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Accuracy of elevation of various points obtained from contour map is limited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of the contour interval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th of the contour interval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rd of the contour interval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th of the contour interval.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Determining the difference in elevation between two points on the surface of the earth, is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area of any irregular figure of the plotted map is measured with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sextant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clinometer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planimeter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optical square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Keeping the instrument height as 1.5 m, length of staff 4 m, the slope of the ground as 1 in 10, the sight on the down-slope, must be less than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</w:t>
      </w:r>
    </w:p>
    <w:p>
      <w:pPr>
        <w:pStyle w:val="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</w:t>
      </w:r>
    </w:p>
    <w:p>
      <w:pPr>
        <w:pStyle w:val="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baaabaaaabaaabaa"/>
        <w:keepNext w:val="0"/>
        <w:keepLines w:val="0"/>
        <w:pageBreakBefore w:val="0"/>
        <w:widowControl/>
        <w:spacing w:before="0" w:after="160"/>
        <w:jc w:val="left"/>
      </w:pPr>
      <w:r>
        <w:t>5. Brass is an alloy of</w:t>
      </w:r>
    </w:p>
    <w:p>
      <w:pPr>
        <w:pStyle w:val="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baaabaaaabaaabaaaba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basic Bessemer process, the steel heats the converter</w:t>
      </w:r>
    </w:p>
    <w:p>
      <w:pPr>
        <w:pStyle w:val="b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open-hearth process, the furnace heats the steel</w:t>
      </w:r>
    </w:p>
    <w:p>
      <w:pPr>
        <w:pStyle w:val="b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Siemens process, the impurities of pig iron are oxidised by the oxygen of the ore</w:t>
      </w:r>
    </w:p>
    <w:p>
      <w:pPr>
        <w:pStyle w:val="b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baaabaa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b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baaab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baaaba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baaabaaaaaaabaaaab"/>
        <w:keepNext w:val="0"/>
        <w:keepLines w:val="0"/>
        <w:pageBreakBefore w:val="0"/>
        <w:widowControl/>
        <w:spacing w:before="0" w:after="160"/>
        <w:jc w:val="left"/>
      </w:pPr>
      <w:r>
        <w:t>8. Whitworth compressed steel is obtained when molten steel is subjected to a pressure of</w:t>
      </w:r>
    </w:p>
    <w:p>
      <w:pPr>
        <w:pStyle w:val="baaaba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baaabaaaabaaab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baaabaaaabaaab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baaabaaaabaaab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baaabaaaabaaabaaabaaaaaaabaaaababaaa"/>
        <w:keepNext w:val="0"/>
        <w:keepLines w:val="0"/>
        <w:pageBreakBefore w:val="0"/>
        <w:widowControl/>
        <w:spacing w:before="0" w:after="160"/>
        <w:jc w:val="left"/>
      </w:pPr>
      <w:r>
        <w:t>9. The locus of the moment of inertia about inclined axes to the principal axis, is</w:t>
      </w:r>
    </w:p>
    <w:p>
      <w:pPr>
        <w:pStyle w:val="baaabaaaabaaab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baaaabaaab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baaaabaaaba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baaaabaaaba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baaaabaaabaaabaaaaaaabaaaababaaaaaaab"/>
        <w:keepNext w:val="0"/>
        <w:keepLines w:val="0"/>
        <w:pageBreakBefore w:val="0"/>
        <w:widowControl/>
        <w:spacing w:before="0" w:after="160"/>
        <w:jc w:val="left"/>
      </w:pPr>
      <w:r>
        <w:t>10. The normal and tangential components of stress on an inclined plane through θ° to the direction of the force, will be equal if θ is</w:t>
      </w:r>
    </w:p>
    <w:p>
      <w:pPr>
        <w:pStyle w:val="baaabaaaabaaaba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aabaaaabaaabaaaba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aabaaaabaaabaaaba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baaaabaaabaaaba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baaaabaaabaaabaaaaaaabaaaababaaaaaaababaaa"/>
        <w:keepNext w:val="0"/>
        <w:keepLines w:val="0"/>
        <w:pageBreakBefore w:val="0"/>
        <w:widowControl/>
        <w:spacing w:before="0" w:after="160"/>
        <w:jc w:val="left"/>
      </w:pPr>
      <w:r>
        <w:t>11. Influence lines are drawn for structures</w:t>
      </w:r>
    </w:p>
    <w:p>
      <w:pPr>
        <w:pStyle w:val="baaabaaaabaaabaaaba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any type</w:t>
      </w:r>
    </w:p>
    <w:p>
      <w:pPr>
        <w:pStyle w:val="baaabaaaabaaabaaabaaaaaaab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determinate</w:t>
      </w:r>
    </w:p>
    <w:p>
      <w:pPr>
        <w:pStyle w:val="baaabaaaabaaabaaabaaaaaaab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pin-jointed truss</w:t>
      </w:r>
    </w:p>
    <w:p>
      <w:pPr>
        <w:pStyle w:val="baaabaaaabaaabaaabaaaaaaab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baaabaaaaaaabaaaababaaaaaaababaaaabaaa"/>
        <w:keepNext w:val="0"/>
        <w:keepLines w:val="0"/>
        <w:pageBreakBefore w:val="0"/>
        <w:widowControl/>
        <w:spacing w:before="0" w:after="160"/>
        <w:jc w:val="left"/>
      </w:pPr>
      <w:r>
        <w:t>12. In a beam, the neutral plane</w:t>
      </w:r>
    </w:p>
    <w:p>
      <w:pPr>
        <w:pStyle w:val="baaabaaaabaaabaaabaaaaaaab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may be its centre</w:t>
      </w:r>
    </w:p>
    <w:p>
      <w:pPr>
        <w:pStyle w:val="baaabaaaabaaabaaabaaaaaaab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passes through the C.G. of the area of cross-section</w:t>
      </w:r>
    </w:p>
    <w:p>
      <w:pPr>
        <w:pStyle w:val="baaabaaaabaaabaaabaaaaaaabaaaab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change during deformation</w:t>
      </w:r>
    </w:p>
    <w:p>
      <w:pPr>
        <w:pStyle w:val="baaabaaaabaaabaaabaaaaaaabaaaababa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baaabaaaaaaabaaaababaaaaaaababaaaabaaaaaaba"/>
        <w:keepNext w:val="0"/>
        <w:keepLines w:val="0"/>
        <w:pageBreakBefore w:val="0"/>
        <w:widowControl/>
        <w:spacing w:before="0" w:after="160"/>
        <w:jc w:val="left"/>
      </w:pPr>
      <w:r>
        <w:t>13. Water flows through a convergent mouthpiece of diameter 4 cm at convergence under a head of 3 metres. If the maximum vacuum pressure is 9 metres of water, the maximum diameter of divergence, to aviod separation of flow, is</w:t>
      </w:r>
    </w:p>
    <w:p>
      <w:pPr>
        <w:pStyle w:val="baaabaaaabaaabaaabaaaaaaabaaaababa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abaaaabaaabaaabaaaaaaabaaaababa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aabaaaabaaabaaabaaaaaaabaaaababa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abaaaabaaabaaabaaaaaaabaaaababaa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 cm.</w:t>
      </w:r>
    </w:p>
    <w:p>
      <w:pPr>
        <w:pStyle w:val="baaabaaaabaaabaaabaaaaaaabaaaababaaaaaaababaaaabaaaaaabaaaaba"/>
        <w:keepNext w:val="0"/>
        <w:keepLines w:val="0"/>
        <w:pageBreakBefore w:val="0"/>
        <w:widowControl/>
        <w:spacing w:before="0" w:after="160"/>
        <w:jc w:val="left"/>
      </w:pPr>
      <w:r>
        <w:t>14. Atmospheric pressure varies with</w:t>
      </w:r>
    </w:p>
    <w:p>
      <w:pPr>
        <w:pStyle w:val="baaabaaaabaaabaaabaaaaaaabaaaababaa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altitude</w:t>
      </w:r>
    </w:p>
    <w:p>
      <w:pPr>
        <w:pStyle w:val="baaabaaaabaaabaaabaaaaaaabaaaababaaa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</w:t>
      </w:r>
    </w:p>
    <w:p>
      <w:pPr>
        <w:pStyle w:val="baaabaaaabaaabaaabaaaaaaabaaaababaaaaaaa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 conditions</w:t>
      </w:r>
    </w:p>
    <w:p>
      <w:pPr>
        <w:pStyle w:val="baaabaaaabaaabaaabaaaaaaabaaaababaaaaaaab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baaaabaaabaaabaaaaaaabaaaababaaaaaaababaaaabaaaaaabaaaabaaaaab"/>
        <w:keepNext w:val="0"/>
        <w:keepLines w:val="0"/>
        <w:pageBreakBefore w:val="0"/>
        <w:widowControl/>
        <w:spacing w:before="0" w:after="160"/>
        <w:jc w:val="left"/>
      </w:pPr>
      <w:r>
        <w:t>15. The ratio of the percentagge error in the discharge and percentage error in the measurement of head over a triangular notch, is</w:t>
      </w:r>
    </w:p>
    <w:p>
      <w:pPr>
        <w:pStyle w:val="baaabaaaabaaabaaabaaaaaaabaaaababaaaaaaab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baaaabaaabaaabaaaaaaabaaaababaaaaaaab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abaaaabaaabaaabaaaaaaabaaaababaaaaaaab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abaaaabaaabaaabaaaaaaabaaaababaaaaaaababaa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abaaaabaaabaaabaaaaaaabaaaababaaaaaaababaaaabaaaaaabaaaabaaaaabaaaab"/>
        <w:keepNext w:val="0"/>
        <w:keepLines w:val="0"/>
        <w:pageBreakBefore w:val="0"/>
        <w:widowControl/>
        <w:spacing w:before="0" w:after="160"/>
        <w:jc w:val="left"/>
      </w:pPr>
      <w:r>
        <w:t>16. For critical flow, the Froude number is :</w:t>
      </w:r>
    </w:p>
    <w:p>
      <w:pPr>
        <w:pStyle w:val="baaabaaaabaaabaaabaaaaaaabaaaababaaaaaaababaaa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abaaaabaaabaaabaaaaaaabaaaababaaaaaaababaaaabaa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abaaaabaaabaaabaaaaaaabaaaababaaaaaaababaaaabaa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abaaaabaaabaaabaaaaaaabaaaababaaaaaaababaaaabaa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abaaaabaaabaaabaaaaaaabaaaababaaaaaaababaaaabaaaaaabaaaabaaaaabaaaababaaa"/>
        <w:keepNext w:val="0"/>
        <w:keepLines w:val="0"/>
        <w:pageBreakBefore w:val="0"/>
        <w:widowControl/>
        <w:spacing w:before="0" w:after="160"/>
        <w:jc w:val="left"/>
      </w:pPr>
      <w:r>
        <w:t>17. The coefficient of compressibility of soil, is the ratio of</w:t>
      </w:r>
    </w:p>
    <w:p>
      <w:pPr>
        <w:pStyle w:val="baaabaaaabaaabaaabaaaaaaabaaaababaaaaaaababaaaabaa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baaabaaaabaaabaaabaaaaaaabaaaababaaaaaaababaaaabaa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baaabaaaabaaabaaabaaaaaaabaaaababaaaaaaababaaaabaaaaaab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baaabaaaabaaabaaabaaaaaaabaaaababaaaaaaababaaaabaaaaaab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baaabaaaabaaabaaabaaaaaaabaaaababaaaaaaababaaaabaaaaaabaaaabaaaaabaaaababaaaaabaa"/>
        <w:keepNext w:val="0"/>
        <w:keepLines w:val="0"/>
        <w:pageBreakBefore w:val="0"/>
        <w:widowControl/>
        <w:spacing w:before="0" w:after="160"/>
        <w:jc w:val="left"/>
      </w:pPr>
      <w:r>
        <w:t>18. Cohesive soils are generally</w:t>
      </w:r>
    </w:p>
    <w:p>
      <w:pPr>
        <w:pStyle w:val="baaabaaaabaaabaaabaaaaaaabaaaababaaaaaaababaaaabaaaaaab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and also compressible</w:t>
      </w:r>
    </w:p>
    <w:p>
      <w:pPr>
        <w:pStyle w:val="baaabaaaabaaabaaabaaaaaaabaaaababaaaaaaababaaaabaaaaaabaaaab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and also compressible</w:t>
      </w:r>
    </w:p>
    <w:p>
      <w:pPr>
        <w:pStyle w:val="baaabaaaabaaabaaabaaaaaaabaaaababaaaaaaababaaaabaaaaaabaaaab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but incompressible</w:t>
      </w:r>
    </w:p>
    <w:p>
      <w:pPr>
        <w:pStyle w:val="baaabaaaabaaabaaabaaaaaaabaaaababaaaaaaababaaaabaaaaaabaaaab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baaabaaaaaaabaaaababaaaaaaababaaaabaaaaaabaaaabaaaaabaaaababaaaaabaaabaaa"/>
        <w:keepNext w:val="0"/>
        <w:keepLines w:val="0"/>
        <w:pageBreakBefore w:val="0"/>
        <w:widowControl/>
        <w:spacing w:before="0" w:after="160"/>
        <w:jc w:val="left"/>
      </w:pPr>
      <w:r>
        <w:t>19.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baaabaaaabaaabaaabaaaaaaabaaaababaaaaaaababaaaabaaaaaabaaaab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aabaaaabaaabaaabaaaaaaabaaaababaaaaaaababaaaabaaaaaabaaaab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baaabaaaabaaabaaabaaaaaaabaaaababaaaaaaababaaaabaaaaaabaaaaba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aabaaabaaabaaaaaaabaaaababaaaaaaababaaaabaaaaaabaaaabaaaaabaaaab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aabaaaabaaabaaabaaaaaaabaaaababaaaaaaababaaaabaaaaaabaaaabaaaaabaaaababaaaaabaaabaaaaaaba"/>
        <w:keepNext w:val="0"/>
        <w:keepLines w:val="0"/>
        <w:pageBreakBefore w:val="0"/>
        <w:widowControl/>
        <w:spacing w:before="0" w:after="160"/>
        <w:jc w:val="left"/>
      </w:pPr>
      <w:r>
        <w:t>20. Water formed transported soil is</w:t>
      </w:r>
    </w:p>
    <w:p>
      <w:pPr>
        <w:pStyle w:val="baaabaaaabaaabaaabaaaaaaabaaaababaaaaaaababaaaabaaaaaabaaaabaaaaabaaaab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alluvial</w:t>
      </w:r>
    </w:p>
    <w:p>
      <w:pPr>
        <w:pStyle w:val="baaabaaaabaaabaaabaaaaaaabaaaababaaaaaaababaaaabaaaaaabaaaabaaaaabaaaab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marine</w:t>
      </w:r>
    </w:p>
    <w:p>
      <w:pPr>
        <w:pStyle w:val="baaabaaaabaaabaaabaaaaaaabaaaababaaaaaaababaaaabaaaaaabaaaabaaaaabaaaab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lacustrine</w:t>
      </w:r>
    </w:p>
    <w:p>
      <w:pPr>
        <w:pStyle w:val="baaabaaaabaaabaaabaaaaaaabaaaababaaaaaaababaaaabaaaaaabaaaabaaaaabaaaababaa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loess.</w:t>
      </w:r>
    </w:p>
    <w:p>
      <w:pPr>
        <w:pStyle w:val="baaabaaaabaaabaaabaaaaaaabaaaababaaaaaaababaaaabaaaaaabaaaabaaaaabaaaababaaaaabaaabaaaaaabaabaaa"/>
        <w:keepNext w:val="0"/>
        <w:keepLines w:val="0"/>
        <w:pageBreakBefore w:val="0"/>
        <w:widowControl/>
        <w:spacing w:before="0" w:after="160"/>
        <w:jc w:val="left"/>
      </w:pPr>
      <w:r>
        <w:t>21. The minimum cube strength of concrete used for a prestressed member, is</w:t>
      </w:r>
    </w:p>
    <w:p>
      <w:pPr>
        <w:pStyle w:val="baaabaaaabaaabaaabaaaaaaabaaaababaaaaaaababaaaabaaaaaabaaaabaaaaabaaaabab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baaabaaaabaaabaaabaaaaaaabaaaababaaaaaaababaaaabaaaaaabaaaabaaaaabaaaabab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kg/cm2</w:t>
      </w:r>
    </w:p>
    <w:p>
      <w:pPr>
        <w:pStyle w:val="baaabaaaabaaabaaabaaaaaaabaaaababaaaaaaababaaaabaaaaaabaaaabaaaaabaaaabab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kg/cm2</w:t>
      </w:r>
    </w:p>
    <w:p>
      <w:pPr>
        <w:pStyle w:val="baaabaaaabaaabaaabaaaaaaabaaaababaaaaaaababaaaabaaaaaabaaaabaaaaabaaaababaaaaab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a cantilever retaining wall without a heel slab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thickness of the stem is kept same throughout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base slab is made 10 cm thicker than the stem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base slab is kept 0.7 time the total height of the wall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On an absolutely rigid foundation base, the pressure will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more at the edges of the foundation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uniform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be uniform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 zero at the centre of the foundation.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According to load factor method, the permissible load W on a short column reinforced with longitudinal bars and lateral stirrups, is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in concrete x area of concrete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steel x area of steel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in concrete x area of concrete + Stress in steel x area of steel</w:t>
      </w:r>
    </w:p>
    <w:p>
      <w:pPr>
        <w:pStyle w:val="c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"/>
        <w:keepNext w:val="0"/>
        <w:keepLines w:val="0"/>
        <w:pageBreakBefore w:val="0"/>
        <w:widowControl/>
        <w:spacing w:before="0" w:after="160"/>
        <w:jc w:val="left"/>
      </w:pPr>
      <w:r>
        <w:t>25. The wedge shaped bricks forming an arch ring, are called</w:t>
      </w:r>
    </w:p>
    <w:p>
      <w:pPr>
        <w:pStyle w:val="c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Soffits</w:t>
      </w:r>
    </w:p>
    <w:p>
      <w:pPr>
        <w:pStyle w:val="c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voussoirs</w:t>
      </w:r>
    </w:p>
    <w:p>
      <w:pPr>
        <w:pStyle w:val="c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haunchs</w:t>
      </w:r>
    </w:p>
    <w:p>
      <w:pPr>
        <w:pStyle w:val="c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spandrils.</w:t>
      </w:r>
    </w:p>
    <w:p>
      <w:pPr>
        <w:pStyle w:val="caaaabaaabaaaabaaabaa"/>
        <w:keepNext w:val="0"/>
        <w:keepLines w:val="0"/>
        <w:pageBreakBefore w:val="0"/>
        <w:widowControl/>
        <w:spacing w:before="0" w:after="160"/>
        <w:jc w:val="left"/>
      </w:pPr>
      <w:r>
        <w:t>26. Dado is usually provided in</w:t>
      </w:r>
    </w:p>
    <w:p>
      <w:pPr>
        <w:pStyle w:val="c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bath rooms</w:t>
      </w:r>
    </w:p>
    <w:p>
      <w:pPr>
        <w:pStyle w:val="c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living rooms</w:t>
      </w:r>
    </w:p>
    <w:p>
      <w:pPr>
        <w:pStyle w:val="c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verandah</w:t>
      </w:r>
    </w:p>
    <w:p>
      <w:pPr>
        <w:pStyle w:val="c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roofs.</w:t>
      </w:r>
    </w:p>
    <w:p>
      <w:pPr>
        <w:pStyle w:val="caaaabaaabaaaabaaabaaabaaa"/>
        <w:keepNext w:val="0"/>
        <w:keepLines w:val="0"/>
        <w:pageBreakBefore w:val="0"/>
        <w:widowControl/>
        <w:spacing w:before="0" w:after="160"/>
        <w:jc w:val="left"/>
      </w:pPr>
      <w:r>
        <w:t>27. Proper proportioning of concrete, ensures</w:t>
      </w:r>
    </w:p>
    <w:p>
      <w:pPr>
        <w:pStyle w:val="caaaa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desired durability</w:t>
      </w:r>
    </w:p>
    <w:p>
      <w:pPr>
        <w:pStyle w:val="caaaab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tightness of the structure</w:t>
      </w:r>
    </w:p>
    <w:p>
      <w:pPr>
        <w:pStyle w:val="caaaab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resistance to water</w:t>
      </w:r>
    </w:p>
    <w:p>
      <w:pPr>
        <w:pStyle w:val="caaaab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baaabaaaaaaab"/>
        <w:keepNext w:val="0"/>
        <w:keepLines w:val="0"/>
        <w:pageBreakBefore w:val="0"/>
        <w:widowControl/>
        <w:spacing w:before="0" w:after="160"/>
        <w:jc w:val="left"/>
      </w:pPr>
      <w:r>
        <w:t>28. Strength of concrete with passage of time</w:t>
      </w:r>
    </w:p>
    <w:p>
      <w:pPr>
        <w:pStyle w:val="caaaab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caaaabaaabaaaab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caaaabaaabaaaab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caaaabaaabaaaab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remains constant.</w:t>
      </w:r>
    </w:p>
    <w:p>
      <w:pPr>
        <w:pStyle w:val="caaaabaaabaaaabaaabaaabaaaaaaababaaa"/>
        <w:keepNext w:val="0"/>
        <w:keepLines w:val="0"/>
        <w:pageBreakBefore w:val="0"/>
        <w:widowControl/>
        <w:spacing w:before="0" w:after="160"/>
        <w:jc w:val="left"/>
      </w:pPr>
      <w:r>
        <w:t>29. Specific yield of a well is</w:t>
      </w:r>
    </w:p>
    <w:p>
      <w:pPr>
        <w:pStyle w:val="caaaabaaabaaaab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quantity of water than can be drawn from the well</w:t>
      </w:r>
    </w:p>
    <w:p>
      <w:pPr>
        <w:pStyle w:val="caaaabaaabaaaab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of water per unit time</w:t>
      </w:r>
    </w:p>
    <w:p>
      <w:pPr>
        <w:pStyle w:val="caaaabaaabaaaab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quantity of water available in the well</w:t>
      </w:r>
    </w:p>
    <w:p>
      <w:pPr>
        <w:pStyle w:val="caaaabaaabaaaabaaab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quantity of water per unit time per unit draw-down.</w:t>
      </w:r>
    </w:p>
    <w:p>
      <w:pPr>
        <w:pStyle w:val="caaaabaaabaaaabaaabaaabaaaaaaababaaaaaaba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aabaaabaaaabaaab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mass curve is a plot of accumulated flow versus time</w:t>
      </w:r>
    </w:p>
    <w:p>
      <w:pPr>
        <w:pStyle w:val="caaaabaaabaaaabaaab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mass curve continuously rises</w:t>
      </w:r>
    </w:p>
    <w:p>
      <w:pPr>
        <w:pStyle w:val="caaaabaaabaaaabaaaba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slope of the mass curve at any time is a measure of the inflow rate at that time</w:t>
      </w:r>
    </w:p>
    <w:p>
      <w:pPr>
        <w:pStyle w:val="caaaabaaabaaaabaaaba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baaabaaaaaaababaaaaaabaaaaab"/>
        <w:keepNext w:val="0"/>
        <w:keepLines w:val="0"/>
        <w:pageBreakBefore w:val="0"/>
        <w:widowControl/>
        <w:spacing w:before="0" w:after="160"/>
        <w:jc w:val="left"/>
      </w:pPr>
      <w:r>
        <w:t>31. If the grit in grit chambers is 4.5 million litres per day, its cleaning is done</w:t>
      </w:r>
    </w:p>
    <w:p>
      <w:pPr>
        <w:pStyle w:val="caaaabaaabaaaabaaaba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manually</w:t>
      </w:r>
    </w:p>
    <w:p>
      <w:pPr>
        <w:pStyle w:val="caaaabaaabaaaabaaabaaaba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mechanically</w:t>
      </w:r>
    </w:p>
    <w:p>
      <w:pPr>
        <w:pStyle w:val="caaaabaaabaaaabaaabaaaba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hydraulically</w:t>
      </w:r>
    </w:p>
    <w:p>
      <w:pPr>
        <w:pStyle w:val="caaaabaaabaaaabaaabaaaba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electrically.</w:t>
      </w:r>
    </w:p>
    <w:p>
      <w:pPr>
        <w:pStyle w:val="caaaabaaabaaaabaaabaaabaaaaaaababaaaaaabaaaaababaaa"/>
        <w:keepNext w:val="0"/>
        <w:keepLines w:val="0"/>
        <w:pageBreakBefore w:val="0"/>
        <w:widowControl/>
        <w:spacing w:before="0" w:after="160"/>
        <w:jc w:val="left"/>
      </w:pPr>
      <w:r>
        <w:t>32. Sewer ventilating columns are generally placed at</w:t>
      </w:r>
    </w:p>
    <w:p>
      <w:pPr>
        <w:pStyle w:val="caaaabaaabaaaabaaabaaabaa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distances 150 m to 300 m</w:t>
      </w:r>
    </w:p>
    <w:p>
      <w:pPr>
        <w:pStyle w:val="caaaabaaabaaaabaaabaaabaaa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upper ends of branch sewers</w:t>
      </w:r>
    </w:p>
    <w:p>
      <w:pPr>
        <w:pStyle w:val="caaaabaaabaaaabaaabaaabaaaaaaa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change in the size of sewers</w:t>
      </w:r>
    </w:p>
    <w:p>
      <w:pPr>
        <w:pStyle w:val="caaaabaaabaaaabaaabaaabaaaaaaababa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baaabaaaaaaababaaaaaabaaaaababaaaaaaab"/>
        <w:keepNext w:val="0"/>
        <w:keepLines w:val="0"/>
        <w:pageBreakBefore w:val="0"/>
        <w:widowControl/>
        <w:spacing w:before="0" w:after="160"/>
        <w:jc w:val="left"/>
      </w:pPr>
      <w:r>
        <w:t>33. The field capacity of a soil depends upon</w:t>
      </w:r>
    </w:p>
    <w:p>
      <w:pPr>
        <w:pStyle w:val="caaaabaaabaaaabaaabaaabaaaaaaababa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aaabaaabaaaabaaabaaabaaaaaaababa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aaabaaabaaaabaaabaaabaaaaaaababa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abaaabaaaabaaabaaabaaaaaaababa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abaaabaaaabaaabaaabaaaaaaababaaaaaabaaaaababaaaaaaabaaaba"/>
        <w:keepNext w:val="0"/>
        <w:keepLines w:val="0"/>
        <w:pageBreakBefore w:val="0"/>
        <w:widowControl/>
        <w:spacing w:before="0" w:after="160"/>
        <w:jc w:val="left"/>
      </w:pPr>
      <w:r>
        <w:t>34. The difference in level between the top of a bank and supply level in a canal, is called</w:t>
      </w:r>
    </w:p>
    <w:p>
      <w:pPr>
        <w:pStyle w:val="caaaabaaabaaaabaaabaaabaaaaaaababa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aaabaaabaaaabaaabaaabaaaaaaababaaa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aaabaaabaaaabaaabaaabaaaaaaababaaaaaab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aaabaaabaaaabaaabaaabaaaaaaababaaaaaab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baaabaaaaaaababaaaaaabaaaaababaaaaaaabaaabaaabaa"/>
        <w:keepNext w:val="0"/>
        <w:keepLines w:val="0"/>
        <w:pageBreakBefore w:val="0"/>
        <w:widowControl/>
        <w:spacing w:before="0" w:after="160"/>
        <w:jc w:val="left"/>
      </w:pPr>
      <w:r>
        <w:t>35. When a canal is carried over a natural drainage, the structure provided, is known as</w:t>
      </w:r>
    </w:p>
    <w:p>
      <w:pPr>
        <w:pStyle w:val="caaaabaaabaaaabaaabaaabaaaaaaababaaaaaaba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aabaaabaaaabaaabaaabaaaaaaababaaaaaabaaaaab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abaaabaaaabaaabaaabaaaaaaababaaaaaabaaaaab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aabaaabaaaabaaabaaabaaaaaaababaaaaaabaaaaab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aabaaabaaaabaaabaaabaaaaaaababaaaaaabaaaaababaaaaaaabaaabaaabaaaabaa"/>
        <w:keepNext w:val="0"/>
        <w:keepLines w:val="0"/>
        <w:pageBreakBefore w:val="0"/>
        <w:widowControl/>
        <w:spacing w:before="0" w:after="160"/>
        <w:jc w:val="left"/>
      </w:pPr>
      <w:r>
        <w:t>36. A river is said to be of</w:t>
      </w:r>
    </w:p>
    <w:p>
      <w:pPr>
        <w:pStyle w:val="caaaabaaabaaaabaaabaaabaaaaaaababaaaaaabaaaaab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aggrading type if it builds up its bed to a certain slope</w:t>
      </w:r>
    </w:p>
    <w:p>
      <w:pPr>
        <w:pStyle w:val="caaaabaaabaaaabaaabaaabaaaaaaababaaaaaabaaaaababa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degrading type if it cuts its bed to a certain slope</w:t>
      </w:r>
    </w:p>
    <w:p>
      <w:pPr>
        <w:pStyle w:val="caaaabaaabaaaabaaabaaabaaaaaaababaaaaaabaaaaababa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meandering type if it flows in sinuous curve</w:t>
      </w:r>
    </w:p>
    <w:p>
      <w:pPr>
        <w:pStyle w:val="caaaabaaabaaaabaaabaaabaaaaaaababaaaaaabaaaaababa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baaabaaaaaaababaaaaaabaaaaababaaaaaaabaaabaaabaaaabaaaaaab"/>
        <w:keepNext w:val="0"/>
        <w:keepLines w:val="0"/>
        <w:pageBreakBefore w:val="0"/>
        <w:widowControl/>
        <w:spacing w:before="0" w:after="160"/>
        <w:jc w:val="left"/>
      </w:pPr>
      <w:r>
        <w:t>37. Raising of outer edge of a road with respect to inner edge, is known</w:t>
      </w:r>
    </w:p>
    <w:p>
      <w:pPr>
        <w:pStyle w:val="caaaabaaabaaaabaaabaaabaaaaaaababaaaaaabaaaaababaaa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elevation</w:t>
      </w:r>
    </w:p>
    <w:p>
      <w:pPr>
        <w:pStyle w:val="caaaabaaabaaaabaaabaaabaaaaaaababaaaaaabaaaaababaa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cant</w:t>
      </w:r>
    </w:p>
    <w:p>
      <w:pPr>
        <w:pStyle w:val="caaaabaaabaaaabaaabaaabaaaaaaababaaaaaabaaaaababaa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banking</w:t>
      </w:r>
    </w:p>
    <w:p>
      <w:pPr>
        <w:pStyle w:val="caaaabaaabaaaabaaabaaabaaaaaaababaaaaaabaaaaababaaa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baaabaaaaaaababaaaaaabaaaaababaaa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38. Floating gradients are generally provided</w:t>
      </w:r>
    </w:p>
    <w:p>
      <w:pPr>
        <w:pStyle w:val="caaaabaaabaaaabaaabaaabaaaaaaababaaaaaabaaaaababaaa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minimum gradients</w:t>
      </w:r>
    </w:p>
    <w:p>
      <w:pPr>
        <w:pStyle w:val="caaaabaaabaaaabaaabaaabaaaaaaababaaaaaabaaaaababaaa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summit curves</w:t>
      </w:r>
    </w:p>
    <w:p>
      <w:pPr>
        <w:pStyle w:val="caaaabaaabaaaabaaabaaabaaaaaaababaaaaaabaaaaababaaaaaaabaaab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valley curves</w:t>
      </w:r>
    </w:p>
    <w:p>
      <w:pPr>
        <w:pStyle w:val="caaaabaaabaaaabaaabaaabaaaaaaababaaaaaabaaaaababaaaaaaabaaab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 where.</w:t>
      </w:r>
    </w:p>
    <w:p>
      <w:pPr>
        <w:pStyle w:val="caaaabaaabaaaabaaabaaabaaaaaaababaaaaaabaaaaababaaaaaaabaaabaaabaaaabaaaaaabaaaabaabaa"/>
        <w:keepNext w:val="0"/>
        <w:keepLines w:val="0"/>
        <w:pageBreakBefore w:val="0"/>
        <w:widowControl/>
        <w:spacing w:before="0" w:after="160"/>
        <w:jc w:val="left"/>
      </w:pPr>
      <w:r>
        <w:t>39. When load is applied on concrete pavement</w:t>
      </w:r>
    </w:p>
    <w:p>
      <w:pPr>
        <w:pStyle w:val="caaaabaaabaaaabaaabaaabaaaaaaababaaaaaabaaaaababaaaaaaabaaaba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away from edges, the maximum bending moment is negative</w:t>
      </w:r>
    </w:p>
    <w:p>
      <w:pPr>
        <w:pStyle w:val="caaaabaaabaaaabaaabaaabaaaaaaababaaaaaabaaaaababaaaaaaabaaab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away from edges, the maximum bending moment cause compression</w:t>
      </w:r>
    </w:p>
    <w:p>
      <w:pPr>
        <w:pStyle w:val="caaaabaaabaaaabaaabaaabaaaaaaababaaaaaabaaaaababaaaaaaabaaaba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edges, the maximum stress is parallel to the edge of the slab</w:t>
      </w:r>
    </w:p>
    <w:p>
      <w:pPr>
        <w:pStyle w:val="caaaabaaabaaaabaaabaaabaaaaaaababaaaaaabaaaaababaaaaaaabaaabaaabaa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baaabaaaaaaababaaaaaabaaaaababaaaaaaabaaabaaabaaaabaaaaaabaaaabaabaaaaaba"/>
        <w:keepNext w:val="0"/>
        <w:keepLines w:val="0"/>
        <w:pageBreakBefore w:val="0"/>
        <w:widowControl/>
        <w:spacing w:before="0" w:after="160"/>
        <w:jc w:val="left"/>
      </w:pPr>
      <w:r>
        <w:t>40. The G.T. road from Lahore to Calcutta in undivided India, was constructed during</w:t>
      </w:r>
    </w:p>
    <w:p>
      <w:pPr>
        <w:pStyle w:val="caaaabaaabaaaabaaabaaabaaaaaaababaaaaaabaaaaababaaaaaaabaaabaaabaa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3495-3500 BC</w:t>
      </w:r>
    </w:p>
    <w:p>
      <w:pPr>
        <w:pStyle w:val="caaaabaaabaaaabaaabaaabaaaaaaababaaaaaabaaaaababaaaaaaabaaabaaabaa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265-270 BC</w:t>
      </w:r>
    </w:p>
    <w:p>
      <w:pPr>
        <w:pStyle w:val="caaaabaaabaaaabaaabaaabaaaaaaababaaaaaabaaaaababaaaaaaabaaabaaabaa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1540-1545 AD</w:t>
      </w:r>
    </w:p>
    <w:p>
      <w:pPr>
        <w:pStyle w:val="caaaabaaabaaaabaaabaaabaaaaaaababaaaaaabaaaaababaaaaaaabaaabaaabaaaab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1440-1450</w:t>
      </w:r>
    </w:p>
    <w:p>
      <w:pPr>
        <w:pStyle w:val="caaaabaaabaaaabaaabaaabaaaaaaababaaaaaabaaaaababaaaaaaabaaabaaabaaaabaaaaaabaaaabaabaaaaaba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aabaaaabaaabaaabaaaaaaababaaaaaabaaaaababaaaaaaabaaabaaabaaaab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aabaaabaaaabaaabaaabaaaaaaababaaaaaabaaaaababaaaaaaabaaabaaabaaaaba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aabaaabaaaabaaabaaabaaaaaaababaaaaaabaaaaababaaaaaaabaaabaaabaaaabaa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aabaaabaaaabaaabaaabaaaaaaababaaaaaabaaaaababaaaaaaabaaabaaabaaaabaaaaaab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volume is measured correct to the nearest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While estimating a reinforced cement structure, the omitted cover of concrete is assumed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The excavation exceeding 1.5 m in width and 10 sq.m in plan area with a depth not exceeding 30 cm, is termed as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d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d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abaaaaaaabaaaab"/>
        <w:keepNext w:val="0"/>
        <w:keepLines w:val="0"/>
        <w:pageBreakBefore w:val="0"/>
        <w:widowControl/>
        <w:spacing w:before="0" w:after="160"/>
        <w:jc w:val="left"/>
      </w:pPr>
      <w:r>
        <w:t>45. While filling the tender for any work, the contractor considers</w:t>
      </w:r>
    </w:p>
    <w:p>
      <w:pPr>
        <w:pStyle w:val="d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aaab"/>
        <w:keepNext w:val="0"/>
        <w:keepLines w:val="0"/>
        <w:pageBreakBefore w:val="0"/>
        <w:widowControl/>
        <w:spacing w:before="0" w:after="160"/>
        <w:jc w:val="left"/>
      </w:pPr>
      <w:r>
        <w:t>46. Pick up the PERT event from the following:</w:t>
      </w:r>
    </w:p>
    <w:p>
      <w:pPr>
        <w:pStyle w:val="d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aaabaaaab"/>
        <w:keepNext w:val="0"/>
        <w:keepLines w:val="0"/>
        <w:pageBreakBefore w:val="0"/>
        <w:widowControl/>
        <w:spacing w:before="0" w:after="160"/>
        <w:jc w:val="left"/>
      </w:pPr>
      <w:r>
        <w:t>47. The most popular type of organisation used for Civil Engineering Constructions, is</w:t>
      </w:r>
    </w:p>
    <w:p>
      <w:pPr>
        <w:pStyle w:val="d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following:</w:t>
      </w:r>
    </w:p>
    <w:p>
      <w:pPr>
        <w:pStyle w:val="d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d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d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daba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a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ba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Approximate geometric centre of the landing area, is called air port reference point</w:t>
      </w:r>
    </w:p>
    <w:p>
      <w:pPr>
        <w:pStyle w:val="dabaa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boundaries of horizontal surface and conical surface are marked with reference to air port reference point</w:t>
      </w:r>
    </w:p>
    <w:p>
      <w:pPr>
        <w:pStyle w:val="dabaaaaaaab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location of the air port on a map is the position of air port reference point</w:t>
      </w:r>
    </w:p>
    <w:p>
      <w:pPr>
        <w:pStyle w:val="dabaaaaaaab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aaaaaaab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50. A gradient of + 0.08% is followed by a gradient of - 0.07%. If the permissible rate of change of grade is 0.003 per 30 metres, the length of the transition curve, is</w:t>
      </w:r>
    </w:p>
    <w:p>
      <w:pPr>
        <w:pStyle w:val="dabaaaaaaab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m</w:t>
      </w:r>
    </w:p>
    <w:p>
      <w:pPr>
        <w:pStyle w:val="dabaaaaaaabaaaabaaaab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 m</w:t>
      </w:r>
    </w:p>
    <w:p>
      <w:pPr>
        <w:pStyle w:val="dabaaaaaaabaaaabaaaab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m</w:t>
      </w:r>
    </w:p>
    <w:p>
      <w:pPr>
        <w:pStyle w:val="dabaaaaaaabaaaabaaaab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">
    <w:name w:val="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">
    <w:name w:val="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">
    <w:name w:val="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">
    <w:name w:val="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">
    <w:name w:val="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">
    <w:name w:val="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">
    <w:name w:val="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">
    <w:name w:val="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">
    <w:name w:val="b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">
    <w:name w:val="b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">
    <w:name w:val="b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">
    <w:name w:val="b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">
    <w:name w:val="b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">
    <w:name w:val="b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">
    <w:name w:val="baaab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">
    <w:name w:val="baaaba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">
    <w:name w:val="baaaba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">
    <w:name w:val="baaaba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">
    <w:name w:val="baaabaaaabaaab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">
    <w:name w:val="baaabaaaabaaab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">
    <w:name w:val="baaabaaaabaaab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">
    <w:name w:val="baaabaaaabaaab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">
    <w:name w:val="baaabaaaabaaab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">
    <w:name w:val="baaabaaaabaaab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">
    <w:name w:val="baaabaaaabaaaba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">
    <w:name w:val="baaabaaaabaaaba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">
    <w:name w:val="baaabaaaabaaaba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">
    <w:name w:val="baaabaaaabaaaba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">
    <w:name w:val="baaabaaaabaaabaaaba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">
    <w:name w:val="baaabaaaabaaabaaaba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">
    <w:name w:val="baaabaaaabaaabaaaba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">
    <w:name w:val="baaabaaaabaaabaaaba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">
    <w:name w:val="baaabaaaabaaabaaaba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">
    <w:name w:val="baaabaaaabaaabaaabaaaaaaab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">
    <w:name w:val="baaabaaaabaaabaaabaaaaaaab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">
    <w:name w:val="baaabaaaabaaabaaabaaaaaaab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">
    <w:name w:val="baaabaaaabaaabaaabaaaaaaab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">
    <w:name w:val="baaabaaaabaaabaaabaaaaaaab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">
    <w:name w:val="baaabaaaabaaabaaabaaaaaaab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">
    <w:name w:val="baaabaaaabaaabaaabaaaaaaabaaaab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">
    <w:name w:val="baaabaaaabaaabaaabaaaaaaabaaaababa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">
    <w:name w:val="baaabaaaabaaabaaabaaaaaaabaaaababa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">
    <w:name w:val="baaabaaaabaaabaaabaaaaaaabaaaababa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">
    <w:name w:val="baaabaaaabaaabaaabaaaaaaabaaaababa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">
    <w:name w:val="baaabaaaabaaabaaabaaaaaaabaaaababa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">
    <w:name w:val="baaabaaaabaaabaaabaaaaaaabaaaababaa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">
    <w:name w:val="baaabaaaabaaabaaabaaaaaaabaaaababaa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">
    <w:name w:val="baaabaaaabaaabaaabaaaaaaabaaaababaa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">
    <w:name w:val="baaabaaaabaaabaaabaaaaaaabaaaababaaa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">
    <w:name w:val="baaabaaaabaaabaaabaaaaaaabaaaababaaaaaaa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">
    <w:name w:val="baaabaaaabaaabaaabaaaaaaabaaaababaaaaaaab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">
    <w:name w:val="baaabaaaabaaabaaabaaaaaaabaaaababaaaaaaab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">
    <w:name w:val="baaabaaaabaaabaaabaaaaaaabaaaababaaaaaaab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">
    <w:name w:val="baaabaaaabaaabaaabaaaaaaabaaaababaaaaaaab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">
    <w:name w:val="baaabaaaabaaabaaabaaaaaaabaaaababaaaaaaab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">
    <w:name w:val="baaabaaaabaaabaaabaaaaaaabaaaababaaaaaaababaa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">
    <w:name w:val="baaabaaaabaaabaaabaaaaaaabaaaababaaaaaaababaa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">
    <w:name w:val="baaabaaaabaaabaaabaaaaaaabaaaababaaaaaaababaaa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">
    <w:name w:val="baaabaaaabaaabaaabaaaaaaabaaaababaaaaaaababaaaabaa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ab">
    <w:name w:val="baaabaaaabaaabaaabaaaaaaabaaaababaaaaaaababaaaabaa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">
    <w:name w:val="baaabaaaabaaabaaabaaaaaaabaaaababaaaaaaababaaaabaa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">
    <w:name w:val="baaabaaaabaaabaaabaaaaaaabaaaababaaaaaaababaaaabaa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">
    <w:name w:val="baaabaaaabaaabaaabaaaaaaabaaaababaaaaaaababaaaabaa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">
    <w:name w:val="baaabaaaabaaabaaabaaaaaaabaaaababaaaaaaababaaaabaa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">
    <w:name w:val="baaabaaaabaaabaaabaaaaaaabaaaababaaaaaaababaaaabaaaaaab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abaaaaab">
    <w:name w:val="baaabaaaabaaabaaabaaaaaaabaaaababaaaaaaababaaaabaaaaaab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">
    <w:name w:val="baaabaaaabaaabaaabaaaaaaabaaaababaaaaaaababaaaabaaaaaab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">
    <w:name w:val="baaabaaaabaaabaaabaaaaaaabaaaababaaaaaaababaaaabaaaaaab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">
    <w:name w:val="baaabaaaabaaabaaabaaaaaaabaaaababaaaaaaababaaaabaaaaaabaaaab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abaaaaabaaab">
    <w:name w:val="baaabaaaabaaabaaabaaaaaaabaaaababaaaaaaababaaaabaaaaaabaaaab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">
    <w:name w:val="baaabaaaabaaabaaabaaaaaaabaaaababaaaaaaababaaaabaaaaaabaaaab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">
    <w:name w:val="baaabaaaabaaabaaabaaaaaaabaaaababaaaaaaababaaaabaaaaaabaaaab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">
    <w:name w:val="baaabaaaabaaabaaabaaaaaaabaaaababaaaaaaababaaaabaaaaaabaaaab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">
    <w:name w:val="baaabaaaabaaabaaabaaaaaaabaaaababaaaaaaababaaaabaaaaaabaaaab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">
    <w:name w:val="baaabaaaabaaabaaabaaaaaaabaaaababaaaaaaababaaaabaaaaaabaaaaba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">
    <w:name w:val="baaabaaaabaaabaaabaaaaaaabaaaababaaaaaaababaaaabaaaaaabaaaabaaaaabaaaab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">
    <w:name w:val="baaabaaaabaaabaaabaaaaaaabaaaababaaaaaaababaaaabaaaaaabaaaabaaaaabaaaab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">
    <w:name w:val="baaabaaaabaaabaaabaaaaaaabaaaababaaaaaaababaaaabaaaaaabaaaabaaaaabaaaab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">
    <w:name w:val="baaabaaaabaaabaaabaaaaaaabaaaababaaaaaaababaaaabaaaaaabaaaabaaaaabaaaab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">
    <w:name w:val="baaabaaaabaaabaaabaaaaaaabaaaababaaaaaaababaaaabaaaaaabaaaabaaaaabaaaab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">
    <w:name w:val="baaabaaaabaaabaaabaaaaaaabaaaababaaaaaaababaaaabaaaaaabaaaabaaaaabaaaab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a">
    <w:name w:val="baaabaaaabaaabaaabaaaaaaabaaaababaaaaaaababaaaabaaaaaabaaaabaaaaabaaaabab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aa">
    <w:name w:val="baaabaaaabaaabaaabaaaaaaabaaaababaaaaaaababaaaabaaaaaabaaaabaaaaabaaaabab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aaa">
    <w:name w:val="baaabaaaabaaabaaabaaaaaaabaaaababaaaaaaababaaaabaaaaaabaaaabaaaaabaaaabab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aaaa">
    <w:name w:val="baaabaaaabaaabaaabaaaaaaabaaaababaaaaaaababaaaabaaaaaabaaaabaaaaabaaaabab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aaaaa">
    <w:name w:val="baaabaaaabaaabaaabaaaaaaabaaaababaaaaaaababaaaabaaaaaabaaaabaaaaabaaaabab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baaabaaaaaaabaaaababaaaaaaababaaaabaaaaaabaaaabaaaaabaaaababaaaaabaaabaaaaaabaabaaaaaab">
    <w:name w:val="baaabaaaabaaabaaabaaaaaaabaaaababaaaaaaababaaaabaaaaaabaaaabaaaaabaaaababa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">
    <w:name w:val="c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">
    <w:name w:val="c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">
    <w:name w:val="c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">
    <w:name w:val="c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">
    <w:name w:val="c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">
    <w:name w:val="c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">
    <w:name w:val="c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">
    <w:name w:val="c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">
    <w:name w:val="c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">
    <w:name w:val="c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">
    <w:name w:val="c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">
    <w:name w:val="caaaa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">
    <w:name w:val="caaaab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">
    <w:name w:val="caaaab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">
    <w:name w:val="caaaab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">
    <w:name w:val="caaaab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">
    <w:name w:val="caaaab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">
    <w:name w:val="caaaabaaabaaaab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">
    <w:name w:val="caaaabaaabaaaab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">
    <w:name w:val="caaaabaaabaaaab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">
    <w:name w:val="caaaabaaabaaaab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">
    <w:name w:val="caaaabaaabaaaab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">
    <w:name w:val="caaaabaaabaaaab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">
    <w:name w:val="caaaabaaabaaaab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">
    <w:name w:val="caaaabaaabaaaabaaab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">
    <w:name w:val="caaaabaaabaaaabaaab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">
    <w:name w:val="caaaabaaabaaaabaaab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">
    <w:name w:val="caaaabaaabaaaabaaab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">
    <w:name w:val="caaaabaaabaaaabaaaba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">
    <w:name w:val="caaaabaaabaaaabaaaba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">
    <w:name w:val="caaaabaaabaaaabaaaba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">
    <w:name w:val="caaaabaaabaaaabaaaba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">
    <w:name w:val="caaaabaaabaaaabaaabaaaba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">
    <w:name w:val="caaaabaaabaaaabaaabaaaba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">
    <w:name w:val="caaaabaaabaaaabaaabaaaba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">
    <w:name w:val="caaaabaaabaaaabaaabaaaba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">
    <w:name w:val="caaaabaaabaaaabaaabaaabaa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">
    <w:name w:val="caaaabaaabaaaabaaabaaabaaa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">
    <w:name w:val="caaaabaaabaaaabaaabaaabaaaaaaa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">
    <w:name w:val="caaaabaaabaaaabaaabaaabaaaaaaababa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">
    <w:name w:val="caaaabaaabaaaabaaabaaabaaaaaaababa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">
    <w:name w:val="caaaabaaabaaaabaaabaaabaaaaaaababa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">
    <w:name w:val="caaaabaaabaaaabaaabaaabaaaaaaababa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">
    <w:name w:val="caaaabaaabaaaabaaabaaabaaaaaaababa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">
    <w:name w:val="caaaabaaabaaaabaaabaaabaaaaaaababa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">
    <w:name w:val="caaaabaaabaaaabaaabaaabaaaaaaababa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">
    <w:name w:val="caaaabaaabaaaabaaabaaabaaaaaaababa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">
    <w:name w:val="caaaabaaabaaaabaaabaaabaaaaaaababaaa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">
    <w:name w:val="caaaabaaabaaaabaaabaaabaaaaaaababaaaaaab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">
    <w:name w:val="caaaabaaabaaaabaaabaaabaaaaaaababaaaaaab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">
    <w:name w:val="caaaabaaabaaaabaaabaaabaaaaaaababaaaaaab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">
    <w:name w:val="caaaabaaabaaaabaaabaaabaaaaaaababaaaaaaba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">
    <w:name w:val="caaaabaaabaaaabaaabaaabaaaaaaababaaaaaabaaaaab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">
    <w:name w:val="caaaabaaabaaaabaaabaaabaaaaaaababaaaaaabaaaaab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aaaab">
    <w:name w:val="caaaabaaabaaaabaaabaaabaaaaaaababaaaaaabaaaaab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">
    <w:name w:val="caaaabaaabaaaabaaabaaabaaaaaaababaaaaaabaaaaab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">
    <w:name w:val="caaaabaaabaaaabaaabaaabaaaaaaababaaaaaabaaaaab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">
    <w:name w:val="caaaabaaabaaaabaaabaaabaaaaaaababaaaaaabaaaaababa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">
    <w:name w:val="caaaabaaabaaaabaaabaaabaaaaaaababaaaaaabaaaaababa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">
    <w:name w:val="caaaabaaabaaaabaaabaaabaaaaaaababaaaaaabaaaaababa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">
    <w:name w:val="caaaabaaabaaaabaaabaaabaaaaaaababaaaaaabaaaaababaa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aaaabaaaaaab">
    <w:name w:val="caaaabaaabaaaabaaabaaabaaaaaaababaaaaaabaaaaababaa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">
    <w:name w:val="caaaabaaabaaaabaaabaaabaaaaaaababaaaaaabaaaaababaa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">
    <w:name w:val="caaaabaaabaaaabaaabaaabaaaaaaababaaaaaabaaaaababaa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">
    <w:name w:val="caaaabaaabaaaabaaabaaabaaaaaaababaaaaaabaaaaababaaa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">
    <w:name w:val="caaaabaaabaaaabaaabaaabaaaaaaababaaaaaabaaaaababaaa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aaaabaaaaaabaaaab">
    <w:name w:val="caaaabaaabaaaabaaabaaabaaaaaaababaaaaaabaaaaababaaa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">
    <w:name w:val="caaaabaaabaaaabaaabaaabaaaaaaababaaaaaabaaaaababaaa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">
    <w:name w:val="caaaabaaabaaaabaaabaaabaaaaaaababaaaaaabaaaaababaaaaaaabaaab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aaaabaaaaaabaaaabaab">
    <w:name w:val="caaaabaaabaaaabaaabaaabaaaaaaababaaaaaabaaaaababaaaaaaabaaab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">
    <w:name w:val="caaaabaaabaaaabaaabaaabaaaaaaababaaaaaabaaaaababaaaaaaabaaab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">
    <w:name w:val="caaaabaaabaaaabaaabaaabaaaaaaababaaaaaabaaaaababaaaaaaabaaab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">
    <w:name w:val="caaaabaaabaaaabaaabaaabaaaaaaababaaaaaabaaaaababaaaaaaabaaab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">
    <w:name w:val="caaaabaaabaaaabaaabaaabaaaaaaababaaaaaabaaaaababaaaaaaabaaaba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">
    <w:name w:val="caaaabaaabaaaabaaabaaabaaaaaaababaaaaaabaaaaababaaaaaaabaaabaaabaa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">
    <w:name w:val="caaaabaaabaaaabaaabaaabaaaaaaababaaaaaabaaaaababaaaaaaabaaabaaabaa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">
    <w:name w:val="caaaabaaabaaaabaaabaaabaaaaaaababaaaaaabaaaaababaaaaaaabaaabaaabaa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">
    <w:name w:val="caaaabaaabaaaabaaabaaabaaaaaaababaaaaaabaaaaababaaaaaaabaaabaaabaa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">
    <w:name w:val="caaaabaaabaaaabaaabaaabaaaaaaababaaaaaabaaaaababaaaaaaabaaabaaabaa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">
    <w:name w:val="caaaabaaabaaaabaaabaaabaaaaaaababaaaaaabaaaaababaaaaaaabaaabaaabaaaab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b">
    <w:name w:val="caaaabaaabaaaabaaabaaabaaaaaaababaaaaaabaaaaababaaaaaaabaaabaaabaaaab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ba">
    <w:name w:val="caaaabaaabaaaabaaabaaabaaaaaaababaaaaaabaaaaababaaaaaaabaaabaaabaaaab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baa">
    <w:name w:val="caaaabaaabaaaabaaabaaabaaaaaaababaaaaaabaaaaababaaaaaaabaaabaaabaaaaba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baaa">
    <w:name w:val="caaaabaaabaaaabaaabaaabaaaaaaababaaaaaabaaaaababaaaaaaabaaabaaabaaaabaa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baaaa">
    <w:name w:val="caaaabaaabaaaabaaabaaabaaaaaaababaaaaaabaaaaababaaaaaaabaaabaaabaaaabaaaaaab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baaabaaaaaaababaaaaaabaaaaababaaaaaaabaaabaaabaaaabaaaaaabaaaabaabaaaaabaaaabaaaaa">
    <w:name w:val="caaaabaaabaaaabaaabaaabaaaaaaababaaaaaabaaaaababaaaaaaabaaabaaabaaaabaaaaaab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">
    <w:name w:val="d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">
    <w:name w:val="d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">
    <w:name w:val="d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">
    <w:name w:val="d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">
    <w:name w:val="d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">
    <w:name w:val="d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">
    <w:name w:val="d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">
    <w:name w:val="d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">
    <w:name w:val="d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">
    <w:name w:val="d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">
    <w:name w:val="d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">
    <w:name w:val="d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ab">
    <w:name w:val="d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">
    <w:name w:val="d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abab">
    <w:name w:val="d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">
    <w:name w:val="d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">
    <w:name w:val="d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">
    <w:name w:val="d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">
    <w:name w:val="d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">
    <w:name w:val="d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">
    <w:name w:val="daba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">
    <w:name w:val="daba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ababaaaaaaab">
    <w:name w:val="daba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">
    <w:name w:val="dabaa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a">
    <w:name w:val="dabaaaaaaab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aa">
    <w:name w:val="dabaaaaaaab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aaa">
    <w:name w:val="dabaaaaaaab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ababaaaaaaabaaaab">
    <w:name w:val="dabaaaaaaab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aaaba">
    <w:name w:val="dabaaaaaaabaaaabaaaab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aabaaaababaaaaaaabaaaabab">
    <w:name w:val="dabaaaaaaabaaaabaaaab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aaababa">
    <w:name w:val="dabaaaaaaabaaaabaaaab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aabaaaababaaaaaaabaaaababaa">
    <w:name w:val="dabaaaaaaabaaaabaaaabaaaababaaa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