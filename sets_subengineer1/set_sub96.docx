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difference in the lengths of an arc and its subtended chord on the earth surface for a distance of 18.2 km, is only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cm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case of reduction of levels by the height of instrument method,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∑ B.S. - ∑ F.S. = difference in R.L.S of the first station and last station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∑ (R.L. + I + F.S.) - first R.L = ∑ (H.I. + No. of R.L.s.)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above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If vertical angles of inclined sights do not exceed 10° and non-verticality of the staff remains within 1°, stadia system of tacheometric observations are made on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staff normal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staff vertical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staff normal as well as vertical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The ratio of the linear displacement at the end of a line, subtended by an arc of one second to the length of the line, is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1:206 300</w:t>
      </w:r>
    </w:p>
    <w:p>
      <w:pPr>
        <w:pStyle w:val="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1:3440</w:t>
      </w:r>
    </w:p>
    <w:p>
      <w:pPr>
        <w:pStyle w:val="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1:57</w:t>
      </w:r>
    </w:p>
    <w:p>
      <w:pPr>
        <w:pStyle w:val="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1:100.</w:t>
      </w:r>
    </w:p>
    <w:p>
      <w:pPr>
        <w:pStyle w:val="baaaababaaaabaaa"/>
        <w:keepNext w:val="0"/>
        <w:keepLines w:val="0"/>
        <w:pageBreakBefore w:val="0"/>
        <w:widowControl/>
        <w:spacing w:before="0" w:after="160"/>
        <w:jc w:val="left"/>
      </w:pPr>
      <w:r>
        <w:t>5. French polish is</w:t>
      </w:r>
    </w:p>
    <w:p>
      <w:pPr>
        <w:pStyle w:val="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baaaabaaaaaaba"/>
        <w:keepNext w:val="0"/>
        <w:keepLines w:val="0"/>
        <w:pageBreakBefore w:val="0"/>
        <w:widowControl/>
        <w:spacing w:before="0" w:after="160"/>
        <w:jc w:val="left"/>
      </w:pPr>
      <w:r>
        <w:t>6. For the manufacture of Portland cement, the proportions of raw materials used, are</w:t>
      </w:r>
    </w:p>
    <w:p>
      <w:pPr>
        <w:pStyle w:val="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63% ; silica 22% ; other ingredients 15%</w:t>
      </w:r>
    </w:p>
    <w:p>
      <w:pPr>
        <w:pStyle w:val="b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22% ; silica 63% ; other ingredients 15%</w:t>
      </w:r>
    </w:p>
    <w:p>
      <w:pPr>
        <w:pStyle w:val="b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 40% ; lime 40% ; other ingredients 20%</w:t>
      </w:r>
    </w:p>
    <w:p>
      <w:pPr>
        <w:pStyle w:val="b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silica 70% ; lime 20% ; other ingredients 10%.</w:t>
      </w:r>
    </w:p>
    <w:p>
      <w:pPr>
        <w:pStyle w:val="baaaababaaaabaaaaaabaabaaa"/>
        <w:keepNext w:val="0"/>
        <w:keepLines w:val="0"/>
        <w:pageBreakBefore w:val="0"/>
        <w:widowControl/>
        <w:spacing w:before="0" w:after="160"/>
        <w:jc w:val="left"/>
      </w:pPr>
      <w:r>
        <w:t>7. A pug mill is used for</w:t>
      </w:r>
    </w:p>
    <w:p>
      <w:pPr>
        <w:pStyle w:val="b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moulding brick earth</w:t>
      </w:r>
    </w:p>
    <w:p>
      <w:pPr>
        <w:pStyle w:val="baaaab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tempering brick earth</w:t>
      </w:r>
    </w:p>
    <w:p>
      <w:pPr>
        <w:pStyle w:val="baaaabab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providing brick earth</w:t>
      </w:r>
    </w:p>
    <w:p>
      <w:pPr>
        <w:pStyle w:val="baaaababaaa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baabaaaaabaa"/>
        <w:keepNext w:val="0"/>
        <w:keepLines w:val="0"/>
        <w:pageBreakBefore w:val="0"/>
        <w:widowControl/>
        <w:spacing w:before="0" w:after="160"/>
        <w:jc w:val="left"/>
      </w:pPr>
      <w:r>
        <w:t>8. Black marble is generally found in the district of</w:t>
      </w:r>
    </w:p>
    <w:p>
      <w:pPr>
        <w:pStyle w:val="baaaababa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Jaipur</w:t>
      </w:r>
    </w:p>
    <w:p>
      <w:pPr>
        <w:pStyle w:val="baaaababaaaab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Jabalpur</w:t>
      </w:r>
    </w:p>
    <w:p>
      <w:pPr>
        <w:pStyle w:val="baaaababaaaab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Jaisalmer</w:t>
      </w:r>
    </w:p>
    <w:p>
      <w:pPr>
        <w:pStyle w:val="baaaababaaaabaaa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Pune.</w:t>
      </w:r>
    </w:p>
    <w:p>
      <w:pPr>
        <w:pStyle w:val="baaaababaaaabaaaaaabaabaaaaabaaabaaa"/>
        <w:keepNext w:val="0"/>
        <w:keepLines w:val="0"/>
        <w:pageBreakBefore w:val="0"/>
        <w:widowControl/>
        <w:spacing w:before="0" w:after="160"/>
        <w:jc w:val="left"/>
      </w:pPr>
      <w:r>
        <w:t>9.  is the equation for Euler's crippling load if</w:t>
      </w:r>
    </w:p>
    <w:p>
      <w:pPr>
        <w:pStyle w:val="baaaababaaaab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the ends are fixed</w:t>
      </w:r>
    </w:p>
    <w:p>
      <w:pPr>
        <w:pStyle w:val="baaaababaaaaba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ends are hinged</w:t>
      </w:r>
    </w:p>
    <w:p>
      <w:pPr>
        <w:pStyle w:val="baaaababaaaabaaaaaa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end is fixed and other end is free</w:t>
      </w:r>
    </w:p>
    <w:p>
      <w:pPr>
        <w:pStyle w:val="baaaababaaaabaaaaaab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 end is fixed and other end is hinged.</w:t>
      </w:r>
    </w:p>
    <w:p>
      <w:pPr>
        <w:pStyle w:val="baaaababaaaabaaaaaabaabaaaaabaaabaaaaabaa"/>
        <w:keepNext w:val="0"/>
        <w:keepLines w:val="0"/>
        <w:pageBreakBefore w:val="0"/>
        <w:widowControl/>
        <w:spacing w:before="0" w:after="160"/>
        <w:jc w:val="left"/>
      </w:pPr>
      <w:r>
        <w:t>10. A truss containing j joints and m members, will be a simple truss if</w:t>
      </w:r>
    </w:p>
    <w:p>
      <w:pPr>
        <w:pStyle w:val="baaaababaaaabaaaaaab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= 2j - 3</w:t>
      </w:r>
    </w:p>
    <w:p>
      <w:pPr>
        <w:pStyle w:val="baaaababaaaabaaaaaab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 = 2m - 3</w:t>
      </w:r>
    </w:p>
    <w:p>
      <w:pPr>
        <w:pStyle w:val="baaaababaaaabaaaaaabaab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= 3j - 2</w:t>
      </w:r>
    </w:p>
    <w:p>
      <w:pPr>
        <w:pStyle w:val="baaaababaaaabaaaaaab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j = 3m - 2</w:t>
      </w:r>
    </w:p>
    <w:p>
      <w:pPr>
        <w:pStyle w:val="baaaababaaaabaaaaaabaabaaaaabaaabaaaaabaaabaaa"/>
        <w:keepNext w:val="0"/>
        <w:keepLines w:val="0"/>
        <w:pageBreakBefore w:val="0"/>
        <w:widowControl/>
        <w:spacing w:before="0" w:after="160"/>
        <w:jc w:val="left"/>
      </w:pPr>
      <w:r>
        <w:t>11. A three hinged arch is loaded with an isolated load 1000 kg at a horizontal distance of 2.5 m from the crown, 1 m above the level of hinges at the supports 10 metres apart. The horizontal thrust is</w:t>
      </w:r>
    </w:p>
    <w:p>
      <w:pPr>
        <w:pStyle w:val="baaaababaaaabaaaaaabaab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1250 kg</w:t>
      </w:r>
    </w:p>
    <w:p>
      <w:pPr>
        <w:pStyle w:val="baaaababaaaabaaaaaabaaba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125 kg</w:t>
      </w:r>
    </w:p>
    <w:p>
      <w:pPr>
        <w:pStyle w:val="baaaababaaaabaaaaaabaabaaaaaba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750 kg</w:t>
      </w:r>
    </w:p>
    <w:p>
      <w:pPr>
        <w:pStyle w:val="baaaababaaaabaaaaaabaabaaaaa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2500 kg</w:t>
      </w:r>
    </w:p>
    <w:p>
      <w:pPr>
        <w:pStyle w:val="baaaababaaaabaaaaaabaabaaaaabaaabaaaaabaaabaaaabaaa"/>
        <w:keepNext w:val="0"/>
        <w:keepLines w:val="0"/>
        <w:pageBreakBefore w:val="0"/>
        <w:widowControl/>
        <w:spacing w:before="0" w:after="160"/>
        <w:jc w:val="left"/>
      </w:pPr>
      <w:r>
        <w:t>12. The cross sections of the beams of equal length are a circle and a square whose permissible bending stress are same under same maximum bending. The ratio of their flexural weights is,</w:t>
      </w:r>
    </w:p>
    <w:p>
      <w:pPr>
        <w:pStyle w:val="baaaababaaaabaaaaaabaabaaaaab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1.118</w:t>
      </w:r>
    </w:p>
    <w:p>
      <w:pPr>
        <w:pStyle w:val="baaaababaaaabaaaaaabaabaaaaabaaab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1.338</w:t>
      </w:r>
    </w:p>
    <w:p>
      <w:pPr>
        <w:pStyle w:val="baaaababaaaabaaaaaabaabaaaaabaaaba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1.228</w:t>
      </w:r>
    </w:p>
    <w:p>
      <w:pPr>
        <w:pStyle w:val="baaaababaaaabaaaaaabaabaaaaabaaab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1.108</w:t>
      </w:r>
    </w:p>
    <w:p>
      <w:pPr>
        <w:pStyle w:val="baaaababaaaabaaaaaabaabaaaaabaaabaaaaabaaabaaaabaaaabaaa"/>
        <w:keepNext w:val="0"/>
        <w:keepLines w:val="0"/>
        <w:pageBreakBefore w:val="0"/>
        <w:widowControl/>
        <w:spacing w:before="0" w:after="160"/>
        <w:jc w:val="left"/>
      </w:pPr>
      <w:r>
        <w:t>13. To avoid an interruption in the flow of a syphon, an air vessel is provided</w:t>
      </w:r>
    </w:p>
    <w:p>
      <w:pPr>
        <w:pStyle w:val="baaaababaaaabaaaaaabaabaaaaabaaab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inlet</w:t>
      </w:r>
    </w:p>
    <w:p>
      <w:pPr>
        <w:pStyle w:val="baaaababaaaabaaaaaabaabaaaaabaaaba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outlet</w:t>
      </w:r>
    </w:p>
    <w:p>
      <w:pPr>
        <w:pStyle w:val="baaaababaaaabaaaaaabaabaaaaabaaabaa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summit</w:t>
      </w:r>
    </w:p>
    <w:p>
      <w:pPr>
        <w:pStyle w:val="baaaababaaaabaaaaaabaabaaaaabaaabaaaaaba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any point between intet and outlet.</w:t>
      </w:r>
    </w:p>
    <w:p>
      <w:pPr>
        <w:pStyle w:val="baaaababaaaabaaaaaabaabaaaaabaaabaaaaabaaabaaaabaaaabaaaaaaba"/>
        <w:keepNext w:val="0"/>
        <w:keepLines w:val="0"/>
        <w:pageBreakBefore w:val="0"/>
        <w:widowControl/>
        <w:spacing w:before="0" w:after="160"/>
        <w:jc w:val="left"/>
      </w:pPr>
      <w:r>
        <w:t>14. Reynold number is the ratio of initial force and</w:t>
      </w:r>
    </w:p>
    <w:p>
      <w:pPr>
        <w:pStyle w:val="baaaababaaaabaaaaaabaabaaaaabaaabaaaaab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aaababaaaabaaaaaabaabaaaaabaaabaaaaabaaaba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elasticity</w:t>
      </w:r>
    </w:p>
    <w:p>
      <w:pPr>
        <w:pStyle w:val="baaaababaaaabaaaaaabaabaaaaabaaabaaaaabaaaba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gravitational force</w:t>
      </w:r>
    </w:p>
    <w:p>
      <w:pPr>
        <w:pStyle w:val="baaaababaaaabaaaaaabaabaaaaabaaabaaaaabaaabaa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tension.</w:t>
      </w:r>
    </w:p>
    <w:p>
      <w:pPr>
        <w:pStyle w:val="baaaababaaaabaaaaaabaabaaaaabaaabaaaaabaaabaaaabaaaabaaaaaabaabaaa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regarding convergent divergent mouth piece from the following :</w:t>
      </w:r>
    </w:p>
    <w:p>
      <w:pPr>
        <w:pStyle w:val="baaaababaaaabaaaaaabaabaaaaabaaabaaaaabaaaba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converges upto Venacontracta and then diverges</w:t>
      </w:r>
    </w:p>
    <w:p>
      <w:pPr>
        <w:pStyle w:val="baaaababaaaabaaaaaabaabaaaaabaaabaaaaabaaabaa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this mouth piece there is no loss of energy due to sudden enlargement</w:t>
      </w:r>
    </w:p>
    <w:p>
      <w:pPr>
        <w:pStyle w:val="baaaababaaaabaaaaaabaabaaaaabaaabaaaaabaaabaa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coefficient of discharge is unity</w:t>
      </w:r>
    </w:p>
    <w:p>
      <w:pPr>
        <w:pStyle w:val="baaaababaaaabaaaaaabaabaaaaabaaabaaaaabaaabaaaaba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baaaaaabaabaaaaabaaabaaaaabaaabaaaabaaaabaaaaaabaabaaaaaaab"/>
        <w:keepNext w:val="0"/>
        <w:keepLines w:val="0"/>
        <w:pageBreakBefore w:val="0"/>
        <w:widowControl/>
        <w:spacing w:before="0" w:after="160"/>
        <w:jc w:val="left"/>
      </w:pPr>
      <w:r>
        <w:t>16. Dimensions of the dynamic viscosity (μ) are</w:t>
      </w:r>
    </w:p>
    <w:p>
      <w:pPr>
        <w:pStyle w:val="baaaababaaaabaaaaaabaabaaaaabaaabaaaaabaaabaaaaba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MLT-2</w:t>
      </w:r>
    </w:p>
    <w:p>
      <w:pPr>
        <w:pStyle w:val="baaaababaaaabaaaaaabaabaaaaabaaabaaaaabaaabaaaaba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M-1L-1T-1</w:t>
      </w:r>
    </w:p>
    <w:p>
      <w:pPr>
        <w:pStyle w:val="baaaababaaaabaaaaaabaabaaaaabaaabaaaaabaaabaaaaba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ML-1T-2</w:t>
      </w:r>
    </w:p>
    <w:p>
      <w:pPr>
        <w:pStyle w:val="baaaababaaaabaaaaaabaabaaaaabaaabaaaaabaaabaaaabaa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ML-1T-1.</w:t>
      </w:r>
    </w:p>
    <w:p>
      <w:pPr>
        <w:pStyle w:val="baaaababaaaabaaaaaabaabaaaaabaaabaaaaabaaabaaaabaaaabaaaaaabaabaaaaaaabaaaab"/>
        <w:keepNext w:val="0"/>
        <w:keepLines w:val="0"/>
        <w:pageBreakBefore w:val="0"/>
        <w:widowControl/>
        <w:spacing w:before="0" w:after="160"/>
        <w:jc w:val="left"/>
      </w:pPr>
      <w:r>
        <w:t>17. For a homogeneous earth dam 50 m high having 2 m free broad, a flow net was constructed and the results were : Number of potential drops = 2.4 Number of flow channels = 0.4. If coefficiency of permeability of the dam mateiral is 3 x 10-3 cm3/sec, the discharge per metre length of dam, is</w:t>
      </w:r>
    </w:p>
    <w:p>
      <w:pPr>
        <w:pStyle w:val="baaaababaaaabaaaaaabaabaaaaabaaabaaaaabaaabaaaabaa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x 10-5 m3/sec</w:t>
      </w:r>
    </w:p>
    <w:p>
      <w:pPr>
        <w:pStyle w:val="baaaababaaaabaaaaaabaabaaaaabaaabaaaaabaaabaaaabaaa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 x 10-3 m3/sec</w:t>
      </w:r>
    </w:p>
    <w:p>
      <w:pPr>
        <w:pStyle w:val="baaaababaaaabaaaaaabaabaaaaabaaabaaaaabaaabaaaabaaa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x 10-5 m3/sec</w:t>
      </w:r>
    </w:p>
    <w:p>
      <w:pPr>
        <w:pStyle w:val="baaaababaaaabaaaaaabaabaaaaabaaabaaaaabaaabaaaabaaaaba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24 x 10-5 m3/sec</w:t>
      </w:r>
    </w:p>
    <w:p>
      <w:pPr>
        <w:pStyle w:val="baaaababaaaabaaaaaabaabaaaaabaaabaaaaabaaabaaaabaaaabaaaaaabaabaaaaaaabaaaabaaaab"/>
        <w:keepNext w:val="0"/>
        <w:keepLines w:val="0"/>
        <w:pageBreakBefore w:val="0"/>
        <w:widowControl/>
        <w:spacing w:before="0" w:after="160"/>
        <w:jc w:val="left"/>
      </w:pPr>
      <w:r>
        <w:t>18. Accurate determination of water content, is made by</w:t>
      </w:r>
    </w:p>
    <w:p>
      <w:pPr>
        <w:pStyle w:val="baaaababaaaabaaaaaabaabaaaaabaaabaaaaabaaabaaaabaaaaba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calcium carbide method</w:t>
      </w:r>
    </w:p>
    <w:p>
      <w:pPr>
        <w:pStyle w:val="baaaababaaaabaaaaaabaabaaaaabaaabaaaaabaaabaaaabaaaaba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bath method</w:t>
      </w:r>
    </w:p>
    <w:p>
      <w:pPr>
        <w:pStyle w:val="baaaababaaaabaaaaaabaabaaaaabaaabaaaaabaaabaaaabaaaabaaaaaaba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alcohol method</w:t>
      </w:r>
    </w:p>
    <w:p>
      <w:pPr>
        <w:pStyle w:val="baaaababaaaabaaaaaabaabaaaaabaaabaaaaabaaabaaaabaaaabaaaaaaba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oven-drying method.</w:t>
      </w:r>
    </w:p>
    <w:p>
      <w:pPr>
        <w:pStyle w:val="baaaababaaaabaaaaaabaabaaaaabaaabaaaaabaaabaaaabaaaabaaaaaabaabaaaaaaabaaaabaaaabaaaab"/>
        <w:keepNext w:val="0"/>
        <w:keepLines w:val="0"/>
        <w:pageBreakBefore w:val="0"/>
        <w:widowControl/>
        <w:spacing w:before="0" w:after="160"/>
        <w:jc w:val="left"/>
      </w:pPr>
      <w:r>
        <w:t>19. For general engineering purposes, soils are classified by</w:t>
      </w:r>
    </w:p>
    <w:p>
      <w:pPr>
        <w:pStyle w:val="baaaababaaaabaaaaaabaabaaaaabaaabaaaaabaaabaaaabaaaabaaaaaaba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particle size classification system</w:t>
      </w:r>
    </w:p>
    <w:p>
      <w:pPr>
        <w:pStyle w:val="baaaababaaaabaaaaaabaabaaaaabaaabaaaaabaaabaaaabaaaabaaaaaaba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textural classification system</w:t>
      </w:r>
    </w:p>
    <w:p>
      <w:pPr>
        <w:pStyle w:val="baaaababaaaabaaaaaabaabaaaaabaaabaaaaabaaabaaaabaaaabaaaaaaba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Way Research Board (HRB), classification system</w:t>
      </w:r>
    </w:p>
    <w:p>
      <w:pPr>
        <w:pStyle w:val="baaaababaaaabaaaaaabaabaaaaabaaabaaaaabaaabaaaabaaaabaaaaaaba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unified soil classification system.</w:t>
      </w:r>
    </w:p>
    <w:p>
      <w:pPr>
        <w:pStyle w:val="baaaababaaaabaaaaaabaabaaaaabaaabaaaaabaaabaaaabaaaabaaaaaaba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20. The compression index of a soil</w:t>
      </w:r>
    </w:p>
    <w:p>
      <w:pPr>
        <w:pStyle w:val="baaaababaaaabaaaaaabaabaaaaabaaabaaaaabaaabaaaabaaaabaaaaaaba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an increase in the liquid limit</w:t>
      </w:r>
    </w:p>
    <w:p>
      <w:pPr>
        <w:pStyle w:val="baaaababaaaabaaaaaabaabaaaaabaaabaaaaabaaabaaaabaaaabaaaaaabaaba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with an increase in the liquid limit</w:t>
      </w:r>
    </w:p>
    <w:p>
      <w:pPr>
        <w:pStyle w:val="baaaababaaaabaaaaaabaabaaaaabaaabaaaaabaaabaaaabaaaabaaaaaabaabaaa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with an increase in the plastic limit</w:t>
      </w:r>
    </w:p>
    <w:p>
      <w:pPr>
        <w:pStyle w:val="baaaababaaaabaaaaaabaabaaaaabaaabaaaaabaaabaaaabaaaabaaaaaabaabaaa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not related with plastic limit.</w:t>
      </w:r>
    </w:p>
    <w:p>
      <w:pPr>
        <w:pStyle w:val="baaaababaaaabaaaaaabaabaaaaabaaabaaaaabaaabaaaabaaaabaaaaaabaabaaa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21. The minimum thickness of a flat slab is taken</w:t>
      </w:r>
    </w:p>
    <w:p>
      <w:pPr>
        <w:pStyle w:val="baaaababaaaabaaaaaabaabaaaaabaaabaaaaabaaabaaaabaaaabaaaaaabaabaaa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L/32 for end panels without drops</w:t>
      </w:r>
    </w:p>
    <w:p>
      <w:pPr>
        <w:pStyle w:val="baaaababaaaabaaaaaabaabaaaaabaaabaaaaabaaabaaaabaaaabaaaaaabaabaaa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L/36 for end panels without drops</w:t>
      </w:r>
    </w:p>
    <w:p>
      <w:pPr>
        <w:pStyle w:val="baaaababaaaabaaaaaabaabaaaaabaaabaaaaabaaabaaaabaaaabaaaaaabaabaaaaaaab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L/36 for interior panels without drop</w:t>
      </w:r>
    </w:p>
    <w:p>
      <w:pPr>
        <w:pStyle w:val="baaaababaaaabaaaaaabaabaaaaabaaabaaaaabaaabaaaabaaaabaaaaaabaabaaaaaaab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beam not provided with shear reinforcement may develop cracks in its bottom inclined roughly to the horizontal at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35°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55°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An R.C.C. lintel is spanning an opening of 2 m span in a brick wall. The height of the roof is 2.9 m above the floor level and that of the opening is 2.1 m above the floor level. The lintel is to be designed for self weight plus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triangular load of the wall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UDL of wall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UDL of wall + load from the roof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triangular load + load from the roof.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In a slab, the pitch of the main reinforcement should not exceed its effective depth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</w:t>
      </w:r>
    </w:p>
    <w:p>
      <w:pPr>
        <w:pStyle w:val="c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</w:t>
      </w:r>
    </w:p>
    <w:p>
      <w:pPr>
        <w:pStyle w:val="c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</w:t>
      </w:r>
    </w:p>
    <w:p>
      <w:pPr>
        <w:pStyle w:val="c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two times.</w:t>
      </w:r>
    </w:p>
    <w:p>
      <w:pPr>
        <w:pStyle w:val="caabaaaaabaabaaa"/>
        <w:keepNext w:val="0"/>
        <w:keepLines w:val="0"/>
        <w:pageBreakBefore w:val="0"/>
        <w:widowControl/>
        <w:spacing w:before="0" w:after="160"/>
        <w:jc w:val="left"/>
      </w:pPr>
      <w:r>
        <w:t>25. For the construction of flyovers in sandy soils, the type of foundation provided, is</w:t>
      </w:r>
    </w:p>
    <w:p>
      <w:pPr>
        <w:pStyle w:val="c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raft footing</w:t>
      </w:r>
    </w:p>
    <w:p>
      <w:pPr>
        <w:pStyle w:val="c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combined footing</w:t>
      </w:r>
    </w:p>
    <w:p>
      <w:pPr>
        <w:pStyle w:val="c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pier footing</w:t>
      </w:r>
    </w:p>
    <w:p>
      <w:pPr>
        <w:pStyle w:val="c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aba"/>
        <w:keepNext w:val="0"/>
        <w:keepLines w:val="0"/>
        <w:pageBreakBefore w:val="0"/>
        <w:widowControl/>
        <w:spacing w:before="0" w:after="160"/>
        <w:jc w:val="left"/>
      </w:pPr>
      <w:r>
        <w:t>26. The skirting/dado in a bath roof should be upto</w:t>
      </w:r>
    </w:p>
    <w:p>
      <w:pPr>
        <w:pStyle w:val="c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ceiling</w:t>
      </w:r>
    </w:p>
    <w:p>
      <w:pPr>
        <w:pStyle w:val="c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 above floor level</w:t>
      </w:r>
    </w:p>
    <w:p>
      <w:pPr>
        <w:pStyle w:val="c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cm</w:t>
      </w:r>
    </w:p>
    <w:p>
      <w:pPr>
        <w:pStyle w:val="caab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level of the tap.</w:t>
      </w:r>
    </w:p>
    <w:p>
      <w:pPr>
        <w:pStyle w:val="caabaaaaabaabaaaaaabaaaaba"/>
        <w:keepNext w:val="0"/>
        <w:keepLines w:val="0"/>
        <w:pageBreakBefore w:val="0"/>
        <w:widowControl/>
        <w:spacing w:before="0" w:after="160"/>
        <w:jc w:val="left"/>
      </w:pPr>
      <w:r>
        <w:t>27. Concrete is unsuitable for compaction by a vibrator if it is</w:t>
      </w:r>
    </w:p>
    <w:p>
      <w:pPr>
        <w:pStyle w:val="c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earth moist</w:t>
      </w:r>
    </w:p>
    <w:p>
      <w:pPr>
        <w:pStyle w:val="c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semi-plastic</w:t>
      </w:r>
    </w:p>
    <w:p>
      <w:pPr>
        <w:pStyle w:val="c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</w:t>
      </w:r>
    </w:p>
    <w:p>
      <w:pPr>
        <w:pStyle w:val="caabaaaaab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>28. To ensure constant moisture content in aggregates</w:t>
      </w:r>
    </w:p>
    <w:p>
      <w:pPr>
        <w:pStyle w:val="caab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height of each aggregate pile should not exceed 1.50 m</w:t>
      </w:r>
    </w:p>
    <w:p>
      <w:pPr>
        <w:pStyle w:val="caab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aggregate pile should be left for 24 hours before aggregates are used</w:t>
      </w:r>
    </w:p>
    <w:p>
      <w:pPr>
        <w:pStyle w:val="caabaaaaa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conical heaps of aggregates should be avoided to prevent moisture variation</w:t>
      </w:r>
    </w:p>
    <w:p>
      <w:pPr>
        <w:pStyle w:val="caabaaaaabaab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abaaaabaaaabaaaaab"/>
        <w:keepNext w:val="0"/>
        <w:keepLines w:val="0"/>
        <w:pageBreakBefore w:val="0"/>
        <w:widowControl/>
        <w:spacing w:before="0" w:after="160"/>
        <w:jc w:val="left"/>
      </w:pPr>
      <w:r>
        <w:t>29. The factor affecting per capita demand, is</w:t>
      </w:r>
    </w:p>
    <w:p>
      <w:pPr>
        <w:pStyle w:val="caabaaaaabaabaa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climatic conditions</w:t>
      </w:r>
    </w:p>
    <w:p>
      <w:pPr>
        <w:pStyle w:val="caabaaaaabaabaaa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in water mains</w:t>
      </w:r>
    </w:p>
    <w:p>
      <w:pPr>
        <w:pStyle w:val="caabaaaaabaabaa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cost of water</w:t>
      </w:r>
    </w:p>
    <w:p>
      <w:pPr>
        <w:pStyle w:val="caabaaaaabaabaa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abaaaabaaaabaaaaabaaaab"/>
        <w:keepNext w:val="0"/>
        <w:keepLines w:val="0"/>
        <w:pageBreakBefore w:val="0"/>
        <w:widowControl/>
        <w:spacing w:before="0" w:after="160"/>
        <w:jc w:val="left"/>
      </w:pPr>
      <w:r>
        <w:t>30. Pickup the incorrect statement from the following :</w:t>
      </w:r>
    </w:p>
    <w:p>
      <w:pPr>
        <w:pStyle w:val="caabaaaaabaabaaaaaab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invert of pressure conduit is independent of the grade of the hydraulic gradient line</w:t>
      </w:r>
    </w:p>
    <w:p>
      <w:pPr>
        <w:pStyle w:val="caabaaaaabaabaaaa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pressure conduits may be taken uphill upto a maximum height of 8.3 m</w:t>
      </w:r>
    </w:p>
    <w:p>
      <w:pPr>
        <w:pStyle w:val="caabaaaaabaabaaaa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Aqueducts and tunnels sections are generally kept circular</w:t>
      </w:r>
    </w:p>
    <w:p>
      <w:pPr>
        <w:pStyle w:val="caabaaaaabaabaaaa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abaaaabaaaabaaaaabaaaabaaaab"/>
        <w:keepNext w:val="0"/>
        <w:keepLines w:val="0"/>
        <w:pageBreakBefore w:val="0"/>
        <w:widowControl/>
        <w:spacing w:before="0" w:after="160"/>
        <w:jc w:val="left"/>
      </w:pPr>
      <w:r>
        <w:t>31. Sewer pipes need be checked for</w:t>
      </w:r>
    </w:p>
    <w:p>
      <w:pPr>
        <w:pStyle w:val="caabaaaaabaabaaaaaab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flow</w:t>
      </w:r>
    </w:p>
    <w:p>
      <w:pPr>
        <w:pStyle w:val="caabaaaaabaabaaaaaab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flow</w:t>
      </w:r>
    </w:p>
    <w:p>
      <w:pPr>
        <w:pStyle w:val="caabaaaaabaabaaaaaab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baabaaaaaabaaaab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abaaaabaaaabaaaaabaaaabaaaabaaaba"/>
        <w:keepNext w:val="0"/>
        <w:keepLines w:val="0"/>
        <w:pageBreakBefore w:val="0"/>
        <w:widowControl/>
        <w:spacing w:before="0" w:after="160"/>
        <w:jc w:val="left"/>
      </w:pPr>
      <w:r>
        <w:t>32. Sewer manholes are generally provided at</w:t>
      </w:r>
    </w:p>
    <w:p>
      <w:pPr>
        <w:pStyle w:val="caabaaaaabaabaaaaaabaaaab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change of gradient</w:t>
      </w:r>
    </w:p>
    <w:p>
      <w:pPr>
        <w:pStyle w:val="caabaaaaabaabaaaaaabaaaab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change of direction</w:t>
      </w:r>
    </w:p>
    <w:p>
      <w:pPr>
        <w:pStyle w:val="caabaaaaabaabaaaaaabaaaaba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junctions of sewers</w:t>
      </w:r>
    </w:p>
    <w:p>
      <w:pPr>
        <w:pStyle w:val="caabaaaaabaabaaaaaabaaaabaa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baaaaabaabaaaaaabaaaabaaaabaaaaabaaaabaaaabaaabaaaaab"/>
        <w:keepNext w:val="0"/>
        <w:keepLines w:val="0"/>
        <w:pageBreakBefore w:val="0"/>
        <w:widowControl/>
        <w:spacing w:before="0" w:after="160"/>
        <w:jc w:val="left"/>
      </w:pPr>
      <w:r>
        <w:t>33. Effective precipitation for a crop may be defined as</w:t>
      </w:r>
    </w:p>
    <w:p>
      <w:pPr>
        <w:pStyle w:val="caabaaaaabaabaaaaaabaaaabaaaab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baaaaabaabaaaaaabaaaabaaaab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baaaaabaabaaaaaabaaaabaaaabaaaaab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baaaaabaabaaaaaabaaaabaaaabaaaaab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baaaaabaabaaaaaabaaaabaaaabaaaaabaaaabaaaabaaabaaaaabaaaab"/>
        <w:keepNext w:val="0"/>
        <w:keepLines w:val="0"/>
        <w:pageBreakBefore w:val="0"/>
        <w:widowControl/>
        <w:spacing w:before="0" w:after="160"/>
        <w:jc w:val="left"/>
      </w:pPr>
      <w:r>
        <w:t>34. The top soil of a water logged field becomes more alkaline and infertile if its pH value is</w:t>
      </w:r>
    </w:p>
    <w:p>
      <w:pPr>
        <w:pStyle w:val="caabaaaaabaabaaaaaabaaaabaaaabaaaaab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</w:t>
      </w:r>
    </w:p>
    <w:p>
      <w:pPr>
        <w:pStyle w:val="caabaaaaabaabaaaaaabaaaabaaaabaaaaab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</w:t>
      </w:r>
    </w:p>
    <w:p>
      <w:pPr>
        <w:pStyle w:val="caabaaaaabaabaaaaaabaaaabaaaabaaaaab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</w:t>
      </w:r>
    </w:p>
    <w:p>
      <w:pPr>
        <w:pStyle w:val="caabaaaaabaabaaaaaabaaaabaaaabaaaaab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</w:t>
      </w:r>
    </w:p>
    <w:p>
      <w:pPr>
        <w:pStyle w:val="caabaaaaabaabaaaaaabaaaabaaaabaaaaab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35. Retrogression of the bed level of a river downstream a weir, occurs due to</w:t>
      </w:r>
    </w:p>
    <w:p>
      <w:pPr>
        <w:pStyle w:val="caabaaaaabaabaaaaaabaaaabaaaabaaaaab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heavy impact of water</w:t>
      </w:r>
    </w:p>
    <w:p>
      <w:pPr>
        <w:pStyle w:val="caabaaaaabaabaaaaaabaaaabaaaabaaaaabaaaab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of the bed level</w:t>
      </w:r>
    </w:p>
    <w:p>
      <w:pPr>
        <w:pStyle w:val="caabaaaaabaabaaaaaabaaaabaaaabaaaaabaaaab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percentage of silt</w:t>
      </w:r>
    </w:p>
    <w:p>
      <w:pPr>
        <w:pStyle w:val="caabaaaaabaabaaaaaabaaaabaaaabaaaaabaaaabaaaab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soft soil strata.</w:t>
      </w:r>
    </w:p>
    <w:p>
      <w:pPr>
        <w:pStyle w:val="caabaaaaabaabaaaaaabaaaabaaaabaaaaabaaaabaaaabaaabaaaaabaaaabaaaabaaaba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</w:t>
      </w:r>
    </w:p>
    <w:p>
      <w:pPr>
        <w:pStyle w:val="caabaaaaabaabaaaaaabaaaabaaaabaaaaabaaaabaaaab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bank in the cross-section of a canal is provided on the right</w:t>
      </w:r>
    </w:p>
    <w:p>
      <w:pPr>
        <w:pStyle w:val="caabaaaaabaabaaaaaabaaaabaaaabaaaaabaaaabaaaab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bank in the cross-section of a canal is provided on the left</w:t>
      </w:r>
    </w:p>
    <w:p>
      <w:pPr>
        <w:pStyle w:val="caabaaaaabaabaaaaaabaaaabaaaabaaaaabaaaabaaaabaaaba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'dowla' in the cross-section of a canal is provided on the left</w:t>
      </w:r>
    </w:p>
    <w:p>
      <w:pPr>
        <w:pStyle w:val="caabaaaaabaabaaaaaabaaaabaaaabaaaaabaaaabaaaabaaaba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baaaaaabaaaabaaaabaaaaabaaaabaaaabaaabaaaaabaaaabaaaabaaabaaabaa"/>
        <w:keepNext w:val="0"/>
        <w:keepLines w:val="0"/>
        <w:pageBreakBefore w:val="0"/>
        <w:widowControl/>
        <w:spacing w:before="0" w:after="160"/>
        <w:jc w:val="left"/>
      </w:pPr>
      <w:r>
        <w:t>37. Maximum number of passenger cars that can pass a given point on a road during one hour under the most ideal road way and traffic conditions, is known as</w:t>
      </w:r>
    </w:p>
    <w:p>
      <w:pPr>
        <w:pStyle w:val="caabaaaaabaabaaaaaabaaaabaaaabaaaaabaaaabaaaabaaaba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</w:t>
      </w:r>
    </w:p>
    <w:p>
      <w:pPr>
        <w:pStyle w:val="caabaaaaabaabaaaaaabaaaabaaaabaaaaabaaaabaaaabaaaba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traffic lane</w:t>
      </w:r>
    </w:p>
    <w:p>
      <w:pPr>
        <w:pStyle w:val="caabaaaaabaabaaaaaabaaaabaaaabaaaaabaaaabaaaabaaabaaaaab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possible capacity of traffic lane</w:t>
      </w:r>
    </w:p>
    <w:p>
      <w:pPr>
        <w:pStyle w:val="caabaaaaabaabaaaaaabaaaabaaaabaaaaabaaaabaaaabaaabaaaaab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abaaaabaaaabaaaaabaaaabaaaabaaabaaaaabaaaabaaaabaaabaaabaaaabaa"/>
        <w:keepNext w:val="0"/>
        <w:keepLines w:val="0"/>
        <w:pageBreakBefore w:val="0"/>
        <w:widowControl/>
        <w:spacing w:before="0" w:after="160"/>
        <w:jc w:val="left"/>
      </w:pPr>
      <w:r>
        <w:t>38. The camber on pavements, is provided by</w:t>
      </w:r>
    </w:p>
    <w:p>
      <w:pPr>
        <w:pStyle w:val="caabaaaaabaabaaaaaabaaaabaaaabaaaaabaaaabaaaabaaabaaaaab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 method</w:t>
      </w:r>
    </w:p>
    <w:p>
      <w:pPr>
        <w:pStyle w:val="caabaaaaabaabaaaaaabaaaabaaaabaaaaabaaaabaaaabaaabaaaaab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straight line and parabolic at crown</w:t>
      </w:r>
    </w:p>
    <w:p>
      <w:pPr>
        <w:pStyle w:val="caabaaaaabaabaaaaaabaaaabaaaabaaaaabaaaabaaaabaaabaaaaabaaaabaaaab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elliptical method</w:t>
      </w:r>
    </w:p>
    <w:p>
      <w:pPr>
        <w:pStyle w:val="caabaaaaabaabaaaaaabaaaabaaaabaaaaabaaaabaaaabaaabaaaaabaaaabaaaab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 method.</w:t>
      </w:r>
    </w:p>
    <w:p>
      <w:pPr>
        <w:pStyle w:val="caabaaaaabaabaaaaaabaaaabaaaabaaaaabaaaabaaaabaaabaaaaabaaaabaaaabaaabaaabaaaabaaaabaa"/>
        <w:keepNext w:val="0"/>
        <w:keepLines w:val="0"/>
        <w:pageBreakBefore w:val="0"/>
        <w:widowControl/>
        <w:spacing w:before="0" w:after="160"/>
        <w:jc w:val="left"/>
      </w:pPr>
      <w:r>
        <w:t>39. If the ruling gradient on any highway is 3%, the gradient provided on the curve of 300 metre radius, is</w:t>
      </w:r>
    </w:p>
    <w:p>
      <w:pPr>
        <w:pStyle w:val="caabaaaaabaabaaaaaabaaaabaaaabaaaaabaaaabaaaabaaabaaaaabaaaabaaaab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2.25%</w:t>
      </w:r>
    </w:p>
    <w:p>
      <w:pPr>
        <w:pStyle w:val="caabaaaaabaabaaaaaabaaaabaaaabaaaaabaaaabaaaabaaabaaaaabaaaabaaaab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2.50%</w:t>
      </w:r>
    </w:p>
    <w:p>
      <w:pPr>
        <w:pStyle w:val="caabaaaaabaabaaaaaabaaaabaaaabaaaaabaaaabaaaabaaabaaaaabaaaabaaaab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2.75%</w:t>
      </w:r>
    </w:p>
    <w:p>
      <w:pPr>
        <w:pStyle w:val="caabaaaaabaabaaaaaabaaaabaaaabaaaaabaaaabaaaabaaabaaaaabaaaabaaaabaaab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3.00%</w:t>
      </w:r>
    </w:p>
    <w:p>
      <w:pPr>
        <w:pStyle w:val="caabaaaaabaabaaaaaabaaaabaaaabaaaaabaaaabaaaabaaabaaaaabaaaabaaaabaaabaaabaaaabaaaabaaaaaba"/>
        <w:keepNext w:val="0"/>
        <w:keepLines w:val="0"/>
        <w:pageBreakBefore w:val="0"/>
        <w:widowControl/>
        <w:spacing w:before="0" w:after="160"/>
        <w:jc w:val="left"/>
      </w:pPr>
      <w:r>
        <w:t>40. The advantage of providing superelevation on roads, is</w:t>
      </w:r>
    </w:p>
    <w:p>
      <w:pPr>
        <w:pStyle w:val="caabaaaaabaabaaaaaabaaaabaaaabaaaaabaaaabaaaabaaabaaaaabaaaabaaaabaaa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increased volume of traffic</w:t>
      </w:r>
    </w:p>
    <w:p>
      <w:pPr>
        <w:pStyle w:val="caabaaaaabaabaaaaaabaaaabaaaabaaaaabaaaabaaaabaaabaaaaabaaaabaaaabaaa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reduced maintenance cost of the roads</w:t>
      </w:r>
    </w:p>
    <w:p>
      <w:pPr>
        <w:pStyle w:val="caabaaaaabaabaaaaaabaaaabaaaabaaaaabaaaabaaaabaaabaaaaabaaaabaaaabaaab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draining off rain water quickly</w:t>
      </w:r>
    </w:p>
    <w:p>
      <w:pPr>
        <w:pStyle w:val="caabaaaaabaabaaaaaabaaaabaaaabaaaaabaaaabaaaabaaabaaaaabaaaabaaaabaaaba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baaaaaabaaaabaaaabaaaaabaaaabaaaabaaabaaaaabaaaabaaaabaaabaaabaaaabaaaabaaaaabaaaaab"/>
        <w:keepNext w:val="0"/>
        <w:keepLines w:val="0"/>
        <w:pageBreakBefore w:val="0"/>
        <w:widowControl/>
        <w:spacing w:before="0" w:after="160"/>
        <w:jc w:val="left"/>
      </w:pPr>
      <w:r>
        <w:t>41. If tensile stress of a steel rod of diameter D is 1400 kg/cm2 and bond stress is 6 kg/cm2, the required bond length of the rod is</w:t>
      </w:r>
    </w:p>
    <w:p>
      <w:pPr>
        <w:pStyle w:val="caabaaaaabaabaaaaaabaaaabaaaabaaaaabaaaabaaaabaaabaaaaabaaaabaaaabaaabaaab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caabaaaaabaabaaaaaabaaaabaaaabaaaaabaaaabaaaabaaabaaaaabaaaabaaaabaaabaaaba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caabaaaaabaabaaaaaabaaaabaaaabaaaaabaaaabaaaabaaabaaaaabaaaabaaaabaaabaaaba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caabaaaaabaabaaaaaabaaaabaaaabaaaaabaaaabaaaabaaabaaaaabaaaabaaaabaaabaaaba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rate of an item of work depends on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Specifications of materials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 of mortar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construction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cross-sections for a highway is taken at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following: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The estimated time required to perform an activity, is known as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daaaabaaaabaaaabaaaba"/>
        <w:keepNext w:val="0"/>
        <w:keepLines w:val="0"/>
        <w:pageBreakBefore w:val="0"/>
        <w:widowControl/>
        <w:spacing w:before="0" w:after="160"/>
        <w:jc w:val="left"/>
      </w:pPr>
      <w:r>
        <w:t>46. Modular co-ordination of construction means proper</w:t>
      </w:r>
    </w:p>
    <w:p>
      <w:pPr>
        <w:pStyle w:val="d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baaaaab"/>
        <w:keepNext w:val="0"/>
        <w:keepLines w:val="0"/>
        <w:pageBreakBefore w:val="0"/>
        <w:widowControl/>
        <w:spacing w:before="0" w:after="160"/>
        <w:jc w:val="left"/>
      </w:pPr>
      <w:r>
        <w:t>47. Pick up the incorrect statement from the following:</w:t>
      </w:r>
    </w:p>
    <w:p>
      <w:pPr>
        <w:pStyle w:val="d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various functions under each activity, are shown by one bar on Bar Charts</w:t>
      </w:r>
    </w:p>
    <w:p>
      <w:pPr>
        <w:pStyle w:val="d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Bar chart establishes the interdependency of one event on another</w:t>
      </w:r>
    </w:p>
    <w:p>
      <w:pPr>
        <w:pStyle w:val="daaaab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Only approximate percentage of the completed work is reported</w:t>
      </w:r>
    </w:p>
    <w:p>
      <w:pPr>
        <w:pStyle w:val="daaaab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these,</w:t>
      </w:r>
    </w:p>
    <w:p>
      <w:pPr>
        <w:pStyle w:val="daaaabaaaabaaaabaaabaaaaabaabaa"/>
        <w:keepNext w:val="0"/>
        <w:keepLines w:val="0"/>
        <w:pageBreakBefore w:val="0"/>
        <w:widowControl/>
        <w:spacing w:before="0" w:after="160"/>
        <w:jc w:val="left"/>
      </w:pPr>
      <w:r>
        <w:t>48. The object of technical planning, is</w:t>
      </w:r>
    </w:p>
    <w:p>
      <w:pPr>
        <w:pStyle w:val="daaaab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daaaab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daaaab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daaaaba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baaaaabaabaaaaaab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aabaaaab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Channelization of pavement is caused by constant use of tri-cycle gears of aircraft</w:t>
      </w:r>
    </w:p>
    <w:p>
      <w:pPr>
        <w:pStyle w:val="daaaabaaaab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Blast pads are used over cohesionless soils to resist erosion due to tremendous speed of the jet blast</w:t>
      </w:r>
    </w:p>
    <w:p>
      <w:pPr>
        <w:pStyle w:val="daaaabaaaab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Over-run areas of at least 300 m length on either side of the runway are provided</w:t>
      </w:r>
    </w:p>
    <w:p>
      <w:pPr>
        <w:pStyle w:val="daaaabaaaab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50. According to the International Civil Aviation Organisation (I.C.A.O.), the runway lengths of aerodromes, have been coded by</w:t>
      </w:r>
    </w:p>
    <w:p>
      <w:pPr>
        <w:pStyle w:val="daaaabaaaab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Seven English alphabets</w:t>
      </w:r>
    </w:p>
    <w:p>
      <w:pPr>
        <w:pStyle w:val="daaaabaaaab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Last Seven English alphabets</w:t>
      </w:r>
    </w:p>
    <w:p>
      <w:pPr>
        <w:pStyle w:val="daaaabaaaabaaaab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English alphabets</w:t>
      </w:r>
    </w:p>
    <w:p>
      <w:pPr>
        <w:pStyle w:val="daaaabaaaabaaaabaaaba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First seven natural numbers.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">
    <w:name w:val="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">
    <w:name w:val="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">
    <w:name w:val="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">
    <w:name w:val="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">
    <w:name w:val="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">
    <w:name w:val="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">
    <w:name w:val="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">
    <w:name w:val="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">
    <w:name w:val="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">
    <w:name w:val="b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">
    <w:name w:val="b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">
    <w:name w:val="b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">
    <w:name w:val="b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">
    <w:name w:val="b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">
    <w:name w:val="baaaab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">
    <w:name w:val="baaaabab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">
    <w:name w:val="baaaabab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">
    <w:name w:val="baaaabab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">
    <w:name w:val="baaaababa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">
    <w:name w:val="baaaababaaaab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">
    <w:name w:val="baaaababaaaab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">
    <w:name w:val="baaaababaaaab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">
    <w:name w:val="baaaababaaaab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">
    <w:name w:val="baaaababaaaab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">
    <w:name w:val="baaaababaaaaba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">
    <w:name w:val="baaaababaaaabaaaaaa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">
    <w:name w:val="baaaababaaaabaaaaaa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">
    <w:name w:val="baaaababaaaabaaaaaa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">
    <w:name w:val="baaaababaaaabaaaaaab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">
    <w:name w:val="baaaababaaaabaaaaaab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">
    <w:name w:val="baaaababaaaabaaaaaab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">
    <w:name w:val="baaaababaaaabaaaaaab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">
    <w:name w:val="baaaababaaaabaaaaaab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">
    <w:name w:val="baaaababaaaabaaaaaabaab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">
    <w:name w:val="baaaababaaaabaaaaaabaaba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aaaab">
    <w:name w:val="baaaababaaaabaaaaaabaaba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">
    <w:name w:val="baaaababaaaabaaaaaabaaba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">
    <w:name w:val="baaaababaaaabaaaaaabaabaaaaa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">
    <w:name w:val="baaaababaaaabaaaaaabaabaaaaab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">
    <w:name w:val="baaaababaaaabaaaaaabaabaaaaabaaab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aaaabaaaab">
    <w:name w:val="baaaababaaaabaaaaaabaabaaaaabaaab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">
    <w:name w:val="baaaababaaaabaaaaaabaabaaaaabaaab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">
    <w:name w:val="baaaababaaaabaaaaaabaabaaaaabaaab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">
    <w:name w:val="baaaababaaaabaaaaaabaabaaaaabaaab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">
    <w:name w:val="baaaababaaaabaaaaaabaabaaaaabaaaba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">
    <w:name w:val="baaaababaaaabaaaaaabaabaaaaabaaabaa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">
    <w:name w:val="baaaababaaaabaaaaaabaabaaaaabaaabaaaaab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aaaabaaaabaaaaaab">
    <w:name w:val="baaaababaaaabaaaaaabaabaaaaabaaabaaaaab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">
    <w:name w:val="baaaababaaaabaaaaaabaabaaaaabaaabaaaaab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">
    <w:name w:val="baaaababaaaabaaaaaabaabaaaaabaaabaaaaabaaaba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aaaabaaaabaaaaaabaab">
    <w:name w:val="baaaababaaaabaaaaaabaabaaaaabaaabaaaaabaaaba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">
    <w:name w:val="baaaababaaaabaaaaaabaabaaaaabaaabaaaaabaaaba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">
    <w:name w:val="baaaababaaaabaaaaaabaabaaaaabaaabaaaaabaaaba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">
    <w:name w:val="baaaababaaaabaaaaaabaabaaaaabaaabaaaaabaaaba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">
    <w:name w:val="baaaababaaaabaaaaaabaabaaaaabaaabaaaaabaaabaa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">
    <w:name w:val="baaaababaaaabaaaaaabaabaaaaabaaabaaaaabaaabaa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">
    <w:name w:val="baaaababaaaabaaaaaabaabaaaaabaaabaaaaabaaabaaaaba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">
    <w:name w:val="baaaababaaaabaaaaaabaabaaaaabaaabaaaaabaaabaaaaba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aaaabaaaabaaaaaabaabaaaaaaab">
    <w:name w:val="baaaababaaaabaaaaaabaabaaaaabaaabaaaaabaaabaaaaba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">
    <w:name w:val="baaaababaaaabaaaaaabaabaaaaabaaabaaaaabaaabaaaaba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">
    <w:name w:val="baaaababaaaabaaaaaabaabaaaaabaaabaaaaabaaabaaaaba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">
    <w:name w:val="baaaababaaaabaaaaaabaabaaaaabaaabaaaaabaaabaaaabaa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">
    <w:name w:val="baaaababaaaabaaaaaabaabaaaaabaaabaaaaabaaabaaaabaa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aaaabaaaabaaaaaabaabaaaaaaabaaaab">
    <w:name w:val="baaaababaaaabaaaaaabaabaaaaabaaabaaaaabaaabaaaabaa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">
    <w:name w:val="baaaababaaaabaaaaaabaabaaaaabaaabaaaaabaaabaaaabaaa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">
    <w:name w:val="baaaababaaaabaaaaaabaabaaaaabaaabaaaaabaaabaaaabaaa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">
    <w:name w:val="baaaababaaaabaaaaaabaabaaaaabaaabaaaaabaaabaaaabaaaaba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">
    <w:name w:val="baaaababaaaabaaaaaabaabaaaaabaaabaaaaabaaabaaaabaaaaba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aaaabaaaabaaaaaabaabaaaaaaabaaaabaaaab">
    <w:name w:val="baaaababaaaabaaaaaabaabaaaaabaaabaaaaabaaabaaaabaaaaba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">
    <w:name w:val="baaaababaaaabaaaaaabaabaaaaabaaabaaaaabaaabaaaabaaaaba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">
    <w:name w:val="baaaababaaaabaaaaaabaabaaaaabaaabaaaaabaaabaaaabaaaabaaaaaaba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">
    <w:name w:val="baaaababaaaabaaaaaabaabaaaaabaaabaaaaabaaabaaaabaaaabaaaaaaba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">
    <w:name w:val="baaaababaaaabaaaaaabaabaaaaabaaabaaaaabaaabaaaabaaaabaaaaaaba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">
    <w:name w:val="baaaababaaaabaaaaaabaabaaaaabaaabaaaaabaaabaaaabaaaabaaaaaaba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">
    <w:name w:val="baaaababaaaabaaaaaabaabaaaaabaaabaaaaabaaabaaaabaaaabaaaaaaba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">
    <w:name w:val="baaaababaaaabaaaaaabaabaaaaabaaabaaaaabaaabaaaabaaaabaaaaaaba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">
    <w:name w:val="baaaababaaaabaaaaaabaabaaaaabaaabaaaaabaaabaaaabaaaabaaaaaaba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">
    <w:name w:val="baaaababaaaabaaaaaabaabaaaaabaaabaaaaabaaabaaaabaaaabaaaaaaba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b">
    <w:name w:val="baaaababaaaabaaaaaabaabaaaaabaaabaaaaabaaabaaaabaaaabaaaaaaba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ba">
    <w:name w:val="baaaababaaaabaaaaaabaabaaaaabaaabaaaaabaaabaaaabaaaabaaaaaabaaba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baa">
    <w:name w:val="baaaababaaaabaaaaaabaabaaaaabaaabaaaaabaaabaaaabaaaabaaaaaabaabaaa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baab">
    <w:name w:val="baaaababaaaabaaaaaabaabaaaaabaaabaaaaabaaabaaaabaaaabaaaaaabaabaaa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baaba">
    <w:name w:val="baaaababaaaabaaaaaabaabaaaaabaaabaaaaabaaabaaaabaaaabaaaaaabaabaaa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baabaa">
    <w:name w:val="baaaababaaaabaaaaaabaabaaaaabaaabaaaaabaaabaaaabaaaabaaaaaabaabaaa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baabaaa">
    <w:name w:val="baaaababaaaabaaaaaabaabaaaaabaaabaaaaabaaabaaaabaaaabaaaaaabaabaaa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baabaaaa">
    <w:name w:val="baaaababaaaabaaaaaabaabaaaaabaaabaaaaabaaabaaaabaaaabaaaaaabaabaaaaaaab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baabaaaaa">
    <w:name w:val="baaaababaaaabaaaaaabaabaaaaabaaabaaaaabaaabaaaabaaaabaaaaaabaabaaaaaaab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baaaaaabaabaaaaabaaabaaaaabaaabaaaabaaaabaaaaaabaabaaaaaaabaaaabaaaabaaaabaaaabaabaaaaaa">
    <w:name w:val="baaaababaaaabaaaaaabaabaaaaabaaabaaaaabaaabaaaabaaaabaaaaaabaabaaaaaaab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">
    <w:name w:val="c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">
    <w:name w:val="c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">
    <w:name w:val="c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">
    <w:name w:val="c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">
    <w:name w:val="c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">
    <w:name w:val="c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">
    <w:name w:val="c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">
    <w:name w:val="c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">
    <w:name w:val="c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">
    <w:name w:val="c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">
    <w:name w:val="c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">
    <w:name w:val="c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">
    <w:name w:val="c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">
    <w:name w:val="c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">
    <w:name w:val="c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">
    <w:name w:val="c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">
    <w:name w:val="c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">
    <w:name w:val="c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">
    <w:name w:val="caab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">
    <w:name w:val="caab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">
    <w:name w:val="caabaaaaa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">
    <w:name w:val="caabaaaaabaab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">
    <w:name w:val="caabaaaaabaab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">
    <w:name w:val="caabaaaaabaabaa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">
    <w:name w:val="caabaaaaabaabaa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">
    <w:name w:val="caabaaaaabaabaa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">
    <w:name w:val="caabaaaaabaabaa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">
    <w:name w:val="caabaaaaabaabaaaa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">
    <w:name w:val="caabaaaaabaabaaaa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">
    <w:name w:val="caabaaaaabaabaaaa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">
    <w:name w:val="caabaaaaabaabaaaa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">
    <w:name w:val="caabaaaaabaabaaaa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">
    <w:name w:val="caabaaaaabaabaaaaaab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">
    <w:name w:val="caabaaaaabaabaaaaaab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">
    <w:name w:val="caabaaaaabaabaaaaaab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">
    <w:name w:val="caabaaaaabaabaaaaaab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">
    <w:name w:val="caabaaaaabaabaaaaaabaaaab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aaab">
    <w:name w:val="caabaaaaabaabaaaaaabaaaab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">
    <w:name w:val="caabaaaaabaabaaaaaabaaaab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">
    <w:name w:val="caabaaaaabaabaaaaaabaaaab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">
    <w:name w:val="caabaaaaabaabaaaaaabaaaaba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">
    <w:name w:val="caabaaaaabaabaaaaaabaaaabaa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">
    <w:name w:val="caabaaaaabaabaaaaaabaaaabaaaab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aaabaaaaab">
    <w:name w:val="caabaaaaabaabaaaaaabaaaabaaaab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">
    <w:name w:val="caabaaaaabaabaaaaaabaaaabaaaab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">
    <w:name w:val="caabaaaaabaabaaaaaabaaaabaaaabaaaaab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">
    <w:name w:val="caabaaaaabaabaaaaaabaaaabaaaabaaaaab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">
    <w:name w:val="caabaaaaabaabaaaaaabaaaabaaaabaaaaab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aaabaaaaabaaaab">
    <w:name w:val="caabaaaaabaabaaaaaabaaaabaaaabaaaaab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">
    <w:name w:val="caabaaaaabaabaaaaaabaaaabaaaabaaaaab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">
    <w:name w:val="caabaaaaabaabaaaaaabaaaabaaaabaaaaab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">
    <w:name w:val="caabaaaaabaabaaaaaabaaaabaaaabaaaaab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">
    <w:name w:val="caabaaaaabaabaaaaaabaaaabaaaabaaaaab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aaabaaaaabaaaabaaaab">
    <w:name w:val="caabaaaaabaabaaaaaabaaaabaaaabaaaaab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">
    <w:name w:val="caabaaaaabaabaaaaaabaaaabaaaabaaaaabaaaa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">
    <w:name w:val="caabaaaaabaabaaaaaabaaaabaaaabaaaaabaaaab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">
    <w:name w:val="caabaaaaabaabaaaaaabaaaabaaaabaaaaabaaaabaaaab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aaabaaaaabaaaabaaaabaaab">
    <w:name w:val="caabaaaaabaabaaaaaabaaaabaaaabaaaaabaaaabaaaab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">
    <w:name w:val="caabaaaaabaabaaaaaabaaaabaaaabaaaaabaaaabaaaab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">
    <w:name w:val="caabaaaaabaabaaaaaabaaaabaaaabaaaaabaaaabaaaab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">
    <w:name w:val="caabaaaaabaabaaaaaabaaaabaaaabaaaaabaaaabaaaabaaaba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aaabaaaaabaaaabaaaabaaabaaab">
    <w:name w:val="caabaaaaabaabaaaaaabaaaabaaaabaaaaabaaaabaaaabaaaba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">
    <w:name w:val="caabaaaaabaabaaaaaabaaaabaaaabaaaaabaaaabaaaabaaaba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">
    <w:name w:val="caabaaaaabaabaaaaaabaaaabaaaabaaaaabaaaabaaaabaaaba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">
    <w:name w:val="caabaaaaabaabaaaaaabaaaabaaaabaaaaabaaaabaaaabaaaba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">
    <w:name w:val="caabaaaaabaabaaaaaabaaaabaaaabaaaaabaaaabaaaabaaabaaaaab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aaabaaaaabaaaabaaaabaaabaaabaaaab">
    <w:name w:val="caabaaaaabaabaaaaaabaaaabaaaabaaaaabaaaabaaaabaaabaaaaab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">
    <w:name w:val="caabaaaaabaabaaaaaabaaaabaaaabaaaaabaaaabaaaabaaabaaaaab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">
    <w:name w:val="caabaaaaabaabaaaaaabaaaabaaaabaaaaabaaaabaaaabaaabaaaaab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">
    <w:name w:val="caabaaaaabaabaaaaaabaaaabaaaabaaaaabaaaabaaaabaaabaaaaab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">
    <w:name w:val="caabaaaaabaabaaaaaabaaaabaaaabaaaaabaaaabaaaabaaabaaaaabaaaabaaaab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aaabaaaaabaaaabaaaabaaabaaabaaaabaaaab">
    <w:name w:val="caabaaaaabaabaaaaaabaaaabaaaabaaaaabaaaabaaaabaaabaaaaabaaaabaaaab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">
    <w:name w:val="caabaaaaabaabaaaaaabaaaabaaaabaaaaabaaaabaaaabaaabaaaaabaaaabaaaab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">
    <w:name w:val="caabaaaaabaabaaaaaabaaaabaaaabaaaaabaaaabaaaabaaabaaaaabaaaabaaaab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">
    <w:name w:val="caabaaaaabaabaaaaaabaaaabaaaabaaaaabaaaabaaaabaaabaaaaabaaaabaaaab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">
    <w:name w:val="caabaaaaabaabaaaaaabaaaabaaaabaaaaabaaaabaaaabaaabaaaaabaaaabaaaab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">
    <w:name w:val="caabaaaaabaabaaaaaabaaaabaaaabaaaaabaaaabaaaabaaabaaaaabaaaabaaaabaaa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">
    <w:name w:val="caabaaaaabaabaaaaaabaaaabaaaabaaaaabaaaabaaaabaaabaaaaabaaaabaaaabaaa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a">
    <w:name w:val="caabaaaaabaabaaaaaabaaaabaaaabaaaaabaaaabaaaabaaabaaaaabaaaabaaaabaaa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aa">
    <w:name w:val="caabaaaaabaabaaaaaabaaaabaaaabaaaaabaaaabaaaabaaabaaaaabaaaabaaaabaaa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aaa">
    <w:name w:val="caabaaaaabaabaaaaaabaaaabaaaabaaaaabaaaabaaaabaaabaaaaabaaaabaaaabaaab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aaaa">
    <w:name w:val="caabaaaaabaabaaaaaabaaaabaaaabaaaaabaaaabaaaabaaabaaaaabaaaabaaaabaaaba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aaaaa">
    <w:name w:val="caabaaaaabaabaaaaaabaaaabaaaabaaaaabaaaabaaaabaaabaaaaabaaaabaaaabaaabaaab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aaaaab">
    <w:name w:val="caabaaaaabaabaaaaaabaaaabaaaabaaaaabaaaabaaaabaaabaaaaabaaaabaaaabaaabaaab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aaaaaba">
    <w:name w:val="caabaaaaabaabaaaaaabaaaabaaaabaaaaabaaaabaaaabaaabaaaaabaaaabaaaabaaabaaaba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aaaaabaa">
    <w:name w:val="caabaaaaabaabaaaaaabaaaabaaaabaaaaabaaaabaaaabaaabaaaaabaaaabaaaabaaabaaaba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aaaaabaaa">
    <w:name w:val="caabaaaaabaabaaaaaabaaaabaaaabaaaaabaaaabaaaabaaabaaaaabaaaabaaaabaaabaaaba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baaaaaabaaaabaaaabaaaaabaaaabaaaabaaabaaaaabaaaabaaaabaaabaaabaaaabaaaabaaaaabaaaaabaaaa">
    <w:name w:val="caabaaaaabaabaaaaaabaaaabaaaabaaaaabaaaabaaaabaaabaaaaabaaaabaaaabaaabaaaba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">
    <w:name w:val="d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">
    <w:name w:val="d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">
    <w:name w:val="d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">
    <w:name w:val="d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">
    <w:name w:val="d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">
    <w:name w:val="d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ab">
    <w:name w:val="d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">
    <w:name w:val="d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">
    <w:name w:val="daaaab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abaab">
    <w:name w:val="daaaab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">
    <w:name w:val="daaaab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">
    <w:name w:val="daaaab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">
    <w:name w:val="daaaab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a">
    <w:name w:val="daaaab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aa">
    <w:name w:val="daaaaba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aaa">
    <w:name w:val="daaaabaaaab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abaabaaaaaab">
    <w:name w:val="daaaabaaaab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aaaba">
    <w:name w:val="daaaabaaaab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aaabaa">
    <w:name w:val="daaaabaaaab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aaabaaa">
    <w:name w:val="daaaabaaaab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aaabaaaa">
    <w:name w:val="daaaabaaaab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abaabaaaaaabaaaab">
    <w:name w:val="daaaabaaaab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aaabaaaaba">
    <w:name w:val="daaaabaaaab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aaabaaaabaa">
    <w:name w:val="daaaabaaaabaaaab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abaabaaaaaabaaaabaaa">
    <w:name w:val="daaaabaaaabaaaabaaaba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abaabaaaaaabaaaabaaab">
    <w:name w:val="daaaabaaaabaaaabaaabaaaaabaabaaaaaab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