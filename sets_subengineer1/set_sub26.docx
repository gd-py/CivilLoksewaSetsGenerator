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power of a lens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reciprocal of its focal length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positive if it is a convex lens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negative if it is a concave lens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measured in diopter.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Deviation of the actual road gradient from the proposed contou'r gradient up hill side, involves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embankment on the centre line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excavation on the centre line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earth work on the centre line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In a constant level tube, size of the bubble remains constant because upper wall is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 relatively larger radius</w:t>
      </w:r>
    </w:p>
    <w:p>
      <w:pPr>
        <w:pStyle w:val="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of relatively smaller radius</w:t>
      </w:r>
    </w:p>
    <w:p>
      <w:pPr>
        <w:pStyle w:val="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flat</w:t>
      </w:r>
    </w:p>
    <w:p>
      <w:pPr>
        <w:pStyle w:val="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convex downwards.</w:t>
      </w:r>
    </w:p>
    <w:p>
      <w:pPr>
        <w:pStyle w:val="baabaaabaaa"/>
        <w:keepNext w:val="0"/>
        <w:keepLines w:val="0"/>
        <w:pageBreakBefore w:val="0"/>
        <w:widowControl/>
        <w:spacing w:before="0" w:after="160"/>
        <w:jc w:val="left"/>
      </w:pPr>
      <w:r>
        <w:t>4. To avoid large centering error with very short legs, observations are generally made</w:t>
      </w:r>
    </w:p>
    <w:p>
      <w:pPr>
        <w:pStyle w:val="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chain pins</w:t>
      </w:r>
    </w:p>
    <w:p>
      <w:pPr>
        <w:pStyle w:val="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using optical system for centering the theodolite</w:t>
      </w:r>
    </w:p>
    <w:p>
      <w:pPr>
        <w:pStyle w:val="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a target fixed on theodolite tripod on which theodolite may be fitted easily</w:t>
      </w:r>
    </w:p>
    <w:p>
      <w:pPr>
        <w:pStyle w:val="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"/>
        <w:keepNext w:val="0"/>
        <w:keepLines w:val="0"/>
        <w:pageBreakBefore w:val="0"/>
        <w:widowControl/>
        <w:spacing w:before="0" w:after="160"/>
        <w:jc w:val="left"/>
      </w:pPr>
      <w:r>
        <w:t>5. Ultimate strength to cement is provided by</w:t>
      </w:r>
    </w:p>
    <w:p>
      <w:pPr>
        <w:pStyle w:val="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Tricalcium silicate</w:t>
      </w:r>
    </w:p>
    <w:p>
      <w:pPr>
        <w:pStyle w:val="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Di-calcium silicate</w:t>
      </w:r>
    </w:p>
    <w:p>
      <w:pPr>
        <w:pStyle w:val="baab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Tri-calcium aluminate</w:t>
      </w:r>
    </w:p>
    <w:p>
      <w:pPr>
        <w:pStyle w:val="baab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Tetra calcium alumino ferrite.</w:t>
      </w:r>
    </w:p>
    <w:p>
      <w:pPr>
        <w:pStyle w:val="baabaaabaaaaaabaaabaa"/>
        <w:keepNext w:val="0"/>
        <w:keepLines w:val="0"/>
        <w:pageBreakBefore w:val="0"/>
        <w:widowControl/>
        <w:spacing w:before="0" w:after="160"/>
        <w:jc w:val="left"/>
      </w:pPr>
      <w:r>
        <w:t>6. Lime stones are generally known as</w:t>
      </w:r>
    </w:p>
    <w:p>
      <w:pPr>
        <w:pStyle w:val="baab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aqueous rocks</w:t>
      </w:r>
    </w:p>
    <w:p>
      <w:pPr>
        <w:pStyle w:val="baab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sedimentary rocks</w:t>
      </w:r>
    </w:p>
    <w:p>
      <w:pPr>
        <w:pStyle w:val="baab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stratified rocks</w:t>
      </w:r>
    </w:p>
    <w:p>
      <w:pPr>
        <w:pStyle w:val="baaba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aabaaaaaab"/>
        <w:keepNext w:val="0"/>
        <w:keepLines w:val="0"/>
        <w:pageBreakBefore w:val="0"/>
        <w:widowControl/>
        <w:spacing w:before="0" w:after="160"/>
        <w:jc w:val="left"/>
      </w:pPr>
      <w:r>
        <w:t>7. Pick up the correct statement from the following:</w:t>
      </w:r>
    </w:p>
    <w:p>
      <w:pPr>
        <w:pStyle w:val="baaba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During rusting, first ferrous bicarbonates are formed</w:t>
      </w:r>
    </w:p>
    <w:p>
      <w:pPr>
        <w:pStyle w:val="baabaa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 further oxidation ferrous bicarbonates get converted to ferric bicarbonates</w:t>
      </w:r>
    </w:p>
    <w:p>
      <w:pPr>
        <w:pStyle w:val="baabaa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Ultimately hydrated ferric oxide is formed during rusting and carbon dioxide gets liberated</w:t>
      </w:r>
    </w:p>
    <w:p>
      <w:pPr>
        <w:pStyle w:val="baabaa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aabaaaaaabaaaab"/>
        <w:keepNext w:val="0"/>
        <w:keepLines w:val="0"/>
        <w:pageBreakBefore w:val="0"/>
        <w:widowControl/>
        <w:spacing w:before="0" w:after="160"/>
        <w:jc w:val="left"/>
      </w:pPr>
      <w:r>
        <w:t>8. For obtaining vinyl chloride acetate, the method used, is</w:t>
      </w:r>
    </w:p>
    <w:p>
      <w:pPr>
        <w:pStyle w:val="baabaa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 polymerization</w:t>
      </w:r>
    </w:p>
    <w:p>
      <w:pPr>
        <w:pStyle w:val="baabaa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condensation polymerization</w:t>
      </w:r>
    </w:p>
    <w:p>
      <w:pPr>
        <w:pStyle w:val="baabaa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co-polymerization</w:t>
      </w:r>
    </w:p>
    <w:p>
      <w:pPr>
        <w:pStyle w:val="baabaaabaaa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aabaaabaaaaaabaaaabaaaba"/>
        <w:keepNext w:val="0"/>
        <w:keepLines w:val="0"/>
        <w:pageBreakBefore w:val="0"/>
        <w:widowControl/>
        <w:spacing w:before="0" w:after="160"/>
        <w:jc w:val="left"/>
      </w:pPr>
      <w:r>
        <w:t>9. The ratio of crippling loads of a column having both the ends fixed to the column having both the ends hinged, is</w:t>
      </w:r>
    </w:p>
    <w:p>
      <w:pPr>
        <w:pStyle w:val="baabaaabaaaaaab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baaabaaaaaab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baaabaaaaaab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baaabaaaaaab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baaabaaaaaabaaabaaaaaabaaaabaaabaaaaab"/>
        <w:keepNext w:val="0"/>
        <w:keepLines w:val="0"/>
        <w:pageBreakBefore w:val="0"/>
        <w:widowControl/>
        <w:spacing w:before="0" w:after="160"/>
        <w:jc w:val="left"/>
      </w:pPr>
      <w:r>
        <w:t>10. Maximum strain theory for the failure of a material at the elastic limit, is known as</w:t>
      </w:r>
    </w:p>
    <w:p>
      <w:pPr>
        <w:pStyle w:val="baabaaabaaaaaab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St. Venant's theory</w:t>
      </w:r>
    </w:p>
    <w:p>
      <w:pPr>
        <w:pStyle w:val="baabaaabaaaaaabaaaba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Rankine's theory</w:t>
      </w:r>
    </w:p>
    <w:p>
      <w:pPr>
        <w:pStyle w:val="baabaaabaaaaaabaaaba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Haig's theory</w:t>
      </w:r>
    </w:p>
    <w:p>
      <w:pPr>
        <w:pStyle w:val="baabaaabaaaaaabaaaba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Von Mises's theory.</w:t>
      </w:r>
    </w:p>
    <w:p>
      <w:pPr>
        <w:pStyle w:val="baabaaabaaaaaabaaabaaaaaabaaaabaaabaaaaababaaa"/>
        <w:keepNext w:val="0"/>
        <w:keepLines w:val="0"/>
        <w:pageBreakBefore w:val="0"/>
        <w:widowControl/>
        <w:spacing w:before="0" w:after="160"/>
        <w:jc w:val="left"/>
      </w:pPr>
      <w:r>
        <w:t>11. The stress in the wall of a cylinder in a direction normal to its longitudinal axis, due to a force acting along the circumference, is known as</w:t>
      </w:r>
    </w:p>
    <w:p>
      <w:pPr>
        <w:pStyle w:val="baabaaabaaaaaabaaaba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longitudinal stress</w:t>
      </w:r>
    </w:p>
    <w:p>
      <w:pPr>
        <w:pStyle w:val="baabaaabaaaaaabaaabaa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hoop stress</w:t>
      </w:r>
    </w:p>
    <w:p>
      <w:pPr>
        <w:pStyle w:val="baabaaabaaaaaabaaabaaaaaabaaaab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circumferential stress</w:t>
      </w:r>
    </w:p>
    <w:p>
      <w:pPr>
        <w:pStyle w:val="baabaaabaaaaaabaaabaaaaaabaaaab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ultimate stress.</w:t>
      </w:r>
    </w:p>
    <w:p>
      <w:pPr>
        <w:pStyle w:val="baabaaabaaaaaabaaabaaaaaabaaaabaaabaaaaababaaaaabaa"/>
        <w:keepNext w:val="0"/>
        <w:keepLines w:val="0"/>
        <w:pageBreakBefore w:val="0"/>
        <w:widowControl/>
        <w:spacing w:before="0" w:after="160"/>
        <w:jc w:val="left"/>
      </w:pPr>
      <w:r>
        <w:t>12. In a three hinged arch, the bending moment will be zero</w:t>
      </w:r>
    </w:p>
    <w:p>
      <w:pPr>
        <w:pStyle w:val="baabaaabaaaaaabaaabaaaaaabaaaab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right hinge only</w:t>
      </w:r>
    </w:p>
    <w:p>
      <w:pPr>
        <w:pStyle w:val="baabaaabaaaaaabaaabaaaaaabaaaab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left hinge only</w:t>
      </w:r>
    </w:p>
    <w:p>
      <w:pPr>
        <w:pStyle w:val="baabaaabaaaaaabaaabaaaaaabaaaab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both right and left hinges</w:t>
      </w:r>
    </w:p>
    <w:p>
      <w:pPr>
        <w:pStyle w:val="baabaaabaaaaaabaaabaaaaaabaaaab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at all the three hinges.</w:t>
      </w:r>
    </w:p>
    <w:p>
      <w:pPr>
        <w:pStyle w:val="baabaaabaaaaaabaaabaaaaaabaaaabaaabaaaaababaaaaabaaaaaab"/>
        <w:keepNext w:val="0"/>
        <w:keepLines w:val="0"/>
        <w:pageBreakBefore w:val="0"/>
        <w:widowControl/>
        <w:spacing w:before="0" w:after="160"/>
        <w:jc w:val="left"/>
      </w:pPr>
      <w:r>
        <w:t>13. The discharge through an internal mouth piece is more if its length is</w:t>
      </w:r>
    </w:p>
    <w:p>
      <w:pPr>
        <w:pStyle w:val="baabaaabaaaaaabaaabaaaaaabaaaab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&lt;  diameter</w:t>
      </w:r>
    </w:p>
    <w:p>
      <w:pPr>
        <w:pStyle w:val="baabaaabaaaaaabaaabaaaaaabaaaabaaab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&lt; diameter</w:t>
      </w:r>
    </w:p>
    <w:p>
      <w:pPr>
        <w:pStyle w:val="baabaaabaaaaaabaaabaaaaaabaaaabaaab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≥ diameter</w:t>
      </w:r>
    </w:p>
    <w:p>
      <w:pPr>
        <w:pStyle w:val="baabaaabaaaaaabaaabaaaaaabaaaabaaaba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aabaaabaaaaaabaaaabaaabaaaaababaaaaabaaaaaabaaaba"/>
        <w:keepNext w:val="0"/>
        <w:keepLines w:val="0"/>
        <w:pageBreakBefore w:val="0"/>
        <w:widowControl/>
        <w:spacing w:before="0" w:after="160"/>
        <w:jc w:val="left"/>
      </w:pPr>
      <w:r>
        <w:t>14. For solving network problems of pipes, necessary condition is</w:t>
      </w:r>
    </w:p>
    <w:p>
      <w:pPr>
        <w:pStyle w:val="baabaaabaaaaaabaaabaaaaaabaaaabaaabaaaaab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continuity equation</w:t>
      </w:r>
    </w:p>
    <w:p>
      <w:pPr>
        <w:pStyle w:val="baabaaabaaaaaabaaabaaaaaabaaaabaaabaaaaab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energy equation</w:t>
      </w:r>
    </w:p>
    <w:p>
      <w:pPr>
        <w:pStyle w:val="baabaaabaaaaaabaaabaaaaaabaaaabaaabaaaaababa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Darcy-Weisbach equation</w:t>
      </w:r>
    </w:p>
    <w:p>
      <w:pPr>
        <w:pStyle w:val="baabaaabaaaaaabaaabaaaaaabaaaabaaabaaaaababa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baaaaaabaaabaaaaaabaaaabaaabaaaaababaaaaabaaaaaabaaabaaaaab"/>
        <w:keepNext w:val="0"/>
        <w:keepLines w:val="0"/>
        <w:pageBreakBefore w:val="0"/>
        <w:widowControl/>
        <w:spacing w:before="0" w:after="160"/>
        <w:jc w:val="left"/>
      </w:pPr>
      <w:r>
        <w:t>15. An orifice is taken as large if</w:t>
      </w:r>
    </w:p>
    <w:p>
      <w:pPr>
        <w:pStyle w:val="baabaaabaaaaaabaaabaaaaaabaaaabaaabaaaaababaaaaab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(H2 - H1) &gt; H</w:t>
      </w:r>
    </w:p>
    <w:p>
      <w:pPr>
        <w:pStyle w:val="baabaaabaaaaaabaaabaaaaaabaaaabaaabaaaaababa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(H2 - H1) &gt; H/4</w:t>
      </w:r>
    </w:p>
    <w:p>
      <w:pPr>
        <w:pStyle w:val="baabaaabaaaaaabaaabaaaaaabaaaabaaabaaaaababa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(H2 - H1) &gt; H/2</w:t>
      </w:r>
    </w:p>
    <w:p>
      <w:pPr>
        <w:pStyle w:val="baabaaabaaaaaabaaabaaaaaabaaaabaaabaaaaababaaaaab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(H2 - H1) &gt; H/3</w:t>
      </w:r>
    </w:p>
    <w:p>
      <w:pPr>
        <w:pStyle w:val="baabaaabaaaaaabaaabaaaaaabaaaabaaabaaaaababaaaaabaaaaaabaaabaaaaabaaaab"/>
        <w:keepNext w:val="0"/>
        <w:keepLines w:val="0"/>
        <w:pageBreakBefore w:val="0"/>
        <w:widowControl/>
        <w:spacing w:before="0" w:after="160"/>
        <w:jc w:val="left"/>
      </w:pPr>
      <w:r>
        <w:t>16. With a clinging nappe of a weir, the excess discharge, is</w:t>
      </w:r>
    </w:p>
    <w:p>
      <w:pPr>
        <w:pStyle w:val="baabaaabaaaaaabaaabaaaaaabaaaabaaabaaaaababaaaaab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8% to 10%</w:t>
      </w:r>
    </w:p>
    <w:p>
      <w:pPr>
        <w:pStyle w:val="baabaaabaaaaaabaaabaaaaaabaaaabaaabaaaaababaaaaaba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18% to 20%</w:t>
      </w:r>
    </w:p>
    <w:p>
      <w:pPr>
        <w:pStyle w:val="baabaaabaaaaaabaaabaaaaaabaaaabaaabaaaaababaaaaaba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25% to 30%</w:t>
      </w:r>
    </w:p>
    <w:p>
      <w:pPr>
        <w:pStyle w:val="baabaaabaaaaaabaaabaaaaaabaaaabaaabaaaaababaaaaabaa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30% to 40%.</w:t>
      </w:r>
    </w:p>
    <w:p>
      <w:pPr>
        <w:pStyle w:val="baabaaabaaaaaabaaabaaaaaabaaaabaaabaaaaababaaaaabaaaaaabaaabaaaaabaaaabaaaba"/>
        <w:keepNext w:val="0"/>
        <w:keepLines w:val="0"/>
        <w:pageBreakBefore w:val="0"/>
        <w:widowControl/>
        <w:spacing w:before="0" w:after="160"/>
        <w:jc w:val="left"/>
      </w:pPr>
      <w:r>
        <w:t>17. If there is no impervious boundary at the bottom of a hydraulic structure, stream lines tend to follow :</w:t>
      </w:r>
    </w:p>
    <w:p>
      <w:pPr>
        <w:pStyle w:val="baabaaabaaaaaabaaabaaaaaabaaaabaaabaaaaababaaaaabaa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straight line</w:t>
      </w:r>
    </w:p>
    <w:p>
      <w:pPr>
        <w:pStyle w:val="baabaaabaaaaaabaaabaaaaaabaaaabaaabaaaaababaaaaabaaa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parabola</w:t>
      </w:r>
    </w:p>
    <w:p>
      <w:pPr>
        <w:pStyle w:val="baabaaabaaaaaabaaabaaaaaabaaaabaaabaaaaababaaaaabaaaaaabaaab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semi-ellipse</w:t>
      </w:r>
    </w:p>
    <w:p>
      <w:pPr>
        <w:pStyle w:val="baabaaabaaaaaabaaabaaaaaabaaaabaaabaaaaababaaaaabaaaaaabaaab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semi-circle.</w:t>
      </w:r>
    </w:p>
    <w:p>
      <w:pPr>
        <w:pStyle w:val="baabaaabaaaaaabaaabaaaaaabaaaabaaabaaaaababaaaaabaaaaaabaaabaaaaabaaaabaaabaaaaba"/>
        <w:keepNext w:val="0"/>
        <w:keepLines w:val="0"/>
        <w:pageBreakBefore w:val="0"/>
        <w:widowControl/>
        <w:spacing w:before="0" w:after="160"/>
        <w:jc w:val="left"/>
      </w:pPr>
      <w:r>
        <w:t>18. A partially saturated sample of soil has a unit weight of 2.0 g/cm3 and specific gravity of soil particles is 2.6. If the moisture content in the soil is 20%, the degree of saturation is</w:t>
      </w:r>
    </w:p>
    <w:p>
      <w:pPr>
        <w:pStyle w:val="baabaaabaaaaaabaaabaaaaaabaaaabaaabaaaaababaaaaabaaaaaabaaab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20%</w:t>
      </w:r>
    </w:p>
    <w:p>
      <w:pPr>
        <w:pStyle w:val="baabaaabaaaaaabaaabaaaaaabaaaabaaabaaaaababaaaaabaaaaaabaaab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77%</w:t>
      </w:r>
    </w:p>
    <w:p>
      <w:pPr>
        <w:pStyle w:val="baabaaabaaaaaabaaabaaaaaabaaaabaaabaaaaababaaaaabaaaaaabaaab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92%</w:t>
      </w:r>
    </w:p>
    <w:p>
      <w:pPr>
        <w:pStyle w:val="baabaaabaaaaaabaaabaaaaaabaaaabaaabaaaaababaaaaabaaaaaabaaabaaaaabaa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baaaaaabaaabaaaaaabaaaabaaabaaaaababaaaaabaaaaaabaaabaaaaabaaaabaaabaaaabaaaaba"/>
        <w:keepNext w:val="0"/>
        <w:keepLines w:val="0"/>
        <w:pageBreakBefore w:val="0"/>
        <w:widowControl/>
        <w:spacing w:before="0" w:after="160"/>
        <w:jc w:val="left"/>
      </w:pPr>
      <w:r>
        <w:t>19. The fundamental equation of air content (ac), degree of saturation (Sr) and void ratio (e), is</w:t>
      </w:r>
    </w:p>
    <w:p>
      <w:pPr>
        <w:pStyle w:val="baabaaabaaaaaabaaabaaaaaabaaaabaaabaaaaababaaaaabaaaaaabaaabaaaaabaa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ac = </w:t>
      </w:r>
    </w:p>
    <w:p>
      <w:pPr>
        <w:pStyle w:val="baabaaabaaaaaabaaabaaaaaabaaaabaaabaaaaababaaaaabaaaaaabaaabaaaaabaaaab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 = </w:t>
      </w:r>
    </w:p>
    <w:p>
      <w:pPr>
        <w:pStyle w:val="baabaaabaaaaaabaaabaaaaaabaaaabaaabaaaaababaaaaabaaaaaabaaabaaaaabaa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 = </w:t>
      </w:r>
    </w:p>
    <w:p>
      <w:pPr>
        <w:pStyle w:val="baabaaabaaaaaabaaabaaaaaabaaaabaaabaaaaababaaaaabaaaaaabaaabaaaaabaaaab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ac = 1 + e/Sr</w:t>
      </w:r>
    </w:p>
    <w:p>
      <w:pPr>
        <w:pStyle w:val="baabaaabaaaaaabaaabaaaaaabaaaabaaabaaaaababaaaaabaaaaaabaaabaaaaabaaaabaaabaaaabaaaabaaaaba"/>
        <w:keepNext w:val="0"/>
        <w:keepLines w:val="0"/>
        <w:pageBreakBefore w:val="0"/>
        <w:widowControl/>
        <w:spacing w:before="0" w:after="160"/>
        <w:jc w:val="left"/>
      </w:pPr>
      <w:r>
        <w:t>20. If W1, W2, W3 and W4 are the sequential weights obtained during observations in pycnometer method for determining water content, the formula to be used, is</w:t>
      </w:r>
    </w:p>
    <w:p>
      <w:pPr>
        <w:pStyle w:val="baabaaabaaaaaabaaabaaaaaabaaaabaaabaaaaababaaaaabaaaaaabaaabaaaaabaaaab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 = </w:t>
      </w:r>
    </w:p>
    <w:p>
      <w:pPr>
        <w:pStyle w:val="baabaaabaaaaaabaaabaaaaaabaaaabaaabaaaaababaaaaabaaaaaabaaabaaaaabaaaab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 = </w:t>
      </w:r>
    </w:p>
    <w:p>
      <w:pPr>
        <w:pStyle w:val="baabaaabaaaaaabaaabaaaaaabaaaabaaabaaaaababaaaaabaaaaaabaaabaaaaabaaaab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 = </w:t>
      </w:r>
    </w:p>
    <w:p>
      <w:pPr>
        <w:pStyle w:val="baabaaabaaaaaabaaabaaaaaabaaaabaaabaaaaababaaaaabaaaaaabaaabaaaaabaaaabaa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= </w:t>
      </w:r>
    </w:p>
    <w:p>
      <w:pPr>
        <w:pStyle w:val="baabaaabaaaaaabaaabaaaaaabaaaabaaabaaaaababaaaaabaaaaaabaaabaaaaabaaaabaaabaaaabaaaabaaaabaaaaba"/>
        <w:keepNext w:val="0"/>
        <w:keepLines w:val="0"/>
        <w:pageBreakBefore w:val="0"/>
        <w:widowControl/>
        <w:spacing w:before="0" w:after="160"/>
        <w:jc w:val="left"/>
      </w:pPr>
      <w:r>
        <w:t>21. If the loading on a prestressed rectangular beam, is uniformly distributed, the tendon to be provided should be .</w:t>
      </w:r>
    </w:p>
    <w:p>
      <w:pPr>
        <w:pStyle w:val="baabaaabaaaaaabaaabaaaaaabaaaabaaabaaaaababaaaaabaaaaaabaaabaaaaabaaaab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 with convexity downward</w:t>
      </w:r>
    </w:p>
    <w:p>
      <w:pPr>
        <w:pStyle w:val="baabaaabaaaaaabaaabaaaaaabaaaabaaabaaaaababaaaaabaaaaaabaaabaaaaabaaaabaaabaaaab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with convexity upward</w:t>
      </w:r>
    </w:p>
    <w:p>
      <w:pPr>
        <w:pStyle w:val="baabaaabaaaaaabaaabaaaaaabaaaabaaabaaaaababaaaaabaaaaaabaaabaaaaabaaaabaaabaaaab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straight above centroidal axis</w:t>
      </w:r>
    </w:p>
    <w:p>
      <w:pPr>
        <w:pStyle w:val="baabaaabaaaaaabaaabaaaaaabaaaabaaabaaaaababaaaaabaaaaaabaaabaaaaabaaaabaaabaaaabaaaaba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By over-reinforcing a beam, the moment of resistance can be increased not more than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10%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20%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After prestressing process is completed, a loss of stress is due to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elastic shortening of concrete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creep of concrete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creep of steel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Pick up the incorrect statement from the following. The intensity of horizontal shear stress at the elemental part of a beam section, is directly proportional to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area of the section</w:t>
      </w:r>
    </w:p>
    <w:p>
      <w:pPr>
        <w:pStyle w:val="c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distance of the C.G. of the area from its neutral axis</w:t>
      </w:r>
    </w:p>
    <w:p>
      <w:pPr>
        <w:pStyle w:val="c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moment of the beam section about its neutral axis</w:t>
      </w:r>
    </w:p>
    <w:p>
      <w:pPr>
        <w:pStyle w:val="c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width of the beam.</w:t>
      </w:r>
    </w:p>
    <w:p>
      <w:pPr>
        <w:pStyle w:val="caaaabaaaabaaaba"/>
        <w:keepNext w:val="0"/>
        <w:keepLines w:val="0"/>
        <w:pageBreakBefore w:val="0"/>
        <w:widowControl/>
        <w:spacing w:before="0" w:after="160"/>
        <w:jc w:val="left"/>
      </w:pPr>
      <w:r>
        <w:t>25. Stability of an existing structure may be disturbed by</w:t>
      </w:r>
    </w:p>
    <w:p>
      <w:pPr>
        <w:pStyle w:val="c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vibrations caused by traffic movements</w:t>
      </w:r>
    </w:p>
    <w:p>
      <w:pPr>
        <w:pStyle w:val="c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mining in the neighbourhood</w:t>
      </w:r>
    </w:p>
    <w:p>
      <w:pPr>
        <w:pStyle w:val="c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excavation in the neighbourhood</w:t>
      </w:r>
    </w:p>
    <w:p>
      <w:pPr>
        <w:pStyle w:val="c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aaab"/>
        <w:keepNext w:val="0"/>
        <w:keepLines w:val="0"/>
        <w:pageBreakBefore w:val="0"/>
        <w:widowControl/>
        <w:spacing w:before="0" w:after="160"/>
        <w:jc w:val="left"/>
      </w:pPr>
      <w:r>
        <w:t>26. The range of spread from the wall base to outer edge of a brick work foundation does not exceed</w:t>
      </w:r>
    </w:p>
    <w:p>
      <w:pPr>
        <w:pStyle w:val="c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 horizontal to 1 vertical</w:t>
      </w:r>
    </w:p>
    <w:p>
      <w:pPr>
        <w:pStyle w:val="c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2/3 horizontal to 1 vertical</w:t>
      </w:r>
    </w:p>
    <w:p>
      <w:pPr>
        <w:pStyle w:val="c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horizontal to 1 vertical</w:t>
      </w:r>
    </w:p>
    <w:p>
      <w:pPr>
        <w:pStyle w:val="caaaab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 horizontals to 1 vertical.</w:t>
      </w:r>
    </w:p>
    <w:p>
      <w:pPr>
        <w:pStyle w:val="caaaabaaaabaaabaaaaabaaaba"/>
        <w:keepNext w:val="0"/>
        <w:keepLines w:val="0"/>
        <w:pageBreakBefore w:val="0"/>
        <w:widowControl/>
        <w:spacing w:before="0" w:after="160"/>
        <w:jc w:val="left"/>
      </w:pPr>
      <w:r>
        <w:t>27. The bulk density of aggregates does not depend upon :</w:t>
      </w:r>
    </w:p>
    <w:p>
      <w:pPr>
        <w:pStyle w:val="caaaab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specific gravity of aggregates</w:t>
      </w:r>
    </w:p>
    <w:p>
      <w:pPr>
        <w:pStyle w:val="caaaab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grading of aggregates</w:t>
      </w:r>
    </w:p>
    <w:p>
      <w:pPr>
        <w:pStyle w:val="caaaab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size and shape of the container</w:t>
      </w:r>
    </w:p>
    <w:p>
      <w:pPr>
        <w:pStyle w:val="caaaabaa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aaabaaabaaaaba"/>
        <w:keepNext w:val="0"/>
        <w:keepLines w:val="0"/>
        <w:pageBreakBefore w:val="0"/>
        <w:widowControl/>
        <w:spacing w:before="0" w:after="160"/>
        <w:jc w:val="left"/>
      </w:pPr>
      <w:r>
        <w:t>28. If the average compressive strength is 4000 kg/cm2 and standard deviation is 500, the co-efficient of variation is</w:t>
      </w:r>
    </w:p>
    <w:p>
      <w:pPr>
        <w:pStyle w:val="caaaabaaaab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12.5%</w:t>
      </w:r>
    </w:p>
    <w:p>
      <w:pPr>
        <w:pStyle w:val="caaaabaaaabaaab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15%</w:t>
      </w:r>
    </w:p>
    <w:p>
      <w:pPr>
        <w:pStyle w:val="caaaabaaaabaaab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18.5 %</w:t>
      </w:r>
    </w:p>
    <w:p>
      <w:pPr>
        <w:pStyle w:val="caaaabaaaabaaab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20%</w:t>
      </w:r>
    </w:p>
    <w:p>
      <w:pPr>
        <w:pStyle w:val="caaaabaaaabaaabaaaaabaaabaaaabaabaaa"/>
        <w:keepNext w:val="0"/>
        <w:keepLines w:val="0"/>
        <w:pageBreakBefore w:val="0"/>
        <w:widowControl/>
        <w:spacing w:before="0" w:after="160"/>
        <w:jc w:val="left"/>
      </w:pPr>
      <w:r>
        <w:t>29. The yield of a rapid gravity filter as compared to that of slow sand filter, is</w:t>
      </w:r>
    </w:p>
    <w:p>
      <w:pPr>
        <w:pStyle w:val="caaaabaaaabaaab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times</w:t>
      </w:r>
    </w:p>
    <w:p>
      <w:pPr>
        <w:pStyle w:val="caaaabaaaabaaab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times</w:t>
      </w:r>
    </w:p>
    <w:p>
      <w:pPr>
        <w:pStyle w:val="caaaabaaaabaaab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times</w:t>
      </w:r>
    </w:p>
    <w:p>
      <w:pPr>
        <w:pStyle w:val="caaaabaaaabaaabaaaaabaaaba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35 times.</w:t>
      </w:r>
    </w:p>
    <w:p>
      <w:pPr>
        <w:pStyle w:val="caaaabaaaabaaabaaaaabaaabaaaabaabaaaaaaba"/>
        <w:keepNext w:val="0"/>
        <w:keepLines w:val="0"/>
        <w:pageBreakBefore w:val="0"/>
        <w:widowControl/>
        <w:spacing w:before="0" w:after="160"/>
        <w:jc w:val="left"/>
      </w:pPr>
      <w:r>
        <w:t>30. The valves provided at low points of pipes to drain off water quickly under gravity, are called</w:t>
      </w:r>
    </w:p>
    <w:p>
      <w:pPr>
        <w:pStyle w:val="caaaabaaaabaaabaaaaab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blow off valves</w:t>
      </w:r>
    </w:p>
    <w:p>
      <w:pPr>
        <w:pStyle w:val="caaaabaaaabaaabaaaaab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drain valves</w:t>
      </w:r>
    </w:p>
    <w:p>
      <w:pPr>
        <w:pStyle w:val="caaaabaaaabaaabaaaaab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sewer valves</w:t>
      </w:r>
    </w:p>
    <w:p>
      <w:pPr>
        <w:pStyle w:val="caaaabaaaabaaabaaaaabaaabaaaab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aaabaaabaaaabaabaaaaaabaaaaab"/>
        <w:keepNext w:val="0"/>
        <w:keepLines w:val="0"/>
        <w:pageBreakBefore w:val="0"/>
        <w:widowControl/>
        <w:spacing w:before="0" w:after="160"/>
        <w:jc w:val="left"/>
      </w:pPr>
      <w:r>
        <w:t>31. The sewage treatment units in which anaerobic decomposition of organic matter is used, are called</w:t>
      </w:r>
    </w:p>
    <w:p>
      <w:pPr>
        <w:pStyle w:val="caaaabaaaabaaabaaaaabaaabaaaab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imhoff tanks</w:t>
      </w:r>
    </w:p>
    <w:p>
      <w:pPr>
        <w:pStyle w:val="caaaabaaaabaaabaaaaabaaabaaaab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trickling filters</w:t>
      </w:r>
    </w:p>
    <w:p>
      <w:pPr>
        <w:pStyle w:val="caaaabaaaabaaabaaaaabaaabaaaabaaba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sludge sedimentation tanks</w:t>
      </w:r>
    </w:p>
    <w:p>
      <w:pPr>
        <w:pStyle w:val="caaaabaaaabaaabaaaaabaaabaaaabaaba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aaabaaabaaaabaabaaaaaabaaaaabaabaa"/>
        <w:keepNext w:val="0"/>
        <w:keepLines w:val="0"/>
        <w:pageBreakBefore w:val="0"/>
        <w:widowControl/>
        <w:spacing w:before="0" w:after="160"/>
        <w:jc w:val="left"/>
      </w:pPr>
      <w:r>
        <w:t>32. Sewer ventilating columns are generally placed at</w:t>
      </w:r>
    </w:p>
    <w:p>
      <w:pPr>
        <w:pStyle w:val="caaaabaaaabaaabaaaaabaaabaaaabaabaa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distances 150 m to 300 m</w:t>
      </w:r>
    </w:p>
    <w:p>
      <w:pPr>
        <w:pStyle w:val="caaaabaaaabaaabaaaaabaaabaaaabaaba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upper ends of branch sewers</w:t>
      </w:r>
    </w:p>
    <w:p>
      <w:pPr>
        <w:pStyle w:val="caaaabaaaabaaabaaaaabaaabaaaabaaba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every change in the size of sewers</w:t>
      </w:r>
    </w:p>
    <w:p>
      <w:pPr>
        <w:pStyle w:val="caaaabaaaabaaabaaaaabaaabaaaabaaba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aaabaaabaaaabaabaaaaaabaaaaabaabaaaaaab"/>
        <w:keepNext w:val="0"/>
        <w:keepLines w:val="0"/>
        <w:pageBreakBefore w:val="0"/>
        <w:widowControl/>
        <w:spacing w:before="0" w:after="160"/>
        <w:jc w:val="left"/>
      </w:pPr>
      <w:r>
        <w:t>33. For the stability of a structure against seepage pressure according to Khosla's creep theory, the critical gradient is</w:t>
      </w:r>
    </w:p>
    <w:p>
      <w:pPr>
        <w:pStyle w:val="caaaabaaaabaaabaaaaabaaabaaaabaabaaa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</w:t>
      </w:r>
    </w:p>
    <w:p>
      <w:pPr>
        <w:pStyle w:val="caaaabaaaabaaabaaaaabaaabaaaabaabaaa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caaaabaaaabaaabaaaaabaaabaaaabaabaaa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caaaabaaaabaaabaaaaabaaabaaaabaabaaa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</w:t>
      </w:r>
    </w:p>
    <w:p>
      <w:pPr>
        <w:pStyle w:val="caaaabaaaabaaabaaaaabaaabaaaabaabaaaaaabaaaaabaabaaaaaabaaaab"/>
        <w:keepNext w:val="0"/>
        <w:keepLines w:val="0"/>
        <w:pageBreakBefore w:val="0"/>
        <w:widowControl/>
        <w:spacing w:before="0" w:after="160"/>
        <w:jc w:val="left"/>
      </w:pPr>
      <w:r>
        <w:t>34. Cross regulators in main canals are provided</w:t>
      </w:r>
    </w:p>
    <w:p>
      <w:pPr>
        <w:pStyle w:val="caaaabaaaabaaabaaaaabaaabaaaabaabaaa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regulate water supply in the distributaries</w:t>
      </w:r>
    </w:p>
    <w:p>
      <w:pPr>
        <w:pStyle w:val="caaaabaaaabaaabaaaaabaaabaaaabaabaaa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increase water head upstream when a main canal is running with low supplies</w:t>
      </w:r>
    </w:p>
    <w:p>
      <w:pPr>
        <w:pStyle w:val="caaaabaaaabaaabaaaaabaaabaaaabaabaaaaaabaaaaabaab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overflow excessive flow water</w:t>
      </w:r>
    </w:p>
    <w:p>
      <w:pPr>
        <w:pStyle w:val="caaaabaaaabaaabaaaaabaaabaaaabaabaaaaaabaaaaabaab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aaabaaabaaaabaabaaaaaabaaaaabaabaaaaaabaaaabaabaa"/>
        <w:keepNext w:val="0"/>
        <w:keepLines w:val="0"/>
        <w:pageBreakBefore w:val="0"/>
        <w:widowControl/>
        <w:spacing w:before="0" w:after="160"/>
        <w:jc w:val="left"/>
      </w:pPr>
      <w:r>
        <w:t>35. According to Lacey, in regime conditions</w:t>
      </w:r>
    </w:p>
    <w:p>
      <w:pPr>
        <w:pStyle w:val="caaaabaaaabaaabaaaaabaaabaaaabaabaaaaaabaaaaabaab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is kept in suspension by vertical components of eddies</w:t>
      </w:r>
    </w:p>
    <w:p>
      <w:pPr>
        <w:pStyle w:val="caaaabaaaabaaabaaaaabaaabaaaabaabaaaaaabaaaaabaab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entire cross-section of the channel is generated at all points by the forces normal to the wetted perimeter</w:t>
      </w:r>
    </w:p>
    <w:p>
      <w:pPr>
        <w:pStyle w:val="caaaabaaaabaaabaaaaabaaabaaaabaabaaaaaabaaaaabaab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aabaaaabaaabaaaaabaaabaaaabaabaaaaaabaaaaabaaba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(b).</w:t>
      </w:r>
    </w:p>
    <w:p>
      <w:pPr>
        <w:pStyle w:val="caaaabaaaabaaabaaaaabaaabaaaabaabaaaaaabaaaaabaabaaaaaabaaaabaabaaaaaba"/>
        <w:keepNext w:val="0"/>
        <w:keepLines w:val="0"/>
        <w:pageBreakBefore w:val="0"/>
        <w:widowControl/>
        <w:spacing w:before="0" w:after="160"/>
        <w:jc w:val="left"/>
      </w:pPr>
      <w:r>
        <w:t>36. If A is the area of the surface, x is the depth of its C.G. from the surface of the water and ω is the density of water, then</w:t>
      </w:r>
    </w:p>
    <w:p>
      <w:pPr>
        <w:pStyle w:val="caaaabaaaabaaabaaaaabaaabaaaabaabaaaaaabaaaaabaaba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pressure on the surface is equal to ω x</w:t>
      </w:r>
    </w:p>
    <w:p>
      <w:pPr>
        <w:pStyle w:val="caaaabaaaabaaabaaaaabaaabaaaabaabaaaaaabaaaaabaaba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depth of the point at which total pressure acts is equal to its moment of inertia divided by A x</w:t>
      </w:r>
    </w:p>
    <w:p>
      <w:pPr>
        <w:pStyle w:val="caaaabaaaabaaabaaaaabaaabaaaabaabaaaaaabaaaaabaaba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depth of the centre of pressure is 2/3H vertically below the surface</w:t>
      </w:r>
    </w:p>
    <w:p>
      <w:pPr>
        <w:pStyle w:val="caaaabaaaabaaabaaaaabaaabaaaabaabaaaaaabaaaaabaabaaaaaab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aabaaaaabaaabaaaabaabaaaaaabaaaaabaabaaaaaabaaaabaabaaaaabaaaaab"/>
        <w:keepNext w:val="0"/>
        <w:keepLines w:val="0"/>
        <w:pageBreakBefore w:val="0"/>
        <w:widowControl/>
        <w:spacing w:before="0" w:after="160"/>
        <w:jc w:val="left"/>
      </w:pPr>
      <w:r>
        <w:t>37. According to the recommendations of Nagpur Conference, the width formation of an ideal National Highway in hard rock cutting, is</w:t>
      </w:r>
    </w:p>
    <w:p>
      <w:pPr>
        <w:pStyle w:val="caaaabaaaabaaabaaaaabaaabaaaabaabaaaaaabaaaaabaabaaaaaabaaaa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7.9 m</w:t>
      </w:r>
    </w:p>
    <w:p>
      <w:pPr>
        <w:pStyle w:val="caaaabaaaabaaabaaaaabaaabaaaabaabaaaaaabaaaaabaabaaaaaabaaaabaaba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6.9 m</w:t>
      </w:r>
    </w:p>
    <w:p>
      <w:pPr>
        <w:pStyle w:val="caaaabaaaabaaabaaaaabaaabaaaabaabaaaaaabaaaaabaabaaaaaabaaaabaaba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6.5 m</w:t>
      </w:r>
    </w:p>
    <w:p>
      <w:pPr>
        <w:pStyle w:val="caaaabaaaabaaabaaaaabaaabaaaabaabaaaaaabaaaaabaabaaaaaabaaaabaaba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7.5 m</w:t>
      </w:r>
    </w:p>
    <w:p>
      <w:pPr>
        <w:pStyle w:val="caaaabaaaabaaabaaaaabaaabaaaabaabaaaaaabaaaaabaabaaaaaabaaaabaabaaaaabaaaaababaaa"/>
        <w:keepNext w:val="0"/>
        <w:keepLines w:val="0"/>
        <w:pageBreakBefore w:val="0"/>
        <w:widowControl/>
        <w:spacing w:before="0" w:after="160"/>
        <w:jc w:val="left"/>
      </w:pPr>
      <w:r>
        <w:t>38. According to Indian Road Congress, the width of carriageway, is</w:t>
      </w:r>
    </w:p>
    <w:p>
      <w:pPr>
        <w:pStyle w:val="caaaabaaaabaaabaaaaabaaabaaaabaabaaaaaabaaaaabaabaaaaaabaaaabaaba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7.0 m for two lanes without raised kerbs</w:t>
      </w:r>
    </w:p>
    <w:p>
      <w:pPr>
        <w:pStyle w:val="caaaabaaaabaaabaaaaabaaabaaaabaabaaaaaabaaaaabaabaaaaaabaaaabaaba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7.5 m for two lanes with raised kerbs</w:t>
      </w:r>
    </w:p>
    <w:p>
      <w:pPr>
        <w:pStyle w:val="caaaabaaaabaaabaaaaabaaabaaaabaabaaaaaabaaaaabaabaaaaaabaaaabaaba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10.5 m for three lanes pavements</w:t>
      </w:r>
    </w:p>
    <w:p>
      <w:pPr>
        <w:pStyle w:val="caaaabaaaabaaabaaaaabaaabaaaabaabaaaaaabaaaaabaabaaaaaabaaaabaabaa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</w:t>
      </w:r>
    </w:p>
    <w:p>
      <w:pPr>
        <w:pStyle w:val="caaaabaaaabaaabaaaaabaaabaaaabaabaaaaaabaaaaabaabaaaaaabaaaabaabaaaaabaaaaababaaaaaaab"/>
        <w:keepNext w:val="0"/>
        <w:keepLines w:val="0"/>
        <w:pageBreakBefore w:val="0"/>
        <w:widowControl/>
        <w:spacing w:before="0" w:after="160"/>
        <w:jc w:val="left"/>
      </w:pPr>
      <w:r>
        <w:t>39. The usual width of side drains along Highways in hilly region, is</w:t>
      </w:r>
    </w:p>
    <w:p>
      <w:pPr>
        <w:pStyle w:val="caaaabaaaabaaabaaaaabaaabaaaabaabaaaaaabaaaaabaabaaaaaabaaaabaabaa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aaabaaaabaaabaaaaabaaabaaaabaabaaaaaabaaaaabaabaaaaaabaaaabaabaaaaabaaaaab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aaabaaaabaaabaaaaabaaabaaaabaabaaaaaabaaaaabaabaaaaaabaaaabaabaaaaabaaaaab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 cm</w:t>
      </w:r>
    </w:p>
    <w:p>
      <w:pPr>
        <w:pStyle w:val="caaaabaaaabaaabaaaaabaaabaaaabaabaaaaaabaaaaabaabaaaaaabaaaabaabaaaaabaaaaab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 cm</w:t>
      </w:r>
    </w:p>
    <w:p>
      <w:pPr>
        <w:pStyle w:val="caaaabaaaabaaabaaaaabaaabaaaabaabaaaaaabaaaaabaabaaaaaabaaaabaabaaaaabaaaaababaaaaaaababaaa"/>
        <w:keepNext w:val="0"/>
        <w:keepLines w:val="0"/>
        <w:pageBreakBefore w:val="0"/>
        <w:widowControl/>
        <w:spacing w:before="0" w:after="160"/>
        <w:jc w:val="left"/>
      </w:pPr>
      <w:r>
        <w:t>40. As per recommendations of I.R.C., traffic volume study is carried out for rural roads for 7 days continuously during</w:t>
      </w:r>
    </w:p>
    <w:p>
      <w:pPr>
        <w:pStyle w:val="caaaabaaaabaaabaaaaabaaabaaaabaabaaaaaabaaaaabaabaaaaaabaaaabaabaaaaabaaaaab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harvesing</w:t>
      </w:r>
    </w:p>
    <w:p>
      <w:pPr>
        <w:pStyle w:val="caaaabaaaabaaabaaaaabaaabaaaabaabaaaaaabaaaaabaabaaaaaabaaaabaabaaaaabaaaaab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lean season</w:t>
      </w:r>
    </w:p>
    <w:p>
      <w:pPr>
        <w:pStyle w:val="caaaabaaaabaaabaaaaabaaabaaaabaabaaaaaabaaaaabaabaaaaaabaaaabaabaaaaabaaaaab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harvesting and lean season</w:t>
      </w:r>
    </w:p>
    <w:p>
      <w:pPr>
        <w:pStyle w:val="caaaabaaaabaaabaaaaabaaabaaaabaabaaaaaabaaaaabaabaaaaaabaaaabaabaaaaabaaaaababa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aabaaaaabaaabaaaabaabaaaaaabaaaaabaabaaaaaabaaaabaabaaaaabaaaaababaaaaaaab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41. The cost of the earthwork in excavation for the surface drain of cross-section shown in the given figure for a total length of 5 metres @ Rs. 450% cum, is </w:t>
      </w:r>
    </w:p>
    <w:p>
      <w:pPr>
        <w:pStyle w:val="caaaabaaaabaaabaaaaabaaabaaaabaabaaaaaabaaaaabaabaaaaaabaaaabaabaaaaabaaaaababa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Rs. 400</w:t>
      </w:r>
    </w:p>
    <w:p>
      <w:pPr>
        <w:pStyle w:val="caaaabaaaabaaabaaaaabaaabaaaabaabaaaaaabaaaaabaabaaaaaabaaaabaabaaaaabaaaaababa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Rs. 425</w:t>
      </w:r>
    </w:p>
    <w:p>
      <w:pPr>
        <w:pStyle w:val="caaaabaaaabaaabaaaaabaaabaaaabaabaaaaaabaaaaabaabaaaaaabaaaabaabaaaaabaaaaababa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Rs. 450</w:t>
      </w:r>
    </w:p>
    <w:p>
      <w:pPr>
        <w:pStyle w:val="caaaabaaaabaaabaaaaabaaabaaaabaabaaaaaabaaaaabaabaaaaaabaaaabaabaaaaabaaaaababa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Rs. 500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A cement concrete road is 1000 m long, 8 m wide and 15 cm thick over the sub-base of 10 cm thick gravel. The box cutting in road crust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500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1000 m3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1500 m3</w:t>
      </w:r>
    </w:p>
    <w:p>
      <w:pPr>
        <w:pStyle w:val="d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2000 m3</w:t>
      </w:r>
    </w:p>
    <w:p>
      <w:pPr>
        <w:pStyle w:val="daaaba"/>
        <w:keepNext w:val="0"/>
        <w:keepLines w:val="0"/>
        <w:pageBreakBefore w:val="0"/>
        <w:widowControl/>
        <w:spacing w:before="0" w:after="160"/>
        <w:jc w:val="left"/>
      </w:pPr>
      <w:r>
        <w:t>43. Berms are provided in canals if these are</w:t>
      </w:r>
    </w:p>
    <w:p>
      <w:pPr>
        <w:pStyle w:val="d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fully in excavation</w:t>
      </w:r>
    </w:p>
    <w:p>
      <w:pPr>
        <w:pStyle w:val="d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partly in excavtion and partly in embankment</w:t>
      </w:r>
    </w:p>
    <w:p>
      <w:pPr>
        <w:pStyle w:val="d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fully in embankment</w:t>
      </w:r>
    </w:p>
    <w:p>
      <w:pPr>
        <w:pStyle w:val="d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baa"/>
        <w:keepNext w:val="0"/>
        <w:keepLines w:val="0"/>
        <w:pageBreakBefore w:val="0"/>
        <w:widowControl/>
        <w:spacing w:before="0" w:after="160"/>
        <w:jc w:val="left"/>
      </w:pPr>
      <w:r>
        <w:t>44. Pick up the correct statement from the following:</w:t>
      </w:r>
    </w:p>
    <w:p>
      <w:pPr>
        <w:pStyle w:val="d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d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d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d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daaabaaabaaaabaa"/>
        <w:keepNext w:val="0"/>
        <w:keepLines w:val="0"/>
        <w:pageBreakBefore w:val="0"/>
        <w:widowControl/>
        <w:spacing w:before="0" w:after="160"/>
        <w:jc w:val="left"/>
      </w:pPr>
      <w:r>
        <w:t>45. A critical ratio scheduling</w:t>
      </w:r>
    </w:p>
    <w:p>
      <w:pPr>
        <w:pStyle w:val="d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d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d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d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baaabaaaabaaaaaab"/>
        <w:keepNext w:val="0"/>
        <w:keepLines w:val="0"/>
        <w:pageBreakBefore w:val="0"/>
        <w:widowControl/>
        <w:spacing w:before="0" w:after="160"/>
        <w:jc w:val="left"/>
      </w:pPr>
      <w:r>
        <w:t>46. Which one of the following represents an event ?</w:t>
      </w:r>
    </w:p>
    <w:p>
      <w:pPr>
        <w:pStyle w:val="d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concrete cured</w:t>
      </w:r>
    </w:p>
    <w:p>
      <w:pPr>
        <w:pStyle w:val="daaabaaab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fixing of door</w:t>
      </w:r>
    </w:p>
    <w:p>
      <w:pPr>
        <w:pStyle w:val="daaabaaab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of walls</w:t>
      </w:r>
    </w:p>
    <w:p>
      <w:pPr>
        <w:pStyle w:val="daaabaaab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selecting sites</w:t>
      </w:r>
    </w:p>
    <w:p>
      <w:pPr>
        <w:pStyle w:val="daaabaaabaaaabaaaaaababaaa"/>
        <w:keepNext w:val="0"/>
        <w:keepLines w:val="0"/>
        <w:pageBreakBefore w:val="0"/>
        <w:widowControl/>
        <w:spacing w:before="0" w:after="160"/>
        <w:jc w:val="left"/>
      </w:pPr>
      <w:r>
        <w:t>47. Which one of the following represents an activity</w:t>
      </w:r>
    </w:p>
    <w:p>
      <w:pPr>
        <w:pStyle w:val="daaabaaabaa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curing of concrete</w:t>
      </w:r>
    </w:p>
    <w:p>
      <w:pPr>
        <w:pStyle w:val="daaabaaabaa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of question paper</w:t>
      </w:r>
    </w:p>
    <w:p>
      <w:pPr>
        <w:pStyle w:val="daaabaaabaa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preparation of breakfast</w:t>
      </w:r>
    </w:p>
    <w:p>
      <w:pPr>
        <w:pStyle w:val="daaabaaabaaaab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baaabaaaabaaaaaababaaaaaaab"/>
        <w:keepNext w:val="0"/>
        <w:keepLines w:val="0"/>
        <w:pageBreakBefore w:val="0"/>
        <w:widowControl/>
        <w:spacing w:before="0" w:after="160"/>
        <w:jc w:val="left"/>
      </w:pPr>
      <w:r>
        <w:t>48. Pick up the correct network for the activities of pouring concrete, erection of form work, removal of form work and curing of concrete from the following:</w:t>
      </w:r>
    </w:p>
    <w:p>
      <w:pPr>
        <w:pStyle w:val="daaabaaabaaaab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 Pouring of Concrete  2. Erection of form work 3. Curing of concrete 4. Removal of form work</w:t>
      </w:r>
    </w:p>
    <w:p>
      <w:pPr>
        <w:pStyle w:val="daaabaaabaaaab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 Erection of form work 2. Pouring of concrete 3. Curing of concrete 4. Removal of form work</w:t>
      </w:r>
    </w:p>
    <w:p>
      <w:pPr>
        <w:pStyle w:val="daaabaaabaaaaba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 Removal of form work  2. Erection of form work 3. Pouring of concrete 4. Curing of concrete</w:t>
      </w:r>
    </w:p>
    <w:p>
      <w:pPr>
        <w:pStyle w:val="daaabaaabaaaaba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 Pouring of concrete 2. Curing of concrete 3. Erection of form work 4. Removal of form work</w:t>
      </w:r>
    </w:p>
    <w:p>
      <w:pPr>
        <w:pStyle w:val="daaabaaabaaaabaaaaaababaaaaaaabaabaa"/>
        <w:keepNext w:val="0"/>
        <w:keepLines w:val="0"/>
        <w:pageBreakBefore w:val="0"/>
        <w:widowControl/>
        <w:spacing w:before="0" w:after="160"/>
        <w:jc w:val="left"/>
      </w:pPr>
      <w:r>
        <w:t>49. The coordinates of the ends of a runway are (5000, 5000) and (8000, 7000). The co-ordinates of an other runway are (4600, 5100) and (7000, 5300). The co-ordinates of the A.R.P. are</w:t>
      </w:r>
    </w:p>
    <w:p>
      <w:pPr>
        <w:pStyle w:val="daaabaaabaaaaba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(6500, 6000)</w:t>
      </w:r>
    </w:p>
    <w:p>
      <w:pPr>
        <w:pStyle w:val="daaabaaabaaaaba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(5800, 5200)</w:t>
      </w:r>
    </w:p>
    <w:p>
      <w:pPr>
        <w:pStyle w:val="daaabaaabaaaaba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(61500, 5600)</w:t>
      </w:r>
    </w:p>
    <w:p>
      <w:pPr>
        <w:pStyle w:val="daaabaaabaaaabaaaaaababa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(8000, 7000)</w:t>
      </w:r>
    </w:p>
    <w:p>
      <w:pPr>
        <w:pStyle w:val="daaabaaabaaaabaaaaaababaaaaaaabaabaaaaaba"/>
        <w:keepNext w:val="0"/>
        <w:keepLines w:val="0"/>
        <w:pageBreakBefore w:val="0"/>
        <w:widowControl/>
        <w:spacing w:before="0" w:after="160"/>
        <w:jc w:val="left"/>
      </w:pPr>
      <w:r>
        <w:t>50. The length of runway is increased per 300 m rise above M.S.L.</w:t>
      </w:r>
    </w:p>
    <w:p>
      <w:pPr>
        <w:pStyle w:val="daaabaaabaaaabaaaaaababa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4%</w:t>
      </w:r>
    </w:p>
    <w:p>
      <w:pPr>
        <w:pStyle w:val="daaabaaabaaaabaaaaaababaa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5%</w:t>
      </w:r>
    </w:p>
    <w:p>
      <w:pPr>
        <w:pStyle w:val="daaabaaabaaaabaaaaaababaaa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6%</w:t>
      </w:r>
    </w:p>
    <w:p>
      <w:pPr>
        <w:pStyle w:val="daaabaaabaaaabaaaaaababaaaaaaa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7%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">
    <w:name w:val="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">
    <w:name w:val="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">
    <w:name w:val="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">
    <w:name w:val="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">
    <w:name w:val="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">
    <w:name w:val="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">
    <w:name w:val="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">
    <w:name w:val="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">
    <w:name w:val="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">
    <w:name w:val="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">
    <w:name w:val="baab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">
    <w:name w:val="baab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">
    <w:name w:val="baab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">
    <w:name w:val="baab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">
    <w:name w:val="baab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">
    <w:name w:val="baab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">
    <w:name w:val="baaba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">
    <w:name w:val="baaba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">
    <w:name w:val="baaba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">
    <w:name w:val="baabaa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">
    <w:name w:val="baabaa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">
    <w:name w:val="baabaa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">
    <w:name w:val="baabaa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">
    <w:name w:val="baabaa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">
    <w:name w:val="baabaa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">
    <w:name w:val="baabaa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">
    <w:name w:val="baabaaabaaa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">
    <w:name w:val="baabaaabaaa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">
    <w:name w:val="baabaaabaaa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">
    <w:name w:val="baabaaabaaaaaab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">
    <w:name w:val="baabaaabaaaaaab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">
    <w:name w:val="baabaaabaaaaaab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">
    <w:name w:val="baabaaabaaaaaab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">
    <w:name w:val="baabaaabaaaaaab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">
    <w:name w:val="baabaaabaaaaaabaaaba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">
    <w:name w:val="baabaaabaaaaaabaaaba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">
    <w:name w:val="baabaaabaaaaaabaaaba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">
    <w:name w:val="baabaaabaaaaaabaaaba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">
    <w:name w:val="baabaaabaaaaaabaaaba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">
    <w:name w:val="baabaaabaaaaaabaaabaa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">
    <w:name w:val="baabaaabaaaaaabaaabaaaaaabaaaab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aaaaab">
    <w:name w:val="baabaaabaaaaaabaaabaaaaaabaaaab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">
    <w:name w:val="baabaaabaaaaaabaaabaaaaaabaaaab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">
    <w:name w:val="baabaaabaaaaaabaaabaaaaaabaaaab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">
    <w:name w:val="baabaaabaaaaaabaaabaaaaaabaaaab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">
    <w:name w:val="baabaaabaaaaaabaaabaaaaaabaaaab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">
    <w:name w:val="baabaaabaaaaaabaaabaaaaaabaaaab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">
    <w:name w:val="baabaaabaaaaaabaaabaaaaaabaaaab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aaaaabaaaaaab">
    <w:name w:val="baabaaabaaaaaabaaabaaaaaabaaaab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">
    <w:name w:val="baabaaabaaaaaabaaabaaaaaabaaaabaaab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">
    <w:name w:val="baabaaabaaaaaabaaabaaaaaabaaaabaaab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">
    <w:name w:val="baabaaabaaaaaabaaabaaaaaabaaaabaaaba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aaaaabaaaaaabaaab">
    <w:name w:val="baabaaabaaaaaabaaabaaaaaabaaaabaaabaaaaab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">
    <w:name w:val="baabaaabaaaaaabaaabaaaaaabaaaabaaabaaaaab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">
    <w:name w:val="baabaaabaaaaaabaaabaaaaaabaaaabaaabaaaaab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">
    <w:name w:val="baabaaabaaaaaabaaabaaaaaabaaaabaaabaaaaababa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">
    <w:name w:val="baabaaabaaaaaabaaabaaaaaabaaaabaaabaaaaababa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">
    <w:name w:val="baabaaabaaaaaabaaabaaaaaabaaaabaaabaaaaababa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aaaaabaaaaaabaaabaaaaab">
    <w:name w:val="baabaaabaaaaaabaaabaaaaaabaaaabaaabaaaaababa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">
    <w:name w:val="baabaaabaaaaaabaaabaaaaaabaaaabaaabaaaaababa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">
    <w:name w:val="baabaaabaaaaaabaaabaaaaaabaaaabaaabaaaaababa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">
    <w:name w:val="baabaaabaaaaaabaaabaaaaaabaaaabaaabaaaaababaaaaab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">
    <w:name w:val="baabaaabaaaaaabaaabaaaaaabaaaabaaabaaaaababaaaaab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aaaaabaaaaaabaaabaaaaabaaaab">
    <w:name w:val="baabaaabaaaaaabaaabaaaaaabaaaabaaabaaaaababaaaaab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">
    <w:name w:val="baabaaabaaaaaabaaabaaaaaabaaaabaaabaaaaababaaaaaba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">
    <w:name w:val="baabaaabaaaaaabaaabaaaaaabaaaabaaabaaaaababaaaaaba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">
    <w:name w:val="baabaaabaaaaaabaaabaaaaaabaaaabaaabaaaaababaaaaabaa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aaaaabaaaaaabaaabaaaaabaaaabaaab">
    <w:name w:val="baabaaabaaaaaabaaabaaaaaabaaaabaaabaaaaababaaaaabaa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">
    <w:name w:val="baabaaabaaaaaabaaabaaaaaabaaaabaaabaaaaababaaaaabaa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">
    <w:name w:val="baabaaabaaaaaabaaabaaaaaabaaaabaaabaaaaababaaaaabaaa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">
    <w:name w:val="baabaaabaaaaaabaaabaaaaaabaaaabaaabaaaaababaaaaabaaaaaabaaab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">
    <w:name w:val="baabaaabaaaaaabaaabaaaaaabaaaabaaabaaaaababaaaaabaaaaaabaaab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aaaaabaaaaaabaaabaaaaabaaaabaaabaaaab">
    <w:name w:val="baabaaabaaaaaabaaabaaaaaabaaaabaaabaaaaababaaaaabaaaaaabaaab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">
    <w:name w:val="baabaaabaaaaaabaaabaaaaaabaaaabaaabaaaaababaaaaabaaaaaabaaab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">
    <w:name w:val="baabaaabaaaaaabaaabaaaaaabaaaabaaabaaaaababaaaaabaaaaaabaaab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">
    <w:name w:val="baabaaabaaaaaabaaabaaaaaabaaaabaaabaaaaababaaaaabaaaaaabaaab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">
    <w:name w:val="baabaaabaaaaaabaaabaaaaaabaaaabaaabaaaaababaaaaabaaaaaabaaabaaaaabaa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aaaaabaaaaaabaaabaaaaabaaaabaaabaaaabaaaab">
    <w:name w:val="baabaaabaaaaaabaaabaaaaaabaaaabaaabaaaaababaaaaabaaaaaabaaabaaaaabaa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">
    <w:name w:val="baabaaabaaaaaabaaabaaaaaabaaaabaaabaaaaababaaaaabaaaaaabaaabaaaaabaa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">
    <w:name w:val="baabaaabaaaaaabaaabaaaaaabaaaabaaabaaaaababaaaaabaaaaaabaaabaaaaabaa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">
    <w:name w:val="baabaaabaaaaaabaaabaaaaaabaaaabaaabaaaaababaaaaabaaaaaabaaabaaaaabaa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">
    <w:name w:val="baabaaabaaaaaabaaabaaaaaabaaaabaaabaaaaababaaaaabaaaaaabaaabaaaaabaaaab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b">
    <w:name w:val="baabaaabaaaaaabaaabaaaaaabaaaabaaabaaaaababaaaaabaaaaaabaaabaaaaabaaaab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ba">
    <w:name w:val="baabaaabaaaaaabaaabaaaaaabaaaabaaabaaaaababaaaaabaaaaaabaaabaaaaabaaaab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baa">
    <w:name w:val="baabaaabaaaaaabaaabaaaaaabaaaabaaabaaaaababaaaaabaaaaaabaaabaaaaabaaaab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baaa">
    <w:name w:val="baabaaabaaaaaabaaabaaaaaabaaaabaaabaaaaababaaaaabaaaaaabaaabaaaaabaaaab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baaaa">
    <w:name w:val="baabaaabaaaaaabaaabaaaaaabaaaabaaabaaaaababaaaaabaaaaaabaaabaaaaabaaaab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baaaab">
    <w:name w:val="baabaaabaaaaaabaaabaaaaaabaaaabaaabaaaaababaaaaabaaaaaabaaabaaaaabaaaab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baaaaba">
    <w:name w:val="baabaaabaaaaaabaaabaaaaaabaaaabaaabaaaaababaaaaabaaaaaabaaabaaaaabaaaab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baaaabaa">
    <w:name w:val="baabaaabaaaaaabaaabaaaaaabaaaabaaabaaaaababaaaaabaaaaaabaaabaaaaabaaaabaaabaaaab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baaaabaab">
    <w:name w:val="baabaaabaaaaaabaaabaaaaaabaaaabaaabaaaaababaaaaabaaaaaabaaabaaaaabaaaabaaabaaaab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baaaabaaba">
    <w:name w:val="baabaaabaaaaaabaaabaaaaaabaaaabaaabaaaaababaaaaabaaaaaabaaabaaaaabaaaabaaabaaaab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baaaaaabaaabaaaaaabaaaabaaabaaaaababaaaaabaaaaaabaaabaaaaabaaaabaaabaaaabaaaabaaaabaaaabaabaa">
    <w:name w:val="baabaaabaaaaaabaaabaaaaaabaaaabaaabaaaaababaaaaabaaaaaabaaabaaaaabaaaabaaabaaaab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">
    <w:name w:val="c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">
    <w:name w:val="c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">
    <w:name w:val="c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">
    <w:name w:val="c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">
    <w:name w:val="c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">
    <w:name w:val="c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">
    <w:name w:val="c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">
    <w:name w:val="c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">
    <w:name w:val="c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">
    <w:name w:val="c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">
    <w:name w:val="c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">
    <w:name w:val="caaaab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">
    <w:name w:val="caaaab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">
    <w:name w:val="caaaab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">
    <w:name w:val="caaaab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">
    <w:name w:val="caaaab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">
    <w:name w:val="caaaabaa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">
    <w:name w:val="caaaabaa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">
    <w:name w:val="caaaabaa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">
    <w:name w:val="caaaabaaaabaaab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">
    <w:name w:val="caaaabaaaabaaab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">
    <w:name w:val="caaaabaaaabaaab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">
    <w:name w:val="caaaabaaaabaaab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">
    <w:name w:val="caaaabaaaabaaab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">
    <w:name w:val="caaaabaaaabaaab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">
    <w:name w:val="caaaabaaaabaaab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">
    <w:name w:val="caaaabaaaabaaabaaaaab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">
    <w:name w:val="caaaabaaaabaaabaaaaab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">
    <w:name w:val="caaaabaaaabaaabaaaaab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">
    <w:name w:val="caaaabaaaabaaabaaaaab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">
    <w:name w:val="caaaabaaaabaaabaaaaab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">
    <w:name w:val="caaaabaaaabaaabaaaaabaaabaaaab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">
    <w:name w:val="caaaabaaaabaaabaaaaabaaabaaaab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">
    <w:name w:val="caaaabaaaabaaabaaaaabaaabaaaab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">
    <w:name w:val="caaaabaaaabaaabaaaaabaaabaaaab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">
    <w:name w:val="caaaabaaaabaaabaaaaabaaabaaaabaaba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aab">
    <w:name w:val="caaaabaaaabaaabaaaaabaaabaaaabaaba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">
    <w:name w:val="caaaabaaaabaaabaaaaabaaabaaaabaaba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">
    <w:name w:val="caaaabaaaabaaabaaaaabaaabaaaabaaba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">
    <w:name w:val="caaaabaaaabaaabaaaaabaaabaaaabaaba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">
    <w:name w:val="caaaabaaaabaaabaaaaabaaabaaaabaaba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">
    <w:name w:val="caaaabaaaabaaabaaaaabaaabaaaabaaba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">
    <w:name w:val="caaaabaaaabaaabaaaaabaaabaaaabaabaaa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aabaaaaaab">
    <w:name w:val="caaaabaaaabaaabaaaaabaaabaaaabaabaaa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">
    <w:name w:val="caaaabaaaabaaabaaaaabaaabaaaabaabaaa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">
    <w:name w:val="caaaabaaaabaaabaaaaabaaabaaaabaabaaa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">
    <w:name w:val="caaaabaaaabaaabaaaaabaaabaaaabaabaaa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">
    <w:name w:val="caaaabaaaabaaabaaaaabaaabaaaabaabaaa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aabaaaaaabaaaab">
    <w:name w:val="caaaabaaaabaaabaaaaabaaabaaaabaabaaa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">
    <w:name w:val="caaaabaaaabaaabaaaaabaaabaaaabaabaaa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">
    <w:name w:val="caaaabaaaabaaabaaaaabaaabaaaabaabaaaaaabaaaaabaab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aabaaaaaabaaaabaab">
    <w:name w:val="caaaabaaaabaaabaaaaabaaabaaaabaabaaaaaabaaaaabaab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">
    <w:name w:val="caaaabaaaabaaabaaaaabaaabaaaabaabaaaaaabaaaaabaab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">
    <w:name w:val="caaaabaaaabaaabaaaaabaaabaaaabaabaaaaaabaaaaabaab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">
    <w:name w:val="caaaabaaaabaaabaaaaabaaabaaaabaabaaaaaabaaaaabaab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">
    <w:name w:val="caaaabaaaabaaabaaaaabaaabaaaabaabaaaaaabaaaaabaab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">
    <w:name w:val="caaaabaaaabaaabaaaaabaaabaaaabaabaaaaaabaaaaabaaba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aabaaaaaabaaaabaabaaaaab">
    <w:name w:val="caaaabaaaabaaabaaaaabaaabaaaabaabaaaaaabaaaaabaaba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">
    <w:name w:val="caaaabaaaabaaabaaaaabaaabaaaabaabaaaaaabaaaaabaaba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">
    <w:name w:val="caaaabaaaabaaabaaaaabaaabaaaabaabaaaaaabaaaaabaaba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">
    <w:name w:val="caaaabaaaabaaabaaaaabaaabaaaabaabaaaaaabaaaaabaaba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">
    <w:name w:val="caaaabaaaabaaabaaaaabaaabaaaabaabaaaaaabaaaaabaabaaaaaab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">
    <w:name w:val="caaaabaaaabaaabaaaaabaaabaaaabaabaaaaaabaaaaabaabaaaaaabaaaa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aabaaaaaabaaaabaabaaaaabaaaaab">
    <w:name w:val="caaaabaaaabaaabaaaaabaaabaaaabaabaaaaaabaaaaabaabaaaaaabaaaa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">
    <w:name w:val="caaaabaaaabaaabaaaaabaaabaaaabaabaaaaaabaaaaabaabaaaaaabaaaabaaba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aabaaaaaabaaaabaabaaaaabaaaaabab">
    <w:name w:val="caaaabaaaabaaabaaaaabaaabaaaabaabaaaaaabaaaaabaabaaaaaabaaaabaaba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">
    <w:name w:val="caaaabaaaabaaabaaaaabaaabaaaabaabaaaaaabaaaaabaabaaaaaabaaaabaaba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">
    <w:name w:val="caaaabaaaabaaabaaaaabaaabaaaabaabaaaaaabaaaaabaabaaaaaabaaaabaaba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">
    <w:name w:val="caaaabaaaabaaabaaaaabaaabaaaabaabaaaaaabaaaaabaabaaaaaabaaaabaaba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">
    <w:name w:val="caaaabaaaabaaabaaaaabaaabaaaabaabaaaaaabaaaaabaabaaaaaabaaaabaaba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">
    <w:name w:val="caaaabaaaabaaabaaaaabaaabaaaabaabaaaaaabaaaaabaabaaaaaabaaaabaaba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">
    <w:name w:val="caaaabaaaabaaabaaaaabaaabaaaabaabaaaaaabaaaaabaabaaaaaabaaaabaabaa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">
    <w:name w:val="caaaabaaaabaaabaaaaabaaabaaaabaabaaaaaabaaaaabaabaaaaaabaaaabaabaa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">
    <w:name w:val="caaaabaaaabaaabaaaaabaaabaaaabaabaaaaaabaaaaabaabaaaaaabaaaabaabaa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">
    <w:name w:val="caaaabaaaabaaabaaaaabaaabaaaabaabaaaaaabaaaaabaabaaaaaabaaaabaabaaaaabaaaaab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">
    <w:name w:val="caaaabaaaabaaabaaaaabaaabaaaabaabaaaaaabaaaaabaabaaaaaabaaaabaabaaaaabaaaaab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">
    <w:name w:val="caaaabaaaabaaabaaaaabaaabaaaabaabaaaaaabaaaaabaabaaaaaabaaaabaabaaaaabaaaaab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a">
    <w:name w:val="caaaabaaaabaaabaaaaabaaabaaaabaabaaaaaabaaaaabaabaaaaaabaaaabaabaaaaabaaaaab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aa">
    <w:name w:val="caaaabaaaabaaabaaaaabaaabaaaabaabaaaaaabaaaaabaabaaaaaabaaaabaabaaaaabaaaaab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aaa">
    <w:name w:val="caaaabaaaabaaabaaaaabaaabaaaabaabaaaaaabaaaaabaabaaaaaabaaaabaabaaaaabaaaaab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aaaa">
    <w:name w:val="caaaabaaaabaaabaaaaabaaabaaaabaabaaaaaabaaaaabaabaaaaaabaaaabaabaaaaabaaaaab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aaaaa">
    <w:name w:val="caaaabaaaabaaabaaaaabaaabaaaabaabaaaaaabaaaaabaabaaaaaabaaaabaabaaaaabaaaaababa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aaaaab">
    <w:name w:val="caaaabaaaabaaabaaaaabaaabaaaabaabaaaaaabaaaaabaabaaaaaabaaaabaabaaaaabaaaaababa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aaaaaba">
    <w:name w:val="caaaabaaaabaaabaaaaabaaabaaaabaabaaaaaabaaaaabaabaaaaaabaaaabaabaaaaabaaaaababa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aaaaabaa">
    <w:name w:val="caaaabaaaabaaabaaaaabaaabaaaabaabaaaaaabaaaaabaabaaaaaabaaaabaabaaaaabaaaaababa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aaaaabaaa">
    <w:name w:val="caaaabaaaabaaabaaaaabaaabaaaabaabaaaaaabaaaaabaabaaaaaabaaaabaabaaaaabaaaaababa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aaaaabaaaa">
    <w:name w:val="caaaabaaaabaaabaaaaabaaabaaaabaabaaaaaabaaaaabaabaaaaaabaaaabaabaaaaabaaaaababa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aabaaaaabaaabaaaabaabaaaaaabaaaaabaabaaaaaabaaaabaabaaaaabaaaaababaaaaaaababaaaaaabaaaab">
    <w:name w:val="caaaabaaaabaaabaaaaabaaabaaaabaabaaaaaabaaaaabaabaaaaaabaaaabaabaaaaabaaaaababa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">
    <w:name w:val="d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">
    <w:name w:val="d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">
    <w:name w:val="d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">
    <w:name w:val="d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">
    <w:name w:val="d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">
    <w:name w:val="d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">
    <w:name w:val="d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">
    <w:name w:val="d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">
    <w:name w:val="d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b">
    <w:name w:val="d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">
    <w:name w:val="d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">
    <w:name w:val="d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">
    <w:name w:val="d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">
    <w:name w:val="d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">
    <w:name w:val="d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">
    <w:name w:val="d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baaaaaab">
    <w:name w:val="d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">
    <w:name w:val="daaabaaab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baaaaaabab">
    <w:name w:val="daaabaaab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">
    <w:name w:val="daaabaaab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">
    <w:name w:val="daaabaaab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">
    <w:name w:val="daaabaaabaa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">
    <w:name w:val="daaabaaabaa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">
    <w:name w:val="daaabaaabaa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">
    <w:name w:val="daaabaaabaaaab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">
    <w:name w:val="daaabaaabaaaab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baaaaaababaaaaaaab">
    <w:name w:val="daaabaaabaaaab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">
    <w:name w:val="daaabaaabaaaab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a">
    <w:name w:val="daaabaaabaaaaba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baaaaaababaaaaaaabaab">
    <w:name w:val="daaabaaabaaaaba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aba">
    <w:name w:val="daaabaaabaaaaba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abaa">
    <w:name w:val="daaabaaabaaaaba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abaaa">
    <w:name w:val="daaabaaabaaaaba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abaaaa">
    <w:name w:val="daaabaaabaaaaba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abaaaaa">
    <w:name w:val="daaabaaabaaaabaaaaaababa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baaabaaaabaaaaaababaaaaaaabaabaaaaab">
    <w:name w:val="daaabaaabaaaabaaaaaababa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abaaaaaba">
    <w:name w:val="daaabaaabaaaabaaaaaababa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abaaaaabaa">
    <w:name w:val="daaabaaabaaaabaaaaaababaa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abaaaaabaaa">
    <w:name w:val="daaabaaabaaaabaaaaaababaaa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abaaaaabaaaa">
    <w:name w:val="daaabaaabaaaabaaaaaababaaaaaaa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baaabaaaabaaaaaababaaaaaaabaabaaaaabaaaaa">
    <w:name w:val="daaabaaabaaaabaaaaaababaaaaaaabaaba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