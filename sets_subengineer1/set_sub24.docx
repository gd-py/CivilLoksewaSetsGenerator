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area of a plane triangle ABC, having its base AC and perpendicular height h, is</w:t>
      </w:r>
    </w:p>
    <w:p>
      <w:pPr>
        <w:pStyle w:val="aa"/>
        <w:keepNext w:val="0"/>
        <w:keepLines w:val="0"/>
        <w:pageBreakBefore w:val="0"/>
        <w:widowControl/>
        <w:spacing w:before="0" w:after="160"/>
        <w:jc w:val="left"/>
      </w:pPr>
      <w:r>
        <w:t xml:space="preserve">    a.  ba sin C</w:t>
      </w:r>
    </w:p>
    <w:p>
      <w:pPr>
        <w:pStyle w:val="aaa"/>
        <w:keepNext w:val="0"/>
        <w:keepLines w:val="0"/>
        <w:pageBreakBefore w:val="0"/>
        <w:widowControl/>
        <w:spacing w:before="0" w:after="160"/>
        <w:jc w:val="left"/>
      </w:pPr>
      <w:r>
        <w:t xml:space="preserve">    b.  bc sin A</w:t>
      </w:r>
    </w:p>
    <w:p>
      <w:pPr>
        <w:pStyle w:val="aaaa"/>
        <w:keepNext w:val="0"/>
        <w:keepLines w:val="0"/>
        <w:pageBreakBefore w:val="0"/>
        <w:widowControl/>
        <w:spacing w:before="0" w:after="160"/>
        <w:jc w:val="left"/>
      </w:pPr>
      <w:r>
        <w:t xml:space="preserve">    c. S(S - a)(S - b)(S - c) where S is </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probable error of the adjusted bearing at the middle is</w:t>
      </w:r>
    </w:p>
    <w:p>
      <w:pPr>
        <w:pStyle w:val="ba"/>
        <w:keepNext w:val="0"/>
        <w:keepLines w:val="0"/>
        <w:pageBreakBefore w:val="0"/>
        <w:widowControl/>
        <w:spacing w:before="0" w:after="160"/>
        <w:jc w:val="left"/>
      </w:pPr>
      <w:r>
        <w:t xml:space="preserve">    a.  rn</w:t>
      </w:r>
    </w:p>
    <w:p>
      <w:pPr>
        <w:pStyle w:val="bab"/>
        <w:keepNext w:val="0"/>
        <w:keepLines w:val="0"/>
        <w:pageBreakBefore w:val="0"/>
        <w:widowControl/>
        <w:spacing w:before="0" w:after="160"/>
        <w:jc w:val="left"/>
      </w:pPr>
      <w:r>
        <w:t xml:space="preserve">    b.  rn</w:t>
      </w:r>
    </w:p>
    <w:p>
      <w:pPr>
        <w:pStyle w:val="baba"/>
        <w:keepNext w:val="0"/>
        <w:keepLines w:val="0"/>
        <w:pageBreakBefore w:val="0"/>
        <w:widowControl/>
        <w:spacing w:before="0" w:after="160"/>
        <w:jc w:val="left"/>
      </w:pPr>
      <w:r>
        <w:t xml:space="preserve">    c.  rn</w:t>
      </w:r>
    </w:p>
    <w:p>
      <w:pPr>
        <w:pStyle w:val="babaa"/>
        <w:keepNext w:val="0"/>
        <w:keepLines w:val="0"/>
        <w:pageBreakBefore w:val="0"/>
        <w:widowControl/>
        <w:spacing w:before="0" w:after="160"/>
        <w:jc w:val="left"/>
      </w:pPr>
      <w:r>
        <w:t xml:space="preserve">    d.  rn.</w:t>
      </w:r>
    </w:p>
    <w:p>
      <w:pPr>
        <w:pStyle w:val="babaaa"/>
        <w:keepNext w:val="0"/>
        <w:keepLines w:val="0"/>
        <w:pageBreakBefore w:val="0"/>
        <w:widowControl/>
        <w:spacing w:before="0" w:after="160"/>
        <w:jc w:val="left"/>
      </w:pPr>
      <w:r>
        <w:t>3. Straight, parallel and widely spaced contours represent</w:t>
      </w:r>
    </w:p>
    <w:p>
      <w:pPr>
        <w:pStyle w:val="babaaaa"/>
        <w:keepNext w:val="0"/>
        <w:keepLines w:val="0"/>
        <w:pageBreakBefore w:val="0"/>
        <w:widowControl/>
        <w:spacing w:before="0" w:after="160"/>
        <w:jc w:val="left"/>
      </w:pPr>
      <w:r>
        <w:t xml:space="preserve">    a. a steep surface</w:t>
      </w:r>
    </w:p>
    <w:p>
      <w:pPr>
        <w:pStyle w:val="babaaaaa"/>
        <w:keepNext w:val="0"/>
        <w:keepLines w:val="0"/>
        <w:pageBreakBefore w:val="0"/>
        <w:widowControl/>
        <w:spacing w:before="0" w:after="160"/>
        <w:jc w:val="left"/>
      </w:pPr>
      <w:r>
        <w:t xml:space="preserve">    b. a flat surface</w:t>
      </w:r>
    </w:p>
    <w:p>
      <w:pPr>
        <w:pStyle w:val="babaaaaaa"/>
        <w:keepNext w:val="0"/>
        <w:keepLines w:val="0"/>
        <w:pageBreakBefore w:val="0"/>
        <w:widowControl/>
        <w:spacing w:before="0" w:after="160"/>
        <w:jc w:val="left"/>
      </w:pPr>
      <w:r>
        <w:t xml:space="preserve">    c. an inclined plane surface</w:t>
      </w:r>
    </w:p>
    <w:p>
      <w:pPr>
        <w:pStyle w:val="babaaaaaab"/>
        <w:keepNext w:val="0"/>
        <w:keepLines w:val="0"/>
        <w:pageBreakBefore w:val="0"/>
        <w:widowControl/>
        <w:spacing w:before="0" w:after="160"/>
        <w:jc w:val="left"/>
      </w:pPr>
      <w:r>
        <w:t xml:space="preserve">    d. curved surface.</w:t>
      </w:r>
    </w:p>
    <w:p>
      <w:pPr>
        <w:pStyle w:val="babaaaaaaba"/>
        <w:keepNext w:val="0"/>
        <w:keepLines w:val="0"/>
        <w:pageBreakBefore w:val="0"/>
        <w:widowControl/>
        <w:spacing w:before="0" w:after="160"/>
        <w:jc w:val="left"/>
      </w:pPr>
      <w:r>
        <w:t>4. The sag of 50 m tape weighing 4 kg under 5 kg tension is roughly</w:t>
      </w:r>
    </w:p>
    <w:p>
      <w:pPr>
        <w:pStyle w:val="babaaaaaabaa"/>
        <w:keepNext w:val="0"/>
        <w:keepLines w:val="0"/>
        <w:pageBreakBefore w:val="0"/>
        <w:widowControl/>
        <w:spacing w:before="0" w:after="160"/>
        <w:jc w:val="left"/>
      </w:pPr>
      <w:r>
        <w:t xml:space="preserve">    a. 0.053 m</w:t>
      </w:r>
    </w:p>
    <w:p>
      <w:pPr>
        <w:pStyle w:val="babaaaaaabaaa"/>
        <w:keepNext w:val="0"/>
        <w:keepLines w:val="0"/>
        <w:pageBreakBefore w:val="0"/>
        <w:widowControl/>
        <w:spacing w:before="0" w:after="160"/>
        <w:jc w:val="left"/>
      </w:pPr>
      <w:r>
        <w:t xml:space="preserve">    b. 0.063 m</w:t>
      </w:r>
    </w:p>
    <w:p>
      <w:pPr>
        <w:pStyle w:val="babaaaaaabaaaa"/>
        <w:keepNext w:val="0"/>
        <w:keepLines w:val="0"/>
        <w:pageBreakBefore w:val="0"/>
        <w:widowControl/>
        <w:spacing w:before="0" w:after="160"/>
        <w:jc w:val="left"/>
      </w:pPr>
      <w:r>
        <w:t xml:space="preserve">    c. 0.073 m</w:t>
      </w:r>
    </w:p>
    <w:p>
      <w:pPr>
        <w:pStyle w:val="babaaaaaabaaaaa"/>
        <w:keepNext w:val="0"/>
        <w:keepLines w:val="0"/>
        <w:pageBreakBefore w:val="0"/>
        <w:widowControl/>
        <w:spacing w:before="0" w:after="160"/>
        <w:jc w:val="left"/>
      </w:pPr>
      <w:r>
        <w:t xml:space="preserve">    d. 0.083 m</w:t>
      </w:r>
    </w:p>
    <w:p>
      <w:pPr>
        <w:pStyle w:val="babaaaaaabaaaaab"/>
        <w:keepNext w:val="0"/>
        <w:keepLines w:val="0"/>
        <w:pageBreakBefore w:val="0"/>
        <w:widowControl/>
        <w:spacing w:before="0" w:after="160"/>
        <w:jc w:val="left"/>
      </w:pPr>
      <w:r>
        <w:t>5. Smith's test of stones is performed to find out</w:t>
      </w:r>
    </w:p>
    <w:p>
      <w:pPr>
        <w:pStyle w:val="babaaaaaabaaaaaba"/>
        <w:keepNext w:val="0"/>
        <w:keepLines w:val="0"/>
        <w:pageBreakBefore w:val="0"/>
        <w:widowControl/>
        <w:spacing w:before="0" w:after="160"/>
        <w:jc w:val="left"/>
      </w:pPr>
      <w:r>
        <w:t xml:space="preserve">    a. the presence of soluble matter of stone</w:t>
      </w:r>
    </w:p>
    <w:p>
      <w:pPr>
        <w:pStyle w:val="babaaaaaabaaaaabab"/>
        <w:keepNext w:val="0"/>
        <w:keepLines w:val="0"/>
        <w:pageBreakBefore w:val="0"/>
        <w:widowControl/>
        <w:spacing w:before="0" w:after="160"/>
        <w:jc w:val="left"/>
      </w:pPr>
      <w:r>
        <w:t xml:space="preserve">    b. the compressive strength of the stone</w:t>
      </w:r>
    </w:p>
    <w:p>
      <w:pPr>
        <w:pStyle w:val="babaaaaaabaaaaababa"/>
        <w:keepNext w:val="0"/>
        <w:keepLines w:val="0"/>
        <w:pageBreakBefore w:val="0"/>
        <w:widowControl/>
        <w:spacing w:before="0" w:after="160"/>
        <w:jc w:val="left"/>
      </w:pPr>
      <w:r>
        <w:t xml:space="preserve">    c. the hardness of the stone</w:t>
      </w:r>
    </w:p>
    <w:p>
      <w:pPr>
        <w:pStyle w:val="babaaaaaabaaaaababaa"/>
        <w:keepNext w:val="0"/>
        <w:keepLines w:val="0"/>
        <w:pageBreakBefore w:val="0"/>
        <w:widowControl/>
        <w:spacing w:before="0" w:after="160"/>
        <w:jc w:val="left"/>
      </w:pPr>
      <w:r>
        <w:t xml:space="preserve">    d. the toughness of the stone.</w:t>
      </w:r>
    </w:p>
    <w:p>
      <w:pPr>
        <w:pStyle w:val="babaaaaaabaaaaababaaa"/>
        <w:keepNext w:val="0"/>
        <w:keepLines w:val="0"/>
        <w:pageBreakBefore w:val="0"/>
        <w:widowControl/>
        <w:spacing w:before="0" w:after="160"/>
        <w:jc w:val="left"/>
      </w:pPr>
      <w:r>
        <w:t>6. Quartzite is a</w:t>
      </w:r>
    </w:p>
    <w:p>
      <w:pPr>
        <w:pStyle w:val="babaaaaaabaaaaababaaaa"/>
        <w:keepNext w:val="0"/>
        <w:keepLines w:val="0"/>
        <w:pageBreakBefore w:val="0"/>
        <w:widowControl/>
        <w:spacing w:before="0" w:after="160"/>
        <w:jc w:val="left"/>
      </w:pPr>
      <w:r>
        <w:t xml:space="preserve">    a. metamorphic rock</w:t>
      </w:r>
    </w:p>
    <w:p>
      <w:pPr>
        <w:pStyle w:val="babaaaaaabaaaaababaaaaa"/>
        <w:keepNext w:val="0"/>
        <w:keepLines w:val="0"/>
        <w:pageBreakBefore w:val="0"/>
        <w:widowControl/>
        <w:spacing w:before="0" w:after="160"/>
        <w:jc w:val="left"/>
      </w:pPr>
      <w:r>
        <w:t xml:space="preserve">    b. argillaceous rock</w:t>
      </w:r>
    </w:p>
    <w:p>
      <w:pPr>
        <w:pStyle w:val="babaaaaaabaaaaababaaaaaa"/>
        <w:keepNext w:val="0"/>
        <w:keepLines w:val="0"/>
        <w:pageBreakBefore w:val="0"/>
        <w:widowControl/>
        <w:spacing w:before="0" w:after="160"/>
        <w:jc w:val="left"/>
      </w:pPr>
      <w:r>
        <w:t xml:space="preserve">    c. calcareous rock</w:t>
      </w:r>
    </w:p>
    <w:p>
      <w:pPr>
        <w:pStyle w:val="babaaaaaabaaaaababaaaaaaa"/>
        <w:keepNext w:val="0"/>
        <w:keepLines w:val="0"/>
        <w:pageBreakBefore w:val="0"/>
        <w:widowControl/>
        <w:spacing w:before="0" w:after="160"/>
        <w:jc w:val="left"/>
      </w:pPr>
      <w:r>
        <w:t xml:space="preserve">    d. silicious rock.</w:t>
      </w:r>
    </w:p>
    <w:p>
      <w:pPr>
        <w:pStyle w:val="babaaaaaabaaaaababaaaaaaab"/>
        <w:keepNext w:val="0"/>
        <w:keepLines w:val="0"/>
        <w:pageBreakBefore w:val="0"/>
        <w:widowControl/>
        <w:spacing w:before="0" w:after="160"/>
        <w:jc w:val="left"/>
      </w:pPr>
      <w:r>
        <w:t>7. Pick up the non-inflammable plastic from the following:</w:t>
      </w:r>
    </w:p>
    <w:p>
      <w:pPr>
        <w:pStyle w:val="babaaaaaabaaaaababaaaaaaaba"/>
        <w:keepNext w:val="0"/>
        <w:keepLines w:val="0"/>
        <w:pageBreakBefore w:val="0"/>
        <w:widowControl/>
        <w:spacing w:before="0" w:after="160"/>
        <w:jc w:val="left"/>
      </w:pPr>
      <w:r>
        <w:t xml:space="preserve">    a. Cellulose acetate plastics</w:t>
      </w:r>
    </w:p>
    <w:p>
      <w:pPr>
        <w:pStyle w:val="babaaaaaabaaaaababaaaaaaabaa"/>
        <w:keepNext w:val="0"/>
        <w:keepLines w:val="0"/>
        <w:pageBreakBefore w:val="0"/>
        <w:widowControl/>
        <w:spacing w:before="0" w:after="160"/>
        <w:jc w:val="left"/>
      </w:pPr>
      <w:r>
        <w:t xml:space="preserve">    b. Polyvinyl chloride plastics</w:t>
      </w:r>
    </w:p>
    <w:p>
      <w:pPr>
        <w:pStyle w:val="babaaaaaabaaaaababaaaaaaabaab"/>
        <w:keepNext w:val="0"/>
        <w:keepLines w:val="0"/>
        <w:pageBreakBefore w:val="0"/>
        <w:widowControl/>
        <w:spacing w:before="0" w:after="160"/>
        <w:jc w:val="left"/>
      </w:pPr>
      <w:r>
        <w:t xml:space="preserve">    c. Phenol formaldehyde plastic</w:t>
      </w:r>
    </w:p>
    <w:p>
      <w:pPr>
        <w:pStyle w:val="babaaaaaabaaaaababaaaaaaabaaba"/>
        <w:keepNext w:val="0"/>
        <w:keepLines w:val="0"/>
        <w:pageBreakBefore w:val="0"/>
        <w:widowControl/>
        <w:spacing w:before="0" w:after="160"/>
        <w:jc w:val="left"/>
      </w:pPr>
      <w:r>
        <w:t xml:space="preserve">    d. Urea formaldehyde plastic.</w:t>
      </w:r>
    </w:p>
    <w:p>
      <w:pPr>
        <w:pStyle w:val="babaaaaaabaaaaababaaaaaaabaabaa"/>
        <w:keepNext w:val="0"/>
        <w:keepLines w:val="0"/>
        <w:pageBreakBefore w:val="0"/>
        <w:widowControl/>
        <w:spacing w:before="0" w:after="160"/>
        <w:jc w:val="left"/>
      </w:pPr>
      <w:r>
        <w:t>8. Pick up the constituent of good brick earth whose excess causes the raw bricks shrink and warp during drying and burning, from the following:</w:t>
      </w:r>
    </w:p>
    <w:p>
      <w:pPr>
        <w:pStyle w:val="babaaaaaabaaaaababaaaaaaabaabaaa"/>
        <w:keepNext w:val="0"/>
        <w:keepLines w:val="0"/>
        <w:pageBreakBefore w:val="0"/>
        <w:widowControl/>
        <w:spacing w:before="0" w:after="160"/>
        <w:jc w:val="left"/>
      </w:pPr>
      <w:r>
        <w:t xml:space="preserve">    a. Alumina</w:t>
      </w:r>
    </w:p>
    <w:p>
      <w:pPr>
        <w:pStyle w:val="babaaaaaabaaaaababaaaaaaabaabaaab"/>
        <w:keepNext w:val="0"/>
        <w:keepLines w:val="0"/>
        <w:pageBreakBefore w:val="0"/>
        <w:widowControl/>
        <w:spacing w:before="0" w:after="160"/>
        <w:jc w:val="left"/>
      </w:pPr>
      <w:r>
        <w:t xml:space="preserve">    b. Lime</w:t>
      </w:r>
    </w:p>
    <w:p>
      <w:pPr>
        <w:pStyle w:val="babaaaaaabaaaaababaaaaaaabaabaaaba"/>
        <w:keepNext w:val="0"/>
        <w:keepLines w:val="0"/>
        <w:pageBreakBefore w:val="0"/>
        <w:widowControl/>
        <w:spacing w:before="0" w:after="160"/>
        <w:jc w:val="left"/>
      </w:pPr>
      <w:r>
        <w:t xml:space="preserve">    c. Ironoxide</w:t>
      </w:r>
    </w:p>
    <w:p>
      <w:pPr>
        <w:pStyle w:val="babaaaaaabaaaaababaaaaaaabaabaaabaa"/>
        <w:keepNext w:val="0"/>
        <w:keepLines w:val="0"/>
        <w:pageBreakBefore w:val="0"/>
        <w:widowControl/>
        <w:spacing w:before="0" w:after="160"/>
        <w:jc w:val="left"/>
      </w:pPr>
      <w:r>
        <w:t xml:space="preserve">    d. Magnesia.</w:t>
      </w:r>
    </w:p>
    <w:p>
      <w:pPr>
        <w:pStyle w:val="babaaaaaabaaaaababaaaaaaabaabaaabaaa"/>
        <w:keepNext w:val="0"/>
        <w:keepLines w:val="0"/>
        <w:pageBreakBefore w:val="0"/>
        <w:widowControl/>
        <w:spacing w:before="0" w:after="160"/>
        <w:jc w:val="left"/>
      </w:pPr>
      <w:r>
        <w:t>9. Keeping the depth d constant, the width of a cantilever of length l of uniform strength loaded with a uniformly distributed load w varies from zero at the free end and</w:t>
      </w:r>
    </w:p>
    <w:p>
      <w:pPr>
        <w:pStyle w:val="babaaaaaabaaaaababaaaaaaabaabaaabaaaa"/>
        <w:keepNext w:val="0"/>
        <w:keepLines w:val="0"/>
        <w:pageBreakBefore w:val="0"/>
        <w:widowControl/>
        <w:spacing w:before="0" w:after="160"/>
        <w:jc w:val="left"/>
      </w:pPr>
      <w:r>
        <w:t xml:space="preserve">    a.  at the fixed end</w:t>
      </w:r>
    </w:p>
    <w:p>
      <w:pPr>
        <w:pStyle w:val="babaaaaaabaaaaababaaaaaaabaabaaabaaaaa"/>
        <w:keepNext w:val="0"/>
        <w:keepLines w:val="0"/>
        <w:pageBreakBefore w:val="0"/>
        <w:widowControl/>
        <w:spacing w:before="0" w:after="160"/>
        <w:jc w:val="left"/>
      </w:pPr>
      <w:r>
        <w:t xml:space="preserve">    b.  at the fixed end</w:t>
      </w:r>
    </w:p>
    <w:p>
      <w:pPr>
        <w:pStyle w:val="babaaaaaabaaaaababaaaaaaabaabaaabaaaaaa"/>
        <w:keepNext w:val="0"/>
        <w:keepLines w:val="0"/>
        <w:pageBreakBefore w:val="0"/>
        <w:widowControl/>
        <w:spacing w:before="0" w:after="160"/>
        <w:jc w:val="left"/>
      </w:pPr>
      <w:r>
        <w:t xml:space="preserve">    c.  at the fixed end</w:t>
      </w:r>
    </w:p>
    <w:p>
      <w:pPr>
        <w:pStyle w:val="babaaaaaabaaaaababaaaaaaabaabaaabaaaaaab"/>
        <w:keepNext w:val="0"/>
        <w:keepLines w:val="0"/>
        <w:pageBreakBefore w:val="0"/>
        <w:widowControl/>
        <w:spacing w:before="0" w:after="160"/>
        <w:jc w:val="left"/>
      </w:pPr>
      <w:r>
        <w:t xml:space="preserve">    d.  at the fixed end</w:t>
      </w:r>
    </w:p>
    <w:p>
      <w:pPr>
        <w:pStyle w:val="babaaaaaabaaaaababaaaaaaabaabaaabaaaaaaba"/>
        <w:keepNext w:val="0"/>
        <w:keepLines w:val="0"/>
        <w:pageBreakBefore w:val="0"/>
        <w:widowControl/>
        <w:spacing w:before="0" w:after="160"/>
        <w:jc w:val="left"/>
      </w:pPr>
      <w:r>
        <w:t>10. Pick up the incorrect statement from the following : The torsional resistance of a shaft is directly proportional to</w:t>
      </w:r>
    </w:p>
    <w:p>
      <w:pPr>
        <w:pStyle w:val="babaaaaaabaaaaababaaaaaaabaabaaabaaaaaabaa"/>
        <w:keepNext w:val="0"/>
        <w:keepLines w:val="0"/>
        <w:pageBreakBefore w:val="0"/>
        <w:widowControl/>
        <w:spacing w:before="0" w:after="160"/>
        <w:jc w:val="left"/>
      </w:pPr>
      <w:r>
        <w:t xml:space="preserve">    a. modulus of rigidity</w:t>
      </w:r>
    </w:p>
    <w:p>
      <w:pPr>
        <w:pStyle w:val="babaaaaaabaaaaababaaaaaaabaabaaabaaaaaabaaa"/>
        <w:keepNext w:val="0"/>
        <w:keepLines w:val="0"/>
        <w:pageBreakBefore w:val="0"/>
        <w:widowControl/>
        <w:spacing w:before="0" w:after="160"/>
        <w:jc w:val="left"/>
      </w:pPr>
      <w:r>
        <w:t xml:space="preserve">    b. angle of twist</w:t>
      </w:r>
    </w:p>
    <w:p>
      <w:pPr>
        <w:pStyle w:val="babaaaaaabaaaaababaaaaaaabaabaaabaaaaaabaaaa"/>
        <w:keepNext w:val="0"/>
        <w:keepLines w:val="0"/>
        <w:pageBreakBefore w:val="0"/>
        <w:widowControl/>
        <w:spacing w:before="0" w:after="160"/>
        <w:jc w:val="left"/>
      </w:pPr>
      <w:r>
        <w:t xml:space="preserve">    c. reciprocal of the length of the shaft</w:t>
      </w:r>
    </w:p>
    <w:p>
      <w:pPr>
        <w:pStyle w:val="babaaaaaabaaaaababaaaaaaabaabaaabaaaaaabaaaaa"/>
        <w:keepNext w:val="0"/>
        <w:keepLines w:val="0"/>
        <w:pageBreakBefore w:val="0"/>
        <w:widowControl/>
        <w:spacing w:before="0" w:after="160"/>
        <w:jc w:val="left"/>
      </w:pPr>
      <w:r>
        <w:t xml:space="preserve">    d. moment of inertia of the shaft section.</w:t>
      </w:r>
    </w:p>
    <w:p>
      <w:pPr>
        <w:pStyle w:val="babaaaaaabaaaaababaaaaaaabaabaaabaaaaaabaaaaab"/>
        <w:keepNext w:val="0"/>
        <w:keepLines w:val="0"/>
        <w:pageBreakBefore w:val="0"/>
        <w:widowControl/>
        <w:spacing w:before="0" w:after="160"/>
        <w:jc w:val="left"/>
      </w:pPr>
      <w:r>
        <w:t>11. Maximum deflection of a</w:t>
      </w:r>
    </w:p>
    <w:p>
      <w:pPr>
        <w:pStyle w:val="babaaaaaabaaaaababaaaaaaabaabaaabaaaaaabaaaaaba"/>
        <w:keepNext w:val="0"/>
        <w:keepLines w:val="0"/>
        <w:pageBreakBefore w:val="0"/>
        <w:widowControl/>
        <w:spacing w:before="0" w:after="160"/>
        <w:jc w:val="left"/>
      </w:pPr>
      <w:r>
        <w:t xml:space="preserve">    a. simply supported beam carrying a concentrated load W at mid-span is </w:t>
      </w:r>
    </w:p>
    <w:p>
      <w:pPr>
        <w:pStyle w:val="babaaaaaabaaaaababaaaaaaabaabaaabaaaaaabaaaaabaa"/>
        <w:keepNext w:val="0"/>
        <w:keepLines w:val="0"/>
        <w:pageBreakBefore w:val="0"/>
        <w:widowControl/>
        <w:spacing w:before="0" w:after="160"/>
        <w:jc w:val="left"/>
      </w:pPr>
      <w:r>
        <w:t xml:space="preserve">    b. cantilever beam, carrying a uniformly distributed load over span is </w:t>
      </w:r>
    </w:p>
    <w:p>
      <w:pPr>
        <w:pStyle w:val="babaaaaaabaaaaababaaaaaaabaabaaabaaaaaabaaaaabaaa"/>
        <w:keepNext w:val="0"/>
        <w:keepLines w:val="0"/>
        <w:pageBreakBefore w:val="0"/>
        <w:widowControl/>
        <w:spacing w:before="0" w:after="160"/>
        <w:jc w:val="left"/>
      </w:pPr>
      <w:r>
        <w:t xml:space="preserve">    c. simply supported beam carrying a uniformly distributed load over the span is </w:t>
      </w:r>
    </w:p>
    <w:p>
      <w:pPr>
        <w:pStyle w:val="babaaaaaabaaaaababaaaaaaabaabaaabaaaaaabaaaaabaaaa"/>
        <w:keepNext w:val="0"/>
        <w:keepLines w:val="0"/>
        <w:pageBreakBefore w:val="0"/>
        <w:widowControl/>
        <w:spacing w:before="0" w:after="160"/>
        <w:jc w:val="left"/>
      </w:pPr>
      <w:r>
        <w:t xml:space="preserve">    d. All the above.</w:t>
      </w:r>
    </w:p>
    <w:p>
      <w:pPr>
        <w:pStyle w:val="babaaaaaabaaaaababaaaaaaabaabaaabaaaaaabaaaaabaaaab"/>
        <w:keepNext w:val="0"/>
        <w:keepLines w:val="0"/>
        <w:pageBreakBefore w:val="0"/>
        <w:widowControl/>
        <w:spacing w:before="0" w:after="160"/>
        <w:jc w:val="left"/>
      </w:pPr>
      <w:r>
        <w:t>12. A cast iron T section beam is subjected to pure bending. For maximum compressive stress to be three times the maximum tensile stress, centre of gravity of the section from flange side is</w:t>
      </w:r>
    </w:p>
    <w:p>
      <w:pPr>
        <w:pStyle w:val="babaaaaaabaaaaababaaaaaaabaabaaabaaaaaabaaaaabaaaaba"/>
        <w:keepNext w:val="0"/>
        <w:keepLines w:val="0"/>
        <w:pageBreakBefore w:val="0"/>
        <w:widowControl/>
        <w:spacing w:before="0" w:after="160"/>
        <w:jc w:val="left"/>
      </w:pPr>
      <w:r>
        <w:t xml:space="preserve">    a. h/4</w:t>
      </w:r>
    </w:p>
    <w:p>
      <w:pPr>
        <w:pStyle w:val="babaaaaaabaaaaababaaaaaaabaabaaabaaaaaabaaaaabaaaabab"/>
        <w:keepNext w:val="0"/>
        <w:keepLines w:val="0"/>
        <w:pageBreakBefore w:val="0"/>
        <w:widowControl/>
        <w:spacing w:before="0" w:after="160"/>
        <w:jc w:val="left"/>
      </w:pPr>
      <w:r>
        <w:t xml:space="preserve">    b. h/3</w:t>
      </w:r>
    </w:p>
    <w:p>
      <w:pPr>
        <w:pStyle w:val="babaaaaaabaaaaababaaaaaaabaabaaabaaaaaabaaaaabaaaababa"/>
        <w:keepNext w:val="0"/>
        <w:keepLines w:val="0"/>
        <w:pageBreakBefore w:val="0"/>
        <w:widowControl/>
        <w:spacing w:before="0" w:after="160"/>
        <w:jc w:val="left"/>
      </w:pPr>
      <w:r>
        <w:t xml:space="preserve">    c. h/2</w:t>
      </w:r>
    </w:p>
    <w:p>
      <w:pPr>
        <w:pStyle w:val="babaaaaaabaaaaababaaaaaaabaabaaabaaaaaabaaaaabaaaababaa"/>
        <w:keepNext w:val="0"/>
        <w:keepLines w:val="0"/>
        <w:pageBreakBefore w:val="0"/>
        <w:widowControl/>
        <w:spacing w:before="0" w:after="160"/>
        <w:jc w:val="left"/>
      </w:pPr>
      <w:r>
        <w:t xml:space="preserve">    d. 2/3 h.</w:t>
      </w:r>
    </w:p>
    <w:p>
      <w:pPr>
        <w:pStyle w:val="babaaaaaabaaaaababaaaaaaabaabaaabaaaaaabaaaaabaaaababaaa"/>
        <w:keepNext w:val="0"/>
        <w:keepLines w:val="0"/>
        <w:pageBreakBefore w:val="0"/>
        <w:widowControl/>
        <w:spacing w:before="0" w:after="160"/>
        <w:jc w:val="left"/>
      </w:pPr>
      <w:r>
        <w:t>13. The flow in open channel is said to be subcritical if the Froude number is</w:t>
      </w:r>
    </w:p>
    <w:p>
      <w:pPr>
        <w:pStyle w:val="babaaaaaabaaaaababaaaaaaabaabaaabaaaaaabaaaaabaaaababaaaa"/>
        <w:keepNext w:val="0"/>
        <w:keepLines w:val="0"/>
        <w:pageBreakBefore w:val="0"/>
        <w:widowControl/>
        <w:spacing w:before="0" w:after="160"/>
        <w:jc w:val="left"/>
      </w:pPr>
      <w:r>
        <w:t xml:space="preserve">    a. less than 1.0</w:t>
      </w:r>
    </w:p>
    <w:p>
      <w:pPr>
        <w:pStyle w:val="babaaaaaabaaaaababaaaaaaabaabaaabaaaaaabaaaaabaaaababaaaab"/>
        <w:keepNext w:val="0"/>
        <w:keepLines w:val="0"/>
        <w:pageBreakBefore w:val="0"/>
        <w:widowControl/>
        <w:spacing w:before="0" w:after="160"/>
        <w:jc w:val="left"/>
      </w:pPr>
      <w:r>
        <w:t xml:space="preserve">    b. equal to 1.0</w:t>
      </w:r>
    </w:p>
    <w:p>
      <w:pPr>
        <w:pStyle w:val="babaaaaaabaaaaababaaaaaaabaabaaabaaaaaabaaaaabaaaababaaaaba"/>
        <w:keepNext w:val="0"/>
        <w:keepLines w:val="0"/>
        <w:pageBreakBefore w:val="0"/>
        <w:widowControl/>
        <w:spacing w:before="0" w:after="160"/>
        <w:jc w:val="left"/>
      </w:pPr>
      <w:r>
        <w:t xml:space="preserve">    c. greater than 1.0</w:t>
      </w:r>
    </w:p>
    <w:p>
      <w:pPr>
        <w:pStyle w:val="babaaaaaabaaaaababaaaaaaabaabaaabaaaaaabaaaaabaaaababaaaabaa"/>
        <w:keepNext w:val="0"/>
        <w:keepLines w:val="0"/>
        <w:pageBreakBefore w:val="0"/>
        <w:widowControl/>
        <w:spacing w:before="0" w:after="160"/>
        <w:jc w:val="left"/>
      </w:pPr>
      <w:r>
        <w:t xml:space="preserve">    d. none.</w:t>
      </w:r>
    </w:p>
    <w:p>
      <w:pPr>
        <w:pStyle w:val="babaaaaaabaaaaababaaaaaaabaabaaabaaaaaabaaaaabaaaababaaaabaaa"/>
        <w:keepNext w:val="0"/>
        <w:keepLines w:val="0"/>
        <w:pageBreakBefore w:val="0"/>
        <w:widowControl/>
        <w:spacing w:before="0" w:after="160"/>
        <w:jc w:val="left"/>
      </w:pPr>
      <w:r>
        <w:t>14. Power transmitted through a pipe is maximum when friction head loss, is</w:t>
      </w:r>
    </w:p>
    <w:p>
      <w:pPr>
        <w:pStyle w:val="babaaaaaabaaaaababaaaaaaabaabaaabaaaaaabaaaaabaaaababaaaabaaaa"/>
        <w:keepNext w:val="0"/>
        <w:keepLines w:val="0"/>
        <w:pageBreakBefore w:val="0"/>
        <w:widowControl/>
        <w:spacing w:before="0" w:after="160"/>
        <w:jc w:val="left"/>
      </w:pPr>
      <w:r>
        <w:t xml:space="preserve">    a. one-half of the total head supplied</w:t>
      </w:r>
    </w:p>
    <w:p>
      <w:pPr>
        <w:pStyle w:val="babaaaaaabaaaaababaaaaaaabaabaaabaaaaaabaaaaabaaaababaaaabaaaaa"/>
        <w:keepNext w:val="0"/>
        <w:keepLines w:val="0"/>
        <w:pageBreakBefore w:val="0"/>
        <w:widowControl/>
        <w:spacing w:before="0" w:after="160"/>
        <w:jc w:val="left"/>
      </w:pPr>
      <w:r>
        <w:t xml:space="preserve">    b. one-third of the total head supplied</w:t>
      </w:r>
    </w:p>
    <w:p>
      <w:pPr>
        <w:pStyle w:val="babaaaaaabaaaaababaaaaaaabaabaaabaaaaaabaaaaabaaaababaaaabaaaaab"/>
        <w:keepNext w:val="0"/>
        <w:keepLines w:val="0"/>
        <w:pageBreakBefore w:val="0"/>
        <w:widowControl/>
        <w:spacing w:before="0" w:after="160"/>
        <w:jc w:val="left"/>
      </w:pPr>
      <w:r>
        <w:t xml:space="preserve">    c. one-fouth of the total head supplied</w:t>
      </w:r>
    </w:p>
    <w:p>
      <w:pPr>
        <w:pStyle w:val="babaaaaaabaaaaababaaaaaaabaabaaabaaaaaabaaaaabaaaababaaaabaaaaaba"/>
        <w:keepNext w:val="0"/>
        <w:keepLines w:val="0"/>
        <w:pageBreakBefore w:val="0"/>
        <w:widowControl/>
        <w:spacing w:before="0" w:after="160"/>
        <w:jc w:val="left"/>
      </w:pPr>
      <w:r>
        <w:t xml:space="preserve">    d. equal to the total head supplied.</w:t>
      </w:r>
    </w:p>
    <w:p>
      <w:pPr>
        <w:pStyle w:val="babaaaaaabaaaaababaaaaaaabaabaaabaaaaaabaaaaabaaaababaaaabaaaaabaa"/>
        <w:keepNext w:val="0"/>
        <w:keepLines w:val="0"/>
        <w:pageBreakBefore w:val="0"/>
        <w:widowControl/>
        <w:spacing w:before="0" w:after="160"/>
        <w:jc w:val="left"/>
      </w:pPr>
      <w:r>
        <w:t>15. The value of kinetic energy correction factor (a) for a laminar flow through a circular pipe, is</w:t>
      </w:r>
    </w:p>
    <w:p>
      <w:pPr>
        <w:pStyle w:val="babaaaaaabaaaaababaaaaaaabaabaaabaaaaaabaaaaabaaaababaaaabaaaaabaaa"/>
        <w:keepNext w:val="0"/>
        <w:keepLines w:val="0"/>
        <w:pageBreakBefore w:val="0"/>
        <w:widowControl/>
        <w:spacing w:before="0" w:after="160"/>
        <w:jc w:val="left"/>
      </w:pPr>
      <w:r>
        <w:t xml:space="preserve">    a. 1.0</w:t>
      </w:r>
    </w:p>
    <w:p>
      <w:pPr>
        <w:pStyle w:val="babaaaaaabaaaaababaaaaaaabaabaaabaaaaaabaaaaabaaaababaaaabaaaaabaaaa"/>
        <w:keepNext w:val="0"/>
        <w:keepLines w:val="0"/>
        <w:pageBreakBefore w:val="0"/>
        <w:widowControl/>
        <w:spacing w:before="0" w:after="160"/>
        <w:jc w:val="left"/>
      </w:pPr>
      <w:r>
        <w:t xml:space="preserve">    b. l.5</w:t>
      </w:r>
    </w:p>
    <w:p>
      <w:pPr>
        <w:pStyle w:val="babaaaaaabaaaaababaaaaaaabaabaaabaaaaaabaaaaabaaaababaaaabaaaaabaaaaa"/>
        <w:keepNext w:val="0"/>
        <w:keepLines w:val="0"/>
        <w:pageBreakBefore w:val="0"/>
        <w:widowControl/>
        <w:spacing w:before="0" w:after="160"/>
        <w:jc w:val="left"/>
      </w:pPr>
      <w:r>
        <w:t xml:space="preserve">    c. 2.0</w:t>
      </w:r>
    </w:p>
    <w:p>
      <w:pPr>
        <w:pStyle w:val="babaaaaaabaaaaababaaaaaaabaabaaabaaaaaabaaaaabaaaababaaaabaaaaabaaaaab"/>
        <w:keepNext w:val="0"/>
        <w:keepLines w:val="0"/>
        <w:pageBreakBefore w:val="0"/>
        <w:widowControl/>
        <w:spacing w:before="0" w:after="160"/>
        <w:jc w:val="left"/>
      </w:pPr>
      <w:r>
        <w:t xml:space="preserve">    d. 2.5</w:t>
      </w:r>
    </w:p>
    <w:p>
      <w:pPr>
        <w:pStyle w:val="babaaaaaabaaaaababaaaaaaabaabaaabaaaaaabaaaaabaaaababaaaabaaaaabaaaaaba"/>
        <w:keepNext w:val="0"/>
        <w:keepLines w:val="0"/>
        <w:pageBreakBefore w:val="0"/>
        <w:widowControl/>
        <w:spacing w:before="0" w:after="160"/>
        <w:jc w:val="left"/>
      </w:pPr>
      <w:r>
        <w:t>16. A non-uniform steady flow is through</w:t>
      </w:r>
    </w:p>
    <w:p>
      <w:pPr>
        <w:pStyle w:val="babaaaaaabaaaaababaaaaaaabaabaaabaaaaaabaaaaabaaaababaaaabaaaaabaaaaabaa"/>
        <w:keepNext w:val="0"/>
        <w:keepLines w:val="0"/>
        <w:pageBreakBefore w:val="0"/>
        <w:widowControl/>
        <w:spacing w:before="0" w:after="160"/>
        <w:jc w:val="left"/>
      </w:pPr>
      <w:r>
        <w:t xml:space="preserve">    a. a long tube at a decreasing rate</w:t>
      </w:r>
    </w:p>
    <w:p>
      <w:pPr>
        <w:pStyle w:val="babaaaaaabaaaaababaaaaaaabaabaaabaaaaaabaaaaabaaaababaaaabaaaaabaaaaabaaa"/>
        <w:keepNext w:val="0"/>
        <w:keepLines w:val="0"/>
        <w:pageBreakBefore w:val="0"/>
        <w:widowControl/>
        <w:spacing w:before="0" w:after="160"/>
        <w:jc w:val="left"/>
      </w:pPr>
      <w:r>
        <w:t xml:space="preserve">    b. an expanding tube at constant rate</w:t>
      </w:r>
    </w:p>
    <w:p>
      <w:pPr>
        <w:pStyle w:val="babaaaaaabaaaaababaaaaaaabaabaaabaaaaaabaaaaabaaaababaaaabaaaaabaaaaabaaab"/>
        <w:keepNext w:val="0"/>
        <w:keepLines w:val="0"/>
        <w:pageBreakBefore w:val="0"/>
        <w:widowControl/>
        <w:spacing w:before="0" w:after="160"/>
        <w:jc w:val="left"/>
      </w:pPr>
      <w:r>
        <w:t xml:space="preserve">    c. an expanding tube at increasing rate</w:t>
      </w:r>
    </w:p>
    <w:p>
      <w:pPr>
        <w:pStyle w:val="babaaaaaabaaaaababaaaaaaabaabaaabaaaaaabaaaaabaaaababaaaabaaaaabaaaaabaaaba"/>
        <w:keepNext w:val="0"/>
        <w:keepLines w:val="0"/>
        <w:pageBreakBefore w:val="0"/>
        <w:widowControl/>
        <w:spacing w:before="0" w:after="160"/>
        <w:jc w:val="left"/>
      </w:pPr>
      <w:r>
        <w:t xml:space="preserve">    d. a long pipe at increasing rate.</w:t>
      </w:r>
    </w:p>
    <w:p>
      <w:pPr>
        <w:pStyle w:val="babaaaaaabaaaaababaaaaaaabaabaaabaaaaaabaaaaabaaaababaaaabaaaaabaaaaabaaabaa"/>
        <w:keepNext w:val="0"/>
        <w:keepLines w:val="0"/>
        <w:pageBreakBefore w:val="0"/>
        <w:widowControl/>
        <w:spacing w:before="0" w:after="160"/>
        <w:jc w:val="left"/>
      </w:pPr>
      <w:r>
        <w:t>17. The weight of a pycnometer containing 400 g sand and water full to the top is 2150 g. The weight of pycnometer full of clean water is 1950 g. If specific gravity of the soil is 2.5, the water content is</w:t>
      </w:r>
    </w:p>
    <w:p>
      <w:pPr>
        <w:pStyle w:val="babaaaaaabaaaaababaaaaaaabaabaaabaaaaaabaaaaabaaaababaaaabaaaaabaaaaabaaabaaa"/>
        <w:keepNext w:val="0"/>
        <w:keepLines w:val="0"/>
        <w:pageBreakBefore w:val="0"/>
        <w:widowControl/>
        <w:spacing w:before="0" w:after="160"/>
        <w:jc w:val="left"/>
      </w:pPr>
      <w:r>
        <w:t xml:space="preserve">    a. 5%</w:t>
      </w:r>
    </w:p>
    <w:p>
      <w:pPr>
        <w:pStyle w:val="babaaaaaabaaaaababaaaaaaabaabaaabaaaaaabaaaaabaaaababaaaabaaaaabaaaaabaaabaaaa"/>
        <w:keepNext w:val="0"/>
        <w:keepLines w:val="0"/>
        <w:pageBreakBefore w:val="0"/>
        <w:widowControl/>
        <w:spacing w:before="0" w:after="160"/>
        <w:jc w:val="left"/>
      </w:pPr>
      <w:r>
        <w:t xml:space="preserve">    b. 10%</w:t>
      </w:r>
    </w:p>
    <w:p>
      <w:pPr>
        <w:pStyle w:val="babaaaaaabaaaaababaaaaaaabaabaaabaaaaaabaaaaabaaaababaaaabaaaaabaaaaabaaabaaaaa"/>
        <w:keepNext w:val="0"/>
        <w:keepLines w:val="0"/>
        <w:pageBreakBefore w:val="0"/>
        <w:widowControl/>
        <w:spacing w:before="0" w:after="160"/>
        <w:jc w:val="left"/>
      </w:pPr>
      <w:r>
        <w:t xml:space="preserve">    c. 15%</w:t>
      </w:r>
    </w:p>
    <w:p>
      <w:pPr>
        <w:pStyle w:val="babaaaaaabaaaaababaaaaaaabaabaaabaaaaaabaaaaabaaaababaaaabaaaaabaaaaabaaabaaaaaa"/>
        <w:keepNext w:val="0"/>
        <w:keepLines w:val="0"/>
        <w:pageBreakBefore w:val="0"/>
        <w:widowControl/>
        <w:spacing w:before="0" w:after="160"/>
        <w:jc w:val="left"/>
      </w:pPr>
      <w:r>
        <w:t xml:space="preserve">    d. 20%</w:t>
      </w:r>
    </w:p>
    <w:p>
      <w:pPr>
        <w:pStyle w:val="babaaaaaabaaaaababaaaaaaabaabaaabaaaaaabaaaaabaaaababaaaabaaaaabaaaaabaaabaaaaaab"/>
        <w:keepNext w:val="0"/>
        <w:keepLines w:val="0"/>
        <w:pageBreakBefore w:val="0"/>
        <w:widowControl/>
        <w:spacing w:before="0" w:after="160"/>
        <w:jc w:val="left"/>
      </w:pPr>
      <w:r>
        <w:t>18. A grillage foundation</w:t>
      </w:r>
    </w:p>
    <w:p>
      <w:pPr>
        <w:pStyle w:val="babaaaaaabaaaaababaaaaaaabaabaaabaaaaaabaaaaabaaaababaaaabaaaaabaaaaabaaabaaaaaaba"/>
        <w:keepNext w:val="0"/>
        <w:keepLines w:val="0"/>
        <w:pageBreakBefore w:val="0"/>
        <w:widowControl/>
        <w:spacing w:before="0" w:after="160"/>
        <w:jc w:val="left"/>
      </w:pPr>
      <w:r>
        <w:t xml:space="preserve">    a. is provided for heavily loaded isolated columns</w:t>
      </w:r>
    </w:p>
    <w:p>
      <w:pPr>
        <w:pStyle w:val="babaaaaaabaaaaababaaaaaaabaabaaabaaaaaabaaaaabaaaababaaaabaaaaabaaaaabaaabaaaaaabaa"/>
        <w:keepNext w:val="0"/>
        <w:keepLines w:val="0"/>
        <w:pageBreakBefore w:val="0"/>
        <w:widowControl/>
        <w:spacing w:before="0" w:after="160"/>
        <w:jc w:val="left"/>
      </w:pPr>
      <w:r>
        <w:t xml:space="preserve">    b. is treated as spread foundation</w:t>
      </w:r>
    </w:p>
    <w:p>
      <w:pPr>
        <w:pStyle w:val="babaaaaaabaaaaababaaaaaaabaabaaabaaaaaabaaaaabaaaababaaaabaaaaabaaaaabaaabaaaaaabaaa"/>
        <w:keepNext w:val="0"/>
        <w:keepLines w:val="0"/>
        <w:pageBreakBefore w:val="0"/>
        <w:widowControl/>
        <w:spacing w:before="0" w:after="160"/>
        <w:jc w:val="left"/>
      </w:pPr>
      <w:r>
        <w:t xml:space="preserve">    c. consists of two sets of perpendicularly placed steel beams</w:t>
      </w:r>
    </w:p>
    <w:p>
      <w:pPr>
        <w:pStyle w:val="babaaaaaabaaaaababaaaaaaabaabaaabaaaaaabaaaaabaaaababaaaabaaaaabaaaaabaaabaaaaaabaaaa"/>
        <w:keepNext w:val="0"/>
        <w:keepLines w:val="0"/>
        <w:pageBreakBefore w:val="0"/>
        <w:widowControl/>
        <w:spacing w:before="0" w:after="160"/>
        <w:jc w:val="left"/>
      </w:pPr>
      <w:r>
        <w:t xml:space="preserve">    d. all the above.</w:t>
      </w:r>
    </w:p>
    <w:p>
      <w:pPr>
        <w:pStyle w:val="babaaaaaabaaaaababaaaaaaabaabaaabaaaaaabaaaaabaaaababaaaabaaaaabaaaaabaaabaaaaaabaaaab"/>
        <w:keepNext w:val="0"/>
        <w:keepLines w:val="0"/>
        <w:pageBreakBefore w:val="0"/>
        <w:widowControl/>
        <w:spacing w:before="0" w:after="160"/>
        <w:jc w:val="left"/>
      </w:pPr>
      <w:r>
        <w:t>19. The degree of saturation of the soil sample stated in Q. No, 216, is</w:t>
      </w:r>
    </w:p>
    <w:p>
      <w:pPr>
        <w:pStyle w:val="babaaaaaabaaaaababaaaaaaabaabaaabaaaaaabaaaaabaaaababaaaabaaaaabaaaaabaaabaaaaaabaaaaba"/>
        <w:keepNext w:val="0"/>
        <w:keepLines w:val="0"/>
        <w:pageBreakBefore w:val="0"/>
        <w:widowControl/>
        <w:spacing w:before="0" w:after="160"/>
        <w:jc w:val="left"/>
      </w:pPr>
      <w:r>
        <w:t xml:space="preserve">    a. 60%</w:t>
      </w:r>
    </w:p>
    <w:p>
      <w:pPr>
        <w:pStyle w:val="babaaaaaabaaaaababaaaaaaabaabaaabaaaaaabaaaaabaaaababaaaabaaaaabaaaaabaaabaaaaaabaaaabaa"/>
        <w:keepNext w:val="0"/>
        <w:keepLines w:val="0"/>
        <w:pageBreakBefore w:val="0"/>
        <w:widowControl/>
        <w:spacing w:before="0" w:after="160"/>
        <w:jc w:val="left"/>
      </w:pPr>
      <w:r>
        <w:t xml:space="preserve">    b. 62%</w:t>
      </w:r>
    </w:p>
    <w:p>
      <w:pPr>
        <w:pStyle w:val="babaaaaaabaaaaababaaaaaaabaabaaabaaaaaabaaaaabaaaababaaaabaaaaabaaaaabaaabaaaaaabaaaabaaa"/>
        <w:keepNext w:val="0"/>
        <w:keepLines w:val="0"/>
        <w:pageBreakBefore w:val="0"/>
        <w:widowControl/>
        <w:spacing w:before="0" w:after="160"/>
        <w:jc w:val="left"/>
      </w:pPr>
      <w:r>
        <w:t xml:space="preserve">    c. 64%</w:t>
      </w:r>
    </w:p>
    <w:p>
      <w:pPr>
        <w:pStyle w:val="babaaaaaabaaaaababaaaaaaabaabaaabaaaaaabaaaaabaaaababaaaabaaaaabaaaaabaaabaaaaaabaaaabaaab"/>
        <w:keepNext w:val="0"/>
        <w:keepLines w:val="0"/>
        <w:pageBreakBefore w:val="0"/>
        <w:widowControl/>
        <w:spacing w:before="0" w:after="160"/>
        <w:jc w:val="left"/>
      </w:pPr>
      <w:r>
        <w:t xml:space="preserve">    d. 66%</w:t>
      </w:r>
    </w:p>
    <w:p>
      <w:pPr>
        <w:pStyle w:val="babaaaaaabaaaaababaaaaaaabaabaaabaaaaaabaaaaabaaaababaaaabaaaaabaaaaabaaabaaaaaabaaaabaaaba"/>
        <w:keepNext w:val="0"/>
        <w:keepLines w:val="0"/>
        <w:pageBreakBefore w:val="0"/>
        <w:widowControl/>
        <w:spacing w:before="0" w:after="160"/>
        <w:jc w:val="left"/>
      </w:pPr>
      <w:r>
        <w:t>20. The liquid limit and plastic limit exist in</w:t>
      </w:r>
    </w:p>
    <w:p>
      <w:pPr>
        <w:pStyle w:val="babaaaaaabaaaaababaaaaaaabaabaaabaaaaaabaaaaabaaaababaaaabaaaaabaaaaabaaabaaaaaabaaaabaaabaa"/>
        <w:keepNext w:val="0"/>
        <w:keepLines w:val="0"/>
        <w:pageBreakBefore w:val="0"/>
        <w:widowControl/>
        <w:spacing w:before="0" w:after="160"/>
        <w:jc w:val="left"/>
      </w:pPr>
      <w:r>
        <w:t xml:space="preserve">    a. sandy soils</w:t>
      </w:r>
    </w:p>
    <w:p>
      <w:pPr>
        <w:pStyle w:val="babaaaaaabaaaaababaaaaaaabaabaaabaaaaaabaaaaabaaaababaaaabaaaaabaaaaabaaabaaaaaabaaaabaaabaaa"/>
        <w:keepNext w:val="0"/>
        <w:keepLines w:val="0"/>
        <w:pageBreakBefore w:val="0"/>
        <w:widowControl/>
        <w:spacing w:before="0" w:after="160"/>
        <w:jc w:val="left"/>
      </w:pPr>
      <w:r>
        <w:t xml:space="preserve">    b. silty soils</w:t>
      </w:r>
    </w:p>
    <w:p>
      <w:pPr>
        <w:pStyle w:val="babaaaaaabaaaaababaaaaaaabaabaaabaaaaaabaaaaabaaaababaaaabaaaaabaaaaabaaabaaaaaabaaaabaaabaaaa"/>
        <w:keepNext w:val="0"/>
        <w:keepLines w:val="0"/>
        <w:pageBreakBefore w:val="0"/>
        <w:widowControl/>
        <w:spacing w:before="0" w:after="160"/>
        <w:jc w:val="left"/>
      </w:pPr>
      <w:r>
        <w:t xml:space="preserve">    c. gravel soils</w:t>
      </w:r>
    </w:p>
    <w:p>
      <w:pPr>
        <w:pStyle w:val="babaaaaaabaaaaababaaaaaaabaabaaabaaaaaabaaaaabaaaababaaaabaaaaabaaaaabaaabaaaaaabaaaabaaabaaaaa"/>
        <w:keepNext w:val="0"/>
        <w:keepLines w:val="0"/>
        <w:pageBreakBefore w:val="0"/>
        <w:widowControl/>
        <w:spacing w:before="0" w:after="160"/>
        <w:jc w:val="left"/>
      </w:pPr>
      <w:r>
        <w:t xml:space="preserve">    d. clay soils.</w:t>
      </w:r>
    </w:p>
    <w:p>
      <w:pPr>
        <w:pStyle w:val="babaaaaaabaaaaababaaaaaaabaabaaabaaaaaabaaaaabaaaababaaaabaaaaabaaaaabaaabaaaaaabaaaabaaabaaaaab"/>
        <w:keepNext w:val="0"/>
        <w:keepLines w:val="0"/>
        <w:pageBreakBefore w:val="0"/>
        <w:widowControl/>
        <w:spacing w:before="0" w:after="160"/>
        <w:jc w:val="left"/>
      </w:pPr>
      <w:r>
        <w:t>21. The weight of a foundation is assumed as</w:t>
      </w:r>
    </w:p>
    <w:p>
      <w:pPr>
        <w:pStyle w:val="babaaaaaabaaaaababaaaaaaabaabaaabaaaaaabaaaaabaaaababaaaabaaaaabaaaaabaaabaaaaaabaaaabaaabaaaaaba"/>
        <w:keepNext w:val="0"/>
        <w:keepLines w:val="0"/>
        <w:pageBreakBefore w:val="0"/>
        <w:widowControl/>
        <w:spacing w:before="0" w:after="160"/>
        <w:jc w:val="left"/>
      </w:pPr>
      <w:r>
        <w:t xml:space="preserve">    a. 5% of wall weight</w:t>
      </w:r>
    </w:p>
    <w:p>
      <w:pPr>
        <w:pStyle w:val="babaaaaaabaaaaababaaaaaaabaabaaabaaaaaabaaaaabaaaababaaaabaaaaabaaaaabaaabaaaaaabaaaabaaabaaaaabaa"/>
        <w:keepNext w:val="0"/>
        <w:keepLines w:val="0"/>
        <w:pageBreakBefore w:val="0"/>
        <w:widowControl/>
        <w:spacing w:before="0" w:after="160"/>
        <w:jc w:val="left"/>
      </w:pPr>
      <w:r>
        <w:t xml:space="preserve">    b. 7% of wall weight</w:t>
      </w:r>
    </w:p>
    <w:p>
      <w:pPr>
        <w:pStyle w:val="babaaaaaabaaaaababaaaaaaabaabaaabaaaaaabaaaaabaaaababaaaabaaaaabaaaaabaaabaaaaaabaaaabaaabaaaaabaaa"/>
        <w:keepNext w:val="0"/>
        <w:keepLines w:val="0"/>
        <w:pageBreakBefore w:val="0"/>
        <w:widowControl/>
        <w:spacing w:before="0" w:after="160"/>
        <w:jc w:val="left"/>
      </w:pPr>
      <w:r>
        <w:t xml:space="preserve">    c. 10% of wall weight</w:t>
      </w:r>
    </w:p>
    <w:p>
      <w:pPr>
        <w:pStyle w:val="babaaaaaabaaaaababaaaaaaabaabaaabaaaaaabaaaaabaaaababaaaabaaaaabaaaaabaaabaaaaaabaaaabaaabaaaaabaaab"/>
        <w:keepNext w:val="0"/>
        <w:keepLines w:val="0"/>
        <w:pageBreakBefore w:val="0"/>
        <w:widowControl/>
        <w:spacing w:before="0" w:after="160"/>
        <w:jc w:val="left"/>
      </w:pPr>
      <w:r>
        <w:t xml:space="preserve">    d. 12% of wall weight</w:t>
      </w:r>
    </w:p>
    <w:p>
      <w:pPr>
        <w:pStyle w:val="c"/>
        <w:keepNext w:val="0"/>
        <w:keepLines w:val="0"/>
        <w:pageBreakBefore w:val="0"/>
        <w:widowControl/>
        <w:spacing w:before="0" w:after="160"/>
        <w:jc w:val="left"/>
      </w:pPr>
      <w:r>
        <w:t>22. The ratio of the breadth to effective depth of a beam is kept</w:t>
      </w:r>
    </w:p>
    <w:p>
      <w:pPr>
        <w:pStyle w:val="ca"/>
        <w:keepNext w:val="0"/>
        <w:keepLines w:val="0"/>
        <w:pageBreakBefore w:val="0"/>
        <w:widowControl/>
        <w:spacing w:before="0" w:after="160"/>
        <w:jc w:val="left"/>
      </w:pPr>
      <w:r>
        <w:t xml:space="preserve">    a. 0.50</w:t>
      </w:r>
    </w:p>
    <w:p>
      <w:pPr>
        <w:pStyle w:val="cab"/>
        <w:keepNext w:val="0"/>
        <w:keepLines w:val="0"/>
        <w:pageBreakBefore w:val="0"/>
        <w:widowControl/>
        <w:spacing w:before="0" w:after="160"/>
        <w:jc w:val="left"/>
      </w:pPr>
      <w:r>
        <w:t xml:space="preserve">    b. 0.70</w:t>
      </w:r>
    </w:p>
    <w:p>
      <w:pPr>
        <w:pStyle w:val="caba"/>
        <w:keepNext w:val="0"/>
        <w:keepLines w:val="0"/>
        <w:pageBreakBefore w:val="0"/>
        <w:widowControl/>
        <w:spacing w:before="0" w:after="160"/>
        <w:jc w:val="left"/>
      </w:pPr>
      <w:r>
        <w:t xml:space="preserve">    c. 0.75</w:t>
      </w:r>
    </w:p>
    <w:p>
      <w:pPr>
        <w:pStyle w:val="cabaa"/>
        <w:keepNext w:val="0"/>
        <w:keepLines w:val="0"/>
        <w:pageBreakBefore w:val="0"/>
        <w:widowControl/>
        <w:spacing w:before="0" w:after="160"/>
        <w:jc w:val="left"/>
      </w:pPr>
      <w:r>
        <w:t xml:space="preserve">    d. none of these.</w:t>
      </w:r>
    </w:p>
    <w:p>
      <w:pPr>
        <w:pStyle w:val="cabaaa"/>
        <w:keepNext w:val="0"/>
        <w:keepLines w:val="0"/>
        <w:pageBreakBefore w:val="0"/>
        <w:widowControl/>
        <w:spacing w:before="0" w:after="160"/>
        <w:jc w:val="left"/>
      </w:pPr>
      <w:r>
        <w:t>23. According to the steel beam theory of doubly reinforced beams</w:t>
      </w:r>
    </w:p>
    <w:p>
      <w:pPr>
        <w:pStyle w:val="cabaaaa"/>
        <w:keepNext w:val="0"/>
        <w:keepLines w:val="0"/>
        <w:pageBreakBefore w:val="0"/>
        <w:widowControl/>
        <w:spacing w:before="0" w:after="160"/>
        <w:jc w:val="left"/>
      </w:pPr>
      <w:r>
        <w:t xml:space="preserve">    a. compression is resisted by compression steel</w:t>
      </w:r>
    </w:p>
    <w:p>
      <w:pPr>
        <w:pStyle w:val="cabaaaaa"/>
        <w:keepNext w:val="0"/>
        <w:keepLines w:val="0"/>
        <w:pageBreakBefore w:val="0"/>
        <w:widowControl/>
        <w:spacing w:before="0" w:after="160"/>
        <w:jc w:val="left"/>
      </w:pPr>
      <w:r>
        <w:t xml:space="preserve">    b. stress in tension steel equals the stress in compression steel</w:t>
      </w:r>
    </w:p>
    <w:p>
      <w:pPr>
        <w:pStyle w:val="cabaaaaaa"/>
        <w:keepNext w:val="0"/>
        <w:keepLines w:val="0"/>
        <w:pageBreakBefore w:val="0"/>
        <w:widowControl/>
        <w:spacing w:before="0" w:after="160"/>
        <w:jc w:val="left"/>
      </w:pPr>
      <w:r>
        <w:t xml:space="preserve">    c. no stress is developed in compression concrete as well as in tension concrete</w:t>
      </w:r>
    </w:p>
    <w:p>
      <w:pPr>
        <w:pStyle w:val="cabaaaaaaa"/>
        <w:keepNext w:val="0"/>
        <w:keepLines w:val="0"/>
        <w:pageBreakBefore w:val="0"/>
        <w:widowControl/>
        <w:spacing w:before="0" w:after="160"/>
        <w:jc w:val="left"/>
      </w:pPr>
      <w:r>
        <w:t xml:space="preserve">    d. all the above.</w:t>
      </w:r>
    </w:p>
    <w:p>
      <w:pPr>
        <w:pStyle w:val="cabaaaaaaab"/>
        <w:keepNext w:val="0"/>
        <w:keepLines w:val="0"/>
        <w:pageBreakBefore w:val="0"/>
        <w:widowControl/>
        <w:spacing w:before="0" w:after="160"/>
        <w:jc w:val="left"/>
      </w:pPr>
      <w:r>
        <w:t>24. The effective width of a column strip of a flat slab, is</w:t>
      </w:r>
    </w:p>
    <w:p>
      <w:pPr>
        <w:pStyle w:val="cabaaaaaaaba"/>
        <w:keepNext w:val="0"/>
        <w:keepLines w:val="0"/>
        <w:pageBreakBefore w:val="0"/>
        <w:widowControl/>
        <w:spacing w:before="0" w:after="160"/>
        <w:jc w:val="left"/>
      </w:pPr>
      <w:r>
        <w:t xml:space="preserve">    a. half the width of the panel</w:t>
      </w:r>
    </w:p>
    <w:p>
      <w:pPr>
        <w:pStyle w:val="cabaaaaaaabab"/>
        <w:keepNext w:val="0"/>
        <w:keepLines w:val="0"/>
        <w:pageBreakBefore w:val="0"/>
        <w:widowControl/>
        <w:spacing w:before="0" w:after="160"/>
        <w:jc w:val="left"/>
      </w:pPr>
      <w:r>
        <w:t xml:space="preserve">    b. radius of the column</w:t>
      </w:r>
    </w:p>
    <w:p>
      <w:pPr>
        <w:pStyle w:val="cabaaaaaaababa"/>
        <w:keepNext w:val="0"/>
        <w:keepLines w:val="0"/>
        <w:pageBreakBefore w:val="0"/>
        <w:widowControl/>
        <w:spacing w:before="0" w:after="160"/>
        <w:jc w:val="left"/>
      </w:pPr>
      <w:r>
        <w:t xml:space="preserve">    c. diameter of the column</w:t>
      </w:r>
    </w:p>
    <w:p>
      <w:pPr>
        <w:pStyle w:val="cabaaaaaaababaa"/>
        <w:keepNext w:val="0"/>
        <w:keepLines w:val="0"/>
        <w:pageBreakBefore w:val="0"/>
        <w:widowControl/>
        <w:spacing w:before="0" w:after="160"/>
        <w:jc w:val="left"/>
      </w:pPr>
      <w:r>
        <w:t xml:space="preserve">    d. none of these.</w:t>
      </w:r>
    </w:p>
    <w:p>
      <w:pPr>
        <w:pStyle w:val="cabaaaaaaababaaa"/>
        <w:keepNext w:val="0"/>
        <w:keepLines w:val="0"/>
        <w:pageBreakBefore w:val="0"/>
        <w:widowControl/>
        <w:spacing w:before="0" w:after="160"/>
        <w:jc w:val="left"/>
      </w:pPr>
      <w:r>
        <w:t>25. In flat roof of reinforced cement concrete, the recommended angle of slope, is</w:t>
      </w:r>
    </w:p>
    <w:p>
      <w:pPr>
        <w:pStyle w:val="cabaaaaaaababaaaa"/>
        <w:keepNext w:val="0"/>
        <w:keepLines w:val="0"/>
        <w:pageBreakBefore w:val="0"/>
        <w:widowControl/>
        <w:spacing w:before="0" w:after="160"/>
        <w:jc w:val="left"/>
      </w:pPr>
      <w:r>
        <w:t xml:space="preserve">    a. zero</w:t>
      </w:r>
    </w:p>
    <w:p>
      <w:pPr>
        <w:pStyle w:val="cabaaaaaaababaaaaa"/>
        <w:keepNext w:val="0"/>
        <w:keepLines w:val="0"/>
        <w:pageBreakBefore w:val="0"/>
        <w:widowControl/>
        <w:spacing w:before="0" w:after="160"/>
        <w:jc w:val="left"/>
      </w:pPr>
      <w:r>
        <w:t xml:space="preserve">    b. a few degrees</w:t>
      </w:r>
    </w:p>
    <w:p>
      <w:pPr>
        <w:pStyle w:val="cabaaaaaaababaaaaab"/>
        <w:keepNext w:val="0"/>
        <w:keepLines w:val="0"/>
        <w:pageBreakBefore w:val="0"/>
        <w:widowControl/>
        <w:spacing w:before="0" w:after="160"/>
        <w:jc w:val="left"/>
      </w:pPr>
      <w:r>
        <w:t xml:space="preserve">    c. 10°</w:t>
      </w:r>
    </w:p>
    <w:p>
      <w:pPr>
        <w:pStyle w:val="cabaaaaaaababaaaaaba"/>
        <w:keepNext w:val="0"/>
        <w:keepLines w:val="0"/>
        <w:pageBreakBefore w:val="0"/>
        <w:widowControl/>
        <w:spacing w:before="0" w:after="160"/>
        <w:jc w:val="left"/>
      </w:pPr>
      <w:r>
        <w:t xml:space="preserve">    d. 200°.</w:t>
      </w:r>
    </w:p>
    <w:p>
      <w:pPr>
        <w:pStyle w:val="cabaaaaaaababaaaaabaa"/>
        <w:keepNext w:val="0"/>
        <w:keepLines w:val="0"/>
        <w:pageBreakBefore w:val="0"/>
        <w:widowControl/>
        <w:spacing w:before="0" w:after="160"/>
        <w:jc w:val="left"/>
      </w:pPr>
      <w:r>
        <w:t>26. The arrangement made to support an unsafe structure temporarily, is known as</w:t>
      </w:r>
    </w:p>
    <w:p>
      <w:pPr>
        <w:pStyle w:val="cabaaaaaaababaaaaabaaa"/>
        <w:keepNext w:val="0"/>
        <w:keepLines w:val="0"/>
        <w:pageBreakBefore w:val="0"/>
        <w:widowControl/>
        <w:spacing w:before="0" w:after="160"/>
        <w:jc w:val="left"/>
      </w:pPr>
      <w:r>
        <w:t xml:space="preserve">    a. shoring</w:t>
      </w:r>
    </w:p>
    <w:p>
      <w:pPr>
        <w:pStyle w:val="cabaaaaaaababaaaaabaaab"/>
        <w:keepNext w:val="0"/>
        <w:keepLines w:val="0"/>
        <w:pageBreakBefore w:val="0"/>
        <w:widowControl/>
        <w:spacing w:before="0" w:after="160"/>
        <w:jc w:val="left"/>
      </w:pPr>
      <w:r>
        <w:t xml:space="preserve">    b. scaffolding</w:t>
      </w:r>
    </w:p>
    <w:p>
      <w:pPr>
        <w:pStyle w:val="cabaaaaaaababaaaaabaaaba"/>
        <w:keepNext w:val="0"/>
        <w:keepLines w:val="0"/>
        <w:pageBreakBefore w:val="0"/>
        <w:widowControl/>
        <w:spacing w:before="0" w:after="160"/>
        <w:jc w:val="left"/>
      </w:pPr>
      <w:r>
        <w:t xml:space="preserve">    c. underpinning</w:t>
      </w:r>
    </w:p>
    <w:p>
      <w:pPr>
        <w:pStyle w:val="cabaaaaaaababaaaaabaaabaa"/>
        <w:keepNext w:val="0"/>
        <w:keepLines w:val="0"/>
        <w:pageBreakBefore w:val="0"/>
        <w:widowControl/>
        <w:spacing w:before="0" w:after="160"/>
        <w:jc w:val="left"/>
      </w:pPr>
      <w:r>
        <w:t xml:space="preserve">    d. jacking</w:t>
      </w:r>
    </w:p>
    <w:p>
      <w:pPr>
        <w:pStyle w:val="cabaaaaaaababaaaaabaaabaaa"/>
        <w:keepNext w:val="0"/>
        <w:keepLines w:val="0"/>
        <w:pageBreakBefore w:val="0"/>
        <w:widowControl/>
        <w:spacing w:before="0" w:after="160"/>
        <w:jc w:val="left"/>
      </w:pPr>
      <w:r>
        <w:t>27. The bulk density of aggregates, is generally expressed as</w:t>
      </w:r>
    </w:p>
    <w:p>
      <w:pPr>
        <w:pStyle w:val="cabaaaaaaababaaaaabaaabaaaa"/>
        <w:keepNext w:val="0"/>
        <w:keepLines w:val="0"/>
        <w:pageBreakBefore w:val="0"/>
        <w:widowControl/>
        <w:spacing w:before="0" w:after="160"/>
        <w:jc w:val="left"/>
      </w:pPr>
      <w:r>
        <w:t xml:space="preserve">    a. kg/cubic metre</w:t>
      </w:r>
    </w:p>
    <w:p>
      <w:pPr>
        <w:pStyle w:val="cabaaaaaaababaaaaabaaabaaaaa"/>
        <w:keepNext w:val="0"/>
        <w:keepLines w:val="0"/>
        <w:pageBreakBefore w:val="0"/>
        <w:widowControl/>
        <w:spacing w:before="0" w:after="160"/>
        <w:jc w:val="left"/>
      </w:pPr>
      <w:r>
        <w:t xml:space="preserve">    b. kg/litre</w:t>
      </w:r>
    </w:p>
    <w:p>
      <w:pPr>
        <w:pStyle w:val="cabaaaaaaababaaaaabaaabaaaaab"/>
        <w:keepNext w:val="0"/>
        <w:keepLines w:val="0"/>
        <w:pageBreakBefore w:val="0"/>
        <w:widowControl/>
        <w:spacing w:before="0" w:after="160"/>
        <w:jc w:val="left"/>
      </w:pPr>
      <w:r>
        <w:t xml:space="preserve">    c. g/cm3</w:t>
      </w:r>
    </w:p>
    <w:p>
      <w:pPr>
        <w:pStyle w:val="cabaaaaaaababaaaaabaaabaaaaaba"/>
        <w:keepNext w:val="0"/>
        <w:keepLines w:val="0"/>
        <w:pageBreakBefore w:val="0"/>
        <w:widowControl/>
        <w:spacing w:before="0" w:after="160"/>
        <w:jc w:val="left"/>
      </w:pPr>
      <w:r>
        <w:t xml:space="preserve">    d. none of these.</w:t>
      </w:r>
    </w:p>
    <w:p>
      <w:pPr>
        <w:pStyle w:val="cabaaaaaaababaaaaabaaabaaaaabaa"/>
        <w:keepNext w:val="0"/>
        <w:keepLines w:val="0"/>
        <w:pageBreakBefore w:val="0"/>
        <w:widowControl/>
        <w:spacing w:before="0" w:after="160"/>
        <w:jc w:val="left"/>
      </w:pPr>
      <w:r>
        <w:t>28. Concrete mainly consists of</w:t>
      </w:r>
    </w:p>
    <w:p>
      <w:pPr>
        <w:pStyle w:val="cabaaaaaaababaaaaabaaabaaaaabaaa"/>
        <w:keepNext w:val="0"/>
        <w:keepLines w:val="0"/>
        <w:pageBreakBefore w:val="0"/>
        <w:widowControl/>
        <w:spacing w:before="0" w:after="160"/>
        <w:jc w:val="left"/>
      </w:pPr>
      <w:r>
        <w:t xml:space="preserve">    a. aggregates</w:t>
      </w:r>
    </w:p>
    <w:p>
      <w:pPr>
        <w:pStyle w:val="cabaaaaaaababaaaaabaaabaaaaabaaaa"/>
        <w:keepNext w:val="0"/>
        <w:keepLines w:val="0"/>
        <w:pageBreakBefore w:val="0"/>
        <w:widowControl/>
        <w:spacing w:before="0" w:after="160"/>
        <w:jc w:val="left"/>
      </w:pPr>
      <w:r>
        <w:t xml:space="preserve">    b. admixture</w:t>
      </w:r>
    </w:p>
    <w:p>
      <w:pPr>
        <w:pStyle w:val="cabaaaaaaababaaaaabaaabaaaaabaaaaa"/>
        <w:keepNext w:val="0"/>
        <w:keepLines w:val="0"/>
        <w:pageBreakBefore w:val="0"/>
        <w:widowControl/>
        <w:spacing w:before="0" w:after="160"/>
        <w:jc w:val="left"/>
      </w:pPr>
      <w:r>
        <w:t xml:space="preserve">    c. water</w:t>
      </w:r>
    </w:p>
    <w:p>
      <w:pPr>
        <w:pStyle w:val="cabaaaaaaababaaaaabaaabaaaaabaaaaaa"/>
        <w:keepNext w:val="0"/>
        <w:keepLines w:val="0"/>
        <w:pageBreakBefore w:val="0"/>
        <w:widowControl/>
        <w:spacing w:before="0" w:after="160"/>
        <w:jc w:val="left"/>
      </w:pPr>
      <w:r>
        <w:t xml:space="preserve">    d. all the above.</w:t>
      </w:r>
    </w:p>
    <w:p>
      <w:pPr>
        <w:pStyle w:val="cabaaaaaaababaaaaabaaabaaaaabaaaaaab"/>
        <w:keepNext w:val="0"/>
        <w:keepLines w:val="0"/>
        <w:pageBreakBefore w:val="0"/>
        <w:widowControl/>
        <w:spacing w:before="0" w:after="160"/>
        <w:jc w:val="left"/>
      </w:pPr>
      <w:r>
        <w:t>29. Manholes are less common in</w:t>
      </w:r>
    </w:p>
    <w:p>
      <w:pPr>
        <w:pStyle w:val="cabaaaaaaababaaaaabaaabaaaaabaaaaaaba"/>
        <w:keepNext w:val="0"/>
        <w:keepLines w:val="0"/>
        <w:pageBreakBefore w:val="0"/>
        <w:widowControl/>
        <w:spacing w:before="0" w:after="160"/>
        <w:jc w:val="left"/>
      </w:pPr>
      <w:r>
        <w:t xml:space="preserve">    a. cast iron pipes</w:t>
      </w:r>
    </w:p>
    <w:p>
      <w:pPr>
        <w:pStyle w:val="cabaaaaaaababaaaaabaaabaaaaabaaaaaabab"/>
        <w:keepNext w:val="0"/>
        <w:keepLines w:val="0"/>
        <w:pageBreakBefore w:val="0"/>
        <w:widowControl/>
        <w:spacing w:before="0" w:after="160"/>
        <w:jc w:val="left"/>
      </w:pPr>
      <w:r>
        <w:t xml:space="preserve">    b. steel pipes</w:t>
      </w:r>
    </w:p>
    <w:p>
      <w:pPr>
        <w:pStyle w:val="cabaaaaaaababaaaaabaaabaaaaabaaaaaababa"/>
        <w:keepNext w:val="0"/>
        <w:keepLines w:val="0"/>
        <w:pageBreakBefore w:val="0"/>
        <w:widowControl/>
        <w:spacing w:before="0" w:after="160"/>
        <w:jc w:val="left"/>
      </w:pPr>
      <w:r>
        <w:t xml:space="preserve">    c. hume steel pipes</w:t>
      </w:r>
    </w:p>
    <w:p>
      <w:pPr>
        <w:pStyle w:val="cabaaaaaaababaaaaabaaabaaaaabaaaaaababaa"/>
        <w:keepNext w:val="0"/>
        <w:keepLines w:val="0"/>
        <w:pageBreakBefore w:val="0"/>
        <w:widowControl/>
        <w:spacing w:before="0" w:after="160"/>
        <w:jc w:val="left"/>
      </w:pPr>
      <w:r>
        <w:t xml:space="preserve">    d. R.C.C. pipes.</w:t>
      </w:r>
    </w:p>
    <w:p>
      <w:pPr>
        <w:pStyle w:val="cabaaaaaaababaaaaabaaabaaaaabaaaaaababaaa"/>
        <w:keepNext w:val="0"/>
        <w:keepLines w:val="0"/>
        <w:pageBreakBefore w:val="0"/>
        <w:widowControl/>
        <w:spacing w:before="0" w:after="160"/>
        <w:jc w:val="left"/>
      </w:pPr>
      <w:r>
        <w:t>30. An aquiclude is</w:t>
      </w:r>
    </w:p>
    <w:p>
      <w:pPr>
        <w:pStyle w:val="cabaaaaaaababaaaaabaaabaaaaabaaaaaababaaaa"/>
        <w:keepNext w:val="0"/>
        <w:keepLines w:val="0"/>
        <w:pageBreakBefore w:val="0"/>
        <w:widowControl/>
        <w:spacing w:before="0" w:after="160"/>
        <w:jc w:val="left"/>
      </w:pPr>
      <w:r>
        <w:t xml:space="preserve">    a. a non artesian aquifer</w:t>
      </w:r>
    </w:p>
    <w:p>
      <w:pPr>
        <w:pStyle w:val="cabaaaaaaababaaaaabaaabaaaaabaaaaaababaaaaa"/>
        <w:keepNext w:val="0"/>
        <w:keepLines w:val="0"/>
        <w:pageBreakBefore w:val="0"/>
        <w:widowControl/>
        <w:spacing w:before="0" w:after="160"/>
        <w:jc w:val="left"/>
      </w:pPr>
      <w:r>
        <w:t xml:space="preserve">    b. an artesian acquifer</w:t>
      </w:r>
    </w:p>
    <w:p>
      <w:pPr>
        <w:pStyle w:val="cabaaaaaaababaaaaabaaabaaaaabaaaaaababaaaaaa"/>
        <w:keepNext w:val="0"/>
        <w:keepLines w:val="0"/>
        <w:pageBreakBefore w:val="0"/>
        <w:widowControl/>
        <w:spacing w:before="0" w:after="160"/>
        <w:jc w:val="left"/>
      </w:pPr>
      <w:r>
        <w:t xml:space="preserve">    c. a confined bed of impervious material between acquifers</w:t>
      </w:r>
    </w:p>
    <w:p>
      <w:pPr>
        <w:pStyle w:val="cabaaaaaaababaaaaabaaabaaaaabaaaaaababaaaaaab"/>
        <w:keepNext w:val="0"/>
        <w:keepLines w:val="0"/>
        <w:pageBreakBefore w:val="0"/>
        <w:widowControl/>
        <w:spacing w:before="0" w:after="160"/>
        <w:jc w:val="left"/>
      </w:pPr>
      <w:r>
        <w:t xml:space="preserve">    d. a large water body under ground.</w:t>
      </w:r>
    </w:p>
    <w:p>
      <w:pPr>
        <w:pStyle w:val="cabaaaaaaababaaaaabaaabaaaaabaaaaaababaaaaaaba"/>
        <w:keepNext w:val="0"/>
        <w:keepLines w:val="0"/>
        <w:pageBreakBefore w:val="0"/>
        <w:widowControl/>
        <w:spacing w:before="0" w:after="160"/>
        <w:jc w:val="left"/>
      </w:pPr>
      <w:r>
        <w:t>31. In trickling filter, B.O.D. is reduced to</w:t>
      </w:r>
    </w:p>
    <w:p>
      <w:pPr>
        <w:pStyle w:val="cabaaaaaaababaaaaabaaabaaaaabaaaaaababaaaaaabaa"/>
        <w:keepNext w:val="0"/>
        <w:keepLines w:val="0"/>
        <w:pageBreakBefore w:val="0"/>
        <w:widowControl/>
        <w:spacing w:before="0" w:after="160"/>
        <w:jc w:val="left"/>
      </w:pPr>
      <w:r>
        <w:t xml:space="preserve">    a. 40 to 60%</w:t>
      </w:r>
    </w:p>
    <w:p>
      <w:pPr>
        <w:pStyle w:val="cabaaaaaaababaaaaabaaabaaaaabaaaaaababaaaaaabaaa"/>
        <w:keepNext w:val="0"/>
        <w:keepLines w:val="0"/>
        <w:pageBreakBefore w:val="0"/>
        <w:widowControl/>
        <w:spacing w:before="0" w:after="160"/>
        <w:jc w:val="left"/>
      </w:pPr>
      <w:r>
        <w:t xml:space="preserve">    b. 60 to 80%</w:t>
      </w:r>
    </w:p>
    <w:p>
      <w:pPr>
        <w:pStyle w:val="cabaaaaaaababaaaaabaaabaaaaabaaaaaababaaaaaabaaab"/>
        <w:keepNext w:val="0"/>
        <w:keepLines w:val="0"/>
        <w:pageBreakBefore w:val="0"/>
        <w:widowControl/>
        <w:spacing w:before="0" w:after="160"/>
        <w:jc w:val="left"/>
      </w:pPr>
      <w:r>
        <w:t xml:space="preserve">    c. 80 to 90%</w:t>
      </w:r>
    </w:p>
    <w:p>
      <w:pPr>
        <w:pStyle w:val="cabaaaaaaababaaaaabaaabaaaaabaaaaaababaaaaaabaaaba"/>
        <w:keepNext w:val="0"/>
        <w:keepLines w:val="0"/>
        <w:pageBreakBefore w:val="0"/>
        <w:widowControl/>
        <w:spacing w:before="0" w:after="160"/>
        <w:jc w:val="left"/>
      </w:pPr>
      <w:r>
        <w:t xml:space="preserve">    d. 95%.</w:t>
      </w:r>
    </w:p>
    <w:p>
      <w:pPr>
        <w:pStyle w:val="cabaaaaaaababaaaaabaaabaaaaabaaaaaababaaaaaabaaabaa"/>
        <w:keepNext w:val="0"/>
        <w:keepLines w:val="0"/>
        <w:pageBreakBefore w:val="0"/>
        <w:widowControl/>
        <w:spacing w:before="0" w:after="160"/>
        <w:jc w:val="left"/>
      </w:pPr>
      <w:r>
        <w:t>32. No treatment of the sewage is given if dilution factor is</w:t>
      </w:r>
    </w:p>
    <w:p>
      <w:pPr>
        <w:pStyle w:val="cabaaaaaaababaaaaabaaabaaaaabaaaaaababaaaaaabaaabaaa"/>
        <w:keepNext w:val="0"/>
        <w:keepLines w:val="0"/>
        <w:pageBreakBefore w:val="0"/>
        <w:widowControl/>
        <w:spacing w:before="0" w:after="160"/>
        <w:jc w:val="left"/>
      </w:pPr>
      <w:r>
        <w:t xml:space="preserve">    a. between 150 to 200</w:t>
      </w:r>
    </w:p>
    <w:p>
      <w:pPr>
        <w:pStyle w:val="cabaaaaaaababaaaaabaaabaaaaabaaaaaababaaaaaabaaabaaaa"/>
        <w:keepNext w:val="0"/>
        <w:keepLines w:val="0"/>
        <w:pageBreakBefore w:val="0"/>
        <w:widowControl/>
        <w:spacing w:before="0" w:after="160"/>
        <w:jc w:val="left"/>
      </w:pPr>
      <w:r>
        <w:t xml:space="preserve">    b. between 200 to 300</w:t>
      </w:r>
    </w:p>
    <w:p>
      <w:pPr>
        <w:pStyle w:val="cabaaaaaaababaaaaabaaabaaaaabaaaaaababaaaaaabaaabaaaaa"/>
        <w:keepNext w:val="0"/>
        <w:keepLines w:val="0"/>
        <w:pageBreakBefore w:val="0"/>
        <w:widowControl/>
        <w:spacing w:before="0" w:after="160"/>
        <w:jc w:val="left"/>
      </w:pPr>
      <w:r>
        <w:t xml:space="preserve">    c. between 400 to 500</w:t>
      </w:r>
    </w:p>
    <w:p>
      <w:pPr>
        <w:pStyle w:val="cabaaaaaaababaaaaabaaabaaaaabaaaaaababaaaaaabaaabaaaaaa"/>
        <w:keepNext w:val="0"/>
        <w:keepLines w:val="0"/>
        <w:pageBreakBefore w:val="0"/>
        <w:widowControl/>
        <w:spacing w:before="0" w:after="160"/>
        <w:jc w:val="left"/>
      </w:pPr>
      <w:r>
        <w:t xml:space="preserve">    d. more than 500</w:t>
      </w:r>
    </w:p>
    <w:p>
      <w:pPr>
        <w:pStyle w:val="cabaaaaaaababaaaaabaaabaaaaabaaaaaababaaaaaabaaabaaaaaab"/>
        <w:keepNext w:val="0"/>
        <w:keepLines w:val="0"/>
        <w:pageBreakBefore w:val="0"/>
        <w:widowControl/>
        <w:spacing w:before="0" w:after="160"/>
        <w:jc w:val="left"/>
      </w:pPr>
      <w:r>
        <w:t>33. For standing crops in undulating sandy fields, the best method of irrigation, is</w:t>
      </w:r>
    </w:p>
    <w:p>
      <w:pPr>
        <w:pStyle w:val="cabaaaaaaababaaaaabaaabaaaaabaaaaaababaaaaaabaaabaaaaaaba"/>
        <w:keepNext w:val="0"/>
        <w:keepLines w:val="0"/>
        <w:pageBreakBefore w:val="0"/>
        <w:widowControl/>
        <w:spacing w:before="0" w:after="160"/>
        <w:jc w:val="left"/>
      </w:pPr>
      <w:r>
        <w:t xml:space="preserve">    a. sprinkler irrigation</w:t>
      </w:r>
    </w:p>
    <w:p>
      <w:pPr>
        <w:pStyle w:val="cabaaaaaaababaaaaabaaabaaaaabaaaaaababaaaaaabaaabaaaaaabab"/>
        <w:keepNext w:val="0"/>
        <w:keepLines w:val="0"/>
        <w:pageBreakBefore w:val="0"/>
        <w:widowControl/>
        <w:spacing w:before="0" w:after="160"/>
        <w:jc w:val="left"/>
      </w:pPr>
      <w:r>
        <w:t xml:space="preserve">    b. free flooding</w:t>
      </w:r>
    </w:p>
    <w:p>
      <w:pPr>
        <w:pStyle w:val="cabaaaaaaababaaaaabaaabaaaaabaaaaaababaaaaaabaaabaaaaaababa"/>
        <w:keepNext w:val="0"/>
        <w:keepLines w:val="0"/>
        <w:pageBreakBefore w:val="0"/>
        <w:widowControl/>
        <w:spacing w:before="0" w:after="160"/>
        <w:jc w:val="left"/>
      </w:pPr>
      <w:r>
        <w:t xml:space="preserve">    c. check method</w:t>
      </w:r>
    </w:p>
    <w:p>
      <w:pPr>
        <w:pStyle w:val="cabaaaaaaababaaaaabaaabaaaaabaaaaaababaaaaaabaaabaaaaaababaa"/>
        <w:keepNext w:val="0"/>
        <w:keepLines w:val="0"/>
        <w:pageBreakBefore w:val="0"/>
        <w:widowControl/>
        <w:spacing w:before="0" w:after="160"/>
        <w:jc w:val="left"/>
      </w:pPr>
      <w:r>
        <w:t xml:space="preserve">    d. furrow method</w:t>
      </w:r>
    </w:p>
    <w:p>
      <w:pPr>
        <w:pStyle w:val="cabaaaaaaababaaaaabaaabaaaaabaaaaaababaaaaaabaaabaaaaaababaaa"/>
        <w:keepNext w:val="0"/>
        <w:keepLines w:val="0"/>
        <w:pageBreakBefore w:val="0"/>
        <w:widowControl/>
        <w:spacing w:before="0" w:after="160"/>
        <w:jc w:val="left"/>
      </w:pPr>
      <w:r>
        <w:t>34. In a concrete canal the approximate permissible velocity of water should not exceed</w:t>
      </w:r>
    </w:p>
    <w:p>
      <w:pPr>
        <w:pStyle w:val="cabaaaaaaababaaaaabaaabaaaaabaaaaaababaaaaaabaaabaaaaaababaaaa"/>
        <w:keepNext w:val="0"/>
        <w:keepLines w:val="0"/>
        <w:pageBreakBefore w:val="0"/>
        <w:widowControl/>
        <w:spacing w:before="0" w:after="160"/>
        <w:jc w:val="left"/>
      </w:pPr>
      <w:r>
        <w:t xml:space="preserve">    a. 1 m/sec</w:t>
      </w:r>
    </w:p>
    <w:p>
      <w:pPr>
        <w:pStyle w:val="cabaaaaaaababaaaaabaaabaaaaabaaaaaababaaaaaabaaabaaaaaababaaaaa"/>
        <w:keepNext w:val="0"/>
        <w:keepLines w:val="0"/>
        <w:pageBreakBefore w:val="0"/>
        <w:widowControl/>
        <w:spacing w:before="0" w:after="160"/>
        <w:jc w:val="left"/>
      </w:pPr>
      <w:r>
        <w:t xml:space="preserve">    b. 1.5 m/sec</w:t>
      </w:r>
    </w:p>
    <w:p>
      <w:pPr>
        <w:pStyle w:val="cabaaaaaaababaaaaabaaabaaaaabaaaaaababaaaaaabaaabaaaaaababaaaaaa"/>
        <w:keepNext w:val="0"/>
        <w:keepLines w:val="0"/>
        <w:pageBreakBefore w:val="0"/>
        <w:widowControl/>
        <w:spacing w:before="0" w:after="160"/>
        <w:jc w:val="left"/>
      </w:pPr>
      <w:r>
        <w:t xml:space="preserve">    c. 2 m/sec</w:t>
      </w:r>
    </w:p>
    <w:p>
      <w:pPr>
        <w:pStyle w:val="cabaaaaaaababaaaaabaaabaaaaabaaaaaababaaaaaabaaabaaaaaababaaaaaab"/>
        <w:keepNext w:val="0"/>
        <w:keepLines w:val="0"/>
        <w:pageBreakBefore w:val="0"/>
        <w:widowControl/>
        <w:spacing w:before="0" w:after="160"/>
        <w:jc w:val="left"/>
      </w:pPr>
      <w:r>
        <w:t xml:space="preserve">    d. 2.5 m/sec</w:t>
      </w:r>
    </w:p>
    <w:p>
      <w:pPr>
        <w:pStyle w:val="cabaaaaaaababaaaaabaaabaaaaabaaaaaababaaaaaabaaabaaaaaababaaaaaaba"/>
        <w:keepNext w:val="0"/>
        <w:keepLines w:val="0"/>
        <w:pageBreakBefore w:val="0"/>
        <w:widowControl/>
        <w:spacing w:before="0" w:after="160"/>
        <w:jc w:val="left"/>
      </w:pPr>
      <w:r>
        <w:t>35. For the conditions enumerated to provide a crossing at C1 You will probably provide</w:t>
      </w:r>
    </w:p>
    <w:p>
      <w:pPr>
        <w:pStyle w:val="cabaaaaaaababaaaaabaaabaaaaabaaaaaababaaaaaabaaabaaaaaababaaaaaabaa"/>
        <w:keepNext w:val="0"/>
        <w:keepLines w:val="0"/>
        <w:pageBreakBefore w:val="0"/>
        <w:widowControl/>
        <w:spacing w:before="0" w:after="160"/>
        <w:jc w:val="left"/>
      </w:pPr>
      <w:r>
        <w:t xml:space="preserve">    a. an aqueduct</w:t>
      </w:r>
    </w:p>
    <w:p>
      <w:pPr>
        <w:pStyle w:val="cabaaaaaaababaaaaabaaabaaaaabaaaaaababaaaaaabaaabaaaaaababaaaaaabaaa"/>
        <w:keepNext w:val="0"/>
        <w:keepLines w:val="0"/>
        <w:pageBreakBefore w:val="0"/>
        <w:widowControl/>
        <w:spacing w:before="0" w:after="160"/>
        <w:jc w:val="left"/>
      </w:pPr>
      <w:r>
        <w:t xml:space="preserve">    b. a super-passage</w:t>
      </w:r>
    </w:p>
    <w:p>
      <w:pPr>
        <w:pStyle w:val="cabaaaaaaababaaaaabaaabaaaaabaaaaaababaaaaaabaaabaaaaaababaaaaaabaaab"/>
        <w:keepNext w:val="0"/>
        <w:keepLines w:val="0"/>
        <w:pageBreakBefore w:val="0"/>
        <w:widowControl/>
        <w:spacing w:before="0" w:after="160"/>
        <w:jc w:val="left"/>
      </w:pPr>
      <w:r>
        <w:t xml:space="preserve">    c. a syphon aqueduct</w:t>
      </w:r>
    </w:p>
    <w:p>
      <w:pPr>
        <w:pStyle w:val="cabaaaaaaababaaaaabaaabaaaaabaaaaaababaaaaaabaaabaaaaaababaaaaaabaaaba"/>
        <w:keepNext w:val="0"/>
        <w:keepLines w:val="0"/>
        <w:pageBreakBefore w:val="0"/>
        <w:widowControl/>
        <w:spacing w:before="0" w:after="160"/>
        <w:jc w:val="left"/>
      </w:pPr>
      <w:r>
        <w:t xml:space="preserve">    d. none of these.</w:t>
      </w:r>
    </w:p>
    <w:p>
      <w:pPr>
        <w:pStyle w:val="cabaaaaaaababaaaaabaaabaaaaabaaaaaababaaaaaabaaabaaaaaababaaaaaabaaabaa"/>
        <w:keepNext w:val="0"/>
        <w:keepLines w:val="0"/>
        <w:pageBreakBefore w:val="0"/>
        <w:widowControl/>
        <w:spacing w:before="0" w:after="160"/>
        <w:jc w:val="left"/>
      </w:pPr>
      <w:r>
        <w:t>36. The velocity of drainage water in the barrels of a syphon-aqueduct, is normally limited to</w:t>
      </w:r>
    </w:p>
    <w:p>
      <w:pPr>
        <w:pStyle w:val="cabaaaaaaababaaaaabaaabaaaaabaaaaaababaaaaaabaaabaaaaaababaaaaaabaaabaaa"/>
        <w:keepNext w:val="0"/>
        <w:keepLines w:val="0"/>
        <w:pageBreakBefore w:val="0"/>
        <w:widowControl/>
        <w:spacing w:before="0" w:after="160"/>
        <w:jc w:val="left"/>
      </w:pPr>
      <w:r>
        <w:t xml:space="preserve">    a. 1 to 2 m per second</w:t>
      </w:r>
    </w:p>
    <w:p>
      <w:pPr>
        <w:pStyle w:val="cabaaaaaaababaaaaabaaabaaaaabaaaaaababaaaaaabaaabaaaaaababaaaaaabaaabaaaa"/>
        <w:keepNext w:val="0"/>
        <w:keepLines w:val="0"/>
        <w:pageBreakBefore w:val="0"/>
        <w:widowControl/>
        <w:spacing w:before="0" w:after="160"/>
        <w:jc w:val="left"/>
      </w:pPr>
      <w:r>
        <w:t xml:space="preserve">    b. 2 to 3 m per second</w:t>
      </w:r>
    </w:p>
    <w:p>
      <w:pPr>
        <w:pStyle w:val="cabaaaaaaababaaaaabaaabaaaaabaaaaaababaaaaaabaaabaaaaaababaaaaaabaaabaaaab"/>
        <w:keepNext w:val="0"/>
        <w:keepLines w:val="0"/>
        <w:pageBreakBefore w:val="0"/>
        <w:widowControl/>
        <w:spacing w:before="0" w:after="160"/>
        <w:jc w:val="left"/>
      </w:pPr>
      <w:r>
        <w:t xml:space="preserve">    c. 3 to 4 m per second</w:t>
      </w:r>
    </w:p>
    <w:p>
      <w:pPr>
        <w:pStyle w:val="cabaaaaaaababaaaaabaaabaaaaabaaaaaababaaaaaabaaabaaaaaababaaaaaabaaabaaaaba"/>
        <w:keepNext w:val="0"/>
        <w:keepLines w:val="0"/>
        <w:pageBreakBefore w:val="0"/>
        <w:widowControl/>
        <w:spacing w:before="0" w:after="160"/>
        <w:jc w:val="left"/>
      </w:pPr>
      <w:r>
        <w:t xml:space="preserve">    d. 4 to 5 m per second.</w:t>
      </w:r>
    </w:p>
    <w:p>
      <w:pPr>
        <w:pStyle w:val="cabaaaaaaababaaaaabaaabaaaaabaaaaaababaaaaaabaaabaaaaaababaaaaaabaaabaaaabaa"/>
        <w:keepNext w:val="0"/>
        <w:keepLines w:val="0"/>
        <w:pageBreakBefore w:val="0"/>
        <w:widowControl/>
        <w:spacing w:before="0" w:after="160"/>
        <w:jc w:val="left"/>
      </w:pPr>
      <w:r>
        <w:t>37. Maximum number of vehicles that can pass a given point on a lane during one hour without creating unreasonable delay, is known as</w:t>
      </w:r>
    </w:p>
    <w:p>
      <w:pPr>
        <w:pStyle w:val="cabaaaaaaababaaaaabaaabaaaaabaaaaaababaaaaaabaaabaaaaaababaaaaaabaaabaaaabaaa"/>
        <w:keepNext w:val="0"/>
        <w:keepLines w:val="0"/>
        <w:pageBreakBefore w:val="0"/>
        <w:widowControl/>
        <w:spacing w:before="0" w:after="160"/>
        <w:jc w:val="left"/>
      </w:pPr>
      <w:r>
        <w:t xml:space="preserve">    a. traffic density of lane</w:t>
      </w:r>
    </w:p>
    <w:p>
      <w:pPr>
        <w:pStyle w:val="cabaaaaaaababaaaaabaaabaaaaabaaaaaababaaaaaabaaabaaaaaababaaaaaabaaabaaaabaaaa"/>
        <w:keepNext w:val="0"/>
        <w:keepLines w:val="0"/>
        <w:pageBreakBefore w:val="0"/>
        <w:widowControl/>
        <w:spacing w:before="0" w:after="160"/>
        <w:jc w:val="left"/>
      </w:pPr>
      <w:r>
        <w:t xml:space="preserve">    b. basic capacity of lane</w:t>
      </w:r>
    </w:p>
    <w:p>
      <w:pPr>
        <w:pStyle w:val="cabaaaaaaababaaaaabaaabaaaaabaaaaaababaaaaaabaaabaaaaaababaaaaaabaaabaaaabaaaaa"/>
        <w:keepNext w:val="0"/>
        <w:keepLines w:val="0"/>
        <w:pageBreakBefore w:val="0"/>
        <w:widowControl/>
        <w:spacing w:before="0" w:after="160"/>
        <w:jc w:val="left"/>
      </w:pPr>
      <w:r>
        <w:t xml:space="preserve">    c. probable capacity of lane</w:t>
      </w:r>
    </w:p>
    <w:p>
      <w:pPr>
        <w:pStyle w:val="cabaaaaaaababaaaaabaaabaaaaabaaaaaababaaaaaabaaabaaaaaababaaaaaabaaabaaaabaaaaaa"/>
        <w:keepNext w:val="0"/>
        <w:keepLines w:val="0"/>
        <w:pageBreakBefore w:val="0"/>
        <w:widowControl/>
        <w:spacing w:before="0" w:after="160"/>
        <w:jc w:val="left"/>
      </w:pPr>
      <w:r>
        <w:t xml:space="preserve">    d. practical capacity of lane.</w:t>
      </w:r>
    </w:p>
    <w:p>
      <w:pPr>
        <w:pStyle w:val="cabaaaaaaababaaaaabaaabaaaaabaaaaaababaaaaaabaaabaaaaaababaaaaaabaaabaaaabaaaaaab"/>
        <w:keepNext w:val="0"/>
        <w:keepLines w:val="0"/>
        <w:pageBreakBefore w:val="0"/>
        <w:widowControl/>
        <w:spacing w:before="0" w:after="160"/>
        <w:jc w:val="left"/>
      </w:pPr>
      <w:r>
        <w:t>38. For a poorly graded sub-grade soil, thickness of sub-base, is</w:t>
      </w:r>
    </w:p>
    <w:p>
      <w:pPr>
        <w:pStyle w:val="cabaaaaaaababaaaaabaaabaaaaabaaaaaababaaaaaabaaabaaaaaababaaaaaabaaabaaaabaaaaaaba"/>
        <w:keepNext w:val="0"/>
        <w:keepLines w:val="0"/>
        <w:pageBreakBefore w:val="0"/>
        <w:widowControl/>
        <w:spacing w:before="0" w:after="160"/>
        <w:jc w:val="left"/>
      </w:pPr>
      <w:r>
        <w:t xml:space="preserve">    a. 15 cm</w:t>
      </w:r>
    </w:p>
    <w:p>
      <w:pPr>
        <w:pStyle w:val="cabaaaaaaababaaaaabaaabaaaaabaaaaaababaaaaaabaaabaaaaaababaaaaaabaaabaaaabaaaaaabaa"/>
        <w:keepNext w:val="0"/>
        <w:keepLines w:val="0"/>
        <w:pageBreakBefore w:val="0"/>
        <w:widowControl/>
        <w:spacing w:before="0" w:after="160"/>
        <w:jc w:val="left"/>
      </w:pPr>
      <w:r>
        <w:t xml:space="preserve">    b. 20 cm</w:t>
      </w:r>
    </w:p>
    <w:p>
      <w:pPr>
        <w:pStyle w:val="cabaaaaaaababaaaaabaaabaaaaabaaaaaababaaaaaabaaabaaaaaababaaaaaabaaabaaaabaaaaaabaaa"/>
        <w:keepNext w:val="0"/>
        <w:keepLines w:val="0"/>
        <w:pageBreakBefore w:val="0"/>
        <w:widowControl/>
        <w:spacing w:before="0" w:after="160"/>
        <w:jc w:val="left"/>
      </w:pPr>
      <w:r>
        <w:t xml:space="preserve">    c. 25 cm</w:t>
      </w:r>
    </w:p>
    <w:p>
      <w:pPr>
        <w:pStyle w:val="cabaaaaaaababaaaaabaaabaaaaabaaaaaababaaaaaabaaabaaaaaababaaaaaabaaabaaaabaaaaaabaaaa"/>
        <w:keepNext w:val="0"/>
        <w:keepLines w:val="0"/>
        <w:pageBreakBefore w:val="0"/>
        <w:widowControl/>
        <w:spacing w:before="0" w:after="160"/>
        <w:jc w:val="left"/>
      </w:pPr>
      <w:r>
        <w:t xml:space="preserve">    d. 30 cm</w:t>
      </w:r>
    </w:p>
    <w:p>
      <w:pPr>
        <w:pStyle w:val="cabaaaaaaababaaaaabaaabaaaaabaaaaaababaaaaaabaaabaaaaaababaaaaaabaaabaaaabaaaaaabaaaab"/>
        <w:keepNext w:val="0"/>
        <w:keepLines w:val="0"/>
        <w:pageBreakBefore w:val="0"/>
        <w:widowControl/>
        <w:spacing w:before="0" w:after="160"/>
        <w:jc w:val="left"/>
      </w:pPr>
      <w:r>
        <w:t>39. The pavement width of a road depends upon</w:t>
      </w:r>
    </w:p>
    <w:p>
      <w:pPr>
        <w:pStyle w:val="cabaaaaaaababaaaaabaaabaaaaabaaaaaababaaaaaabaaabaaaaaababaaaaaabaaabaaaabaaaaaabaaaaba"/>
        <w:keepNext w:val="0"/>
        <w:keepLines w:val="0"/>
        <w:pageBreakBefore w:val="0"/>
        <w:widowControl/>
        <w:spacing w:before="0" w:after="160"/>
        <w:jc w:val="left"/>
      </w:pPr>
      <w:r>
        <w:t xml:space="preserve">    a. terrain</w:t>
      </w:r>
    </w:p>
    <w:p>
      <w:pPr>
        <w:pStyle w:val="cabaaaaaaababaaaaabaaabaaaaabaaaaaababaaaaaabaaabaaaaaababaaaaaabaaabaaaabaaaaaabaaaabaa"/>
        <w:keepNext w:val="0"/>
        <w:keepLines w:val="0"/>
        <w:pageBreakBefore w:val="0"/>
        <w:widowControl/>
        <w:spacing w:before="0" w:after="160"/>
        <w:jc w:val="left"/>
      </w:pPr>
      <w:r>
        <w:t xml:space="preserve">    b. type of traffic</w:t>
      </w:r>
    </w:p>
    <w:p>
      <w:pPr>
        <w:pStyle w:val="cabaaaaaaababaaaaabaaabaaaaabaaaaaababaaaaaabaaabaaaaaababaaaaaabaaabaaaabaaaaaabaaaabaaa"/>
        <w:keepNext w:val="0"/>
        <w:keepLines w:val="0"/>
        <w:pageBreakBefore w:val="0"/>
        <w:widowControl/>
        <w:spacing w:before="0" w:after="160"/>
        <w:jc w:val="left"/>
      </w:pPr>
      <w:r>
        <w:t xml:space="preserve">    c. number of lanes</w:t>
      </w:r>
    </w:p>
    <w:p>
      <w:pPr>
        <w:pStyle w:val="cabaaaaaaababaaaaabaaabaaaaabaaaaaababaaaaaabaaabaaaaaababaaaaaabaaabaaaabaaaaaabaaaabaaab"/>
        <w:keepNext w:val="0"/>
        <w:keepLines w:val="0"/>
        <w:pageBreakBefore w:val="0"/>
        <w:widowControl/>
        <w:spacing w:before="0" w:after="160"/>
        <w:jc w:val="left"/>
      </w:pPr>
      <w:r>
        <w:t xml:space="preserve">    d. all the above.</w:t>
      </w:r>
    </w:p>
    <w:p>
      <w:pPr>
        <w:pStyle w:val="cabaaaaaaababaaaaabaaabaaaaabaaaaaababaaaaaabaaabaaaaaababaaaaaabaaabaaaabaaaaaabaaaabaaaba"/>
        <w:keepNext w:val="0"/>
        <w:keepLines w:val="0"/>
        <w:pageBreakBefore w:val="0"/>
        <w:widowControl/>
        <w:spacing w:before="0" w:after="160"/>
        <w:jc w:val="left"/>
      </w:pPr>
      <w:r>
        <w:t>40. If the radii of a compound curve and a reverse curve are respectively the same, the length of common tangent</w:t>
      </w:r>
    </w:p>
    <w:p>
      <w:pPr>
        <w:pStyle w:val="cabaaaaaaababaaaaabaaabaaaaabaaaaaababaaaaaabaaabaaaaaababaaaaaabaaabaaaabaaaaaabaaaabaaabaa"/>
        <w:keepNext w:val="0"/>
        <w:keepLines w:val="0"/>
        <w:pageBreakBefore w:val="0"/>
        <w:widowControl/>
        <w:spacing w:before="0" w:after="160"/>
        <w:jc w:val="left"/>
      </w:pPr>
      <w:r>
        <w:t xml:space="preserve">    a. of compound curve will be more</w:t>
      </w:r>
    </w:p>
    <w:p>
      <w:pPr>
        <w:pStyle w:val="cabaaaaaaababaaaaabaaabaaaaabaaaaaababaaaaaabaaabaaaaaababaaaaaabaaabaaaabaaaaaabaaaabaaabaaa"/>
        <w:keepNext w:val="0"/>
        <w:keepLines w:val="0"/>
        <w:pageBreakBefore w:val="0"/>
        <w:widowControl/>
        <w:spacing w:before="0" w:after="160"/>
        <w:jc w:val="left"/>
      </w:pPr>
      <w:r>
        <w:t xml:space="preserve">    b. of reverse curve will be more</w:t>
      </w:r>
    </w:p>
    <w:p>
      <w:pPr>
        <w:pStyle w:val="cabaaaaaaababaaaaabaaabaaaaabaaaaaababaaaaaabaaabaaaaaababaaaaaabaaabaaaabaaaaaabaaaabaaabaaaa"/>
        <w:keepNext w:val="0"/>
        <w:keepLines w:val="0"/>
        <w:pageBreakBefore w:val="0"/>
        <w:widowControl/>
        <w:spacing w:before="0" w:after="160"/>
        <w:jc w:val="left"/>
      </w:pPr>
      <w:r>
        <w:t xml:space="preserve">    c. of both curves will be equal</w:t>
      </w:r>
    </w:p>
    <w:p>
      <w:pPr>
        <w:pStyle w:val="cabaaaaaaababaaaaabaaabaaaaabaaaaaababaaaaaabaaabaaaaaababaaaaaabaaabaaaabaaaaaabaaaabaaabaaaab"/>
        <w:keepNext w:val="0"/>
        <w:keepLines w:val="0"/>
        <w:pageBreakBefore w:val="0"/>
        <w:widowControl/>
        <w:spacing w:before="0" w:after="160"/>
        <w:jc w:val="left"/>
      </w:pPr>
      <w:r>
        <w:t xml:space="preserve">    d. none of these.</w:t>
      </w:r>
    </w:p>
    <w:p>
      <w:pPr>
        <w:pStyle w:val="cabaaaaaaababaaaaabaaabaaaaabaaaaaababaaaaaabaaabaaaaaababaaaaaabaaabaaaabaaaaaabaaaabaaabaaaaba"/>
        <w:keepNext w:val="0"/>
        <w:keepLines w:val="0"/>
        <w:pageBreakBefore w:val="0"/>
        <w:widowControl/>
        <w:spacing w:before="0" w:after="160"/>
        <w:jc w:val="left"/>
      </w:pPr>
      <w:r>
        <w:t>41. Pick up the correct statement in case of water supply.</w:t>
      </w:r>
    </w:p>
    <w:p>
      <w:pPr>
        <w:pStyle w:val="cabaaaaaaababaaaaabaaabaaaaabaaaaaababaaaaaabaaabaaaaaababaaaaaabaaabaaaabaaaaaabaaaabaaabaaaabaa"/>
        <w:keepNext w:val="0"/>
        <w:keepLines w:val="0"/>
        <w:pageBreakBefore w:val="0"/>
        <w:widowControl/>
        <w:spacing w:before="0" w:after="160"/>
        <w:jc w:val="left"/>
      </w:pPr>
      <w:r>
        <w:t xml:space="preserve">    a. Cutting through walls and floors are included with the item</w:t>
      </w:r>
    </w:p>
    <w:p>
      <w:pPr>
        <w:pStyle w:val="cabaaaaaaababaaaaabaaabaaaaabaaaaaababaaaaaabaaabaaaaaababaaaaaabaaabaaaabaaaaaabaaaabaaabaaaabaaa"/>
        <w:keepNext w:val="0"/>
        <w:keepLines w:val="0"/>
        <w:pageBreakBefore w:val="0"/>
        <w:widowControl/>
        <w:spacing w:before="0" w:after="160"/>
        <w:jc w:val="left"/>
      </w:pPr>
      <w:r>
        <w:t xml:space="preserve">    b. Pipes are classified according to their sizes and quality</w:t>
      </w:r>
    </w:p>
    <w:p>
      <w:pPr>
        <w:pStyle w:val="cabaaaaaaababaaaaabaaabaaaaabaaaaaababaaaaaabaaabaaaaaababaaaaaabaaabaaaabaaaaaabaaaabaaabaaaabaaaa"/>
        <w:keepNext w:val="0"/>
        <w:keepLines w:val="0"/>
        <w:pageBreakBefore w:val="0"/>
        <w:widowControl/>
        <w:spacing w:before="0" w:after="160"/>
        <w:jc w:val="left"/>
      </w:pPr>
      <w:r>
        <w:t xml:space="preserve">    c. In laying pipes, the method of jointing and fixing is specifically specified</w:t>
      </w:r>
    </w:p>
    <w:p>
      <w:pPr>
        <w:pStyle w:val="cabaaaaaaababaaaaabaaabaaaaabaaaaaababaaaaaabaaabaaaaaababaaaaaabaaabaaaabaaaaaabaaaabaaab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weight of an item is measured correct to nearest</w:t>
      </w:r>
    </w:p>
    <w:p>
      <w:pPr>
        <w:pStyle w:val="da"/>
        <w:keepNext w:val="0"/>
        <w:keepLines w:val="0"/>
        <w:pageBreakBefore w:val="0"/>
        <w:widowControl/>
        <w:spacing w:before="0" w:after="160"/>
        <w:jc w:val="left"/>
      </w:pPr>
      <w:r>
        <w:t xml:space="preserve">    a. 0.50 kg</w:t>
      </w:r>
    </w:p>
    <w:p>
      <w:pPr>
        <w:pStyle w:val="daa"/>
        <w:keepNext w:val="0"/>
        <w:keepLines w:val="0"/>
        <w:pageBreakBefore w:val="0"/>
        <w:widowControl/>
        <w:spacing w:before="0" w:after="160"/>
        <w:jc w:val="left"/>
      </w:pPr>
      <w:r>
        <w:t xml:space="preserve">    b. 0.75 kg</w:t>
      </w:r>
    </w:p>
    <w:p>
      <w:pPr>
        <w:pStyle w:val="daaa"/>
        <w:keepNext w:val="0"/>
        <w:keepLines w:val="0"/>
        <w:pageBreakBefore w:val="0"/>
        <w:widowControl/>
        <w:spacing w:before="0" w:after="160"/>
        <w:jc w:val="left"/>
      </w:pPr>
      <w:r>
        <w:t xml:space="preserve">    c. 1.00 kg</w:t>
      </w:r>
    </w:p>
    <w:p>
      <w:pPr>
        <w:pStyle w:val="daaab"/>
        <w:keepNext w:val="0"/>
        <w:keepLines w:val="0"/>
        <w:pageBreakBefore w:val="0"/>
        <w:widowControl/>
        <w:spacing w:before="0" w:after="160"/>
        <w:jc w:val="left"/>
      </w:pPr>
      <w:r>
        <w:t xml:space="preserve">    d. 5 kg</w:t>
      </w:r>
    </w:p>
    <w:p>
      <w:pPr>
        <w:pStyle w:val="daaaba"/>
        <w:keepNext w:val="0"/>
        <w:keepLines w:val="0"/>
        <w:pageBreakBefore w:val="0"/>
        <w:widowControl/>
        <w:spacing w:before="0" w:after="160"/>
        <w:jc w:val="left"/>
      </w:pPr>
      <w:r>
        <w:t>43. The area is measured correct to the nearest</w:t>
      </w:r>
    </w:p>
    <w:p>
      <w:pPr>
        <w:pStyle w:val="daaabaa"/>
        <w:keepNext w:val="0"/>
        <w:keepLines w:val="0"/>
        <w:pageBreakBefore w:val="0"/>
        <w:widowControl/>
        <w:spacing w:before="0" w:after="160"/>
        <w:jc w:val="left"/>
      </w:pPr>
      <w:r>
        <w:t xml:space="preserve">    a. 0.01 sqm</w:t>
      </w:r>
    </w:p>
    <w:p>
      <w:pPr>
        <w:pStyle w:val="daaabaab"/>
        <w:keepNext w:val="0"/>
        <w:keepLines w:val="0"/>
        <w:pageBreakBefore w:val="0"/>
        <w:widowControl/>
        <w:spacing w:before="0" w:after="160"/>
        <w:jc w:val="left"/>
      </w:pPr>
      <w:r>
        <w:t xml:space="preserve">    b. 0.02 sqm</w:t>
      </w:r>
    </w:p>
    <w:p>
      <w:pPr>
        <w:pStyle w:val="daaabaaba"/>
        <w:keepNext w:val="0"/>
        <w:keepLines w:val="0"/>
        <w:pageBreakBefore w:val="0"/>
        <w:widowControl/>
        <w:spacing w:before="0" w:after="160"/>
        <w:jc w:val="left"/>
      </w:pPr>
      <w:r>
        <w:t xml:space="preserve">    c. 0.03 sqm</w:t>
      </w:r>
    </w:p>
    <w:p>
      <w:pPr>
        <w:pStyle w:val="daaabaabaa"/>
        <w:keepNext w:val="0"/>
        <w:keepLines w:val="0"/>
        <w:pageBreakBefore w:val="0"/>
        <w:widowControl/>
        <w:spacing w:before="0" w:after="160"/>
        <w:jc w:val="left"/>
      </w:pPr>
      <w:r>
        <w:t xml:space="preserve">    d. 0.04 sqm</w:t>
      </w:r>
    </w:p>
    <w:p>
      <w:pPr>
        <w:pStyle w:val="daaabaabaaa"/>
        <w:keepNext w:val="0"/>
        <w:keepLines w:val="0"/>
        <w:pageBreakBefore w:val="0"/>
        <w:widowControl/>
        <w:spacing w:before="0" w:after="160"/>
        <w:jc w:val="left"/>
      </w:pPr>
      <w:r>
        <w:t>44. The rate of payment is made for 100 cu m (per % cu m) in case of</w:t>
      </w:r>
    </w:p>
    <w:p>
      <w:pPr>
        <w:pStyle w:val="daaabaabaaaa"/>
        <w:keepNext w:val="0"/>
        <w:keepLines w:val="0"/>
        <w:pageBreakBefore w:val="0"/>
        <w:widowControl/>
        <w:spacing w:before="0" w:after="160"/>
        <w:jc w:val="left"/>
      </w:pPr>
      <w:r>
        <w:t xml:space="preserve">    a. Rock cutting</w:t>
      </w:r>
    </w:p>
    <w:p>
      <w:pPr>
        <w:pStyle w:val="daaabaabaaaaa"/>
        <w:keepNext w:val="0"/>
        <w:keepLines w:val="0"/>
        <w:pageBreakBefore w:val="0"/>
        <w:widowControl/>
        <w:spacing w:before="0" w:after="160"/>
        <w:jc w:val="left"/>
      </w:pPr>
      <w:r>
        <w:t xml:space="preserve">    b. Excavation in trenches for foundation</w:t>
      </w:r>
    </w:p>
    <w:p>
      <w:pPr>
        <w:pStyle w:val="daaabaabaaaaaa"/>
        <w:keepNext w:val="0"/>
        <w:keepLines w:val="0"/>
        <w:pageBreakBefore w:val="0"/>
        <w:widowControl/>
        <w:spacing w:before="0" w:after="160"/>
        <w:jc w:val="left"/>
      </w:pPr>
      <w:r>
        <w:t xml:space="preserve">    c. Earth work in filling the plinth</w:t>
      </w:r>
    </w:p>
    <w:p>
      <w:pPr>
        <w:pStyle w:val="daaabaabaaaaaaa"/>
        <w:keepNext w:val="0"/>
        <w:keepLines w:val="0"/>
        <w:pageBreakBefore w:val="0"/>
        <w:widowControl/>
        <w:spacing w:before="0" w:after="160"/>
        <w:jc w:val="left"/>
      </w:pPr>
      <w:r>
        <w:t xml:space="preserve">    d. all the above.</w:t>
      </w:r>
    </w:p>
    <w:p>
      <w:pPr>
        <w:pStyle w:val="daaabaabaaaaaaab"/>
        <w:keepNext w:val="0"/>
        <w:keepLines w:val="0"/>
        <w:pageBreakBefore w:val="0"/>
        <w:widowControl/>
        <w:spacing w:before="0" w:after="160"/>
        <w:jc w:val="left"/>
      </w:pPr>
      <w:r>
        <w:t>45. A Milestone chart</w:t>
      </w:r>
    </w:p>
    <w:p>
      <w:pPr>
        <w:pStyle w:val="daaabaabaaaaaaaba"/>
        <w:keepNext w:val="0"/>
        <w:keepLines w:val="0"/>
        <w:pageBreakBefore w:val="0"/>
        <w:widowControl/>
        <w:spacing w:before="0" w:after="160"/>
        <w:jc w:val="left"/>
      </w:pPr>
      <w:r>
        <w:t xml:space="preserve">    a. shows the interdependencies of various jobs</w:t>
      </w:r>
    </w:p>
    <w:p>
      <w:pPr>
        <w:pStyle w:val="daaabaabaaaaaaabaa"/>
        <w:keepNext w:val="0"/>
        <w:keepLines w:val="0"/>
        <w:pageBreakBefore w:val="0"/>
        <w:widowControl/>
        <w:spacing w:before="0" w:after="160"/>
        <w:jc w:val="left"/>
      </w:pPr>
      <w:r>
        <w:t xml:space="preserve">    b. depicts the delay of jobs, if any</w:t>
      </w:r>
    </w:p>
    <w:p>
      <w:pPr>
        <w:pStyle w:val="daaabaabaaaaaaabaaa"/>
        <w:keepNext w:val="0"/>
        <w:keepLines w:val="0"/>
        <w:pageBreakBefore w:val="0"/>
        <w:widowControl/>
        <w:spacing w:before="0" w:after="160"/>
        <w:jc w:val="left"/>
      </w:pPr>
      <w:r>
        <w:t xml:space="preserve">    c. points outgoing ahead of schedule of jobs, if any</w:t>
      </w:r>
    </w:p>
    <w:p>
      <w:pPr>
        <w:pStyle w:val="daaabaabaaaaaaabaaaa"/>
        <w:keepNext w:val="0"/>
        <w:keepLines w:val="0"/>
        <w:pageBreakBefore w:val="0"/>
        <w:widowControl/>
        <w:spacing w:before="0" w:after="160"/>
        <w:jc w:val="left"/>
      </w:pPr>
      <w:r>
        <w:t xml:space="preserve">    d. none of these.</w:t>
      </w:r>
    </w:p>
    <w:p>
      <w:pPr>
        <w:pStyle w:val="daaabaabaaaaaaabaaaab"/>
        <w:keepNext w:val="0"/>
        <w:keepLines w:val="0"/>
        <w:pageBreakBefore w:val="0"/>
        <w:widowControl/>
        <w:spacing w:before="0" w:after="160"/>
        <w:jc w:val="left"/>
      </w:pPr>
      <w:r>
        <w:t>46. The object of technical planning, is</w:t>
      </w:r>
    </w:p>
    <w:p>
      <w:pPr>
        <w:pStyle w:val="daaabaabaaaaaaabaaaaba"/>
        <w:keepNext w:val="0"/>
        <w:keepLines w:val="0"/>
        <w:pageBreakBefore w:val="0"/>
        <w:widowControl/>
        <w:spacing w:before="0" w:after="160"/>
        <w:jc w:val="left"/>
      </w:pPr>
      <w:r>
        <w:t xml:space="preserve">    a. preparation of estimates</w:t>
      </w:r>
    </w:p>
    <w:p>
      <w:pPr>
        <w:pStyle w:val="daaabaabaaaaaaabaaaabaa"/>
        <w:keepNext w:val="0"/>
        <w:keepLines w:val="0"/>
        <w:pageBreakBefore w:val="0"/>
        <w:widowControl/>
        <w:spacing w:before="0" w:after="160"/>
        <w:jc w:val="left"/>
      </w:pPr>
      <w:r>
        <w:t xml:space="preserve">    b. initiating the procurement action of resources</w:t>
      </w:r>
    </w:p>
    <w:p>
      <w:pPr>
        <w:pStyle w:val="daaabaabaaaaaaabaaaabaaa"/>
        <w:keepNext w:val="0"/>
        <w:keepLines w:val="0"/>
        <w:pageBreakBefore w:val="0"/>
        <w:widowControl/>
        <w:spacing w:before="0" w:after="160"/>
        <w:jc w:val="left"/>
      </w:pPr>
      <w:r>
        <w:t xml:space="preserve">    c. taking remedial action for likely bottleneck in the execution</w:t>
      </w:r>
    </w:p>
    <w:p>
      <w:pPr>
        <w:pStyle w:val="daaabaabaaaaaaabaaaabaaaa"/>
        <w:keepNext w:val="0"/>
        <w:keepLines w:val="0"/>
        <w:pageBreakBefore w:val="0"/>
        <w:widowControl/>
        <w:spacing w:before="0" w:after="160"/>
        <w:jc w:val="left"/>
      </w:pPr>
      <w:r>
        <w:t xml:space="preserve">    d. all the above.</w:t>
      </w:r>
    </w:p>
    <w:p>
      <w:pPr>
        <w:pStyle w:val="daaabaabaaaaaaabaaaabaaaab"/>
        <w:keepNext w:val="0"/>
        <w:keepLines w:val="0"/>
        <w:pageBreakBefore w:val="0"/>
        <w:widowControl/>
        <w:spacing w:before="0" w:after="160"/>
        <w:jc w:val="left"/>
      </w:pPr>
      <w:r>
        <w:t>47. If t is the duration of an activity, t1 is the latest finish possible moment of its preceding activity and t2 is the earliest start possible moment, the independent float of the activity is</w:t>
      </w:r>
    </w:p>
    <w:p>
      <w:pPr>
        <w:pStyle w:val="daaabaabaaaaaaabaaaabaaaaba"/>
        <w:keepNext w:val="0"/>
        <w:keepLines w:val="0"/>
        <w:pageBreakBefore w:val="0"/>
        <w:widowControl/>
        <w:spacing w:before="0" w:after="160"/>
        <w:jc w:val="left"/>
      </w:pPr>
      <w:r>
        <w:t xml:space="preserve">    a. (t1 - t2) - t</w:t>
      </w:r>
    </w:p>
    <w:p>
      <w:pPr>
        <w:pStyle w:val="daaabaabaaaaaaabaaaabaaaabab"/>
        <w:keepNext w:val="0"/>
        <w:keepLines w:val="0"/>
        <w:pageBreakBefore w:val="0"/>
        <w:widowControl/>
        <w:spacing w:before="0" w:after="160"/>
        <w:jc w:val="left"/>
      </w:pPr>
      <w:r>
        <w:t xml:space="preserve">    b. t - (t1 - t2)</w:t>
      </w:r>
    </w:p>
    <w:p>
      <w:pPr>
        <w:pStyle w:val="daaabaabaaaaaaabaaaabaaaababa"/>
        <w:keepNext w:val="0"/>
        <w:keepLines w:val="0"/>
        <w:pageBreakBefore w:val="0"/>
        <w:widowControl/>
        <w:spacing w:before="0" w:after="160"/>
        <w:jc w:val="left"/>
      </w:pPr>
      <w:r>
        <w:t xml:space="preserve">    c. (t1 + t2) - t</w:t>
      </w:r>
    </w:p>
    <w:p>
      <w:pPr>
        <w:pStyle w:val="daaabaabaaaaaaabaaaabaaaababaa"/>
        <w:keepNext w:val="0"/>
        <w:keepLines w:val="0"/>
        <w:pageBreakBefore w:val="0"/>
        <w:widowControl/>
        <w:spacing w:before="0" w:after="160"/>
        <w:jc w:val="left"/>
      </w:pPr>
      <w:r>
        <w:t xml:space="preserve">    d. t + (t1 - t2)</w:t>
      </w:r>
    </w:p>
    <w:p>
      <w:pPr>
        <w:pStyle w:val="daaabaabaaaaaaabaaaabaaaababaaa"/>
        <w:keepNext w:val="0"/>
        <w:keepLines w:val="0"/>
        <w:pageBreakBefore w:val="0"/>
        <w:widowControl/>
        <w:spacing w:before="0" w:after="160"/>
        <w:jc w:val="left"/>
      </w:pPr>
      <w:r>
        <w:t>48. For the supply of materials for concrete, form work reinforcing and placing of concrete, removal of form work and curing of concrete, number of bar(s) required on bar chart, is</w:t>
      </w:r>
    </w:p>
    <w:p>
      <w:pPr>
        <w:pStyle w:val="daaabaabaaaaaaabaaaabaaaababaaaa"/>
        <w:keepNext w:val="0"/>
        <w:keepLines w:val="0"/>
        <w:pageBreakBefore w:val="0"/>
        <w:widowControl/>
        <w:spacing w:before="0" w:after="160"/>
        <w:jc w:val="left"/>
      </w:pPr>
      <w:r>
        <w:t xml:space="preserve">    a. 1</w:t>
      </w:r>
    </w:p>
    <w:p>
      <w:pPr>
        <w:pStyle w:val="daaabaabaaaaaaabaaaabaaaababaaaab"/>
        <w:keepNext w:val="0"/>
        <w:keepLines w:val="0"/>
        <w:pageBreakBefore w:val="0"/>
        <w:widowControl/>
        <w:spacing w:before="0" w:after="160"/>
        <w:jc w:val="left"/>
      </w:pPr>
      <w:r>
        <w:t xml:space="preserve">    b. 2</w:t>
      </w:r>
    </w:p>
    <w:p>
      <w:pPr>
        <w:pStyle w:val="daaabaabaaaaaaabaaaabaaaababaaaaba"/>
        <w:keepNext w:val="0"/>
        <w:keepLines w:val="0"/>
        <w:pageBreakBefore w:val="0"/>
        <w:widowControl/>
        <w:spacing w:before="0" w:after="160"/>
        <w:jc w:val="left"/>
      </w:pPr>
      <w:r>
        <w:t xml:space="preserve">    c. 3</w:t>
      </w:r>
    </w:p>
    <w:p>
      <w:pPr>
        <w:pStyle w:val="daaabaabaaaaaaabaaaabaaaababaaaabaa"/>
        <w:keepNext w:val="0"/>
        <w:keepLines w:val="0"/>
        <w:pageBreakBefore w:val="0"/>
        <w:widowControl/>
        <w:spacing w:before="0" w:after="160"/>
        <w:jc w:val="left"/>
      </w:pPr>
      <w:r>
        <w:t xml:space="preserve">    d. 4</w:t>
      </w:r>
    </w:p>
    <w:p>
      <w:pPr>
        <w:pStyle w:val="daaabaabaaaaaaabaaaabaaaababaaaabaaa"/>
        <w:keepNext w:val="0"/>
        <w:keepLines w:val="0"/>
        <w:pageBreakBefore w:val="0"/>
        <w:widowControl/>
        <w:spacing w:before="0" w:after="160"/>
        <w:jc w:val="left"/>
      </w:pPr>
      <w:r>
        <w:t>49. The landing and take off of the air craft is made against the direction of wind. In no case the centre line of the runway should make an angle with the wind direction exceeding</w:t>
      </w:r>
    </w:p>
    <w:p>
      <w:pPr>
        <w:pStyle w:val="daaabaabaaaaaaabaaaabaaaababaaaabaaaa"/>
        <w:keepNext w:val="0"/>
        <w:keepLines w:val="0"/>
        <w:pageBreakBefore w:val="0"/>
        <w:widowControl/>
        <w:spacing w:before="0" w:after="160"/>
        <w:jc w:val="left"/>
      </w:pPr>
      <w:r>
        <w:t xml:space="preserve">    a. 10°</w:t>
      </w:r>
    </w:p>
    <w:p>
      <w:pPr>
        <w:pStyle w:val="daaabaabaaaaaaabaaaabaaaababaaaabaaaaa"/>
        <w:keepNext w:val="0"/>
        <w:keepLines w:val="0"/>
        <w:pageBreakBefore w:val="0"/>
        <w:widowControl/>
        <w:spacing w:before="0" w:after="160"/>
        <w:jc w:val="left"/>
      </w:pPr>
      <w:r>
        <w:t xml:space="preserve">    b. 20°</w:t>
      </w:r>
    </w:p>
    <w:p>
      <w:pPr>
        <w:pStyle w:val="daaabaabaaaaaaabaaaabaaaababaaaabaaaaaa"/>
        <w:keepNext w:val="0"/>
        <w:keepLines w:val="0"/>
        <w:pageBreakBefore w:val="0"/>
        <w:widowControl/>
        <w:spacing w:before="0" w:after="160"/>
        <w:jc w:val="left"/>
      </w:pPr>
      <w:r>
        <w:t xml:space="preserve">    c. 30°</w:t>
      </w:r>
    </w:p>
    <w:p>
      <w:pPr>
        <w:pStyle w:val="daaabaabaaaaaaabaaaabaaaababaaaabaaaaaab"/>
        <w:keepNext w:val="0"/>
        <w:keepLines w:val="0"/>
        <w:pageBreakBefore w:val="0"/>
        <w:widowControl/>
        <w:spacing w:before="0" w:after="160"/>
        <w:jc w:val="left"/>
      </w:pPr>
      <w:r>
        <w:t xml:space="preserve">    d. 40°</w:t>
      </w:r>
    </w:p>
    <w:p>
      <w:pPr>
        <w:pStyle w:val="daaabaabaaaaaaabaaaabaaaababaaaabaaaaaaba"/>
        <w:keepNext w:val="0"/>
        <w:keepLines w:val="0"/>
        <w:pageBreakBefore w:val="0"/>
        <w:widowControl/>
        <w:spacing w:before="0" w:after="160"/>
        <w:jc w:val="left"/>
      </w:pPr>
      <w:r>
        <w:t>50. The bearing of the runway at threshold is 290°, the runway number is</w:t>
      </w:r>
    </w:p>
    <w:p>
      <w:pPr>
        <w:pStyle w:val="daaabaabaaaaaaabaaaabaaaababaaaabaaaaaabaa"/>
        <w:keepNext w:val="0"/>
        <w:keepLines w:val="0"/>
        <w:pageBreakBefore w:val="0"/>
        <w:widowControl/>
        <w:spacing w:before="0" w:after="160"/>
        <w:jc w:val="left"/>
      </w:pPr>
      <w:r>
        <w:t xml:space="preserve">    a. N 70° W</w:t>
      </w:r>
    </w:p>
    <w:p>
      <w:pPr>
        <w:pStyle w:val="daaabaabaaaaaaabaaaabaaaababaaaabaaaaaabaaa"/>
        <w:keepNext w:val="0"/>
        <w:keepLines w:val="0"/>
        <w:pageBreakBefore w:val="0"/>
        <w:widowControl/>
        <w:spacing w:before="0" w:after="160"/>
        <w:jc w:val="left"/>
      </w:pPr>
      <w:r>
        <w:t xml:space="preserve">    b. 290°</w:t>
      </w:r>
    </w:p>
    <w:p>
      <w:pPr>
        <w:pStyle w:val="daaabaabaaaaaaabaaaabaaaababaaaabaaaaaabaaaa"/>
        <w:keepNext w:val="0"/>
        <w:keepLines w:val="0"/>
        <w:pageBreakBefore w:val="0"/>
        <w:widowControl/>
        <w:spacing w:before="0" w:after="160"/>
        <w:jc w:val="left"/>
      </w:pPr>
      <w:r>
        <w:t xml:space="preserve">    c. 29°</w:t>
      </w:r>
    </w:p>
    <w:p>
      <w:pPr>
        <w:pStyle w:val="daaabaabaaaaaaabaaaabaaaababaaaabaaaaaabaaaab"/>
        <w:keepNext w:val="0"/>
        <w:keepLines w:val="0"/>
        <w:pageBreakBefore w:val="0"/>
        <w:widowControl/>
        <w:spacing w:before="0" w:after="160"/>
        <w:jc w:val="left"/>
      </w:pPr>
      <w:r>
        <w:t xml:space="preserve">    d. W 20° N</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val="0"/>
      <w:i w:val="0"/>
      <w:color w:val="000000"/>
      <w:sz w:val="22"/>
      <w:u w:val="none"/>
    </w:rPr>
  </w:style>
  <w:style w:type="paragraph" w:customStyle="1" w:styleId="babaaaaaabaaa">
    <w:name w:val="babaaaaaabaaa"/>
    <w:rPr>
      <w:rFonts w:ascii="Times New Roman" w:hAnsi="Times New Roman"/>
      <w:b w:val="0"/>
      <w:i w:val="0"/>
      <w:color w:val="000000"/>
      <w:sz w:val="22"/>
      <w:u w:val="none"/>
    </w:rPr>
  </w:style>
  <w:style w:type="paragraph" w:customStyle="1" w:styleId="babaaaaaabaaaa">
    <w:name w:val="babaaaaaabaaaa"/>
    <w:rPr>
      <w:rFonts w:ascii="Times New Roman" w:hAnsi="Times New Roman"/>
      <w:b w:val="0"/>
      <w:i w:val="0"/>
      <w:color w:val="000000"/>
      <w:sz w:val="22"/>
      <w:u w:val="none"/>
    </w:rPr>
  </w:style>
  <w:style w:type="paragraph" w:customStyle="1" w:styleId="babaaaaaabaaaaa">
    <w:name w:val="babaaaaaabaaaaa"/>
    <w:rPr>
      <w:rFonts w:ascii="Times New Roman" w:hAnsi="Times New Roman"/>
      <w:b/>
      <w:i w:val="0"/>
      <w:color w:val="000000"/>
      <w:sz w:val="22"/>
      <w:u w:val="none"/>
    </w:rPr>
  </w:style>
  <w:style w:type="paragraph" w:customStyle="1" w:styleId="babaaaaaabaaaaab">
    <w:name w:val="babaaaaaabaaaaab"/>
    <w:rPr>
      <w:rFonts w:ascii="Times New Roman" w:hAnsi="Times New Roman"/>
      <w:b w:val="0"/>
      <w:i w:val="0"/>
      <w:color w:val="000000"/>
      <w:sz w:val="22"/>
      <w:u w:val="none"/>
    </w:rPr>
  </w:style>
  <w:style w:type="paragraph" w:customStyle="1" w:styleId="babaaaaaabaaaaaba">
    <w:name w:val="babaaaaaabaaaaaba"/>
    <w:rPr>
      <w:rFonts w:ascii="Times New Roman" w:hAnsi="Times New Roman"/>
      <w:b/>
      <w:i w:val="0"/>
      <w:color w:val="000000"/>
      <w:sz w:val="22"/>
      <w:u w:val="none"/>
    </w:rPr>
  </w:style>
  <w:style w:type="paragraph" w:customStyle="1" w:styleId="babaaaaaabaaaaabab">
    <w:name w:val="babaaaaaabaaaaabab"/>
    <w:rPr>
      <w:rFonts w:ascii="Times New Roman" w:hAnsi="Times New Roman"/>
      <w:b w:val="0"/>
      <w:i w:val="0"/>
      <w:color w:val="000000"/>
      <w:sz w:val="22"/>
      <w:u w:val="none"/>
    </w:rPr>
  </w:style>
  <w:style w:type="paragraph" w:customStyle="1" w:styleId="babaaaaaabaaaaababa">
    <w:name w:val="babaaaaaabaaaaababa"/>
    <w:rPr>
      <w:rFonts w:ascii="Times New Roman" w:hAnsi="Times New Roman"/>
      <w:b w:val="0"/>
      <w:i w:val="0"/>
      <w:color w:val="000000"/>
      <w:sz w:val="22"/>
      <w:u w:val="none"/>
    </w:rPr>
  </w:style>
  <w:style w:type="paragraph" w:customStyle="1" w:styleId="babaaaaaabaaaaababaa">
    <w:name w:val="babaaaaaabaaaaababaa"/>
    <w:rPr>
      <w:rFonts w:ascii="Times New Roman" w:hAnsi="Times New Roman"/>
      <w:b w:val="0"/>
      <w:i w:val="0"/>
      <w:color w:val="000000"/>
      <w:sz w:val="22"/>
      <w:u w:val="none"/>
    </w:rPr>
  </w:style>
  <w:style w:type="paragraph" w:customStyle="1" w:styleId="babaaaaaabaaaaababaaa">
    <w:name w:val="babaaaaaabaaaaababaaa"/>
    <w:rPr>
      <w:rFonts w:ascii="Times New Roman" w:hAnsi="Times New Roman"/>
      <w:b w:val="0"/>
      <w:i w:val="0"/>
      <w:color w:val="000000"/>
      <w:sz w:val="22"/>
      <w:u w:val="none"/>
    </w:rPr>
  </w:style>
  <w:style w:type="paragraph" w:customStyle="1" w:styleId="babaaaaaabaaaaababaaaa">
    <w:name w:val="babaaaaaabaaaaababaaaa"/>
    <w:rPr>
      <w:rFonts w:ascii="Times New Roman" w:hAnsi="Times New Roman"/>
      <w:b w:val="0"/>
      <w:i w:val="0"/>
      <w:color w:val="000000"/>
      <w:sz w:val="22"/>
      <w:u w:val="none"/>
    </w:rPr>
  </w:style>
  <w:style w:type="paragraph" w:customStyle="1" w:styleId="babaaaaaabaaaaababaaaaa">
    <w:name w:val="babaaaaaabaaaaababaaaaa"/>
    <w:rPr>
      <w:rFonts w:ascii="Times New Roman" w:hAnsi="Times New Roman"/>
      <w:b w:val="0"/>
      <w:i w:val="0"/>
      <w:color w:val="000000"/>
      <w:sz w:val="22"/>
      <w:u w:val="none"/>
    </w:rPr>
  </w:style>
  <w:style w:type="paragraph" w:customStyle="1" w:styleId="babaaaaaabaaaaababaaaaaa">
    <w:name w:val="babaaaaaabaaaaababaaaaaa"/>
    <w:rPr>
      <w:rFonts w:ascii="Times New Roman" w:hAnsi="Times New Roman"/>
      <w:b w:val="0"/>
      <w:i w:val="0"/>
      <w:color w:val="000000"/>
      <w:sz w:val="22"/>
      <w:u w:val="none"/>
    </w:rPr>
  </w:style>
  <w:style w:type="paragraph" w:customStyle="1" w:styleId="babaaaaaabaaaaababaaaaaaa">
    <w:name w:val="babaaaaaabaaaaababaaaaaaa"/>
    <w:rPr>
      <w:rFonts w:ascii="Times New Roman" w:hAnsi="Times New Roman"/>
      <w:b/>
      <w:i w:val="0"/>
      <w:color w:val="000000"/>
      <w:sz w:val="22"/>
      <w:u w:val="none"/>
    </w:rPr>
  </w:style>
  <w:style w:type="paragraph" w:customStyle="1" w:styleId="babaaaaaabaaaaababaaaaaaab">
    <w:name w:val="babaaaaaabaaaaababaaaaaaab"/>
    <w:rPr>
      <w:rFonts w:ascii="Times New Roman" w:hAnsi="Times New Roman"/>
      <w:b w:val="0"/>
      <w:i w:val="0"/>
      <w:color w:val="000000"/>
      <w:sz w:val="22"/>
      <w:u w:val="none"/>
    </w:rPr>
  </w:style>
  <w:style w:type="paragraph" w:customStyle="1" w:styleId="babaaaaaabaaaaababaaaaaaaba">
    <w:name w:val="babaaaaaabaaaaababaaaaaaaba"/>
    <w:rPr>
      <w:rFonts w:ascii="Times New Roman" w:hAnsi="Times New Roman"/>
      <w:b w:val="0"/>
      <w:i w:val="0"/>
      <w:color w:val="000000"/>
      <w:sz w:val="22"/>
      <w:u w:val="none"/>
    </w:rPr>
  </w:style>
  <w:style w:type="paragraph" w:customStyle="1" w:styleId="babaaaaaabaaaaababaaaaaaabaa">
    <w:name w:val="babaaaaaabaaaaababaaaaaaabaa"/>
    <w:rPr>
      <w:rFonts w:ascii="Times New Roman" w:hAnsi="Times New Roman"/>
      <w:b/>
      <w:i w:val="0"/>
      <w:color w:val="000000"/>
      <w:sz w:val="22"/>
      <w:u w:val="none"/>
    </w:rPr>
  </w:style>
  <w:style w:type="paragraph" w:customStyle="1" w:styleId="babaaaaaabaaaaababaaaaaaabaab">
    <w:name w:val="babaaaaaabaaaaababaaaaaaabaab"/>
    <w:rPr>
      <w:rFonts w:ascii="Times New Roman" w:hAnsi="Times New Roman"/>
      <w:b w:val="0"/>
      <w:i w:val="0"/>
      <w:color w:val="000000"/>
      <w:sz w:val="22"/>
      <w:u w:val="none"/>
    </w:rPr>
  </w:style>
  <w:style w:type="paragraph" w:customStyle="1" w:styleId="babaaaaaabaaaaababaaaaaaabaaba">
    <w:name w:val="babaaaaaabaaaaababaaaaaaabaaba"/>
    <w:rPr>
      <w:rFonts w:ascii="Times New Roman" w:hAnsi="Times New Roman"/>
      <w:b w:val="0"/>
      <w:i w:val="0"/>
      <w:color w:val="000000"/>
      <w:sz w:val="22"/>
      <w:u w:val="none"/>
    </w:rPr>
  </w:style>
  <w:style w:type="paragraph" w:customStyle="1" w:styleId="babaaaaaabaaaaababaaaaaaabaabaa">
    <w:name w:val="babaaaaaabaaaaababaaaaaaabaabaa"/>
    <w:rPr>
      <w:rFonts w:ascii="Times New Roman" w:hAnsi="Times New Roman"/>
      <w:b w:val="0"/>
      <w:i w:val="0"/>
      <w:color w:val="000000"/>
      <w:sz w:val="22"/>
      <w:u w:val="none"/>
    </w:rPr>
  </w:style>
  <w:style w:type="paragraph" w:customStyle="1" w:styleId="babaaaaaabaaaaababaaaaaaabaabaaa">
    <w:name w:val="babaaaaaabaaaaababaaaaaaabaabaaa"/>
    <w:rPr>
      <w:rFonts w:ascii="Times New Roman" w:hAnsi="Times New Roman"/>
      <w:b/>
      <w:i w:val="0"/>
      <w:color w:val="000000"/>
      <w:sz w:val="22"/>
      <w:u w:val="none"/>
    </w:rPr>
  </w:style>
  <w:style w:type="paragraph" w:customStyle="1" w:styleId="babaaaaaabaaaaababaaaaaaabaabaaab">
    <w:name w:val="babaaaaaabaaaaababaaaaaaabaabaaab"/>
    <w:rPr>
      <w:rFonts w:ascii="Times New Roman" w:hAnsi="Times New Roman"/>
      <w:b w:val="0"/>
      <w:i w:val="0"/>
      <w:color w:val="000000"/>
      <w:sz w:val="22"/>
      <w:u w:val="none"/>
    </w:rPr>
  </w:style>
  <w:style w:type="paragraph" w:customStyle="1" w:styleId="babaaaaaabaaaaababaaaaaaabaabaaaba">
    <w:name w:val="babaaaaaabaaaaababaaaaaaabaabaaaba"/>
    <w:rPr>
      <w:rFonts w:ascii="Times New Roman" w:hAnsi="Times New Roman"/>
      <w:b w:val="0"/>
      <w:i w:val="0"/>
      <w:color w:val="000000"/>
      <w:sz w:val="22"/>
      <w:u w:val="none"/>
    </w:rPr>
  </w:style>
  <w:style w:type="paragraph" w:customStyle="1" w:styleId="babaaaaaabaaaaababaaaaaaabaabaaabaa">
    <w:name w:val="babaaaaaabaaaaababaaaaaaabaabaaabaa"/>
    <w:rPr>
      <w:rFonts w:ascii="Times New Roman" w:hAnsi="Times New Roman"/>
      <w:b w:val="0"/>
      <w:i w:val="0"/>
      <w:color w:val="000000"/>
      <w:sz w:val="22"/>
      <w:u w:val="none"/>
    </w:rPr>
  </w:style>
  <w:style w:type="paragraph" w:customStyle="1" w:styleId="babaaaaaabaaaaababaaaaaaabaabaaabaaa">
    <w:name w:val="babaaaaaabaaaaababaaaaaaabaabaaabaaa"/>
    <w:rPr>
      <w:rFonts w:ascii="Times New Roman" w:hAnsi="Times New Roman"/>
      <w:b w:val="0"/>
      <w:i w:val="0"/>
      <w:color w:val="000000"/>
      <w:sz w:val="22"/>
      <w:u w:val="none"/>
    </w:rPr>
  </w:style>
  <w:style w:type="paragraph" w:customStyle="1" w:styleId="babaaaaaabaaaaababaaaaaaabaabaaabaaaa">
    <w:name w:val="babaaaaaabaaaaababaaaaaaabaabaaabaaaa"/>
    <w:rPr>
      <w:rFonts w:ascii="Times New Roman" w:hAnsi="Times New Roman"/>
      <w:b w:val="0"/>
      <w:i w:val="0"/>
      <w:color w:val="000000"/>
      <w:sz w:val="22"/>
      <w:u w:val="none"/>
    </w:rPr>
  </w:style>
  <w:style w:type="paragraph" w:customStyle="1" w:styleId="babaaaaaabaaaaababaaaaaaabaabaaabaaaaa">
    <w:name w:val="babaaaaaabaaaaababaaaaaaabaabaaabaaaaa"/>
    <w:rPr>
      <w:rFonts w:ascii="Times New Roman" w:hAnsi="Times New Roman"/>
      <w:b w:val="0"/>
      <w:i w:val="0"/>
      <w:color w:val="000000"/>
      <w:sz w:val="22"/>
      <w:u w:val="none"/>
    </w:rPr>
  </w:style>
  <w:style w:type="paragraph" w:customStyle="1" w:styleId="babaaaaaabaaaaababaaaaaaabaabaaabaaaaaa">
    <w:name w:val="babaaaaaabaaaaababaaaaaaabaabaaabaaaaaa"/>
    <w:rPr>
      <w:rFonts w:ascii="Times New Roman" w:hAnsi="Times New Roman"/>
      <w:b/>
      <w:i w:val="0"/>
      <w:color w:val="000000"/>
      <w:sz w:val="22"/>
      <w:u w:val="none"/>
    </w:rPr>
  </w:style>
  <w:style w:type="paragraph" w:customStyle="1" w:styleId="babaaaaaabaaaaababaaaaaaabaabaaabaaaaaab">
    <w:name w:val="babaaaaaabaaaaababaaaaaaabaabaaabaaaaaab"/>
    <w:rPr>
      <w:rFonts w:ascii="Times New Roman" w:hAnsi="Times New Roman"/>
      <w:b w:val="0"/>
      <w:i w:val="0"/>
      <w:color w:val="000000"/>
      <w:sz w:val="22"/>
      <w:u w:val="none"/>
    </w:rPr>
  </w:style>
  <w:style w:type="paragraph" w:customStyle="1" w:styleId="babaaaaaabaaaaababaaaaaaabaabaaabaaaaaaba">
    <w:name w:val="babaaaaaabaaaaababaaaaaaabaabaaabaaaaaaba"/>
    <w:rPr>
      <w:rFonts w:ascii="Times New Roman" w:hAnsi="Times New Roman"/>
      <w:b w:val="0"/>
      <w:i w:val="0"/>
      <w:color w:val="000000"/>
      <w:sz w:val="22"/>
      <w:u w:val="none"/>
    </w:rPr>
  </w:style>
  <w:style w:type="paragraph" w:customStyle="1" w:styleId="babaaaaaabaaaaababaaaaaaabaabaaabaaaaaabaa">
    <w:name w:val="babaaaaaabaaaaababaaaaaaabaabaaabaaaaaabaa"/>
    <w:rPr>
      <w:rFonts w:ascii="Times New Roman" w:hAnsi="Times New Roman"/>
      <w:b w:val="0"/>
      <w:i w:val="0"/>
      <w:color w:val="000000"/>
      <w:sz w:val="22"/>
      <w:u w:val="none"/>
    </w:rPr>
  </w:style>
  <w:style w:type="paragraph" w:customStyle="1" w:styleId="babaaaaaabaaaaababaaaaaaabaabaaabaaaaaabaaa">
    <w:name w:val="babaaaaaabaaaaababaaaaaaabaabaaabaaaaaabaaa"/>
    <w:rPr>
      <w:rFonts w:ascii="Times New Roman" w:hAnsi="Times New Roman"/>
      <w:b w:val="0"/>
      <w:i w:val="0"/>
      <w:color w:val="000000"/>
      <w:sz w:val="22"/>
      <w:u w:val="none"/>
    </w:rPr>
  </w:style>
  <w:style w:type="paragraph" w:customStyle="1" w:styleId="babaaaaaabaaaaababaaaaaaabaabaaabaaaaaabaaaa">
    <w:name w:val="babaaaaaabaaaaababaaaaaaabaabaaabaaaaaabaaaa"/>
    <w:rPr>
      <w:rFonts w:ascii="Times New Roman" w:hAnsi="Times New Roman"/>
      <w:b w:val="0"/>
      <w:i w:val="0"/>
      <w:color w:val="000000"/>
      <w:sz w:val="22"/>
      <w:u w:val="none"/>
    </w:rPr>
  </w:style>
  <w:style w:type="paragraph" w:customStyle="1" w:styleId="babaaaaaabaaaaababaaaaaaabaabaaabaaaaaabaaaaa">
    <w:name w:val="babaaaaaabaaaaababaaaaaaabaabaaabaaaaaabaaaaa"/>
    <w:rPr>
      <w:rFonts w:ascii="Times New Roman" w:hAnsi="Times New Roman"/>
      <w:b/>
      <w:i w:val="0"/>
      <w:color w:val="000000"/>
      <w:sz w:val="22"/>
      <w:u w:val="none"/>
    </w:rPr>
  </w:style>
  <w:style w:type="paragraph" w:customStyle="1" w:styleId="babaaaaaabaaaaababaaaaaaabaabaaabaaaaaabaaaaab">
    <w:name w:val="babaaaaaabaaaaababaaaaaaabaabaaabaaaaaabaaaaab"/>
    <w:rPr>
      <w:rFonts w:ascii="Times New Roman" w:hAnsi="Times New Roman"/>
      <w:b w:val="0"/>
      <w:i w:val="0"/>
      <w:color w:val="000000"/>
      <w:sz w:val="22"/>
      <w:u w:val="none"/>
    </w:rPr>
  </w:style>
  <w:style w:type="paragraph" w:customStyle="1" w:styleId="babaaaaaabaaaaababaaaaaaabaabaaabaaaaaabaaaaaba">
    <w:name w:val="babaaaaaabaaaaababaaaaaaabaabaaabaaaaaabaaaaaba"/>
    <w:rPr>
      <w:rFonts w:ascii="Times New Roman" w:hAnsi="Times New Roman"/>
      <w:b w:val="0"/>
      <w:i w:val="0"/>
      <w:color w:val="000000"/>
      <w:sz w:val="22"/>
      <w:u w:val="none"/>
    </w:rPr>
  </w:style>
  <w:style w:type="paragraph" w:customStyle="1" w:styleId="babaaaaaabaaaaababaaaaaaabaabaaabaaaaaabaaaaabaa">
    <w:name w:val="babaaaaaabaaaaababaaaaaaabaabaaabaaaaaabaaaaabaa"/>
    <w:rPr>
      <w:rFonts w:ascii="Times New Roman" w:hAnsi="Times New Roman"/>
      <w:b w:val="0"/>
      <w:i w:val="0"/>
      <w:color w:val="000000"/>
      <w:sz w:val="22"/>
      <w:u w:val="none"/>
    </w:rPr>
  </w:style>
  <w:style w:type="paragraph" w:customStyle="1" w:styleId="babaaaaaabaaaaababaaaaaaabaabaaabaaaaaabaaaaabaaa">
    <w:name w:val="babaaaaaabaaaaababaaaaaaabaabaaabaaaaaabaaaaabaaa"/>
    <w:rPr>
      <w:rFonts w:ascii="Times New Roman" w:hAnsi="Times New Roman"/>
      <w:b w:val="0"/>
      <w:i w:val="0"/>
      <w:color w:val="000000"/>
      <w:sz w:val="22"/>
      <w:u w:val="none"/>
    </w:rPr>
  </w:style>
  <w:style w:type="paragraph" w:customStyle="1" w:styleId="babaaaaaabaaaaababaaaaaaabaabaaabaaaaaabaaaaabaaaa">
    <w:name w:val="babaaaaaabaaaaababaaaaaaabaabaaabaaaaaabaaaaabaaaa"/>
    <w:rPr>
      <w:rFonts w:ascii="Times New Roman" w:hAnsi="Times New Roman"/>
      <w:b/>
      <w:i w:val="0"/>
      <w:color w:val="000000"/>
      <w:sz w:val="22"/>
      <w:u w:val="none"/>
    </w:rPr>
  </w:style>
  <w:style w:type="paragraph" w:customStyle="1" w:styleId="babaaaaaabaaaaababaaaaaaabaabaaabaaaaaabaaaaabaaaab">
    <w:name w:val="babaaaaaabaaaaababaaaaaaabaabaaabaaaaaabaaaaabaaaab"/>
    <w:rPr>
      <w:rFonts w:ascii="Times New Roman" w:hAnsi="Times New Roman"/>
      <w:b w:val="0"/>
      <w:i w:val="0"/>
      <w:color w:val="000000"/>
      <w:sz w:val="22"/>
      <w:u w:val="none"/>
    </w:rPr>
  </w:style>
  <w:style w:type="paragraph" w:customStyle="1" w:styleId="babaaaaaabaaaaababaaaaaaabaabaaabaaaaaabaaaaabaaaaba">
    <w:name w:val="babaaaaaabaaaaababaaaaaaabaabaaabaaaaaabaaaaabaaaaba"/>
    <w:rPr>
      <w:rFonts w:ascii="Times New Roman" w:hAnsi="Times New Roman"/>
      <w:b/>
      <w:i w:val="0"/>
      <w:color w:val="000000"/>
      <w:sz w:val="22"/>
      <w:u w:val="none"/>
    </w:rPr>
  </w:style>
  <w:style w:type="paragraph" w:customStyle="1" w:styleId="babaaaaaabaaaaababaaaaaaabaabaaabaaaaaabaaaaabaaaabab">
    <w:name w:val="babaaaaaabaaaaababaaaaaaabaabaaabaaaaaabaaaaabaaaabab"/>
    <w:rPr>
      <w:rFonts w:ascii="Times New Roman" w:hAnsi="Times New Roman"/>
      <w:b w:val="0"/>
      <w:i w:val="0"/>
      <w:color w:val="000000"/>
      <w:sz w:val="22"/>
      <w:u w:val="none"/>
    </w:rPr>
  </w:style>
  <w:style w:type="paragraph" w:customStyle="1" w:styleId="babaaaaaabaaaaababaaaaaaabaabaaabaaaaaabaaaaabaaaababa">
    <w:name w:val="babaaaaaabaaaaababaaaaaaabaabaaabaaaaaabaaaaabaaaababa"/>
    <w:rPr>
      <w:rFonts w:ascii="Times New Roman" w:hAnsi="Times New Roman"/>
      <w:b w:val="0"/>
      <w:i w:val="0"/>
      <w:color w:val="000000"/>
      <w:sz w:val="22"/>
      <w:u w:val="none"/>
    </w:rPr>
  </w:style>
  <w:style w:type="paragraph" w:customStyle="1" w:styleId="babaaaaaabaaaaababaaaaaaabaabaaabaaaaaabaaaaabaaaababaa">
    <w:name w:val="babaaaaaabaaaaababaaaaaaabaabaaabaaaaaabaaaaabaaaababaa"/>
    <w:rPr>
      <w:rFonts w:ascii="Times New Roman" w:hAnsi="Times New Roman"/>
      <w:b w:val="0"/>
      <w:i w:val="0"/>
      <w:color w:val="000000"/>
      <w:sz w:val="22"/>
      <w:u w:val="none"/>
    </w:rPr>
  </w:style>
  <w:style w:type="paragraph" w:customStyle="1" w:styleId="babaaaaaabaaaaababaaaaaaabaabaaabaaaaaabaaaaabaaaababaaa">
    <w:name w:val="babaaaaaabaaaaababaaaaaaabaabaaabaaaaaabaaaaabaaaababaaa"/>
    <w:rPr>
      <w:rFonts w:ascii="Times New Roman" w:hAnsi="Times New Roman"/>
      <w:b w:val="0"/>
      <w:i w:val="0"/>
      <w:color w:val="000000"/>
      <w:sz w:val="22"/>
      <w:u w:val="none"/>
    </w:rPr>
  </w:style>
  <w:style w:type="paragraph" w:customStyle="1" w:styleId="babaaaaaabaaaaababaaaaaaabaabaaabaaaaaabaaaaabaaaababaaaa">
    <w:name w:val="babaaaaaabaaaaababaaaaaaabaabaaabaaaaaabaaaaabaaaababaaaa"/>
    <w:rPr>
      <w:rFonts w:ascii="Times New Roman" w:hAnsi="Times New Roman"/>
      <w:b/>
      <w:i w:val="0"/>
      <w:color w:val="000000"/>
      <w:sz w:val="22"/>
      <w:u w:val="none"/>
    </w:rPr>
  </w:style>
  <w:style w:type="paragraph" w:customStyle="1" w:styleId="babaaaaaabaaaaababaaaaaaabaabaaabaaaaaabaaaaabaaaababaaaab">
    <w:name w:val="babaaaaaabaaaaababaaaaaaabaabaaabaaaaaabaaaaabaaaababaaaab"/>
    <w:rPr>
      <w:rFonts w:ascii="Times New Roman" w:hAnsi="Times New Roman"/>
      <w:b w:val="0"/>
      <w:i w:val="0"/>
      <w:color w:val="000000"/>
      <w:sz w:val="22"/>
      <w:u w:val="none"/>
    </w:rPr>
  </w:style>
  <w:style w:type="paragraph" w:customStyle="1" w:styleId="babaaaaaabaaaaababaaaaaaabaabaaabaaaaaabaaaaabaaaababaaaaba">
    <w:name w:val="babaaaaaabaaaaababaaaaaaabaabaaabaaaaaabaaaaabaaaababaaaaba"/>
    <w:rPr>
      <w:rFonts w:ascii="Times New Roman" w:hAnsi="Times New Roman"/>
      <w:b w:val="0"/>
      <w:i w:val="0"/>
      <w:color w:val="000000"/>
      <w:sz w:val="22"/>
      <w:u w:val="none"/>
    </w:rPr>
  </w:style>
  <w:style w:type="paragraph" w:customStyle="1" w:styleId="babaaaaaabaaaaababaaaaaaabaabaaabaaaaaabaaaaabaaaababaaaabaa">
    <w:name w:val="babaaaaaabaaaaababaaaaaaabaabaaabaaaaaabaaaaabaaaababaaaabaa"/>
    <w:rPr>
      <w:rFonts w:ascii="Times New Roman" w:hAnsi="Times New Roman"/>
      <w:b w:val="0"/>
      <w:i w:val="0"/>
      <w:color w:val="000000"/>
      <w:sz w:val="22"/>
      <w:u w:val="none"/>
    </w:rPr>
  </w:style>
  <w:style w:type="paragraph" w:customStyle="1" w:styleId="babaaaaaabaaaaababaaaaaaabaabaaabaaaaaabaaaaabaaaababaaaabaaa">
    <w:name w:val="babaaaaaabaaaaababaaaaaaabaabaaabaaaaaabaaaaabaaaababaaaabaaa"/>
    <w:rPr>
      <w:rFonts w:ascii="Times New Roman" w:hAnsi="Times New Roman"/>
      <w:b w:val="0"/>
      <w:i w:val="0"/>
      <w:color w:val="000000"/>
      <w:sz w:val="22"/>
      <w:u w:val="none"/>
    </w:rPr>
  </w:style>
  <w:style w:type="paragraph" w:customStyle="1" w:styleId="babaaaaaabaaaaababaaaaaaabaabaaabaaaaaabaaaaabaaaababaaaabaaaa">
    <w:name w:val="babaaaaaabaaaaababaaaaaaabaabaaabaaaaaabaaaaabaaaababaaaabaaaa"/>
    <w:rPr>
      <w:rFonts w:ascii="Times New Roman" w:hAnsi="Times New Roman"/>
      <w:b w:val="0"/>
      <w:i w:val="0"/>
      <w:color w:val="000000"/>
      <w:sz w:val="22"/>
      <w:u w:val="none"/>
    </w:rPr>
  </w:style>
  <w:style w:type="paragraph" w:customStyle="1" w:styleId="babaaaaaabaaaaababaaaaaaabaabaaabaaaaaabaaaaabaaaababaaaabaaaaa">
    <w:name w:val="babaaaaaabaaaaababaaaaaaabaabaaabaaaaaabaaaaabaaaababaaaabaaaaa"/>
    <w:rPr>
      <w:rFonts w:ascii="Times New Roman" w:hAnsi="Times New Roman"/>
      <w:b/>
      <w:i w:val="0"/>
      <w:color w:val="000000"/>
      <w:sz w:val="22"/>
      <w:u w:val="none"/>
    </w:rPr>
  </w:style>
  <w:style w:type="paragraph" w:customStyle="1" w:styleId="babaaaaaabaaaaababaaaaaaabaabaaabaaaaaabaaaaabaaaababaaaabaaaaab">
    <w:name w:val="babaaaaaabaaaaababaaaaaaabaabaaabaaaaaabaaaaabaaaababaaaabaaaaab"/>
    <w:rPr>
      <w:rFonts w:ascii="Times New Roman" w:hAnsi="Times New Roman"/>
      <w:b w:val="0"/>
      <w:i w:val="0"/>
      <w:color w:val="000000"/>
      <w:sz w:val="22"/>
      <w:u w:val="none"/>
    </w:rPr>
  </w:style>
  <w:style w:type="paragraph" w:customStyle="1" w:styleId="babaaaaaabaaaaababaaaaaaabaabaaabaaaaaabaaaaabaaaababaaaabaaaaaba">
    <w:name w:val="babaaaaaabaaaaababaaaaaaabaabaaabaaaaaabaaaaabaaaababaaaabaaaaaba"/>
    <w:rPr>
      <w:rFonts w:ascii="Times New Roman" w:hAnsi="Times New Roman"/>
      <w:b w:val="0"/>
      <w:i w:val="0"/>
      <w:color w:val="000000"/>
      <w:sz w:val="22"/>
      <w:u w:val="none"/>
    </w:rPr>
  </w:style>
  <w:style w:type="paragraph" w:customStyle="1" w:styleId="babaaaaaabaaaaababaaaaaaabaabaaabaaaaaabaaaaabaaaababaaaabaaaaabaa">
    <w:name w:val="babaaaaaabaaaaababaaaaaaabaabaaabaaaaaabaaaaabaaaababaaaabaaaaabaa"/>
    <w:rPr>
      <w:rFonts w:ascii="Times New Roman" w:hAnsi="Times New Roman"/>
      <w:b w:val="0"/>
      <w:i w:val="0"/>
      <w:color w:val="000000"/>
      <w:sz w:val="22"/>
      <w:u w:val="none"/>
    </w:rPr>
  </w:style>
  <w:style w:type="paragraph" w:customStyle="1" w:styleId="babaaaaaabaaaaababaaaaaaabaabaaabaaaaaabaaaaabaaaababaaaabaaaaabaaa">
    <w:name w:val="babaaaaaabaaaaababaaaaaaabaabaaabaaaaaabaaaaabaaaababaaaabaaaaabaaa"/>
    <w:rPr>
      <w:rFonts w:ascii="Times New Roman" w:hAnsi="Times New Roman"/>
      <w:b w:val="0"/>
      <w:i w:val="0"/>
      <w:color w:val="000000"/>
      <w:sz w:val="22"/>
      <w:u w:val="none"/>
    </w:rPr>
  </w:style>
  <w:style w:type="paragraph" w:customStyle="1" w:styleId="babaaaaaabaaaaababaaaaaaabaabaaabaaaaaabaaaaabaaaababaaaabaaaaabaaaa">
    <w:name w:val="babaaaaaabaaaaababaaaaaaabaabaaabaaaaaabaaaaabaaaababaaaabaaaaabaaaa"/>
    <w:rPr>
      <w:rFonts w:ascii="Times New Roman" w:hAnsi="Times New Roman"/>
      <w:b w:val="0"/>
      <w:i w:val="0"/>
      <w:color w:val="000000"/>
      <w:sz w:val="22"/>
      <w:u w:val="none"/>
    </w:rPr>
  </w:style>
  <w:style w:type="paragraph" w:customStyle="1" w:styleId="babaaaaaabaaaaababaaaaaaabaabaaabaaaaaabaaaaabaaaababaaaabaaaaabaaaaa">
    <w:name w:val="babaaaaaabaaaaababaaaaaaabaabaaabaaaaaabaaaaabaaaababaaaabaaaaabaaaaa"/>
    <w:rPr>
      <w:rFonts w:ascii="Times New Roman" w:hAnsi="Times New Roman"/>
      <w:b/>
      <w:i w:val="0"/>
      <w:color w:val="000000"/>
      <w:sz w:val="22"/>
      <w:u w:val="none"/>
    </w:rPr>
  </w:style>
  <w:style w:type="paragraph" w:customStyle="1" w:styleId="babaaaaaabaaaaababaaaaaaabaabaaabaaaaaabaaaaabaaaababaaaabaaaaabaaaaab">
    <w:name w:val="babaaaaaabaaaaababaaaaaaabaabaaabaaaaaabaaaaabaaaababaaaabaaaaabaaaaab"/>
    <w:rPr>
      <w:rFonts w:ascii="Times New Roman" w:hAnsi="Times New Roman"/>
      <w:b w:val="0"/>
      <w:i w:val="0"/>
      <w:color w:val="000000"/>
      <w:sz w:val="22"/>
      <w:u w:val="none"/>
    </w:rPr>
  </w:style>
  <w:style w:type="paragraph" w:customStyle="1" w:styleId="babaaaaaabaaaaababaaaaaaabaabaaabaaaaaabaaaaabaaaababaaaabaaaaabaaaaaba">
    <w:name w:val="babaaaaaabaaaaababaaaaaaabaabaaabaaaaaabaaaaabaaaababaaaabaaaaabaaaaaba"/>
    <w:rPr>
      <w:rFonts w:ascii="Times New Roman" w:hAnsi="Times New Roman"/>
      <w:b w:val="0"/>
      <w:i w:val="0"/>
      <w:color w:val="000000"/>
      <w:sz w:val="22"/>
      <w:u w:val="none"/>
    </w:rPr>
  </w:style>
  <w:style w:type="paragraph" w:customStyle="1" w:styleId="babaaaaaabaaaaababaaaaaaabaabaaabaaaaaabaaaaabaaaababaaaabaaaaabaaaaabaa">
    <w:name w:val="babaaaaaabaaaaababaaaaaaabaabaaabaaaaaabaaaaabaaaababaaaabaaaaabaaaaabaa"/>
    <w:rPr>
      <w:rFonts w:ascii="Times New Roman" w:hAnsi="Times New Roman"/>
      <w:b w:val="0"/>
      <w:i w:val="0"/>
      <w:color w:val="000000"/>
      <w:sz w:val="22"/>
      <w:u w:val="none"/>
    </w:rPr>
  </w:style>
  <w:style w:type="paragraph" w:customStyle="1" w:styleId="babaaaaaabaaaaababaaaaaaabaabaaabaaaaaabaaaaabaaaababaaaabaaaaabaaaaabaaa">
    <w:name w:val="babaaaaaabaaaaababaaaaaaabaabaaabaaaaaabaaaaabaaaababaaaabaaaaabaaaaabaaa"/>
    <w:rPr>
      <w:rFonts w:ascii="Times New Roman" w:hAnsi="Times New Roman"/>
      <w:b/>
      <w:i w:val="0"/>
      <w:color w:val="000000"/>
      <w:sz w:val="22"/>
      <w:u w:val="none"/>
    </w:rPr>
  </w:style>
  <w:style w:type="paragraph" w:customStyle="1" w:styleId="babaaaaaabaaaaababaaaaaaabaabaaabaaaaaabaaaaabaaaababaaaabaaaaabaaaaabaaab">
    <w:name w:val="babaaaaaabaaaaababaaaaaaabaabaaabaaaaaabaaaaabaaaababaaaabaaaaabaaaaabaaab"/>
    <w:rPr>
      <w:rFonts w:ascii="Times New Roman" w:hAnsi="Times New Roman"/>
      <w:b w:val="0"/>
      <w:i w:val="0"/>
      <w:color w:val="000000"/>
      <w:sz w:val="22"/>
      <w:u w:val="none"/>
    </w:rPr>
  </w:style>
  <w:style w:type="paragraph" w:customStyle="1" w:styleId="babaaaaaabaaaaababaaaaaaabaabaaabaaaaaabaaaaabaaaababaaaabaaaaabaaaaabaaaba">
    <w:name w:val="babaaaaaabaaaaababaaaaaaabaabaaabaaaaaabaaaaabaaaababaaaabaaaaabaaaaabaaaba"/>
    <w:rPr>
      <w:rFonts w:ascii="Times New Roman" w:hAnsi="Times New Roman"/>
      <w:b w:val="0"/>
      <w:i w:val="0"/>
      <w:color w:val="000000"/>
      <w:sz w:val="22"/>
      <w:u w:val="none"/>
    </w:rPr>
  </w:style>
  <w:style w:type="paragraph" w:customStyle="1" w:styleId="babaaaaaabaaaaababaaaaaaabaabaaabaaaaaabaaaaabaaaababaaaabaaaaabaaaaabaaabaa">
    <w:name w:val="babaaaaaabaaaaababaaaaaaabaabaaabaaaaaabaaaaabaaaababaaaabaaaaabaaaaabaaabaa"/>
    <w:rPr>
      <w:rFonts w:ascii="Times New Roman" w:hAnsi="Times New Roman"/>
      <w:b w:val="0"/>
      <w:i w:val="0"/>
      <w:color w:val="000000"/>
      <w:sz w:val="22"/>
      <w:u w:val="none"/>
    </w:rPr>
  </w:style>
  <w:style w:type="paragraph" w:customStyle="1" w:styleId="babaaaaaabaaaaababaaaaaaabaabaaabaaaaaabaaaaabaaaababaaaabaaaaabaaaaabaaabaaa">
    <w:name w:val="babaaaaaabaaaaababaaaaaaabaabaaabaaaaaabaaaaabaaaababaaaabaaaaabaaaaabaaabaaa"/>
    <w:rPr>
      <w:rFonts w:ascii="Times New Roman" w:hAnsi="Times New Roman"/>
      <w:b w:val="0"/>
      <w:i w:val="0"/>
      <w:color w:val="000000"/>
      <w:sz w:val="22"/>
      <w:u w:val="none"/>
    </w:rPr>
  </w:style>
  <w:style w:type="paragraph" w:customStyle="1" w:styleId="babaaaaaabaaaaababaaaaaaabaabaaabaaaaaabaaaaabaaaababaaaabaaaaabaaaaabaaabaaaa">
    <w:name w:val="babaaaaaabaaaaababaaaaaaabaabaaabaaaaaabaaaaabaaaababaaaabaaaaabaaaaabaaabaaaa"/>
    <w:rPr>
      <w:rFonts w:ascii="Times New Roman" w:hAnsi="Times New Roman"/>
      <w:b w:val="0"/>
      <w:i w:val="0"/>
      <w:color w:val="000000"/>
      <w:sz w:val="22"/>
      <w:u w:val="none"/>
    </w:rPr>
  </w:style>
  <w:style w:type="paragraph" w:customStyle="1" w:styleId="babaaaaaabaaaaababaaaaaaabaabaaabaaaaaabaaaaabaaaababaaaabaaaaabaaaaabaaabaaaaa">
    <w:name w:val="babaaaaaabaaaaababaaaaaaabaabaaabaaaaaabaaaaabaaaababaaaabaaaaabaaaaabaaabaaaaa"/>
    <w:rPr>
      <w:rFonts w:ascii="Times New Roman" w:hAnsi="Times New Roman"/>
      <w:b w:val="0"/>
      <w:i w:val="0"/>
      <w:color w:val="000000"/>
      <w:sz w:val="22"/>
      <w:u w:val="none"/>
    </w:rPr>
  </w:style>
  <w:style w:type="paragraph" w:customStyle="1" w:styleId="babaaaaaabaaaaababaaaaaaabaabaaabaaaaaabaaaaabaaaababaaaabaaaaabaaaaabaaabaaaaaa">
    <w:name w:val="babaaaaaabaaaaababaaaaaaabaabaaabaaaaaabaaaaabaaaababaaaabaaaaabaaaaabaaabaaaaaa"/>
    <w:rPr>
      <w:rFonts w:ascii="Times New Roman" w:hAnsi="Times New Roman"/>
      <w:b/>
      <w:i w:val="0"/>
      <w:color w:val="000000"/>
      <w:sz w:val="22"/>
      <w:u w:val="none"/>
    </w:rPr>
  </w:style>
  <w:style w:type="paragraph" w:customStyle="1" w:styleId="babaaaaaabaaaaababaaaaaaabaabaaabaaaaaabaaaaabaaaababaaaabaaaaabaaaaabaaabaaaaaab">
    <w:name w:val="babaaaaaabaaaaababaaaaaaabaabaaabaaaaaabaaaaabaaaababaaaabaaaaabaaaaabaaabaaaaaab"/>
    <w:rPr>
      <w:rFonts w:ascii="Times New Roman" w:hAnsi="Times New Roman"/>
      <w:b w:val="0"/>
      <w:i w:val="0"/>
      <w:color w:val="000000"/>
      <w:sz w:val="22"/>
      <w:u w:val="none"/>
    </w:rPr>
  </w:style>
  <w:style w:type="paragraph" w:customStyle="1" w:styleId="babaaaaaabaaaaababaaaaaaabaabaaabaaaaaabaaaaabaaaababaaaabaaaaabaaaaabaaabaaaaaaba">
    <w:name w:val="babaaaaaabaaaaababaaaaaaabaabaaabaaaaaabaaaaabaaaababaaaabaaaaabaaaaabaaabaaaaaaba"/>
    <w:rPr>
      <w:rFonts w:ascii="Times New Roman" w:hAnsi="Times New Roman"/>
      <w:b w:val="0"/>
      <w:i w:val="0"/>
      <w:color w:val="000000"/>
      <w:sz w:val="22"/>
      <w:u w:val="none"/>
    </w:rPr>
  </w:style>
  <w:style w:type="paragraph" w:customStyle="1" w:styleId="babaaaaaabaaaaababaaaaaaabaabaaabaaaaaabaaaaabaaaababaaaabaaaaabaaaaabaaabaaaaaabaa">
    <w:name w:val="babaaaaaabaaaaababaaaaaaabaabaaabaaaaaabaaaaabaaaababaaaabaaaaabaaaaabaaabaaaaaabaa"/>
    <w:rPr>
      <w:rFonts w:ascii="Times New Roman" w:hAnsi="Times New Roman"/>
      <w:b w:val="0"/>
      <w:i w:val="0"/>
      <w:color w:val="000000"/>
      <w:sz w:val="22"/>
      <w:u w:val="none"/>
    </w:rPr>
  </w:style>
  <w:style w:type="paragraph" w:customStyle="1" w:styleId="babaaaaaabaaaaababaaaaaaabaabaaabaaaaaabaaaaabaaaababaaaabaaaaabaaaaabaaabaaaaaabaaa">
    <w:name w:val="babaaaaaabaaaaababaaaaaaabaabaaabaaaaaabaaaaabaaaababaaaabaaaaabaaaaabaaabaaaaaabaaa"/>
    <w:rPr>
      <w:rFonts w:ascii="Times New Roman" w:hAnsi="Times New Roman"/>
      <w:b w:val="0"/>
      <w:i w:val="0"/>
      <w:color w:val="000000"/>
      <w:sz w:val="22"/>
      <w:u w:val="none"/>
    </w:rPr>
  </w:style>
  <w:style w:type="paragraph" w:customStyle="1" w:styleId="babaaaaaabaaaaababaaaaaaabaabaaabaaaaaabaaaaabaaaababaaaabaaaaabaaaaabaaabaaaaaabaaaa">
    <w:name w:val="babaaaaaabaaaaababaaaaaaabaabaaabaaaaaabaaaaabaaaababaaaabaaaaabaaaaabaaabaaaaaabaaaa"/>
    <w:rPr>
      <w:rFonts w:ascii="Times New Roman" w:hAnsi="Times New Roman"/>
      <w:b/>
      <w:i w:val="0"/>
      <w:color w:val="000000"/>
      <w:sz w:val="22"/>
      <w:u w:val="none"/>
    </w:rPr>
  </w:style>
  <w:style w:type="paragraph" w:customStyle="1" w:styleId="babaaaaaabaaaaababaaaaaaabaabaaabaaaaaabaaaaabaaaababaaaabaaaaabaaaaabaaabaaaaaabaaaab">
    <w:name w:val="babaaaaaabaaaaababaaaaaaabaabaaabaaaaaabaaaaabaaaababaaaabaaaaabaaaaabaaabaaaaaabaaaab"/>
    <w:rPr>
      <w:rFonts w:ascii="Times New Roman" w:hAnsi="Times New Roman"/>
      <w:b w:val="0"/>
      <w:i w:val="0"/>
      <w:color w:val="000000"/>
      <w:sz w:val="22"/>
      <w:u w:val="none"/>
    </w:rPr>
  </w:style>
  <w:style w:type="paragraph" w:customStyle="1" w:styleId="babaaaaaabaaaaababaaaaaaabaabaaabaaaaaabaaaaabaaaababaaaabaaaaabaaaaabaaabaaaaaabaaaaba">
    <w:name w:val="babaaaaaabaaaaababaaaaaaabaabaaabaaaaaabaaaaabaaaababaaaabaaaaabaaaaabaaabaaaaaabaaaaba"/>
    <w:rPr>
      <w:rFonts w:ascii="Times New Roman" w:hAnsi="Times New Roman"/>
      <w:b w:val="0"/>
      <w:i w:val="0"/>
      <w:color w:val="000000"/>
      <w:sz w:val="22"/>
      <w:u w:val="none"/>
    </w:rPr>
  </w:style>
  <w:style w:type="paragraph" w:customStyle="1" w:styleId="babaaaaaabaaaaababaaaaaaabaabaaabaaaaaabaaaaabaaaababaaaabaaaaabaaaaabaaabaaaaaabaaaabaa">
    <w:name w:val="babaaaaaabaaaaababaaaaaaabaabaaabaaaaaabaaaaabaaaababaaaabaaaaabaaaaabaaabaaaaaabaaaabaa"/>
    <w:rPr>
      <w:rFonts w:ascii="Times New Roman" w:hAnsi="Times New Roman"/>
      <w:b w:val="0"/>
      <w:i w:val="0"/>
      <w:color w:val="000000"/>
      <w:sz w:val="22"/>
      <w:u w:val="none"/>
    </w:rPr>
  </w:style>
  <w:style w:type="paragraph" w:customStyle="1" w:styleId="babaaaaaabaaaaababaaaaaaabaabaaabaaaaaabaaaaabaaaababaaaabaaaaabaaaaabaaabaaaaaabaaaabaaa">
    <w:name w:val="babaaaaaabaaaaababaaaaaaabaabaaabaaaaaabaaaaabaaaababaaaabaaaaabaaaaabaaabaaaaaabaaaabaaa"/>
    <w:rPr>
      <w:rFonts w:ascii="Times New Roman" w:hAnsi="Times New Roman"/>
      <w:b/>
      <w:i w:val="0"/>
      <w:color w:val="000000"/>
      <w:sz w:val="22"/>
      <w:u w:val="none"/>
    </w:rPr>
  </w:style>
  <w:style w:type="paragraph" w:customStyle="1" w:styleId="babaaaaaabaaaaababaaaaaaabaabaaabaaaaaabaaaaabaaaababaaaabaaaaabaaaaabaaabaaaaaabaaaabaaab">
    <w:name w:val="babaaaaaabaaaaababaaaaaaabaabaaabaaaaaabaaaaabaaaababaaaabaaaaabaaaaabaaabaaaaaabaaaabaaab"/>
    <w:rPr>
      <w:rFonts w:ascii="Times New Roman" w:hAnsi="Times New Roman"/>
      <w:b w:val="0"/>
      <w:i w:val="0"/>
      <w:color w:val="000000"/>
      <w:sz w:val="22"/>
      <w:u w:val="none"/>
    </w:rPr>
  </w:style>
  <w:style w:type="paragraph" w:customStyle="1" w:styleId="babaaaaaabaaaaababaaaaaaabaabaaabaaaaaabaaaaabaaaababaaaabaaaaabaaaaabaaabaaaaaabaaaabaaaba">
    <w:name w:val="babaaaaaabaaaaababaaaaaaabaabaaabaaaaaabaaaaabaaaababaaaabaaaaabaaaaabaaabaaaaaabaaaabaaaba"/>
    <w:rPr>
      <w:rFonts w:ascii="Times New Roman" w:hAnsi="Times New Roman"/>
      <w:b w:val="0"/>
      <w:i w:val="0"/>
      <w:color w:val="000000"/>
      <w:sz w:val="22"/>
      <w:u w:val="none"/>
    </w:rPr>
  </w:style>
  <w:style w:type="paragraph" w:customStyle="1" w:styleId="babaaaaaabaaaaababaaaaaaabaabaaabaaaaaabaaaaabaaaababaaaabaaaaabaaaaabaaabaaaaaabaaaabaaabaa">
    <w:name w:val="babaaaaaabaaaaababaaaaaaabaabaaabaaaaaabaaaaabaaaababaaaabaaaaabaaaaabaaabaaaaaabaaaabaaabaa"/>
    <w:rPr>
      <w:rFonts w:ascii="Times New Roman" w:hAnsi="Times New Roman"/>
      <w:b w:val="0"/>
      <w:i w:val="0"/>
      <w:color w:val="000000"/>
      <w:sz w:val="22"/>
      <w:u w:val="none"/>
    </w:rPr>
  </w:style>
  <w:style w:type="paragraph" w:customStyle="1" w:styleId="babaaaaaabaaaaababaaaaaaabaabaaabaaaaaabaaaaabaaaababaaaabaaaaabaaaaabaaabaaaaaabaaaabaaabaaa">
    <w:name w:val="babaaaaaabaaaaababaaaaaaabaabaaabaaaaaabaaaaabaaaababaaaabaaaaabaaaaabaaabaaaaaabaaaabaaabaaa"/>
    <w:rPr>
      <w:rFonts w:ascii="Times New Roman" w:hAnsi="Times New Roman"/>
      <w:b w:val="0"/>
      <w:i w:val="0"/>
      <w:color w:val="000000"/>
      <w:sz w:val="22"/>
      <w:u w:val="none"/>
    </w:rPr>
  </w:style>
  <w:style w:type="paragraph" w:customStyle="1" w:styleId="babaaaaaabaaaaababaaaaaaabaabaaabaaaaaabaaaaabaaaababaaaabaaaaabaaaaabaaabaaaaaabaaaabaaabaaaa">
    <w:name w:val="babaaaaaabaaaaababaaaaaaabaabaaabaaaaaabaaaaabaaaababaaaabaaaaabaaaaabaaabaaaaaabaaaabaaabaaaa"/>
    <w:rPr>
      <w:rFonts w:ascii="Times New Roman" w:hAnsi="Times New Roman"/>
      <w:b w:val="0"/>
      <w:i w:val="0"/>
      <w:color w:val="000000"/>
      <w:sz w:val="22"/>
      <w:u w:val="none"/>
    </w:rPr>
  </w:style>
  <w:style w:type="paragraph" w:customStyle="1" w:styleId="babaaaaaabaaaaababaaaaaaabaabaaabaaaaaabaaaaabaaaababaaaabaaaaabaaaaabaaabaaaaaabaaaabaaabaaaaa">
    <w:name w:val="babaaaaaabaaaaababaaaaaaabaabaaabaaaaaabaaaaabaaaababaaaabaaaaabaaaaabaaabaaaaaabaaaabaaabaaaaa"/>
    <w:rPr>
      <w:rFonts w:ascii="Times New Roman" w:hAnsi="Times New Roman"/>
      <w:b/>
      <w:i w:val="0"/>
      <w:color w:val="000000"/>
      <w:sz w:val="22"/>
      <w:u w:val="none"/>
    </w:rPr>
  </w:style>
  <w:style w:type="paragraph" w:customStyle="1" w:styleId="babaaaaaabaaaaababaaaaaaabaabaaabaaaaaabaaaaabaaaababaaaabaaaaabaaaaabaaabaaaaaabaaaabaaabaaaaab">
    <w:name w:val="babaaaaaabaaaaababaaaaaaabaabaaabaaaaaabaaaaabaaaababaaaabaaaaabaaaaabaaabaaaaaabaaaabaaabaaaaab"/>
    <w:rPr>
      <w:rFonts w:ascii="Times New Roman" w:hAnsi="Times New Roman"/>
      <w:b w:val="0"/>
      <w:i w:val="0"/>
      <w:color w:val="000000"/>
      <w:sz w:val="22"/>
      <w:u w:val="none"/>
    </w:rPr>
  </w:style>
  <w:style w:type="paragraph" w:customStyle="1" w:styleId="babaaaaaabaaaaababaaaaaaabaabaaabaaaaaabaaaaabaaaababaaaabaaaaabaaaaabaaabaaaaaabaaaabaaabaaaaaba">
    <w:name w:val="babaaaaaabaaaaababaaaaaaabaabaaabaaaaaabaaaaabaaaababaaaabaaaaabaaaaabaaabaaaaaabaaaabaaabaaaaaba"/>
    <w:rPr>
      <w:rFonts w:ascii="Times New Roman" w:hAnsi="Times New Roman"/>
      <w:b w:val="0"/>
      <w:i w:val="0"/>
      <w:color w:val="000000"/>
      <w:sz w:val="22"/>
      <w:u w:val="none"/>
    </w:rPr>
  </w:style>
  <w:style w:type="paragraph" w:customStyle="1" w:styleId="babaaaaaabaaaaababaaaaaaabaabaaabaaaaaabaaaaabaaaababaaaabaaaaabaaaaabaaabaaaaaabaaaabaaabaaaaabaa">
    <w:name w:val="babaaaaaabaaaaababaaaaaaabaabaaabaaaaaabaaaaabaaaababaaaabaaaaabaaaaabaaabaaaaaabaaaabaaabaaaaabaa"/>
    <w:rPr>
      <w:rFonts w:ascii="Times New Roman" w:hAnsi="Times New Roman"/>
      <w:b w:val="0"/>
      <w:i w:val="0"/>
      <w:color w:val="000000"/>
      <w:sz w:val="22"/>
      <w:u w:val="none"/>
    </w:rPr>
  </w:style>
  <w:style w:type="paragraph" w:customStyle="1" w:styleId="babaaaaaabaaaaababaaaaaaabaabaaabaaaaaabaaaaabaaaababaaaabaaaaabaaaaabaaabaaaaaabaaaabaaabaaaaabaaa">
    <w:name w:val="babaaaaaabaaaaababaaaaaaabaabaaabaaaaaabaaaaabaaaababaaaabaaaaabaaaaabaaabaaaaaabaaaabaaabaaaaabaaa"/>
    <w:rPr>
      <w:rFonts w:ascii="Times New Roman" w:hAnsi="Times New Roman"/>
      <w:b/>
      <w:i w:val="0"/>
      <w:color w:val="000000"/>
      <w:sz w:val="22"/>
      <w:u w:val="none"/>
    </w:rPr>
  </w:style>
  <w:style w:type="paragraph" w:customStyle="1" w:styleId="babaaaaaabaaaaababaaaaaaabaabaaabaaaaaabaaaaabaaaababaaaabaaaaabaaaaabaaabaaaaaabaaaabaaabaaaaabaaab">
    <w:name w:val="babaaaaaabaaaaababaaaaaaabaabaaabaaaaaabaaaaabaaaababaaaabaaaaabaaaaabaaabaaaaaabaaaabaaab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i w:val="0"/>
      <w:color w:val="000000"/>
      <w:sz w:val="22"/>
      <w:u w:val="none"/>
    </w:rPr>
  </w:style>
  <w:style w:type="paragraph" w:customStyle="1" w:styleId="cabaaaaaaabab">
    <w:name w:val="cabaaaaaaabab"/>
    <w:rPr>
      <w:rFonts w:ascii="Times New Roman" w:hAnsi="Times New Roman"/>
      <w:b w:val="0"/>
      <w:i w:val="0"/>
      <w:color w:val="000000"/>
      <w:sz w:val="22"/>
      <w:u w:val="none"/>
    </w:rPr>
  </w:style>
  <w:style w:type="paragraph" w:customStyle="1" w:styleId="cabaaaaaaababa">
    <w:name w:val="cabaaaaaaababa"/>
    <w:rPr>
      <w:rFonts w:ascii="Times New Roman" w:hAnsi="Times New Roman"/>
      <w:b w:val="0"/>
      <w:i w:val="0"/>
      <w:color w:val="000000"/>
      <w:sz w:val="22"/>
      <w:u w:val="none"/>
    </w:rPr>
  </w:style>
  <w:style w:type="paragraph" w:customStyle="1" w:styleId="cabaaaaaaababaa">
    <w:name w:val="cabaaaaaaababaa"/>
    <w:rPr>
      <w:rFonts w:ascii="Times New Roman" w:hAnsi="Times New Roman"/>
      <w:b w:val="0"/>
      <w:i w:val="0"/>
      <w:color w:val="000000"/>
      <w:sz w:val="22"/>
      <w:u w:val="none"/>
    </w:rPr>
  </w:style>
  <w:style w:type="paragraph" w:customStyle="1" w:styleId="cabaaaaaaababaaa">
    <w:name w:val="cabaaaaaaababaaa"/>
    <w:rPr>
      <w:rFonts w:ascii="Times New Roman" w:hAnsi="Times New Roman"/>
      <w:b w:val="0"/>
      <w:i w:val="0"/>
      <w:color w:val="000000"/>
      <w:sz w:val="22"/>
      <w:u w:val="none"/>
    </w:rPr>
  </w:style>
  <w:style w:type="paragraph" w:customStyle="1" w:styleId="cabaaaaaaababaaaa">
    <w:name w:val="cabaaaaaaababaaaa"/>
    <w:rPr>
      <w:rFonts w:ascii="Times New Roman" w:hAnsi="Times New Roman"/>
      <w:b w:val="0"/>
      <w:i w:val="0"/>
      <w:color w:val="000000"/>
      <w:sz w:val="22"/>
      <w:u w:val="none"/>
    </w:rPr>
  </w:style>
  <w:style w:type="paragraph" w:customStyle="1" w:styleId="cabaaaaaaababaaaaa">
    <w:name w:val="cabaaaaaaababaaaaa"/>
    <w:rPr>
      <w:rFonts w:ascii="Times New Roman" w:hAnsi="Times New Roman"/>
      <w:b/>
      <w:i w:val="0"/>
      <w:color w:val="000000"/>
      <w:sz w:val="22"/>
      <w:u w:val="none"/>
    </w:rPr>
  </w:style>
  <w:style w:type="paragraph" w:customStyle="1" w:styleId="cabaaaaaaababaaaaab">
    <w:name w:val="cabaaaaaaababaaaaab"/>
    <w:rPr>
      <w:rFonts w:ascii="Times New Roman" w:hAnsi="Times New Roman"/>
      <w:b w:val="0"/>
      <w:i w:val="0"/>
      <w:color w:val="000000"/>
      <w:sz w:val="22"/>
      <w:u w:val="none"/>
    </w:rPr>
  </w:style>
  <w:style w:type="paragraph" w:customStyle="1" w:styleId="cabaaaaaaababaaaaaba">
    <w:name w:val="cabaaaaaaababaaaaaba"/>
    <w:rPr>
      <w:rFonts w:ascii="Times New Roman" w:hAnsi="Times New Roman"/>
      <w:b w:val="0"/>
      <w:i w:val="0"/>
      <w:color w:val="000000"/>
      <w:sz w:val="22"/>
      <w:u w:val="none"/>
    </w:rPr>
  </w:style>
  <w:style w:type="paragraph" w:customStyle="1" w:styleId="cabaaaaaaababaaaaabaa">
    <w:name w:val="cabaaaaaaababaaaaabaa"/>
    <w:rPr>
      <w:rFonts w:ascii="Times New Roman" w:hAnsi="Times New Roman"/>
      <w:b w:val="0"/>
      <w:i w:val="0"/>
      <w:color w:val="000000"/>
      <w:sz w:val="22"/>
      <w:u w:val="none"/>
    </w:rPr>
  </w:style>
  <w:style w:type="paragraph" w:customStyle="1" w:styleId="cabaaaaaaababaaaaabaaa">
    <w:name w:val="cabaaaaaaababaaaaabaaa"/>
    <w:rPr>
      <w:rFonts w:ascii="Times New Roman" w:hAnsi="Times New Roman"/>
      <w:b/>
      <w:i w:val="0"/>
      <w:color w:val="000000"/>
      <w:sz w:val="22"/>
      <w:u w:val="none"/>
    </w:rPr>
  </w:style>
  <w:style w:type="paragraph" w:customStyle="1" w:styleId="cabaaaaaaababaaaaabaaab">
    <w:name w:val="cabaaaaaaababaaaaabaaab"/>
    <w:rPr>
      <w:rFonts w:ascii="Times New Roman" w:hAnsi="Times New Roman"/>
      <w:b w:val="0"/>
      <w:i w:val="0"/>
      <w:color w:val="000000"/>
      <w:sz w:val="22"/>
      <w:u w:val="none"/>
    </w:rPr>
  </w:style>
  <w:style w:type="paragraph" w:customStyle="1" w:styleId="cabaaaaaaababaaaaabaaaba">
    <w:name w:val="cabaaaaaaababaaaaabaaaba"/>
    <w:rPr>
      <w:rFonts w:ascii="Times New Roman" w:hAnsi="Times New Roman"/>
      <w:b w:val="0"/>
      <w:i w:val="0"/>
      <w:color w:val="000000"/>
      <w:sz w:val="22"/>
      <w:u w:val="none"/>
    </w:rPr>
  </w:style>
  <w:style w:type="paragraph" w:customStyle="1" w:styleId="cabaaaaaaababaaaaabaaabaa">
    <w:name w:val="cabaaaaaaababaaaaabaaabaa"/>
    <w:rPr>
      <w:rFonts w:ascii="Times New Roman" w:hAnsi="Times New Roman"/>
      <w:b w:val="0"/>
      <w:i w:val="0"/>
      <w:color w:val="000000"/>
      <w:sz w:val="22"/>
      <w:u w:val="none"/>
    </w:rPr>
  </w:style>
  <w:style w:type="paragraph" w:customStyle="1" w:styleId="cabaaaaaaababaaaaabaaabaaa">
    <w:name w:val="cabaaaaaaababaaaaabaaabaaa"/>
    <w:rPr>
      <w:rFonts w:ascii="Times New Roman" w:hAnsi="Times New Roman"/>
      <w:b w:val="0"/>
      <w:i w:val="0"/>
      <w:color w:val="000000"/>
      <w:sz w:val="22"/>
      <w:u w:val="none"/>
    </w:rPr>
  </w:style>
  <w:style w:type="paragraph" w:customStyle="1" w:styleId="cabaaaaaaababaaaaabaaabaaaa">
    <w:name w:val="cabaaaaaaababaaaaabaaabaaaa"/>
    <w:rPr>
      <w:rFonts w:ascii="Times New Roman" w:hAnsi="Times New Roman"/>
      <w:b w:val="0"/>
      <w:i w:val="0"/>
      <w:color w:val="000000"/>
      <w:sz w:val="22"/>
      <w:u w:val="none"/>
    </w:rPr>
  </w:style>
  <w:style w:type="paragraph" w:customStyle="1" w:styleId="cabaaaaaaababaaaaabaaabaaaaa">
    <w:name w:val="cabaaaaaaababaaaaabaaabaaaaa"/>
    <w:rPr>
      <w:rFonts w:ascii="Times New Roman" w:hAnsi="Times New Roman"/>
      <w:b/>
      <w:i w:val="0"/>
      <w:color w:val="000000"/>
      <w:sz w:val="22"/>
      <w:u w:val="none"/>
    </w:rPr>
  </w:style>
  <w:style w:type="paragraph" w:customStyle="1" w:styleId="cabaaaaaaababaaaaabaaabaaaaab">
    <w:name w:val="cabaaaaaaababaaaaabaaabaaaaab"/>
    <w:rPr>
      <w:rFonts w:ascii="Times New Roman" w:hAnsi="Times New Roman"/>
      <w:b w:val="0"/>
      <w:i w:val="0"/>
      <w:color w:val="000000"/>
      <w:sz w:val="22"/>
      <w:u w:val="none"/>
    </w:rPr>
  </w:style>
  <w:style w:type="paragraph" w:customStyle="1" w:styleId="cabaaaaaaababaaaaabaaabaaaaaba">
    <w:name w:val="cabaaaaaaababaaaaabaaabaaaaaba"/>
    <w:rPr>
      <w:rFonts w:ascii="Times New Roman" w:hAnsi="Times New Roman"/>
      <w:b w:val="0"/>
      <w:i w:val="0"/>
      <w:color w:val="000000"/>
      <w:sz w:val="22"/>
      <w:u w:val="none"/>
    </w:rPr>
  </w:style>
  <w:style w:type="paragraph" w:customStyle="1" w:styleId="cabaaaaaaababaaaaabaaabaaaaabaa">
    <w:name w:val="cabaaaaaaababaaaaabaaabaaaaabaa"/>
    <w:rPr>
      <w:rFonts w:ascii="Times New Roman" w:hAnsi="Times New Roman"/>
      <w:b w:val="0"/>
      <w:i w:val="0"/>
      <w:color w:val="000000"/>
      <w:sz w:val="22"/>
      <w:u w:val="none"/>
    </w:rPr>
  </w:style>
  <w:style w:type="paragraph" w:customStyle="1" w:styleId="cabaaaaaaababaaaaabaaabaaaaabaaa">
    <w:name w:val="cabaaaaaaababaaaaabaaabaaaaabaaa"/>
    <w:rPr>
      <w:rFonts w:ascii="Times New Roman" w:hAnsi="Times New Roman"/>
      <w:b w:val="0"/>
      <w:i w:val="0"/>
      <w:color w:val="000000"/>
      <w:sz w:val="22"/>
      <w:u w:val="none"/>
    </w:rPr>
  </w:style>
  <w:style w:type="paragraph" w:customStyle="1" w:styleId="cabaaaaaaababaaaaabaaabaaaaabaaaa">
    <w:name w:val="cabaaaaaaababaaaaabaaabaaaaabaaaa"/>
    <w:rPr>
      <w:rFonts w:ascii="Times New Roman" w:hAnsi="Times New Roman"/>
      <w:b w:val="0"/>
      <w:i w:val="0"/>
      <w:color w:val="000000"/>
      <w:sz w:val="22"/>
      <w:u w:val="none"/>
    </w:rPr>
  </w:style>
  <w:style w:type="paragraph" w:customStyle="1" w:styleId="cabaaaaaaababaaaaabaaabaaaaabaaaaa">
    <w:name w:val="cabaaaaaaababaaaaabaaabaaaaabaaaaa"/>
    <w:rPr>
      <w:rFonts w:ascii="Times New Roman" w:hAnsi="Times New Roman"/>
      <w:b w:val="0"/>
      <w:i w:val="0"/>
      <w:color w:val="000000"/>
      <w:sz w:val="22"/>
      <w:u w:val="none"/>
    </w:rPr>
  </w:style>
  <w:style w:type="paragraph" w:customStyle="1" w:styleId="cabaaaaaaababaaaaabaaabaaaaabaaaaaa">
    <w:name w:val="cabaaaaaaababaaaaabaaabaaaaabaaaaaa"/>
    <w:rPr>
      <w:rFonts w:ascii="Times New Roman" w:hAnsi="Times New Roman"/>
      <w:b/>
      <w:i w:val="0"/>
      <w:color w:val="000000"/>
      <w:sz w:val="22"/>
      <w:u w:val="none"/>
    </w:rPr>
  </w:style>
  <w:style w:type="paragraph" w:customStyle="1" w:styleId="cabaaaaaaababaaaaabaaabaaaaabaaaaaab">
    <w:name w:val="cabaaaaaaababaaaaabaaabaaaaabaaaaaab"/>
    <w:rPr>
      <w:rFonts w:ascii="Times New Roman" w:hAnsi="Times New Roman"/>
      <w:b w:val="0"/>
      <w:i w:val="0"/>
      <w:color w:val="000000"/>
      <w:sz w:val="22"/>
      <w:u w:val="none"/>
    </w:rPr>
  </w:style>
  <w:style w:type="paragraph" w:customStyle="1" w:styleId="cabaaaaaaababaaaaabaaabaaaaabaaaaaaba">
    <w:name w:val="cabaaaaaaababaaaaabaaabaaaaabaaaaaaba"/>
    <w:rPr>
      <w:rFonts w:ascii="Times New Roman" w:hAnsi="Times New Roman"/>
      <w:b/>
      <w:i w:val="0"/>
      <w:color w:val="000000"/>
      <w:sz w:val="22"/>
      <w:u w:val="none"/>
    </w:rPr>
  </w:style>
  <w:style w:type="paragraph" w:customStyle="1" w:styleId="cabaaaaaaababaaaaabaaabaaaaabaaaaaabab">
    <w:name w:val="cabaaaaaaababaaaaabaaabaaaaabaaaaaabab"/>
    <w:rPr>
      <w:rFonts w:ascii="Times New Roman" w:hAnsi="Times New Roman"/>
      <w:b w:val="0"/>
      <w:i w:val="0"/>
      <w:color w:val="000000"/>
      <w:sz w:val="22"/>
      <w:u w:val="none"/>
    </w:rPr>
  </w:style>
  <w:style w:type="paragraph" w:customStyle="1" w:styleId="cabaaaaaaababaaaaabaaabaaaaabaaaaaababa">
    <w:name w:val="cabaaaaaaababaaaaabaaabaaaaabaaaaaababa"/>
    <w:rPr>
      <w:rFonts w:ascii="Times New Roman" w:hAnsi="Times New Roman"/>
      <w:b w:val="0"/>
      <w:i w:val="0"/>
      <w:color w:val="000000"/>
      <w:sz w:val="22"/>
      <w:u w:val="none"/>
    </w:rPr>
  </w:style>
  <w:style w:type="paragraph" w:customStyle="1" w:styleId="cabaaaaaaababaaaaabaaabaaaaabaaaaaababaa">
    <w:name w:val="cabaaaaaaababaaaaabaaabaaaaabaaaaaababaa"/>
    <w:rPr>
      <w:rFonts w:ascii="Times New Roman" w:hAnsi="Times New Roman"/>
      <w:b w:val="0"/>
      <w:i w:val="0"/>
      <w:color w:val="000000"/>
      <w:sz w:val="22"/>
      <w:u w:val="none"/>
    </w:rPr>
  </w:style>
  <w:style w:type="paragraph" w:customStyle="1" w:styleId="cabaaaaaaababaaaaabaaabaaaaabaaaaaababaaa">
    <w:name w:val="cabaaaaaaababaaaaabaaabaaaaabaaaaaababaaa"/>
    <w:rPr>
      <w:rFonts w:ascii="Times New Roman" w:hAnsi="Times New Roman"/>
      <w:b w:val="0"/>
      <w:i w:val="0"/>
      <w:color w:val="000000"/>
      <w:sz w:val="22"/>
      <w:u w:val="none"/>
    </w:rPr>
  </w:style>
  <w:style w:type="paragraph" w:customStyle="1" w:styleId="cabaaaaaaababaaaaabaaabaaaaabaaaaaababaaaa">
    <w:name w:val="cabaaaaaaababaaaaabaaabaaaaabaaaaaababaaaa"/>
    <w:rPr>
      <w:rFonts w:ascii="Times New Roman" w:hAnsi="Times New Roman"/>
      <w:b w:val="0"/>
      <w:i w:val="0"/>
      <w:color w:val="000000"/>
      <w:sz w:val="22"/>
      <w:u w:val="none"/>
    </w:rPr>
  </w:style>
  <w:style w:type="paragraph" w:customStyle="1" w:styleId="cabaaaaaaababaaaaabaaabaaaaabaaaaaababaaaaa">
    <w:name w:val="cabaaaaaaababaaaaabaaabaaaaabaaaaaababaaaaa"/>
    <w:rPr>
      <w:rFonts w:ascii="Times New Roman" w:hAnsi="Times New Roman"/>
      <w:b w:val="0"/>
      <w:i w:val="0"/>
      <w:color w:val="000000"/>
      <w:sz w:val="22"/>
      <w:u w:val="none"/>
    </w:rPr>
  </w:style>
  <w:style w:type="paragraph" w:customStyle="1" w:styleId="cabaaaaaaababaaaaabaaabaaaaabaaaaaababaaaaaa">
    <w:name w:val="cabaaaaaaababaaaaabaaabaaaaabaaaaaababaaaaaa"/>
    <w:rPr>
      <w:rFonts w:ascii="Times New Roman" w:hAnsi="Times New Roman"/>
      <w:b/>
      <w:i w:val="0"/>
      <w:color w:val="000000"/>
      <w:sz w:val="22"/>
      <w:u w:val="none"/>
    </w:rPr>
  </w:style>
  <w:style w:type="paragraph" w:customStyle="1" w:styleId="cabaaaaaaababaaaaabaaabaaaaabaaaaaababaaaaaab">
    <w:name w:val="cabaaaaaaababaaaaabaaabaaaaabaaaaaababaaaaaab"/>
    <w:rPr>
      <w:rFonts w:ascii="Times New Roman" w:hAnsi="Times New Roman"/>
      <w:b w:val="0"/>
      <w:i w:val="0"/>
      <w:color w:val="000000"/>
      <w:sz w:val="22"/>
      <w:u w:val="none"/>
    </w:rPr>
  </w:style>
  <w:style w:type="paragraph" w:customStyle="1" w:styleId="cabaaaaaaababaaaaabaaabaaaaabaaaaaababaaaaaaba">
    <w:name w:val="cabaaaaaaababaaaaabaaabaaaaabaaaaaababaaaaaaba"/>
    <w:rPr>
      <w:rFonts w:ascii="Times New Roman" w:hAnsi="Times New Roman"/>
      <w:b w:val="0"/>
      <w:i w:val="0"/>
      <w:color w:val="000000"/>
      <w:sz w:val="22"/>
      <w:u w:val="none"/>
    </w:rPr>
  </w:style>
  <w:style w:type="paragraph" w:customStyle="1" w:styleId="cabaaaaaaababaaaaabaaabaaaaabaaaaaababaaaaaabaa">
    <w:name w:val="cabaaaaaaababaaaaabaaabaaaaabaaaaaababaaaaaabaa"/>
    <w:rPr>
      <w:rFonts w:ascii="Times New Roman" w:hAnsi="Times New Roman"/>
      <w:b w:val="0"/>
      <w:i w:val="0"/>
      <w:color w:val="000000"/>
      <w:sz w:val="22"/>
      <w:u w:val="none"/>
    </w:rPr>
  </w:style>
  <w:style w:type="paragraph" w:customStyle="1" w:styleId="cabaaaaaaababaaaaabaaabaaaaabaaaaaababaaaaaabaaa">
    <w:name w:val="cabaaaaaaababaaaaabaaabaaaaabaaaaaababaaaaaabaaa"/>
    <w:rPr>
      <w:rFonts w:ascii="Times New Roman" w:hAnsi="Times New Roman"/>
      <w:b/>
      <w:i w:val="0"/>
      <w:color w:val="000000"/>
      <w:sz w:val="22"/>
      <w:u w:val="none"/>
    </w:rPr>
  </w:style>
  <w:style w:type="paragraph" w:customStyle="1" w:styleId="cabaaaaaaababaaaaabaaabaaaaabaaaaaababaaaaaabaaab">
    <w:name w:val="cabaaaaaaababaaaaabaaabaaaaabaaaaaababaaaaaabaaab"/>
    <w:rPr>
      <w:rFonts w:ascii="Times New Roman" w:hAnsi="Times New Roman"/>
      <w:b w:val="0"/>
      <w:i w:val="0"/>
      <w:color w:val="000000"/>
      <w:sz w:val="22"/>
      <w:u w:val="none"/>
    </w:rPr>
  </w:style>
  <w:style w:type="paragraph" w:customStyle="1" w:styleId="cabaaaaaaababaaaaabaaabaaaaabaaaaaababaaaaaabaaaba">
    <w:name w:val="cabaaaaaaababaaaaabaaabaaaaabaaaaaababaaaaaabaaaba"/>
    <w:rPr>
      <w:rFonts w:ascii="Times New Roman" w:hAnsi="Times New Roman"/>
      <w:b w:val="0"/>
      <w:i w:val="0"/>
      <w:color w:val="000000"/>
      <w:sz w:val="22"/>
      <w:u w:val="none"/>
    </w:rPr>
  </w:style>
  <w:style w:type="paragraph" w:customStyle="1" w:styleId="cabaaaaaaababaaaaabaaabaaaaabaaaaaababaaaaaabaaabaa">
    <w:name w:val="cabaaaaaaababaaaaabaaabaaaaabaaaaaababaaaaaabaaabaa"/>
    <w:rPr>
      <w:rFonts w:ascii="Times New Roman" w:hAnsi="Times New Roman"/>
      <w:b w:val="0"/>
      <w:i w:val="0"/>
      <w:color w:val="000000"/>
      <w:sz w:val="22"/>
      <w:u w:val="none"/>
    </w:rPr>
  </w:style>
  <w:style w:type="paragraph" w:customStyle="1" w:styleId="cabaaaaaaababaaaaabaaabaaaaabaaaaaababaaaaaabaaabaaa">
    <w:name w:val="cabaaaaaaababaaaaabaaabaaaaabaaaaaababaaaaaabaaabaaa"/>
    <w:rPr>
      <w:rFonts w:ascii="Times New Roman" w:hAnsi="Times New Roman"/>
      <w:b w:val="0"/>
      <w:i w:val="0"/>
      <w:color w:val="000000"/>
      <w:sz w:val="22"/>
      <w:u w:val="none"/>
    </w:rPr>
  </w:style>
  <w:style w:type="paragraph" w:customStyle="1" w:styleId="cabaaaaaaababaaaaabaaabaaaaabaaaaaababaaaaaabaaabaaaa">
    <w:name w:val="cabaaaaaaababaaaaabaaabaaaaabaaaaaababaaaaaabaaabaaaa"/>
    <w:rPr>
      <w:rFonts w:ascii="Times New Roman" w:hAnsi="Times New Roman"/>
      <w:b w:val="0"/>
      <w:i w:val="0"/>
      <w:color w:val="000000"/>
      <w:sz w:val="22"/>
      <w:u w:val="none"/>
    </w:rPr>
  </w:style>
  <w:style w:type="paragraph" w:customStyle="1" w:styleId="cabaaaaaaababaaaaabaaabaaaaabaaaaaababaaaaaabaaabaaaaa">
    <w:name w:val="cabaaaaaaababaaaaabaaabaaaaabaaaaaababaaaaaabaaabaaaaa"/>
    <w:rPr>
      <w:rFonts w:ascii="Times New Roman" w:hAnsi="Times New Roman"/>
      <w:b w:val="0"/>
      <w:i w:val="0"/>
      <w:color w:val="000000"/>
      <w:sz w:val="22"/>
      <w:u w:val="none"/>
    </w:rPr>
  </w:style>
  <w:style w:type="paragraph" w:customStyle="1" w:styleId="cabaaaaaaababaaaaabaaabaaaaabaaaaaababaaaaaabaaabaaaaaa">
    <w:name w:val="cabaaaaaaababaaaaabaaabaaaaabaaaaaababaaaaaabaaabaaaaaa"/>
    <w:rPr>
      <w:rFonts w:ascii="Times New Roman" w:hAnsi="Times New Roman"/>
      <w:b/>
      <w:i w:val="0"/>
      <w:color w:val="000000"/>
      <w:sz w:val="22"/>
      <w:u w:val="none"/>
    </w:rPr>
  </w:style>
  <w:style w:type="paragraph" w:customStyle="1" w:styleId="cabaaaaaaababaaaaabaaabaaaaabaaaaaababaaaaaabaaabaaaaaab">
    <w:name w:val="cabaaaaaaababaaaaabaaabaaaaabaaaaaababaaaaaabaaabaaaaaab"/>
    <w:rPr>
      <w:rFonts w:ascii="Times New Roman" w:hAnsi="Times New Roman"/>
      <w:b w:val="0"/>
      <w:i w:val="0"/>
      <w:color w:val="000000"/>
      <w:sz w:val="22"/>
      <w:u w:val="none"/>
    </w:rPr>
  </w:style>
  <w:style w:type="paragraph" w:customStyle="1" w:styleId="cabaaaaaaababaaaaabaaabaaaaabaaaaaababaaaaaabaaabaaaaaaba">
    <w:name w:val="cabaaaaaaababaaaaabaaabaaaaabaaaaaababaaaaaabaaabaaaaaaba"/>
    <w:rPr>
      <w:rFonts w:ascii="Times New Roman" w:hAnsi="Times New Roman"/>
      <w:b/>
      <w:i w:val="0"/>
      <w:color w:val="000000"/>
      <w:sz w:val="22"/>
      <w:u w:val="none"/>
    </w:rPr>
  </w:style>
  <w:style w:type="paragraph" w:customStyle="1" w:styleId="cabaaaaaaababaaaaabaaabaaaaabaaaaaababaaaaaabaaabaaaaaabab">
    <w:name w:val="cabaaaaaaababaaaaabaaabaaaaabaaaaaababaaaaaabaaabaaaaaabab"/>
    <w:rPr>
      <w:rFonts w:ascii="Times New Roman" w:hAnsi="Times New Roman"/>
      <w:b w:val="0"/>
      <w:i w:val="0"/>
      <w:color w:val="000000"/>
      <w:sz w:val="22"/>
      <w:u w:val="none"/>
    </w:rPr>
  </w:style>
  <w:style w:type="paragraph" w:customStyle="1" w:styleId="cabaaaaaaababaaaaabaaabaaaaabaaaaaababaaaaaabaaabaaaaaababa">
    <w:name w:val="cabaaaaaaababaaaaabaaabaaaaabaaaaaababaaaaaabaaabaaaaaababa"/>
    <w:rPr>
      <w:rFonts w:ascii="Times New Roman" w:hAnsi="Times New Roman"/>
      <w:b w:val="0"/>
      <w:i w:val="0"/>
      <w:color w:val="000000"/>
      <w:sz w:val="22"/>
      <w:u w:val="none"/>
    </w:rPr>
  </w:style>
  <w:style w:type="paragraph" w:customStyle="1" w:styleId="cabaaaaaaababaaaaabaaabaaaaabaaaaaababaaaaaabaaabaaaaaababaa">
    <w:name w:val="cabaaaaaaababaaaaabaaabaaaaabaaaaaababaaaaaabaaabaaaaaababaa"/>
    <w:rPr>
      <w:rFonts w:ascii="Times New Roman" w:hAnsi="Times New Roman"/>
      <w:b w:val="0"/>
      <w:i w:val="0"/>
      <w:color w:val="000000"/>
      <w:sz w:val="22"/>
      <w:u w:val="none"/>
    </w:rPr>
  </w:style>
  <w:style w:type="paragraph" w:customStyle="1" w:styleId="cabaaaaaaababaaaaabaaabaaaaabaaaaaababaaaaaabaaabaaaaaababaaa">
    <w:name w:val="cabaaaaaaababaaaaabaaabaaaaabaaaaaababaaaaaabaaabaaaaaababaaa"/>
    <w:rPr>
      <w:rFonts w:ascii="Times New Roman" w:hAnsi="Times New Roman"/>
      <w:b w:val="0"/>
      <w:i w:val="0"/>
      <w:color w:val="000000"/>
      <w:sz w:val="22"/>
      <w:u w:val="none"/>
    </w:rPr>
  </w:style>
  <w:style w:type="paragraph" w:customStyle="1" w:styleId="cabaaaaaaababaaaaabaaabaaaaabaaaaaababaaaaaabaaabaaaaaababaaaa">
    <w:name w:val="cabaaaaaaababaaaaabaaabaaaaabaaaaaababaaaaaabaaabaaaaaababaaaa"/>
    <w:rPr>
      <w:rFonts w:ascii="Times New Roman" w:hAnsi="Times New Roman"/>
      <w:b w:val="0"/>
      <w:i w:val="0"/>
      <w:color w:val="000000"/>
      <w:sz w:val="22"/>
      <w:u w:val="none"/>
    </w:rPr>
  </w:style>
  <w:style w:type="paragraph" w:customStyle="1" w:styleId="cabaaaaaaababaaaaabaaabaaaaabaaaaaababaaaaaabaaabaaaaaababaaaaa">
    <w:name w:val="cabaaaaaaababaaaaabaaabaaaaabaaaaaababaaaaaabaaabaaaaaababaaaaa"/>
    <w:rPr>
      <w:rFonts w:ascii="Times New Roman" w:hAnsi="Times New Roman"/>
      <w:b w:val="0"/>
      <w:i w:val="0"/>
      <w:color w:val="000000"/>
      <w:sz w:val="22"/>
      <w:u w:val="none"/>
    </w:rPr>
  </w:style>
  <w:style w:type="paragraph" w:customStyle="1" w:styleId="cabaaaaaaababaaaaabaaabaaaaabaaaaaababaaaaaabaaabaaaaaababaaaaaa">
    <w:name w:val="cabaaaaaaababaaaaabaaabaaaaabaaaaaababaaaaaabaaabaaaaaababaaaaaa"/>
    <w:rPr>
      <w:rFonts w:ascii="Times New Roman" w:hAnsi="Times New Roman"/>
      <w:b/>
      <w:i w:val="0"/>
      <w:color w:val="000000"/>
      <w:sz w:val="22"/>
      <w:u w:val="none"/>
    </w:rPr>
  </w:style>
  <w:style w:type="paragraph" w:customStyle="1" w:styleId="cabaaaaaaababaaaaabaaabaaaaabaaaaaababaaaaaabaaabaaaaaababaaaaaab">
    <w:name w:val="cabaaaaaaababaaaaabaaabaaaaabaaaaaababaaaaaabaaabaaaaaababaaaaaab"/>
    <w:rPr>
      <w:rFonts w:ascii="Times New Roman" w:hAnsi="Times New Roman"/>
      <w:b w:val="0"/>
      <w:i w:val="0"/>
      <w:color w:val="000000"/>
      <w:sz w:val="22"/>
      <w:u w:val="none"/>
    </w:rPr>
  </w:style>
  <w:style w:type="paragraph" w:customStyle="1" w:styleId="cabaaaaaaababaaaaabaaabaaaaabaaaaaababaaaaaabaaabaaaaaababaaaaaaba">
    <w:name w:val="cabaaaaaaababaaaaabaaabaaaaabaaaaaababaaaaaabaaabaaaaaababaaaaaaba"/>
    <w:rPr>
      <w:rFonts w:ascii="Times New Roman" w:hAnsi="Times New Roman"/>
      <w:b w:val="0"/>
      <w:i w:val="0"/>
      <w:color w:val="000000"/>
      <w:sz w:val="22"/>
      <w:u w:val="none"/>
    </w:rPr>
  </w:style>
  <w:style w:type="paragraph" w:customStyle="1" w:styleId="cabaaaaaaababaaaaabaaabaaaaabaaaaaababaaaaaabaaabaaaaaababaaaaaabaa">
    <w:name w:val="cabaaaaaaababaaaaabaaabaaaaabaaaaaababaaaaaabaaabaaaaaababaaaaaabaa"/>
    <w:rPr>
      <w:rFonts w:ascii="Times New Roman" w:hAnsi="Times New Roman"/>
      <w:b w:val="0"/>
      <w:i w:val="0"/>
      <w:color w:val="000000"/>
      <w:sz w:val="22"/>
      <w:u w:val="none"/>
    </w:rPr>
  </w:style>
  <w:style w:type="paragraph" w:customStyle="1" w:styleId="cabaaaaaaababaaaaabaaabaaaaabaaaaaababaaaaaabaaabaaaaaababaaaaaabaaa">
    <w:name w:val="cabaaaaaaababaaaaabaaabaaaaabaaaaaababaaaaaabaaabaaaaaababaaaaaabaaa"/>
    <w:rPr>
      <w:rFonts w:ascii="Times New Roman" w:hAnsi="Times New Roman"/>
      <w:b/>
      <w:i w:val="0"/>
      <w:color w:val="000000"/>
      <w:sz w:val="22"/>
      <w:u w:val="none"/>
    </w:rPr>
  </w:style>
  <w:style w:type="paragraph" w:customStyle="1" w:styleId="cabaaaaaaababaaaaabaaabaaaaabaaaaaababaaaaaabaaabaaaaaababaaaaaabaaab">
    <w:name w:val="cabaaaaaaababaaaaabaaabaaaaabaaaaaababaaaaaabaaabaaaaaababaaaaaabaaab"/>
    <w:rPr>
      <w:rFonts w:ascii="Times New Roman" w:hAnsi="Times New Roman"/>
      <w:b w:val="0"/>
      <w:i w:val="0"/>
      <w:color w:val="000000"/>
      <w:sz w:val="22"/>
      <w:u w:val="none"/>
    </w:rPr>
  </w:style>
  <w:style w:type="paragraph" w:customStyle="1" w:styleId="cabaaaaaaababaaaaabaaabaaaaabaaaaaababaaaaaabaaabaaaaaababaaaaaabaaaba">
    <w:name w:val="cabaaaaaaababaaaaabaaabaaaaabaaaaaababaaaaaabaaabaaaaaababaaaaaabaaaba"/>
    <w:rPr>
      <w:rFonts w:ascii="Times New Roman" w:hAnsi="Times New Roman"/>
      <w:b w:val="0"/>
      <w:i w:val="0"/>
      <w:color w:val="000000"/>
      <w:sz w:val="22"/>
      <w:u w:val="none"/>
    </w:rPr>
  </w:style>
  <w:style w:type="paragraph" w:customStyle="1" w:styleId="cabaaaaaaababaaaaabaaabaaaaabaaaaaababaaaaaabaaabaaaaaababaaaaaabaaabaa">
    <w:name w:val="cabaaaaaaababaaaaabaaabaaaaabaaaaaababaaaaaabaaabaaaaaababaaaaaabaaabaa"/>
    <w:rPr>
      <w:rFonts w:ascii="Times New Roman" w:hAnsi="Times New Roman"/>
      <w:b w:val="0"/>
      <w:i w:val="0"/>
      <w:color w:val="000000"/>
      <w:sz w:val="22"/>
      <w:u w:val="none"/>
    </w:rPr>
  </w:style>
  <w:style w:type="paragraph" w:customStyle="1" w:styleId="cabaaaaaaababaaaaabaaabaaaaabaaaaaababaaaaaabaaabaaaaaababaaaaaabaaabaaa">
    <w:name w:val="cabaaaaaaababaaaaabaaabaaaaabaaaaaababaaaaaabaaabaaaaaababaaaaaabaaabaaa"/>
    <w:rPr>
      <w:rFonts w:ascii="Times New Roman" w:hAnsi="Times New Roman"/>
      <w:b w:val="0"/>
      <w:i w:val="0"/>
      <w:color w:val="000000"/>
      <w:sz w:val="22"/>
      <w:u w:val="none"/>
    </w:rPr>
  </w:style>
  <w:style w:type="paragraph" w:customStyle="1" w:styleId="cabaaaaaaababaaaaabaaabaaaaabaaaaaababaaaaaabaaabaaaaaababaaaaaabaaabaaaa">
    <w:name w:val="cabaaaaaaababaaaaabaaabaaaaabaaaaaababaaaaaabaaabaaaaaababaaaaaabaaabaaaa"/>
    <w:rPr>
      <w:rFonts w:ascii="Times New Roman" w:hAnsi="Times New Roman"/>
      <w:b/>
      <w:i w:val="0"/>
      <w:color w:val="000000"/>
      <w:sz w:val="22"/>
      <w:u w:val="none"/>
    </w:rPr>
  </w:style>
  <w:style w:type="paragraph" w:customStyle="1" w:styleId="cabaaaaaaababaaaaabaaabaaaaabaaaaaababaaaaaabaaabaaaaaababaaaaaabaaabaaaab">
    <w:name w:val="cabaaaaaaababaaaaabaaabaaaaabaaaaaababaaaaaabaaabaaaaaababaaaaaabaaabaaaab"/>
    <w:rPr>
      <w:rFonts w:ascii="Times New Roman" w:hAnsi="Times New Roman"/>
      <w:b w:val="0"/>
      <w:i w:val="0"/>
      <w:color w:val="000000"/>
      <w:sz w:val="22"/>
      <w:u w:val="none"/>
    </w:rPr>
  </w:style>
  <w:style w:type="paragraph" w:customStyle="1" w:styleId="cabaaaaaaababaaaaabaaabaaaaabaaaaaababaaaaaabaaabaaaaaababaaaaaabaaabaaaaba">
    <w:name w:val="cabaaaaaaababaaaaabaaabaaaaabaaaaaababaaaaaabaaabaaaaaababaaaaaabaaabaaaaba"/>
    <w:rPr>
      <w:rFonts w:ascii="Times New Roman" w:hAnsi="Times New Roman"/>
      <w:b w:val="0"/>
      <w:i w:val="0"/>
      <w:color w:val="000000"/>
      <w:sz w:val="22"/>
      <w:u w:val="none"/>
    </w:rPr>
  </w:style>
  <w:style w:type="paragraph" w:customStyle="1" w:styleId="cabaaaaaaababaaaaabaaabaaaaabaaaaaababaaaaaabaaabaaaaaababaaaaaabaaabaaaabaa">
    <w:name w:val="cabaaaaaaababaaaaabaaabaaaaabaaaaaababaaaaaabaaabaaaaaababaaaaaabaaabaaaabaa"/>
    <w:rPr>
      <w:rFonts w:ascii="Times New Roman" w:hAnsi="Times New Roman"/>
      <w:b w:val="0"/>
      <w:i w:val="0"/>
      <w:color w:val="000000"/>
      <w:sz w:val="22"/>
      <w:u w:val="none"/>
    </w:rPr>
  </w:style>
  <w:style w:type="paragraph" w:customStyle="1" w:styleId="cabaaaaaaababaaaaabaaabaaaaabaaaaaababaaaaaabaaabaaaaaababaaaaaabaaabaaaabaaa">
    <w:name w:val="cabaaaaaaababaaaaabaaabaaaaabaaaaaababaaaaaabaaabaaaaaababaaaaaabaaabaaaabaaa"/>
    <w:rPr>
      <w:rFonts w:ascii="Times New Roman" w:hAnsi="Times New Roman"/>
      <w:b w:val="0"/>
      <w:i w:val="0"/>
      <w:color w:val="000000"/>
      <w:sz w:val="22"/>
      <w:u w:val="none"/>
    </w:rPr>
  </w:style>
  <w:style w:type="paragraph" w:customStyle="1" w:styleId="cabaaaaaaababaaaaabaaabaaaaabaaaaaababaaaaaabaaabaaaaaababaaaaaabaaabaaaabaaaa">
    <w:name w:val="cabaaaaaaababaaaaabaaabaaaaabaaaaaababaaaaaabaaabaaaaaababaaaaaabaaabaaaabaaaa"/>
    <w:rPr>
      <w:rFonts w:ascii="Times New Roman" w:hAnsi="Times New Roman"/>
      <w:b w:val="0"/>
      <w:i w:val="0"/>
      <w:color w:val="000000"/>
      <w:sz w:val="22"/>
      <w:u w:val="none"/>
    </w:rPr>
  </w:style>
  <w:style w:type="paragraph" w:customStyle="1" w:styleId="cabaaaaaaababaaaaabaaabaaaaabaaaaaababaaaaaabaaabaaaaaababaaaaaabaaabaaaabaaaaa">
    <w:name w:val="cabaaaaaaababaaaaabaaabaaaaabaaaaaababaaaaaabaaabaaaaaababaaaaaabaaabaaaabaaaaa"/>
    <w:rPr>
      <w:rFonts w:ascii="Times New Roman" w:hAnsi="Times New Roman"/>
      <w:b w:val="0"/>
      <w:i w:val="0"/>
      <w:color w:val="000000"/>
      <w:sz w:val="22"/>
      <w:u w:val="none"/>
    </w:rPr>
  </w:style>
  <w:style w:type="paragraph" w:customStyle="1" w:styleId="cabaaaaaaababaaaaabaaabaaaaabaaaaaababaaaaaabaaabaaaaaababaaaaaabaaabaaaabaaaaaa">
    <w:name w:val="cabaaaaaaababaaaaabaaabaaaaabaaaaaababaaaaaabaaabaaaaaababaaaaaabaaabaaaabaaaaaa"/>
    <w:rPr>
      <w:rFonts w:ascii="Times New Roman" w:hAnsi="Times New Roman"/>
      <w:b/>
      <w:i w:val="0"/>
      <w:color w:val="000000"/>
      <w:sz w:val="22"/>
      <w:u w:val="none"/>
    </w:rPr>
  </w:style>
  <w:style w:type="paragraph" w:customStyle="1" w:styleId="cabaaaaaaababaaaaabaaabaaaaabaaaaaababaaaaaabaaabaaaaaababaaaaaabaaabaaaabaaaaaab">
    <w:name w:val="cabaaaaaaababaaaaabaaabaaaaabaaaaaababaaaaaabaaabaaaaaababaaaaaabaaabaaaabaaaaaab"/>
    <w:rPr>
      <w:rFonts w:ascii="Times New Roman" w:hAnsi="Times New Roman"/>
      <w:b w:val="0"/>
      <w:i w:val="0"/>
      <w:color w:val="000000"/>
      <w:sz w:val="22"/>
      <w:u w:val="none"/>
    </w:rPr>
  </w:style>
  <w:style w:type="paragraph" w:customStyle="1" w:styleId="cabaaaaaaababaaaaabaaabaaaaabaaaaaababaaaaaabaaabaaaaaababaaaaaabaaabaaaabaaaaaaba">
    <w:name w:val="cabaaaaaaababaaaaabaaabaaaaabaaaaaababaaaaaabaaabaaaaaababaaaaaabaaabaaaabaaaaaaba"/>
    <w:rPr>
      <w:rFonts w:ascii="Times New Roman" w:hAnsi="Times New Roman"/>
      <w:b w:val="0"/>
      <w:i w:val="0"/>
      <w:color w:val="000000"/>
      <w:sz w:val="22"/>
      <w:u w:val="none"/>
    </w:rPr>
  </w:style>
  <w:style w:type="paragraph" w:customStyle="1" w:styleId="cabaaaaaaababaaaaabaaabaaaaabaaaaaababaaaaaabaaabaaaaaababaaaaaabaaabaaaabaaaaaabaa">
    <w:name w:val="cabaaaaaaababaaaaabaaabaaaaabaaaaaababaaaaaabaaabaaaaaababaaaaaabaaabaaaabaaaaaabaa"/>
    <w:rPr>
      <w:rFonts w:ascii="Times New Roman" w:hAnsi="Times New Roman"/>
      <w:b w:val="0"/>
      <w:i w:val="0"/>
      <w:color w:val="000000"/>
      <w:sz w:val="22"/>
      <w:u w:val="none"/>
    </w:rPr>
  </w:style>
  <w:style w:type="paragraph" w:customStyle="1" w:styleId="cabaaaaaaababaaaaabaaabaaaaabaaaaaababaaaaaabaaabaaaaaababaaaaaabaaabaaaabaaaaaabaaa">
    <w:name w:val="cabaaaaaaababaaaaabaaabaaaaabaaaaaababaaaaaabaaabaaaaaababaaaaaabaaabaaaabaaaaaabaaa"/>
    <w:rPr>
      <w:rFonts w:ascii="Times New Roman" w:hAnsi="Times New Roman"/>
      <w:b w:val="0"/>
      <w:i w:val="0"/>
      <w:color w:val="000000"/>
      <w:sz w:val="22"/>
      <w:u w:val="none"/>
    </w:rPr>
  </w:style>
  <w:style w:type="paragraph" w:customStyle="1" w:styleId="cabaaaaaaababaaaaabaaabaaaaabaaaaaababaaaaaabaaabaaaaaababaaaaaabaaabaaaabaaaaaabaaaa">
    <w:name w:val="cabaaaaaaababaaaaabaaabaaaaabaaaaaababaaaaaabaaabaaaaaababaaaaaabaaabaaaabaaaaaabaaaa"/>
    <w:rPr>
      <w:rFonts w:ascii="Times New Roman" w:hAnsi="Times New Roman"/>
      <w:b/>
      <w:i w:val="0"/>
      <w:color w:val="000000"/>
      <w:sz w:val="22"/>
      <w:u w:val="none"/>
    </w:rPr>
  </w:style>
  <w:style w:type="paragraph" w:customStyle="1" w:styleId="cabaaaaaaababaaaaabaaabaaaaabaaaaaababaaaaaabaaabaaaaaababaaaaaabaaabaaaabaaaaaabaaaab">
    <w:name w:val="cabaaaaaaababaaaaabaaabaaaaabaaaaaababaaaaaabaaabaaaaaababaaaaaabaaabaaaabaaaaaabaaaab"/>
    <w:rPr>
      <w:rFonts w:ascii="Times New Roman" w:hAnsi="Times New Roman"/>
      <w:b w:val="0"/>
      <w:i w:val="0"/>
      <w:color w:val="000000"/>
      <w:sz w:val="22"/>
      <w:u w:val="none"/>
    </w:rPr>
  </w:style>
  <w:style w:type="paragraph" w:customStyle="1" w:styleId="cabaaaaaaababaaaaabaaabaaaaabaaaaaababaaaaaabaaabaaaaaababaaaaaabaaabaaaabaaaaaabaaaaba">
    <w:name w:val="cabaaaaaaababaaaaabaaabaaaaabaaaaaababaaaaaabaaabaaaaaababaaaaaabaaabaaaabaaaaaabaaaaba"/>
    <w:rPr>
      <w:rFonts w:ascii="Times New Roman" w:hAnsi="Times New Roman"/>
      <w:b w:val="0"/>
      <w:i w:val="0"/>
      <w:color w:val="000000"/>
      <w:sz w:val="22"/>
      <w:u w:val="none"/>
    </w:rPr>
  </w:style>
  <w:style w:type="paragraph" w:customStyle="1" w:styleId="cabaaaaaaababaaaaabaaabaaaaabaaaaaababaaaaaabaaabaaaaaababaaaaaabaaabaaaabaaaaaabaaaabaa">
    <w:name w:val="cabaaaaaaababaaaaabaaabaaaaabaaaaaababaaaaaabaaabaaaaaababaaaaaabaaabaaaabaaaaaabaaaabaa"/>
    <w:rPr>
      <w:rFonts w:ascii="Times New Roman" w:hAnsi="Times New Roman"/>
      <w:b w:val="0"/>
      <w:i w:val="0"/>
      <w:color w:val="000000"/>
      <w:sz w:val="22"/>
      <w:u w:val="none"/>
    </w:rPr>
  </w:style>
  <w:style w:type="paragraph" w:customStyle="1" w:styleId="cabaaaaaaababaaaaabaaabaaaaabaaaaaababaaaaaabaaabaaaaaababaaaaaabaaabaaaabaaaaaabaaaabaaa">
    <w:name w:val="cabaaaaaaababaaaaabaaabaaaaabaaaaaababaaaaaabaaabaaaaaababaaaaaabaaabaaaabaaaaaabaaaabaaa"/>
    <w:rPr>
      <w:rFonts w:ascii="Times New Roman" w:hAnsi="Times New Roman"/>
      <w:b/>
      <w:i w:val="0"/>
      <w:color w:val="000000"/>
      <w:sz w:val="22"/>
      <w:u w:val="none"/>
    </w:rPr>
  </w:style>
  <w:style w:type="paragraph" w:customStyle="1" w:styleId="cabaaaaaaababaaaaabaaabaaaaabaaaaaababaaaaaabaaabaaaaaababaaaaaabaaabaaaabaaaaaabaaaabaaab">
    <w:name w:val="cabaaaaaaababaaaaabaaabaaaaabaaaaaababaaaaaabaaabaaaaaababaaaaaabaaabaaaabaaaaaabaaaabaaab"/>
    <w:rPr>
      <w:rFonts w:ascii="Times New Roman" w:hAnsi="Times New Roman"/>
      <w:b w:val="0"/>
      <w:i w:val="0"/>
      <w:color w:val="000000"/>
      <w:sz w:val="22"/>
      <w:u w:val="none"/>
    </w:rPr>
  </w:style>
  <w:style w:type="paragraph" w:customStyle="1" w:styleId="cabaaaaaaababaaaaabaaabaaaaabaaaaaababaaaaaabaaabaaaaaababaaaaaabaaabaaaabaaaaaabaaaabaaaba">
    <w:name w:val="cabaaaaaaababaaaaabaaabaaaaabaaaaaababaaaaaabaaabaaaaaababaaaaaabaaabaaaabaaaaaabaaaabaaaba"/>
    <w:rPr>
      <w:rFonts w:ascii="Times New Roman" w:hAnsi="Times New Roman"/>
      <w:b w:val="0"/>
      <w:i w:val="0"/>
      <w:color w:val="000000"/>
      <w:sz w:val="22"/>
      <w:u w:val="none"/>
    </w:rPr>
  </w:style>
  <w:style w:type="paragraph" w:customStyle="1" w:styleId="cabaaaaaaababaaaaabaaabaaaaabaaaaaababaaaaaabaaabaaaaaababaaaaaabaaabaaaabaaaaaabaaaabaaabaa">
    <w:name w:val="cabaaaaaaababaaaaabaaabaaaaabaaaaaababaaaaaabaaabaaaaaababaaaaaabaaabaaaabaaaaaabaaaabaaabaa"/>
    <w:rPr>
      <w:rFonts w:ascii="Times New Roman" w:hAnsi="Times New Roman"/>
      <w:b w:val="0"/>
      <w:i w:val="0"/>
      <w:color w:val="000000"/>
      <w:sz w:val="22"/>
      <w:u w:val="none"/>
    </w:rPr>
  </w:style>
  <w:style w:type="paragraph" w:customStyle="1" w:styleId="cabaaaaaaababaaaaabaaabaaaaabaaaaaababaaaaaabaaabaaaaaababaaaaaabaaabaaaabaaaaaabaaaabaaabaaa">
    <w:name w:val="cabaaaaaaababaaaaabaaabaaaaabaaaaaababaaaaaabaaabaaaaaababaaaaaabaaabaaaabaaaaaabaaaabaaabaaa"/>
    <w:rPr>
      <w:rFonts w:ascii="Times New Roman" w:hAnsi="Times New Roman"/>
      <w:b w:val="0"/>
      <w:i w:val="0"/>
      <w:color w:val="000000"/>
      <w:sz w:val="22"/>
      <w:u w:val="none"/>
    </w:rPr>
  </w:style>
  <w:style w:type="paragraph" w:customStyle="1" w:styleId="cabaaaaaaababaaaaabaaabaaaaabaaaaaababaaaaaabaaabaaaaaababaaaaaabaaabaaaabaaaaaabaaaabaaabaaaa">
    <w:name w:val="cabaaaaaaababaaaaabaaabaaaaabaaaaaababaaaaaabaaabaaaaaababaaaaaabaaabaaaabaaaaaabaaaabaaabaaaa"/>
    <w:rPr>
      <w:rFonts w:ascii="Times New Roman" w:hAnsi="Times New Roman"/>
      <w:b/>
      <w:i w:val="0"/>
      <w:color w:val="000000"/>
      <w:sz w:val="22"/>
      <w:u w:val="none"/>
    </w:rPr>
  </w:style>
  <w:style w:type="paragraph" w:customStyle="1" w:styleId="cabaaaaaaababaaaaabaaabaaaaabaaaaaababaaaaaabaaabaaaaaababaaaaaabaaabaaaabaaaaaabaaaabaaabaaaab">
    <w:name w:val="cabaaaaaaababaaaaabaaabaaaaabaaaaaababaaaaaabaaabaaaaaababaaaaaabaaabaaaabaaaaaabaaaabaaabaaaab"/>
    <w:rPr>
      <w:rFonts w:ascii="Times New Roman" w:hAnsi="Times New Roman"/>
      <w:b w:val="0"/>
      <w:i w:val="0"/>
      <w:color w:val="000000"/>
      <w:sz w:val="22"/>
      <w:u w:val="none"/>
    </w:rPr>
  </w:style>
  <w:style w:type="paragraph" w:customStyle="1" w:styleId="cabaaaaaaababaaaaabaaabaaaaabaaaaaababaaaaaabaaabaaaaaababaaaaaabaaabaaaabaaaaaabaaaabaaabaaaaba">
    <w:name w:val="cabaaaaaaababaaaaabaaabaaaaabaaaaaababaaaaaabaaabaaaaaababaaaaaabaaabaaaabaaaaaabaaaabaaabaaaaba"/>
    <w:rPr>
      <w:rFonts w:ascii="Times New Roman" w:hAnsi="Times New Roman"/>
      <w:b w:val="0"/>
      <w:i w:val="0"/>
      <w:color w:val="000000"/>
      <w:sz w:val="22"/>
      <w:u w:val="none"/>
    </w:rPr>
  </w:style>
  <w:style w:type="paragraph" w:customStyle="1" w:styleId="cabaaaaaaababaaaaabaaabaaaaabaaaaaababaaaaaabaaabaaaaaababaaaaaabaaabaaaabaaaaaabaaaabaaabaaaabaa">
    <w:name w:val="cabaaaaaaababaaaaabaaabaaaaabaaaaaababaaaaaabaaabaaaaaababaaaaaabaaabaaaabaaaaaabaaaabaaabaaaabaa"/>
    <w:rPr>
      <w:rFonts w:ascii="Times New Roman" w:hAnsi="Times New Roman"/>
      <w:b w:val="0"/>
      <w:i w:val="0"/>
      <w:color w:val="000000"/>
      <w:sz w:val="22"/>
      <w:u w:val="none"/>
    </w:rPr>
  </w:style>
  <w:style w:type="paragraph" w:customStyle="1" w:styleId="cabaaaaaaababaaaaabaaabaaaaabaaaaaababaaaaaabaaabaaaaaababaaaaaabaaabaaaabaaaaaabaaaabaaabaaaabaaa">
    <w:name w:val="cabaaaaaaababaaaaabaaabaaaaabaaaaaababaaaaaabaaabaaaaaababaaaaaabaaabaaaabaaaaaabaaaabaaabaaaabaaa"/>
    <w:rPr>
      <w:rFonts w:ascii="Times New Roman" w:hAnsi="Times New Roman"/>
      <w:b w:val="0"/>
      <w:i w:val="0"/>
      <w:color w:val="000000"/>
      <w:sz w:val="22"/>
      <w:u w:val="none"/>
    </w:rPr>
  </w:style>
  <w:style w:type="paragraph" w:customStyle="1" w:styleId="cabaaaaaaababaaaaabaaabaaaaabaaaaaababaaaaaabaaabaaaaaababaaaaaabaaabaaaabaaaaaabaaaabaaabaaaabaaaa">
    <w:name w:val="cabaaaaaaababaaaaabaaabaaaaabaaaaaababaaaaaabaaabaaaaaababaaaaaabaaabaaaabaaaaaabaaaabaaabaaaabaaaa"/>
    <w:rPr>
      <w:rFonts w:ascii="Times New Roman" w:hAnsi="Times New Roman"/>
      <w:b w:val="0"/>
      <w:i w:val="0"/>
      <w:color w:val="000000"/>
      <w:sz w:val="22"/>
      <w:u w:val="none"/>
    </w:rPr>
  </w:style>
  <w:style w:type="paragraph" w:customStyle="1" w:styleId="cabaaaaaaababaaaaabaaabaaaaabaaaaaababaaaaaabaaabaaaaaababaaaaaabaaabaaaabaaaaaabaaaabaaabaaaabaaaaa">
    <w:name w:val="cabaaaaaaababaaaaabaaabaaaaabaaaaaababaaaaaabaaabaaaaaababaaaaaabaaabaaaabaaaaaabaaaab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i w:val="0"/>
      <w:color w:val="000000"/>
      <w:sz w:val="22"/>
      <w:u w:val="none"/>
    </w:rPr>
  </w:style>
  <w:style w:type="paragraph" w:customStyle="1" w:styleId="daaabaab">
    <w:name w:val="daaabaab"/>
    <w:rPr>
      <w:rFonts w:ascii="Times New Roman" w:hAnsi="Times New Roman"/>
      <w:b w:val="0"/>
      <w:i w:val="0"/>
      <w:color w:val="000000"/>
      <w:sz w:val="22"/>
      <w:u w:val="none"/>
    </w:rPr>
  </w:style>
  <w:style w:type="paragraph" w:customStyle="1" w:styleId="daaabaaba">
    <w:name w:val="daaabaaba"/>
    <w:rPr>
      <w:rFonts w:ascii="Times New Roman" w:hAnsi="Times New Roman"/>
      <w:b w:val="0"/>
      <w:i w:val="0"/>
      <w:color w:val="000000"/>
      <w:sz w:val="22"/>
      <w:u w:val="none"/>
    </w:rPr>
  </w:style>
  <w:style w:type="paragraph" w:customStyle="1" w:styleId="daaabaabaa">
    <w:name w:val="daaabaabaa"/>
    <w:rPr>
      <w:rFonts w:ascii="Times New Roman" w:hAnsi="Times New Roman"/>
      <w:b w:val="0"/>
      <w:i w:val="0"/>
      <w:color w:val="000000"/>
      <w:sz w:val="22"/>
      <w:u w:val="none"/>
    </w:rPr>
  </w:style>
  <w:style w:type="paragraph" w:customStyle="1" w:styleId="daaabaabaaa">
    <w:name w:val="daaabaabaaa"/>
    <w:rPr>
      <w:rFonts w:ascii="Times New Roman" w:hAnsi="Times New Roman"/>
      <w:b w:val="0"/>
      <w:i w:val="0"/>
      <w:color w:val="000000"/>
      <w:sz w:val="22"/>
      <w:u w:val="none"/>
    </w:rPr>
  </w:style>
  <w:style w:type="paragraph" w:customStyle="1" w:styleId="daaabaabaaaa">
    <w:name w:val="daaabaabaaaa"/>
    <w:rPr>
      <w:rFonts w:ascii="Times New Roman" w:hAnsi="Times New Roman"/>
      <w:b w:val="0"/>
      <w:i w:val="0"/>
      <w:color w:val="000000"/>
      <w:sz w:val="22"/>
      <w:u w:val="none"/>
    </w:rPr>
  </w:style>
  <w:style w:type="paragraph" w:customStyle="1" w:styleId="daaabaabaaaaa">
    <w:name w:val="daaabaabaaaaa"/>
    <w:rPr>
      <w:rFonts w:ascii="Times New Roman" w:hAnsi="Times New Roman"/>
      <w:b w:val="0"/>
      <w:i w:val="0"/>
      <w:color w:val="000000"/>
      <w:sz w:val="22"/>
      <w:u w:val="none"/>
    </w:rPr>
  </w:style>
  <w:style w:type="paragraph" w:customStyle="1" w:styleId="daaabaabaaaaaa">
    <w:name w:val="daaabaabaaaaaa"/>
    <w:rPr>
      <w:rFonts w:ascii="Times New Roman" w:hAnsi="Times New Roman"/>
      <w:b w:val="0"/>
      <w:i w:val="0"/>
      <w:color w:val="000000"/>
      <w:sz w:val="22"/>
      <w:u w:val="none"/>
    </w:rPr>
  </w:style>
  <w:style w:type="paragraph" w:customStyle="1" w:styleId="daaabaabaaaaaaa">
    <w:name w:val="daaabaabaaaaaaa"/>
    <w:rPr>
      <w:rFonts w:ascii="Times New Roman" w:hAnsi="Times New Roman"/>
      <w:b/>
      <w:i w:val="0"/>
      <w:color w:val="000000"/>
      <w:sz w:val="22"/>
      <w:u w:val="none"/>
    </w:rPr>
  </w:style>
  <w:style w:type="paragraph" w:customStyle="1" w:styleId="daaabaabaaaaaaab">
    <w:name w:val="daaabaabaaaaaaab"/>
    <w:rPr>
      <w:rFonts w:ascii="Times New Roman" w:hAnsi="Times New Roman"/>
      <w:b w:val="0"/>
      <w:i w:val="0"/>
      <w:color w:val="000000"/>
      <w:sz w:val="22"/>
      <w:u w:val="none"/>
    </w:rPr>
  </w:style>
  <w:style w:type="paragraph" w:customStyle="1" w:styleId="daaabaabaaaaaaaba">
    <w:name w:val="daaabaabaaaaaaaba"/>
    <w:rPr>
      <w:rFonts w:ascii="Times New Roman" w:hAnsi="Times New Roman"/>
      <w:b w:val="0"/>
      <w:i w:val="0"/>
      <w:color w:val="000000"/>
      <w:sz w:val="22"/>
      <w:u w:val="none"/>
    </w:rPr>
  </w:style>
  <w:style w:type="paragraph" w:customStyle="1" w:styleId="daaabaabaaaaaaabaa">
    <w:name w:val="daaabaabaaaaaaabaa"/>
    <w:rPr>
      <w:rFonts w:ascii="Times New Roman" w:hAnsi="Times New Roman"/>
      <w:b w:val="0"/>
      <w:i w:val="0"/>
      <w:color w:val="000000"/>
      <w:sz w:val="22"/>
      <w:u w:val="none"/>
    </w:rPr>
  </w:style>
  <w:style w:type="paragraph" w:customStyle="1" w:styleId="daaabaabaaaaaaabaaa">
    <w:name w:val="daaabaabaaaaaaabaaa"/>
    <w:rPr>
      <w:rFonts w:ascii="Times New Roman" w:hAnsi="Times New Roman"/>
      <w:b w:val="0"/>
      <w:i w:val="0"/>
      <w:color w:val="000000"/>
      <w:sz w:val="22"/>
      <w:u w:val="none"/>
    </w:rPr>
  </w:style>
  <w:style w:type="paragraph" w:customStyle="1" w:styleId="daaabaabaaaaaaabaaaa">
    <w:name w:val="daaabaabaaaaaaabaaaa"/>
    <w:rPr>
      <w:rFonts w:ascii="Times New Roman" w:hAnsi="Times New Roman"/>
      <w:b/>
      <w:i w:val="0"/>
      <w:color w:val="000000"/>
      <w:sz w:val="22"/>
      <w:u w:val="none"/>
    </w:rPr>
  </w:style>
  <w:style w:type="paragraph" w:customStyle="1" w:styleId="daaabaabaaaaaaabaaaab">
    <w:name w:val="daaabaabaaaaaaabaaaab"/>
    <w:rPr>
      <w:rFonts w:ascii="Times New Roman" w:hAnsi="Times New Roman"/>
      <w:b w:val="0"/>
      <w:i w:val="0"/>
      <w:color w:val="000000"/>
      <w:sz w:val="22"/>
      <w:u w:val="none"/>
    </w:rPr>
  </w:style>
  <w:style w:type="paragraph" w:customStyle="1" w:styleId="daaabaabaaaaaaabaaaaba">
    <w:name w:val="daaabaabaaaaaaabaaaaba"/>
    <w:rPr>
      <w:rFonts w:ascii="Times New Roman" w:hAnsi="Times New Roman"/>
      <w:b w:val="0"/>
      <w:i w:val="0"/>
      <w:color w:val="000000"/>
      <w:sz w:val="22"/>
      <w:u w:val="none"/>
    </w:rPr>
  </w:style>
  <w:style w:type="paragraph" w:customStyle="1" w:styleId="daaabaabaaaaaaabaaaabaa">
    <w:name w:val="daaabaabaaaaaaabaaaabaa"/>
    <w:rPr>
      <w:rFonts w:ascii="Times New Roman" w:hAnsi="Times New Roman"/>
      <w:b w:val="0"/>
      <w:i w:val="0"/>
      <w:color w:val="000000"/>
      <w:sz w:val="22"/>
      <w:u w:val="none"/>
    </w:rPr>
  </w:style>
  <w:style w:type="paragraph" w:customStyle="1" w:styleId="daaabaabaaaaaaabaaaabaaa">
    <w:name w:val="daaabaabaaaaaaabaaaabaaa"/>
    <w:rPr>
      <w:rFonts w:ascii="Times New Roman" w:hAnsi="Times New Roman"/>
      <w:b w:val="0"/>
      <w:i w:val="0"/>
      <w:color w:val="000000"/>
      <w:sz w:val="22"/>
      <w:u w:val="none"/>
    </w:rPr>
  </w:style>
  <w:style w:type="paragraph" w:customStyle="1" w:styleId="daaabaabaaaaaaabaaaabaaaa">
    <w:name w:val="daaabaabaaaaaaabaaaabaaaa"/>
    <w:rPr>
      <w:rFonts w:ascii="Times New Roman" w:hAnsi="Times New Roman"/>
      <w:b/>
      <w:i w:val="0"/>
      <w:color w:val="000000"/>
      <w:sz w:val="22"/>
      <w:u w:val="none"/>
    </w:rPr>
  </w:style>
  <w:style w:type="paragraph" w:customStyle="1" w:styleId="daaabaabaaaaaaabaaaabaaaab">
    <w:name w:val="daaabaabaaaaaaabaaaabaaaab"/>
    <w:rPr>
      <w:rFonts w:ascii="Times New Roman" w:hAnsi="Times New Roman"/>
      <w:b w:val="0"/>
      <w:i w:val="0"/>
      <w:color w:val="000000"/>
      <w:sz w:val="22"/>
      <w:u w:val="none"/>
    </w:rPr>
  </w:style>
  <w:style w:type="paragraph" w:customStyle="1" w:styleId="daaabaabaaaaaaabaaaabaaaaba">
    <w:name w:val="daaabaabaaaaaaabaaaabaaaaba"/>
    <w:rPr>
      <w:rFonts w:ascii="Times New Roman" w:hAnsi="Times New Roman"/>
      <w:b/>
      <w:i w:val="0"/>
      <w:color w:val="000000"/>
      <w:sz w:val="22"/>
      <w:u w:val="none"/>
    </w:rPr>
  </w:style>
  <w:style w:type="paragraph" w:customStyle="1" w:styleId="daaabaabaaaaaaabaaaabaaaabab">
    <w:name w:val="daaabaabaaaaaaabaaaabaaaabab"/>
    <w:rPr>
      <w:rFonts w:ascii="Times New Roman" w:hAnsi="Times New Roman"/>
      <w:b w:val="0"/>
      <w:i w:val="0"/>
      <w:color w:val="000000"/>
      <w:sz w:val="22"/>
      <w:u w:val="none"/>
    </w:rPr>
  </w:style>
  <w:style w:type="paragraph" w:customStyle="1" w:styleId="daaabaabaaaaaaabaaaabaaaababa">
    <w:name w:val="daaabaabaaaaaaabaaaabaaaababa"/>
    <w:rPr>
      <w:rFonts w:ascii="Times New Roman" w:hAnsi="Times New Roman"/>
      <w:b w:val="0"/>
      <w:i w:val="0"/>
      <w:color w:val="000000"/>
      <w:sz w:val="22"/>
      <w:u w:val="none"/>
    </w:rPr>
  </w:style>
  <w:style w:type="paragraph" w:customStyle="1" w:styleId="daaabaabaaaaaaabaaaabaaaababaa">
    <w:name w:val="daaabaabaaaaaaabaaaabaaaababaa"/>
    <w:rPr>
      <w:rFonts w:ascii="Times New Roman" w:hAnsi="Times New Roman"/>
      <w:b w:val="0"/>
      <w:i w:val="0"/>
      <w:color w:val="000000"/>
      <w:sz w:val="22"/>
      <w:u w:val="none"/>
    </w:rPr>
  </w:style>
  <w:style w:type="paragraph" w:customStyle="1" w:styleId="daaabaabaaaaaaabaaaabaaaababaaa">
    <w:name w:val="daaabaabaaaaaaabaaaabaaaababaaa"/>
    <w:rPr>
      <w:rFonts w:ascii="Times New Roman" w:hAnsi="Times New Roman"/>
      <w:b w:val="0"/>
      <w:i w:val="0"/>
      <w:color w:val="000000"/>
      <w:sz w:val="22"/>
      <w:u w:val="none"/>
    </w:rPr>
  </w:style>
  <w:style w:type="paragraph" w:customStyle="1" w:styleId="daaabaabaaaaaaabaaaabaaaababaaaa">
    <w:name w:val="daaabaabaaaaaaabaaaabaaaababaaaa"/>
    <w:rPr>
      <w:rFonts w:ascii="Times New Roman" w:hAnsi="Times New Roman"/>
      <w:b/>
      <w:i w:val="0"/>
      <w:color w:val="000000"/>
      <w:sz w:val="22"/>
      <w:u w:val="none"/>
    </w:rPr>
  </w:style>
  <w:style w:type="paragraph" w:customStyle="1" w:styleId="daaabaabaaaaaaabaaaabaaaababaaaab">
    <w:name w:val="daaabaabaaaaaaabaaaabaaaababaaaab"/>
    <w:rPr>
      <w:rFonts w:ascii="Times New Roman" w:hAnsi="Times New Roman"/>
      <w:b w:val="0"/>
      <w:i w:val="0"/>
      <w:color w:val="000000"/>
      <w:sz w:val="22"/>
      <w:u w:val="none"/>
    </w:rPr>
  </w:style>
  <w:style w:type="paragraph" w:customStyle="1" w:styleId="daaabaabaaaaaaabaaaabaaaababaaaaba">
    <w:name w:val="daaabaabaaaaaaabaaaabaaaababaaaaba"/>
    <w:rPr>
      <w:rFonts w:ascii="Times New Roman" w:hAnsi="Times New Roman"/>
      <w:b w:val="0"/>
      <w:i w:val="0"/>
      <w:color w:val="000000"/>
      <w:sz w:val="22"/>
      <w:u w:val="none"/>
    </w:rPr>
  </w:style>
  <w:style w:type="paragraph" w:customStyle="1" w:styleId="daaabaabaaaaaaabaaaabaaaababaaaabaa">
    <w:name w:val="daaabaabaaaaaaabaaaabaaaababaaaabaa"/>
    <w:rPr>
      <w:rFonts w:ascii="Times New Roman" w:hAnsi="Times New Roman"/>
      <w:b w:val="0"/>
      <w:i w:val="0"/>
      <w:color w:val="000000"/>
      <w:sz w:val="22"/>
      <w:u w:val="none"/>
    </w:rPr>
  </w:style>
  <w:style w:type="paragraph" w:customStyle="1" w:styleId="daaabaabaaaaaaabaaaabaaaababaaaabaaa">
    <w:name w:val="daaabaabaaaaaaabaaaabaaaababaaaabaaa"/>
    <w:rPr>
      <w:rFonts w:ascii="Times New Roman" w:hAnsi="Times New Roman"/>
      <w:b w:val="0"/>
      <w:i w:val="0"/>
      <w:color w:val="000000"/>
      <w:sz w:val="22"/>
      <w:u w:val="none"/>
    </w:rPr>
  </w:style>
  <w:style w:type="paragraph" w:customStyle="1" w:styleId="daaabaabaaaaaaabaaaabaaaababaaaabaaaa">
    <w:name w:val="daaabaabaaaaaaabaaaabaaaababaaaabaaaa"/>
    <w:rPr>
      <w:rFonts w:ascii="Times New Roman" w:hAnsi="Times New Roman"/>
      <w:b w:val="0"/>
      <w:i w:val="0"/>
      <w:color w:val="000000"/>
      <w:sz w:val="22"/>
      <w:u w:val="none"/>
    </w:rPr>
  </w:style>
  <w:style w:type="paragraph" w:customStyle="1" w:styleId="daaabaabaaaaaaabaaaabaaaababaaaabaaaaa">
    <w:name w:val="daaabaabaaaaaaabaaaabaaaababaaaabaaaaa"/>
    <w:rPr>
      <w:rFonts w:ascii="Times New Roman" w:hAnsi="Times New Roman"/>
      <w:b w:val="0"/>
      <w:i w:val="0"/>
      <w:color w:val="000000"/>
      <w:sz w:val="22"/>
      <w:u w:val="none"/>
    </w:rPr>
  </w:style>
  <w:style w:type="paragraph" w:customStyle="1" w:styleId="daaabaabaaaaaaabaaaabaaaababaaaabaaaaaa">
    <w:name w:val="daaabaabaaaaaaabaaaabaaaababaaaabaaaaaa"/>
    <w:rPr>
      <w:rFonts w:ascii="Times New Roman" w:hAnsi="Times New Roman"/>
      <w:b/>
      <w:i w:val="0"/>
      <w:color w:val="000000"/>
      <w:sz w:val="22"/>
      <w:u w:val="none"/>
    </w:rPr>
  </w:style>
  <w:style w:type="paragraph" w:customStyle="1" w:styleId="daaabaabaaaaaaabaaaabaaaababaaaabaaaaaab">
    <w:name w:val="daaabaabaaaaaaabaaaabaaaababaaaabaaaaaab"/>
    <w:rPr>
      <w:rFonts w:ascii="Times New Roman" w:hAnsi="Times New Roman"/>
      <w:b w:val="0"/>
      <w:i w:val="0"/>
      <w:color w:val="000000"/>
      <w:sz w:val="22"/>
      <w:u w:val="none"/>
    </w:rPr>
  </w:style>
  <w:style w:type="paragraph" w:customStyle="1" w:styleId="daaabaabaaaaaaabaaaabaaaababaaaabaaaaaaba">
    <w:name w:val="daaabaabaaaaaaabaaaabaaaababaaaabaaaaaaba"/>
    <w:rPr>
      <w:rFonts w:ascii="Times New Roman" w:hAnsi="Times New Roman"/>
      <w:b w:val="0"/>
      <w:i w:val="0"/>
      <w:color w:val="000000"/>
      <w:sz w:val="22"/>
      <w:u w:val="none"/>
    </w:rPr>
  </w:style>
  <w:style w:type="paragraph" w:customStyle="1" w:styleId="daaabaabaaaaaaabaaaabaaaababaaaabaaaaaabaa">
    <w:name w:val="daaabaabaaaaaaabaaaabaaaababaaaabaaaaaabaa"/>
    <w:rPr>
      <w:rFonts w:ascii="Times New Roman" w:hAnsi="Times New Roman"/>
      <w:b w:val="0"/>
      <w:i w:val="0"/>
      <w:color w:val="000000"/>
      <w:sz w:val="22"/>
      <w:u w:val="none"/>
    </w:rPr>
  </w:style>
  <w:style w:type="paragraph" w:customStyle="1" w:styleId="daaabaabaaaaaaabaaaabaaaababaaaabaaaaaabaaa">
    <w:name w:val="daaabaabaaaaaaabaaaabaaaababaaaabaaaaaabaaa"/>
    <w:rPr>
      <w:rFonts w:ascii="Times New Roman" w:hAnsi="Times New Roman"/>
      <w:b w:val="0"/>
      <w:i w:val="0"/>
      <w:color w:val="000000"/>
      <w:sz w:val="22"/>
      <w:u w:val="none"/>
    </w:rPr>
  </w:style>
  <w:style w:type="paragraph" w:customStyle="1" w:styleId="daaabaabaaaaaaabaaaabaaaababaaaabaaaaaabaaaa">
    <w:name w:val="daaabaabaaaaaaabaaaabaaaababaaaabaaaaaabaaaa"/>
    <w:rPr>
      <w:rFonts w:ascii="Times New Roman" w:hAnsi="Times New Roman"/>
      <w:b/>
      <w:i w:val="0"/>
      <w:color w:val="000000"/>
      <w:sz w:val="22"/>
      <w:u w:val="none"/>
    </w:rPr>
  </w:style>
  <w:style w:type="paragraph" w:customStyle="1" w:styleId="daaabaabaaaaaaabaaaabaaaababaaaabaaaaaabaaaab">
    <w:name w:val="daaabaabaaaaaaabaaaabaaaababaaaabaa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