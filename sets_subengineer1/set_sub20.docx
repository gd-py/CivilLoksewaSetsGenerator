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During levelling if back sight is more than foresight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forward staff is at lower point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back staff is at lower point</w:t>
      </w:r>
    </w:p>
    <w:p>
      <w:pPr>
        <w:pStyle w:val="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in level, cannot be ascertained.</w:t>
      </w:r>
    </w:p>
    <w:p>
      <w:pPr>
        <w:pStyle w:val="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The horizontal angle between true meridian and magnetic meridian, is known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bearing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magnetic declination</w:t>
      </w:r>
    </w:p>
    <w:p>
      <w:pPr>
        <w:pStyle w:val="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dip</w:t>
      </w:r>
    </w:p>
    <w:p>
      <w:pPr>
        <w:pStyle w:val="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convergence.</w:t>
      </w:r>
    </w:p>
    <w:p>
      <w:pPr>
        <w:pStyle w:val="baabaa"/>
        <w:keepNext w:val="0"/>
        <w:keepLines w:val="0"/>
        <w:pageBreakBefore w:val="0"/>
        <w:widowControl/>
        <w:spacing w:before="0" w:after="160"/>
        <w:jc w:val="left"/>
      </w:pPr>
      <w:r>
        <w:t>3. The direction of steepest slope on a contour, is</w:t>
      </w:r>
    </w:p>
    <w:p>
      <w:pPr>
        <w:pStyle w:val="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along the contour</w:t>
      </w:r>
    </w:p>
    <w:p>
      <w:pPr>
        <w:pStyle w:val="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an angle of 45° to the contour</w:t>
      </w:r>
    </w:p>
    <w:p>
      <w:pPr>
        <w:pStyle w:val="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right angles to the contour</w:t>
      </w:r>
    </w:p>
    <w:p>
      <w:pPr>
        <w:pStyle w:val="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"/>
        <w:keepNext w:val="0"/>
        <w:keepLines w:val="0"/>
        <w:pageBreakBefore w:val="0"/>
        <w:widowControl/>
        <w:spacing w:before="0" w:after="160"/>
        <w:jc w:val="left"/>
      </w:pPr>
      <w:r>
        <w:t>4. A traverse deflection angle is</w:t>
      </w:r>
    </w:p>
    <w:p>
      <w:pPr>
        <w:pStyle w:val="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90°</w:t>
      </w:r>
    </w:p>
    <w:p>
      <w:pPr>
        <w:pStyle w:val="b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more than 90° but less than 180°</w:t>
      </w:r>
    </w:p>
    <w:p>
      <w:pPr>
        <w:pStyle w:val="b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between the included angle and 180°</w:t>
      </w:r>
    </w:p>
    <w:p>
      <w:pPr>
        <w:pStyle w:val="b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difference between 360° and the included angle.</w:t>
      </w:r>
    </w:p>
    <w:p>
      <w:pPr>
        <w:pStyle w:val="baabaaaaabaaaaba"/>
        <w:keepNext w:val="0"/>
        <w:keepLines w:val="0"/>
        <w:pageBreakBefore w:val="0"/>
        <w:widowControl/>
        <w:spacing w:before="0" w:after="160"/>
        <w:jc w:val="left"/>
      </w:pPr>
      <w:r>
        <w:t>5. Quick lime</w:t>
      </w:r>
    </w:p>
    <w:p>
      <w:pPr>
        <w:pStyle w:val="b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reacts with carbon dioxide</w:t>
      </w:r>
    </w:p>
    <w:p>
      <w:pPr>
        <w:pStyle w:val="b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may be used for white-washing</w:t>
      </w:r>
    </w:p>
    <w:p>
      <w:pPr>
        <w:pStyle w:val="b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when mixed with water forms slaked lime</w:t>
      </w:r>
    </w:p>
    <w:p>
      <w:pPr>
        <w:pStyle w:val="baaba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aabaaaaab"/>
        <w:keepNext w:val="0"/>
        <w:keepLines w:val="0"/>
        <w:pageBreakBefore w:val="0"/>
        <w:widowControl/>
        <w:spacing w:before="0" w:after="160"/>
        <w:jc w:val="left"/>
      </w:pPr>
      <w:r>
        <w:t>6. Pick up the metal refractory from the following:</w:t>
      </w:r>
    </w:p>
    <w:p>
      <w:pPr>
        <w:pStyle w:val="baabaaa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Molyblendum</w:t>
      </w:r>
    </w:p>
    <w:p>
      <w:pPr>
        <w:pStyle w:val="baabaaaaab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Tungsten</w:t>
      </w:r>
    </w:p>
    <w:p>
      <w:pPr>
        <w:pStyle w:val="baabaaa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Zicronium</w:t>
      </w:r>
    </w:p>
    <w:p>
      <w:pPr>
        <w:pStyle w:val="baabaaaaab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these.</w:t>
      </w:r>
    </w:p>
    <w:p>
      <w:pPr>
        <w:pStyle w:val="baabaaaaabaaaabaaaaabaaaab"/>
        <w:keepNext w:val="0"/>
        <w:keepLines w:val="0"/>
        <w:pageBreakBefore w:val="0"/>
        <w:widowControl/>
        <w:spacing w:before="0" w:after="160"/>
        <w:jc w:val="left"/>
      </w:pPr>
      <w:r>
        <w:t>7. Wrought iron is used for</w:t>
      </w:r>
    </w:p>
    <w:p>
      <w:pPr>
        <w:pStyle w:val="baabaaaaab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structural works in beams</w:t>
      </w:r>
    </w:p>
    <w:p>
      <w:pPr>
        <w:pStyle w:val="baabaaaaab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small sized water pipes</w:t>
      </w:r>
    </w:p>
    <w:p>
      <w:pPr>
        <w:pStyle w:val="baabaaaaabaaaaba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columns and struts</w:t>
      </w:r>
    </w:p>
    <w:p>
      <w:pPr>
        <w:pStyle w:val="baabaaaaabaaaaba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to these.</w:t>
      </w:r>
    </w:p>
    <w:p>
      <w:pPr>
        <w:pStyle w:val="baabaaaaabaaaabaaaaabaaaabaabaa"/>
        <w:keepNext w:val="0"/>
        <w:keepLines w:val="0"/>
        <w:pageBreakBefore w:val="0"/>
        <w:widowControl/>
        <w:spacing w:before="0" w:after="160"/>
        <w:jc w:val="left"/>
      </w:pPr>
      <w:r>
        <w:t>8. Pegmatite is a/an</w:t>
      </w:r>
    </w:p>
    <w:p>
      <w:pPr>
        <w:pStyle w:val="baabaaaaabaaaaba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intrusive igneous rock</w:t>
      </w:r>
    </w:p>
    <w:p>
      <w:pPr>
        <w:pStyle w:val="baabaaaaabaaaaba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extrusive igneous rock</w:t>
      </w:r>
    </w:p>
    <w:p>
      <w:pPr>
        <w:pStyle w:val="baabaaaaabaaaaba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sedimentary rock</w:t>
      </w:r>
    </w:p>
    <w:p>
      <w:pPr>
        <w:pStyle w:val="baabaaaaabaaaaba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metamorphic rock.</w:t>
      </w:r>
    </w:p>
    <w:p>
      <w:pPr>
        <w:pStyle w:val="baabaaaaabaaaabaaaaabaaaabaabaaabaaa"/>
        <w:keepNext w:val="0"/>
        <w:keepLines w:val="0"/>
        <w:pageBreakBefore w:val="0"/>
        <w:widowControl/>
        <w:spacing w:before="0" w:after="160"/>
        <w:jc w:val="left"/>
      </w:pPr>
      <w:r>
        <w:t>9. The ratio of lateral strain to axial strain of a homogeneous material, is known</w:t>
      </w:r>
    </w:p>
    <w:p>
      <w:pPr>
        <w:pStyle w:val="baabaaaaabaaaaba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Yield ratio</w:t>
      </w:r>
    </w:p>
    <w:p>
      <w:pPr>
        <w:pStyle w:val="baabaaaaabaaaaba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Hooke's ratio</w:t>
      </w:r>
    </w:p>
    <w:p>
      <w:pPr>
        <w:pStyle w:val="baabaaaaabaaaaba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Poisson's ratio</w:t>
      </w:r>
    </w:p>
    <w:p>
      <w:pPr>
        <w:pStyle w:val="baabaaaaabaaaabaaaaabaaaa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Plastic ratio.</w:t>
      </w:r>
    </w:p>
    <w:p>
      <w:pPr>
        <w:pStyle w:val="baabaaaaabaaaabaaaaabaaaab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10. The forces acting normally on the cross section of a bar shown in the given figure introduce </w:t>
      </w:r>
    </w:p>
    <w:p>
      <w:pPr>
        <w:pStyle w:val="baabaaaaabaaaabaaaaabaaaab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compressive stress</w:t>
      </w:r>
    </w:p>
    <w:p>
      <w:pPr>
        <w:pStyle w:val="baabaaaaabaaaabaaaaabaaaab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tensile stress</w:t>
      </w:r>
    </w:p>
    <w:p>
      <w:pPr>
        <w:pStyle w:val="baabaaaaabaaaabaaaaabaaaab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shear stress</w:t>
      </w:r>
    </w:p>
    <w:p>
      <w:pPr>
        <w:pStyle w:val="baabaaaaabaaaabaaaaabaaaabaabaaaba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baaaaabaaaabaaaaabaaaabaabaaabaaaaaabaabaaa"/>
        <w:keepNext w:val="0"/>
        <w:keepLines w:val="0"/>
        <w:pageBreakBefore w:val="0"/>
        <w:widowControl/>
        <w:spacing w:before="0" w:after="160"/>
        <w:jc w:val="left"/>
      </w:pPr>
      <w:r>
        <w:t>11. A beam of length L is pinned at both ends and is subjected to a concentrated bending couple of moment M at its centre. The maximum bending moment in the beam is</w:t>
      </w:r>
    </w:p>
    <w:p>
      <w:pPr>
        <w:pStyle w:val="baabaaaaabaaaabaaaaabaaaab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</w:t>
      </w:r>
    </w:p>
    <w:p>
      <w:pPr>
        <w:pStyle w:val="baabaaaaabaaaabaaaaabaaaabaabaaaba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M/2</w:t>
      </w:r>
    </w:p>
    <w:p>
      <w:pPr>
        <w:pStyle w:val="baabaaaaabaaaabaaaaabaaaabaabaaaba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M/3</w:t>
      </w:r>
    </w:p>
    <w:p>
      <w:pPr>
        <w:pStyle w:val="baabaaaaabaaaabaaaaabaaaabaabaaaba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ML/2</w:t>
      </w:r>
    </w:p>
    <w:p>
      <w:pPr>
        <w:pStyle w:val="baabaaaaabaaaabaaaaabaaaabaabaaabaaaaaabaabaaaabaaa"/>
        <w:keepNext w:val="0"/>
        <w:keepLines w:val="0"/>
        <w:pageBreakBefore w:val="0"/>
        <w:widowControl/>
        <w:spacing w:before="0" w:after="160"/>
        <w:jc w:val="left"/>
      </w:pPr>
      <w:r>
        <w:t>12. Struts are load carrying members of a frame structure which are subjected to</w:t>
      </w:r>
    </w:p>
    <w:p>
      <w:pPr>
        <w:pStyle w:val="baabaaaaabaaaabaaaaabaaaabaabaaaba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axial tension loads</w:t>
      </w:r>
    </w:p>
    <w:p>
      <w:pPr>
        <w:pStyle w:val="baabaaaaabaaaabaaaaabaaaabaabaaaba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axial compressive loads</w:t>
      </w:r>
    </w:p>
    <w:p>
      <w:pPr>
        <w:pStyle w:val="baabaaaaabaaaabaaaaabaaaabaabaaabaaaaaabaaba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torsional loads</w:t>
      </w:r>
    </w:p>
    <w:p>
      <w:pPr>
        <w:pStyle w:val="baabaaaaabaaaabaaaaabaaaabaabaaabaaaaaabaab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transverse loads.</w:t>
      </w:r>
    </w:p>
    <w:p>
      <w:pPr>
        <w:pStyle w:val="baabaaaaabaaaabaaaaabaaaabaabaaabaaaaaabaabaaaabaaaaabaa"/>
        <w:keepNext w:val="0"/>
        <w:keepLines w:val="0"/>
        <w:pageBreakBefore w:val="0"/>
        <w:widowControl/>
        <w:spacing w:before="0" w:after="160"/>
        <w:jc w:val="left"/>
      </w:pPr>
      <w:r>
        <w:t>13. The hydrostatic force acts through</w:t>
      </w:r>
    </w:p>
    <w:p>
      <w:pPr>
        <w:pStyle w:val="baabaaaaabaaaabaaaaabaaaabaabaaabaaaaaabaab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centre of pressure</w:t>
      </w:r>
    </w:p>
    <w:p>
      <w:pPr>
        <w:pStyle w:val="baabaaaaabaaaabaaaaabaaaabaabaaabaaaaaabaaba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centre of top edge</w:t>
      </w:r>
    </w:p>
    <w:p>
      <w:pPr>
        <w:pStyle w:val="baabaaaaabaaaabaaaaabaaaabaabaaabaaaaaabaaba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centre of bottom edge</w:t>
      </w:r>
    </w:p>
    <w:p>
      <w:pPr>
        <w:pStyle w:val="baabaaaaabaaaabaaaaabaaaabaabaaabaaaaaabaaba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metacentre.</w:t>
      </w:r>
    </w:p>
    <w:p>
      <w:pPr>
        <w:pStyle w:val="baabaaaaabaaaabaaaaabaaaabaabaaabaaaaaabaabaaaabaaaaabaaabaaa"/>
        <w:keepNext w:val="0"/>
        <w:keepLines w:val="0"/>
        <w:pageBreakBefore w:val="0"/>
        <w:widowControl/>
        <w:spacing w:before="0" w:after="160"/>
        <w:jc w:val="left"/>
      </w:pPr>
      <w:r>
        <w:t>14. A piezometer opening in pipes measures</w:t>
      </w:r>
    </w:p>
    <w:p>
      <w:pPr>
        <w:pStyle w:val="baabaaaaabaaaabaaaaabaaaabaabaaabaaaaaabaaba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velocity head</w:t>
      </w:r>
    </w:p>
    <w:p>
      <w:pPr>
        <w:pStyle w:val="baabaaaaabaaaabaaaaabaaaabaabaaabaaaaaabaaba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static pressure</w:t>
      </w:r>
    </w:p>
    <w:p>
      <w:pPr>
        <w:pStyle w:val="baabaaaaabaaaabaaaaabaaaabaabaaabaaaaaabaabaaaab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total pressure</w:t>
      </w:r>
    </w:p>
    <w:p>
      <w:pPr>
        <w:pStyle w:val="baabaaaaabaaaabaaaaabaaaabaabaaabaaaaaabaabaaaaba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negative static pressure.</w:t>
      </w:r>
    </w:p>
    <w:p>
      <w:pPr>
        <w:pStyle w:val="baabaaaaabaaaabaaaaabaaaabaabaaabaaaaaabaabaaaabaaaaabaaabaaaaabaa"/>
        <w:keepNext w:val="0"/>
        <w:keepLines w:val="0"/>
        <w:pageBreakBefore w:val="0"/>
        <w:widowControl/>
        <w:spacing w:before="0" w:after="160"/>
        <w:jc w:val="left"/>
      </w:pPr>
      <w:r>
        <w:t>15. Pick up the correct statement from the following :</w:t>
      </w:r>
    </w:p>
    <w:p>
      <w:pPr>
        <w:pStyle w:val="baabaaaaabaaaabaaaaabaaaabaabaaabaaaaaabaabaaaab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Total energy gradient is the graphical representation of the total head at any section of a pipe line</w:t>
      </w:r>
    </w:p>
    <w:p>
      <w:pPr>
        <w:pStyle w:val="baabaaaaabaaaabaaaaabaaaabaabaaabaaaaaabaabaaaaba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Vertical distance between the total energy line and hydraulic grade line is equal to the velocity head</w:t>
      </w:r>
    </w:p>
    <w:p>
      <w:pPr>
        <w:pStyle w:val="baabaaaaabaaaabaaaaabaaaabaabaaabaaaaaabaabaaaaba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Vertical distance between the total energy line and total energy gradient represents loss of head</w:t>
      </w:r>
    </w:p>
    <w:p>
      <w:pPr>
        <w:pStyle w:val="baabaaaaabaaaabaaaaabaaaabaabaaabaaaaaabaabaaaabaaaaab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aabaaaaabaaaabaabaaabaaaaaabaabaaaabaaaaabaaabaaaaabaaaaaab"/>
        <w:keepNext w:val="0"/>
        <w:keepLines w:val="0"/>
        <w:pageBreakBefore w:val="0"/>
        <w:widowControl/>
        <w:spacing w:before="0" w:after="160"/>
        <w:jc w:val="left"/>
      </w:pPr>
      <w:r>
        <w:t>16. The velocity distribution of viscous fluid through a circular/pipe is :</w:t>
      </w:r>
    </w:p>
    <w:p>
      <w:pPr>
        <w:pStyle w:val="baabaaaaabaaaabaaaaabaaaabaabaaabaaaaaabaabaaaabaaaaab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hyperbolic</w:t>
      </w:r>
    </w:p>
    <w:p>
      <w:pPr>
        <w:pStyle w:val="baabaaaaabaaaabaaaaabaaaabaabaaabaaaaaabaabaaaabaaaaab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circular</w:t>
      </w:r>
    </w:p>
    <w:p>
      <w:pPr>
        <w:pStyle w:val="baabaaaaabaaaabaaaaabaaaabaabaaabaaaaaabaabaaaabaaaaabaaaba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parabolic</w:t>
      </w:r>
    </w:p>
    <w:p>
      <w:pPr>
        <w:pStyle w:val="baabaaaaabaaaabaaaaabaaaabaabaaabaaaaaabaabaaaabaaaaabaaaba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elliptical.</w:t>
      </w:r>
    </w:p>
    <w:p>
      <w:pPr>
        <w:pStyle w:val="baabaaaaabaaaabaaaaabaaaabaabaaabaaaaaabaabaaaabaaaaabaaabaaaaabaaaaaabaaaba"/>
        <w:keepNext w:val="0"/>
        <w:keepLines w:val="0"/>
        <w:pageBreakBefore w:val="0"/>
        <w:widowControl/>
        <w:spacing w:before="0" w:after="160"/>
        <w:jc w:val="left"/>
      </w:pPr>
      <w:r>
        <w:t>17. The ratio of the weight of given volume of soil solids to the weight of an equal volume of distilled water at the given temperature, is known</w:t>
      </w:r>
    </w:p>
    <w:p>
      <w:pPr>
        <w:pStyle w:val="baabaaaaabaaaabaaaaabaaaabaabaaabaaaaaabaabaaaabaaaaabaaabaaa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porosity</w:t>
      </w:r>
    </w:p>
    <w:p>
      <w:pPr>
        <w:pStyle w:val="baabaaaaabaaaabaaaaabaaaabaabaaabaaaaaabaabaaaabaaaaabaaaba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specific gravity</w:t>
      </w:r>
    </w:p>
    <w:p>
      <w:pPr>
        <w:pStyle w:val="baabaaaaabaaaabaaaaabaaaabaabaaabaaaaaabaabaaaabaaaaabaaabaaaaabaa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void ratio</w:t>
      </w:r>
    </w:p>
    <w:p>
      <w:pPr>
        <w:pStyle w:val="baabaaaaabaaaabaaaaabaaaabaabaaabaaaaaabaabaaaabaaaaabaaabaaaaabaa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water content.</w:t>
      </w:r>
    </w:p>
    <w:p>
      <w:pPr>
        <w:pStyle w:val="baabaaaaabaaaabaaaaabaaaabaabaaabaaaaaabaabaaaabaaaaabaaabaaaaabaaaaaabaaabaaabaa"/>
        <w:keepNext w:val="0"/>
        <w:keepLines w:val="0"/>
        <w:pageBreakBefore w:val="0"/>
        <w:widowControl/>
        <w:spacing w:before="0" w:after="160"/>
        <w:jc w:val="left"/>
      </w:pPr>
      <w:r>
        <w:t>18. The minimum water content at which the soil retains its liquid state and also possesses a small shearing strength against flowing, is known</w:t>
      </w:r>
    </w:p>
    <w:p>
      <w:pPr>
        <w:pStyle w:val="baabaaaaabaaaabaaaaabaaaabaabaaabaaaaaabaabaaaabaaaaabaaabaaaaabaaaaaab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 limit</w:t>
      </w:r>
    </w:p>
    <w:p>
      <w:pPr>
        <w:pStyle w:val="baabaaaaabaaaabaaaaabaaaabaabaaabaaaaaabaabaaaabaaaaabaaabaaaaabaaaaaab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limit</w:t>
      </w:r>
    </w:p>
    <w:p>
      <w:pPr>
        <w:pStyle w:val="baabaaaaabaaaabaaaaabaaaabaabaaabaaaaaabaabaaaabaaaaabaaabaaaaabaaaaaab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shrinkage limit</w:t>
      </w:r>
    </w:p>
    <w:p>
      <w:pPr>
        <w:pStyle w:val="baabaaaaabaaaabaaaaabaaaabaabaaabaaaaaabaabaaaabaaaaabaaabaaaaabaaaaaab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permeability limit.</w:t>
      </w:r>
    </w:p>
    <w:p>
      <w:pPr>
        <w:pStyle w:val="baabaaaaabaaaabaaaaabaaaabaabaaabaaaaaabaabaaaabaaaaabaaabaaaaabaaaaaabaaabaaabaaabaaa"/>
        <w:keepNext w:val="0"/>
        <w:keepLines w:val="0"/>
        <w:pageBreakBefore w:val="0"/>
        <w:widowControl/>
        <w:spacing w:before="0" w:after="160"/>
        <w:jc w:val="left"/>
      </w:pPr>
      <w:r>
        <w:t>19. Fundamental relationship between dry density (γd), bulk density (γ) and water content (ω), is :</w:t>
      </w:r>
    </w:p>
    <w:p>
      <w:pPr>
        <w:pStyle w:val="baabaaaaabaaaabaaaaabaaaabaabaaabaaaaaabaabaaaabaaaaabaaabaaaaabaaaaaab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γ = </w:t>
      </w:r>
    </w:p>
    <w:p>
      <w:pPr>
        <w:pStyle w:val="baabaaaaabaaaabaaaaabaaaabaabaaabaaaaaabaabaaaabaaaaabaaabaaaaabaaaaaab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γd = </w:t>
      </w:r>
    </w:p>
    <w:p>
      <w:pPr>
        <w:pStyle w:val="baabaaaaabaaaabaaaaabaaaabaabaaabaaaaaabaabaaaabaaaaabaaabaaaaabaaaaaab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ω = </w:t>
      </w:r>
    </w:p>
    <w:p>
      <w:pPr>
        <w:pStyle w:val="baabaaaaabaaaabaaaaabaaaabaabaaabaaaaaabaabaaaabaaaaabaaabaaaaabaaaaaabaaab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ω = </w:t>
      </w:r>
    </w:p>
    <w:p>
      <w:pPr>
        <w:pStyle w:val="baabaaaaabaaaabaaaaabaaaabaabaaabaaaaaabaabaaaabaaaaabaaabaaaaabaaaaaabaaabaaabaaabaaaaabaa"/>
        <w:keepNext w:val="0"/>
        <w:keepLines w:val="0"/>
        <w:pageBreakBefore w:val="0"/>
        <w:widowControl/>
        <w:spacing w:before="0" w:after="160"/>
        <w:jc w:val="left"/>
      </w:pPr>
      <w:r>
        <w:t>20. When the seepage pressure becomes equal to the pressure due to submerged weight of a soil, the effective pressure is reduced to zero and the soil particles have a tendency to move up in the direction of flow. This phenomenon is generally known</w:t>
      </w:r>
    </w:p>
    <w:p>
      <w:pPr>
        <w:pStyle w:val="baabaaaaabaaaabaaaaabaaaabaabaaabaaaaaabaabaaaabaaaaabaaabaaaaabaaaaaab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condition</w:t>
      </w:r>
    </w:p>
    <w:p>
      <w:pPr>
        <w:pStyle w:val="baabaaaaabaaaabaaaaabaaaabaabaaabaaaaaabaabaaaabaaaaabaaabaaaaabaaaaaab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boiling condition</w:t>
      </w:r>
    </w:p>
    <w:p>
      <w:pPr>
        <w:pStyle w:val="baabaaaaabaaaabaaaaabaaaabaabaaabaaaaaabaabaaaabaaaaabaaabaaaaabaaaaaabaaab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quick sand</w:t>
      </w:r>
    </w:p>
    <w:p>
      <w:pPr>
        <w:pStyle w:val="baabaaaaabaaaabaaaaabaaaabaabaaabaaaaaabaabaaaabaaaaabaaabaaaaabaaaaaabaaabaaab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baaaaabaaaabaaaaabaaaabaabaaabaaaaaabaabaaaabaaaaabaaabaaaaabaaaaaabaaabaaabaaabaaaaabaaaaaab"/>
        <w:keepNext w:val="0"/>
        <w:keepLines w:val="0"/>
        <w:pageBreakBefore w:val="0"/>
        <w:widowControl/>
        <w:spacing w:before="0" w:after="160"/>
        <w:jc w:val="left"/>
      </w:pPr>
      <w:r>
        <w:t>21. The angle of internal friction of soil mass is the angle whose</w:t>
      </w:r>
    </w:p>
    <w:p>
      <w:pPr>
        <w:pStyle w:val="baabaaaaabaaaabaaaaabaaaabaabaaabaaaaaabaabaaaabaaaaabaaabaaaaabaaaaaabaaabaaab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tangent is equal to the rate of the maximum resistance to sliding on any internal inclined plane to the normal pressure acting on the plane</w:t>
      </w:r>
    </w:p>
    <w:p>
      <w:pPr>
        <w:pStyle w:val="baabaaaaabaaaabaaaaabaaaabaabaaabaaaaaabaabaaaabaaaaabaaabaaaaabaaaaaabaaabaaabaaabaaaaab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sine is equal to the ratio of the maximum resistance to sliding on any internal inclined plane to the normal pressure acting on the plane</w:t>
      </w:r>
    </w:p>
    <w:p>
      <w:pPr>
        <w:pStyle w:val="baabaaaaabaaaabaaaaabaaaabaabaaabaaaaaabaabaaaabaaaaabaaabaaaaabaaaaaabaaabaaabaaabaaaaab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cosine is equal to the ratio of the maximum resistance sliding on any internal inclined plane to the normal pressure acting on the plane</w:t>
      </w:r>
    </w:p>
    <w:p>
      <w:pPr>
        <w:pStyle w:val="baabaaaaabaaaabaaaaabaaaabaabaaabaaaaaabaabaaaabaaaaabaaabaaaaabaaaaaabaaabaaabaaabaaaaab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stem of a cantilever retaining wall which retains earth level with top is 6 m. If the angle of repose and weight of the soil per cubic metre are 30° and 2000 kg respectively, the effective width of the stem at the bottom,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52.5</w:t>
      </w:r>
    </w:p>
    <w:p>
      <w:pPr>
        <w:pStyle w:val="c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53.5</w:t>
      </w:r>
    </w:p>
    <w:p>
      <w:pPr>
        <w:pStyle w:val="c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54.5</w:t>
      </w:r>
    </w:p>
    <w:p>
      <w:pPr>
        <w:pStyle w:val="c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55.5</w:t>
      </w:r>
    </w:p>
    <w:p>
      <w:pPr>
        <w:pStyle w:val="caabaa"/>
        <w:keepNext w:val="0"/>
        <w:keepLines w:val="0"/>
        <w:pageBreakBefore w:val="0"/>
        <w:widowControl/>
        <w:spacing w:before="0" w:after="160"/>
        <w:jc w:val="left"/>
      </w:pPr>
      <w:r>
        <w:t>23. The spacing of transverse reinforcement of column is decided by the following consideration.</w:t>
      </w:r>
    </w:p>
    <w:p>
      <w:pPr>
        <w:pStyle w:val="c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least lateral dimension of the column</w:t>
      </w:r>
    </w:p>
    <w:p>
      <w:pPr>
        <w:pStyle w:val="c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Sixteen times the diameter of the smallest longitudinal reinforcing rods in the column</w:t>
      </w:r>
    </w:p>
    <w:p>
      <w:pPr>
        <w:pStyle w:val="c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Forty-eight times the diameter of transverse reinforcement</w:t>
      </w:r>
    </w:p>
    <w:p>
      <w:pPr>
        <w:pStyle w:val="c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"/>
        <w:keepNext w:val="0"/>
        <w:keepLines w:val="0"/>
        <w:pageBreakBefore w:val="0"/>
        <w:widowControl/>
        <w:spacing w:before="0" w:after="160"/>
        <w:jc w:val="left"/>
      </w:pPr>
      <w:r>
        <w:t>24. Post tensioning system</w:t>
      </w:r>
    </w:p>
    <w:p>
      <w:pPr>
        <w:pStyle w:val="c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was widely used in earlier days</w:t>
      </w:r>
    </w:p>
    <w:p>
      <w:pPr>
        <w:pStyle w:val="c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not economical and hence not generally used</w:t>
      </w:r>
    </w:p>
    <w:p>
      <w:pPr>
        <w:pStyle w:val="c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economical for large spans and is adopted now a days</w:t>
      </w:r>
    </w:p>
    <w:p>
      <w:pPr>
        <w:pStyle w:val="c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aba"/>
        <w:keepNext w:val="0"/>
        <w:keepLines w:val="0"/>
        <w:pageBreakBefore w:val="0"/>
        <w:widowControl/>
        <w:spacing w:before="0" w:after="160"/>
        <w:jc w:val="left"/>
      </w:pPr>
      <w:r>
        <w:t>25. The line of intersection of two surfaces of a sloping roof forming an internal angle less than 180°, is known as</w:t>
      </w:r>
    </w:p>
    <w:p>
      <w:pPr>
        <w:pStyle w:val="c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ridge</w:t>
      </w:r>
    </w:p>
    <w:p>
      <w:pPr>
        <w:pStyle w:val="c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hip</w:t>
      </w:r>
    </w:p>
    <w:p>
      <w:pPr>
        <w:pStyle w:val="c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valley</w:t>
      </w:r>
    </w:p>
    <w:p>
      <w:pPr>
        <w:pStyle w:val="c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abaaaaba"/>
        <w:keepNext w:val="0"/>
        <w:keepLines w:val="0"/>
        <w:pageBreakBefore w:val="0"/>
        <w:widowControl/>
        <w:spacing w:before="0" w:after="160"/>
        <w:jc w:val="left"/>
      </w:pPr>
      <w:r>
        <w:t>26. The line of intersection of the surfaces of a sloping roof forming an external angle exceeding 180°, is</w:t>
      </w:r>
    </w:p>
    <w:p>
      <w:pPr>
        <w:pStyle w:val="c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ridge</w:t>
      </w:r>
    </w:p>
    <w:p>
      <w:pPr>
        <w:pStyle w:val="c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hip</w:t>
      </w:r>
    </w:p>
    <w:p>
      <w:pPr>
        <w:pStyle w:val="caabaa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valley</w:t>
      </w:r>
    </w:p>
    <w:p>
      <w:pPr>
        <w:pStyle w:val="caabaa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abaaaabaaabaa"/>
        <w:keepNext w:val="0"/>
        <w:keepLines w:val="0"/>
        <w:pageBreakBefore w:val="0"/>
        <w:widowControl/>
        <w:spacing w:before="0" w:after="160"/>
        <w:jc w:val="left"/>
      </w:pPr>
      <w:r>
        <w:t>27. The minimum percentage of chemical ingredient of cement is that of</w:t>
      </w:r>
    </w:p>
    <w:p>
      <w:pPr>
        <w:pStyle w:val="caabaaaaaa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magnesium oxide</w:t>
      </w:r>
    </w:p>
    <w:p>
      <w:pPr>
        <w:pStyle w:val="caabaaaaaabaaabaaaab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iron oxide</w:t>
      </w:r>
    </w:p>
    <w:p>
      <w:pPr>
        <w:pStyle w:val="caabaaaaaabaaabaaaab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alumina</w:t>
      </w:r>
    </w:p>
    <w:p>
      <w:pPr>
        <w:pStyle w:val="caabaaaaaabaaabaaaab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lime</w:t>
      </w:r>
    </w:p>
    <w:p>
      <w:pPr>
        <w:pStyle w:val="caabaaaaaabaaabaaaabaaabaaabaaa"/>
        <w:keepNext w:val="0"/>
        <w:keepLines w:val="0"/>
        <w:pageBreakBefore w:val="0"/>
        <w:widowControl/>
        <w:spacing w:before="0" w:after="160"/>
        <w:jc w:val="left"/>
      </w:pPr>
      <w:r>
        <w:t>28. For compacting plain concrete road surface of thickness less than 20 cm, we use</w:t>
      </w:r>
    </w:p>
    <w:p>
      <w:pPr>
        <w:pStyle w:val="caabaaaaaabaaabaaaab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internal vibrator</w:t>
      </w:r>
    </w:p>
    <w:p>
      <w:pPr>
        <w:pStyle w:val="caabaaaaaabaaabaaaab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screed vibrator</w:t>
      </w:r>
    </w:p>
    <w:p>
      <w:pPr>
        <w:pStyle w:val="caabaaaaaabaaabaaaab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form vibrator</w:t>
      </w:r>
    </w:p>
    <w:p>
      <w:pPr>
        <w:pStyle w:val="caabaaaaaabaaabaaaab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abaaaabaaabaaabaaaaabaa"/>
        <w:keepNext w:val="0"/>
        <w:keepLines w:val="0"/>
        <w:pageBreakBefore w:val="0"/>
        <w:widowControl/>
        <w:spacing w:before="0" w:after="160"/>
        <w:jc w:val="left"/>
      </w:pPr>
      <w:r>
        <w:t>29. For the prediction of future population of a city, the factor to be considered, is</w:t>
      </w:r>
    </w:p>
    <w:p>
      <w:pPr>
        <w:pStyle w:val="caabaaaaaabaaabaaaab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births</w:t>
      </w:r>
    </w:p>
    <w:p>
      <w:pPr>
        <w:pStyle w:val="caabaaaaaabaaabaaaab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deaths</w:t>
      </w:r>
    </w:p>
    <w:p>
      <w:pPr>
        <w:pStyle w:val="caabaaaaaabaaabaaaab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migrants</w:t>
      </w:r>
    </w:p>
    <w:p>
      <w:pPr>
        <w:pStyle w:val="caabaaaaaabaaabaaaabaaabaa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aabaaaabaaabaaabaaaaabaaaaaab"/>
        <w:keepNext w:val="0"/>
        <w:keepLines w:val="0"/>
        <w:pageBreakBefore w:val="0"/>
        <w:widowControl/>
        <w:spacing w:before="0" w:after="160"/>
        <w:jc w:val="left"/>
      </w:pPr>
      <w:r>
        <w:t>30. Maximum threshold number permitted for indicating the odour of public water supplies, is</w:t>
      </w:r>
    </w:p>
    <w:p>
      <w:pPr>
        <w:pStyle w:val="caabaaaaaabaaabaaaabaaabaa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caabaaaaaabaaabaaaabaaabaa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</w:t>
      </w:r>
    </w:p>
    <w:p>
      <w:pPr>
        <w:pStyle w:val="caabaaaaaabaaabaaaabaaabaaaba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</w:t>
      </w:r>
    </w:p>
    <w:p>
      <w:pPr>
        <w:pStyle w:val="caabaaaaaabaaabaaaabaaabaaaba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</w:t>
      </w:r>
    </w:p>
    <w:p>
      <w:pPr>
        <w:pStyle w:val="caabaaaaaabaaabaaaabaaabaaabaaaaabaaaaaabaabaa"/>
        <w:keepNext w:val="0"/>
        <w:keepLines w:val="0"/>
        <w:pageBreakBefore w:val="0"/>
        <w:widowControl/>
        <w:spacing w:before="0" w:after="160"/>
        <w:jc w:val="left"/>
      </w:pPr>
      <w:r>
        <w:t>31. To prevent settling down of sewage both at the bottom and on the sides of a large sewer, self-cleaning velocity recommended for Indian conditions, is</w:t>
      </w:r>
    </w:p>
    <w:p>
      <w:pPr>
        <w:pStyle w:val="caabaaaaaabaaabaaaabaaabaaaba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0.60 m/sec</w:t>
      </w:r>
    </w:p>
    <w:p>
      <w:pPr>
        <w:pStyle w:val="caabaaaaaabaaabaaaabaaabaaaba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0.70 m/sec</w:t>
      </w:r>
    </w:p>
    <w:p>
      <w:pPr>
        <w:pStyle w:val="caabaaaaaabaaabaaaabaaabaaaba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0.75 m/sec</w:t>
      </w:r>
    </w:p>
    <w:p>
      <w:pPr>
        <w:pStyle w:val="caabaaaaaabaaabaaaabaaabaaabaaaaabaaa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1.0 m/sec.</w:t>
      </w:r>
    </w:p>
    <w:p>
      <w:pPr>
        <w:pStyle w:val="caabaaaaaabaaabaaaabaaabaaabaaaaabaaaaaabaabaaaaaba"/>
        <w:keepNext w:val="0"/>
        <w:keepLines w:val="0"/>
        <w:pageBreakBefore w:val="0"/>
        <w:widowControl/>
        <w:spacing w:before="0" w:after="160"/>
        <w:jc w:val="left"/>
      </w:pPr>
      <w:r>
        <w:t>32. The effluent of a septic tank is</w:t>
      </w:r>
    </w:p>
    <w:p>
      <w:pPr>
        <w:pStyle w:val="caabaaaaaabaaabaaaabaaabaaabaaaaabaaaaaab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fit for discharge into any open drain</w:t>
      </w:r>
    </w:p>
    <w:p>
      <w:pPr>
        <w:pStyle w:val="caabaaaaaabaaabaaaabaaabaaabaaaaabaaaaaabaab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foul and contains dissolved and suspended solids</w:t>
      </w:r>
    </w:p>
    <w:p>
      <w:pPr>
        <w:pStyle w:val="caabaaaaaabaaabaaaabaaabaaabaaaaabaaaaaabaab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as good as that from a complete treatment</w:t>
      </w:r>
    </w:p>
    <w:p>
      <w:pPr>
        <w:pStyle w:val="caabaaaaaabaaabaaaabaaabaaabaaaaabaaaaaabaabaa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abaaaabaaabaaabaaaaabaaaaaabaabaaaaabaabaaa"/>
        <w:keepNext w:val="0"/>
        <w:keepLines w:val="0"/>
        <w:pageBreakBefore w:val="0"/>
        <w:widowControl/>
        <w:spacing w:before="0" w:after="160"/>
        <w:jc w:val="left"/>
      </w:pPr>
      <w:r>
        <w:t>33. If the straight sides of a triangular section of a lined canal with circular bottom of radius D, make an angle θ with horizontal, the hydraulic mean depth is</w:t>
      </w:r>
    </w:p>
    <w:p>
      <w:pPr>
        <w:pStyle w:val="caabaaaaaabaaabaaaabaaabaaabaaaaabaaaaaabaab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D/2</w:t>
      </w:r>
    </w:p>
    <w:p>
      <w:pPr>
        <w:pStyle w:val="caabaaaaaabaaabaaaabaaabaaabaaaaabaaaaaabaabaa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D/3</w:t>
      </w:r>
    </w:p>
    <w:p>
      <w:pPr>
        <w:pStyle w:val="caabaaaaaabaaabaaaabaaabaaabaaaaabaaaaaabaabaa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D/4</w:t>
      </w:r>
    </w:p>
    <w:p>
      <w:pPr>
        <w:pStyle w:val="caabaaaaaabaaabaaaabaaabaaabaaaaabaaaaaabaabaa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D/5</w:t>
      </w:r>
    </w:p>
    <w:p>
      <w:pPr>
        <w:pStyle w:val="caabaaaaaabaaabaaaabaaabaaabaaaaabaaaaaabaabaaaaabaabaaaabaaa"/>
        <w:keepNext w:val="0"/>
        <w:keepLines w:val="0"/>
        <w:pageBreakBefore w:val="0"/>
        <w:widowControl/>
        <w:spacing w:before="0" w:after="160"/>
        <w:jc w:val="left"/>
      </w:pPr>
      <w:r>
        <w:t>34. A fall which maintains its depth, is</w:t>
      </w:r>
    </w:p>
    <w:p>
      <w:pPr>
        <w:pStyle w:val="caabaaaaaabaaabaaaabaaabaaabaaaaabaaaaaabaabaa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trapezoidal notch fall</w:t>
      </w:r>
    </w:p>
    <w:p>
      <w:pPr>
        <w:pStyle w:val="caabaaaaaabaaabaaaabaaabaaabaaaaabaaaaaabaabaa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low weir fall</w:t>
      </w:r>
    </w:p>
    <w:p>
      <w:pPr>
        <w:pStyle w:val="caabaaaaaabaaabaaaabaaabaaabaaaaabaaaaaabaabaa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rectangular notch fall</w:t>
      </w:r>
    </w:p>
    <w:p>
      <w:pPr>
        <w:pStyle w:val="caabaaaaaabaaabaaaabaaabaaabaaaaabaaaaaabaabaaaaab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abaaaaaabaaabaaaabaaabaaabaaaaabaaaaaabaabaaaaabaabaaaabaaaaaaab"/>
        <w:keepNext w:val="0"/>
        <w:keepLines w:val="0"/>
        <w:pageBreakBefore w:val="0"/>
        <w:widowControl/>
        <w:spacing w:before="0" w:after="160"/>
        <w:jc w:val="left"/>
      </w:pPr>
      <w:r>
        <w:t>35. Pick up the incorrect statement from the following</w:t>
      </w:r>
    </w:p>
    <w:p>
      <w:pPr>
        <w:pStyle w:val="caabaaaaaabaaabaaaabaaabaaabaaaaabaaaaaabaabaaaaab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 bank in the cross-section of a canal is provided on the right</w:t>
      </w:r>
    </w:p>
    <w:p>
      <w:pPr>
        <w:pStyle w:val="caabaaaaaabaaabaaaabaaabaaabaaaaabaaaaaabaabaaaaab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bank in the cross-section of a canal is provided on the left</w:t>
      </w:r>
    </w:p>
    <w:p>
      <w:pPr>
        <w:pStyle w:val="caabaaaaaabaaabaaaabaaabaaabaaaaabaaaaaabaabaaaaabaabaaaaba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 'dowla' in the cross-section of a canal is provided on the left</w:t>
      </w:r>
    </w:p>
    <w:p>
      <w:pPr>
        <w:pStyle w:val="caabaaaaaabaaabaaaabaaabaaabaaaaabaaaaaabaabaaaaabaabaaaaba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abaaaabaaabaaabaaaaabaaaaaabaabaaaaabaabaaaabaaaaaaabaabaa"/>
        <w:keepNext w:val="0"/>
        <w:keepLines w:val="0"/>
        <w:pageBreakBefore w:val="0"/>
        <w:widowControl/>
        <w:spacing w:before="0" w:after="160"/>
        <w:jc w:val="left"/>
      </w:pPr>
      <w:r>
        <w:t>36. The width of a meander belt is the transverse distance between</w:t>
      </w:r>
    </w:p>
    <w:p>
      <w:pPr>
        <w:pStyle w:val="caabaaaaaabaaabaaaabaaabaaabaaaaabaaaaaabaabaaaaabaabaaaaba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apex point of one curve and apex point of the reserve curve</w:t>
      </w:r>
    </w:p>
    <w:p>
      <w:pPr>
        <w:pStyle w:val="caabaaaaaabaaabaaaabaaabaaabaaaaabaaaaaabaabaaaaabaabaaaaba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apex point and the crossing</w:t>
      </w:r>
    </w:p>
    <w:p>
      <w:pPr>
        <w:pStyle w:val="caabaaaaaabaaabaaaabaaabaaabaaaaabaaaaaabaabaaaaabaabaaaaba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two banks of meandering river</w:t>
      </w:r>
    </w:p>
    <w:p>
      <w:pPr>
        <w:pStyle w:val="caabaaaaaabaaabaaaabaaabaaabaaaaabaaaaaabaabaaaaabaabaaaaba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abaaaaaabaaabaaaabaaabaaabaaaaabaaaaaabaabaaaaabaabaaaabaaaaaaabaabaaabaaa"/>
        <w:keepNext w:val="0"/>
        <w:keepLines w:val="0"/>
        <w:pageBreakBefore w:val="0"/>
        <w:widowControl/>
        <w:spacing w:before="0" w:after="160"/>
        <w:jc w:val="left"/>
      </w:pPr>
      <w:r>
        <w:t>37. If d is the economic designed depth of a slab, the thickness of the cement concrete pavement slab at interior, is kept</w:t>
      </w:r>
    </w:p>
    <w:p>
      <w:pPr>
        <w:pStyle w:val="caabaaaaaabaaabaaaabaaabaaabaaaaabaaaaaabaabaaaaabaabaaaaba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1.125 d</w:t>
      </w:r>
    </w:p>
    <w:p>
      <w:pPr>
        <w:pStyle w:val="caabaaaaaabaaabaaaabaaabaaabaaaaabaaaaaabaabaaaaabaabaaaabaaa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0.85 d</w:t>
      </w:r>
    </w:p>
    <w:p>
      <w:pPr>
        <w:pStyle w:val="caabaaaaaabaaabaaaabaaabaaabaaaaabaaaaaabaabaaaaabaabaaaabaaaaaaab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0.75 d</w:t>
      </w:r>
    </w:p>
    <w:p>
      <w:pPr>
        <w:pStyle w:val="caabaaaaaabaaabaaaabaaabaaabaaaaabaaaaaabaabaaaaabaabaaaabaaaaaaab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0.60 d</w:t>
      </w:r>
    </w:p>
    <w:p>
      <w:pPr>
        <w:pStyle w:val="caabaaaaaabaaabaaaabaaabaaabaaaaabaaaaaabaabaaaaabaabaaaabaaaaaaabaabaaabaaaaabaa"/>
        <w:keepNext w:val="0"/>
        <w:keepLines w:val="0"/>
        <w:pageBreakBefore w:val="0"/>
        <w:widowControl/>
        <w:spacing w:before="0" w:after="160"/>
        <w:jc w:val="left"/>
      </w:pPr>
      <w:r>
        <w:t>38. Bottom-most component of a flexible pavement, is</w:t>
      </w:r>
    </w:p>
    <w:p>
      <w:pPr>
        <w:pStyle w:val="caabaaaaaabaaabaaaabaaabaaabaaaaabaaaaaabaabaaaaabaabaaaabaaaaaaab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subgrade</w:t>
      </w:r>
    </w:p>
    <w:p>
      <w:pPr>
        <w:pStyle w:val="caabaaaaaabaaabaaaabaaabaaabaaaaabaaaaaabaabaaaaabaabaaaabaaaaaaab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sub-base</w:t>
      </w:r>
    </w:p>
    <w:p>
      <w:pPr>
        <w:pStyle w:val="caabaaaaaabaaabaaaabaaabaaabaaaaabaaaaaabaabaaaaabaabaaaabaaaaaaab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base</w:t>
      </w:r>
    </w:p>
    <w:p>
      <w:pPr>
        <w:pStyle w:val="caabaaaaaabaaabaaaabaaabaaabaaaaabaaaaaabaabaaaaabaabaaaabaaaaaaabaabaa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base course.</w:t>
      </w:r>
    </w:p>
    <w:p>
      <w:pPr>
        <w:pStyle w:val="caabaaaaaabaaabaaaabaaabaaabaaaaabaaaaaabaabaaaaabaabaaaabaaaaaaabaabaaabaaaaabaaabaaa"/>
        <w:keepNext w:val="0"/>
        <w:keepLines w:val="0"/>
        <w:pageBreakBefore w:val="0"/>
        <w:widowControl/>
        <w:spacing w:before="0" w:after="160"/>
        <w:jc w:val="left"/>
      </w:pPr>
      <w:r>
        <w:t>39. Normal formation width of a hill road for one-way traffic, is</w:t>
      </w:r>
    </w:p>
    <w:p>
      <w:pPr>
        <w:pStyle w:val="caabaaaaaabaaabaaaabaaabaaabaaaaabaaaaaabaabaaaaabaabaaaabaaaaaaab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4.8 m</w:t>
      </w:r>
    </w:p>
    <w:p>
      <w:pPr>
        <w:pStyle w:val="caabaaaaaabaaabaaaabaaabaaabaaaaabaaaaaabaabaaaaabaabaaaabaaaaaaabaabaaab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6.6 m</w:t>
      </w:r>
    </w:p>
    <w:p>
      <w:pPr>
        <w:pStyle w:val="caabaaaaaabaaabaaaabaaabaaabaaaaabaaaaaabaabaaaaabaabaaaabaaaaaaabaabaaabaaa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7.2 m</w:t>
      </w:r>
    </w:p>
    <w:p>
      <w:pPr>
        <w:pStyle w:val="caabaaaaaabaaabaaaabaaabaaabaaaaabaaaaaabaabaaaaabaabaaaabaaaaaaabaabaaab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 m</w:t>
      </w:r>
    </w:p>
    <w:p>
      <w:pPr>
        <w:pStyle w:val="caabaaaaaabaaabaaaabaaabaaabaaaaabaaaaaabaabaaaaabaabaaaabaaaaaaabaabaaabaaaaabaaabaaaabaaa"/>
        <w:keepNext w:val="0"/>
        <w:keepLines w:val="0"/>
        <w:pageBreakBefore w:val="0"/>
        <w:widowControl/>
        <w:spacing w:before="0" w:after="160"/>
        <w:jc w:val="left"/>
      </w:pPr>
      <w:r>
        <w:t>40. The length of the side of warning sign boards of roads is</w:t>
      </w:r>
    </w:p>
    <w:p>
      <w:pPr>
        <w:pStyle w:val="caabaaaaaabaaabaaaabaaabaaabaaaaabaaaaaabaabaaaaabaabaaaabaaaaaaabaabaaab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cm</w:t>
      </w:r>
    </w:p>
    <w:p>
      <w:pPr>
        <w:pStyle w:val="caabaaaaaabaaabaaaabaaabaaabaaaaabaaaaaabaabaaaaabaabaaaabaaaaaaabaabaaab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 cm</w:t>
      </w:r>
    </w:p>
    <w:p>
      <w:pPr>
        <w:pStyle w:val="caabaaaaaabaaabaaaabaaabaaabaaaaabaaaaaabaabaaaaabaabaaaabaaaaaaabaabaaabaaaaab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 cm</w:t>
      </w:r>
    </w:p>
    <w:p>
      <w:pPr>
        <w:pStyle w:val="caabaaaaaabaaabaaaabaaabaaabaaaaabaaaaaabaabaaaaabaabaaaabaaaaaaabaabaaabaaaaaba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50 cm</w:t>
      </w:r>
    </w:p>
    <w:p>
      <w:pPr>
        <w:pStyle w:val="caabaaaaaabaaabaaaabaaabaaabaaaaabaaaaaabaabaaaaabaabaaaabaaaaaaabaabaaabaaaaabaaabaaaabaaaaaaba"/>
        <w:keepNext w:val="0"/>
        <w:keepLines w:val="0"/>
        <w:pageBreakBefore w:val="0"/>
        <w:widowControl/>
        <w:spacing w:before="0" w:after="160"/>
        <w:jc w:val="left"/>
      </w:pPr>
      <w:r>
        <w:t>41. Cost of fittings and their fixing is specified for the following sanitary fittings</w:t>
      </w:r>
    </w:p>
    <w:p>
      <w:pPr>
        <w:pStyle w:val="caabaaaaaabaaabaaaabaaabaaabaaaaabaaaaaabaabaaaaabaabaaaabaaaaaaabaabaaabaaaaaba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Flushing pipes</w:t>
      </w:r>
    </w:p>
    <w:p>
      <w:pPr>
        <w:pStyle w:val="caabaaaaaabaaabaaaabaaabaaabaaaaabaaaaaabaabaaaaabaabaaaabaaaaaaabaabaaabaaaaaba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Lavatary basins</w:t>
      </w:r>
    </w:p>
    <w:p>
      <w:pPr>
        <w:pStyle w:val="caabaaaaaabaaabaaaabaaabaaabaaaaabaaaaaabaabaaaaabaabaaaabaaaaaaabaabaaabaaaaabaaaba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Sinks</w:t>
      </w:r>
    </w:p>
    <w:p>
      <w:pPr>
        <w:pStyle w:val="caabaaaaaabaaabaaaabaaabaaabaaaaabaaaaaabaabaaaaabaabaaaabaaaaaaabaabaaabaaaaabaaaba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expected out turn of cement concrete 1 : 2 : 4 per mason per day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 m3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m3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 m3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m3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measurement is made in square metre in case of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R.C.C. structure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Hollow concrete block wall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Concrete fencing posts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The inspection pit or chamber is a manhole provided in a base drainage system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at every change of gradient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at every 30 m intervals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at the point where vertical soil pipe joins the house drain</w:t>
      </w:r>
    </w:p>
    <w:p>
      <w:pPr>
        <w:pStyle w:val="d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"/>
        <w:keepNext w:val="0"/>
        <w:keepLines w:val="0"/>
        <w:pageBreakBefore w:val="0"/>
        <w:widowControl/>
        <w:spacing w:before="0" w:after="160"/>
        <w:jc w:val="left"/>
      </w:pPr>
      <w:r>
        <w:t>45. PERT analysis is based on</w:t>
      </w:r>
    </w:p>
    <w:p>
      <w:pPr>
        <w:pStyle w:val="d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optimistic time</w:t>
      </w:r>
    </w:p>
    <w:p>
      <w:pPr>
        <w:pStyle w:val="d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pessimistic time</w:t>
      </w:r>
    </w:p>
    <w:p>
      <w:pPr>
        <w:pStyle w:val="d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most likely time</w:t>
      </w:r>
    </w:p>
    <w:p>
      <w:pPr>
        <w:pStyle w:val="d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"/>
        <w:keepNext w:val="0"/>
        <w:keepLines w:val="0"/>
        <w:pageBreakBefore w:val="0"/>
        <w:widowControl/>
        <w:spacing w:before="0" w:after="160"/>
        <w:jc w:val="left"/>
      </w:pPr>
      <w:r>
        <w:t>46. The Overall in-charge of an organisation at the site responsible for the execution of the works, is</w:t>
      </w:r>
    </w:p>
    <w:p>
      <w:pPr>
        <w:pStyle w:val="d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Engineer</w:t>
      </w:r>
    </w:p>
    <w:p>
      <w:pPr>
        <w:pStyle w:val="d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Junior Engineer</w:t>
      </w:r>
    </w:p>
    <w:p>
      <w:pPr>
        <w:pStyle w:val="d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Sub overseer</w:t>
      </w:r>
    </w:p>
    <w:p>
      <w:pPr>
        <w:pStyle w:val="d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Assistant Engineer.</w:t>
      </w:r>
    </w:p>
    <w:p>
      <w:pPr>
        <w:pStyle w:val="daaaabaaaabaaaabaaaababaaa"/>
        <w:keepNext w:val="0"/>
        <w:keepLines w:val="0"/>
        <w:pageBreakBefore w:val="0"/>
        <w:widowControl/>
        <w:spacing w:before="0" w:after="160"/>
        <w:jc w:val="left"/>
      </w:pPr>
      <w:r>
        <w:t>47. If the total float and duration of an activity are 5 and 10 days respectively, the particular activity can be</w:t>
      </w:r>
    </w:p>
    <w:p>
      <w:pPr>
        <w:pStyle w:val="d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started 5 days later</w:t>
      </w:r>
    </w:p>
    <w:p>
      <w:pPr>
        <w:pStyle w:val="d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completed 5 days later</w:t>
      </w:r>
    </w:p>
    <w:p>
      <w:pPr>
        <w:pStyle w:val="daaaab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performed at slower rate in 15 days</w:t>
      </w:r>
    </w:p>
    <w:p>
      <w:pPr>
        <w:pStyle w:val="daaaab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abaaaaaaab"/>
        <w:keepNext w:val="0"/>
        <w:keepLines w:val="0"/>
        <w:pageBreakBefore w:val="0"/>
        <w:widowControl/>
        <w:spacing w:before="0" w:after="160"/>
        <w:jc w:val="left"/>
      </w:pPr>
      <w:r>
        <w:t>48. Pick up the correct statement from the following:</w:t>
      </w:r>
    </w:p>
    <w:p>
      <w:pPr>
        <w:pStyle w:val="daaaab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difference of latest occurence time and earliest expected time, is called slack</w:t>
      </w:r>
    </w:p>
    <w:p>
      <w:pPr>
        <w:pStyle w:val="daaaab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activities connecting the events having zero slack, lie on the critical path</w:t>
      </w:r>
    </w:p>
    <w:p>
      <w:pPr>
        <w:pStyle w:val="daaaabaaaab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critical path consumes the maximum time</w:t>
      </w:r>
    </w:p>
    <w:p>
      <w:pPr>
        <w:pStyle w:val="daaaabaaaab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abaaaaaaabaaaab"/>
        <w:keepNext w:val="0"/>
        <w:keepLines w:val="0"/>
        <w:pageBreakBefore w:val="0"/>
        <w:widowControl/>
        <w:spacing w:before="0" w:after="160"/>
        <w:jc w:val="left"/>
      </w:pPr>
      <w:r>
        <w:t>49. The thickness design of the pavement, is decided on the load carried by</w:t>
      </w:r>
    </w:p>
    <w:p>
      <w:pPr>
        <w:pStyle w:val="daaaabaaaab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main gears</w:t>
      </w:r>
    </w:p>
    <w:p>
      <w:pPr>
        <w:pStyle w:val="daaaabaaaabaaaabaaaab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nose wheel</w:t>
      </w:r>
    </w:p>
    <w:p>
      <w:pPr>
        <w:pStyle w:val="daaaabaaaabaaaabaaaab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tail wheel</w:t>
      </w:r>
    </w:p>
    <w:p>
      <w:pPr>
        <w:pStyle w:val="daaaabaaaabaaaabaaaab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abaaaababaaaaaaabaaaababaaa"/>
        <w:keepNext w:val="0"/>
        <w:keepLines w:val="0"/>
        <w:pageBreakBefore w:val="0"/>
        <w:widowControl/>
        <w:spacing w:before="0" w:after="160"/>
        <w:jc w:val="left"/>
      </w:pPr>
      <w:r>
        <w:t>50. The reduced levels of the ends A and B of a runway are 3025 m and 3035 m and that of its mid-point is 3015 m. The reduced level of the horizontal surface, is</w:t>
      </w:r>
    </w:p>
    <w:p>
      <w:pPr>
        <w:pStyle w:val="daaaabaaaabaaaabaaaab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3060 m</w:t>
      </w:r>
    </w:p>
    <w:p>
      <w:pPr>
        <w:pStyle w:val="daaaabaaaabaaaabaaaababa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3075 m</w:t>
      </w:r>
    </w:p>
    <w:p>
      <w:pPr>
        <w:pStyle w:val="daaaabaaaabaaaabaaaababaa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3015 m</w:t>
      </w:r>
    </w:p>
    <w:p>
      <w:pPr>
        <w:pStyle w:val="daaaabaaaabaaaabaaaababaaa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aaab">
    <w:name w:val="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ba">
    <w:name w:val="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">
    <w:name w:val="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">
    <w:name w:val="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">
    <w:name w:val="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">
    <w:name w:val="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">
    <w:name w:val="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">
    <w:name w:val="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">
    <w:name w:val="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">
    <w:name w:val="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">
    <w:name w:val="b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">
    <w:name w:val="b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">
    <w:name w:val="b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">
    <w:name w:val="b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">
    <w:name w:val="b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">
    <w:name w:val="b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">
    <w:name w:val="b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">
    <w:name w:val="baaba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">
    <w:name w:val="baabaaa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">
    <w:name w:val="baabaaa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">
    <w:name w:val="baabaaa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">
    <w:name w:val="baabaaa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">
    <w:name w:val="baabaaaaab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">
    <w:name w:val="baabaaaaab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aab">
    <w:name w:val="baabaaaaab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">
    <w:name w:val="baabaaaaab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">
    <w:name w:val="baabaaaaabaaaaba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aabaab">
    <w:name w:val="baabaaaaabaaaaba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">
    <w:name w:val="baabaaaaabaaaaba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">
    <w:name w:val="baabaaaaabaaaaba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">
    <w:name w:val="baabaaaaabaaaaba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aabaabaaab">
    <w:name w:val="baabaaaaabaaaaba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">
    <w:name w:val="baabaaaaabaaaaba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">
    <w:name w:val="baabaaaaabaaaaba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">
    <w:name w:val="baabaaaaabaaaaba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">
    <w:name w:val="baabaaaaabaaaaba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">
    <w:name w:val="baabaaaaabaaaaba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">
    <w:name w:val="baabaaaaabaaaabaaaaabaaaa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aabaabaaabaaaaaab">
    <w:name w:val="baabaaaaabaaaabaaaaabaaaab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">
    <w:name w:val="baabaaaaabaaaabaaaaabaaaab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">
    <w:name w:val="baabaaaaabaaaabaaaaabaaaab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aabaabaaabaaaaaabaab">
    <w:name w:val="baabaaaaabaaaabaaaaabaaaab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">
    <w:name w:val="baabaaaaabaaaabaaaaabaaaab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">
    <w:name w:val="baabaaaaabaaaabaaaaabaaaab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">
    <w:name w:val="baabaaaaabaaaabaaaaabaaaab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">
    <w:name w:val="baabaaaaabaaaabaaaaabaaaabaabaaaba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aabaabaaabaaaaaabaabaaaab">
    <w:name w:val="baabaaaaabaaaabaaaaabaaaabaabaaaba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">
    <w:name w:val="baabaaaaabaaaabaaaaabaaaabaabaaaba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">
    <w:name w:val="baabaaaaabaaaabaaaaabaaaabaabaaaba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">
    <w:name w:val="baabaaaaabaaaabaaaaabaaaabaabaaaba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">
    <w:name w:val="baabaaaaabaaaabaaaaabaaaabaabaaaba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">
    <w:name w:val="baabaaaaabaaaabaaaaabaaaabaabaaabaaaaaabaab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aabaabaaabaaaaaabaabaaaabaaaaab">
    <w:name w:val="baabaaaaabaaaabaaaaabaaaabaabaaabaaaaaabaab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">
    <w:name w:val="baabaaaaabaaaabaaaaabaaaabaabaaabaaaaaabaab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">
    <w:name w:val="baabaaaaabaaaabaaaaabaaaabaabaaabaaaaaabaab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">
    <w:name w:val="baabaaaaabaaaabaaaaabaaaabaabaaabaaaaaabaaba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aabaabaaabaaaaaabaabaaaabaaaaabaaab">
    <w:name w:val="baabaaaaabaaaabaaaaabaaaabaabaaabaaaaaabaaba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">
    <w:name w:val="baabaaaaabaaaabaaaaabaaaabaabaaabaaaaaabaaba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">
    <w:name w:val="baabaaaaabaaaabaaaaabaaaabaabaaabaaaaaabaaba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">
    <w:name w:val="baabaaaaabaaaabaaaaabaaaabaabaaabaaaaaabaaba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">
    <w:name w:val="baabaaaaabaaaabaaaaabaaaabaabaaabaaaaaabaaba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">
    <w:name w:val="baabaaaaabaaaabaaaaabaaaabaabaaabaaaaaabaabaaaab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aabaabaaabaaaaaabaabaaaabaaaaabaaabaaaaab">
    <w:name w:val="baabaaaaabaaaabaaaaabaaaabaabaaabaaaaaabaabaaaab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ba">
    <w:name w:val="baabaaaaabaaaabaaaaabaaaabaabaaabaaaaaabaabaaaab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baa">
    <w:name w:val="baabaaaaabaaaabaaaaabaaaabaabaaabaaaaaabaabaaaab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baaa">
    <w:name w:val="baabaaaaabaaaabaaaaabaaaabaabaaabaaaaaabaabaaaaba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baaaa">
    <w:name w:val="baabaaaaabaaaabaaaaabaaaabaabaaabaaaaaabaabaaaaba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baaaaa">
    <w:name w:val="baabaaaaabaaaabaaaaabaaaabaabaaabaaaaaabaabaaaabaaaaab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baaaaaa">
    <w:name w:val="baabaaaaabaaaabaaaaabaaaabaabaaabaaaaaabaabaaaabaaaaab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aabaabaaabaaaaaabaabaaaabaaaaabaaabaaaaabaaaaaab">
    <w:name w:val="baabaaaaabaaaabaaaaabaaaabaabaaabaaaaaabaabaaaabaaaaab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baaaaaaba">
    <w:name w:val="baabaaaaabaaaabaaaaabaaaabaabaaabaaaaaabaabaaaabaaaaab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baaaaaabaa">
    <w:name w:val="baabaaaaabaaaabaaaaabaaaabaabaaabaaaaaabaabaaaabaaaaabaaaba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baaaaaabaaa">
    <w:name w:val="baabaaaaabaaaabaaaaabaaaabaabaaabaaaaaabaabaaaabaaaaabaaaba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aabaabaaabaaaaaabaabaaaabaaaaabaaabaaaaabaaaaaabaaab">
    <w:name w:val="baabaaaaabaaaabaaaaabaaaabaabaaabaaaaaabaabaaaabaaaaabaaaba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baaaaaabaaaba">
    <w:name w:val="baabaaaaabaaaabaaaaabaaaabaabaaabaaaaaabaabaaaabaaaaabaaaba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baaaaaabaaabaa">
    <w:name w:val="baabaaaaabaaaabaaaaabaaaabaabaaabaaaaaabaabaaaabaaaaabaaaba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baaaaaabaaabaaa">
    <w:name w:val="baabaaaaabaaaabaaaaabaaaabaabaaabaaaaaabaabaaaabaaaaabaaabaaaaabaa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aabaabaaabaaaaaabaabaaaabaaaaabaaabaaaaabaaaaaabaaabaaab">
    <w:name w:val="baabaaaaabaaaabaaaaabaaaabaabaaabaaaaaabaabaaaabaaaaabaaabaaaaabaa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baaaaaabaaabaaaba">
    <w:name w:val="baabaaaaabaaaabaaaaabaaaabaabaaabaaaaaabaabaaaabaaaaabaaabaaaaabaa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baaaaaabaaabaaabaa">
    <w:name w:val="baabaaaaabaaaabaaaaabaaaabaabaaabaaaaaabaabaaaabaaaaabaaabaaaaabaa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baaaaaabaaabaaabaaa">
    <w:name w:val="baabaaaaabaaaabaaaaabaaaabaabaaabaaaaaabaabaaaabaaaaabaaabaaaaabaaaaaab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aabaabaaabaaaaaabaabaaaabaaaaabaaabaaaaabaaaaaabaaabaaabaaab">
    <w:name w:val="baabaaaaabaaaabaaaaabaaaabaabaaabaaaaaabaabaaaabaaaaabaaabaaaaabaaaaaab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baaaaaabaaabaaabaaaba">
    <w:name w:val="baabaaaaabaaaabaaaaabaaaabaabaaabaaaaaabaabaaaabaaaaabaaabaaaaabaaaaaab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baaaaaabaaabaaabaaabaa">
    <w:name w:val="baabaaaaabaaaabaaaaabaaaabaabaaabaaaaaabaabaaaabaaaaabaaabaaaaabaaaaaab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baaaaaabaaabaaabaaabaaa">
    <w:name w:val="baabaaaaabaaaabaaaaabaaaabaabaaabaaaaaabaabaaaabaaaaabaaabaaaaabaaaaaab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baaaaaabaaabaaabaaabaaaa">
    <w:name w:val="baabaaaaabaaaabaaaaabaaaabaabaaabaaaaaabaabaaaabaaaaabaaabaaaaabaaaaaab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baaaaaabaaabaaabaaabaaaaa">
    <w:name w:val="baabaaaaabaaaabaaaaabaaaabaabaaabaaaaaabaabaaaabaaaaabaaabaaaaabaaaaaab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aabaabaaabaaaaaabaabaaaabaaaaabaaabaaaaabaaaaaabaaabaaabaaabaaaaab">
    <w:name w:val="baabaaaaabaaaabaaaaabaaaabaabaaabaaaaaabaabaaaabaaaaabaaabaaaaabaaaaaab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baaaaaabaaabaaabaaabaaaaaba">
    <w:name w:val="baabaaaaabaaaabaaaaabaaaabaabaaabaaaaaabaabaaaabaaaaabaaabaaaaabaaaaaab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baaaaaabaaabaaabaaabaaaaabaa">
    <w:name w:val="baabaaaaabaaaabaaaaabaaaabaabaaabaaaaaabaabaaaabaaaaabaaabaaaaabaaaaaab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baaaaaabaaabaaabaaabaaaaabaaa">
    <w:name w:val="baabaaaaabaaaabaaaaabaaaabaabaaabaaaaaabaabaaaabaaaaabaaabaaaaabaaaaaab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baaaaaabaaabaaabaaabaaaaabaaaa">
    <w:name w:val="baabaaaaabaaaabaaaaabaaaabaabaaabaaaaaabaabaaaabaaaaabaaabaaaaabaaaaaabaaab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baaaaaabaaabaaabaaabaaaaabaaaaa">
    <w:name w:val="baabaaaaabaaaabaaaaabaaaabaabaaabaaaaaabaabaaaabaaaaabaaabaaaaabaaaaaabaaabaaab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baaaaaabaaabaaabaaabaaaaabaaaaaa">
    <w:name w:val="baabaaaaabaaaabaaaaabaaaabaabaaabaaaaaabaabaaaabaaaaabaaabaaaaabaaaaaabaaabaaab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aabaabaaabaaaaaabaabaaaabaaaaabaaabaaaaabaaaaaabaaabaaabaaabaaaaabaaaaaab">
    <w:name w:val="baabaaaaabaaaabaaaaabaaaabaabaaabaaaaaabaabaaaabaaaaabaaabaaaaabaaaaaabaaabaaab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baaaaaabaaabaaabaaabaaaaabaaaaaaba">
    <w:name w:val="baabaaaaabaaaabaaaaabaaaabaabaaabaaaaaabaabaaaabaaaaabaaabaaaaabaaaaaabaaabaaabaaabaaaaab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baaaaabaaaabaaaaabaaaabaabaaabaaaaaabaabaaaabaaaaabaaabaaaaabaaaaaabaaabaaabaaabaaaaabaaaaaabab">
    <w:name w:val="baabaaaaabaaaabaaaaabaaaabaabaaabaaaaaabaabaaaabaaaaabaaabaaaaabaaaaaabaaabaaabaaabaaaaab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baaaaaabaaabaaabaaabaaaaabaaaaaababa">
    <w:name w:val="baabaaaaabaaaabaaaaabaaaabaabaaabaaaaaabaabaaaabaaaaabaaabaaaaabaaaaaabaaabaaabaaabaaaaab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baaaaabaaaabaaaaabaaaabaabaaabaaaaaabaabaaaabaaaaabaaabaaaaabaaaaaabaaabaaabaaabaaaaabaaaaaababaa">
    <w:name w:val="baabaaaaabaaaabaaaaabaaaabaabaaabaaaaaabaabaaaabaaaaabaaabaaaaabaaaaaabaaabaaabaaabaaaaab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">
    <w:name w:val="c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">
    <w:name w:val="c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">
    <w:name w:val="c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">
    <w:name w:val="c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">
    <w:name w:val="c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">
    <w:name w:val="c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">
    <w:name w:val="c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">
    <w:name w:val="c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">
    <w:name w:val="c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">
    <w:name w:val="c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">
    <w:name w:val="c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">
    <w:name w:val="c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">
    <w:name w:val="c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">
    <w:name w:val="c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">
    <w:name w:val="c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">
    <w:name w:val="c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">
    <w:name w:val="c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">
    <w:name w:val="c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">
    <w:name w:val="c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">
    <w:name w:val="c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">
    <w:name w:val="caabaa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ab">
    <w:name w:val="caabaa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">
    <w:name w:val="caabaa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">
    <w:name w:val="caabaa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">
    <w:name w:val="caabaaaaaabaaabaaaab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abaaab">
    <w:name w:val="caabaaaaaabaaabaaaab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">
    <w:name w:val="caabaaaaaabaaabaaaab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">
    <w:name w:val="caabaaaaaabaaabaaaab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">
    <w:name w:val="caabaaaaaabaaabaaaab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">
    <w:name w:val="caabaaaaaabaaabaaaab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">
    <w:name w:val="caabaaaaaabaaabaaaab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abaaabaaaaab">
    <w:name w:val="caabaaaaaabaaabaaaab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">
    <w:name w:val="caabaaaaaabaaabaaaab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">
    <w:name w:val="caabaaaaaabaaabaaaab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">
    <w:name w:val="caabaaaaaabaaabaaaab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">
    <w:name w:val="caabaaaaaabaaabaaaab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">
    <w:name w:val="caabaaaaaabaaabaaaabaaabaa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">
    <w:name w:val="caabaaaaaabaaabaaaabaaabaa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abaaabaaaaabaaaaaab">
    <w:name w:val="caabaaaaaabaaabaaaabaaabaa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">
    <w:name w:val="caabaaaaaabaaabaaaabaaabaa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">
    <w:name w:val="caabaaaaaabaaabaaaabaaabaaaba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abaaabaaaaabaaaaaabaab">
    <w:name w:val="caabaaaaaabaaabaaaabaaabaaaba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">
    <w:name w:val="caabaaaaaabaaabaaaabaaabaaaba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">
    <w:name w:val="caabaaaaaabaaabaaaabaaabaaaba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">
    <w:name w:val="caabaaaaaabaaabaaaabaaabaaaba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">
    <w:name w:val="caabaaaaaabaaabaaaabaaabaaaba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">
    <w:name w:val="caabaaaaaabaaabaaaabaaabaaabaaaaabaaa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abaaabaaaaabaaaaaabaabaaaaab">
    <w:name w:val="caabaaaaaabaaabaaaabaaabaaabaaaaabaaa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">
    <w:name w:val="caabaaaaaabaaabaaaabaaabaaabaaaaabaaaaaab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">
    <w:name w:val="caabaaaaaabaaabaaaabaaabaaabaaaaabaaaaaabaab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abaaabaaaaabaaaaaabaabaaaaabaab">
    <w:name w:val="caabaaaaaabaaabaaaabaaabaaabaaaaabaaaaaabaab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">
    <w:name w:val="caabaaaaaabaaabaaaabaaabaaabaaaaabaaaaaabaab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">
    <w:name w:val="caabaaaaaabaaabaaaabaaabaaabaaaaabaaaaaabaab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">
    <w:name w:val="caabaaaaaabaaabaaaabaaabaaabaaaaabaaaaaabaab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">
    <w:name w:val="caabaaaaaabaaabaaaabaaabaaabaaaaabaaaaaabaabaa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abaaabaaaaabaaaaaabaabaaaaabaabaaaab">
    <w:name w:val="caabaaaaaabaaabaaaabaaabaaabaaaaabaaaaaabaabaa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">
    <w:name w:val="caabaaaaaabaaabaaaabaaabaaabaaaaabaaaaaabaabaa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">
    <w:name w:val="caabaaaaaabaaabaaaabaaabaaabaaaaabaaaaaabaabaa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">
    <w:name w:val="caabaaaaaabaaabaaaabaaabaaabaaaaabaaaaaabaabaa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">
    <w:name w:val="caabaaaaaabaaabaaaabaaabaaabaaaaabaaaaaabaabaa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">
    <w:name w:val="caabaaaaaabaaabaaaabaaabaaabaaaaabaaaaaabaabaa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">
    <w:name w:val="caabaaaaaabaaabaaaabaaabaaabaaaaabaaaaaabaabaaaaab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a">
    <w:name w:val="caabaaaaaabaaabaaaabaaabaaabaaaaabaaaaaabaabaaaaab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abaaabaaaaabaaaaaabaabaaaaabaabaaaabaaaaaaab">
    <w:name w:val="caabaaaaaabaaabaaaabaaabaaabaaaaabaaaaaabaabaaaaab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aba">
    <w:name w:val="caabaaaaaabaaabaaaabaaabaaabaaaaabaaaaaabaabaaaaab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abaa">
    <w:name w:val="caabaaaaaabaaabaaaabaaabaaabaaaaabaaaaaabaabaaaaabaabaaaaba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abaaabaaaaabaaaaaabaabaaaaabaabaaaabaaaaaaabaab">
    <w:name w:val="caabaaaaaabaaabaaaabaaabaaabaaaaabaaaaaabaabaaaaabaabaaaaba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abaaba">
    <w:name w:val="caabaaaaaabaaabaaaabaaabaaabaaaaabaaaaaabaabaaaaabaabaaaaba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abaabaa">
    <w:name w:val="caabaaaaaabaaabaaaabaaabaaabaaaaabaaaaaabaabaaaaabaabaaaaba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abaabaaa">
    <w:name w:val="caabaaaaaabaaabaaaabaaabaaabaaaaabaaaaaabaabaaaaabaabaaaaba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abaaabaaaaabaaaaaabaabaaaaabaabaaaabaaaaaaabaabaaab">
    <w:name w:val="caabaaaaaabaaabaaaabaaabaaabaaaaabaaaaaabaabaaaaabaabaaaaba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abaabaaaba">
    <w:name w:val="caabaaaaaabaaabaaaabaaabaaabaaaaabaaaaaabaabaaaaabaabaaaaba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abaabaaabaa">
    <w:name w:val="caabaaaaaabaaabaaaabaaabaaabaaaaabaaaaaabaabaaaaabaabaaaaba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abaabaaabaaa">
    <w:name w:val="caabaaaaaabaaabaaaabaaabaaabaaaaabaaaaaabaabaaaaabaabaaaaba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abaabaaabaaaa">
    <w:name w:val="caabaaaaaabaaabaaaabaaabaaabaaaaabaaaaaabaabaaaaabaabaaaabaaa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abaabaaabaaaaa">
    <w:name w:val="caabaaaaaabaaabaaaabaaabaaabaaaaabaaaaaabaabaaaaabaabaaaabaaaaaaab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abaaabaaaaabaaaaaabaabaaaaabaabaaaabaaaaaaabaabaaabaaaaab">
    <w:name w:val="caabaaaaaabaaabaaaabaaabaaabaaaaabaaaaaabaabaaaaabaabaaaabaaaaaaab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abaabaaabaaaaaba">
    <w:name w:val="caabaaaaaabaaabaaaabaaabaaabaaaaabaaaaaabaabaaaaabaabaaaabaaaaaaab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abaabaaabaaaaabaa">
    <w:name w:val="caabaaaaaabaaabaaaabaaabaaabaaaaabaaaaaabaabaaaaabaabaaaabaaaaaaab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abaabaaabaaaaabaaa">
    <w:name w:val="caabaaaaaabaaabaaaabaaabaaabaaaaabaaaaaabaabaaaaabaabaaaabaaaaaaab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abaaabaaaaabaaaaaabaabaaaaabaabaaaabaaaaaaabaabaaabaaaaabaaab">
    <w:name w:val="caabaaaaaabaaabaaaabaaabaaabaaaaabaaaaaabaabaaaaabaabaaaabaaaaaaab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abaabaaabaaaaabaaaba">
    <w:name w:val="caabaaaaaabaaabaaaabaaabaaabaaaaabaaaaaabaabaaaaabaabaaaabaaaaaaab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abaabaaabaaaaabaaabaa">
    <w:name w:val="caabaaaaaabaaabaaaabaaabaaabaaaaabaaaaaabaabaaaaabaabaaaabaaaaaaab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abaabaaabaaaaabaaabaaa">
    <w:name w:val="caabaaaaaabaaabaaaabaaabaaabaaaaabaaaaaabaabaaaaabaabaaaabaaaaaaab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abaabaaabaaaaabaaabaaaa">
    <w:name w:val="caabaaaaaabaaabaaaabaaabaaabaaaaabaaaaaabaabaaaaabaabaaaabaaaaaaabaabaaab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abaaabaaaaabaaaaaabaabaaaaabaabaaaabaaaaaaabaabaaabaaaaabaaabaaaab">
    <w:name w:val="caabaaaaaabaaabaaaabaaabaaabaaaaabaaaaaabaabaaaaabaabaaaabaaaaaaabaabaaab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abaabaaabaaaaabaaabaaaaba">
    <w:name w:val="caabaaaaaabaaabaaaabaaabaaabaaaaabaaaaaabaabaaaaabaabaaaabaaaaaaabaabaaab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abaabaaabaaaaabaaabaaaabaa">
    <w:name w:val="caabaaaaaabaaabaaaabaaabaaabaaaaabaaaaaabaabaaaaabaabaaaabaaaaaaabaabaaab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abaabaaabaaaaabaaabaaaabaaa">
    <w:name w:val="caabaaaaaabaaabaaaabaaabaaabaaaaabaaaaaabaabaaaaabaabaaaabaaaaaaabaabaaab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abaabaaabaaaaabaaabaaaabaaaa">
    <w:name w:val="caabaaaaaabaaabaaaabaaabaaabaaaaabaaaaaabaabaaaaabaabaaaabaaaaaaabaabaaab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abaabaaabaaaaabaaabaaaabaaaaa">
    <w:name w:val="caabaaaaaabaaabaaaabaaabaaabaaaaabaaaaaabaabaaaaabaabaaaabaaaaaaabaabaaabaaaaab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abaabaaabaaaaabaaabaaaabaaaaaa">
    <w:name w:val="caabaaaaaabaaabaaaabaaabaaabaaaaabaaaaaabaabaaaaabaabaaaabaaaaaaabaabaaabaaaaaba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abaaaaaabaaabaaaabaaabaaabaaaaabaaaaaabaabaaaaabaabaaaabaaaaaaabaabaaabaaaaabaaabaaaabaaaaaab">
    <w:name w:val="caabaaaaaabaaabaaaabaaabaaabaaaaabaaaaaabaabaaaaabaabaaaabaaaaaaabaabaaabaaaaaba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abaabaaabaaaaabaaabaaaabaaaaaaba">
    <w:name w:val="caabaaaaaabaaabaaaabaaabaaabaaaaabaaaaaabaabaaaaabaabaaaabaaaaaaabaabaaabaaaaaba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abaabaaabaaaaabaaabaaaabaaaaaabaa">
    <w:name w:val="caabaaaaaabaaabaaaabaaabaaabaaaaabaaaaaabaabaaaaabaabaaaabaaaaaaabaabaaabaaaaaba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abaabaaabaaaaabaaabaaaabaaaaaabaaa">
    <w:name w:val="caabaaaaaabaaabaaaabaaabaaabaaaaabaaaaaabaabaaaaabaabaaaabaaaaaaabaabaaabaaaaabaaaba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abaabaaabaaaaabaaabaaaabaaaaaabaaaa">
    <w:name w:val="caabaaaaaabaaabaaaabaaabaaabaaaaabaaaaaabaabaaaaabaabaaaabaaaaaaabaabaaabaaaaabaaaba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abaaaaaabaaabaaaabaaabaaabaaaaabaaaaaabaabaaaaabaabaaaabaaaaaaabaabaaabaaaaabaaabaaaabaaaaaabaaaaa">
    <w:name w:val="caabaaaaaabaaabaaaabaaabaaabaaaaabaaaaaabaabaaaaabaabaaaabaaaaaaabaabaaabaaaaabaaaba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">
    <w:name w:val="d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">
    <w:name w:val="d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">
    <w:name w:val="d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">
    <w:name w:val="d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">
    <w:name w:val="d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">
    <w:name w:val="d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">
    <w:name w:val="d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">
    <w:name w:val="d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">
    <w:name w:val="d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">
    <w:name w:val="d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">
    <w:name w:val="d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">
    <w:name w:val="d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">
    <w:name w:val="d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">
    <w:name w:val="daaaab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">
    <w:name w:val="daaaab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">
    <w:name w:val="daaaab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aaab">
    <w:name w:val="daaaab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">
    <w:name w:val="daaaab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">
    <w:name w:val="daaaabaaaab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a">
    <w:name w:val="daaaabaaaab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aa">
    <w:name w:val="daaaabaaaab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aaabaaaab">
    <w:name w:val="daaaabaaaab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aaba">
    <w:name w:val="daaaabaaaabaaaabaaaab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aaabaaaabab">
    <w:name w:val="daaaabaaaabaaaabaaaab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aababa">
    <w:name w:val="daaaabaaaabaaaabaaaab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aababaa">
    <w:name w:val="daaaabaaaabaaaabaaaab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aababaaa">
    <w:name w:val="daaaabaaaabaaaabaaaab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aababaaaa">
    <w:name w:val="daaaabaaaabaaaabaaaababa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aababaaaaa">
    <w:name w:val="daaaabaaaabaaaabaaaababaa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abaaaababaaaaaaabaaaababaaaaab">
    <w:name w:val="daaaabaaaabaaaabaaaababaa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abaaaababaaaaaaabaaaababaaaaaba">
    <w:name w:val="daaaabaaaabaaaabaaaababaaaaaaabaaaababaaa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