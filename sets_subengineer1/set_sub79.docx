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smaller horizontal angle between the true meridian and a survey line, is known</w:t>
      </w:r>
    </w:p>
    <w:p>
      <w:pPr>
        <w:pStyle w:val="aa"/>
        <w:keepNext w:val="0"/>
        <w:keepLines w:val="0"/>
        <w:pageBreakBefore w:val="0"/>
        <w:widowControl/>
        <w:spacing w:before="0" w:after="160"/>
        <w:jc w:val="left"/>
      </w:pPr>
      <w:r>
        <w:t xml:space="preserve">    a. declination</w:t>
      </w:r>
    </w:p>
    <w:p>
      <w:pPr>
        <w:pStyle w:val="aaa"/>
        <w:keepNext w:val="0"/>
        <w:keepLines w:val="0"/>
        <w:pageBreakBefore w:val="0"/>
        <w:widowControl/>
        <w:spacing w:before="0" w:after="160"/>
        <w:jc w:val="left"/>
      </w:pPr>
      <w:r>
        <w:t xml:space="preserve">    b. bearing</w:t>
      </w:r>
    </w:p>
    <w:p>
      <w:pPr>
        <w:pStyle w:val="aaaa"/>
        <w:keepNext w:val="0"/>
        <w:keepLines w:val="0"/>
        <w:pageBreakBefore w:val="0"/>
        <w:widowControl/>
        <w:spacing w:before="0" w:after="160"/>
        <w:jc w:val="left"/>
      </w:pPr>
      <w:r>
        <w:t xml:space="preserve">    c. azimuth</w:t>
      </w:r>
    </w:p>
    <w:p>
      <w:pPr>
        <w:pStyle w:val="aaaab"/>
        <w:keepNext w:val="0"/>
        <w:keepLines w:val="0"/>
        <w:pageBreakBefore w:val="0"/>
        <w:widowControl/>
        <w:spacing w:before="0" w:after="160"/>
        <w:jc w:val="left"/>
      </w:pPr>
      <w:r>
        <w:t xml:space="preserve">    d. dip.</w:t>
      </w:r>
    </w:p>
    <w:p>
      <w:pPr>
        <w:pStyle w:val="b"/>
        <w:keepNext w:val="0"/>
        <w:keepLines w:val="0"/>
        <w:pageBreakBefore w:val="0"/>
        <w:widowControl/>
        <w:spacing w:before="0" w:after="160"/>
        <w:jc w:val="left"/>
      </w:pPr>
      <w:r>
        <w:t>2. Under ordinary conditions, the precision of a theodolite traverse is affected by</w:t>
      </w:r>
    </w:p>
    <w:p>
      <w:pPr>
        <w:pStyle w:val="ba"/>
        <w:keepNext w:val="0"/>
        <w:keepLines w:val="0"/>
        <w:pageBreakBefore w:val="0"/>
        <w:widowControl/>
        <w:spacing w:before="0" w:after="160"/>
        <w:jc w:val="left"/>
      </w:pPr>
      <w:r>
        <w:t xml:space="preserve">    a. systematic angular errors</w:t>
      </w:r>
    </w:p>
    <w:p>
      <w:pPr>
        <w:pStyle w:val="baa"/>
        <w:keepNext w:val="0"/>
        <w:keepLines w:val="0"/>
        <w:pageBreakBefore w:val="0"/>
        <w:widowControl/>
        <w:spacing w:before="0" w:after="160"/>
        <w:jc w:val="left"/>
      </w:pPr>
      <w:r>
        <w:t xml:space="preserve">    b. accidental linear errors</w:t>
      </w:r>
    </w:p>
    <w:p>
      <w:pPr>
        <w:pStyle w:val="baaa"/>
        <w:keepNext w:val="0"/>
        <w:keepLines w:val="0"/>
        <w:pageBreakBefore w:val="0"/>
        <w:widowControl/>
        <w:spacing w:before="0" w:after="160"/>
        <w:jc w:val="left"/>
      </w:pPr>
      <w:r>
        <w:t xml:space="preserve">    c. systematic linear errors</w:t>
      </w:r>
    </w:p>
    <w:p>
      <w:pPr>
        <w:pStyle w:val="baaab"/>
        <w:keepNext w:val="0"/>
        <w:keepLines w:val="0"/>
        <w:pageBreakBefore w:val="0"/>
        <w:widowControl/>
        <w:spacing w:before="0" w:after="160"/>
        <w:jc w:val="left"/>
      </w:pPr>
      <w:r>
        <w:t xml:space="preserve">    d. accidental angular errors.</w:t>
      </w:r>
    </w:p>
    <w:p>
      <w:pPr>
        <w:pStyle w:val="baaaba"/>
        <w:keepNext w:val="0"/>
        <w:keepLines w:val="0"/>
        <w:pageBreakBefore w:val="0"/>
        <w:widowControl/>
        <w:spacing w:before="0" w:after="160"/>
        <w:jc w:val="left"/>
      </w:pPr>
      <w:r>
        <w:t>3. The surface of zero elevation around the earth, which is slightly irregular and curved, is known as</w:t>
      </w:r>
    </w:p>
    <w:p>
      <w:pPr>
        <w:pStyle w:val="baaabaa"/>
        <w:keepNext w:val="0"/>
        <w:keepLines w:val="0"/>
        <w:pageBreakBefore w:val="0"/>
        <w:widowControl/>
        <w:spacing w:before="0" w:after="160"/>
        <w:jc w:val="left"/>
      </w:pPr>
      <w:r>
        <w:t xml:space="preserve">    a. mean sea level</w:t>
      </w:r>
    </w:p>
    <w:p>
      <w:pPr>
        <w:pStyle w:val="baaabaaa"/>
        <w:keepNext w:val="0"/>
        <w:keepLines w:val="0"/>
        <w:pageBreakBefore w:val="0"/>
        <w:widowControl/>
        <w:spacing w:before="0" w:after="160"/>
        <w:jc w:val="left"/>
      </w:pPr>
      <w:r>
        <w:t xml:space="preserve">    b. geoid surface</w:t>
      </w:r>
    </w:p>
    <w:p>
      <w:pPr>
        <w:pStyle w:val="baaabaaab"/>
        <w:keepNext w:val="0"/>
        <w:keepLines w:val="0"/>
        <w:pageBreakBefore w:val="0"/>
        <w:widowControl/>
        <w:spacing w:before="0" w:after="160"/>
        <w:jc w:val="left"/>
      </w:pPr>
      <w:r>
        <w:t xml:space="preserve">    c. level surface</w:t>
      </w:r>
    </w:p>
    <w:p>
      <w:pPr>
        <w:pStyle w:val="baaabaaaba"/>
        <w:keepNext w:val="0"/>
        <w:keepLines w:val="0"/>
        <w:pageBreakBefore w:val="0"/>
        <w:widowControl/>
        <w:spacing w:before="0" w:after="160"/>
        <w:jc w:val="left"/>
      </w:pPr>
      <w:r>
        <w:t xml:space="preserve">    d. horizontal surface.</w:t>
      </w:r>
    </w:p>
    <w:p>
      <w:pPr>
        <w:pStyle w:val="baaabaaabaa"/>
        <w:keepNext w:val="0"/>
        <w:keepLines w:val="0"/>
        <w:pageBreakBefore w:val="0"/>
        <w:widowControl/>
        <w:spacing w:before="0" w:after="160"/>
        <w:jc w:val="left"/>
      </w:pPr>
      <w:r>
        <w:t>4. Pick up the correct statement from the following :</w:t>
      </w:r>
    </w:p>
    <w:p>
      <w:pPr>
        <w:pStyle w:val="baaabaaabaaa"/>
        <w:keepNext w:val="0"/>
        <w:keepLines w:val="0"/>
        <w:pageBreakBefore w:val="0"/>
        <w:widowControl/>
        <w:spacing w:before="0" w:after="160"/>
        <w:jc w:val="left"/>
      </w:pPr>
      <w:r>
        <w:t xml:space="preserve">    a. A level line lies in level surface</w:t>
      </w:r>
    </w:p>
    <w:p>
      <w:pPr>
        <w:pStyle w:val="baaabaaabaaaa"/>
        <w:keepNext w:val="0"/>
        <w:keepLines w:val="0"/>
        <w:pageBreakBefore w:val="0"/>
        <w:widowControl/>
        <w:spacing w:before="0" w:after="160"/>
        <w:jc w:val="left"/>
      </w:pPr>
      <w:r>
        <w:t xml:space="preserve">    b. A horizontal surface is normal to the direction of gravity at only one point</w:t>
      </w:r>
    </w:p>
    <w:p>
      <w:pPr>
        <w:pStyle w:val="baaabaaabaaaaa"/>
        <w:keepNext w:val="0"/>
        <w:keepLines w:val="0"/>
        <w:pageBreakBefore w:val="0"/>
        <w:widowControl/>
        <w:spacing w:before="0" w:after="160"/>
        <w:jc w:val="left"/>
      </w:pPr>
      <w:r>
        <w:t xml:space="preserve">    c. A horizontal line is tangential to the level surface</w:t>
      </w:r>
    </w:p>
    <w:p>
      <w:pPr>
        <w:pStyle w:val="baaabaaabaaaaaa"/>
        <w:keepNext w:val="0"/>
        <w:keepLines w:val="0"/>
        <w:pageBreakBefore w:val="0"/>
        <w:widowControl/>
        <w:spacing w:before="0" w:after="160"/>
        <w:jc w:val="left"/>
      </w:pPr>
      <w:r>
        <w:t xml:space="preserve">    d. All the above.</w:t>
      </w:r>
    </w:p>
    <w:p>
      <w:pPr>
        <w:pStyle w:val="baaabaaabaaaaaab"/>
        <w:keepNext w:val="0"/>
        <w:keepLines w:val="0"/>
        <w:pageBreakBefore w:val="0"/>
        <w:widowControl/>
        <w:spacing w:before="0" w:after="160"/>
        <w:jc w:val="left"/>
      </w:pPr>
      <w:r>
        <w:t>5. Pick up the volcanic rock from the following:</w:t>
      </w:r>
    </w:p>
    <w:p>
      <w:pPr>
        <w:pStyle w:val="baaabaaabaaaaaaba"/>
        <w:keepNext w:val="0"/>
        <w:keepLines w:val="0"/>
        <w:pageBreakBefore w:val="0"/>
        <w:widowControl/>
        <w:spacing w:before="0" w:after="160"/>
        <w:jc w:val="left"/>
      </w:pPr>
      <w:r>
        <w:t xml:space="preserve">    a. Granite</w:t>
      </w:r>
    </w:p>
    <w:p>
      <w:pPr>
        <w:pStyle w:val="baaabaaabaaaaaabaa"/>
        <w:keepNext w:val="0"/>
        <w:keepLines w:val="0"/>
        <w:pageBreakBefore w:val="0"/>
        <w:widowControl/>
        <w:spacing w:before="0" w:after="160"/>
        <w:jc w:val="left"/>
      </w:pPr>
      <w:r>
        <w:t xml:space="preserve">    b. Dolerite</w:t>
      </w:r>
    </w:p>
    <w:p>
      <w:pPr>
        <w:pStyle w:val="baaabaaabaaaaaabaaa"/>
        <w:keepNext w:val="0"/>
        <w:keepLines w:val="0"/>
        <w:pageBreakBefore w:val="0"/>
        <w:widowControl/>
        <w:spacing w:before="0" w:after="160"/>
        <w:jc w:val="left"/>
      </w:pPr>
      <w:r>
        <w:t xml:space="preserve">    c. Basalt</w:t>
      </w:r>
    </w:p>
    <w:p>
      <w:pPr>
        <w:pStyle w:val="baaabaaabaaaaaabaaab"/>
        <w:keepNext w:val="0"/>
        <w:keepLines w:val="0"/>
        <w:pageBreakBefore w:val="0"/>
        <w:widowControl/>
        <w:spacing w:before="0" w:after="160"/>
        <w:jc w:val="left"/>
      </w:pPr>
      <w:r>
        <w:t xml:space="preserve">    d. All the above.</w:t>
      </w:r>
    </w:p>
    <w:p>
      <w:pPr>
        <w:pStyle w:val="baaabaaabaaaaaabaaaba"/>
        <w:keepNext w:val="0"/>
        <w:keepLines w:val="0"/>
        <w:pageBreakBefore w:val="0"/>
        <w:widowControl/>
        <w:spacing w:before="0" w:after="160"/>
        <w:jc w:val="left"/>
      </w:pPr>
      <w:r>
        <w:t>6. A badly mixed cement concrete results in</w:t>
      </w:r>
    </w:p>
    <w:p>
      <w:pPr>
        <w:pStyle w:val="baaabaaabaaaaaabaaabaa"/>
        <w:keepNext w:val="0"/>
        <w:keepLines w:val="0"/>
        <w:pageBreakBefore w:val="0"/>
        <w:widowControl/>
        <w:spacing w:before="0" w:after="160"/>
        <w:jc w:val="left"/>
      </w:pPr>
      <w:r>
        <w:t xml:space="preserve">    a. segregation</w:t>
      </w:r>
    </w:p>
    <w:p>
      <w:pPr>
        <w:pStyle w:val="baaabaaabaaaaaabaaabaaa"/>
        <w:keepNext w:val="0"/>
        <w:keepLines w:val="0"/>
        <w:pageBreakBefore w:val="0"/>
        <w:widowControl/>
        <w:spacing w:before="0" w:after="160"/>
        <w:jc w:val="left"/>
      </w:pPr>
      <w:r>
        <w:t xml:space="preserve">    b. bleeding</w:t>
      </w:r>
    </w:p>
    <w:p>
      <w:pPr>
        <w:pStyle w:val="baaabaaabaaaaaabaaabaaaa"/>
        <w:keepNext w:val="0"/>
        <w:keepLines w:val="0"/>
        <w:pageBreakBefore w:val="0"/>
        <w:widowControl/>
        <w:spacing w:before="0" w:after="160"/>
        <w:jc w:val="left"/>
      </w:pPr>
      <w:r>
        <w:t xml:space="preserve">    c. honey combing</w:t>
      </w:r>
    </w:p>
    <w:p>
      <w:pPr>
        <w:pStyle w:val="baaabaaabaaaaaabaaabaaaab"/>
        <w:keepNext w:val="0"/>
        <w:keepLines w:val="0"/>
        <w:pageBreakBefore w:val="0"/>
        <w:widowControl/>
        <w:spacing w:before="0" w:after="160"/>
        <w:jc w:val="left"/>
      </w:pPr>
      <w:r>
        <w:t xml:space="preserve">    d. none to these.</w:t>
      </w:r>
    </w:p>
    <w:p>
      <w:pPr>
        <w:pStyle w:val="baaabaaabaaaaaabaaabaaaaba"/>
        <w:keepNext w:val="0"/>
        <w:keepLines w:val="0"/>
        <w:pageBreakBefore w:val="0"/>
        <w:widowControl/>
        <w:spacing w:before="0" w:after="160"/>
        <w:jc w:val="left"/>
      </w:pPr>
      <w:r>
        <w:t>7. Bitumen completely dissolves in</w:t>
      </w:r>
    </w:p>
    <w:p>
      <w:pPr>
        <w:pStyle w:val="baaabaaabaaaaaabaaabaaaabaa"/>
        <w:keepNext w:val="0"/>
        <w:keepLines w:val="0"/>
        <w:pageBreakBefore w:val="0"/>
        <w:widowControl/>
        <w:spacing w:before="0" w:after="160"/>
        <w:jc w:val="left"/>
      </w:pPr>
      <w:r>
        <w:t xml:space="preserve">    a. chloroform</w:t>
      </w:r>
    </w:p>
    <w:p>
      <w:pPr>
        <w:pStyle w:val="baaabaaabaaaaaabaaabaaaabaaa"/>
        <w:keepNext w:val="0"/>
        <w:keepLines w:val="0"/>
        <w:pageBreakBefore w:val="0"/>
        <w:widowControl/>
        <w:spacing w:before="0" w:after="160"/>
        <w:jc w:val="left"/>
      </w:pPr>
      <w:r>
        <w:t xml:space="preserve">    b. benzol</w:t>
      </w:r>
    </w:p>
    <w:p>
      <w:pPr>
        <w:pStyle w:val="baaabaaabaaaaaabaaabaaaabaaaa"/>
        <w:keepNext w:val="0"/>
        <w:keepLines w:val="0"/>
        <w:pageBreakBefore w:val="0"/>
        <w:widowControl/>
        <w:spacing w:before="0" w:after="160"/>
        <w:jc w:val="left"/>
      </w:pPr>
      <w:r>
        <w:t xml:space="preserve">    c. coaltar</w:t>
      </w:r>
    </w:p>
    <w:p>
      <w:pPr>
        <w:pStyle w:val="baaabaaabaaaaaabaaabaaaabaaaaa"/>
        <w:keepNext w:val="0"/>
        <w:keepLines w:val="0"/>
        <w:pageBreakBefore w:val="0"/>
        <w:widowControl/>
        <w:spacing w:before="0" w:after="160"/>
        <w:jc w:val="left"/>
      </w:pPr>
      <w:r>
        <w:t xml:space="preserve">    d. All of these.</w:t>
      </w:r>
    </w:p>
    <w:p>
      <w:pPr>
        <w:pStyle w:val="baaabaaabaaaaaabaaabaaaabaaaaab"/>
        <w:keepNext w:val="0"/>
        <w:keepLines w:val="0"/>
        <w:pageBreakBefore w:val="0"/>
        <w:widowControl/>
        <w:spacing w:before="0" w:after="160"/>
        <w:jc w:val="left"/>
      </w:pPr>
      <w:r>
        <w:t>8. The presence of sand in brick earth prevents:</w:t>
      </w:r>
    </w:p>
    <w:p>
      <w:pPr>
        <w:pStyle w:val="baaabaaabaaaaaabaaabaaaabaaaaaba"/>
        <w:keepNext w:val="0"/>
        <w:keepLines w:val="0"/>
        <w:pageBreakBefore w:val="0"/>
        <w:widowControl/>
        <w:spacing w:before="0" w:after="160"/>
        <w:jc w:val="left"/>
      </w:pPr>
      <w:r>
        <w:t xml:space="preserve">    a. cracking of bricks</w:t>
      </w:r>
    </w:p>
    <w:p>
      <w:pPr>
        <w:pStyle w:val="baaabaaabaaaaaabaaabaaaabaaaaabaa"/>
        <w:keepNext w:val="0"/>
        <w:keepLines w:val="0"/>
        <w:pageBreakBefore w:val="0"/>
        <w:widowControl/>
        <w:spacing w:before="0" w:after="160"/>
        <w:jc w:val="left"/>
      </w:pPr>
      <w:r>
        <w:t xml:space="preserve">    b. shrinkage of bricks</w:t>
      </w:r>
    </w:p>
    <w:p>
      <w:pPr>
        <w:pStyle w:val="baaabaaabaaaaaabaaabaaaabaaaaabaaa"/>
        <w:keepNext w:val="0"/>
        <w:keepLines w:val="0"/>
        <w:pageBreakBefore w:val="0"/>
        <w:widowControl/>
        <w:spacing w:before="0" w:after="160"/>
        <w:jc w:val="left"/>
      </w:pPr>
      <w:r>
        <w:t xml:space="preserve">    c. warping of bricks</w:t>
      </w:r>
    </w:p>
    <w:p>
      <w:pPr>
        <w:pStyle w:val="baaabaaabaaaaaabaaabaaaabaaaaabaaab"/>
        <w:keepNext w:val="0"/>
        <w:keepLines w:val="0"/>
        <w:pageBreakBefore w:val="0"/>
        <w:widowControl/>
        <w:spacing w:before="0" w:after="160"/>
        <w:jc w:val="left"/>
      </w:pPr>
      <w:r>
        <w:t xml:space="preserve">    d. none of these.</w:t>
      </w:r>
    </w:p>
    <w:p>
      <w:pPr>
        <w:pStyle w:val="baaabaaabaaaaaabaaabaaaabaaaaabaaaba"/>
        <w:keepNext w:val="0"/>
        <w:keepLines w:val="0"/>
        <w:pageBreakBefore w:val="0"/>
        <w:widowControl/>
        <w:spacing w:before="0" w:after="160"/>
        <w:jc w:val="left"/>
      </w:pPr>
      <w:r>
        <w:t>9. A steel bar 5 m x 50 mm is loaded with 250, 000 N. If the modulus of elasticity of the material is 0.2 MN/mm2 and Poisson's ratio is 0.25, the change in the volume of the bar is :</w:t>
      </w:r>
    </w:p>
    <w:p>
      <w:pPr>
        <w:pStyle w:val="baaabaaabaaaaaabaaabaaaabaaaaabaaabaa"/>
        <w:keepNext w:val="0"/>
        <w:keepLines w:val="0"/>
        <w:pageBreakBefore w:val="0"/>
        <w:widowControl/>
        <w:spacing w:before="0" w:after="160"/>
        <w:jc w:val="left"/>
      </w:pPr>
      <w:r>
        <w:t xml:space="preserve">    a. 1.125 cm3</w:t>
      </w:r>
    </w:p>
    <w:p>
      <w:pPr>
        <w:pStyle w:val="baaabaaabaaaaaabaaabaaaabaaaaabaaabaaa"/>
        <w:keepNext w:val="0"/>
        <w:keepLines w:val="0"/>
        <w:pageBreakBefore w:val="0"/>
        <w:widowControl/>
        <w:spacing w:before="0" w:after="160"/>
        <w:jc w:val="left"/>
      </w:pPr>
      <w:r>
        <w:t xml:space="preserve">    b. 2.125 cm3</w:t>
      </w:r>
    </w:p>
    <w:p>
      <w:pPr>
        <w:pStyle w:val="baaabaaabaaaaaabaaabaaaabaaaaabaaabaaaa"/>
        <w:keepNext w:val="0"/>
        <w:keepLines w:val="0"/>
        <w:pageBreakBefore w:val="0"/>
        <w:widowControl/>
        <w:spacing w:before="0" w:after="160"/>
        <w:jc w:val="left"/>
      </w:pPr>
      <w:r>
        <w:t xml:space="preserve">    c. 3.125 cm3</w:t>
      </w:r>
    </w:p>
    <w:p>
      <w:pPr>
        <w:pStyle w:val="baaabaaabaaaaaabaaabaaaabaaaaabaaabaaaab"/>
        <w:keepNext w:val="0"/>
        <w:keepLines w:val="0"/>
        <w:pageBreakBefore w:val="0"/>
        <w:widowControl/>
        <w:spacing w:before="0" w:after="160"/>
        <w:jc w:val="left"/>
      </w:pPr>
      <w:r>
        <w:t xml:space="preserve">    d. 4.125 cm2</w:t>
      </w:r>
    </w:p>
    <w:p>
      <w:pPr>
        <w:pStyle w:val="baaabaaabaaaaaabaaabaaaabaaaaabaaabaaaaba"/>
        <w:keepNext w:val="0"/>
        <w:keepLines w:val="0"/>
        <w:pageBreakBefore w:val="0"/>
        <w:widowControl/>
        <w:spacing w:before="0" w:after="160"/>
        <w:jc w:val="left"/>
      </w:pPr>
      <w:r>
        <w:t>10.  is the equation of Euler's crippling load, if</w:t>
      </w:r>
    </w:p>
    <w:p>
      <w:pPr>
        <w:pStyle w:val="baaabaaabaaaaaabaaabaaaabaaaaabaaabaaaabaa"/>
        <w:keepNext w:val="0"/>
        <w:keepLines w:val="0"/>
        <w:pageBreakBefore w:val="0"/>
        <w:widowControl/>
        <w:spacing w:before="0" w:after="160"/>
        <w:jc w:val="left"/>
      </w:pPr>
      <w:r>
        <w:t xml:space="preserve">    a. both the ends are fixed</w:t>
      </w:r>
    </w:p>
    <w:p>
      <w:pPr>
        <w:pStyle w:val="baaabaaabaaaaaabaaabaaaabaaaaabaaabaaaabaaa"/>
        <w:keepNext w:val="0"/>
        <w:keepLines w:val="0"/>
        <w:pageBreakBefore w:val="0"/>
        <w:widowControl/>
        <w:spacing w:before="0" w:after="160"/>
        <w:jc w:val="left"/>
      </w:pPr>
      <w:r>
        <w:t xml:space="preserve">    b. both the ends are hinged</w:t>
      </w:r>
    </w:p>
    <w:p>
      <w:pPr>
        <w:pStyle w:val="baaabaaabaaaaaabaaabaaaabaaaaabaaabaaaabaaaa"/>
        <w:keepNext w:val="0"/>
        <w:keepLines w:val="0"/>
        <w:pageBreakBefore w:val="0"/>
        <w:widowControl/>
        <w:spacing w:before="0" w:after="160"/>
        <w:jc w:val="left"/>
      </w:pPr>
      <w:r>
        <w:t xml:space="preserve">    c. one end is fixed and other end is free</w:t>
      </w:r>
    </w:p>
    <w:p>
      <w:pPr>
        <w:pStyle w:val="baaabaaabaaaaaabaaabaaaabaaaaabaaabaaaabaaaab"/>
        <w:keepNext w:val="0"/>
        <w:keepLines w:val="0"/>
        <w:pageBreakBefore w:val="0"/>
        <w:widowControl/>
        <w:spacing w:before="0" w:after="160"/>
        <w:jc w:val="left"/>
      </w:pPr>
      <w:r>
        <w:t xml:space="preserve">    d. one end is fixed and other end is hinged.</w:t>
      </w:r>
    </w:p>
    <w:p>
      <w:pPr>
        <w:pStyle w:val="baaabaaabaaaaaabaaabaaaabaaaaabaaabaaaabaaaaba"/>
        <w:keepNext w:val="0"/>
        <w:keepLines w:val="0"/>
        <w:pageBreakBefore w:val="0"/>
        <w:widowControl/>
        <w:spacing w:before="0" w:after="160"/>
        <w:jc w:val="left"/>
      </w:pPr>
      <w:r>
        <w:t>11. Failure of riverted joints is due to</w:t>
      </w:r>
    </w:p>
    <w:p>
      <w:pPr>
        <w:pStyle w:val="baaabaaabaaaaaabaaabaaaabaaaaabaaabaaaabaaaabaa"/>
        <w:keepNext w:val="0"/>
        <w:keepLines w:val="0"/>
        <w:pageBreakBefore w:val="0"/>
        <w:widowControl/>
        <w:spacing w:before="0" w:after="160"/>
        <w:jc w:val="left"/>
      </w:pPr>
      <w:r>
        <w:t xml:space="preserve">    a. Tearing of plates between rivets</w:t>
      </w:r>
    </w:p>
    <w:p>
      <w:pPr>
        <w:pStyle w:val="baaabaaabaaaaaabaaabaaaabaaaaabaaabaaaabaaaabaaa"/>
        <w:keepNext w:val="0"/>
        <w:keepLines w:val="0"/>
        <w:pageBreakBefore w:val="0"/>
        <w:widowControl/>
        <w:spacing w:before="0" w:after="160"/>
        <w:jc w:val="left"/>
      </w:pPr>
      <w:r>
        <w:t xml:space="preserve">    b. Shearing of rivets</w:t>
      </w:r>
    </w:p>
    <w:p>
      <w:pPr>
        <w:pStyle w:val="baaabaaabaaaaaabaaabaaaabaaaaabaaabaaaabaaaabaaaa"/>
        <w:keepNext w:val="0"/>
        <w:keepLines w:val="0"/>
        <w:pageBreakBefore w:val="0"/>
        <w:widowControl/>
        <w:spacing w:before="0" w:after="160"/>
        <w:jc w:val="left"/>
      </w:pPr>
      <w:r>
        <w:t xml:space="preserve">    c. Crushing of rivets</w:t>
      </w:r>
    </w:p>
    <w:p>
      <w:pPr>
        <w:pStyle w:val="baaabaaabaaaaaabaaabaaaabaaaaabaaabaaaabaaaabaaaaa"/>
        <w:keepNext w:val="0"/>
        <w:keepLines w:val="0"/>
        <w:pageBreakBefore w:val="0"/>
        <w:widowControl/>
        <w:spacing w:before="0" w:after="160"/>
        <w:jc w:val="left"/>
      </w:pPr>
      <w:r>
        <w:t xml:space="preserve">    d. All the above.</w:t>
      </w:r>
    </w:p>
    <w:p>
      <w:pPr>
        <w:pStyle w:val="baaabaaabaaaaaabaaabaaaabaaaaabaaabaaaabaaaabaaaaab"/>
        <w:keepNext w:val="0"/>
        <w:keepLines w:val="0"/>
        <w:pageBreakBefore w:val="0"/>
        <w:widowControl/>
        <w:spacing w:before="0" w:after="160"/>
        <w:jc w:val="left"/>
      </w:pPr>
      <w:r>
        <w:t>12. A member is balanced at its end by two inclined members carrying equal forces. For equilibrium the angle between the inclined bars must be</w:t>
      </w:r>
    </w:p>
    <w:p>
      <w:pPr>
        <w:pStyle w:val="baaabaaabaaaaaabaaabaaaabaaaaabaaabaaaabaaaabaaaaaba"/>
        <w:keepNext w:val="0"/>
        <w:keepLines w:val="0"/>
        <w:pageBreakBefore w:val="0"/>
        <w:widowControl/>
        <w:spacing w:before="0" w:after="160"/>
        <w:jc w:val="left"/>
      </w:pPr>
      <w:r>
        <w:t xml:space="preserve">    a. 45°</w:t>
      </w:r>
    </w:p>
    <w:p>
      <w:pPr>
        <w:pStyle w:val="baaabaaabaaaaaabaaabaaaabaaaaabaaabaaaabaaaabaaaaabaa"/>
        <w:keepNext w:val="0"/>
        <w:keepLines w:val="0"/>
        <w:pageBreakBefore w:val="0"/>
        <w:widowControl/>
        <w:spacing w:before="0" w:after="160"/>
        <w:jc w:val="left"/>
      </w:pPr>
      <w:r>
        <w:t xml:space="preserve">    b. 60°</w:t>
      </w:r>
    </w:p>
    <w:p>
      <w:pPr>
        <w:pStyle w:val="baaabaaabaaaaaabaaabaaaabaaaaabaaabaaaabaaaabaaaaabaaa"/>
        <w:keepNext w:val="0"/>
        <w:keepLines w:val="0"/>
        <w:pageBreakBefore w:val="0"/>
        <w:widowControl/>
        <w:spacing w:before="0" w:after="160"/>
        <w:jc w:val="left"/>
      </w:pPr>
      <w:r>
        <w:t xml:space="preserve">    c. 90°</w:t>
      </w:r>
    </w:p>
    <w:p>
      <w:pPr>
        <w:pStyle w:val="baaabaaabaaaaaabaaabaaaabaaaaabaaabaaaabaaaabaaaaabaaaa"/>
        <w:keepNext w:val="0"/>
        <w:keepLines w:val="0"/>
        <w:pageBreakBefore w:val="0"/>
        <w:widowControl/>
        <w:spacing w:before="0" w:after="160"/>
        <w:jc w:val="left"/>
      </w:pPr>
      <w:r>
        <w:t xml:space="preserve">    d. 120°</w:t>
      </w:r>
    </w:p>
    <w:p>
      <w:pPr>
        <w:pStyle w:val="baaabaaabaaaaaabaaabaaaabaaaaabaaabaaaabaaaabaaaaabaaaab"/>
        <w:keepNext w:val="0"/>
        <w:keepLines w:val="0"/>
        <w:pageBreakBefore w:val="0"/>
        <w:widowControl/>
        <w:spacing w:before="0" w:after="160"/>
        <w:jc w:val="left"/>
      </w:pPr>
      <w:r>
        <w:t>13. The maximum vacuum created at the summit of a syphon is</w:t>
      </w:r>
    </w:p>
    <w:p>
      <w:pPr>
        <w:pStyle w:val="baaabaaabaaaaaabaaabaaaabaaaaabaaabaaaabaaaabaaaaabaaaaba"/>
        <w:keepNext w:val="0"/>
        <w:keepLines w:val="0"/>
        <w:pageBreakBefore w:val="0"/>
        <w:widowControl/>
        <w:spacing w:before="0" w:after="160"/>
        <w:jc w:val="left"/>
      </w:pPr>
      <w:r>
        <w:t xml:space="preserve">    a. 2.7 m of water</w:t>
      </w:r>
    </w:p>
    <w:p>
      <w:pPr>
        <w:pStyle w:val="baaabaaabaaaaaabaaabaaaabaaaaabaaabaaaabaaaabaaaaabaaaabaa"/>
        <w:keepNext w:val="0"/>
        <w:keepLines w:val="0"/>
        <w:pageBreakBefore w:val="0"/>
        <w:widowControl/>
        <w:spacing w:before="0" w:after="160"/>
        <w:jc w:val="left"/>
      </w:pPr>
      <w:r>
        <w:t xml:space="preserve">    b. 7.4 m of water</w:t>
      </w:r>
    </w:p>
    <w:p>
      <w:pPr>
        <w:pStyle w:val="baaabaaabaaaaaabaaabaaaabaaaaabaaabaaaabaaaabaaaaabaaaabaab"/>
        <w:keepNext w:val="0"/>
        <w:keepLines w:val="0"/>
        <w:pageBreakBefore w:val="0"/>
        <w:widowControl/>
        <w:spacing w:before="0" w:after="160"/>
        <w:jc w:val="left"/>
      </w:pPr>
      <w:r>
        <w:t xml:space="preserve">    c. 5.5 m of water</w:t>
      </w:r>
    </w:p>
    <w:p>
      <w:pPr>
        <w:pStyle w:val="baaabaaabaaaaaabaaabaaaabaaaaabaaabaaaabaaaabaaaaabaaaabaaba"/>
        <w:keepNext w:val="0"/>
        <w:keepLines w:val="0"/>
        <w:pageBreakBefore w:val="0"/>
        <w:widowControl/>
        <w:spacing w:before="0" w:after="160"/>
        <w:jc w:val="left"/>
      </w:pPr>
      <w:r>
        <w:t xml:space="preserve">    d. none.</w:t>
      </w:r>
    </w:p>
    <w:p>
      <w:pPr>
        <w:pStyle w:val="baaabaaabaaaaaabaaabaaaabaaaaabaaabaaaabaaaabaaaaabaaaabaabaa"/>
        <w:keepNext w:val="0"/>
        <w:keepLines w:val="0"/>
        <w:pageBreakBefore w:val="0"/>
        <w:widowControl/>
        <w:spacing w:before="0" w:after="160"/>
        <w:jc w:val="left"/>
      </w:pPr>
      <w:r>
        <w:t>14. The gases are considered incompressible if Match number is</w:t>
      </w:r>
    </w:p>
    <w:p>
      <w:pPr>
        <w:pStyle w:val="baaabaaabaaaaaabaaabaaaabaaaaabaaabaaaabaaaabaaaaabaaaabaabaaa"/>
        <w:keepNext w:val="0"/>
        <w:keepLines w:val="0"/>
        <w:pageBreakBefore w:val="0"/>
        <w:widowControl/>
        <w:spacing w:before="0" w:after="160"/>
        <w:jc w:val="left"/>
      </w:pPr>
      <w:r>
        <w:t xml:space="preserve">    a. equal to 1.0</w:t>
      </w:r>
    </w:p>
    <w:p>
      <w:pPr>
        <w:pStyle w:val="baaabaaabaaaaaabaaabaaaabaaaaabaaabaaaabaaaabaaaaabaaaabaabaaaa"/>
        <w:keepNext w:val="0"/>
        <w:keepLines w:val="0"/>
        <w:pageBreakBefore w:val="0"/>
        <w:widowControl/>
        <w:spacing w:before="0" w:after="160"/>
        <w:jc w:val="left"/>
      </w:pPr>
      <w:r>
        <w:t xml:space="preserve">    b. equal to 1.5</w:t>
      </w:r>
    </w:p>
    <w:p>
      <w:pPr>
        <w:pStyle w:val="baaabaaabaaaaaabaaabaaaabaaaaabaaabaaaabaaaabaaaaabaaaabaabaaaaa"/>
        <w:keepNext w:val="0"/>
        <w:keepLines w:val="0"/>
        <w:pageBreakBefore w:val="0"/>
        <w:widowControl/>
        <w:spacing w:before="0" w:after="160"/>
        <w:jc w:val="left"/>
      </w:pPr>
      <w:r>
        <w:t xml:space="preserve">    c. is more than 0.5</w:t>
      </w:r>
    </w:p>
    <w:p>
      <w:pPr>
        <w:pStyle w:val="baaabaaabaaaaaabaaabaaaabaaaaabaaabaaaabaaaabaaaaabaaaabaabaaaaaa"/>
        <w:keepNext w:val="0"/>
        <w:keepLines w:val="0"/>
        <w:pageBreakBefore w:val="0"/>
        <w:widowControl/>
        <w:spacing w:before="0" w:after="160"/>
        <w:jc w:val="left"/>
      </w:pPr>
      <w:r>
        <w:t xml:space="preserve">    d. less than 0.2</w:t>
      </w:r>
    </w:p>
    <w:p>
      <w:pPr>
        <w:pStyle w:val="baaabaaabaaaaaabaaabaaaabaaaaabaaabaaaabaaaabaaaaabaaaabaabaaaaaab"/>
        <w:keepNext w:val="0"/>
        <w:keepLines w:val="0"/>
        <w:pageBreakBefore w:val="0"/>
        <w:widowControl/>
        <w:spacing w:before="0" w:after="160"/>
        <w:jc w:val="left"/>
      </w:pPr>
      <w:r>
        <w:t>15. Fluids change the volume under external presssure due to</w:t>
      </w:r>
    </w:p>
    <w:p>
      <w:pPr>
        <w:pStyle w:val="baaabaaabaaaaaabaaabaaaabaaaaabaaabaaaabaaaabaaaaabaaaabaabaaaaaaba"/>
        <w:keepNext w:val="0"/>
        <w:keepLines w:val="0"/>
        <w:pageBreakBefore w:val="0"/>
        <w:widowControl/>
        <w:spacing w:before="0" w:after="160"/>
        <w:jc w:val="left"/>
      </w:pPr>
      <w:r>
        <w:t xml:space="preserve">    a. plasticity</w:t>
      </w:r>
    </w:p>
    <w:p>
      <w:pPr>
        <w:pStyle w:val="baaabaaabaaaaaabaaabaaaabaaaaabaaabaaaabaaaabaaaaabaaaabaabaaaaaabaa"/>
        <w:keepNext w:val="0"/>
        <w:keepLines w:val="0"/>
        <w:pageBreakBefore w:val="0"/>
        <w:widowControl/>
        <w:spacing w:before="0" w:after="160"/>
        <w:jc w:val="left"/>
      </w:pPr>
      <w:r>
        <w:t xml:space="preserve">    b. viscosity</w:t>
      </w:r>
    </w:p>
    <w:p>
      <w:pPr>
        <w:pStyle w:val="baaabaaabaaaaaabaaabaaaabaaaaabaaabaaaabaaaabaaaaabaaaabaabaaaaaabaaa"/>
        <w:keepNext w:val="0"/>
        <w:keepLines w:val="0"/>
        <w:pageBreakBefore w:val="0"/>
        <w:widowControl/>
        <w:spacing w:before="0" w:after="160"/>
        <w:jc w:val="left"/>
      </w:pPr>
      <w:r>
        <w:t xml:space="preserve">    c. compressibility</w:t>
      </w:r>
    </w:p>
    <w:p>
      <w:pPr>
        <w:pStyle w:val="baaabaaabaaaaaabaaabaaaabaaaaabaaabaaaabaaaabaaaaabaaaabaabaaaaaabaaab"/>
        <w:keepNext w:val="0"/>
        <w:keepLines w:val="0"/>
        <w:pageBreakBefore w:val="0"/>
        <w:widowControl/>
        <w:spacing w:before="0" w:after="160"/>
        <w:jc w:val="left"/>
      </w:pPr>
      <w:r>
        <w:t xml:space="preserve">    d. none of these.</w:t>
      </w:r>
    </w:p>
    <w:p>
      <w:pPr>
        <w:pStyle w:val="baaabaaabaaaaaabaaabaaaabaaaaabaaabaaaabaaaabaaaaabaaaabaabaaaaaabaaaba"/>
        <w:keepNext w:val="0"/>
        <w:keepLines w:val="0"/>
        <w:pageBreakBefore w:val="0"/>
        <w:widowControl/>
        <w:spacing w:before="0" w:after="160"/>
        <w:jc w:val="left"/>
      </w:pPr>
      <w:r>
        <w:t>16. In two dimensional flow the components of velocity are given by u = ax; v = by. The stream lines will be</w:t>
      </w:r>
    </w:p>
    <w:p>
      <w:pPr>
        <w:pStyle w:val="baaabaaabaaaaaabaaabaaaabaaaaabaaabaaaabaaaabaaaaabaaaabaabaaaaaabaaabaa"/>
        <w:keepNext w:val="0"/>
        <w:keepLines w:val="0"/>
        <w:pageBreakBefore w:val="0"/>
        <w:widowControl/>
        <w:spacing w:before="0" w:after="160"/>
        <w:jc w:val="left"/>
      </w:pPr>
      <w:r>
        <w:t xml:space="preserve">    a. circular</w:t>
      </w:r>
    </w:p>
    <w:p>
      <w:pPr>
        <w:pStyle w:val="baaabaaabaaaaaabaaabaaaabaaaaabaaabaaaabaaaabaaaaabaaaabaabaaaaaabaaabaaa"/>
        <w:keepNext w:val="0"/>
        <w:keepLines w:val="0"/>
        <w:pageBreakBefore w:val="0"/>
        <w:widowControl/>
        <w:spacing w:before="0" w:after="160"/>
        <w:jc w:val="left"/>
      </w:pPr>
      <w:r>
        <w:t xml:space="preserve">    b. parabolic</w:t>
      </w:r>
    </w:p>
    <w:p>
      <w:pPr>
        <w:pStyle w:val="baaabaaabaaaaaabaaabaaaabaaaaabaaabaaaabaaaabaaaaabaaaabaabaaaaaabaaabaaaa"/>
        <w:keepNext w:val="0"/>
        <w:keepLines w:val="0"/>
        <w:pageBreakBefore w:val="0"/>
        <w:widowControl/>
        <w:spacing w:before="0" w:after="160"/>
        <w:jc w:val="left"/>
      </w:pPr>
      <w:r>
        <w:t xml:space="preserve">    c. hyperbolic</w:t>
      </w:r>
    </w:p>
    <w:p>
      <w:pPr>
        <w:pStyle w:val="baaabaaabaaaaaabaaabaaaabaaaaabaaabaaaabaaaabaaaaabaaaabaabaaaaaabaaabaaaab"/>
        <w:keepNext w:val="0"/>
        <w:keepLines w:val="0"/>
        <w:pageBreakBefore w:val="0"/>
        <w:widowControl/>
        <w:spacing w:before="0" w:after="160"/>
        <w:jc w:val="left"/>
      </w:pPr>
      <w:r>
        <w:t xml:space="preserve">    d. elliptical.</w:t>
      </w:r>
    </w:p>
    <w:p>
      <w:pPr>
        <w:pStyle w:val="baaabaaabaaaaaabaaabaaaabaaaaabaaabaaaabaaaabaaaaabaaaabaabaaaaaabaaabaaaaba"/>
        <w:keepNext w:val="0"/>
        <w:keepLines w:val="0"/>
        <w:pageBreakBefore w:val="0"/>
        <w:widowControl/>
        <w:spacing w:before="0" w:after="160"/>
        <w:jc w:val="left"/>
      </w:pPr>
      <w:r>
        <w:t>17. The specific gravity of quartz, is</w:t>
      </w:r>
    </w:p>
    <w:p>
      <w:pPr>
        <w:pStyle w:val="baaabaaabaaaaaabaaabaaaabaaaaabaaabaaaabaaaabaaaaabaaaabaabaaaaaabaaabaaaabaa"/>
        <w:keepNext w:val="0"/>
        <w:keepLines w:val="0"/>
        <w:pageBreakBefore w:val="0"/>
        <w:widowControl/>
        <w:spacing w:before="0" w:after="160"/>
        <w:jc w:val="left"/>
      </w:pPr>
      <w:r>
        <w:t xml:space="preserve">    a. 2.65</w:t>
      </w:r>
    </w:p>
    <w:p>
      <w:pPr>
        <w:pStyle w:val="baaabaaabaaaaaabaaabaaaabaaaaabaaabaaaabaaaabaaaaabaaaabaabaaaaaabaaabaaaabaab"/>
        <w:keepNext w:val="0"/>
        <w:keepLines w:val="0"/>
        <w:pageBreakBefore w:val="0"/>
        <w:widowControl/>
        <w:spacing w:before="0" w:after="160"/>
        <w:jc w:val="left"/>
      </w:pPr>
      <w:r>
        <w:t xml:space="preserve">    b. 2.72</w:t>
      </w:r>
    </w:p>
    <w:p>
      <w:pPr>
        <w:pStyle w:val="baaabaaabaaaaaabaaabaaaabaaaaabaaabaaaabaaaabaaaaabaaaabaabaaaaaabaaabaaaabaaba"/>
        <w:keepNext w:val="0"/>
        <w:keepLines w:val="0"/>
        <w:pageBreakBefore w:val="0"/>
        <w:widowControl/>
        <w:spacing w:before="0" w:after="160"/>
        <w:jc w:val="left"/>
      </w:pPr>
      <w:r>
        <w:t xml:space="preserve">    c. 2.85</w:t>
      </w:r>
    </w:p>
    <w:p>
      <w:pPr>
        <w:pStyle w:val="baaabaaabaaaaaabaaabaaaabaaaaabaaabaaaabaaaabaaaaabaaaabaabaaaaaabaaabaaaabaabaa"/>
        <w:keepNext w:val="0"/>
        <w:keepLines w:val="0"/>
        <w:pageBreakBefore w:val="0"/>
        <w:widowControl/>
        <w:spacing w:before="0" w:after="160"/>
        <w:jc w:val="left"/>
      </w:pPr>
      <w:r>
        <w:t xml:space="preserve">    d. 2.90</w:t>
      </w:r>
    </w:p>
    <w:p>
      <w:pPr>
        <w:pStyle w:val="baaabaaabaaaaaabaaabaaaabaaaaabaaabaaaabaaaabaaaaabaaaabaabaaaaaabaaabaaaabaabaaa"/>
        <w:keepNext w:val="0"/>
        <w:keepLines w:val="0"/>
        <w:pageBreakBefore w:val="0"/>
        <w:widowControl/>
        <w:spacing w:before="0" w:after="160"/>
        <w:jc w:val="left"/>
      </w:pPr>
      <w:r>
        <w:t>18. The angle of internal friction is maximum for</w:t>
      </w:r>
    </w:p>
    <w:p>
      <w:pPr>
        <w:pStyle w:val="baaabaaabaaaaaabaaabaaaabaaaaabaaabaaaabaaaabaaaaabaaaabaabaaaaaabaaabaaaabaabaaaa"/>
        <w:keepNext w:val="0"/>
        <w:keepLines w:val="0"/>
        <w:pageBreakBefore w:val="0"/>
        <w:widowControl/>
        <w:spacing w:before="0" w:after="160"/>
        <w:jc w:val="left"/>
      </w:pPr>
      <w:r>
        <w:t xml:space="preserve">    a. angular-grained dense sand</w:t>
      </w:r>
    </w:p>
    <w:p>
      <w:pPr>
        <w:pStyle w:val="baaabaaabaaaaaabaaabaaaabaaaaabaaabaaaabaaaabaaaaabaaaabaabaaaaaabaaabaaaabaabaaaab"/>
        <w:keepNext w:val="0"/>
        <w:keepLines w:val="0"/>
        <w:pageBreakBefore w:val="0"/>
        <w:widowControl/>
        <w:spacing w:before="0" w:after="160"/>
        <w:jc w:val="left"/>
      </w:pPr>
      <w:r>
        <w:t xml:space="preserve">    b. round-grained dense sand</w:t>
      </w:r>
    </w:p>
    <w:p>
      <w:pPr>
        <w:pStyle w:val="baaabaaabaaaaaabaaabaaaabaaaaabaaabaaaabaaaabaaaaabaaaabaabaaaaaabaaabaaaabaabaaaaba"/>
        <w:keepNext w:val="0"/>
        <w:keepLines w:val="0"/>
        <w:pageBreakBefore w:val="0"/>
        <w:widowControl/>
        <w:spacing w:before="0" w:after="160"/>
        <w:jc w:val="left"/>
      </w:pPr>
      <w:r>
        <w:t xml:space="preserve">    c. round-grained loose sand</w:t>
      </w:r>
    </w:p>
    <w:p>
      <w:pPr>
        <w:pStyle w:val="baaabaaabaaaaaabaaabaaaabaaaaabaaabaaaabaaaabaaaaabaaaabaabaaaaaabaaabaaaabaabaaaabaa"/>
        <w:keepNext w:val="0"/>
        <w:keepLines w:val="0"/>
        <w:pageBreakBefore w:val="0"/>
        <w:widowControl/>
        <w:spacing w:before="0" w:after="160"/>
        <w:jc w:val="left"/>
      </w:pPr>
      <w:r>
        <w:t xml:space="preserve">    d. clays.</w:t>
      </w:r>
    </w:p>
    <w:p>
      <w:pPr>
        <w:pStyle w:val="baaabaaabaaaaaabaaabaaaabaaaaabaaabaaaabaaaabaaaaabaaaabaabaaaaaabaaabaaaabaabaaaabaaa"/>
        <w:keepNext w:val="0"/>
        <w:keepLines w:val="0"/>
        <w:pageBreakBefore w:val="0"/>
        <w:widowControl/>
        <w:spacing w:before="0" w:after="160"/>
        <w:jc w:val="left"/>
      </w:pPr>
      <w:r>
        <w:t>19. If drainage is permitted throughout the test, during the application of both normal, and shear stresses so that full consolidation occurs and no excess pore pressure is set up at any stage of the test, is known as</w:t>
      </w:r>
    </w:p>
    <w:p>
      <w:pPr>
        <w:pStyle w:val="baaabaaabaaaaaabaaabaaaabaaaaabaaabaaaabaaaabaaaaabaaaabaabaaaaaabaaabaaaabaabaaaabaaaa"/>
        <w:keepNext w:val="0"/>
        <w:keepLines w:val="0"/>
        <w:pageBreakBefore w:val="0"/>
        <w:widowControl/>
        <w:spacing w:before="0" w:after="160"/>
        <w:jc w:val="left"/>
      </w:pPr>
      <w:r>
        <w:t xml:space="preserve">    a. quick test</w:t>
      </w:r>
    </w:p>
    <w:p>
      <w:pPr>
        <w:pStyle w:val="baaabaaabaaaaaabaaabaaaabaaaaabaaabaaaabaaaabaaaaabaaaabaabaaaaaabaaabaaaabaabaaaabaaaaa"/>
        <w:keepNext w:val="0"/>
        <w:keepLines w:val="0"/>
        <w:pageBreakBefore w:val="0"/>
        <w:widowControl/>
        <w:spacing w:before="0" w:after="160"/>
        <w:jc w:val="left"/>
      </w:pPr>
      <w:r>
        <w:t xml:space="preserve">    b. drained test</w:t>
      </w:r>
    </w:p>
    <w:p>
      <w:pPr>
        <w:pStyle w:val="baaabaaabaaaaaabaaabaaaabaaaaabaaabaaaabaaaabaaaaabaaaabaabaaaaaabaaabaaaabaabaaaabaaaaab"/>
        <w:keepNext w:val="0"/>
        <w:keepLines w:val="0"/>
        <w:pageBreakBefore w:val="0"/>
        <w:widowControl/>
        <w:spacing w:before="0" w:after="160"/>
        <w:jc w:val="left"/>
      </w:pPr>
      <w:r>
        <w:t xml:space="preserve">    c. consolidated undrained test</w:t>
      </w:r>
    </w:p>
    <w:p>
      <w:pPr>
        <w:pStyle w:val="baaabaaabaaaaaabaaabaaaabaaaaabaaabaaaabaaaabaaaaabaaaabaabaaaaaabaaabaaaabaabaaaabaaaaaba"/>
        <w:keepNext w:val="0"/>
        <w:keepLines w:val="0"/>
        <w:pageBreakBefore w:val="0"/>
        <w:widowControl/>
        <w:spacing w:before="0" w:after="160"/>
        <w:jc w:val="left"/>
      </w:pPr>
      <w:r>
        <w:t xml:space="preserve">    d. none of these.</w:t>
      </w:r>
    </w:p>
    <w:p>
      <w:pPr>
        <w:pStyle w:val="baaabaaabaaaaaabaaabaaaabaaaaabaaabaaaabaaaabaaaaabaaaabaabaaaaaabaaabaaaabaabaaaabaaaaabaa"/>
        <w:keepNext w:val="0"/>
        <w:keepLines w:val="0"/>
        <w:pageBreakBefore w:val="0"/>
        <w:widowControl/>
        <w:spacing w:before="0" w:after="160"/>
        <w:jc w:val="left"/>
      </w:pPr>
      <w:r>
        <w:t>20. The liquid limit and plastic limit exist in</w:t>
      </w:r>
    </w:p>
    <w:p>
      <w:pPr>
        <w:pStyle w:val="baaabaaabaaaaaabaaabaaaabaaaaabaaabaaaabaaaabaaaaabaaaabaabaaaaaabaaabaaaabaabaaaabaaaaabaaa"/>
        <w:keepNext w:val="0"/>
        <w:keepLines w:val="0"/>
        <w:pageBreakBefore w:val="0"/>
        <w:widowControl/>
        <w:spacing w:before="0" w:after="160"/>
        <w:jc w:val="left"/>
      </w:pPr>
      <w:r>
        <w:t xml:space="preserve">    a. sandy soils</w:t>
      </w:r>
    </w:p>
    <w:p>
      <w:pPr>
        <w:pStyle w:val="baaabaaabaaaaaabaaabaaaabaaaaabaaabaaaabaaaabaaaaabaaaabaabaaaaaabaaabaaaabaabaaaabaaaaabaaaa"/>
        <w:keepNext w:val="0"/>
        <w:keepLines w:val="0"/>
        <w:pageBreakBefore w:val="0"/>
        <w:widowControl/>
        <w:spacing w:before="0" w:after="160"/>
        <w:jc w:val="left"/>
      </w:pPr>
      <w:r>
        <w:t xml:space="preserve">    b. silty soils</w:t>
      </w:r>
    </w:p>
    <w:p>
      <w:pPr>
        <w:pStyle w:val="baaabaaabaaaaaabaaabaaaabaaaaabaaabaaaabaaaabaaaaabaaaabaabaaaaaabaaabaaaabaabaaaabaaaaabaaaaa"/>
        <w:keepNext w:val="0"/>
        <w:keepLines w:val="0"/>
        <w:pageBreakBefore w:val="0"/>
        <w:widowControl/>
        <w:spacing w:before="0" w:after="160"/>
        <w:jc w:val="left"/>
      </w:pPr>
      <w:r>
        <w:t xml:space="preserve">    c. gravel soils</w:t>
      </w:r>
    </w:p>
    <w:p>
      <w:pPr>
        <w:pStyle w:val="baaabaaabaaaaaabaaabaaaabaaaaabaaabaaaabaaaabaaaaabaaaabaabaaaaaabaaabaaaabaabaaaabaaaaabaaaaaa"/>
        <w:keepNext w:val="0"/>
        <w:keepLines w:val="0"/>
        <w:pageBreakBefore w:val="0"/>
        <w:widowControl/>
        <w:spacing w:before="0" w:after="160"/>
        <w:jc w:val="left"/>
      </w:pPr>
      <w:r>
        <w:t xml:space="preserve">    d. clay soils.</w:t>
      </w:r>
    </w:p>
    <w:p>
      <w:pPr>
        <w:pStyle w:val="baaabaaabaaaaaabaaabaaaabaaaaabaaabaaaabaaaabaaaaabaaaabaabaaaaaabaaabaaaabaabaaaabaaaaabaaaaaab"/>
        <w:keepNext w:val="0"/>
        <w:keepLines w:val="0"/>
        <w:pageBreakBefore w:val="0"/>
        <w:widowControl/>
        <w:spacing w:before="0" w:after="160"/>
        <w:jc w:val="left"/>
      </w:pPr>
      <w:r>
        <w:t>21. The diameter of longitudinal bars of a column should never be less than</w:t>
      </w:r>
    </w:p>
    <w:p>
      <w:pPr>
        <w:pStyle w:val="baaabaaabaaaaaabaaabaaaabaaaaabaaabaaaabaaaabaaaaabaaaabaabaaaaaabaaabaaaabaabaaaabaaaaabaaaaaaba"/>
        <w:keepNext w:val="0"/>
        <w:keepLines w:val="0"/>
        <w:pageBreakBefore w:val="0"/>
        <w:widowControl/>
        <w:spacing w:before="0" w:after="160"/>
        <w:jc w:val="left"/>
      </w:pPr>
      <w:r>
        <w:t xml:space="preserve">    a. 8 mm</w:t>
      </w:r>
    </w:p>
    <w:p>
      <w:pPr>
        <w:pStyle w:val="baaabaaabaaaaaabaaabaaaabaaaaabaaabaaaabaaaabaaaaabaaaabaabaaaaaabaaabaaaabaabaaaabaaaaabaaaaaabaa"/>
        <w:keepNext w:val="0"/>
        <w:keepLines w:val="0"/>
        <w:pageBreakBefore w:val="0"/>
        <w:widowControl/>
        <w:spacing w:before="0" w:after="160"/>
        <w:jc w:val="left"/>
      </w:pPr>
      <w:r>
        <w:t xml:space="preserve">    b. 10 mm</w:t>
      </w:r>
    </w:p>
    <w:p>
      <w:pPr>
        <w:pStyle w:val="baaabaaabaaaaaabaaabaaaabaaaaabaaabaaaabaaaabaaaaabaaaabaabaaaaaabaaabaaaabaabaaaabaaaaabaaaaaabaaa"/>
        <w:keepNext w:val="0"/>
        <w:keepLines w:val="0"/>
        <w:pageBreakBefore w:val="0"/>
        <w:widowControl/>
        <w:spacing w:before="0" w:after="160"/>
        <w:jc w:val="left"/>
      </w:pPr>
      <w:r>
        <w:t xml:space="preserve">    c. 12 mm</w:t>
      </w:r>
    </w:p>
    <w:p>
      <w:pPr>
        <w:pStyle w:val="baaabaaabaaaaaabaaabaaaabaaaaabaaabaaaabaaaabaaaaabaaaabaabaaaaaabaaabaaaabaabaaaabaaaaabaaaaaabaaab"/>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If the shear stress in a R.C.C. beam is</w:t>
      </w:r>
    </w:p>
    <w:p>
      <w:pPr>
        <w:pStyle w:val="ca"/>
        <w:keepNext w:val="0"/>
        <w:keepLines w:val="0"/>
        <w:pageBreakBefore w:val="0"/>
        <w:widowControl/>
        <w:spacing w:before="0" w:after="160"/>
        <w:jc w:val="left"/>
      </w:pPr>
      <w:r>
        <w:t xml:space="preserve">    a. equal or less than 5 kg/cm2, no shear reinforcement is provided</w:t>
      </w:r>
    </w:p>
    <w:p>
      <w:pPr>
        <w:pStyle w:val="caa"/>
        <w:keepNext w:val="0"/>
        <w:keepLines w:val="0"/>
        <w:pageBreakBefore w:val="0"/>
        <w:widowControl/>
        <w:spacing w:before="0" w:after="160"/>
        <w:jc w:val="left"/>
      </w:pPr>
      <w:r>
        <w:t xml:space="preserve">    b. greater than 4 kg/cm2, but less than 20 kg/cm2, shear reinforcement is provided</w:t>
      </w:r>
    </w:p>
    <w:p>
      <w:pPr>
        <w:pStyle w:val="caaa"/>
        <w:keepNext w:val="0"/>
        <w:keepLines w:val="0"/>
        <w:pageBreakBefore w:val="0"/>
        <w:widowControl/>
        <w:spacing w:before="0" w:after="160"/>
        <w:jc w:val="left"/>
      </w:pPr>
      <w:r>
        <w:t xml:space="preserve">    c. greater than 20 kg/cm2, the size of the section is changed</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The maximum ratio of span to depth of a slab simply supported and spanning in two directions, is</w:t>
      </w:r>
    </w:p>
    <w:p>
      <w:pPr>
        <w:pStyle w:val="caaaaba"/>
        <w:keepNext w:val="0"/>
        <w:keepLines w:val="0"/>
        <w:pageBreakBefore w:val="0"/>
        <w:widowControl/>
        <w:spacing w:before="0" w:after="160"/>
        <w:jc w:val="left"/>
      </w:pPr>
      <w:r>
        <w:t xml:space="preserve">    a. 30</w:t>
      </w:r>
    </w:p>
    <w:p>
      <w:pPr>
        <w:pStyle w:val="caaaabaa"/>
        <w:keepNext w:val="0"/>
        <w:keepLines w:val="0"/>
        <w:pageBreakBefore w:val="0"/>
        <w:widowControl/>
        <w:spacing w:before="0" w:after="160"/>
        <w:jc w:val="left"/>
      </w:pPr>
      <w:r>
        <w:t xml:space="preserve">    b. 35</w:t>
      </w:r>
    </w:p>
    <w:p>
      <w:pPr>
        <w:pStyle w:val="caaaabaab"/>
        <w:keepNext w:val="0"/>
        <w:keepLines w:val="0"/>
        <w:pageBreakBefore w:val="0"/>
        <w:widowControl/>
        <w:spacing w:before="0" w:after="160"/>
        <w:jc w:val="left"/>
      </w:pPr>
      <w:r>
        <w:t xml:space="preserve">    c. 40</w:t>
      </w:r>
    </w:p>
    <w:p>
      <w:pPr>
        <w:pStyle w:val="caaaabaaba"/>
        <w:keepNext w:val="0"/>
        <w:keepLines w:val="0"/>
        <w:pageBreakBefore w:val="0"/>
        <w:widowControl/>
        <w:spacing w:before="0" w:after="160"/>
        <w:jc w:val="left"/>
      </w:pPr>
      <w:r>
        <w:t xml:space="preserve">    d. 15</w:t>
      </w:r>
    </w:p>
    <w:p>
      <w:pPr>
        <w:pStyle w:val="caaaabaabaa"/>
        <w:keepNext w:val="0"/>
        <w:keepLines w:val="0"/>
        <w:pageBreakBefore w:val="0"/>
        <w:widowControl/>
        <w:spacing w:before="0" w:after="160"/>
        <w:jc w:val="left"/>
      </w:pPr>
      <w:r>
        <w:t>24. The thickness of the flange of a Tee beam of a ribbed slab is assumed as</w:t>
      </w:r>
    </w:p>
    <w:p>
      <w:pPr>
        <w:pStyle w:val="caaaabaabaaa"/>
        <w:keepNext w:val="0"/>
        <w:keepLines w:val="0"/>
        <w:pageBreakBefore w:val="0"/>
        <w:widowControl/>
        <w:spacing w:before="0" w:after="160"/>
        <w:jc w:val="left"/>
      </w:pPr>
      <w:r>
        <w:t xml:space="preserve">    a. width of the rib</w:t>
      </w:r>
    </w:p>
    <w:p>
      <w:pPr>
        <w:pStyle w:val="caaaabaabaaaa"/>
        <w:keepNext w:val="0"/>
        <w:keepLines w:val="0"/>
        <w:pageBreakBefore w:val="0"/>
        <w:widowControl/>
        <w:spacing w:before="0" w:after="160"/>
        <w:jc w:val="left"/>
      </w:pPr>
      <w:r>
        <w:t xml:space="preserve">    b. depth of the rib</w:t>
      </w:r>
    </w:p>
    <w:p>
      <w:pPr>
        <w:pStyle w:val="caaaabaabaaaaa"/>
        <w:keepNext w:val="0"/>
        <w:keepLines w:val="0"/>
        <w:pageBreakBefore w:val="0"/>
        <w:widowControl/>
        <w:spacing w:before="0" w:after="160"/>
        <w:jc w:val="left"/>
      </w:pPr>
      <w:r>
        <w:t xml:space="preserve">    c. thickness of the concrete topping 0d) half the thickness of the rib</w:t>
      </w:r>
    </w:p>
    <w:p>
      <w:pPr>
        <w:pStyle w:val="caaaabaabaaaaab"/>
        <w:keepNext w:val="0"/>
        <w:keepLines w:val="0"/>
        <w:pageBreakBefore w:val="0"/>
        <w:widowControl/>
        <w:spacing w:before="0" w:after="160"/>
        <w:jc w:val="left"/>
      </w:pPr>
      <w:r>
        <w:t xml:space="preserve">    d. twice the width of the rib.</w:t>
      </w:r>
    </w:p>
    <w:p>
      <w:pPr>
        <w:pStyle w:val="caaaabaabaaaaaba"/>
        <w:keepNext w:val="0"/>
        <w:keepLines w:val="0"/>
        <w:pageBreakBefore w:val="0"/>
        <w:widowControl/>
        <w:spacing w:before="0" w:after="160"/>
        <w:jc w:val="left"/>
      </w:pPr>
      <w:r>
        <w:t>25. Pile foundation is generally provided if soil is</w:t>
      </w:r>
    </w:p>
    <w:p>
      <w:pPr>
        <w:pStyle w:val="caaaabaabaaaaabaa"/>
        <w:keepNext w:val="0"/>
        <w:keepLines w:val="0"/>
        <w:pageBreakBefore w:val="0"/>
        <w:widowControl/>
        <w:spacing w:before="0" w:after="160"/>
        <w:jc w:val="left"/>
      </w:pPr>
      <w:r>
        <w:t xml:space="preserve">    a. compressible</w:t>
      </w:r>
    </w:p>
    <w:p>
      <w:pPr>
        <w:pStyle w:val="caaaabaabaaaaabaaa"/>
        <w:keepNext w:val="0"/>
        <w:keepLines w:val="0"/>
        <w:pageBreakBefore w:val="0"/>
        <w:widowControl/>
        <w:spacing w:before="0" w:after="160"/>
        <w:jc w:val="left"/>
      </w:pPr>
      <w:r>
        <w:t xml:space="preserve">    b. water logged</w:t>
      </w:r>
    </w:p>
    <w:p>
      <w:pPr>
        <w:pStyle w:val="caaaabaabaaaaabaaaa"/>
        <w:keepNext w:val="0"/>
        <w:keepLines w:val="0"/>
        <w:pageBreakBefore w:val="0"/>
        <w:widowControl/>
        <w:spacing w:before="0" w:after="160"/>
        <w:jc w:val="left"/>
      </w:pPr>
      <w:r>
        <w:t xml:space="preserve">    c. made up</w:t>
      </w:r>
    </w:p>
    <w:p>
      <w:pPr>
        <w:pStyle w:val="caaaabaabaaaaabaaaaa"/>
        <w:keepNext w:val="0"/>
        <w:keepLines w:val="0"/>
        <w:pageBreakBefore w:val="0"/>
        <w:widowControl/>
        <w:spacing w:before="0" w:after="160"/>
        <w:jc w:val="left"/>
      </w:pPr>
      <w:r>
        <w:t xml:space="preserve">    d. all the above.</w:t>
      </w:r>
    </w:p>
    <w:p>
      <w:pPr>
        <w:pStyle w:val="caaaabaabaaaaabaaaaab"/>
        <w:keepNext w:val="0"/>
        <w:keepLines w:val="0"/>
        <w:pageBreakBefore w:val="0"/>
        <w:widowControl/>
        <w:spacing w:before="0" w:after="160"/>
        <w:jc w:val="left"/>
      </w:pPr>
      <w:r>
        <w:t>26. A concrete structure is set on fire and the temperature raises to 1000°C. The strength of concrete as compared to original strength reduces to</w:t>
      </w:r>
    </w:p>
    <w:p>
      <w:pPr>
        <w:pStyle w:val="caaaabaabaaaaabaaaaaba"/>
        <w:keepNext w:val="0"/>
        <w:keepLines w:val="0"/>
        <w:pageBreakBefore w:val="0"/>
        <w:widowControl/>
        <w:spacing w:before="0" w:after="160"/>
        <w:jc w:val="left"/>
      </w:pPr>
      <w:r>
        <w:t xml:space="preserve">    a. 10%</w:t>
      </w:r>
    </w:p>
    <w:p>
      <w:pPr>
        <w:pStyle w:val="caaaabaabaaaaabaaaaabaa"/>
        <w:keepNext w:val="0"/>
        <w:keepLines w:val="0"/>
        <w:pageBreakBefore w:val="0"/>
        <w:widowControl/>
        <w:spacing w:before="0" w:after="160"/>
        <w:jc w:val="left"/>
      </w:pPr>
      <w:r>
        <w:t xml:space="preserve">    b. 15%</w:t>
      </w:r>
    </w:p>
    <w:p>
      <w:pPr>
        <w:pStyle w:val="caaaabaabaaaaabaaaaabaaa"/>
        <w:keepNext w:val="0"/>
        <w:keepLines w:val="0"/>
        <w:pageBreakBefore w:val="0"/>
        <w:widowControl/>
        <w:spacing w:before="0" w:after="160"/>
        <w:jc w:val="left"/>
      </w:pPr>
      <w:r>
        <w:t xml:space="preserve">    c. 20%</w:t>
      </w:r>
    </w:p>
    <w:p>
      <w:pPr>
        <w:pStyle w:val="caaaabaabaaaaabaaaaabaaab"/>
        <w:keepNext w:val="0"/>
        <w:keepLines w:val="0"/>
        <w:pageBreakBefore w:val="0"/>
        <w:widowControl/>
        <w:spacing w:before="0" w:after="160"/>
        <w:jc w:val="left"/>
      </w:pPr>
      <w:r>
        <w:t xml:space="preserve">    d. 25%.</w:t>
      </w:r>
    </w:p>
    <w:p>
      <w:pPr>
        <w:pStyle w:val="caaaabaabaaaaabaaaaabaaaba"/>
        <w:keepNext w:val="0"/>
        <w:keepLines w:val="0"/>
        <w:pageBreakBefore w:val="0"/>
        <w:widowControl/>
        <w:spacing w:before="0" w:after="160"/>
        <w:jc w:val="left"/>
      </w:pPr>
      <w:r>
        <w:t>27. The top diameter, bottom diameter and the height of a slump mould are :</w:t>
      </w:r>
    </w:p>
    <w:p>
      <w:pPr>
        <w:pStyle w:val="caaaabaabaaaaabaaaaabaaabaa"/>
        <w:keepNext w:val="0"/>
        <w:keepLines w:val="0"/>
        <w:pageBreakBefore w:val="0"/>
        <w:widowControl/>
        <w:spacing w:before="0" w:after="160"/>
        <w:jc w:val="left"/>
      </w:pPr>
      <w:r>
        <w:t xml:space="preserve">    a. 10 cm, 20 cm, 30 cm</w:t>
      </w:r>
    </w:p>
    <w:p>
      <w:pPr>
        <w:pStyle w:val="caaaabaabaaaaabaaaaabaaabaab"/>
        <w:keepNext w:val="0"/>
        <w:keepLines w:val="0"/>
        <w:pageBreakBefore w:val="0"/>
        <w:widowControl/>
        <w:spacing w:before="0" w:after="160"/>
        <w:jc w:val="left"/>
      </w:pPr>
      <w:r>
        <w:t xml:space="preserve">    b. 10 cm, 30 cm, 20 cm</w:t>
      </w:r>
    </w:p>
    <w:p>
      <w:pPr>
        <w:pStyle w:val="caaaabaabaaaaabaaaaabaaabaaba"/>
        <w:keepNext w:val="0"/>
        <w:keepLines w:val="0"/>
        <w:pageBreakBefore w:val="0"/>
        <w:widowControl/>
        <w:spacing w:before="0" w:after="160"/>
        <w:jc w:val="left"/>
      </w:pPr>
      <w:r>
        <w:t xml:space="preserve">    c. 20 cm, 10 cm, 30 cm</w:t>
      </w:r>
    </w:p>
    <w:p>
      <w:pPr>
        <w:pStyle w:val="caaaabaabaaaaabaaaaabaaabaabaa"/>
        <w:keepNext w:val="0"/>
        <w:keepLines w:val="0"/>
        <w:pageBreakBefore w:val="0"/>
        <w:widowControl/>
        <w:spacing w:before="0" w:after="160"/>
        <w:jc w:val="left"/>
      </w:pPr>
      <w:r>
        <w:t xml:space="preserve">    d. 20 cm, 30 cm, 10 cm</w:t>
      </w:r>
    </w:p>
    <w:p>
      <w:pPr>
        <w:pStyle w:val="caaaabaabaaaaabaaaaabaaabaabaaa"/>
        <w:keepNext w:val="0"/>
        <w:keepLines w:val="0"/>
        <w:pageBreakBefore w:val="0"/>
        <w:widowControl/>
        <w:spacing w:before="0" w:after="160"/>
        <w:jc w:val="left"/>
      </w:pPr>
      <w:r>
        <w:t>28. If 50 kg of fine aggregates and 100 kg of coarse agregates are mixed in a concrete whose water cement ratio is 0.6, the weight of water required for harsh mix, is</w:t>
      </w:r>
    </w:p>
    <w:p>
      <w:pPr>
        <w:pStyle w:val="caaaabaabaaaaabaaaaabaaabaabaaaa"/>
        <w:keepNext w:val="0"/>
        <w:keepLines w:val="0"/>
        <w:pageBreakBefore w:val="0"/>
        <w:widowControl/>
        <w:spacing w:before="0" w:after="160"/>
        <w:jc w:val="left"/>
      </w:pPr>
      <w:r>
        <w:t xml:space="preserve">    a. 10 kg</w:t>
      </w:r>
    </w:p>
    <w:p>
      <w:pPr>
        <w:pStyle w:val="caaaabaabaaaaabaaaaabaaabaabaaaaa"/>
        <w:keepNext w:val="0"/>
        <w:keepLines w:val="0"/>
        <w:pageBreakBefore w:val="0"/>
        <w:widowControl/>
        <w:spacing w:before="0" w:after="160"/>
        <w:jc w:val="left"/>
      </w:pPr>
      <w:r>
        <w:t xml:space="preserve">    b. 12 kg</w:t>
      </w:r>
    </w:p>
    <w:p>
      <w:pPr>
        <w:pStyle w:val="caaaabaabaaaaabaaaaabaaabaabaaaaab"/>
        <w:keepNext w:val="0"/>
        <w:keepLines w:val="0"/>
        <w:pageBreakBefore w:val="0"/>
        <w:widowControl/>
        <w:spacing w:before="0" w:after="160"/>
        <w:jc w:val="left"/>
      </w:pPr>
      <w:r>
        <w:t xml:space="preserve">    c. 14 kg</w:t>
      </w:r>
    </w:p>
    <w:p>
      <w:pPr>
        <w:pStyle w:val="caaaabaabaaaaabaaaaabaaabaabaaaaaba"/>
        <w:keepNext w:val="0"/>
        <w:keepLines w:val="0"/>
        <w:pageBreakBefore w:val="0"/>
        <w:widowControl/>
        <w:spacing w:before="0" w:after="160"/>
        <w:jc w:val="left"/>
      </w:pPr>
      <w:r>
        <w:t xml:space="preserve">    d. 15 kg.</w:t>
      </w:r>
    </w:p>
    <w:p>
      <w:pPr>
        <w:pStyle w:val="caaaabaabaaaaabaaaaabaaabaabaaaaabaa"/>
        <w:keepNext w:val="0"/>
        <w:keepLines w:val="0"/>
        <w:pageBreakBefore w:val="0"/>
        <w:widowControl/>
        <w:spacing w:before="0" w:after="160"/>
        <w:jc w:val="left"/>
      </w:pPr>
      <w:r>
        <w:t>29. Ground water from artesian wells</w:t>
      </w:r>
    </w:p>
    <w:p>
      <w:pPr>
        <w:pStyle w:val="caaaabaabaaaaabaaaaabaaabaabaaaaabaaa"/>
        <w:keepNext w:val="0"/>
        <w:keepLines w:val="0"/>
        <w:pageBreakBefore w:val="0"/>
        <w:widowControl/>
        <w:spacing w:before="0" w:after="160"/>
        <w:jc w:val="left"/>
      </w:pPr>
      <w:r>
        <w:t xml:space="preserve">    a. contains dissolved salts</w:t>
      </w:r>
    </w:p>
    <w:p>
      <w:pPr>
        <w:pStyle w:val="caaaabaabaaaaabaaaaabaaabaabaaaaabaaaa"/>
        <w:keepNext w:val="0"/>
        <w:keepLines w:val="0"/>
        <w:pageBreakBefore w:val="0"/>
        <w:widowControl/>
        <w:spacing w:before="0" w:after="160"/>
        <w:jc w:val="left"/>
      </w:pPr>
      <w:r>
        <w:t xml:space="preserve">    b. may be saltish and hard</w:t>
      </w:r>
    </w:p>
    <w:p>
      <w:pPr>
        <w:pStyle w:val="caaaabaabaaaaabaaaaabaaabaabaaaaabaaaaa"/>
        <w:keepNext w:val="0"/>
        <w:keepLines w:val="0"/>
        <w:pageBreakBefore w:val="0"/>
        <w:widowControl/>
        <w:spacing w:before="0" w:after="160"/>
        <w:jc w:val="left"/>
      </w:pPr>
      <w:r>
        <w:t xml:space="preserve">    c. generally require lesser treatment</w:t>
      </w:r>
    </w:p>
    <w:p>
      <w:pPr>
        <w:pStyle w:val="caaaabaabaaaaabaaaaabaaabaabaaaaabaaaaaa"/>
        <w:keepNext w:val="0"/>
        <w:keepLines w:val="0"/>
        <w:pageBreakBefore w:val="0"/>
        <w:widowControl/>
        <w:spacing w:before="0" w:after="160"/>
        <w:jc w:val="left"/>
      </w:pPr>
      <w:r>
        <w:t xml:space="preserve">    d. all the above.</w:t>
      </w:r>
    </w:p>
    <w:p>
      <w:pPr>
        <w:pStyle w:val="caaaabaabaaaaabaaaaabaaabaabaaaaabaaaaaab"/>
        <w:keepNext w:val="0"/>
        <w:keepLines w:val="0"/>
        <w:pageBreakBefore w:val="0"/>
        <w:widowControl/>
        <w:spacing w:before="0" w:after="160"/>
        <w:jc w:val="left"/>
      </w:pPr>
      <w:r>
        <w:t xml:space="preserve">30. For a network of distribution pipes of a proposed township shown in the below figure, the layout of distribution system, is </w:t>
      </w:r>
    </w:p>
    <w:p>
      <w:pPr>
        <w:pStyle w:val="caaaabaabaaaaabaaaaabaaabaabaaaaabaaaaaaba"/>
        <w:keepNext w:val="0"/>
        <w:keepLines w:val="0"/>
        <w:pageBreakBefore w:val="0"/>
        <w:widowControl/>
        <w:spacing w:before="0" w:after="160"/>
        <w:jc w:val="left"/>
      </w:pPr>
      <w:r>
        <w:t xml:space="preserve">    a. dead end system</w:t>
      </w:r>
    </w:p>
    <w:p>
      <w:pPr>
        <w:pStyle w:val="caaaabaabaaaaabaaaaabaaabaabaaaaabaaaaaabaa"/>
        <w:keepNext w:val="0"/>
        <w:keepLines w:val="0"/>
        <w:pageBreakBefore w:val="0"/>
        <w:widowControl/>
        <w:spacing w:before="0" w:after="160"/>
        <w:jc w:val="left"/>
      </w:pPr>
      <w:r>
        <w:t xml:space="preserve">    b. grid-iron system</w:t>
      </w:r>
    </w:p>
    <w:p>
      <w:pPr>
        <w:pStyle w:val="caaaabaabaaaaabaaaaabaaabaabaaaaabaaaaaabaaa"/>
        <w:keepNext w:val="0"/>
        <w:keepLines w:val="0"/>
        <w:pageBreakBefore w:val="0"/>
        <w:widowControl/>
        <w:spacing w:before="0" w:after="160"/>
        <w:jc w:val="left"/>
      </w:pPr>
      <w:r>
        <w:t xml:space="preserve">    c. ring system</w:t>
      </w:r>
    </w:p>
    <w:p>
      <w:pPr>
        <w:pStyle w:val="caaaabaabaaaaabaaaaabaaabaabaaaaabaaaaaabaaaa"/>
        <w:keepNext w:val="0"/>
        <w:keepLines w:val="0"/>
        <w:pageBreakBefore w:val="0"/>
        <w:widowControl/>
        <w:spacing w:before="0" w:after="160"/>
        <w:jc w:val="left"/>
      </w:pPr>
      <w:r>
        <w:t xml:space="preserve">    d. radial system.</w:t>
      </w:r>
    </w:p>
    <w:p>
      <w:pPr>
        <w:pStyle w:val="caaaabaabaaaaabaaaaabaaabaabaaaaabaaaaaabaaaab"/>
        <w:keepNext w:val="0"/>
        <w:keepLines w:val="0"/>
        <w:pageBreakBefore w:val="0"/>
        <w:widowControl/>
        <w:spacing w:before="0" w:after="160"/>
        <w:jc w:val="left"/>
      </w:pPr>
      <w:r>
        <w:t>31. Pick up the correct statement from the following :</w:t>
      </w:r>
    </w:p>
    <w:p>
      <w:pPr>
        <w:pStyle w:val="caaaabaabaaaaabaaaaabaaabaabaaaaabaaaaaabaaaaba"/>
        <w:keepNext w:val="0"/>
        <w:keepLines w:val="0"/>
        <w:pageBreakBefore w:val="0"/>
        <w:widowControl/>
        <w:spacing w:before="0" w:after="160"/>
        <w:jc w:val="left"/>
      </w:pPr>
      <w:r>
        <w:t xml:space="preserve">    a. Rational method of estimating peak run off, may be used precisely for areas less than 50 hectares</w:t>
      </w:r>
    </w:p>
    <w:p>
      <w:pPr>
        <w:pStyle w:val="caaaabaabaaaaabaaaaabaaabaabaaaaabaaaaaabaaaabaa"/>
        <w:keepNext w:val="0"/>
        <w:keepLines w:val="0"/>
        <w:pageBreakBefore w:val="0"/>
        <w:widowControl/>
        <w:spacing w:before="0" w:after="160"/>
        <w:jc w:val="left"/>
      </w:pPr>
      <w:r>
        <w:t xml:space="preserve">    b. The period after which the entire area starts contributing to the run off, is called the time of concentration</w:t>
      </w:r>
    </w:p>
    <w:p>
      <w:pPr>
        <w:pStyle w:val="caaaabaabaaaaabaaaaabaaabaabaaaaabaaaaaabaaaabaaa"/>
        <w:keepNext w:val="0"/>
        <w:keepLines w:val="0"/>
        <w:pageBreakBefore w:val="0"/>
        <w:widowControl/>
        <w:spacing w:before="0" w:after="160"/>
        <w:jc w:val="left"/>
      </w:pPr>
      <w:r>
        <w:t xml:space="preserve">    c. The time required by water to reach the outlet of a catchment from the most remote point, is called time of concentration</w:t>
      </w:r>
    </w:p>
    <w:p>
      <w:pPr>
        <w:pStyle w:val="caaaabaabaaaaabaaaaabaaabaabaaaaabaaaaaabaaaabaaaa"/>
        <w:keepNext w:val="0"/>
        <w:keepLines w:val="0"/>
        <w:pageBreakBefore w:val="0"/>
        <w:widowControl/>
        <w:spacing w:before="0" w:after="160"/>
        <w:jc w:val="left"/>
      </w:pPr>
      <w:r>
        <w:t xml:space="preserve">    d. All the above.</w:t>
      </w:r>
    </w:p>
    <w:p>
      <w:pPr>
        <w:pStyle w:val="caaaabaabaaaaabaaaaabaaabaabaaaaabaaaaaabaaaabaaaab"/>
        <w:keepNext w:val="0"/>
        <w:keepLines w:val="0"/>
        <w:pageBreakBefore w:val="0"/>
        <w:widowControl/>
        <w:spacing w:before="0" w:after="160"/>
        <w:jc w:val="left"/>
      </w:pPr>
      <w:r>
        <w:t>32. For a continuous flow type of sedimentation tanks</w:t>
      </w:r>
    </w:p>
    <w:p>
      <w:pPr>
        <w:pStyle w:val="caaaabaabaaaaabaaaaabaaabaabaaaaabaaaaaabaaaabaaaaba"/>
        <w:keepNext w:val="0"/>
        <w:keepLines w:val="0"/>
        <w:pageBreakBefore w:val="0"/>
        <w:widowControl/>
        <w:spacing w:before="0" w:after="160"/>
        <w:jc w:val="left"/>
      </w:pPr>
      <w:r>
        <w:t xml:space="preserve">    a. length of the tank is normally kept 4 to 5 times the width</w:t>
      </w:r>
    </w:p>
    <w:p>
      <w:pPr>
        <w:pStyle w:val="caaaabaabaaaaabaaaaabaaabaabaaaaabaaaaaabaaaabaaaabaa"/>
        <w:keepNext w:val="0"/>
        <w:keepLines w:val="0"/>
        <w:pageBreakBefore w:val="0"/>
        <w:widowControl/>
        <w:spacing w:before="0" w:after="160"/>
        <w:jc w:val="left"/>
      </w:pPr>
      <w:r>
        <w:t xml:space="preserve">    b. maximum horizontal flow velocity is limited to 0.3 m/minute</w:t>
      </w:r>
    </w:p>
    <w:p>
      <w:pPr>
        <w:pStyle w:val="caaaabaabaaaaabaaaaabaaabaabaaaaabaaaaaabaaaabaaaabaaa"/>
        <w:keepNext w:val="0"/>
        <w:keepLines w:val="0"/>
        <w:pageBreakBefore w:val="0"/>
        <w:widowControl/>
        <w:spacing w:before="0" w:after="160"/>
        <w:jc w:val="left"/>
      </w:pPr>
      <w:r>
        <w:t xml:space="preserve">    c. capacity of the tank for 24 hours, is kept equal to maximum daily flow of sewage</w:t>
      </w:r>
    </w:p>
    <w:p>
      <w:pPr>
        <w:pStyle w:val="caaaabaabaaaaabaaaaabaaabaabaaaaabaaaaaabaaaabaaaabaaaa"/>
        <w:keepNext w:val="0"/>
        <w:keepLines w:val="0"/>
        <w:pageBreakBefore w:val="0"/>
        <w:widowControl/>
        <w:spacing w:before="0" w:after="160"/>
        <w:jc w:val="left"/>
      </w:pPr>
      <w:r>
        <w:t xml:space="preserve">    d. all the above.</w:t>
      </w:r>
    </w:p>
    <w:p>
      <w:pPr>
        <w:pStyle w:val="caaaabaabaaaaabaaaaabaaabaabaaaaabaaaaaabaaaabaaaabaaaab"/>
        <w:keepNext w:val="0"/>
        <w:keepLines w:val="0"/>
        <w:pageBreakBefore w:val="0"/>
        <w:widowControl/>
        <w:spacing w:before="0" w:after="160"/>
        <w:jc w:val="left"/>
      </w:pPr>
      <w:r>
        <w:t>33. According to Lacey, in regime conditions</w:t>
      </w:r>
    </w:p>
    <w:p>
      <w:pPr>
        <w:pStyle w:val="caaaabaabaaaaabaaaaabaaabaabaaaaabaaaaaabaaaabaaaabaaaaba"/>
        <w:keepNext w:val="0"/>
        <w:keepLines w:val="0"/>
        <w:pageBreakBefore w:val="0"/>
        <w:widowControl/>
        <w:spacing w:before="0" w:after="160"/>
        <w:jc w:val="left"/>
      </w:pPr>
      <w:r>
        <w:t xml:space="preserve">    a. silt is kept in suspension by vertical components of eddies</w:t>
      </w:r>
    </w:p>
    <w:p>
      <w:pPr>
        <w:pStyle w:val="caaaabaabaaaaabaaaaabaaabaabaaaaabaaaaaabaaaabaaaabaaaabaa"/>
        <w:keepNext w:val="0"/>
        <w:keepLines w:val="0"/>
        <w:pageBreakBefore w:val="0"/>
        <w:widowControl/>
        <w:spacing w:before="0" w:after="160"/>
        <w:jc w:val="left"/>
      </w:pPr>
      <w:r>
        <w:t xml:space="preserve">    b. entire cross-section of the channel is generated at all points by the forces normal to the wetted perimeter</w:t>
      </w:r>
    </w:p>
    <w:p>
      <w:pPr>
        <w:pStyle w:val="caaaabaabaaaaabaaaaabaaabaabaaaaabaaaaaabaaaabaaaabaaaabaaa"/>
        <w:keepNext w:val="0"/>
        <w:keepLines w:val="0"/>
        <w:pageBreakBefore w:val="0"/>
        <w:widowControl/>
        <w:spacing w:before="0" w:after="160"/>
        <w:jc w:val="left"/>
      </w:pPr>
      <w:r>
        <w:t xml:space="preserve">    c. both (a) and (b)</w:t>
      </w:r>
    </w:p>
    <w:p>
      <w:pPr>
        <w:pStyle w:val="caaaabaabaaaaabaaaaabaaabaabaaaaabaaaaaabaaaabaaaabaaaabaaab"/>
        <w:keepNext w:val="0"/>
        <w:keepLines w:val="0"/>
        <w:pageBreakBefore w:val="0"/>
        <w:widowControl/>
        <w:spacing w:before="0" w:after="160"/>
        <w:jc w:val="left"/>
      </w:pPr>
      <w:r>
        <w:t xml:space="preserve">    d. neither (a) nor (b).</w:t>
      </w:r>
    </w:p>
    <w:p>
      <w:pPr>
        <w:pStyle w:val="caaaabaabaaaaabaaaaabaaabaabaaaaabaaaaaabaaaabaaaabaaaabaaaba"/>
        <w:keepNext w:val="0"/>
        <w:keepLines w:val="0"/>
        <w:pageBreakBefore w:val="0"/>
        <w:widowControl/>
        <w:spacing w:before="0" w:after="160"/>
        <w:jc w:val="left"/>
      </w:pPr>
      <w:r>
        <w:t>34. In a syphon aqueduct</w:t>
      </w:r>
    </w:p>
    <w:p>
      <w:pPr>
        <w:pStyle w:val="caaaabaabaaaaabaaaaabaaabaabaaaaabaaaaaabaaaabaaaabaaaabaaabaa"/>
        <w:keepNext w:val="0"/>
        <w:keepLines w:val="0"/>
        <w:pageBreakBefore w:val="0"/>
        <w:widowControl/>
        <w:spacing w:before="0" w:after="160"/>
        <w:jc w:val="left"/>
      </w:pPr>
      <w:r>
        <w:t xml:space="preserve">    a. drainage passes over the canal and F.S.L. of the canal is below the bottom of the drainage trough</w:t>
      </w:r>
    </w:p>
    <w:p>
      <w:pPr>
        <w:pStyle w:val="caaaabaabaaaaabaaaaabaaabaabaaaaabaaaaaabaaaabaaaabaaaabaaabaaa"/>
        <w:keepNext w:val="0"/>
        <w:keepLines w:val="0"/>
        <w:pageBreakBefore w:val="0"/>
        <w:widowControl/>
        <w:spacing w:before="0" w:after="160"/>
        <w:jc w:val="left"/>
      </w:pPr>
      <w:r>
        <w:t xml:space="preserve">    b. drainage passes over the canal and F.S.L. of the canal is above the bottom of the drainage trough</w:t>
      </w:r>
    </w:p>
    <w:p>
      <w:pPr>
        <w:pStyle w:val="caaaabaabaaaaabaaaaabaaabaabaaaaabaaaaaabaaaabaaaabaaaabaaabaaaa"/>
        <w:keepNext w:val="0"/>
        <w:keepLines w:val="0"/>
        <w:pageBreakBefore w:val="0"/>
        <w:widowControl/>
        <w:spacing w:before="0" w:after="160"/>
        <w:jc w:val="left"/>
      </w:pPr>
      <w:r>
        <w:t xml:space="preserve">    c. canal passes over the drainage and H.F.L. of the drainage is above the bottom of the canal trough</w:t>
      </w:r>
    </w:p>
    <w:p>
      <w:pPr>
        <w:pStyle w:val="caaaabaabaaaaabaaaaabaaabaabaaaaabaaaaaabaaaabaaaabaaaabaaabaaaab"/>
        <w:keepNext w:val="0"/>
        <w:keepLines w:val="0"/>
        <w:pageBreakBefore w:val="0"/>
        <w:widowControl/>
        <w:spacing w:before="0" w:after="160"/>
        <w:jc w:val="left"/>
      </w:pPr>
      <w:r>
        <w:t xml:space="preserve">    d. canal passes over the drainage and H.F.L. of the drainage is below the bottom of the canal trough.</w:t>
      </w:r>
    </w:p>
    <w:p>
      <w:pPr>
        <w:pStyle w:val="caaaabaabaaaaabaaaaabaaabaabaaaaabaaaaaabaaaabaaaabaaaabaaabaaaaba"/>
        <w:keepNext w:val="0"/>
        <w:keepLines w:val="0"/>
        <w:pageBreakBefore w:val="0"/>
        <w:widowControl/>
        <w:spacing w:before="0" w:after="160"/>
        <w:jc w:val="left"/>
      </w:pPr>
      <w:r>
        <w:t>35. If H and d are the water depth and drop in the bed level at a Sarda fall, the width B of the trapezoidal crest, is given by</w:t>
      </w:r>
    </w:p>
    <w:p>
      <w:pPr>
        <w:pStyle w:val="caaaabaabaaaaabaaaaabaaabaabaaaaabaaaaaabaaaabaaaabaaaabaaabaaaabaa"/>
        <w:keepNext w:val="0"/>
        <w:keepLines w:val="0"/>
        <w:pageBreakBefore w:val="0"/>
        <w:widowControl/>
        <w:spacing w:before="0" w:after="160"/>
        <w:jc w:val="left"/>
      </w:pPr>
      <w:r>
        <w:t xml:space="preserve">    a. B = 0.22 H + d</w:t>
      </w:r>
    </w:p>
    <w:p>
      <w:pPr>
        <w:pStyle w:val="caaaabaabaaaaabaaaaabaaabaabaaaaabaaaaaabaaaabaaaabaaaabaaabaaaabaaa"/>
        <w:keepNext w:val="0"/>
        <w:keepLines w:val="0"/>
        <w:pageBreakBefore w:val="0"/>
        <w:widowControl/>
        <w:spacing w:before="0" w:after="160"/>
        <w:jc w:val="left"/>
      </w:pPr>
      <w:r>
        <w:t xml:space="preserve">    b. B = 0.33 H + d</w:t>
      </w:r>
    </w:p>
    <w:p>
      <w:pPr>
        <w:pStyle w:val="caaaabaabaaaaabaaaaabaaabaabaaaaabaaaaaabaaaabaaaabaaaabaaabaaaabaaaa"/>
        <w:keepNext w:val="0"/>
        <w:keepLines w:val="0"/>
        <w:pageBreakBefore w:val="0"/>
        <w:widowControl/>
        <w:spacing w:before="0" w:after="160"/>
        <w:jc w:val="left"/>
      </w:pPr>
      <w:r>
        <w:t xml:space="preserve">    c. B = 0.44 H + d</w:t>
      </w:r>
    </w:p>
    <w:p>
      <w:pPr>
        <w:pStyle w:val="caaaabaabaaaaabaaaaabaaabaabaaaaabaaaaaabaaaabaaaabaaaabaaabaaaabaaaaa"/>
        <w:keepNext w:val="0"/>
        <w:keepLines w:val="0"/>
        <w:pageBreakBefore w:val="0"/>
        <w:widowControl/>
        <w:spacing w:before="0" w:after="160"/>
        <w:jc w:val="left"/>
      </w:pPr>
      <w:r>
        <w:t xml:space="preserve">    d. B = 0.55 H + d</w:t>
      </w:r>
    </w:p>
    <w:p>
      <w:pPr>
        <w:pStyle w:val="caaaabaabaaaaabaaaaabaaabaabaaaaabaaaaaabaaaabaaaabaaaabaaabaaaabaaaaab"/>
        <w:keepNext w:val="0"/>
        <w:keepLines w:val="0"/>
        <w:pageBreakBefore w:val="0"/>
        <w:widowControl/>
        <w:spacing w:before="0" w:after="160"/>
        <w:jc w:val="left"/>
      </w:pPr>
      <w:r>
        <w:t>36. If the straight sides of a triangular section of a lined canal with circular bottom of radius R, make an angle θ with horizontal, the perimeter of the canal is</w:t>
      </w:r>
    </w:p>
    <w:p>
      <w:pPr>
        <w:pStyle w:val="caaaabaabaaaaabaaaaabaaabaabaaaaabaaaaaabaaaabaaaabaaaabaaabaaaabaaaaaba"/>
        <w:keepNext w:val="0"/>
        <w:keepLines w:val="0"/>
        <w:pageBreakBefore w:val="0"/>
        <w:widowControl/>
        <w:spacing w:before="0" w:after="160"/>
        <w:jc w:val="left"/>
      </w:pPr>
      <w:r>
        <w:t xml:space="preserve">    a. 2R(θ + tan θ)</w:t>
      </w:r>
    </w:p>
    <w:p>
      <w:pPr>
        <w:pStyle w:val="caaaabaabaaaaabaaaaabaaabaabaaaaabaaaaaabaaaabaaaabaaaabaaabaaaabaaaaabaa"/>
        <w:keepNext w:val="0"/>
        <w:keepLines w:val="0"/>
        <w:pageBreakBefore w:val="0"/>
        <w:widowControl/>
        <w:spacing w:before="0" w:after="160"/>
        <w:jc w:val="left"/>
      </w:pPr>
      <w:r>
        <w:t xml:space="preserve">    b. R(θ + cos θ)</w:t>
      </w:r>
    </w:p>
    <w:p>
      <w:pPr>
        <w:pStyle w:val="caaaabaabaaaaabaaaaabaaabaabaaaaabaaaaaabaaaabaaaabaaaabaaabaaaabaaaaabaaa"/>
        <w:keepNext w:val="0"/>
        <w:keepLines w:val="0"/>
        <w:pageBreakBefore w:val="0"/>
        <w:widowControl/>
        <w:spacing w:before="0" w:after="160"/>
        <w:jc w:val="left"/>
      </w:pPr>
      <w:r>
        <w:t xml:space="preserve">    c. 2R(θ + cos θ)</w:t>
      </w:r>
    </w:p>
    <w:p>
      <w:pPr>
        <w:pStyle w:val="caaaabaabaaaaabaaaaabaaabaabaaaaabaaaaaabaaaabaaaabaaaabaaabaaaabaaaaabaaab"/>
        <w:keepNext w:val="0"/>
        <w:keepLines w:val="0"/>
        <w:pageBreakBefore w:val="0"/>
        <w:widowControl/>
        <w:spacing w:before="0" w:after="160"/>
        <w:jc w:val="left"/>
      </w:pPr>
      <w:r>
        <w:t xml:space="preserve">    d. none of these.</w:t>
      </w:r>
    </w:p>
    <w:p>
      <w:pPr>
        <w:pStyle w:val="caaaabaabaaaaabaaaaabaaabaabaaaaabaaaaaabaaaabaaaabaaaabaaabaaaabaaaaabaaaba"/>
        <w:keepNext w:val="0"/>
        <w:keepLines w:val="0"/>
        <w:pageBreakBefore w:val="0"/>
        <w:widowControl/>
        <w:spacing w:before="0" w:after="160"/>
        <w:jc w:val="left"/>
      </w:pPr>
      <w:r>
        <w:t>37. If present A.D.T. is 5000 vehicles and annual increase is 10%, the average future flow after 5 years will be</w:t>
      </w:r>
    </w:p>
    <w:p>
      <w:pPr>
        <w:pStyle w:val="caaaabaabaaaaabaaaaabaaabaabaaaaabaaaaaabaaaabaaaabaaaabaaabaaaabaaaaabaaabaa"/>
        <w:keepNext w:val="0"/>
        <w:keepLines w:val="0"/>
        <w:pageBreakBefore w:val="0"/>
        <w:widowControl/>
        <w:spacing w:before="0" w:after="160"/>
        <w:jc w:val="left"/>
      </w:pPr>
      <w:r>
        <w:t xml:space="preserve">    a. 6050 vehicles</w:t>
      </w:r>
    </w:p>
    <w:p>
      <w:pPr>
        <w:pStyle w:val="caaaabaabaaaaabaaaaabaaabaabaaaaabaaaaaabaaaabaaaabaaaabaaabaaaabaaaaabaaabaaa"/>
        <w:keepNext w:val="0"/>
        <w:keepLines w:val="0"/>
        <w:pageBreakBefore w:val="0"/>
        <w:widowControl/>
        <w:spacing w:before="0" w:after="160"/>
        <w:jc w:val="left"/>
      </w:pPr>
      <w:r>
        <w:t xml:space="preserve">    b. 7050 vehicles</w:t>
      </w:r>
    </w:p>
    <w:p>
      <w:pPr>
        <w:pStyle w:val="caaaabaabaaaaabaaaaabaaabaabaaaaabaaaaaabaaaabaaaabaaaabaaabaaaabaaaaabaaabaaaa"/>
        <w:keepNext w:val="0"/>
        <w:keepLines w:val="0"/>
        <w:pageBreakBefore w:val="0"/>
        <w:widowControl/>
        <w:spacing w:before="0" w:after="160"/>
        <w:jc w:val="left"/>
      </w:pPr>
      <w:r>
        <w:t xml:space="preserve">    c. 8050 vehicles</w:t>
      </w:r>
    </w:p>
    <w:p>
      <w:pPr>
        <w:pStyle w:val="caaaabaabaaaaabaaaaabaaabaabaaaaabaaaaaabaaaabaaaabaaaabaaabaaaabaaaaabaaabaaaab"/>
        <w:keepNext w:val="0"/>
        <w:keepLines w:val="0"/>
        <w:pageBreakBefore w:val="0"/>
        <w:widowControl/>
        <w:spacing w:before="0" w:after="160"/>
        <w:jc w:val="left"/>
      </w:pPr>
      <w:r>
        <w:t xml:space="preserve">    d. 9050 vehicles</w:t>
      </w:r>
    </w:p>
    <w:p>
      <w:pPr>
        <w:pStyle w:val="caaaabaabaaaaabaaaaabaaabaabaaaaabaaaaaabaaaabaaaabaaaabaaabaaaabaaaaabaaabaaaaba"/>
        <w:keepNext w:val="0"/>
        <w:keepLines w:val="0"/>
        <w:pageBreakBefore w:val="0"/>
        <w:widowControl/>
        <w:spacing w:before="0" w:after="160"/>
        <w:jc w:val="left"/>
      </w:pPr>
      <w:r>
        <w:t>38. If C is basic capacity per lane, V is velocity in km/hour, S is stopping distance pluslength of the vehicles in metres, the formula  is applicable to</w:t>
      </w:r>
    </w:p>
    <w:p>
      <w:pPr>
        <w:pStyle w:val="caaaabaabaaaaabaaaaabaaabaabaaaaabaaaaaabaaaabaaaabaaaabaaabaaaabaaaaabaaabaaaabaa"/>
        <w:keepNext w:val="0"/>
        <w:keepLines w:val="0"/>
        <w:pageBreakBefore w:val="0"/>
        <w:widowControl/>
        <w:spacing w:before="0" w:after="160"/>
        <w:jc w:val="left"/>
      </w:pPr>
      <w:r>
        <w:t xml:space="preserve">    a. district roads</w:t>
      </w:r>
    </w:p>
    <w:p>
      <w:pPr>
        <w:pStyle w:val="caaaabaabaaaaabaaaaabaaabaabaaaaabaaaaaabaaaabaaaabaaaabaaabaaaabaaaaabaaabaaaabaaa"/>
        <w:keepNext w:val="0"/>
        <w:keepLines w:val="0"/>
        <w:pageBreakBefore w:val="0"/>
        <w:widowControl/>
        <w:spacing w:before="0" w:after="160"/>
        <w:jc w:val="left"/>
      </w:pPr>
      <w:r>
        <w:t xml:space="preserve">    b. two lane roads</w:t>
      </w:r>
    </w:p>
    <w:p>
      <w:pPr>
        <w:pStyle w:val="caaaabaabaaaaabaaaaabaaabaabaaaaabaaaaaabaaaabaaaabaaaabaaabaaaabaaaaabaaabaaaabaaaa"/>
        <w:keepNext w:val="0"/>
        <w:keepLines w:val="0"/>
        <w:pageBreakBefore w:val="0"/>
        <w:widowControl/>
        <w:spacing w:before="0" w:after="160"/>
        <w:jc w:val="left"/>
      </w:pPr>
      <w:r>
        <w:t xml:space="preserve">    c. two lane roads in one direction</w:t>
      </w:r>
    </w:p>
    <w:p>
      <w:pPr>
        <w:pStyle w:val="caaaabaabaaaaabaaaaabaaabaabaaaaabaaaaaabaaaabaaaabaaaabaaabaaaabaaaaabaaabaaaabaaaab"/>
        <w:keepNext w:val="0"/>
        <w:keepLines w:val="0"/>
        <w:pageBreakBefore w:val="0"/>
        <w:widowControl/>
        <w:spacing w:before="0" w:after="160"/>
        <w:jc w:val="left"/>
      </w:pPr>
      <w:r>
        <w:t xml:space="preserve">    d. none of these.</w:t>
      </w:r>
    </w:p>
    <w:p>
      <w:pPr>
        <w:pStyle w:val="caaaabaabaaaaabaaaaabaaabaabaaaaabaaaaaabaaaabaaaabaaaabaaabaaaabaaaaabaaabaaaabaaaaba"/>
        <w:keepNext w:val="0"/>
        <w:keepLines w:val="0"/>
        <w:pageBreakBefore w:val="0"/>
        <w:widowControl/>
        <w:spacing w:before="0" w:after="160"/>
        <w:jc w:val="left"/>
      </w:pPr>
      <w:r>
        <w:t>39. If the number of lanes on the carriageway of a road is more than two, the total width of lane ways is equal to 3.0 m</w:t>
      </w:r>
    </w:p>
    <w:p>
      <w:pPr>
        <w:pStyle w:val="caaaabaabaaaaabaaaaabaaabaabaaaaabaaaaaabaaaabaaaabaaaabaaabaaaabaaaaabaaabaaaabaaaabaa"/>
        <w:keepNext w:val="0"/>
        <w:keepLines w:val="0"/>
        <w:pageBreakBefore w:val="0"/>
        <w:widowControl/>
        <w:spacing w:before="0" w:after="160"/>
        <w:jc w:val="left"/>
      </w:pPr>
      <w:r>
        <w:t xml:space="preserve">    a. + 0.70 m</w:t>
      </w:r>
    </w:p>
    <w:p>
      <w:pPr>
        <w:pStyle w:val="caaaabaabaaaaabaaaaabaaabaabaaaaabaaaaaabaaaabaaaabaaaabaaabaaaabaaaaabaaabaaaabaaaabaab"/>
        <w:keepNext w:val="0"/>
        <w:keepLines w:val="0"/>
        <w:pageBreakBefore w:val="0"/>
        <w:widowControl/>
        <w:spacing w:before="0" w:after="160"/>
        <w:jc w:val="left"/>
      </w:pPr>
      <w:r>
        <w:t xml:space="preserve">    b. + 0.80 xn</w:t>
      </w:r>
    </w:p>
    <w:p>
      <w:pPr>
        <w:pStyle w:val="caaaabaabaaaaabaaaaabaaabaabaaaaabaaaaaabaaaabaaaabaaaabaaabaaaabaaaaabaaabaaaabaaaabaaba"/>
        <w:keepNext w:val="0"/>
        <w:keepLines w:val="0"/>
        <w:pageBreakBefore w:val="0"/>
        <w:widowControl/>
        <w:spacing w:before="0" w:after="160"/>
        <w:jc w:val="left"/>
      </w:pPr>
      <w:r>
        <w:t xml:space="preserve">    c. + 0.90 m</w:t>
      </w:r>
    </w:p>
    <w:p>
      <w:pPr>
        <w:pStyle w:val="caaaabaabaaaaabaaaaabaaabaabaaaaabaaaaaabaaaabaaaabaaaabaaabaaaabaaaaabaaabaaaabaaaabaabaa"/>
        <w:keepNext w:val="0"/>
        <w:keepLines w:val="0"/>
        <w:pageBreakBefore w:val="0"/>
        <w:widowControl/>
        <w:spacing w:before="0" w:after="160"/>
        <w:jc w:val="left"/>
      </w:pPr>
      <w:r>
        <w:t xml:space="preserve">    d. + 1.50 m</w:t>
      </w:r>
    </w:p>
    <w:p>
      <w:pPr>
        <w:pStyle w:val="caaaabaabaaaaabaaaaabaaabaabaaaaabaaaaaabaaaabaaaabaaaabaaabaaaabaaaaabaaabaaaabaaaabaabaaa"/>
        <w:keepNext w:val="0"/>
        <w:keepLines w:val="0"/>
        <w:pageBreakBefore w:val="0"/>
        <w:widowControl/>
        <w:spacing w:before="0" w:after="160"/>
        <w:jc w:val="left"/>
      </w:pPr>
      <w:r>
        <w:t>40. If the radii of a compound curve and a reverse curve are respectively the same, the length of common tangent</w:t>
      </w:r>
    </w:p>
    <w:p>
      <w:pPr>
        <w:pStyle w:val="caaaabaabaaaaabaaaaabaaabaabaaaaabaaaaaabaaaabaaaabaaaabaaabaaaabaaaaabaaabaaaabaaaabaabaaaa"/>
        <w:keepNext w:val="0"/>
        <w:keepLines w:val="0"/>
        <w:pageBreakBefore w:val="0"/>
        <w:widowControl/>
        <w:spacing w:before="0" w:after="160"/>
        <w:jc w:val="left"/>
      </w:pPr>
      <w:r>
        <w:t xml:space="preserve">    a. of compound curve will be more</w:t>
      </w:r>
    </w:p>
    <w:p>
      <w:pPr>
        <w:pStyle w:val="caaaabaabaaaaabaaaaabaaabaabaaaaabaaaaaabaaaabaaaabaaaabaaabaaaabaaaaabaaabaaaabaaaabaabaaaaa"/>
        <w:keepNext w:val="0"/>
        <w:keepLines w:val="0"/>
        <w:pageBreakBefore w:val="0"/>
        <w:widowControl/>
        <w:spacing w:before="0" w:after="160"/>
        <w:jc w:val="left"/>
      </w:pPr>
      <w:r>
        <w:t xml:space="preserve">    b. of reverse curve will be more</w:t>
      </w:r>
    </w:p>
    <w:p>
      <w:pPr>
        <w:pStyle w:val="caaaabaabaaaaabaaaaabaaabaabaaaaabaaaaaabaaaabaaaabaaaabaaabaaaabaaaaabaaabaaaabaaaabaabaaaaaa"/>
        <w:keepNext w:val="0"/>
        <w:keepLines w:val="0"/>
        <w:pageBreakBefore w:val="0"/>
        <w:widowControl/>
        <w:spacing w:before="0" w:after="160"/>
        <w:jc w:val="left"/>
      </w:pPr>
      <w:r>
        <w:t xml:space="preserve">    c. of both curves will be equal</w:t>
      </w:r>
    </w:p>
    <w:p>
      <w:pPr>
        <w:pStyle w:val="caaaabaabaaaaabaaaaabaaabaabaaaaabaaaaaabaaaabaaaabaaaabaaabaaaabaaaaabaaabaaaabaaaabaabaaaaaab"/>
        <w:keepNext w:val="0"/>
        <w:keepLines w:val="0"/>
        <w:pageBreakBefore w:val="0"/>
        <w:widowControl/>
        <w:spacing w:before="0" w:after="160"/>
        <w:jc w:val="left"/>
      </w:pPr>
      <w:r>
        <w:t xml:space="preserve">    d. none of these.</w:t>
      </w:r>
    </w:p>
    <w:p>
      <w:pPr>
        <w:pStyle w:val="caaaabaabaaaaabaaaaabaaabaabaaaaabaaaaaabaaaabaaaabaaaabaaabaaaabaaaaabaaabaaaabaaaabaabaaaaaaba"/>
        <w:keepNext w:val="0"/>
        <w:keepLines w:val="0"/>
        <w:pageBreakBefore w:val="0"/>
        <w:widowControl/>
        <w:spacing w:before="0" w:after="160"/>
        <w:jc w:val="left"/>
      </w:pPr>
      <w:r>
        <w:t>41. The trap which is provided to disconnect the house drain from the street sewer is called</w:t>
      </w:r>
    </w:p>
    <w:p>
      <w:pPr>
        <w:pStyle w:val="caaaabaabaaaaabaaaaabaaabaabaaaaabaaaaaabaaaabaaaabaaaabaaabaaaabaaaaabaaabaaaabaaaabaabaaaaaabaa"/>
        <w:keepNext w:val="0"/>
        <w:keepLines w:val="0"/>
        <w:pageBreakBefore w:val="0"/>
        <w:widowControl/>
        <w:spacing w:before="0" w:after="160"/>
        <w:jc w:val="left"/>
      </w:pPr>
      <w:r>
        <w:t xml:space="preserve">    a. Intercepting trap</w:t>
      </w:r>
    </w:p>
    <w:p>
      <w:pPr>
        <w:pStyle w:val="caaaabaabaaaaabaaaaabaaabaabaaaaabaaaaaabaaaabaaaabaaaabaaabaaaabaaaaabaaabaaaabaaaabaabaaaaaabaaa"/>
        <w:keepNext w:val="0"/>
        <w:keepLines w:val="0"/>
        <w:pageBreakBefore w:val="0"/>
        <w:widowControl/>
        <w:spacing w:before="0" w:after="160"/>
        <w:jc w:val="left"/>
      </w:pPr>
      <w:r>
        <w:t xml:space="preserve">    b. Interception manhole</w:t>
      </w:r>
    </w:p>
    <w:p>
      <w:pPr>
        <w:pStyle w:val="caaaabaabaaaaabaaaaabaaabaabaaaaabaaaaaabaaaabaaaabaaaabaaabaaaabaaaaabaaabaaaabaaaabaabaaaaaabaaaa"/>
        <w:keepNext w:val="0"/>
        <w:keepLines w:val="0"/>
        <w:pageBreakBefore w:val="0"/>
        <w:widowControl/>
        <w:spacing w:before="0" w:after="160"/>
        <w:jc w:val="left"/>
      </w:pPr>
      <w:r>
        <w:t xml:space="preserve">    c. Intercepterchamber</w:t>
      </w:r>
    </w:p>
    <w:p>
      <w:pPr>
        <w:pStyle w:val="caaaabaabaaaaabaaaaabaaabaabaaaaabaaaaaabaaaabaaaabaaaabaaabaaaabaaaaabaaabaaaabaaaabaabaaaaaab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damp proof course (D.P.C.) is measured in</w:t>
      </w:r>
    </w:p>
    <w:p>
      <w:pPr>
        <w:pStyle w:val="da"/>
        <w:keepNext w:val="0"/>
        <w:keepLines w:val="0"/>
        <w:pageBreakBefore w:val="0"/>
        <w:widowControl/>
        <w:spacing w:before="0" w:after="160"/>
        <w:jc w:val="left"/>
      </w:pPr>
      <w:r>
        <w:t xml:space="preserve">    a. Cub.m</w:t>
      </w:r>
    </w:p>
    <w:p>
      <w:pPr>
        <w:pStyle w:val="daa"/>
        <w:keepNext w:val="0"/>
        <w:keepLines w:val="0"/>
        <w:pageBreakBefore w:val="0"/>
        <w:widowControl/>
        <w:spacing w:before="0" w:after="160"/>
        <w:jc w:val="left"/>
      </w:pPr>
      <w:r>
        <w:t xml:space="preserve">    b. Sq m</w:t>
      </w:r>
    </w:p>
    <w:p>
      <w:pPr>
        <w:pStyle w:val="daab"/>
        <w:keepNext w:val="0"/>
        <w:keepLines w:val="0"/>
        <w:pageBreakBefore w:val="0"/>
        <w:widowControl/>
        <w:spacing w:before="0" w:after="160"/>
        <w:jc w:val="left"/>
      </w:pPr>
      <w:r>
        <w:t xml:space="preserve">    c. Metres</w:t>
      </w:r>
    </w:p>
    <w:p>
      <w:pPr>
        <w:pStyle w:val="daaba"/>
        <w:keepNext w:val="0"/>
        <w:keepLines w:val="0"/>
        <w:pageBreakBefore w:val="0"/>
        <w:widowControl/>
        <w:spacing w:before="0" w:after="160"/>
        <w:jc w:val="left"/>
      </w:pPr>
      <w:r>
        <w:t xml:space="preserve">    d. None of these</w:t>
      </w:r>
    </w:p>
    <w:p>
      <w:pPr>
        <w:pStyle w:val="daabaa"/>
        <w:keepNext w:val="0"/>
        <w:keepLines w:val="0"/>
        <w:pageBreakBefore w:val="0"/>
        <w:widowControl/>
        <w:spacing w:before="0" w:after="160"/>
        <w:jc w:val="left"/>
      </w:pPr>
      <w:r>
        <w:t>43. Due to change in price level, a revised estimate is prepared if the sanctioned estimate exceeds</w:t>
      </w:r>
    </w:p>
    <w:p>
      <w:pPr>
        <w:pStyle w:val="daabaaa"/>
        <w:keepNext w:val="0"/>
        <w:keepLines w:val="0"/>
        <w:pageBreakBefore w:val="0"/>
        <w:widowControl/>
        <w:spacing w:before="0" w:after="160"/>
        <w:jc w:val="left"/>
      </w:pPr>
      <w:r>
        <w:t xml:space="preserve">    a. 2.0%</w:t>
      </w:r>
    </w:p>
    <w:p>
      <w:pPr>
        <w:pStyle w:val="daabaaaa"/>
        <w:keepNext w:val="0"/>
        <w:keepLines w:val="0"/>
        <w:pageBreakBefore w:val="0"/>
        <w:widowControl/>
        <w:spacing w:before="0" w:after="160"/>
        <w:jc w:val="left"/>
      </w:pPr>
      <w:r>
        <w:t xml:space="preserve">    b. 2.5%</w:t>
      </w:r>
    </w:p>
    <w:p>
      <w:pPr>
        <w:pStyle w:val="daabaaaaa"/>
        <w:keepNext w:val="0"/>
        <w:keepLines w:val="0"/>
        <w:pageBreakBefore w:val="0"/>
        <w:widowControl/>
        <w:spacing w:before="0" w:after="160"/>
        <w:jc w:val="left"/>
      </w:pPr>
      <w:r>
        <w:t xml:space="preserve">    c. 4.0%</w:t>
      </w:r>
    </w:p>
    <w:p>
      <w:pPr>
        <w:pStyle w:val="daabaaaaaa"/>
        <w:keepNext w:val="0"/>
        <w:keepLines w:val="0"/>
        <w:pageBreakBefore w:val="0"/>
        <w:widowControl/>
        <w:spacing w:before="0" w:after="160"/>
        <w:jc w:val="left"/>
      </w:pPr>
      <w:r>
        <w:t xml:space="preserve">    d. 5.0%</w:t>
      </w:r>
    </w:p>
    <w:p>
      <w:pPr>
        <w:pStyle w:val="daabaaaaaab"/>
        <w:keepNext w:val="0"/>
        <w:keepLines w:val="0"/>
        <w:pageBreakBefore w:val="0"/>
        <w:widowControl/>
        <w:spacing w:before="0" w:after="160"/>
        <w:jc w:val="left"/>
      </w:pPr>
      <w:r>
        <w:t>44. In the mid-section formula</w:t>
      </w:r>
    </w:p>
    <w:p>
      <w:pPr>
        <w:pStyle w:val="daabaaaaaaba"/>
        <w:keepNext w:val="0"/>
        <w:keepLines w:val="0"/>
        <w:pageBreakBefore w:val="0"/>
        <w:widowControl/>
        <w:spacing w:before="0" w:after="160"/>
        <w:jc w:val="left"/>
      </w:pPr>
      <w:r>
        <w:t xml:space="preserve">    a. The area of mid-sections is calculated by using mean depth</w:t>
      </w:r>
    </w:p>
    <w:p>
      <w:pPr>
        <w:pStyle w:val="daabaaaaaabaa"/>
        <w:keepNext w:val="0"/>
        <w:keepLines w:val="0"/>
        <w:pageBreakBefore w:val="0"/>
        <w:widowControl/>
        <w:spacing w:before="0" w:after="160"/>
        <w:jc w:val="left"/>
      </w:pPr>
      <w:r>
        <w:t xml:space="preserve">    b. The volume of the earth work is calculated by multiplying the mid-section area by the distance between the two sections</w:t>
      </w:r>
    </w:p>
    <w:p>
      <w:pPr>
        <w:pStyle w:val="daabaaaaaabaaa"/>
        <w:keepNext w:val="0"/>
        <w:keepLines w:val="0"/>
        <w:pageBreakBefore w:val="0"/>
        <w:widowControl/>
        <w:spacing w:before="0" w:after="160"/>
        <w:jc w:val="left"/>
      </w:pPr>
      <w:r>
        <w:t xml:space="preserve">    c. The volume of the earth work is calculated by multiplying the mid-section area by the distance between the two original sections</w:t>
      </w:r>
    </w:p>
    <w:p>
      <w:pPr>
        <w:pStyle w:val="daabaaaaaabaaaa"/>
        <w:keepNext w:val="0"/>
        <w:keepLines w:val="0"/>
        <w:pageBreakBefore w:val="0"/>
        <w:widowControl/>
        <w:spacing w:before="0" w:after="160"/>
        <w:jc w:val="left"/>
      </w:pPr>
      <w:r>
        <w:t xml:space="preserve">    d. (a), (b) and (c) of the above.</w:t>
      </w:r>
    </w:p>
    <w:p>
      <w:pPr>
        <w:pStyle w:val="daabaaaaaabaaaab"/>
        <w:keepNext w:val="0"/>
        <w:keepLines w:val="0"/>
        <w:pageBreakBefore w:val="0"/>
        <w:widowControl/>
        <w:spacing w:before="0" w:after="160"/>
        <w:jc w:val="left"/>
      </w:pPr>
      <w:r>
        <w:t>45. Pick up the correct network for the activities of pouring concrete, erection of form work, removal of form work and curing of concrete from the following:</w:t>
      </w:r>
    </w:p>
    <w:p>
      <w:pPr>
        <w:pStyle w:val="daabaaaaaabaaaaba"/>
        <w:keepNext w:val="0"/>
        <w:keepLines w:val="0"/>
        <w:pageBreakBefore w:val="0"/>
        <w:widowControl/>
        <w:spacing w:before="0" w:after="160"/>
        <w:jc w:val="left"/>
      </w:pPr>
      <w:r>
        <w:t xml:space="preserve">    a. 1. Pouring of Concrete  2. Erection of form work 3. Curing of concrete 4. Removal of form work</w:t>
      </w:r>
    </w:p>
    <w:p>
      <w:pPr>
        <w:pStyle w:val="daabaaaaaabaaaabaa"/>
        <w:keepNext w:val="0"/>
        <w:keepLines w:val="0"/>
        <w:pageBreakBefore w:val="0"/>
        <w:widowControl/>
        <w:spacing w:before="0" w:after="160"/>
        <w:jc w:val="left"/>
      </w:pPr>
      <w:r>
        <w:t xml:space="preserve">    b. 1. Erection of form work 2. Pouring of concrete 3. Curing of concrete 4. Removal of form work</w:t>
      </w:r>
    </w:p>
    <w:p>
      <w:pPr>
        <w:pStyle w:val="daabaaaaaabaaaabaab"/>
        <w:keepNext w:val="0"/>
        <w:keepLines w:val="0"/>
        <w:pageBreakBefore w:val="0"/>
        <w:widowControl/>
        <w:spacing w:before="0" w:after="160"/>
        <w:jc w:val="left"/>
      </w:pPr>
      <w:r>
        <w:t xml:space="preserve">    c. 1. Removal of form work  2. Erection of form work 3. Pouring of concrete 4. Curing of concrete</w:t>
      </w:r>
    </w:p>
    <w:p>
      <w:pPr>
        <w:pStyle w:val="daabaaaaaabaaaabaaba"/>
        <w:keepNext w:val="0"/>
        <w:keepLines w:val="0"/>
        <w:pageBreakBefore w:val="0"/>
        <w:widowControl/>
        <w:spacing w:before="0" w:after="160"/>
        <w:jc w:val="left"/>
      </w:pPr>
      <w:r>
        <w:t xml:space="preserve">    d. 1. Pouring of concrete 2. Curing of concrete 3. Erection of form work 4. Removal of form work</w:t>
      </w:r>
    </w:p>
    <w:p>
      <w:pPr>
        <w:pStyle w:val="daabaaaaaabaaaabaabaa"/>
        <w:keepNext w:val="0"/>
        <w:keepLines w:val="0"/>
        <w:pageBreakBefore w:val="0"/>
        <w:widowControl/>
        <w:spacing w:before="0" w:after="160"/>
        <w:jc w:val="left"/>
      </w:pPr>
      <w:r>
        <w:t>46. The technique for establishing and maintaining priorities among the various jobs of a project, is known</w:t>
      </w:r>
    </w:p>
    <w:p>
      <w:pPr>
        <w:pStyle w:val="daabaaaaaabaaaabaabaaa"/>
        <w:keepNext w:val="0"/>
        <w:keepLines w:val="0"/>
        <w:pageBreakBefore w:val="0"/>
        <w:widowControl/>
        <w:spacing w:before="0" w:after="160"/>
        <w:jc w:val="left"/>
      </w:pPr>
      <w:r>
        <w:t xml:space="preserve">    a. Event flow scheduling technique</w:t>
      </w:r>
    </w:p>
    <w:p>
      <w:pPr>
        <w:pStyle w:val="daabaaaaaabaaaabaabaaaa"/>
        <w:keepNext w:val="0"/>
        <w:keepLines w:val="0"/>
        <w:pageBreakBefore w:val="0"/>
        <w:widowControl/>
        <w:spacing w:before="0" w:after="160"/>
        <w:jc w:val="left"/>
      </w:pPr>
      <w:r>
        <w:t xml:space="preserve">    b. Critical ratio scheduling</w:t>
      </w:r>
    </w:p>
    <w:p>
      <w:pPr>
        <w:pStyle w:val="daabaaaaaabaaaabaabaaaab"/>
        <w:keepNext w:val="0"/>
        <w:keepLines w:val="0"/>
        <w:pageBreakBefore w:val="0"/>
        <w:widowControl/>
        <w:spacing w:before="0" w:after="160"/>
        <w:jc w:val="left"/>
      </w:pPr>
      <w:r>
        <w:t xml:space="preserve">    c. Slotting technique for scheduling</w:t>
      </w:r>
    </w:p>
    <w:p>
      <w:pPr>
        <w:pStyle w:val="daabaaaaaabaaaabaabaaaaba"/>
        <w:keepNext w:val="0"/>
        <w:keepLines w:val="0"/>
        <w:pageBreakBefore w:val="0"/>
        <w:widowControl/>
        <w:spacing w:before="0" w:after="160"/>
        <w:jc w:val="left"/>
      </w:pPr>
      <w:r>
        <w:t xml:space="preserve">    d. Short interval scheduling.</w:t>
      </w:r>
    </w:p>
    <w:p>
      <w:pPr>
        <w:pStyle w:val="daabaaaaaabaaaabaabaaaabaa"/>
        <w:keepNext w:val="0"/>
        <w:keepLines w:val="0"/>
        <w:pageBreakBefore w:val="0"/>
        <w:widowControl/>
        <w:spacing w:before="0" w:after="160"/>
        <w:jc w:val="left"/>
      </w:pPr>
      <w:r>
        <w:t>47. Frequency distribution curves</w:t>
      </w:r>
    </w:p>
    <w:p>
      <w:pPr>
        <w:pStyle w:val="daabaaaaaabaaaabaabaaaabaaa"/>
        <w:keepNext w:val="0"/>
        <w:keepLines w:val="0"/>
        <w:pageBreakBefore w:val="0"/>
        <w:widowControl/>
        <w:spacing w:before="0" w:after="160"/>
        <w:jc w:val="left"/>
      </w:pPr>
      <w:r>
        <w:t xml:space="preserve">    a. having a single lump, are called uninodal curves</w:t>
      </w:r>
    </w:p>
    <w:p>
      <w:pPr>
        <w:pStyle w:val="daabaaaaaabaaaabaabaaaabaaaa"/>
        <w:keepNext w:val="0"/>
        <w:keepLines w:val="0"/>
        <w:pageBreakBefore w:val="0"/>
        <w:widowControl/>
        <w:spacing w:before="0" w:after="160"/>
        <w:jc w:val="left"/>
      </w:pPr>
      <w:r>
        <w:t xml:space="preserve">    b. if symmetrical, are called normal curves</w:t>
      </w:r>
    </w:p>
    <w:p>
      <w:pPr>
        <w:pStyle w:val="daabaaaaaabaaaabaabaaaabaaaaa"/>
        <w:keepNext w:val="0"/>
        <w:keepLines w:val="0"/>
        <w:pageBreakBefore w:val="0"/>
        <w:widowControl/>
        <w:spacing w:before="0" w:after="160"/>
        <w:jc w:val="left"/>
      </w:pPr>
      <w:r>
        <w:t xml:space="preserve">    c. if not symmetrical, are called skew curves</w:t>
      </w:r>
    </w:p>
    <w:p>
      <w:pPr>
        <w:pStyle w:val="daabaaaaaabaaaabaabaaaabaaaaaa"/>
        <w:keepNext w:val="0"/>
        <w:keepLines w:val="0"/>
        <w:pageBreakBefore w:val="0"/>
        <w:widowControl/>
        <w:spacing w:before="0" w:after="160"/>
        <w:jc w:val="left"/>
      </w:pPr>
      <w:r>
        <w:t xml:space="preserve">    d. all the above.</w:t>
      </w:r>
    </w:p>
    <w:p>
      <w:pPr>
        <w:pStyle w:val="daabaaaaaabaaaabaabaaaabaaaaaab"/>
        <w:keepNext w:val="0"/>
        <w:keepLines w:val="0"/>
        <w:pageBreakBefore w:val="0"/>
        <w:widowControl/>
        <w:spacing w:before="0" w:after="160"/>
        <w:jc w:val="left"/>
      </w:pPr>
      <w:r>
        <w:t>48. Which one of the following represents an activity</w:t>
      </w:r>
    </w:p>
    <w:p>
      <w:pPr>
        <w:pStyle w:val="daabaaaaaabaaaabaabaaaabaaaaaaba"/>
        <w:keepNext w:val="0"/>
        <w:keepLines w:val="0"/>
        <w:pageBreakBefore w:val="0"/>
        <w:widowControl/>
        <w:spacing w:before="0" w:after="160"/>
        <w:jc w:val="left"/>
      </w:pPr>
      <w:r>
        <w:t xml:space="preserve">    a. curing of concrete</w:t>
      </w:r>
    </w:p>
    <w:p>
      <w:pPr>
        <w:pStyle w:val="daabaaaaaabaaaabaabaaaabaaaaaabaa"/>
        <w:keepNext w:val="0"/>
        <w:keepLines w:val="0"/>
        <w:pageBreakBefore w:val="0"/>
        <w:widowControl/>
        <w:spacing w:before="0" w:after="160"/>
        <w:jc w:val="left"/>
      </w:pPr>
      <w:r>
        <w:t xml:space="preserve">    b. setting of question paper</w:t>
      </w:r>
    </w:p>
    <w:p>
      <w:pPr>
        <w:pStyle w:val="daabaaaaaabaaaabaabaaaabaaaaaabaaa"/>
        <w:keepNext w:val="0"/>
        <w:keepLines w:val="0"/>
        <w:pageBreakBefore w:val="0"/>
        <w:widowControl/>
        <w:spacing w:before="0" w:after="160"/>
        <w:jc w:val="left"/>
      </w:pPr>
      <w:r>
        <w:t xml:space="preserve">    c. preparation of breakfast</w:t>
      </w:r>
    </w:p>
    <w:p>
      <w:pPr>
        <w:pStyle w:val="daabaaaaaabaaaabaabaaaabaaaaaabaaaa"/>
        <w:keepNext w:val="0"/>
        <w:keepLines w:val="0"/>
        <w:pageBreakBefore w:val="0"/>
        <w:widowControl/>
        <w:spacing w:before="0" w:after="160"/>
        <w:jc w:val="left"/>
      </w:pPr>
      <w:r>
        <w:t xml:space="preserve">    d. all the above.</w:t>
      </w:r>
    </w:p>
    <w:p>
      <w:pPr>
        <w:pStyle w:val="daabaaaaaabaaaabaabaaaabaaaaaabaaaab"/>
        <w:keepNext w:val="0"/>
        <w:keepLines w:val="0"/>
        <w:pageBreakBefore w:val="0"/>
        <w:widowControl/>
        <w:spacing w:before="0" w:after="160"/>
        <w:jc w:val="left"/>
      </w:pPr>
      <w:r>
        <w:t>49. The maximum length and pavement strength of the runway is that of</w:t>
      </w:r>
    </w:p>
    <w:p>
      <w:pPr>
        <w:pStyle w:val="daabaaaaaabaaaabaabaaaabaaaaaabaaaaba"/>
        <w:keepNext w:val="0"/>
        <w:keepLines w:val="0"/>
        <w:pageBreakBefore w:val="0"/>
        <w:widowControl/>
        <w:spacing w:before="0" w:after="160"/>
        <w:jc w:val="left"/>
      </w:pPr>
      <w:r>
        <w:t xml:space="preserve">    a. A 1</w:t>
      </w:r>
    </w:p>
    <w:p>
      <w:pPr>
        <w:pStyle w:val="daabaaaaaabaaaabaabaaaabaaaaaabaaaabab"/>
        <w:keepNext w:val="0"/>
        <w:keepLines w:val="0"/>
        <w:pageBreakBefore w:val="0"/>
        <w:widowControl/>
        <w:spacing w:before="0" w:after="160"/>
        <w:jc w:val="left"/>
      </w:pPr>
      <w:r>
        <w:t xml:space="preserve">    b. B 2</w:t>
      </w:r>
    </w:p>
    <w:p>
      <w:pPr>
        <w:pStyle w:val="daabaaaaaabaaaabaabaaaabaaaaaabaaaababa"/>
        <w:keepNext w:val="0"/>
        <w:keepLines w:val="0"/>
        <w:pageBreakBefore w:val="0"/>
        <w:widowControl/>
        <w:spacing w:before="0" w:after="160"/>
        <w:jc w:val="left"/>
      </w:pPr>
      <w:r>
        <w:t xml:space="preserve">    c. B 3</w:t>
      </w:r>
    </w:p>
    <w:p>
      <w:pPr>
        <w:pStyle w:val="daabaaaaaabaaaabaabaaaabaaaaaabaaaababaa"/>
        <w:keepNext w:val="0"/>
        <w:keepLines w:val="0"/>
        <w:pageBreakBefore w:val="0"/>
        <w:widowControl/>
        <w:spacing w:before="0" w:after="160"/>
        <w:jc w:val="left"/>
      </w:pPr>
      <w:r>
        <w:t xml:space="preserve">    d. G 7</w:t>
      </w:r>
    </w:p>
    <w:p>
      <w:pPr>
        <w:pStyle w:val="daabaaaaaabaaaabaabaaaabaaaaaabaaaababaaa"/>
        <w:keepNext w:val="0"/>
        <w:keepLines w:val="0"/>
        <w:pageBreakBefore w:val="0"/>
        <w:widowControl/>
        <w:spacing w:before="0" w:after="160"/>
        <w:jc w:val="left"/>
      </w:pPr>
      <w:r>
        <w:t>50. The coordinates of the ends of a runway are (5000, 5000) and (8000, 7000). The co-ordinates of an other runway are (4600, 5100) and (7000, 5300). The co-ordinates of the A.R.P. are</w:t>
      </w:r>
    </w:p>
    <w:p>
      <w:pPr>
        <w:pStyle w:val="daabaaaaaabaaaabaabaaaabaaaaaabaaaababaaaa"/>
        <w:keepNext w:val="0"/>
        <w:keepLines w:val="0"/>
        <w:pageBreakBefore w:val="0"/>
        <w:widowControl/>
        <w:spacing w:before="0" w:after="160"/>
        <w:jc w:val="left"/>
      </w:pPr>
      <w:r>
        <w:t xml:space="preserve">    a. (6500, 6000)</w:t>
      </w:r>
    </w:p>
    <w:p>
      <w:pPr>
        <w:pStyle w:val="daabaaaaaabaaaabaabaaaabaaaaaabaaaababaaaaa"/>
        <w:keepNext w:val="0"/>
        <w:keepLines w:val="0"/>
        <w:pageBreakBefore w:val="0"/>
        <w:widowControl/>
        <w:spacing w:before="0" w:after="160"/>
        <w:jc w:val="left"/>
      </w:pPr>
      <w:r>
        <w:t xml:space="preserve">    b. (5800, 5200)</w:t>
      </w:r>
    </w:p>
    <w:p>
      <w:pPr>
        <w:pStyle w:val="daabaaaaaabaaaabaabaaaabaaaaaabaaaababaaaaaa"/>
        <w:keepNext w:val="0"/>
        <w:keepLines w:val="0"/>
        <w:pageBreakBefore w:val="0"/>
        <w:widowControl/>
        <w:spacing w:before="0" w:after="160"/>
        <w:jc w:val="left"/>
      </w:pPr>
      <w:r>
        <w:t xml:space="preserve">    c. (61500, 5600)</w:t>
      </w:r>
    </w:p>
    <w:p>
      <w:pPr>
        <w:pStyle w:val="daabaaaaaabaaaabaabaaaabaaaaaabaaaababaaaaaab"/>
        <w:keepNext w:val="0"/>
        <w:keepLines w:val="0"/>
        <w:pageBreakBefore w:val="0"/>
        <w:widowControl/>
        <w:spacing w:before="0" w:after="160"/>
        <w:jc w:val="left"/>
      </w:pPr>
      <w:r>
        <w:t xml:space="preserve">    d. (8000, 7000)</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i w:val="0"/>
      <w:color w:val="000000"/>
      <w:sz w:val="22"/>
      <w:u w:val="none"/>
    </w:rPr>
  </w:style>
  <w:style w:type="paragraph" w:customStyle="1" w:styleId="baaabaaab">
    <w:name w:val="baaabaaab"/>
    <w:rPr>
      <w:rFonts w:ascii="Times New Roman" w:hAnsi="Times New Roman"/>
      <w:b w:val="0"/>
      <w:i w:val="0"/>
      <w:color w:val="000000"/>
      <w:sz w:val="22"/>
      <w:u w:val="none"/>
    </w:rPr>
  </w:style>
  <w:style w:type="paragraph" w:customStyle="1" w:styleId="baaabaaaba">
    <w:name w:val="baaabaaaba"/>
    <w:rPr>
      <w:rFonts w:ascii="Times New Roman" w:hAnsi="Times New Roman"/>
      <w:b w:val="0"/>
      <w:i w:val="0"/>
      <w:color w:val="000000"/>
      <w:sz w:val="22"/>
      <w:u w:val="none"/>
    </w:rPr>
  </w:style>
  <w:style w:type="paragraph" w:customStyle="1" w:styleId="baaabaaabaa">
    <w:name w:val="baaabaaabaa"/>
    <w:rPr>
      <w:rFonts w:ascii="Times New Roman" w:hAnsi="Times New Roman"/>
      <w:b w:val="0"/>
      <w:i w:val="0"/>
      <w:color w:val="000000"/>
      <w:sz w:val="22"/>
      <w:u w:val="none"/>
    </w:rPr>
  </w:style>
  <w:style w:type="paragraph" w:customStyle="1" w:styleId="baaabaaabaaa">
    <w:name w:val="baaabaaabaaa"/>
    <w:rPr>
      <w:rFonts w:ascii="Times New Roman" w:hAnsi="Times New Roman"/>
      <w:b w:val="0"/>
      <w:i w:val="0"/>
      <w:color w:val="000000"/>
      <w:sz w:val="22"/>
      <w:u w:val="none"/>
    </w:rPr>
  </w:style>
  <w:style w:type="paragraph" w:customStyle="1" w:styleId="baaabaaabaaaa">
    <w:name w:val="baaabaaabaaaa"/>
    <w:rPr>
      <w:rFonts w:ascii="Times New Roman" w:hAnsi="Times New Roman"/>
      <w:b w:val="0"/>
      <w:i w:val="0"/>
      <w:color w:val="000000"/>
      <w:sz w:val="22"/>
      <w:u w:val="none"/>
    </w:rPr>
  </w:style>
  <w:style w:type="paragraph" w:customStyle="1" w:styleId="baaabaaabaaaaa">
    <w:name w:val="baaabaaabaaaaa"/>
    <w:rPr>
      <w:rFonts w:ascii="Times New Roman" w:hAnsi="Times New Roman"/>
      <w:b w:val="0"/>
      <w:i w:val="0"/>
      <w:color w:val="000000"/>
      <w:sz w:val="22"/>
      <w:u w:val="none"/>
    </w:rPr>
  </w:style>
  <w:style w:type="paragraph" w:customStyle="1" w:styleId="baaabaaabaaaaaa">
    <w:name w:val="baaabaaabaaaaaa"/>
    <w:rPr>
      <w:rFonts w:ascii="Times New Roman" w:hAnsi="Times New Roman"/>
      <w:b/>
      <w:i w:val="0"/>
      <w:color w:val="000000"/>
      <w:sz w:val="22"/>
      <w:u w:val="none"/>
    </w:rPr>
  </w:style>
  <w:style w:type="paragraph" w:customStyle="1" w:styleId="baaabaaabaaaaaab">
    <w:name w:val="baaabaaabaaaaaab"/>
    <w:rPr>
      <w:rFonts w:ascii="Times New Roman" w:hAnsi="Times New Roman"/>
      <w:b w:val="0"/>
      <w:i w:val="0"/>
      <w:color w:val="000000"/>
      <w:sz w:val="22"/>
      <w:u w:val="none"/>
    </w:rPr>
  </w:style>
  <w:style w:type="paragraph" w:customStyle="1" w:styleId="baaabaaabaaaaaaba">
    <w:name w:val="baaabaaabaaaaaaba"/>
    <w:rPr>
      <w:rFonts w:ascii="Times New Roman" w:hAnsi="Times New Roman"/>
      <w:b w:val="0"/>
      <w:i w:val="0"/>
      <w:color w:val="000000"/>
      <w:sz w:val="22"/>
      <w:u w:val="none"/>
    </w:rPr>
  </w:style>
  <w:style w:type="paragraph" w:customStyle="1" w:styleId="baaabaaabaaaaaabaa">
    <w:name w:val="baaabaaabaaaaaabaa"/>
    <w:rPr>
      <w:rFonts w:ascii="Times New Roman" w:hAnsi="Times New Roman"/>
      <w:b w:val="0"/>
      <w:i w:val="0"/>
      <w:color w:val="000000"/>
      <w:sz w:val="22"/>
      <w:u w:val="none"/>
    </w:rPr>
  </w:style>
  <w:style w:type="paragraph" w:customStyle="1" w:styleId="baaabaaabaaaaaabaaa">
    <w:name w:val="baaabaaabaaaaaabaaa"/>
    <w:rPr>
      <w:rFonts w:ascii="Times New Roman" w:hAnsi="Times New Roman"/>
      <w:b/>
      <w:i w:val="0"/>
      <w:color w:val="000000"/>
      <w:sz w:val="22"/>
      <w:u w:val="none"/>
    </w:rPr>
  </w:style>
  <w:style w:type="paragraph" w:customStyle="1" w:styleId="baaabaaabaaaaaabaaab">
    <w:name w:val="baaabaaabaaaaaabaaab"/>
    <w:rPr>
      <w:rFonts w:ascii="Times New Roman" w:hAnsi="Times New Roman"/>
      <w:b w:val="0"/>
      <w:i w:val="0"/>
      <w:color w:val="000000"/>
      <w:sz w:val="22"/>
      <w:u w:val="none"/>
    </w:rPr>
  </w:style>
  <w:style w:type="paragraph" w:customStyle="1" w:styleId="baaabaaabaaaaaabaaaba">
    <w:name w:val="baaabaaabaaaaaabaaaba"/>
    <w:rPr>
      <w:rFonts w:ascii="Times New Roman" w:hAnsi="Times New Roman"/>
      <w:b w:val="0"/>
      <w:i w:val="0"/>
      <w:color w:val="000000"/>
      <w:sz w:val="22"/>
      <w:u w:val="none"/>
    </w:rPr>
  </w:style>
  <w:style w:type="paragraph" w:customStyle="1" w:styleId="baaabaaabaaaaaabaaabaa">
    <w:name w:val="baaabaaabaaaaaabaaabaa"/>
    <w:rPr>
      <w:rFonts w:ascii="Times New Roman" w:hAnsi="Times New Roman"/>
      <w:b w:val="0"/>
      <w:i w:val="0"/>
      <w:color w:val="000000"/>
      <w:sz w:val="22"/>
      <w:u w:val="none"/>
    </w:rPr>
  </w:style>
  <w:style w:type="paragraph" w:customStyle="1" w:styleId="baaabaaabaaaaaabaaabaaa">
    <w:name w:val="baaabaaabaaaaaabaaabaaa"/>
    <w:rPr>
      <w:rFonts w:ascii="Times New Roman" w:hAnsi="Times New Roman"/>
      <w:b w:val="0"/>
      <w:i w:val="0"/>
      <w:color w:val="000000"/>
      <w:sz w:val="22"/>
      <w:u w:val="none"/>
    </w:rPr>
  </w:style>
  <w:style w:type="paragraph" w:customStyle="1" w:styleId="baaabaaabaaaaaabaaabaaaa">
    <w:name w:val="baaabaaabaaaaaabaaabaaaa"/>
    <w:rPr>
      <w:rFonts w:ascii="Times New Roman" w:hAnsi="Times New Roman"/>
      <w:b/>
      <w:i w:val="0"/>
      <w:color w:val="000000"/>
      <w:sz w:val="22"/>
      <w:u w:val="none"/>
    </w:rPr>
  </w:style>
  <w:style w:type="paragraph" w:customStyle="1" w:styleId="baaabaaabaaaaaabaaabaaaab">
    <w:name w:val="baaabaaabaaaaaabaaabaaaab"/>
    <w:rPr>
      <w:rFonts w:ascii="Times New Roman" w:hAnsi="Times New Roman"/>
      <w:b w:val="0"/>
      <w:i w:val="0"/>
      <w:color w:val="000000"/>
      <w:sz w:val="22"/>
      <w:u w:val="none"/>
    </w:rPr>
  </w:style>
  <w:style w:type="paragraph" w:customStyle="1" w:styleId="baaabaaabaaaaaabaaabaaaaba">
    <w:name w:val="baaabaaabaaaaaabaaabaaaaba"/>
    <w:rPr>
      <w:rFonts w:ascii="Times New Roman" w:hAnsi="Times New Roman"/>
      <w:b w:val="0"/>
      <w:i w:val="0"/>
      <w:color w:val="000000"/>
      <w:sz w:val="22"/>
      <w:u w:val="none"/>
    </w:rPr>
  </w:style>
  <w:style w:type="paragraph" w:customStyle="1" w:styleId="baaabaaabaaaaaabaaabaaaabaa">
    <w:name w:val="baaabaaabaaaaaabaaabaaaabaa"/>
    <w:rPr>
      <w:rFonts w:ascii="Times New Roman" w:hAnsi="Times New Roman"/>
      <w:b w:val="0"/>
      <w:i w:val="0"/>
      <w:color w:val="000000"/>
      <w:sz w:val="22"/>
      <w:u w:val="none"/>
    </w:rPr>
  </w:style>
  <w:style w:type="paragraph" w:customStyle="1" w:styleId="baaabaaabaaaaaabaaabaaaabaaa">
    <w:name w:val="baaabaaabaaaaaabaaabaaaabaaa"/>
    <w:rPr>
      <w:rFonts w:ascii="Times New Roman" w:hAnsi="Times New Roman"/>
      <w:b w:val="0"/>
      <w:i w:val="0"/>
      <w:color w:val="000000"/>
      <w:sz w:val="22"/>
      <w:u w:val="none"/>
    </w:rPr>
  </w:style>
  <w:style w:type="paragraph" w:customStyle="1" w:styleId="baaabaaabaaaaaabaaabaaaabaaaa">
    <w:name w:val="baaabaaabaaaaaabaaabaaaabaaaa"/>
    <w:rPr>
      <w:rFonts w:ascii="Times New Roman" w:hAnsi="Times New Roman"/>
      <w:b w:val="0"/>
      <w:i w:val="0"/>
      <w:color w:val="000000"/>
      <w:sz w:val="22"/>
      <w:u w:val="none"/>
    </w:rPr>
  </w:style>
  <w:style w:type="paragraph" w:customStyle="1" w:styleId="baaabaaabaaaaaabaaabaaaabaaaaa">
    <w:name w:val="baaabaaabaaaaaabaaabaaaabaaaaa"/>
    <w:rPr>
      <w:rFonts w:ascii="Times New Roman" w:hAnsi="Times New Roman"/>
      <w:b/>
      <w:i w:val="0"/>
      <w:color w:val="000000"/>
      <w:sz w:val="22"/>
      <w:u w:val="none"/>
    </w:rPr>
  </w:style>
  <w:style w:type="paragraph" w:customStyle="1" w:styleId="baaabaaabaaaaaabaaabaaaabaaaaab">
    <w:name w:val="baaabaaabaaaaaabaaabaaaabaaaaab"/>
    <w:rPr>
      <w:rFonts w:ascii="Times New Roman" w:hAnsi="Times New Roman"/>
      <w:b w:val="0"/>
      <w:i w:val="0"/>
      <w:color w:val="000000"/>
      <w:sz w:val="22"/>
      <w:u w:val="none"/>
    </w:rPr>
  </w:style>
  <w:style w:type="paragraph" w:customStyle="1" w:styleId="baaabaaabaaaaaabaaabaaaabaaaaaba">
    <w:name w:val="baaabaaabaaaaaabaaabaaaabaaaaaba"/>
    <w:rPr>
      <w:rFonts w:ascii="Times New Roman" w:hAnsi="Times New Roman"/>
      <w:b w:val="0"/>
      <w:i w:val="0"/>
      <w:color w:val="000000"/>
      <w:sz w:val="22"/>
      <w:u w:val="none"/>
    </w:rPr>
  </w:style>
  <w:style w:type="paragraph" w:customStyle="1" w:styleId="baaabaaabaaaaaabaaabaaaabaaaaabaa">
    <w:name w:val="baaabaaabaaaaaabaaabaaaabaaaaabaa"/>
    <w:rPr>
      <w:rFonts w:ascii="Times New Roman" w:hAnsi="Times New Roman"/>
      <w:b w:val="0"/>
      <w:i w:val="0"/>
      <w:color w:val="000000"/>
      <w:sz w:val="22"/>
      <w:u w:val="none"/>
    </w:rPr>
  </w:style>
  <w:style w:type="paragraph" w:customStyle="1" w:styleId="baaabaaabaaaaaabaaabaaaabaaaaabaaa">
    <w:name w:val="baaabaaabaaaaaabaaabaaaabaaaaabaaa"/>
    <w:rPr>
      <w:rFonts w:ascii="Times New Roman" w:hAnsi="Times New Roman"/>
      <w:b/>
      <w:i w:val="0"/>
      <w:color w:val="000000"/>
      <w:sz w:val="22"/>
      <w:u w:val="none"/>
    </w:rPr>
  </w:style>
  <w:style w:type="paragraph" w:customStyle="1" w:styleId="baaabaaabaaaaaabaaabaaaabaaaaabaaab">
    <w:name w:val="baaabaaabaaaaaabaaabaaaabaaaaabaaab"/>
    <w:rPr>
      <w:rFonts w:ascii="Times New Roman" w:hAnsi="Times New Roman"/>
      <w:b w:val="0"/>
      <w:i w:val="0"/>
      <w:color w:val="000000"/>
      <w:sz w:val="22"/>
      <w:u w:val="none"/>
    </w:rPr>
  </w:style>
  <w:style w:type="paragraph" w:customStyle="1" w:styleId="baaabaaabaaaaaabaaabaaaabaaaaabaaaba">
    <w:name w:val="baaabaaabaaaaaabaaabaaaabaaaaabaaaba"/>
    <w:rPr>
      <w:rFonts w:ascii="Times New Roman" w:hAnsi="Times New Roman"/>
      <w:b w:val="0"/>
      <w:i w:val="0"/>
      <w:color w:val="000000"/>
      <w:sz w:val="22"/>
      <w:u w:val="none"/>
    </w:rPr>
  </w:style>
  <w:style w:type="paragraph" w:customStyle="1" w:styleId="baaabaaabaaaaaabaaabaaaabaaaaabaaabaa">
    <w:name w:val="baaabaaabaaaaaabaaabaaaabaaaaabaaabaa"/>
    <w:rPr>
      <w:rFonts w:ascii="Times New Roman" w:hAnsi="Times New Roman"/>
      <w:b w:val="0"/>
      <w:i w:val="0"/>
      <w:color w:val="000000"/>
      <w:sz w:val="22"/>
      <w:u w:val="none"/>
    </w:rPr>
  </w:style>
  <w:style w:type="paragraph" w:customStyle="1" w:styleId="baaabaaabaaaaaabaaabaaaabaaaaabaaabaaa">
    <w:name w:val="baaabaaabaaaaaabaaabaaaabaaaaabaaabaaa"/>
    <w:rPr>
      <w:rFonts w:ascii="Times New Roman" w:hAnsi="Times New Roman"/>
      <w:b w:val="0"/>
      <w:i w:val="0"/>
      <w:color w:val="000000"/>
      <w:sz w:val="22"/>
      <w:u w:val="none"/>
    </w:rPr>
  </w:style>
  <w:style w:type="paragraph" w:customStyle="1" w:styleId="baaabaaabaaaaaabaaabaaaabaaaaabaaabaaaa">
    <w:name w:val="baaabaaabaaaaaabaaabaaaabaaaaabaaabaaaa"/>
    <w:rPr>
      <w:rFonts w:ascii="Times New Roman" w:hAnsi="Times New Roman"/>
      <w:b/>
      <w:i w:val="0"/>
      <w:color w:val="000000"/>
      <w:sz w:val="22"/>
      <w:u w:val="none"/>
    </w:rPr>
  </w:style>
  <w:style w:type="paragraph" w:customStyle="1" w:styleId="baaabaaabaaaaaabaaabaaaabaaaaabaaabaaaab">
    <w:name w:val="baaabaaabaaaaaabaaabaaaabaaaaabaaabaaaab"/>
    <w:rPr>
      <w:rFonts w:ascii="Times New Roman" w:hAnsi="Times New Roman"/>
      <w:b w:val="0"/>
      <w:i w:val="0"/>
      <w:color w:val="000000"/>
      <w:sz w:val="22"/>
      <w:u w:val="none"/>
    </w:rPr>
  </w:style>
  <w:style w:type="paragraph" w:customStyle="1" w:styleId="baaabaaabaaaaaabaaabaaaabaaaaabaaabaaaaba">
    <w:name w:val="baaabaaabaaaaaabaaabaaaabaaaaabaaabaaaaba"/>
    <w:rPr>
      <w:rFonts w:ascii="Times New Roman" w:hAnsi="Times New Roman"/>
      <w:b w:val="0"/>
      <w:i w:val="0"/>
      <w:color w:val="000000"/>
      <w:sz w:val="22"/>
      <w:u w:val="none"/>
    </w:rPr>
  </w:style>
  <w:style w:type="paragraph" w:customStyle="1" w:styleId="baaabaaabaaaaaabaaabaaaabaaaaabaaabaaaabaa">
    <w:name w:val="baaabaaabaaaaaabaaabaaaabaaaaabaaabaaaabaa"/>
    <w:rPr>
      <w:rFonts w:ascii="Times New Roman" w:hAnsi="Times New Roman"/>
      <w:b w:val="0"/>
      <w:i w:val="0"/>
      <w:color w:val="000000"/>
      <w:sz w:val="22"/>
      <w:u w:val="none"/>
    </w:rPr>
  </w:style>
  <w:style w:type="paragraph" w:customStyle="1" w:styleId="baaabaaabaaaaaabaaabaaaabaaaaabaaabaaaabaaa">
    <w:name w:val="baaabaaabaaaaaabaaabaaaabaaaaabaaabaaaabaaa"/>
    <w:rPr>
      <w:rFonts w:ascii="Times New Roman" w:hAnsi="Times New Roman"/>
      <w:b w:val="0"/>
      <w:i w:val="0"/>
      <w:color w:val="000000"/>
      <w:sz w:val="22"/>
      <w:u w:val="none"/>
    </w:rPr>
  </w:style>
  <w:style w:type="paragraph" w:customStyle="1" w:styleId="baaabaaabaaaaaabaaabaaaabaaaaabaaabaaaabaaaa">
    <w:name w:val="baaabaaabaaaaaabaaabaaaabaaaaabaaabaaaabaaaa"/>
    <w:rPr>
      <w:rFonts w:ascii="Times New Roman" w:hAnsi="Times New Roman"/>
      <w:b/>
      <w:i w:val="0"/>
      <w:color w:val="000000"/>
      <w:sz w:val="22"/>
      <w:u w:val="none"/>
    </w:rPr>
  </w:style>
  <w:style w:type="paragraph" w:customStyle="1" w:styleId="baaabaaabaaaaaabaaabaaaabaaaaabaaabaaaabaaaab">
    <w:name w:val="baaabaaabaaaaaabaaabaaaabaaaaabaaabaaaabaaaab"/>
    <w:rPr>
      <w:rFonts w:ascii="Times New Roman" w:hAnsi="Times New Roman"/>
      <w:b w:val="0"/>
      <w:i w:val="0"/>
      <w:color w:val="000000"/>
      <w:sz w:val="22"/>
      <w:u w:val="none"/>
    </w:rPr>
  </w:style>
  <w:style w:type="paragraph" w:customStyle="1" w:styleId="baaabaaabaaaaaabaaabaaaabaaaaabaaabaaaabaaaaba">
    <w:name w:val="baaabaaabaaaaaabaaabaaaabaaaaabaaabaaaabaaaaba"/>
    <w:rPr>
      <w:rFonts w:ascii="Times New Roman" w:hAnsi="Times New Roman"/>
      <w:b w:val="0"/>
      <w:i w:val="0"/>
      <w:color w:val="000000"/>
      <w:sz w:val="22"/>
      <w:u w:val="none"/>
    </w:rPr>
  </w:style>
  <w:style w:type="paragraph" w:customStyle="1" w:styleId="baaabaaabaaaaaabaaabaaaabaaaaabaaabaaaabaaaabaa">
    <w:name w:val="baaabaaabaaaaaabaaabaaaabaaaaabaaabaaaabaaaabaa"/>
    <w:rPr>
      <w:rFonts w:ascii="Times New Roman" w:hAnsi="Times New Roman"/>
      <w:b w:val="0"/>
      <w:i w:val="0"/>
      <w:color w:val="000000"/>
      <w:sz w:val="22"/>
      <w:u w:val="none"/>
    </w:rPr>
  </w:style>
  <w:style w:type="paragraph" w:customStyle="1" w:styleId="baaabaaabaaaaaabaaabaaaabaaaaabaaabaaaabaaaabaaa">
    <w:name w:val="baaabaaabaaaaaabaaabaaaabaaaaabaaabaaaabaaaabaaa"/>
    <w:rPr>
      <w:rFonts w:ascii="Times New Roman" w:hAnsi="Times New Roman"/>
      <w:b w:val="0"/>
      <w:i w:val="0"/>
      <w:color w:val="000000"/>
      <w:sz w:val="22"/>
      <w:u w:val="none"/>
    </w:rPr>
  </w:style>
  <w:style w:type="paragraph" w:customStyle="1" w:styleId="baaabaaabaaaaaabaaabaaaabaaaaabaaabaaaabaaaabaaaa">
    <w:name w:val="baaabaaabaaaaaabaaabaaaabaaaaabaaabaaaabaaaabaaaa"/>
    <w:rPr>
      <w:rFonts w:ascii="Times New Roman" w:hAnsi="Times New Roman"/>
      <w:b w:val="0"/>
      <w:i w:val="0"/>
      <w:color w:val="000000"/>
      <w:sz w:val="22"/>
      <w:u w:val="none"/>
    </w:rPr>
  </w:style>
  <w:style w:type="paragraph" w:customStyle="1" w:styleId="baaabaaabaaaaaabaaabaaaabaaaaabaaabaaaabaaaabaaaaa">
    <w:name w:val="baaabaaabaaaaaabaaabaaaabaaaaabaaabaaaabaaaabaaaaa"/>
    <w:rPr>
      <w:rFonts w:ascii="Times New Roman" w:hAnsi="Times New Roman"/>
      <w:b/>
      <w:i w:val="0"/>
      <w:color w:val="000000"/>
      <w:sz w:val="22"/>
      <w:u w:val="none"/>
    </w:rPr>
  </w:style>
  <w:style w:type="paragraph" w:customStyle="1" w:styleId="baaabaaabaaaaaabaaabaaaabaaaaabaaabaaaabaaaabaaaaab">
    <w:name w:val="baaabaaabaaaaaabaaabaaaabaaaaabaaabaaaabaaaabaaaaab"/>
    <w:rPr>
      <w:rFonts w:ascii="Times New Roman" w:hAnsi="Times New Roman"/>
      <w:b w:val="0"/>
      <w:i w:val="0"/>
      <w:color w:val="000000"/>
      <w:sz w:val="22"/>
      <w:u w:val="none"/>
    </w:rPr>
  </w:style>
  <w:style w:type="paragraph" w:customStyle="1" w:styleId="baaabaaabaaaaaabaaabaaaabaaaaabaaabaaaabaaaabaaaaaba">
    <w:name w:val="baaabaaabaaaaaabaaabaaaabaaaaabaaabaaaabaaaabaaaaaba"/>
    <w:rPr>
      <w:rFonts w:ascii="Times New Roman" w:hAnsi="Times New Roman"/>
      <w:b w:val="0"/>
      <w:i w:val="0"/>
      <w:color w:val="000000"/>
      <w:sz w:val="22"/>
      <w:u w:val="none"/>
    </w:rPr>
  </w:style>
  <w:style w:type="paragraph" w:customStyle="1" w:styleId="baaabaaabaaaaaabaaabaaaabaaaaabaaabaaaabaaaabaaaaabaa">
    <w:name w:val="baaabaaabaaaaaabaaabaaaabaaaaabaaabaaaabaaaabaaaaabaa"/>
    <w:rPr>
      <w:rFonts w:ascii="Times New Roman" w:hAnsi="Times New Roman"/>
      <w:b w:val="0"/>
      <w:i w:val="0"/>
      <w:color w:val="000000"/>
      <w:sz w:val="22"/>
      <w:u w:val="none"/>
    </w:rPr>
  </w:style>
  <w:style w:type="paragraph" w:customStyle="1" w:styleId="baaabaaabaaaaaabaaabaaaabaaaaabaaabaaaabaaaabaaaaabaaa">
    <w:name w:val="baaabaaabaaaaaabaaabaaaabaaaaabaaabaaaabaaaabaaaaabaaa"/>
    <w:rPr>
      <w:rFonts w:ascii="Times New Roman" w:hAnsi="Times New Roman"/>
      <w:b w:val="0"/>
      <w:i w:val="0"/>
      <w:color w:val="000000"/>
      <w:sz w:val="22"/>
      <w:u w:val="none"/>
    </w:rPr>
  </w:style>
  <w:style w:type="paragraph" w:customStyle="1" w:styleId="baaabaaabaaaaaabaaabaaaabaaaaabaaabaaaabaaaabaaaaabaaaa">
    <w:name w:val="baaabaaabaaaaaabaaabaaaabaaaaabaaabaaaabaaaabaaaaabaaaa"/>
    <w:rPr>
      <w:rFonts w:ascii="Times New Roman" w:hAnsi="Times New Roman"/>
      <w:b/>
      <w:i w:val="0"/>
      <w:color w:val="000000"/>
      <w:sz w:val="22"/>
      <w:u w:val="none"/>
    </w:rPr>
  </w:style>
  <w:style w:type="paragraph" w:customStyle="1" w:styleId="baaabaaabaaaaaabaaabaaaabaaaaabaaabaaaabaaaabaaaaabaaaab">
    <w:name w:val="baaabaaabaaaaaabaaabaaaabaaaaabaaabaaaabaaaabaaaaabaaaab"/>
    <w:rPr>
      <w:rFonts w:ascii="Times New Roman" w:hAnsi="Times New Roman"/>
      <w:b w:val="0"/>
      <w:i w:val="0"/>
      <w:color w:val="000000"/>
      <w:sz w:val="22"/>
      <w:u w:val="none"/>
    </w:rPr>
  </w:style>
  <w:style w:type="paragraph" w:customStyle="1" w:styleId="baaabaaabaaaaaabaaabaaaabaaaaabaaabaaaabaaaabaaaaabaaaaba">
    <w:name w:val="baaabaaabaaaaaabaaabaaaabaaaaabaaabaaaabaaaabaaaaabaaaaba"/>
    <w:rPr>
      <w:rFonts w:ascii="Times New Roman" w:hAnsi="Times New Roman"/>
      <w:b w:val="0"/>
      <w:i w:val="0"/>
      <w:color w:val="000000"/>
      <w:sz w:val="22"/>
      <w:u w:val="none"/>
    </w:rPr>
  </w:style>
  <w:style w:type="paragraph" w:customStyle="1" w:styleId="baaabaaabaaaaaabaaabaaaabaaaaabaaabaaaabaaaabaaaaabaaaabaa">
    <w:name w:val="baaabaaabaaaaaabaaabaaaabaaaaabaaabaaaabaaaabaaaaabaaaabaa"/>
    <w:rPr>
      <w:rFonts w:ascii="Times New Roman" w:hAnsi="Times New Roman"/>
      <w:b/>
      <w:i w:val="0"/>
      <w:color w:val="000000"/>
      <w:sz w:val="22"/>
      <w:u w:val="none"/>
    </w:rPr>
  </w:style>
  <w:style w:type="paragraph" w:customStyle="1" w:styleId="baaabaaabaaaaaabaaabaaaabaaaaabaaabaaaabaaaabaaaaabaaaabaab">
    <w:name w:val="baaabaaabaaaaaabaaabaaaabaaaaabaaabaaaabaaaabaaaaabaaaabaab"/>
    <w:rPr>
      <w:rFonts w:ascii="Times New Roman" w:hAnsi="Times New Roman"/>
      <w:b w:val="0"/>
      <w:i w:val="0"/>
      <w:color w:val="000000"/>
      <w:sz w:val="22"/>
      <w:u w:val="none"/>
    </w:rPr>
  </w:style>
  <w:style w:type="paragraph" w:customStyle="1" w:styleId="baaabaaabaaaaaabaaabaaaabaaaaabaaabaaaabaaaabaaaaabaaaabaaba">
    <w:name w:val="baaabaaabaaaaaabaaabaaaabaaaaabaaabaaaabaaaabaaaaabaaaabaaba"/>
    <w:rPr>
      <w:rFonts w:ascii="Times New Roman" w:hAnsi="Times New Roman"/>
      <w:b w:val="0"/>
      <w:i w:val="0"/>
      <w:color w:val="000000"/>
      <w:sz w:val="22"/>
      <w:u w:val="none"/>
    </w:rPr>
  </w:style>
  <w:style w:type="paragraph" w:customStyle="1" w:styleId="baaabaaabaaaaaabaaabaaaabaaaaabaaabaaaabaaaabaaaaabaaaabaabaa">
    <w:name w:val="baaabaaabaaaaaabaaabaaaabaaaaabaaabaaaabaaaabaaaaabaaaabaabaa"/>
    <w:rPr>
      <w:rFonts w:ascii="Times New Roman" w:hAnsi="Times New Roman"/>
      <w:b w:val="0"/>
      <w:i w:val="0"/>
      <w:color w:val="000000"/>
      <w:sz w:val="22"/>
      <w:u w:val="none"/>
    </w:rPr>
  </w:style>
  <w:style w:type="paragraph" w:customStyle="1" w:styleId="baaabaaabaaaaaabaaabaaaabaaaaabaaabaaaabaaaabaaaaabaaaabaabaaa">
    <w:name w:val="baaabaaabaaaaaabaaabaaaabaaaaabaaabaaaabaaaabaaaaabaaaabaabaaa"/>
    <w:rPr>
      <w:rFonts w:ascii="Times New Roman" w:hAnsi="Times New Roman"/>
      <w:b w:val="0"/>
      <w:i w:val="0"/>
      <w:color w:val="000000"/>
      <w:sz w:val="22"/>
      <w:u w:val="none"/>
    </w:rPr>
  </w:style>
  <w:style w:type="paragraph" w:customStyle="1" w:styleId="baaabaaabaaaaaabaaabaaaabaaaaabaaabaaaabaaaabaaaaabaaaabaabaaaa">
    <w:name w:val="baaabaaabaaaaaabaaabaaaabaaaaabaaabaaaabaaaabaaaaabaaaabaabaaaa"/>
    <w:rPr>
      <w:rFonts w:ascii="Times New Roman" w:hAnsi="Times New Roman"/>
      <w:b w:val="0"/>
      <w:i w:val="0"/>
      <w:color w:val="000000"/>
      <w:sz w:val="22"/>
      <w:u w:val="none"/>
    </w:rPr>
  </w:style>
  <w:style w:type="paragraph" w:customStyle="1" w:styleId="baaabaaabaaaaaabaaabaaaabaaaaabaaabaaaabaaaabaaaaabaaaabaabaaaaa">
    <w:name w:val="baaabaaabaaaaaabaaabaaaabaaaaabaaabaaaabaaaabaaaaabaaaabaabaaaaa"/>
    <w:rPr>
      <w:rFonts w:ascii="Times New Roman" w:hAnsi="Times New Roman"/>
      <w:b w:val="0"/>
      <w:i w:val="0"/>
      <w:color w:val="000000"/>
      <w:sz w:val="22"/>
      <w:u w:val="none"/>
    </w:rPr>
  </w:style>
  <w:style w:type="paragraph" w:customStyle="1" w:styleId="baaabaaabaaaaaabaaabaaaabaaaaabaaabaaaabaaaabaaaaabaaaabaabaaaaaa">
    <w:name w:val="baaabaaabaaaaaabaaabaaaabaaaaabaaabaaaabaaaabaaaaabaaaabaabaaaaaa"/>
    <w:rPr>
      <w:rFonts w:ascii="Times New Roman" w:hAnsi="Times New Roman"/>
      <w:b/>
      <w:i w:val="0"/>
      <w:color w:val="000000"/>
      <w:sz w:val="22"/>
      <w:u w:val="none"/>
    </w:rPr>
  </w:style>
  <w:style w:type="paragraph" w:customStyle="1" w:styleId="baaabaaabaaaaaabaaabaaaabaaaaabaaabaaaabaaaabaaaaabaaaabaabaaaaaab">
    <w:name w:val="baaabaaabaaaaaabaaabaaaabaaaaabaaabaaaabaaaabaaaaabaaaabaabaaaaaab"/>
    <w:rPr>
      <w:rFonts w:ascii="Times New Roman" w:hAnsi="Times New Roman"/>
      <w:b w:val="0"/>
      <w:i w:val="0"/>
      <w:color w:val="000000"/>
      <w:sz w:val="22"/>
      <w:u w:val="none"/>
    </w:rPr>
  </w:style>
  <w:style w:type="paragraph" w:customStyle="1" w:styleId="baaabaaabaaaaaabaaabaaaabaaaaabaaabaaaabaaaabaaaaabaaaabaabaaaaaaba">
    <w:name w:val="baaabaaabaaaaaabaaabaaaabaaaaabaaabaaaabaaaabaaaaabaaaabaabaaaaaaba"/>
    <w:rPr>
      <w:rFonts w:ascii="Times New Roman" w:hAnsi="Times New Roman"/>
      <w:b w:val="0"/>
      <w:i w:val="0"/>
      <w:color w:val="000000"/>
      <w:sz w:val="22"/>
      <w:u w:val="none"/>
    </w:rPr>
  </w:style>
  <w:style w:type="paragraph" w:customStyle="1" w:styleId="baaabaaabaaaaaabaaabaaaabaaaaabaaabaaaabaaaabaaaaabaaaabaabaaaaaabaa">
    <w:name w:val="baaabaaabaaaaaabaaabaaaabaaaaabaaabaaaabaaaabaaaaabaaaabaabaaaaaabaa"/>
    <w:rPr>
      <w:rFonts w:ascii="Times New Roman" w:hAnsi="Times New Roman"/>
      <w:b w:val="0"/>
      <w:i w:val="0"/>
      <w:color w:val="000000"/>
      <w:sz w:val="22"/>
      <w:u w:val="none"/>
    </w:rPr>
  </w:style>
  <w:style w:type="paragraph" w:customStyle="1" w:styleId="baaabaaabaaaaaabaaabaaaabaaaaabaaabaaaabaaaabaaaaabaaaabaabaaaaaabaaa">
    <w:name w:val="baaabaaabaaaaaabaaabaaaabaaaaabaaabaaaabaaaabaaaaabaaaabaabaaaaaabaaa"/>
    <w:rPr>
      <w:rFonts w:ascii="Times New Roman" w:hAnsi="Times New Roman"/>
      <w:b/>
      <w:i w:val="0"/>
      <w:color w:val="000000"/>
      <w:sz w:val="22"/>
      <w:u w:val="none"/>
    </w:rPr>
  </w:style>
  <w:style w:type="paragraph" w:customStyle="1" w:styleId="baaabaaabaaaaaabaaabaaaabaaaaabaaabaaaabaaaabaaaaabaaaabaabaaaaaabaaab">
    <w:name w:val="baaabaaabaaaaaabaaabaaaabaaaaabaaabaaaabaaaabaaaaabaaaabaabaaaaaabaaab"/>
    <w:rPr>
      <w:rFonts w:ascii="Times New Roman" w:hAnsi="Times New Roman"/>
      <w:b w:val="0"/>
      <w:i w:val="0"/>
      <w:color w:val="000000"/>
      <w:sz w:val="22"/>
      <w:u w:val="none"/>
    </w:rPr>
  </w:style>
  <w:style w:type="paragraph" w:customStyle="1" w:styleId="baaabaaabaaaaaabaaabaaaabaaaaabaaabaaaabaaaabaaaaabaaaabaabaaaaaabaaaba">
    <w:name w:val="baaabaaabaaaaaabaaabaaaabaaaaabaaabaaaabaaaabaaaaabaaaabaabaaaaaabaaaba"/>
    <w:rPr>
      <w:rFonts w:ascii="Times New Roman" w:hAnsi="Times New Roman"/>
      <w:b w:val="0"/>
      <w:i w:val="0"/>
      <w:color w:val="000000"/>
      <w:sz w:val="22"/>
      <w:u w:val="none"/>
    </w:rPr>
  </w:style>
  <w:style w:type="paragraph" w:customStyle="1" w:styleId="baaabaaabaaaaaabaaabaaaabaaaaabaaabaaaabaaaabaaaaabaaaabaabaaaaaabaaabaa">
    <w:name w:val="baaabaaabaaaaaabaaabaaaabaaaaabaaabaaaabaaaabaaaaabaaaabaabaaaaaabaaabaa"/>
    <w:rPr>
      <w:rFonts w:ascii="Times New Roman" w:hAnsi="Times New Roman"/>
      <w:b w:val="0"/>
      <w:i w:val="0"/>
      <w:color w:val="000000"/>
      <w:sz w:val="22"/>
      <w:u w:val="none"/>
    </w:rPr>
  </w:style>
  <w:style w:type="paragraph" w:customStyle="1" w:styleId="baaabaaabaaaaaabaaabaaaabaaaaabaaabaaaabaaaabaaaaabaaaabaabaaaaaabaaabaaa">
    <w:name w:val="baaabaaabaaaaaabaaabaaaabaaaaabaaabaaaabaaaabaaaaabaaaabaabaaaaaabaaabaaa"/>
    <w:rPr>
      <w:rFonts w:ascii="Times New Roman" w:hAnsi="Times New Roman"/>
      <w:b w:val="0"/>
      <w:i w:val="0"/>
      <w:color w:val="000000"/>
      <w:sz w:val="22"/>
      <w:u w:val="none"/>
    </w:rPr>
  </w:style>
  <w:style w:type="paragraph" w:customStyle="1" w:styleId="baaabaaabaaaaaabaaabaaaabaaaaabaaabaaaabaaaabaaaaabaaaabaabaaaaaabaaabaaaa">
    <w:name w:val="baaabaaabaaaaaabaaabaaaabaaaaabaaabaaaabaaaabaaaaabaaaabaabaaaaaabaaabaaaa"/>
    <w:rPr>
      <w:rFonts w:ascii="Times New Roman" w:hAnsi="Times New Roman"/>
      <w:b/>
      <w:i w:val="0"/>
      <w:color w:val="000000"/>
      <w:sz w:val="22"/>
      <w:u w:val="none"/>
    </w:rPr>
  </w:style>
  <w:style w:type="paragraph" w:customStyle="1" w:styleId="baaabaaabaaaaaabaaabaaaabaaaaabaaabaaaabaaaabaaaaabaaaabaabaaaaaabaaabaaaab">
    <w:name w:val="baaabaaabaaaaaabaaabaaaabaaaaabaaabaaaabaaaabaaaaabaaaabaabaaaaaabaaabaaaab"/>
    <w:rPr>
      <w:rFonts w:ascii="Times New Roman" w:hAnsi="Times New Roman"/>
      <w:b w:val="0"/>
      <w:i w:val="0"/>
      <w:color w:val="000000"/>
      <w:sz w:val="22"/>
      <w:u w:val="none"/>
    </w:rPr>
  </w:style>
  <w:style w:type="paragraph" w:customStyle="1" w:styleId="baaabaaabaaaaaabaaabaaaabaaaaabaaabaaaabaaaabaaaaabaaaabaabaaaaaabaaabaaaaba">
    <w:name w:val="baaabaaabaaaaaabaaabaaaabaaaaabaaabaaaabaaaabaaaaabaaaabaabaaaaaabaaabaaaaba"/>
    <w:rPr>
      <w:rFonts w:ascii="Times New Roman" w:hAnsi="Times New Roman"/>
      <w:b w:val="0"/>
      <w:i w:val="0"/>
      <w:color w:val="000000"/>
      <w:sz w:val="22"/>
      <w:u w:val="none"/>
    </w:rPr>
  </w:style>
  <w:style w:type="paragraph" w:customStyle="1" w:styleId="baaabaaabaaaaaabaaabaaaabaaaaabaaabaaaabaaaabaaaaabaaaabaabaaaaaabaaabaaaabaa">
    <w:name w:val="baaabaaabaaaaaabaaabaaaabaaaaabaaabaaaabaaaabaaaaabaaaabaabaaaaaabaaabaaaabaa"/>
    <w:rPr>
      <w:rFonts w:ascii="Times New Roman" w:hAnsi="Times New Roman"/>
      <w:b/>
      <w:i w:val="0"/>
      <w:color w:val="000000"/>
      <w:sz w:val="22"/>
      <w:u w:val="none"/>
    </w:rPr>
  </w:style>
  <w:style w:type="paragraph" w:customStyle="1" w:styleId="baaabaaabaaaaaabaaabaaaabaaaaabaaabaaaabaaaabaaaaabaaaabaabaaaaaabaaabaaaabaab">
    <w:name w:val="baaabaaabaaaaaabaaabaaaabaaaaabaaabaaaabaaaabaaaaabaaaabaabaaaaaabaaabaaaabaab"/>
    <w:rPr>
      <w:rFonts w:ascii="Times New Roman" w:hAnsi="Times New Roman"/>
      <w:b w:val="0"/>
      <w:i w:val="0"/>
      <w:color w:val="000000"/>
      <w:sz w:val="22"/>
      <w:u w:val="none"/>
    </w:rPr>
  </w:style>
  <w:style w:type="paragraph" w:customStyle="1" w:styleId="baaabaaabaaaaaabaaabaaaabaaaaabaaabaaaabaaaabaaaaabaaaabaabaaaaaabaaabaaaabaaba">
    <w:name w:val="baaabaaabaaaaaabaaabaaaabaaaaabaaabaaaabaaaabaaaaabaaaabaabaaaaaabaaabaaaabaaba"/>
    <w:rPr>
      <w:rFonts w:ascii="Times New Roman" w:hAnsi="Times New Roman"/>
      <w:b w:val="0"/>
      <w:i w:val="0"/>
      <w:color w:val="000000"/>
      <w:sz w:val="22"/>
      <w:u w:val="none"/>
    </w:rPr>
  </w:style>
  <w:style w:type="paragraph" w:customStyle="1" w:styleId="baaabaaabaaaaaabaaabaaaabaaaaabaaabaaaabaaaabaaaaabaaaabaabaaaaaabaaabaaaabaabaa">
    <w:name w:val="baaabaaabaaaaaabaaabaaaabaaaaabaaabaaaabaaaabaaaaabaaaabaabaaaaaabaaabaaaabaabaa"/>
    <w:rPr>
      <w:rFonts w:ascii="Times New Roman" w:hAnsi="Times New Roman"/>
      <w:b w:val="0"/>
      <w:i w:val="0"/>
      <w:color w:val="000000"/>
      <w:sz w:val="22"/>
      <w:u w:val="none"/>
    </w:rPr>
  </w:style>
  <w:style w:type="paragraph" w:customStyle="1" w:styleId="baaabaaabaaaaaabaaabaaaabaaaaabaaabaaaabaaaabaaaaabaaaabaabaaaaaabaaabaaaabaabaaa">
    <w:name w:val="baaabaaabaaaaaabaaabaaaabaaaaabaaabaaaabaaaabaaaaabaaaabaabaaaaaabaaabaaaabaabaaa"/>
    <w:rPr>
      <w:rFonts w:ascii="Times New Roman" w:hAnsi="Times New Roman"/>
      <w:b w:val="0"/>
      <w:i w:val="0"/>
      <w:color w:val="000000"/>
      <w:sz w:val="22"/>
      <w:u w:val="none"/>
    </w:rPr>
  </w:style>
  <w:style w:type="paragraph" w:customStyle="1" w:styleId="baaabaaabaaaaaabaaabaaaabaaaaabaaabaaaabaaaabaaaaabaaaabaabaaaaaabaaabaaaabaabaaaa">
    <w:name w:val="baaabaaabaaaaaabaaabaaaabaaaaabaaabaaaabaaaabaaaaabaaaabaabaaaaaabaaabaaaabaabaaaa"/>
    <w:rPr>
      <w:rFonts w:ascii="Times New Roman" w:hAnsi="Times New Roman"/>
      <w:b/>
      <w:i w:val="0"/>
      <w:color w:val="000000"/>
      <w:sz w:val="22"/>
      <w:u w:val="none"/>
    </w:rPr>
  </w:style>
  <w:style w:type="paragraph" w:customStyle="1" w:styleId="baaabaaabaaaaaabaaabaaaabaaaaabaaabaaaabaaaabaaaaabaaaabaabaaaaaabaaabaaaabaabaaaab">
    <w:name w:val="baaabaaabaaaaaabaaabaaaabaaaaabaaabaaaabaaaabaaaaabaaaabaabaaaaaabaaabaaaabaabaaaab"/>
    <w:rPr>
      <w:rFonts w:ascii="Times New Roman" w:hAnsi="Times New Roman"/>
      <w:b w:val="0"/>
      <w:i w:val="0"/>
      <w:color w:val="000000"/>
      <w:sz w:val="22"/>
      <w:u w:val="none"/>
    </w:rPr>
  </w:style>
  <w:style w:type="paragraph" w:customStyle="1" w:styleId="baaabaaabaaaaaabaaabaaaabaaaaabaaabaaaabaaaabaaaaabaaaabaabaaaaaabaaabaaaabaabaaaaba">
    <w:name w:val="baaabaaabaaaaaabaaabaaaabaaaaabaaabaaaabaaaabaaaaabaaaabaabaaaaaabaaabaaaabaabaaaaba"/>
    <w:rPr>
      <w:rFonts w:ascii="Times New Roman" w:hAnsi="Times New Roman"/>
      <w:b w:val="0"/>
      <w:i w:val="0"/>
      <w:color w:val="000000"/>
      <w:sz w:val="22"/>
      <w:u w:val="none"/>
    </w:rPr>
  </w:style>
  <w:style w:type="paragraph" w:customStyle="1" w:styleId="baaabaaabaaaaaabaaabaaaabaaaaabaaabaaaabaaaabaaaaabaaaabaabaaaaaabaaabaaaabaabaaaabaa">
    <w:name w:val="baaabaaabaaaaaabaaabaaaabaaaaabaaabaaaabaaaabaaaaabaaaabaabaaaaaabaaabaaaabaabaaaabaa"/>
    <w:rPr>
      <w:rFonts w:ascii="Times New Roman" w:hAnsi="Times New Roman"/>
      <w:b w:val="0"/>
      <w:i w:val="0"/>
      <w:color w:val="000000"/>
      <w:sz w:val="22"/>
      <w:u w:val="none"/>
    </w:rPr>
  </w:style>
  <w:style w:type="paragraph" w:customStyle="1" w:styleId="baaabaaabaaaaaabaaabaaaabaaaaabaaabaaaabaaaabaaaaabaaaabaabaaaaaabaaabaaaabaabaaaabaaa">
    <w:name w:val="baaabaaabaaaaaabaaabaaaabaaaaabaaabaaaabaaaabaaaaabaaaabaabaaaaaabaaabaaaabaabaaaabaaa"/>
    <w:rPr>
      <w:rFonts w:ascii="Times New Roman" w:hAnsi="Times New Roman"/>
      <w:b w:val="0"/>
      <w:i w:val="0"/>
      <w:color w:val="000000"/>
      <w:sz w:val="22"/>
      <w:u w:val="none"/>
    </w:rPr>
  </w:style>
  <w:style w:type="paragraph" w:customStyle="1" w:styleId="baaabaaabaaaaaabaaabaaaabaaaaabaaabaaaabaaaabaaaaabaaaabaabaaaaaabaaabaaaabaabaaaabaaaa">
    <w:name w:val="baaabaaabaaaaaabaaabaaaabaaaaabaaabaaaabaaaabaaaaabaaaabaabaaaaaabaaabaaaabaabaaaabaaaa"/>
    <w:rPr>
      <w:rFonts w:ascii="Times New Roman" w:hAnsi="Times New Roman"/>
      <w:b w:val="0"/>
      <w:i w:val="0"/>
      <w:color w:val="000000"/>
      <w:sz w:val="22"/>
      <w:u w:val="none"/>
    </w:rPr>
  </w:style>
  <w:style w:type="paragraph" w:customStyle="1" w:styleId="baaabaaabaaaaaabaaabaaaabaaaaabaaabaaaabaaaabaaaaabaaaabaabaaaaaabaaabaaaabaabaaaabaaaaa">
    <w:name w:val="baaabaaabaaaaaabaaabaaaabaaaaabaaabaaaabaaaabaaaaabaaaabaabaaaaaabaaabaaaabaabaaaabaaaaa"/>
    <w:rPr>
      <w:rFonts w:ascii="Times New Roman" w:hAnsi="Times New Roman"/>
      <w:b/>
      <w:i w:val="0"/>
      <w:color w:val="000000"/>
      <w:sz w:val="22"/>
      <w:u w:val="none"/>
    </w:rPr>
  </w:style>
  <w:style w:type="paragraph" w:customStyle="1" w:styleId="baaabaaabaaaaaabaaabaaaabaaaaabaaabaaaabaaaabaaaaabaaaabaabaaaaaabaaabaaaabaabaaaabaaaaab">
    <w:name w:val="baaabaaabaaaaaabaaabaaaabaaaaabaaabaaaabaaaabaaaaabaaaabaabaaaaaabaaabaaaabaabaaaabaaaaab"/>
    <w:rPr>
      <w:rFonts w:ascii="Times New Roman" w:hAnsi="Times New Roman"/>
      <w:b w:val="0"/>
      <w:i w:val="0"/>
      <w:color w:val="000000"/>
      <w:sz w:val="22"/>
      <w:u w:val="none"/>
    </w:rPr>
  </w:style>
  <w:style w:type="paragraph" w:customStyle="1" w:styleId="baaabaaabaaaaaabaaabaaaabaaaaabaaabaaaabaaaabaaaaabaaaabaabaaaaaabaaabaaaabaabaaaabaaaaaba">
    <w:name w:val="baaabaaabaaaaaabaaabaaaabaaaaabaaabaaaabaaaabaaaaabaaaabaabaaaaaabaaabaaaabaabaaaabaaaaaba"/>
    <w:rPr>
      <w:rFonts w:ascii="Times New Roman" w:hAnsi="Times New Roman"/>
      <w:b w:val="0"/>
      <w:i w:val="0"/>
      <w:color w:val="000000"/>
      <w:sz w:val="22"/>
      <w:u w:val="none"/>
    </w:rPr>
  </w:style>
  <w:style w:type="paragraph" w:customStyle="1" w:styleId="baaabaaabaaaaaabaaabaaaabaaaaabaaabaaaabaaaabaaaaabaaaabaabaaaaaabaaabaaaabaabaaaabaaaaabaa">
    <w:name w:val="baaabaaabaaaaaabaaabaaaabaaaaabaaabaaaabaaaabaaaaabaaaabaabaaaaaabaaabaaaabaabaaaabaaaaabaa"/>
    <w:rPr>
      <w:rFonts w:ascii="Times New Roman" w:hAnsi="Times New Roman"/>
      <w:b w:val="0"/>
      <w:i w:val="0"/>
      <w:color w:val="000000"/>
      <w:sz w:val="22"/>
      <w:u w:val="none"/>
    </w:rPr>
  </w:style>
  <w:style w:type="paragraph" w:customStyle="1" w:styleId="baaabaaabaaaaaabaaabaaaabaaaaabaaabaaaabaaaabaaaaabaaaabaabaaaaaabaaabaaaabaabaaaabaaaaabaaa">
    <w:name w:val="baaabaaabaaaaaabaaabaaaabaaaaabaaabaaaabaaaabaaaaabaaaabaabaaaaaabaaabaaaabaabaaaabaaaaabaaa"/>
    <w:rPr>
      <w:rFonts w:ascii="Times New Roman" w:hAnsi="Times New Roman"/>
      <w:b w:val="0"/>
      <w:i w:val="0"/>
      <w:color w:val="000000"/>
      <w:sz w:val="22"/>
      <w:u w:val="none"/>
    </w:rPr>
  </w:style>
  <w:style w:type="paragraph" w:customStyle="1" w:styleId="baaabaaabaaaaaabaaabaaaabaaaaabaaabaaaabaaaabaaaaabaaaabaabaaaaaabaaabaaaabaabaaaabaaaaabaaaa">
    <w:name w:val="baaabaaabaaaaaabaaabaaaabaaaaabaaabaaaabaaaabaaaaabaaaabaabaaaaaabaaabaaaabaabaaaabaaaaabaaaa"/>
    <w:rPr>
      <w:rFonts w:ascii="Times New Roman" w:hAnsi="Times New Roman"/>
      <w:b w:val="0"/>
      <w:i w:val="0"/>
      <w:color w:val="000000"/>
      <w:sz w:val="22"/>
      <w:u w:val="none"/>
    </w:rPr>
  </w:style>
  <w:style w:type="paragraph" w:customStyle="1" w:styleId="baaabaaabaaaaaabaaabaaaabaaaaabaaabaaaabaaaabaaaaabaaaabaabaaaaaabaaabaaaabaabaaaabaaaaabaaaaa">
    <w:name w:val="baaabaaabaaaaaabaaabaaaabaaaaabaaabaaaabaaaabaaaaabaaaabaabaaaaaabaaabaaaabaabaaaabaaaaabaaaaa"/>
    <w:rPr>
      <w:rFonts w:ascii="Times New Roman" w:hAnsi="Times New Roman"/>
      <w:b w:val="0"/>
      <w:i w:val="0"/>
      <w:color w:val="000000"/>
      <w:sz w:val="22"/>
      <w:u w:val="none"/>
    </w:rPr>
  </w:style>
  <w:style w:type="paragraph" w:customStyle="1" w:styleId="baaabaaabaaaaaabaaabaaaabaaaaabaaabaaaabaaaabaaaaabaaaabaabaaaaaabaaabaaaabaabaaaabaaaaabaaaaaa">
    <w:name w:val="baaabaaabaaaaaabaaabaaaabaaaaabaaabaaaabaaaabaaaaabaaaabaabaaaaaabaaabaaaabaabaaaabaaaaabaaaaaa"/>
    <w:rPr>
      <w:rFonts w:ascii="Times New Roman" w:hAnsi="Times New Roman"/>
      <w:b/>
      <w:i w:val="0"/>
      <w:color w:val="000000"/>
      <w:sz w:val="22"/>
      <w:u w:val="none"/>
    </w:rPr>
  </w:style>
  <w:style w:type="paragraph" w:customStyle="1" w:styleId="baaabaaabaaaaaabaaabaaaabaaaaabaaabaaaabaaaabaaaaabaaaabaabaaaaaabaaabaaaabaabaaaabaaaaabaaaaaab">
    <w:name w:val="baaabaaabaaaaaabaaabaaaabaaaaabaaabaaaabaaaabaaaaabaaaabaabaaaaaabaaabaaaabaabaaaabaaaaabaaaaaab"/>
    <w:rPr>
      <w:rFonts w:ascii="Times New Roman" w:hAnsi="Times New Roman"/>
      <w:b w:val="0"/>
      <w:i w:val="0"/>
      <w:color w:val="000000"/>
      <w:sz w:val="22"/>
      <w:u w:val="none"/>
    </w:rPr>
  </w:style>
  <w:style w:type="paragraph" w:customStyle="1" w:styleId="baaabaaabaaaaaabaaabaaaabaaaaabaaabaaaabaaaabaaaaabaaaabaabaaaaaabaaabaaaabaabaaaabaaaaabaaaaaaba">
    <w:name w:val="baaabaaabaaaaaabaaabaaaabaaaaabaaabaaaabaaaabaaaaabaaaabaabaaaaaabaaabaaaabaabaaaabaaaaabaaaaaaba"/>
    <w:rPr>
      <w:rFonts w:ascii="Times New Roman" w:hAnsi="Times New Roman"/>
      <w:b w:val="0"/>
      <w:i w:val="0"/>
      <w:color w:val="000000"/>
      <w:sz w:val="22"/>
      <w:u w:val="none"/>
    </w:rPr>
  </w:style>
  <w:style w:type="paragraph" w:customStyle="1" w:styleId="baaabaaabaaaaaabaaabaaaabaaaaabaaabaaaabaaaabaaaaabaaaabaabaaaaaabaaabaaaabaabaaaabaaaaabaaaaaabaa">
    <w:name w:val="baaabaaabaaaaaabaaabaaaabaaaaabaaabaaaabaaaabaaaaabaaaabaabaaaaaabaaabaaaabaabaaaabaaaaabaaaaaabaa"/>
    <w:rPr>
      <w:rFonts w:ascii="Times New Roman" w:hAnsi="Times New Roman"/>
      <w:b w:val="0"/>
      <w:i w:val="0"/>
      <w:color w:val="000000"/>
      <w:sz w:val="22"/>
      <w:u w:val="none"/>
    </w:rPr>
  </w:style>
  <w:style w:type="paragraph" w:customStyle="1" w:styleId="baaabaaabaaaaaabaaabaaaabaaaaabaaabaaaabaaaabaaaaabaaaabaabaaaaaabaaabaaaabaabaaaabaaaaabaaaaaabaaa">
    <w:name w:val="baaabaaabaaaaaabaaabaaaabaaaaabaaabaaaabaaaabaaaaabaaaabaabaaaaaabaaabaaaabaabaaaabaaaaabaaaaaabaaa"/>
    <w:rPr>
      <w:rFonts w:ascii="Times New Roman" w:hAnsi="Times New Roman"/>
      <w:b/>
      <w:i w:val="0"/>
      <w:color w:val="000000"/>
      <w:sz w:val="22"/>
      <w:u w:val="none"/>
    </w:rPr>
  </w:style>
  <w:style w:type="paragraph" w:customStyle="1" w:styleId="baaabaaabaaaaaabaaabaaaabaaaaabaaabaaaabaaaabaaaaabaaaabaabaaaaaabaaabaaaabaabaaaabaaaaabaaaaaabaaab">
    <w:name w:val="baaabaaabaaaaaabaaabaaaabaaaaabaaabaaaabaaaabaaaaabaaaabaabaaaaaabaaabaaaabaabaaaabaaaaabaa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val="0"/>
      <w:i w:val="0"/>
      <w:color w:val="000000"/>
      <w:sz w:val="22"/>
      <w:u w:val="none"/>
    </w:rPr>
  </w:style>
  <w:style w:type="paragraph" w:customStyle="1" w:styleId="caaaabaabaaaa">
    <w:name w:val="caaaabaabaaaa"/>
    <w:rPr>
      <w:rFonts w:ascii="Times New Roman" w:hAnsi="Times New Roman"/>
      <w:b w:val="0"/>
      <w:i w:val="0"/>
      <w:color w:val="000000"/>
      <w:sz w:val="22"/>
      <w:u w:val="none"/>
    </w:rPr>
  </w:style>
  <w:style w:type="paragraph" w:customStyle="1" w:styleId="caaaabaabaaaaa">
    <w:name w:val="caaaabaabaaaaa"/>
    <w:rPr>
      <w:rFonts w:ascii="Times New Roman" w:hAnsi="Times New Roman"/>
      <w:b/>
      <w:i w:val="0"/>
      <w:color w:val="000000"/>
      <w:sz w:val="22"/>
      <w:u w:val="none"/>
    </w:rPr>
  </w:style>
  <w:style w:type="paragraph" w:customStyle="1" w:styleId="caaaabaabaaaaab">
    <w:name w:val="caaaabaabaaaaab"/>
    <w:rPr>
      <w:rFonts w:ascii="Times New Roman" w:hAnsi="Times New Roman"/>
      <w:b w:val="0"/>
      <w:i w:val="0"/>
      <w:color w:val="000000"/>
      <w:sz w:val="22"/>
      <w:u w:val="none"/>
    </w:rPr>
  </w:style>
  <w:style w:type="paragraph" w:customStyle="1" w:styleId="caaaabaabaaaaaba">
    <w:name w:val="caaaabaabaaaaaba"/>
    <w:rPr>
      <w:rFonts w:ascii="Times New Roman" w:hAnsi="Times New Roman"/>
      <w:b w:val="0"/>
      <w:i w:val="0"/>
      <w:color w:val="000000"/>
      <w:sz w:val="22"/>
      <w:u w:val="none"/>
    </w:rPr>
  </w:style>
  <w:style w:type="paragraph" w:customStyle="1" w:styleId="caaaabaabaaaaabaa">
    <w:name w:val="caaaabaabaaaaabaa"/>
    <w:rPr>
      <w:rFonts w:ascii="Times New Roman" w:hAnsi="Times New Roman"/>
      <w:b w:val="0"/>
      <w:i w:val="0"/>
      <w:color w:val="000000"/>
      <w:sz w:val="22"/>
      <w:u w:val="none"/>
    </w:rPr>
  </w:style>
  <w:style w:type="paragraph" w:customStyle="1" w:styleId="caaaabaabaaaaabaaa">
    <w:name w:val="caaaabaabaaaaabaaa"/>
    <w:rPr>
      <w:rFonts w:ascii="Times New Roman" w:hAnsi="Times New Roman"/>
      <w:b w:val="0"/>
      <w:i w:val="0"/>
      <w:color w:val="000000"/>
      <w:sz w:val="22"/>
      <w:u w:val="none"/>
    </w:rPr>
  </w:style>
  <w:style w:type="paragraph" w:customStyle="1" w:styleId="caaaabaabaaaaabaaaa">
    <w:name w:val="caaaabaabaaaaabaaaa"/>
    <w:rPr>
      <w:rFonts w:ascii="Times New Roman" w:hAnsi="Times New Roman"/>
      <w:b w:val="0"/>
      <w:i w:val="0"/>
      <w:color w:val="000000"/>
      <w:sz w:val="22"/>
      <w:u w:val="none"/>
    </w:rPr>
  </w:style>
  <w:style w:type="paragraph" w:customStyle="1" w:styleId="caaaabaabaaaaabaaaaa">
    <w:name w:val="caaaabaabaaaaabaaaaa"/>
    <w:rPr>
      <w:rFonts w:ascii="Times New Roman" w:hAnsi="Times New Roman"/>
      <w:b/>
      <w:i w:val="0"/>
      <w:color w:val="000000"/>
      <w:sz w:val="22"/>
      <w:u w:val="none"/>
    </w:rPr>
  </w:style>
  <w:style w:type="paragraph" w:customStyle="1" w:styleId="caaaabaabaaaaabaaaaab">
    <w:name w:val="caaaabaabaaaaabaaaaab"/>
    <w:rPr>
      <w:rFonts w:ascii="Times New Roman" w:hAnsi="Times New Roman"/>
      <w:b w:val="0"/>
      <w:i w:val="0"/>
      <w:color w:val="000000"/>
      <w:sz w:val="22"/>
      <w:u w:val="none"/>
    </w:rPr>
  </w:style>
  <w:style w:type="paragraph" w:customStyle="1" w:styleId="caaaabaabaaaaabaaaaaba">
    <w:name w:val="caaaabaabaaaaabaaaaaba"/>
    <w:rPr>
      <w:rFonts w:ascii="Times New Roman" w:hAnsi="Times New Roman"/>
      <w:b w:val="0"/>
      <w:i w:val="0"/>
      <w:color w:val="000000"/>
      <w:sz w:val="22"/>
      <w:u w:val="none"/>
    </w:rPr>
  </w:style>
  <w:style w:type="paragraph" w:customStyle="1" w:styleId="caaaabaabaaaaabaaaaabaa">
    <w:name w:val="caaaabaabaaaaabaaaaabaa"/>
    <w:rPr>
      <w:rFonts w:ascii="Times New Roman" w:hAnsi="Times New Roman"/>
      <w:b w:val="0"/>
      <w:i w:val="0"/>
      <w:color w:val="000000"/>
      <w:sz w:val="22"/>
      <w:u w:val="none"/>
    </w:rPr>
  </w:style>
  <w:style w:type="paragraph" w:customStyle="1" w:styleId="caaaabaabaaaaabaaaaabaaa">
    <w:name w:val="caaaabaabaaaaabaaaaabaaa"/>
    <w:rPr>
      <w:rFonts w:ascii="Times New Roman" w:hAnsi="Times New Roman"/>
      <w:b/>
      <w:i w:val="0"/>
      <w:color w:val="000000"/>
      <w:sz w:val="22"/>
      <w:u w:val="none"/>
    </w:rPr>
  </w:style>
  <w:style w:type="paragraph" w:customStyle="1" w:styleId="caaaabaabaaaaabaaaaabaaab">
    <w:name w:val="caaaabaabaaaaabaaaaabaaab"/>
    <w:rPr>
      <w:rFonts w:ascii="Times New Roman" w:hAnsi="Times New Roman"/>
      <w:b w:val="0"/>
      <w:i w:val="0"/>
      <w:color w:val="000000"/>
      <w:sz w:val="22"/>
      <w:u w:val="none"/>
    </w:rPr>
  </w:style>
  <w:style w:type="paragraph" w:customStyle="1" w:styleId="caaaabaabaaaaabaaaaabaaaba">
    <w:name w:val="caaaabaabaaaaabaaaaabaaaba"/>
    <w:rPr>
      <w:rFonts w:ascii="Times New Roman" w:hAnsi="Times New Roman"/>
      <w:b w:val="0"/>
      <w:i w:val="0"/>
      <w:color w:val="000000"/>
      <w:sz w:val="22"/>
      <w:u w:val="none"/>
    </w:rPr>
  </w:style>
  <w:style w:type="paragraph" w:customStyle="1" w:styleId="caaaabaabaaaaabaaaaabaaabaa">
    <w:name w:val="caaaabaabaaaaabaaaaabaaabaa"/>
    <w:rPr>
      <w:rFonts w:ascii="Times New Roman" w:hAnsi="Times New Roman"/>
      <w:b/>
      <w:i w:val="0"/>
      <w:color w:val="000000"/>
      <w:sz w:val="22"/>
      <w:u w:val="none"/>
    </w:rPr>
  </w:style>
  <w:style w:type="paragraph" w:customStyle="1" w:styleId="caaaabaabaaaaabaaaaabaaabaab">
    <w:name w:val="caaaabaabaaaaabaaaaabaaabaab"/>
    <w:rPr>
      <w:rFonts w:ascii="Times New Roman" w:hAnsi="Times New Roman"/>
      <w:b w:val="0"/>
      <w:i w:val="0"/>
      <w:color w:val="000000"/>
      <w:sz w:val="22"/>
      <w:u w:val="none"/>
    </w:rPr>
  </w:style>
  <w:style w:type="paragraph" w:customStyle="1" w:styleId="caaaabaabaaaaabaaaaabaaabaaba">
    <w:name w:val="caaaabaabaaaaabaaaaabaaabaaba"/>
    <w:rPr>
      <w:rFonts w:ascii="Times New Roman" w:hAnsi="Times New Roman"/>
      <w:b w:val="0"/>
      <w:i w:val="0"/>
      <w:color w:val="000000"/>
      <w:sz w:val="22"/>
      <w:u w:val="none"/>
    </w:rPr>
  </w:style>
  <w:style w:type="paragraph" w:customStyle="1" w:styleId="caaaabaabaaaaabaaaaabaaabaabaa">
    <w:name w:val="caaaabaabaaaaabaaaaabaaabaabaa"/>
    <w:rPr>
      <w:rFonts w:ascii="Times New Roman" w:hAnsi="Times New Roman"/>
      <w:b w:val="0"/>
      <w:i w:val="0"/>
      <w:color w:val="000000"/>
      <w:sz w:val="22"/>
      <w:u w:val="none"/>
    </w:rPr>
  </w:style>
  <w:style w:type="paragraph" w:customStyle="1" w:styleId="caaaabaabaaaaabaaaaabaaabaabaaa">
    <w:name w:val="caaaabaabaaaaabaaaaabaaabaabaaa"/>
    <w:rPr>
      <w:rFonts w:ascii="Times New Roman" w:hAnsi="Times New Roman"/>
      <w:b w:val="0"/>
      <w:i w:val="0"/>
      <w:color w:val="000000"/>
      <w:sz w:val="22"/>
      <w:u w:val="none"/>
    </w:rPr>
  </w:style>
  <w:style w:type="paragraph" w:customStyle="1" w:styleId="caaaabaabaaaaabaaaaabaaabaabaaaa">
    <w:name w:val="caaaabaabaaaaabaaaaabaaabaabaaaa"/>
    <w:rPr>
      <w:rFonts w:ascii="Times New Roman" w:hAnsi="Times New Roman"/>
      <w:b w:val="0"/>
      <w:i w:val="0"/>
      <w:color w:val="000000"/>
      <w:sz w:val="22"/>
      <w:u w:val="none"/>
    </w:rPr>
  </w:style>
  <w:style w:type="paragraph" w:customStyle="1" w:styleId="caaaabaabaaaaabaaaaabaaabaabaaaaa">
    <w:name w:val="caaaabaabaaaaabaaaaabaaabaabaaaaa"/>
    <w:rPr>
      <w:rFonts w:ascii="Times New Roman" w:hAnsi="Times New Roman"/>
      <w:b/>
      <w:i w:val="0"/>
      <w:color w:val="000000"/>
      <w:sz w:val="22"/>
      <w:u w:val="none"/>
    </w:rPr>
  </w:style>
  <w:style w:type="paragraph" w:customStyle="1" w:styleId="caaaabaabaaaaabaaaaabaaabaabaaaaab">
    <w:name w:val="caaaabaabaaaaabaaaaabaaabaabaaaaab"/>
    <w:rPr>
      <w:rFonts w:ascii="Times New Roman" w:hAnsi="Times New Roman"/>
      <w:b w:val="0"/>
      <w:i w:val="0"/>
      <w:color w:val="000000"/>
      <w:sz w:val="22"/>
      <w:u w:val="none"/>
    </w:rPr>
  </w:style>
  <w:style w:type="paragraph" w:customStyle="1" w:styleId="caaaabaabaaaaabaaaaabaaabaabaaaaaba">
    <w:name w:val="caaaabaabaaaaabaaaaabaaabaabaaaaaba"/>
    <w:rPr>
      <w:rFonts w:ascii="Times New Roman" w:hAnsi="Times New Roman"/>
      <w:b w:val="0"/>
      <w:i w:val="0"/>
      <w:color w:val="000000"/>
      <w:sz w:val="22"/>
      <w:u w:val="none"/>
    </w:rPr>
  </w:style>
  <w:style w:type="paragraph" w:customStyle="1" w:styleId="caaaabaabaaaaabaaaaabaaabaabaaaaabaa">
    <w:name w:val="caaaabaabaaaaabaaaaabaaabaabaaaaabaa"/>
    <w:rPr>
      <w:rFonts w:ascii="Times New Roman" w:hAnsi="Times New Roman"/>
      <w:b w:val="0"/>
      <w:i w:val="0"/>
      <w:color w:val="000000"/>
      <w:sz w:val="22"/>
      <w:u w:val="none"/>
    </w:rPr>
  </w:style>
  <w:style w:type="paragraph" w:customStyle="1" w:styleId="caaaabaabaaaaabaaaaabaaabaabaaaaabaaa">
    <w:name w:val="caaaabaabaaaaabaaaaabaaabaabaaaaabaaa"/>
    <w:rPr>
      <w:rFonts w:ascii="Times New Roman" w:hAnsi="Times New Roman"/>
      <w:b w:val="0"/>
      <w:i w:val="0"/>
      <w:color w:val="000000"/>
      <w:sz w:val="22"/>
      <w:u w:val="none"/>
    </w:rPr>
  </w:style>
  <w:style w:type="paragraph" w:customStyle="1" w:styleId="caaaabaabaaaaabaaaaabaaabaabaaaaabaaaa">
    <w:name w:val="caaaabaabaaaaabaaaaabaaabaabaaaaabaaaa"/>
    <w:rPr>
      <w:rFonts w:ascii="Times New Roman" w:hAnsi="Times New Roman"/>
      <w:b w:val="0"/>
      <w:i w:val="0"/>
      <w:color w:val="000000"/>
      <w:sz w:val="22"/>
      <w:u w:val="none"/>
    </w:rPr>
  </w:style>
  <w:style w:type="paragraph" w:customStyle="1" w:styleId="caaaabaabaaaaabaaaaabaaabaabaaaaabaaaaa">
    <w:name w:val="caaaabaabaaaaabaaaaabaaabaabaaaaabaaaaa"/>
    <w:rPr>
      <w:rFonts w:ascii="Times New Roman" w:hAnsi="Times New Roman"/>
      <w:b w:val="0"/>
      <w:i w:val="0"/>
      <w:color w:val="000000"/>
      <w:sz w:val="22"/>
      <w:u w:val="none"/>
    </w:rPr>
  </w:style>
  <w:style w:type="paragraph" w:customStyle="1" w:styleId="caaaabaabaaaaabaaaaabaaabaabaaaaabaaaaaa">
    <w:name w:val="caaaabaabaaaaabaaaaabaaabaabaaaaabaaaaaa"/>
    <w:rPr>
      <w:rFonts w:ascii="Times New Roman" w:hAnsi="Times New Roman"/>
      <w:b/>
      <w:i w:val="0"/>
      <w:color w:val="000000"/>
      <w:sz w:val="22"/>
      <w:u w:val="none"/>
    </w:rPr>
  </w:style>
  <w:style w:type="paragraph" w:customStyle="1" w:styleId="caaaabaabaaaaabaaaaabaaabaabaaaaabaaaaaab">
    <w:name w:val="caaaabaabaaaaabaaaaabaaabaabaaaaabaaaaaab"/>
    <w:rPr>
      <w:rFonts w:ascii="Times New Roman" w:hAnsi="Times New Roman"/>
      <w:b w:val="0"/>
      <w:i w:val="0"/>
      <w:color w:val="000000"/>
      <w:sz w:val="22"/>
      <w:u w:val="none"/>
    </w:rPr>
  </w:style>
  <w:style w:type="paragraph" w:customStyle="1" w:styleId="caaaabaabaaaaabaaaaabaaabaabaaaaabaaaaaaba">
    <w:name w:val="caaaabaabaaaaabaaaaabaaabaabaaaaabaaaaaaba"/>
    <w:rPr>
      <w:rFonts w:ascii="Times New Roman" w:hAnsi="Times New Roman"/>
      <w:b w:val="0"/>
      <w:i w:val="0"/>
      <w:color w:val="000000"/>
      <w:sz w:val="22"/>
      <w:u w:val="none"/>
    </w:rPr>
  </w:style>
  <w:style w:type="paragraph" w:customStyle="1" w:styleId="caaaabaabaaaaabaaaaabaaabaabaaaaabaaaaaabaa">
    <w:name w:val="caaaabaabaaaaabaaaaabaaabaabaaaaabaaaaaabaa"/>
    <w:rPr>
      <w:rFonts w:ascii="Times New Roman" w:hAnsi="Times New Roman"/>
      <w:b w:val="0"/>
      <w:i w:val="0"/>
      <w:color w:val="000000"/>
      <w:sz w:val="22"/>
      <w:u w:val="none"/>
    </w:rPr>
  </w:style>
  <w:style w:type="paragraph" w:customStyle="1" w:styleId="caaaabaabaaaaabaaaaabaaabaabaaaaabaaaaaabaaa">
    <w:name w:val="caaaabaabaaaaabaaaaabaaabaabaaaaabaaaaaabaaa"/>
    <w:rPr>
      <w:rFonts w:ascii="Times New Roman" w:hAnsi="Times New Roman"/>
      <w:b w:val="0"/>
      <w:i w:val="0"/>
      <w:color w:val="000000"/>
      <w:sz w:val="22"/>
      <w:u w:val="none"/>
    </w:rPr>
  </w:style>
  <w:style w:type="paragraph" w:customStyle="1" w:styleId="caaaabaabaaaaabaaaaabaaabaabaaaaabaaaaaabaaaa">
    <w:name w:val="caaaabaabaaaaabaaaaabaaabaabaaaaabaaaaaabaaaa"/>
    <w:rPr>
      <w:rFonts w:ascii="Times New Roman" w:hAnsi="Times New Roman"/>
      <w:b/>
      <w:i w:val="0"/>
      <w:color w:val="000000"/>
      <w:sz w:val="22"/>
      <w:u w:val="none"/>
    </w:rPr>
  </w:style>
  <w:style w:type="paragraph" w:customStyle="1" w:styleId="caaaabaabaaaaabaaaaabaaabaabaaaaabaaaaaabaaaab">
    <w:name w:val="caaaabaabaaaaabaaaaabaaabaabaaaaabaaaaaabaaaab"/>
    <w:rPr>
      <w:rFonts w:ascii="Times New Roman" w:hAnsi="Times New Roman"/>
      <w:b w:val="0"/>
      <w:i w:val="0"/>
      <w:color w:val="000000"/>
      <w:sz w:val="22"/>
      <w:u w:val="none"/>
    </w:rPr>
  </w:style>
  <w:style w:type="paragraph" w:customStyle="1" w:styleId="caaaabaabaaaaabaaaaabaaabaabaaaaabaaaaaabaaaaba">
    <w:name w:val="caaaabaabaaaaabaaaaabaaabaabaaaaabaaaaaabaaaaba"/>
    <w:rPr>
      <w:rFonts w:ascii="Times New Roman" w:hAnsi="Times New Roman"/>
      <w:b w:val="0"/>
      <w:i w:val="0"/>
      <w:color w:val="000000"/>
      <w:sz w:val="22"/>
      <w:u w:val="none"/>
    </w:rPr>
  </w:style>
  <w:style w:type="paragraph" w:customStyle="1" w:styleId="caaaabaabaaaaabaaaaabaaabaabaaaaabaaaaaabaaaabaa">
    <w:name w:val="caaaabaabaaaaabaaaaabaaabaabaaaaabaaaaaabaaaabaa"/>
    <w:rPr>
      <w:rFonts w:ascii="Times New Roman" w:hAnsi="Times New Roman"/>
      <w:b w:val="0"/>
      <w:i w:val="0"/>
      <w:color w:val="000000"/>
      <w:sz w:val="22"/>
      <w:u w:val="none"/>
    </w:rPr>
  </w:style>
  <w:style w:type="paragraph" w:customStyle="1" w:styleId="caaaabaabaaaaabaaaaabaaabaabaaaaabaaaaaabaaaabaaa">
    <w:name w:val="caaaabaabaaaaabaaaaabaaabaabaaaaabaaaaaabaaaabaaa"/>
    <w:rPr>
      <w:rFonts w:ascii="Times New Roman" w:hAnsi="Times New Roman"/>
      <w:b w:val="0"/>
      <w:i w:val="0"/>
      <w:color w:val="000000"/>
      <w:sz w:val="22"/>
      <w:u w:val="none"/>
    </w:rPr>
  </w:style>
  <w:style w:type="paragraph" w:customStyle="1" w:styleId="caaaabaabaaaaabaaaaabaaabaabaaaaabaaaaaabaaaabaaaa">
    <w:name w:val="caaaabaabaaaaabaaaaabaaabaabaaaaabaaaaaabaaaabaaaa"/>
    <w:rPr>
      <w:rFonts w:ascii="Times New Roman" w:hAnsi="Times New Roman"/>
      <w:b/>
      <w:i w:val="0"/>
      <w:color w:val="000000"/>
      <w:sz w:val="22"/>
      <w:u w:val="none"/>
    </w:rPr>
  </w:style>
  <w:style w:type="paragraph" w:customStyle="1" w:styleId="caaaabaabaaaaabaaaaabaaabaabaaaaabaaaaaabaaaabaaaab">
    <w:name w:val="caaaabaabaaaaabaaaaabaaabaabaaaaabaaaaaabaaaabaaaab"/>
    <w:rPr>
      <w:rFonts w:ascii="Times New Roman" w:hAnsi="Times New Roman"/>
      <w:b w:val="0"/>
      <w:i w:val="0"/>
      <w:color w:val="000000"/>
      <w:sz w:val="22"/>
      <w:u w:val="none"/>
    </w:rPr>
  </w:style>
  <w:style w:type="paragraph" w:customStyle="1" w:styleId="caaaabaabaaaaabaaaaabaaabaabaaaaabaaaaaabaaaabaaaaba">
    <w:name w:val="caaaabaabaaaaabaaaaabaaabaabaaaaabaaaaaabaaaabaaaaba"/>
    <w:rPr>
      <w:rFonts w:ascii="Times New Roman" w:hAnsi="Times New Roman"/>
      <w:b w:val="0"/>
      <w:i w:val="0"/>
      <w:color w:val="000000"/>
      <w:sz w:val="22"/>
      <w:u w:val="none"/>
    </w:rPr>
  </w:style>
  <w:style w:type="paragraph" w:customStyle="1" w:styleId="caaaabaabaaaaabaaaaabaaabaabaaaaabaaaaaabaaaabaaaabaa">
    <w:name w:val="caaaabaabaaaaabaaaaabaaabaabaaaaabaaaaaabaaaabaaaabaa"/>
    <w:rPr>
      <w:rFonts w:ascii="Times New Roman" w:hAnsi="Times New Roman"/>
      <w:b w:val="0"/>
      <w:i w:val="0"/>
      <w:color w:val="000000"/>
      <w:sz w:val="22"/>
      <w:u w:val="none"/>
    </w:rPr>
  </w:style>
  <w:style w:type="paragraph" w:customStyle="1" w:styleId="caaaabaabaaaaabaaaaabaaabaabaaaaabaaaaaabaaaabaaaabaaa">
    <w:name w:val="caaaabaabaaaaabaaaaabaaabaabaaaaabaaaaaabaaaabaaaabaaa"/>
    <w:rPr>
      <w:rFonts w:ascii="Times New Roman" w:hAnsi="Times New Roman"/>
      <w:b w:val="0"/>
      <w:i w:val="0"/>
      <w:color w:val="000000"/>
      <w:sz w:val="22"/>
      <w:u w:val="none"/>
    </w:rPr>
  </w:style>
  <w:style w:type="paragraph" w:customStyle="1" w:styleId="caaaabaabaaaaabaaaaabaaabaabaaaaabaaaaaabaaaabaaaabaaaa">
    <w:name w:val="caaaabaabaaaaabaaaaabaaabaabaaaaabaaaaaabaaaabaaaabaaaa"/>
    <w:rPr>
      <w:rFonts w:ascii="Times New Roman" w:hAnsi="Times New Roman"/>
      <w:b/>
      <w:i w:val="0"/>
      <w:color w:val="000000"/>
      <w:sz w:val="22"/>
      <w:u w:val="none"/>
    </w:rPr>
  </w:style>
  <w:style w:type="paragraph" w:customStyle="1" w:styleId="caaaabaabaaaaabaaaaabaaabaabaaaaabaaaaaabaaaabaaaabaaaab">
    <w:name w:val="caaaabaabaaaaabaaaaabaaabaabaaaaabaaaaaabaaaabaaaabaaaab"/>
    <w:rPr>
      <w:rFonts w:ascii="Times New Roman" w:hAnsi="Times New Roman"/>
      <w:b w:val="0"/>
      <w:i w:val="0"/>
      <w:color w:val="000000"/>
      <w:sz w:val="22"/>
      <w:u w:val="none"/>
    </w:rPr>
  </w:style>
  <w:style w:type="paragraph" w:customStyle="1" w:styleId="caaaabaabaaaaabaaaaabaaabaabaaaaabaaaaaabaaaabaaaabaaaaba">
    <w:name w:val="caaaabaabaaaaabaaaaabaaabaabaaaaabaaaaaabaaaabaaaabaaaaba"/>
    <w:rPr>
      <w:rFonts w:ascii="Times New Roman" w:hAnsi="Times New Roman"/>
      <w:b w:val="0"/>
      <w:i w:val="0"/>
      <w:color w:val="000000"/>
      <w:sz w:val="22"/>
      <w:u w:val="none"/>
    </w:rPr>
  </w:style>
  <w:style w:type="paragraph" w:customStyle="1" w:styleId="caaaabaabaaaaabaaaaabaaabaabaaaaabaaaaaabaaaabaaaabaaaabaa">
    <w:name w:val="caaaabaabaaaaabaaaaabaaabaabaaaaabaaaaaabaaaabaaaabaaaabaa"/>
    <w:rPr>
      <w:rFonts w:ascii="Times New Roman" w:hAnsi="Times New Roman"/>
      <w:b w:val="0"/>
      <w:i w:val="0"/>
      <w:color w:val="000000"/>
      <w:sz w:val="22"/>
      <w:u w:val="none"/>
    </w:rPr>
  </w:style>
  <w:style w:type="paragraph" w:customStyle="1" w:styleId="caaaabaabaaaaabaaaaabaaabaabaaaaabaaaaaabaaaabaaaabaaaabaaa">
    <w:name w:val="caaaabaabaaaaabaaaaabaaabaabaaaaabaaaaaabaaaabaaaabaaaabaaa"/>
    <w:rPr>
      <w:rFonts w:ascii="Times New Roman" w:hAnsi="Times New Roman"/>
      <w:b/>
      <w:i w:val="0"/>
      <w:color w:val="000000"/>
      <w:sz w:val="22"/>
      <w:u w:val="none"/>
    </w:rPr>
  </w:style>
  <w:style w:type="paragraph" w:customStyle="1" w:styleId="caaaabaabaaaaabaaaaabaaabaabaaaaabaaaaaabaaaabaaaabaaaabaaab">
    <w:name w:val="caaaabaabaaaaabaaaaabaaabaabaaaaabaaaaaabaaaabaaaabaaaabaaab"/>
    <w:rPr>
      <w:rFonts w:ascii="Times New Roman" w:hAnsi="Times New Roman"/>
      <w:b w:val="0"/>
      <w:i w:val="0"/>
      <w:color w:val="000000"/>
      <w:sz w:val="22"/>
      <w:u w:val="none"/>
    </w:rPr>
  </w:style>
  <w:style w:type="paragraph" w:customStyle="1" w:styleId="caaaabaabaaaaabaaaaabaaabaabaaaaabaaaaaabaaaabaaaabaaaabaaaba">
    <w:name w:val="caaaabaabaaaaabaaaaabaaabaabaaaaabaaaaaabaaaabaaaabaaaabaaaba"/>
    <w:rPr>
      <w:rFonts w:ascii="Times New Roman" w:hAnsi="Times New Roman"/>
      <w:b w:val="0"/>
      <w:i w:val="0"/>
      <w:color w:val="000000"/>
      <w:sz w:val="22"/>
      <w:u w:val="none"/>
    </w:rPr>
  </w:style>
  <w:style w:type="paragraph" w:customStyle="1" w:styleId="caaaabaabaaaaabaaaaabaaabaabaaaaabaaaaaabaaaabaaaabaaaabaaabaa">
    <w:name w:val="caaaabaabaaaaabaaaaabaaabaabaaaaabaaaaaabaaaabaaaabaaaabaaabaa"/>
    <w:rPr>
      <w:rFonts w:ascii="Times New Roman" w:hAnsi="Times New Roman"/>
      <w:b w:val="0"/>
      <w:i w:val="0"/>
      <w:color w:val="000000"/>
      <w:sz w:val="22"/>
      <w:u w:val="none"/>
    </w:rPr>
  </w:style>
  <w:style w:type="paragraph" w:customStyle="1" w:styleId="caaaabaabaaaaabaaaaabaaabaabaaaaabaaaaaabaaaabaaaabaaaabaaabaaa">
    <w:name w:val="caaaabaabaaaaabaaaaabaaabaabaaaaabaaaaaabaaaabaaaabaaaabaaabaaa"/>
    <w:rPr>
      <w:rFonts w:ascii="Times New Roman" w:hAnsi="Times New Roman"/>
      <w:b w:val="0"/>
      <w:i w:val="0"/>
      <w:color w:val="000000"/>
      <w:sz w:val="22"/>
      <w:u w:val="none"/>
    </w:rPr>
  </w:style>
  <w:style w:type="paragraph" w:customStyle="1" w:styleId="caaaabaabaaaaabaaaaabaaabaabaaaaabaaaaaabaaaabaaaabaaaabaaabaaaa">
    <w:name w:val="caaaabaabaaaaabaaaaabaaabaabaaaaabaaaaaabaaaabaaaabaaaabaaabaaaa"/>
    <w:rPr>
      <w:rFonts w:ascii="Times New Roman" w:hAnsi="Times New Roman"/>
      <w:b/>
      <w:i w:val="0"/>
      <w:color w:val="000000"/>
      <w:sz w:val="22"/>
      <w:u w:val="none"/>
    </w:rPr>
  </w:style>
  <w:style w:type="paragraph" w:customStyle="1" w:styleId="caaaabaabaaaaabaaaaabaaabaabaaaaabaaaaaabaaaabaaaabaaaabaaabaaaab">
    <w:name w:val="caaaabaabaaaaabaaaaabaaabaabaaaaabaaaaaabaaaabaaaabaaaabaaabaaaab"/>
    <w:rPr>
      <w:rFonts w:ascii="Times New Roman" w:hAnsi="Times New Roman"/>
      <w:b w:val="0"/>
      <w:i w:val="0"/>
      <w:color w:val="000000"/>
      <w:sz w:val="22"/>
      <w:u w:val="none"/>
    </w:rPr>
  </w:style>
  <w:style w:type="paragraph" w:customStyle="1" w:styleId="caaaabaabaaaaabaaaaabaaabaabaaaaabaaaaaabaaaabaaaabaaaabaaabaaaaba">
    <w:name w:val="caaaabaabaaaaabaaaaabaaabaabaaaaabaaaaaabaaaabaaaabaaaabaaabaaaaba"/>
    <w:rPr>
      <w:rFonts w:ascii="Times New Roman" w:hAnsi="Times New Roman"/>
      <w:b w:val="0"/>
      <w:i w:val="0"/>
      <w:color w:val="000000"/>
      <w:sz w:val="22"/>
      <w:u w:val="none"/>
    </w:rPr>
  </w:style>
  <w:style w:type="paragraph" w:customStyle="1" w:styleId="caaaabaabaaaaabaaaaabaaabaabaaaaabaaaaaabaaaabaaaabaaaabaaabaaaabaa">
    <w:name w:val="caaaabaabaaaaabaaaaabaaabaabaaaaabaaaaaabaaaabaaaabaaaabaaabaaaabaa"/>
    <w:rPr>
      <w:rFonts w:ascii="Times New Roman" w:hAnsi="Times New Roman"/>
      <w:b w:val="0"/>
      <w:i w:val="0"/>
      <w:color w:val="000000"/>
      <w:sz w:val="22"/>
      <w:u w:val="none"/>
    </w:rPr>
  </w:style>
  <w:style w:type="paragraph" w:customStyle="1" w:styleId="caaaabaabaaaaabaaaaabaaabaabaaaaabaaaaaabaaaabaaaabaaaabaaabaaaabaaa">
    <w:name w:val="caaaabaabaaaaabaaaaabaaabaabaaaaabaaaaaabaaaabaaaabaaaabaaabaaaabaaa"/>
    <w:rPr>
      <w:rFonts w:ascii="Times New Roman" w:hAnsi="Times New Roman"/>
      <w:b w:val="0"/>
      <w:i w:val="0"/>
      <w:color w:val="000000"/>
      <w:sz w:val="22"/>
      <w:u w:val="none"/>
    </w:rPr>
  </w:style>
  <w:style w:type="paragraph" w:customStyle="1" w:styleId="caaaabaabaaaaabaaaaabaaabaabaaaaabaaaaaabaaaabaaaabaaaabaaabaaaabaaaa">
    <w:name w:val="caaaabaabaaaaabaaaaabaaabaabaaaaabaaaaaabaaaabaaaabaaaabaaabaaaabaaaa"/>
    <w:rPr>
      <w:rFonts w:ascii="Times New Roman" w:hAnsi="Times New Roman"/>
      <w:b w:val="0"/>
      <w:i w:val="0"/>
      <w:color w:val="000000"/>
      <w:sz w:val="22"/>
      <w:u w:val="none"/>
    </w:rPr>
  </w:style>
  <w:style w:type="paragraph" w:customStyle="1" w:styleId="caaaabaabaaaaabaaaaabaaabaabaaaaabaaaaaabaaaabaaaabaaaabaaabaaaabaaaaa">
    <w:name w:val="caaaabaabaaaaabaaaaabaaabaabaaaaabaaaaaabaaaabaaaabaaaabaaabaaaabaaaaa"/>
    <w:rPr>
      <w:rFonts w:ascii="Times New Roman" w:hAnsi="Times New Roman"/>
      <w:b/>
      <w:i w:val="0"/>
      <w:color w:val="000000"/>
      <w:sz w:val="22"/>
      <w:u w:val="none"/>
    </w:rPr>
  </w:style>
  <w:style w:type="paragraph" w:customStyle="1" w:styleId="caaaabaabaaaaabaaaaabaaabaabaaaaabaaaaaabaaaabaaaabaaaabaaabaaaabaaaaab">
    <w:name w:val="caaaabaabaaaaabaaaaabaaabaabaaaaabaaaaaabaaaabaaaabaaaabaaabaaaabaaaaab"/>
    <w:rPr>
      <w:rFonts w:ascii="Times New Roman" w:hAnsi="Times New Roman"/>
      <w:b w:val="0"/>
      <w:i w:val="0"/>
      <w:color w:val="000000"/>
      <w:sz w:val="22"/>
      <w:u w:val="none"/>
    </w:rPr>
  </w:style>
  <w:style w:type="paragraph" w:customStyle="1" w:styleId="caaaabaabaaaaabaaaaabaaabaabaaaaabaaaaaabaaaabaaaabaaaabaaabaaaabaaaaaba">
    <w:name w:val="caaaabaabaaaaabaaaaabaaabaabaaaaabaaaaaabaaaabaaaabaaaabaaabaaaabaaaaaba"/>
    <w:rPr>
      <w:rFonts w:ascii="Times New Roman" w:hAnsi="Times New Roman"/>
      <w:b w:val="0"/>
      <w:i w:val="0"/>
      <w:color w:val="000000"/>
      <w:sz w:val="22"/>
      <w:u w:val="none"/>
    </w:rPr>
  </w:style>
  <w:style w:type="paragraph" w:customStyle="1" w:styleId="caaaabaabaaaaabaaaaabaaabaabaaaaabaaaaaabaaaabaaaabaaaabaaabaaaabaaaaabaa">
    <w:name w:val="caaaabaabaaaaabaaaaabaaabaabaaaaabaaaaaabaaaabaaaabaaaabaaabaaaabaaaaabaa"/>
    <w:rPr>
      <w:rFonts w:ascii="Times New Roman" w:hAnsi="Times New Roman"/>
      <w:b w:val="0"/>
      <w:i w:val="0"/>
      <w:color w:val="000000"/>
      <w:sz w:val="22"/>
      <w:u w:val="none"/>
    </w:rPr>
  </w:style>
  <w:style w:type="paragraph" w:customStyle="1" w:styleId="caaaabaabaaaaabaaaaabaaabaabaaaaabaaaaaabaaaabaaaabaaaabaaabaaaabaaaaabaaa">
    <w:name w:val="caaaabaabaaaaabaaaaabaaabaabaaaaabaaaaaabaaaabaaaabaaaabaaabaaaabaaaaabaaa"/>
    <w:rPr>
      <w:rFonts w:ascii="Times New Roman" w:hAnsi="Times New Roman"/>
      <w:b/>
      <w:i w:val="0"/>
      <w:color w:val="000000"/>
      <w:sz w:val="22"/>
      <w:u w:val="none"/>
    </w:rPr>
  </w:style>
  <w:style w:type="paragraph" w:customStyle="1" w:styleId="caaaabaabaaaaabaaaaabaaabaabaaaaabaaaaaabaaaabaaaabaaaabaaabaaaabaaaaabaaab">
    <w:name w:val="caaaabaabaaaaabaaaaabaaabaabaaaaabaaaaaabaaaabaaaabaaaabaaabaaaabaaaaabaaab"/>
    <w:rPr>
      <w:rFonts w:ascii="Times New Roman" w:hAnsi="Times New Roman"/>
      <w:b w:val="0"/>
      <w:i w:val="0"/>
      <w:color w:val="000000"/>
      <w:sz w:val="22"/>
      <w:u w:val="none"/>
    </w:rPr>
  </w:style>
  <w:style w:type="paragraph" w:customStyle="1" w:styleId="caaaabaabaaaaabaaaaabaaabaabaaaaabaaaaaabaaaabaaaabaaaabaaabaaaabaaaaabaaaba">
    <w:name w:val="caaaabaabaaaaabaaaaabaaabaabaaaaabaaaaaabaaaabaaaabaaaabaaabaaaabaaaaabaaaba"/>
    <w:rPr>
      <w:rFonts w:ascii="Times New Roman" w:hAnsi="Times New Roman"/>
      <w:b w:val="0"/>
      <w:i w:val="0"/>
      <w:color w:val="000000"/>
      <w:sz w:val="22"/>
      <w:u w:val="none"/>
    </w:rPr>
  </w:style>
  <w:style w:type="paragraph" w:customStyle="1" w:styleId="caaaabaabaaaaabaaaaabaaabaabaaaaabaaaaaabaaaabaaaabaaaabaaabaaaabaaaaabaaabaa">
    <w:name w:val="caaaabaabaaaaabaaaaabaaabaabaaaaabaaaaaabaaaabaaaabaaaabaaabaaaabaaaaabaaabaa"/>
    <w:rPr>
      <w:rFonts w:ascii="Times New Roman" w:hAnsi="Times New Roman"/>
      <w:b w:val="0"/>
      <w:i w:val="0"/>
      <w:color w:val="000000"/>
      <w:sz w:val="22"/>
      <w:u w:val="none"/>
    </w:rPr>
  </w:style>
  <w:style w:type="paragraph" w:customStyle="1" w:styleId="caaaabaabaaaaabaaaaabaaabaabaaaaabaaaaaabaaaabaaaabaaaabaaabaaaabaaaaabaaabaaa">
    <w:name w:val="caaaabaabaaaaabaaaaabaaabaabaaaaabaaaaaabaaaabaaaabaaaabaaabaaaabaaaaabaaabaaa"/>
    <w:rPr>
      <w:rFonts w:ascii="Times New Roman" w:hAnsi="Times New Roman"/>
      <w:b w:val="0"/>
      <w:i w:val="0"/>
      <w:color w:val="000000"/>
      <w:sz w:val="22"/>
      <w:u w:val="none"/>
    </w:rPr>
  </w:style>
  <w:style w:type="paragraph" w:customStyle="1" w:styleId="caaaabaabaaaaabaaaaabaaabaabaaaaabaaaaaabaaaabaaaabaaaabaaabaaaabaaaaabaaabaaaa">
    <w:name w:val="caaaabaabaaaaabaaaaabaaabaabaaaaabaaaaaabaaaabaaaabaaaabaaabaaaabaaaaabaaabaaaa"/>
    <w:rPr>
      <w:rFonts w:ascii="Times New Roman" w:hAnsi="Times New Roman"/>
      <w:b/>
      <w:i w:val="0"/>
      <w:color w:val="000000"/>
      <w:sz w:val="22"/>
      <w:u w:val="none"/>
    </w:rPr>
  </w:style>
  <w:style w:type="paragraph" w:customStyle="1" w:styleId="caaaabaabaaaaabaaaaabaaabaabaaaaabaaaaaabaaaabaaaabaaaabaaabaaaabaaaaabaaabaaaab">
    <w:name w:val="caaaabaabaaaaabaaaaabaaabaabaaaaabaaaaaabaaaabaaaabaaaabaaabaaaabaaaaabaaabaaaab"/>
    <w:rPr>
      <w:rFonts w:ascii="Times New Roman" w:hAnsi="Times New Roman"/>
      <w:b w:val="0"/>
      <w:i w:val="0"/>
      <w:color w:val="000000"/>
      <w:sz w:val="22"/>
      <w:u w:val="none"/>
    </w:rPr>
  </w:style>
  <w:style w:type="paragraph" w:customStyle="1" w:styleId="caaaabaabaaaaabaaaaabaaabaabaaaaabaaaaaabaaaabaaaabaaaabaaabaaaabaaaaabaaabaaaaba">
    <w:name w:val="caaaabaabaaaaabaaaaabaaabaabaaaaabaaaaaabaaaabaaaabaaaabaaabaaaabaaaaabaaabaaaaba"/>
    <w:rPr>
      <w:rFonts w:ascii="Times New Roman" w:hAnsi="Times New Roman"/>
      <w:b w:val="0"/>
      <w:i w:val="0"/>
      <w:color w:val="000000"/>
      <w:sz w:val="22"/>
      <w:u w:val="none"/>
    </w:rPr>
  </w:style>
  <w:style w:type="paragraph" w:customStyle="1" w:styleId="caaaabaabaaaaabaaaaabaaabaabaaaaabaaaaaabaaaabaaaabaaaabaaabaaaabaaaaabaaabaaaabaa">
    <w:name w:val="caaaabaabaaaaabaaaaabaaabaabaaaaabaaaaaabaaaabaaaabaaaabaaabaaaabaaaaabaaabaaaabaa"/>
    <w:rPr>
      <w:rFonts w:ascii="Times New Roman" w:hAnsi="Times New Roman"/>
      <w:b w:val="0"/>
      <w:i w:val="0"/>
      <w:color w:val="000000"/>
      <w:sz w:val="22"/>
      <w:u w:val="none"/>
    </w:rPr>
  </w:style>
  <w:style w:type="paragraph" w:customStyle="1" w:styleId="caaaabaabaaaaabaaaaabaaabaabaaaaabaaaaaabaaaabaaaabaaaabaaabaaaabaaaaabaaabaaaabaaa">
    <w:name w:val="caaaabaabaaaaabaaaaabaaabaabaaaaabaaaaaabaaaabaaaabaaaabaaabaaaabaaaaabaaabaaaabaaa"/>
    <w:rPr>
      <w:rFonts w:ascii="Times New Roman" w:hAnsi="Times New Roman"/>
      <w:b w:val="0"/>
      <w:i w:val="0"/>
      <w:color w:val="000000"/>
      <w:sz w:val="22"/>
      <w:u w:val="none"/>
    </w:rPr>
  </w:style>
  <w:style w:type="paragraph" w:customStyle="1" w:styleId="caaaabaabaaaaabaaaaabaaabaabaaaaabaaaaaabaaaabaaaabaaaabaaabaaaabaaaaabaaabaaaabaaaa">
    <w:name w:val="caaaabaabaaaaabaaaaabaaabaabaaaaabaaaaaabaaaabaaaabaaaabaaabaaaabaaaaabaaabaaaabaaaa"/>
    <w:rPr>
      <w:rFonts w:ascii="Times New Roman" w:hAnsi="Times New Roman"/>
      <w:b/>
      <w:i w:val="0"/>
      <w:color w:val="000000"/>
      <w:sz w:val="22"/>
      <w:u w:val="none"/>
    </w:rPr>
  </w:style>
  <w:style w:type="paragraph" w:customStyle="1" w:styleId="caaaabaabaaaaabaaaaabaaabaabaaaaabaaaaaabaaaabaaaabaaaabaaabaaaabaaaaabaaabaaaabaaaab">
    <w:name w:val="caaaabaabaaaaabaaaaabaaabaabaaaaabaaaaaabaaaabaaaabaaaabaaabaaaabaaaaabaaabaaaabaaaab"/>
    <w:rPr>
      <w:rFonts w:ascii="Times New Roman" w:hAnsi="Times New Roman"/>
      <w:b w:val="0"/>
      <w:i w:val="0"/>
      <w:color w:val="000000"/>
      <w:sz w:val="22"/>
      <w:u w:val="none"/>
    </w:rPr>
  </w:style>
  <w:style w:type="paragraph" w:customStyle="1" w:styleId="caaaabaabaaaaabaaaaabaaabaabaaaaabaaaaaabaaaabaaaabaaaabaaabaaaabaaaaabaaabaaaabaaaaba">
    <w:name w:val="caaaabaabaaaaabaaaaabaaabaabaaaaabaaaaaabaaaabaaaabaaaabaaabaaaabaaaaabaaabaaaabaaaaba"/>
    <w:rPr>
      <w:rFonts w:ascii="Times New Roman" w:hAnsi="Times New Roman"/>
      <w:b w:val="0"/>
      <w:i w:val="0"/>
      <w:color w:val="000000"/>
      <w:sz w:val="22"/>
      <w:u w:val="none"/>
    </w:rPr>
  </w:style>
  <w:style w:type="paragraph" w:customStyle="1" w:styleId="caaaabaabaaaaabaaaaabaaabaabaaaaabaaaaaabaaaabaaaabaaaabaaabaaaabaaaaabaaabaaaabaaaabaa">
    <w:name w:val="caaaabaabaaaaabaaaaabaaabaabaaaaabaaaaaabaaaabaaaabaaaabaaabaaaabaaaaabaaabaaaabaaaabaa"/>
    <w:rPr>
      <w:rFonts w:ascii="Times New Roman" w:hAnsi="Times New Roman"/>
      <w:b/>
      <w:i w:val="0"/>
      <w:color w:val="000000"/>
      <w:sz w:val="22"/>
      <w:u w:val="none"/>
    </w:rPr>
  </w:style>
  <w:style w:type="paragraph" w:customStyle="1" w:styleId="caaaabaabaaaaabaaaaabaaabaabaaaaabaaaaaabaaaabaaaabaaaabaaabaaaabaaaaabaaabaaaabaaaabaab">
    <w:name w:val="caaaabaabaaaaabaaaaabaaabaabaaaaabaaaaaabaaaabaaaabaaaabaaabaaaabaaaaabaaabaaaabaaaabaab"/>
    <w:rPr>
      <w:rFonts w:ascii="Times New Roman" w:hAnsi="Times New Roman"/>
      <w:b w:val="0"/>
      <w:i w:val="0"/>
      <w:color w:val="000000"/>
      <w:sz w:val="22"/>
      <w:u w:val="none"/>
    </w:rPr>
  </w:style>
  <w:style w:type="paragraph" w:customStyle="1" w:styleId="caaaabaabaaaaabaaaaabaaabaabaaaaabaaaaaabaaaabaaaabaaaabaaabaaaabaaaaabaaabaaaabaaaabaaba">
    <w:name w:val="caaaabaabaaaaabaaaaabaaabaabaaaaabaaaaaabaaaabaaaabaaaabaaabaaaabaaaaabaaabaaaabaaaabaaba"/>
    <w:rPr>
      <w:rFonts w:ascii="Times New Roman" w:hAnsi="Times New Roman"/>
      <w:b w:val="0"/>
      <w:i w:val="0"/>
      <w:color w:val="000000"/>
      <w:sz w:val="22"/>
      <w:u w:val="none"/>
    </w:rPr>
  </w:style>
  <w:style w:type="paragraph" w:customStyle="1" w:styleId="caaaabaabaaaaabaaaaabaaabaabaaaaabaaaaaabaaaabaaaabaaaabaaabaaaabaaaaabaaabaaaabaaaabaabaa">
    <w:name w:val="caaaabaabaaaaabaaaaabaaabaabaaaaabaaaaaabaaaabaaaabaaaabaaabaaaabaaaaabaaabaaaabaaaabaabaa"/>
    <w:rPr>
      <w:rFonts w:ascii="Times New Roman" w:hAnsi="Times New Roman"/>
      <w:b w:val="0"/>
      <w:i w:val="0"/>
      <w:color w:val="000000"/>
      <w:sz w:val="22"/>
      <w:u w:val="none"/>
    </w:rPr>
  </w:style>
  <w:style w:type="paragraph" w:customStyle="1" w:styleId="caaaabaabaaaaabaaaaabaaabaabaaaaabaaaaaabaaaabaaaabaaaabaaabaaaabaaaaabaaabaaaabaaaabaabaaa">
    <w:name w:val="caaaabaabaaaaabaaaaabaaabaabaaaaabaaaaaabaaaabaaaabaaaabaaabaaaabaaaaabaaabaaaabaaaabaabaaa"/>
    <w:rPr>
      <w:rFonts w:ascii="Times New Roman" w:hAnsi="Times New Roman"/>
      <w:b w:val="0"/>
      <w:i w:val="0"/>
      <w:color w:val="000000"/>
      <w:sz w:val="22"/>
      <w:u w:val="none"/>
    </w:rPr>
  </w:style>
  <w:style w:type="paragraph" w:customStyle="1" w:styleId="caaaabaabaaaaabaaaaabaaabaabaaaaabaaaaaabaaaabaaaabaaaabaaabaaaabaaaaabaaabaaaabaaaabaabaaaa">
    <w:name w:val="caaaabaabaaaaabaaaaabaaabaabaaaaabaaaaaabaaaabaaaabaaaabaaabaaaabaaaaabaaabaaaabaaaabaabaaaa"/>
    <w:rPr>
      <w:rFonts w:ascii="Times New Roman" w:hAnsi="Times New Roman"/>
      <w:b w:val="0"/>
      <w:i w:val="0"/>
      <w:color w:val="000000"/>
      <w:sz w:val="22"/>
      <w:u w:val="none"/>
    </w:rPr>
  </w:style>
  <w:style w:type="paragraph" w:customStyle="1" w:styleId="caaaabaabaaaaabaaaaabaaabaabaaaaabaaaaaabaaaabaaaabaaaabaaabaaaabaaaaabaaabaaaabaaaabaabaaaaa">
    <w:name w:val="caaaabaabaaaaabaaaaabaaabaabaaaaabaaaaaabaaaabaaaabaaaabaaabaaaabaaaaabaaabaaaabaaaabaabaaaaa"/>
    <w:rPr>
      <w:rFonts w:ascii="Times New Roman" w:hAnsi="Times New Roman"/>
      <w:b w:val="0"/>
      <w:i w:val="0"/>
      <w:color w:val="000000"/>
      <w:sz w:val="22"/>
      <w:u w:val="none"/>
    </w:rPr>
  </w:style>
  <w:style w:type="paragraph" w:customStyle="1" w:styleId="caaaabaabaaaaabaaaaabaaabaabaaaaabaaaaaabaaaabaaaabaaaabaaabaaaabaaaaabaaabaaaabaaaabaabaaaaaa">
    <w:name w:val="caaaabaabaaaaabaaaaabaaabaabaaaaabaaaaaabaaaabaaaabaaaabaaabaaaabaaaaabaaabaaaabaaaabaabaaaaaa"/>
    <w:rPr>
      <w:rFonts w:ascii="Times New Roman" w:hAnsi="Times New Roman"/>
      <w:b/>
      <w:i w:val="0"/>
      <w:color w:val="000000"/>
      <w:sz w:val="22"/>
      <w:u w:val="none"/>
    </w:rPr>
  </w:style>
  <w:style w:type="paragraph" w:customStyle="1" w:styleId="caaaabaabaaaaabaaaaabaaabaabaaaaabaaaaaabaaaabaaaabaaaabaaabaaaabaaaaabaaabaaaabaaaabaabaaaaaab">
    <w:name w:val="caaaabaabaaaaabaaaaabaaabaabaaaaabaaaaaabaaaabaaaabaaaabaaabaaaabaaaaabaaabaaaabaaaabaabaaaaaab"/>
    <w:rPr>
      <w:rFonts w:ascii="Times New Roman" w:hAnsi="Times New Roman"/>
      <w:b w:val="0"/>
      <w:i w:val="0"/>
      <w:color w:val="000000"/>
      <w:sz w:val="22"/>
      <w:u w:val="none"/>
    </w:rPr>
  </w:style>
  <w:style w:type="paragraph" w:customStyle="1" w:styleId="caaaabaabaaaaabaaaaabaaabaabaaaaabaaaaaabaaaabaaaabaaaabaaabaaaabaaaaabaaabaaaabaaaabaabaaaaaaba">
    <w:name w:val="caaaabaabaaaaabaaaaabaaabaabaaaaabaaaaaabaaaabaaaabaaaabaaabaaaabaaaaabaaabaaaabaaaabaabaaaaaaba"/>
    <w:rPr>
      <w:rFonts w:ascii="Times New Roman" w:hAnsi="Times New Roman"/>
      <w:b w:val="0"/>
      <w:i w:val="0"/>
      <w:color w:val="000000"/>
      <w:sz w:val="22"/>
      <w:u w:val="none"/>
    </w:rPr>
  </w:style>
  <w:style w:type="paragraph" w:customStyle="1" w:styleId="caaaabaabaaaaabaaaaabaaabaabaaaaabaaaaaabaaaabaaaabaaaabaaabaaaabaaaaabaaabaaaabaaaabaabaaaaaabaa">
    <w:name w:val="caaaabaabaaaaabaaaaabaaabaabaaaaabaaaaaabaaaabaaaabaaaabaaabaaaabaaaaabaaabaaaabaaaabaabaaaaaabaa"/>
    <w:rPr>
      <w:rFonts w:ascii="Times New Roman" w:hAnsi="Times New Roman"/>
      <w:b w:val="0"/>
      <w:i w:val="0"/>
      <w:color w:val="000000"/>
      <w:sz w:val="22"/>
      <w:u w:val="none"/>
    </w:rPr>
  </w:style>
  <w:style w:type="paragraph" w:customStyle="1" w:styleId="caaaabaabaaaaabaaaaabaaabaabaaaaabaaaaaabaaaabaaaabaaaabaaabaaaabaaaaabaaabaaaabaaaabaabaaaaaabaaa">
    <w:name w:val="caaaabaabaaaaabaaaaabaaabaabaaaaabaaaaaabaaaabaaaabaaaabaaabaaaabaaaaabaaabaaaabaaaabaabaaaaaabaaa"/>
    <w:rPr>
      <w:rFonts w:ascii="Times New Roman" w:hAnsi="Times New Roman"/>
      <w:b w:val="0"/>
      <w:i w:val="0"/>
      <w:color w:val="000000"/>
      <w:sz w:val="22"/>
      <w:u w:val="none"/>
    </w:rPr>
  </w:style>
  <w:style w:type="paragraph" w:customStyle="1" w:styleId="caaaabaabaaaaabaaaaabaaabaabaaaaabaaaaaabaaaabaaaabaaaabaaabaaaabaaaaabaaabaaaabaaaabaabaaaaaabaaaa">
    <w:name w:val="caaaabaabaaaaabaaaaabaaabaabaaaaabaaaaaabaaaabaaaabaaaabaaabaaaabaaaaabaaabaaaabaaaabaabaaaaaabaaaa"/>
    <w:rPr>
      <w:rFonts w:ascii="Times New Roman" w:hAnsi="Times New Roman"/>
      <w:b w:val="0"/>
      <w:i w:val="0"/>
      <w:color w:val="000000"/>
      <w:sz w:val="22"/>
      <w:u w:val="none"/>
    </w:rPr>
  </w:style>
  <w:style w:type="paragraph" w:customStyle="1" w:styleId="caaaabaabaaaaabaaaaabaaabaabaaaaabaaaaaabaaaabaaaabaaaabaaabaaaabaaaaabaaabaaaabaaaabaabaaaaaabaaaaa">
    <w:name w:val="caaaabaabaaaaabaaaaabaaabaabaaaaabaaaaaabaaaabaaaabaaaabaaabaaaabaaaaabaaabaaaabaaaabaabaaa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val="0"/>
      <w:i w:val="0"/>
      <w:color w:val="000000"/>
      <w:sz w:val="22"/>
      <w:u w:val="none"/>
    </w:rPr>
  </w:style>
  <w:style w:type="paragraph" w:customStyle="1" w:styleId="daabaaaaaabaaaa">
    <w:name w:val="daabaaaaaabaaaa"/>
    <w:rPr>
      <w:rFonts w:ascii="Times New Roman" w:hAnsi="Times New Roman"/>
      <w:b/>
      <w:i w:val="0"/>
      <w:color w:val="000000"/>
      <w:sz w:val="22"/>
      <w:u w:val="none"/>
    </w:rPr>
  </w:style>
  <w:style w:type="paragraph" w:customStyle="1" w:styleId="daabaaaaaabaaaab">
    <w:name w:val="daabaaaaaabaaaab"/>
    <w:rPr>
      <w:rFonts w:ascii="Times New Roman" w:hAnsi="Times New Roman"/>
      <w:b w:val="0"/>
      <w:i w:val="0"/>
      <w:color w:val="000000"/>
      <w:sz w:val="22"/>
      <w:u w:val="none"/>
    </w:rPr>
  </w:style>
  <w:style w:type="paragraph" w:customStyle="1" w:styleId="daabaaaaaabaaaaba">
    <w:name w:val="daabaaaaaabaaaaba"/>
    <w:rPr>
      <w:rFonts w:ascii="Times New Roman" w:hAnsi="Times New Roman"/>
      <w:b w:val="0"/>
      <w:i w:val="0"/>
      <w:color w:val="000000"/>
      <w:sz w:val="22"/>
      <w:u w:val="none"/>
    </w:rPr>
  </w:style>
  <w:style w:type="paragraph" w:customStyle="1" w:styleId="daabaaaaaabaaaabaa">
    <w:name w:val="daabaaaaaabaaaabaa"/>
    <w:rPr>
      <w:rFonts w:ascii="Times New Roman" w:hAnsi="Times New Roman"/>
      <w:b/>
      <w:i w:val="0"/>
      <w:color w:val="000000"/>
      <w:sz w:val="22"/>
      <w:u w:val="none"/>
    </w:rPr>
  </w:style>
  <w:style w:type="paragraph" w:customStyle="1" w:styleId="daabaaaaaabaaaabaab">
    <w:name w:val="daabaaaaaabaaaabaab"/>
    <w:rPr>
      <w:rFonts w:ascii="Times New Roman" w:hAnsi="Times New Roman"/>
      <w:b w:val="0"/>
      <w:i w:val="0"/>
      <w:color w:val="000000"/>
      <w:sz w:val="22"/>
      <w:u w:val="none"/>
    </w:rPr>
  </w:style>
  <w:style w:type="paragraph" w:customStyle="1" w:styleId="daabaaaaaabaaaabaaba">
    <w:name w:val="daabaaaaaabaaaabaaba"/>
    <w:rPr>
      <w:rFonts w:ascii="Times New Roman" w:hAnsi="Times New Roman"/>
      <w:b w:val="0"/>
      <w:i w:val="0"/>
      <w:color w:val="000000"/>
      <w:sz w:val="22"/>
      <w:u w:val="none"/>
    </w:rPr>
  </w:style>
  <w:style w:type="paragraph" w:customStyle="1" w:styleId="daabaaaaaabaaaabaabaa">
    <w:name w:val="daabaaaaaabaaaabaabaa"/>
    <w:rPr>
      <w:rFonts w:ascii="Times New Roman" w:hAnsi="Times New Roman"/>
      <w:b w:val="0"/>
      <w:i w:val="0"/>
      <w:color w:val="000000"/>
      <w:sz w:val="22"/>
      <w:u w:val="none"/>
    </w:rPr>
  </w:style>
  <w:style w:type="paragraph" w:customStyle="1" w:styleId="daabaaaaaabaaaabaabaaa">
    <w:name w:val="daabaaaaaabaaaabaabaaa"/>
    <w:rPr>
      <w:rFonts w:ascii="Times New Roman" w:hAnsi="Times New Roman"/>
      <w:b w:val="0"/>
      <w:i w:val="0"/>
      <w:color w:val="000000"/>
      <w:sz w:val="22"/>
      <w:u w:val="none"/>
    </w:rPr>
  </w:style>
  <w:style w:type="paragraph" w:customStyle="1" w:styleId="daabaaaaaabaaaabaabaaaa">
    <w:name w:val="daabaaaaaabaaaabaabaaaa"/>
    <w:rPr>
      <w:rFonts w:ascii="Times New Roman" w:hAnsi="Times New Roman"/>
      <w:b/>
      <w:i w:val="0"/>
      <w:color w:val="000000"/>
      <w:sz w:val="22"/>
      <w:u w:val="none"/>
    </w:rPr>
  </w:style>
  <w:style w:type="paragraph" w:customStyle="1" w:styleId="daabaaaaaabaaaabaabaaaab">
    <w:name w:val="daabaaaaaabaaaabaabaaaab"/>
    <w:rPr>
      <w:rFonts w:ascii="Times New Roman" w:hAnsi="Times New Roman"/>
      <w:b w:val="0"/>
      <w:i w:val="0"/>
      <w:color w:val="000000"/>
      <w:sz w:val="22"/>
      <w:u w:val="none"/>
    </w:rPr>
  </w:style>
  <w:style w:type="paragraph" w:customStyle="1" w:styleId="daabaaaaaabaaaabaabaaaaba">
    <w:name w:val="daabaaaaaabaaaabaabaaaaba"/>
    <w:rPr>
      <w:rFonts w:ascii="Times New Roman" w:hAnsi="Times New Roman"/>
      <w:b w:val="0"/>
      <w:i w:val="0"/>
      <w:color w:val="000000"/>
      <w:sz w:val="22"/>
      <w:u w:val="none"/>
    </w:rPr>
  </w:style>
  <w:style w:type="paragraph" w:customStyle="1" w:styleId="daabaaaaaabaaaabaabaaaabaa">
    <w:name w:val="daabaaaaaabaaaabaabaaaabaa"/>
    <w:rPr>
      <w:rFonts w:ascii="Times New Roman" w:hAnsi="Times New Roman"/>
      <w:b w:val="0"/>
      <w:i w:val="0"/>
      <w:color w:val="000000"/>
      <w:sz w:val="22"/>
      <w:u w:val="none"/>
    </w:rPr>
  </w:style>
  <w:style w:type="paragraph" w:customStyle="1" w:styleId="daabaaaaaabaaaabaabaaaabaaa">
    <w:name w:val="daabaaaaaabaaaabaabaaaabaaa"/>
    <w:rPr>
      <w:rFonts w:ascii="Times New Roman" w:hAnsi="Times New Roman"/>
      <w:b w:val="0"/>
      <w:i w:val="0"/>
      <w:color w:val="000000"/>
      <w:sz w:val="22"/>
      <w:u w:val="none"/>
    </w:rPr>
  </w:style>
  <w:style w:type="paragraph" w:customStyle="1" w:styleId="daabaaaaaabaaaabaabaaaabaaaa">
    <w:name w:val="daabaaaaaabaaaabaabaaaabaaaa"/>
    <w:rPr>
      <w:rFonts w:ascii="Times New Roman" w:hAnsi="Times New Roman"/>
      <w:b w:val="0"/>
      <w:i w:val="0"/>
      <w:color w:val="000000"/>
      <w:sz w:val="22"/>
      <w:u w:val="none"/>
    </w:rPr>
  </w:style>
  <w:style w:type="paragraph" w:customStyle="1" w:styleId="daabaaaaaabaaaabaabaaaabaaaaa">
    <w:name w:val="daabaaaaaabaaaabaabaaaabaaaaa"/>
    <w:rPr>
      <w:rFonts w:ascii="Times New Roman" w:hAnsi="Times New Roman"/>
      <w:b w:val="0"/>
      <w:i w:val="0"/>
      <w:color w:val="000000"/>
      <w:sz w:val="22"/>
      <w:u w:val="none"/>
    </w:rPr>
  </w:style>
  <w:style w:type="paragraph" w:customStyle="1" w:styleId="daabaaaaaabaaaabaabaaaabaaaaaa">
    <w:name w:val="daabaaaaaabaaaabaabaaaabaaaaaa"/>
    <w:rPr>
      <w:rFonts w:ascii="Times New Roman" w:hAnsi="Times New Roman"/>
      <w:b/>
      <w:i w:val="0"/>
      <w:color w:val="000000"/>
      <w:sz w:val="22"/>
      <w:u w:val="none"/>
    </w:rPr>
  </w:style>
  <w:style w:type="paragraph" w:customStyle="1" w:styleId="daabaaaaaabaaaabaabaaaabaaaaaab">
    <w:name w:val="daabaaaaaabaaaabaabaaaabaaaaaab"/>
    <w:rPr>
      <w:rFonts w:ascii="Times New Roman" w:hAnsi="Times New Roman"/>
      <w:b w:val="0"/>
      <w:i w:val="0"/>
      <w:color w:val="000000"/>
      <w:sz w:val="22"/>
      <w:u w:val="none"/>
    </w:rPr>
  </w:style>
  <w:style w:type="paragraph" w:customStyle="1" w:styleId="daabaaaaaabaaaabaabaaaabaaaaaaba">
    <w:name w:val="daabaaaaaabaaaabaabaaaabaaaaaaba"/>
    <w:rPr>
      <w:rFonts w:ascii="Times New Roman" w:hAnsi="Times New Roman"/>
      <w:b w:val="0"/>
      <w:i w:val="0"/>
      <w:color w:val="000000"/>
      <w:sz w:val="22"/>
      <w:u w:val="none"/>
    </w:rPr>
  </w:style>
  <w:style w:type="paragraph" w:customStyle="1" w:styleId="daabaaaaaabaaaabaabaaaabaaaaaabaa">
    <w:name w:val="daabaaaaaabaaaabaabaaaabaaaaaabaa"/>
    <w:rPr>
      <w:rFonts w:ascii="Times New Roman" w:hAnsi="Times New Roman"/>
      <w:b w:val="0"/>
      <w:i w:val="0"/>
      <w:color w:val="000000"/>
      <w:sz w:val="22"/>
      <w:u w:val="none"/>
    </w:rPr>
  </w:style>
  <w:style w:type="paragraph" w:customStyle="1" w:styleId="daabaaaaaabaaaabaabaaaabaaaaaabaaa">
    <w:name w:val="daabaaaaaabaaaabaabaaaabaaaaaabaaa"/>
    <w:rPr>
      <w:rFonts w:ascii="Times New Roman" w:hAnsi="Times New Roman"/>
      <w:b w:val="0"/>
      <w:i w:val="0"/>
      <w:color w:val="000000"/>
      <w:sz w:val="22"/>
      <w:u w:val="none"/>
    </w:rPr>
  </w:style>
  <w:style w:type="paragraph" w:customStyle="1" w:styleId="daabaaaaaabaaaabaabaaaabaaaaaabaaaa">
    <w:name w:val="daabaaaaaabaaaabaabaaaabaaaaaabaaaa"/>
    <w:rPr>
      <w:rFonts w:ascii="Times New Roman" w:hAnsi="Times New Roman"/>
      <w:b/>
      <w:i w:val="0"/>
      <w:color w:val="000000"/>
      <w:sz w:val="22"/>
      <w:u w:val="none"/>
    </w:rPr>
  </w:style>
  <w:style w:type="paragraph" w:customStyle="1" w:styleId="daabaaaaaabaaaabaabaaaabaaaaaabaaaab">
    <w:name w:val="daabaaaaaabaaaabaabaaaabaaaaaabaaaab"/>
    <w:rPr>
      <w:rFonts w:ascii="Times New Roman" w:hAnsi="Times New Roman"/>
      <w:b w:val="0"/>
      <w:i w:val="0"/>
      <w:color w:val="000000"/>
      <w:sz w:val="22"/>
      <w:u w:val="none"/>
    </w:rPr>
  </w:style>
  <w:style w:type="paragraph" w:customStyle="1" w:styleId="daabaaaaaabaaaabaabaaaabaaaaaabaaaaba">
    <w:name w:val="daabaaaaaabaaaabaabaaaabaaaaaabaaaaba"/>
    <w:rPr>
      <w:rFonts w:ascii="Times New Roman" w:hAnsi="Times New Roman"/>
      <w:b/>
      <w:i w:val="0"/>
      <w:color w:val="000000"/>
      <w:sz w:val="22"/>
      <w:u w:val="none"/>
    </w:rPr>
  </w:style>
  <w:style w:type="paragraph" w:customStyle="1" w:styleId="daabaaaaaabaaaabaabaaaabaaaaaabaaaabab">
    <w:name w:val="daabaaaaaabaaaabaabaaaabaaaaaabaaaabab"/>
    <w:rPr>
      <w:rFonts w:ascii="Times New Roman" w:hAnsi="Times New Roman"/>
      <w:b w:val="0"/>
      <w:i w:val="0"/>
      <w:color w:val="000000"/>
      <w:sz w:val="22"/>
      <w:u w:val="none"/>
    </w:rPr>
  </w:style>
  <w:style w:type="paragraph" w:customStyle="1" w:styleId="daabaaaaaabaaaabaabaaaabaaaaaabaaaababa">
    <w:name w:val="daabaaaaaabaaaabaabaaaabaaaaaabaaaababa"/>
    <w:rPr>
      <w:rFonts w:ascii="Times New Roman" w:hAnsi="Times New Roman"/>
      <w:b w:val="0"/>
      <w:i w:val="0"/>
      <w:color w:val="000000"/>
      <w:sz w:val="22"/>
      <w:u w:val="none"/>
    </w:rPr>
  </w:style>
  <w:style w:type="paragraph" w:customStyle="1" w:styleId="daabaaaaaabaaaabaabaaaabaaaaaabaaaababaa">
    <w:name w:val="daabaaaaaabaaaabaabaaaabaaaaaabaaaababaa"/>
    <w:rPr>
      <w:rFonts w:ascii="Times New Roman" w:hAnsi="Times New Roman"/>
      <w:b w:val="0"/>
      <w:i w:val="0"/>
      <w:color w:val="000000"/>
      <w:sz w:val="22"/>
      <w:u w:val="none"/>
    </w:rPr>
  </w:style>
  <w:style w:type="paragraph" w:customStyle="1" w:styleId="daabaaaaaabaaaabaabaaaabaaaaaabaaaababaaa">
    <w:name w:val="daabaaaaaabaaaabaabaaaabaaaaaabaaaababaaa"/>
    <w:rPr>
      <w:rFonts w:ascii="Times New Roman" w:hAnsi="Times New Roman"/>
      <w:b w:val="0"/>
      <w:i w:val="0"/>
      <w:color w:val="000000"/>
      <w:sz w:val="22"/>
      <w:u w:val="none"/>
    </w:rPr>
  </w:style>
  <w:style w:type="paragraph" w:customStyle="1" w:styleId="daabaaaaaabaaaabaabaaaabaaaaaabaaaababaaaa">
    <w:name w:val="daabaaaaaabaaaabaabaaaabaaaaaabaaaababaaaa"/>
    <w:rPr>
      <w:rFonts w:ascii="Times New Roman" w:hAnsi="Times New Roman"/>
      <w:b w:val="0"/>
      <w:i w:val="0"/>
      <w:color w:val="000000"/>
      <w:sz w:val="22"/>
      <w:u w:val="none"/>
    </w:rPr>
  </w:style>
  <w:style w:type="paragraph" w:customStyle="1" w:styleId="daabaaaaaabaaaabaabaaaabaaaaaabaaaababaaaaa">
    <w:name w:val="daabaaaaaabaaaabaabaaaabaaaaaabaaaababaaaaa"/>
    <w:rPr>
      <w:rFonts w:ascii="Times New Roman" w:hAnsi="Times New Roman"/>
      <w:b w:val="0"/>
      <w:i w:val="0"/>
      <w:color w:val="000000"/>
      <w:sz w:val="22"/>
      <w:u w:val="none"/>
    </w:rPr>
  </w:style>
  <w:style w:type="paragraph" w:customStyle="1" w:styleId="daabaaaaaabaaaabaabaaaabaaaaaabaaaababaaaaaa">
    <w:name w:val="daabaaaaaabaaaabaabaaaabaaaaaabaaaababaaaaaa"/>
    <w:rPr>
      <w:rFonts w:ascii="Times New Roman" w:hAnsi="Times New Roman"/>
      <w:b/>
      <w:i w:val="0"/>
      <w:color w:val="000000"/>
      <w:sz w:val="22"/>
      <w:u w:val="none"/>
    </w:rPr>
  </w:style>
  <w:style w:type="paragraph" w:customStyle="1" w:styleId="daabaaaaaabaaaabaabaaaabaaaaaabaaaababaaaaaab">
    <w:name w:val="daabaaaaaabaaaabaabaaaabaaaaaabaaaababaa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