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probable error of the adjusted bearing at the middle is</w:t>
      </w:r>
    </w:p>
    <w:p>
      <w:pPr>
        <w:pStyle w:val="aa"/>
        <w:keepNext w:val="0"/>
        <w:keepLines w:val="0"/>
        <w:pageBreakBefore w:val="0"/>
        <w:widowControl/>
        <w:spacing w:before="0" w:after="160"/>
        <w:jc w:val="left"/>
      </w:pPr>
      <w:r>
        <w:t xml:space="preserve">    a.  rn</w:t>
      </w:r>
    </w:p>
    <w:p>
      <w:pPr>
        <w:pStyle w:val="aab"/>
        <w:keepNext w:val="0"/>
        <w:keepLines w:val="0"/>
        <w:pageBreakBefore w:val="0"/>
        <w:widowControl/>
        <w:spacing w:before="0" w:after="160"/>
        <w:jc w:val="left"/>
      </w:pPr>
      <w:r>
        <w:t xml:space="preserve">    b.  rn</w:t>
      </w:r>
    </w:p>
    <w:p>
      <w:pPr>
        <w:pStyle w:val="aaba"/>
        <w:keepNext w:val="0"/>
        <w:keepLines w:val="0"/>
        <w:pageBreakBefore w:val="0"/>
        <w:widowControl/>
        <w:spacing w:before="0" w:after="160"/>
        <w:jc w:val="left"/>
      </w:pPr>
      <w:r>
        <w:t xml:space="preserve">    c.  rn</w:t>
      </w:r>
    </w:p>
    <w:p>
      <w:pPr>
        <w:pStyle w:val="aabaa"/>
        <w:keepNext w:val="0"/>
        <w:keepLines w:val="0"/>
        <w:pageBreakBefore w:val="0"/>
        <w:widowControl/>
        <w:spacing w:before="0" w:after="160"/>
        <w:jc w:val="left"/>
      </w:pPr>
      <w:r>
        <w:t xml:space="preserve">    d.  rn.</w:t>
      </w:r>
    </w:p>
    <w:p>
      <w:pPr>
        <w:pStyle w:val="b"/>
        <w:keepNext w:val="0"/>
        <w:keepLines w:val="0"/>
        <w:pageBreakBefore w:val="0"/>
        <w:widowControl/>
        <w:spacing w:before="0" w:after="160"/>
        <w:jc w:val="left"/>
      </w:pPr>
      <w:r>
        <w:t>2. In setting up a plane table at any station</w:t>
      </w:r>
    </w:p>
    <w:p>
      <w:pPr>
        <w:pStyle w:val="ba"/>
        <w:keepNext w:val="0"/>
        <w:keepLines w:val="0"/>
        <w:pageBreakBefore w:val="0"/>
        <w:widowControl/>
        <w:spacing w:before="0" w:after="160"/>
        <w:jc w:val="left"/>
      </w:pPr>
      <w:r>
        <w:t xml:space="preserve">    a. levelling is done first</w:t>
      </w:r>
    </w:p>
    <w:p>
      <w:pPr>
        <w:pStyle w:val="baa"/>
        <w:keepNext w:val="0"/>
        <w:keepLines w:val="0"/>
        <w:pageBreakBefore w:val="0"/>
        <w:widowControl/>
        <w:spacing w:before="0" w:after="160"/>
        <w:jc w:val="left"/>
      </w:pPr>
      <w:r>
        <w:t xml:space="preserve">    b. centering is done first</w:t>
      </w:r>
    </w:p>
    <w:p>
      <w:pPr>
        <w:pStyle w:val="baaa"/>
        <w:keepNext w:val="0"/>
        <w:keepLines w:val="0"/>
        <w:pageBreakBefore w:val="0"/>
        <w:widowControl/>
        <w:spacing w:before="0" w:after="160"/>
        <w:jc w:val="left"/>
      </w:pPr>
      <w:r>
        <w:t xml:space="preserve">    c. both levelling and centering are done simultaneously</w:t>
      </w:r>
    </w:p>
    <w:p>
      <w:pPr>
        <w:pStyle w:val="baaab"/>
        <w:keepNext w:val="0"/>
        <w:keepLines w:val="0"/>
        <w:pageBreakBefore w:val="0"/>
        <w:widowControl/>
        <w:spacing w:before="0" w:after="160"/>
        <w:jc w:val="left"/>
      </w:pPr>
      <w:r>
        <w:t xml:space="preserve">    d. orientation is done first.</w:t>
      </w:r>
    </w:p>
    <w:p>
      <w:pPr>
        <w:pStyle w:val="baaaba"/>
        <w:keepNext w:val="0"/>
        <w:keepLines w:val="0"/>
        <w:pageBreakBefore w:val="0"/>
        <w:widowControl/>
        <w:spacing w:before="0" w:after="160"/>
        <w:jc w:val="left"/>
      </w:pPr>
      <w:r>
        <w:t>3. Metric chains are generally available in</w:t>
      </w:r>
    </w:p>
    <w:p>
      <w:pPr>
        <w:pStyle w:val="baaabaa"/>
        <w:keepNext w:val="0"/>
        <w:keepLines w:val="0"/>
        <w:pageBreakBefore w:val="0"/>
        <w:widowControl/>
        <w:spacing w:before="0" w:after="160"/>
        <w:jc w:val="left"/>
      </w:pPr>
      <w:r>
        <w:t xml:space="preserve">    a. 10 m and 20 m length</w:t>
      </w:r>
    </w:p>
    <w:p>
      <w:pPr>
        <w:pStyle w:val="baaabaaa"/>
        <w:keepNext w:val="0"/>
        <w:keepLines w:val="0"/>
        <w:pageBreakBefore w:val="0"/>
        <w:widowControl/>
        <w:spacing w:before="0" w:after="160"/>
        <w:jc w:val="left"/>
      </w:pPr>
      <w:r>
        <w:t xml:space="preserve">    b. 15 m and 20 m length</w:t>
      </w:r>
    </w:p>
    <w:p>
      <w:pPr>
        <w:pStyle w:val="baaabaaaa"/>
        <w:keepNext w:val="0"/>
        <w:keepLines w:val="0"/>
        <w:pageBreakBefore w:val="0"/>
        <w:widowControl/>
        <w:spacing w:before="0" w:after="160"/>
        <w:jc w:val="left"/>
      </w:pPr>
      <w:r>
        <w:t xml:space="preserve">    c. 20 m and 30 m length</w:t>
      </w:r>
    </w:p>
    <w:p>
      <w:pPr>
        <w:pStyle w:val="baaabaaaab"/>
        <w:keepNext w:val="0"/>
        <w:keepLines w:val="0"/>
        <w:pageBreakBefore w:val="0"/>
        <w:widowControl/>
        <w:spacing w:before="0" w:after="160"/>
        <w:jc w:val="left"/>
      </w:pPr>
      <w:r>
        <w:t xml:space="preserve">    d. 25 m and 100 m length</w:t>
      </w:r>
    </w:p>
    <w:p>
      <w:pPr>
        <w:pStyle w:val="baaabaaaaba"/>
        <w:keepNext w:val="0"/>
        <w:keepLines w:val="0"/>
        <w:pageBreakBefore w:val="0"/>
        <w:widowControl/>
        <w:spacing w:before="0" w:after="160"/>
        <w:jc w:val="left"/>
      </w:pPr>
      <w:r>
        <w:t>4. Pick up the correct statement from the following :</w:t>
      </w:r>
    </w:p>
    <w:p>
      <w:pPr>
        <w:pStyle w:val="baaabaaaabaa"/>
        <w:keepNext w:val="0"/>
        <w:keepLines w:val="0"/>
        <w:pageBreakBefore w:val="0"/>
        <w:widowControl/>
        <w:spacing w:before="0" w:after="160"/>
        <w:jc w:val="left"/>
      </w:pPr>
      <w:r>
        <w:t xml:space="preserve">    a. in Galileo's telescope, the rays from the object get refracted at the objective and are intercepted by the eyepiece before a real image is formed</w:t>
      </w:r>
    </w:p>
    <w:p>
      <w:pPr>
        <w:pStyle w:val="baaabaaaabaaa"/>
        <w:keepNext w:val="0"/>
        <w:keepLines w:val="0"/>
        <w:pageBreakBefore w:val="0"/>
        <w:widowControl/>
        <w:spacing w:before="0" w:after="160"/>
        <w:jc w:val="left"/>
      </w:pPr>
      <w:r>
        <w:t xml:space="preserve">    b. a line passing through the optical centre of the objective traversing through the eyepiece, is called line of sight</w:t>
      </w:r>
    </w:p>
    <w:p>
      <w:pPr>
        <w:pStyle w:val="baaabaaaabaaaa"/>
        <w:keepNext w:val="0"/>
        <w:keepLines w:val="0"/>
        <w:pageBreakBefore w:val="0"/>
        <w:widowControl/>
        <w:spacing w:before="0" w:after="160"/>
        <w:jc w:val="left"/>
      </w:pPr>
      <w:r>
        <w:t xml:space="preserve">    c. the line of sight which passes through the intersection of cross-lines marked on a diaphragm fixed in front of the eyepiece in a plane at right-angles to the axis, is called the line of collimation</w:t>
      </w:r>
    </w:p>
    <w:p>
      <w:pPr>
        <w:pStyle w:val="baaabaaaabaaaaa"/>
        <w:keepNext w:val="0"/>
        <w:keepLines w:val="0"/>
        <w:pageBreakBefore w:val="0"/>
        <w:widowControl/>
        <w:spacing w:before="0" w:after="160"/>
        <w:jc w:val="left"/>
      </w:pPr>
      <w:r>
        <w:t xml:space="preserve">    d. all the above.</w:t>
      </w:r>
    </w:p>
    <w:p>
      <w:pPr>
        <w:pStyle w:val="baaabaaaabaaaaab"/>
        <w:keepNext w:val="0"/>
        <w:keepLines w:val="0"/>
        <w:pageBreakBefore w:val="0"/>
        <w:widowControl/>
        <w:spacing w:before="0" w:after="160"/>
        <w:jc w:val="left"/>
      </w:pPr>
      <w:r>
        <w:t>5. The minimum compressive strength of 1st class bricks should be</w:t>
      </w:r>
    </w:p>
    <w:p>
      <w:pPr>
        <w:pStyle w:val="baaabaaaabaaaaaba"/>
        <w:keepNext w:val="0"/>
        <w:keepLines w:val="0"/>
        <w:pageBreakBefore w:val="0"/>
        <w:widowControl/>
        <w:spacing w:before="0" w:after="160"/>
        <w:jc w:val="left"/>
      </w:pPr>
      <w:r>
        <w:t xml:space="preserve">    a. 90 kg/cm2</w:t>
      </w:r>
    </w:p>
    <w:p>
      <w:pPr>
        <w:pStyle w:val="baaabaaaabaaaaabaa"/>
        <w:keepNext w:val="0"/>
        <w:keepLines w:val="0"/>
        <w:pageBreakBefore w:val="0"/>
        <w:widowControl/>
        <w:spacing w:before="0" w:after="160"/>
        <w:jc w:val="left"/>
      </w:pPr>
      <w:r>
        <w:t xml:space="preserve">    b. 100 kg/cm2</w:t>
      </w:r>
    </w:p>
    <w:p>
      <w:pPr>
        <w:pStyle w:val="baaabaaaabaaaaabaab"/>
        <w:keepNext w:val="0"/>
        <w:keepLines w:val="0"/>
        <w:pageBreakBefore w:val="0"/>
        <w:widowControl/>
        <w:spacing w:before="0" w:after="160"/>
        <w:jc w:val="left"/>
      </w:pPr>
      <w:r>
        <w:t xml:space="preserve">    c. 120 kg/cm2</w:t>
      </w:r>
    </w:p>
    <w:p>
      <w:pPr>
        <w:pStyle w:val="baaabaaaabaaaaabaaba"/>
        <w:keepNext w:val="0"/>
        <w:keepLines w:val="0"/>
        <w:pageBreakBefore w:val="0"/>
        <w:widowControl/>
        <w:spacing w:before="0" w:after="160"/>
        <w:jc w:val="left"/>
      </w:pPr>
      <w:r>
        <w:t xml:space="preserve">    d. 130 kg/cm2.</w:t>
      </w:r>
    </w:p>
    <w:p>
      <w:pPr>
        <w:pStyle w:val="baaabaaaabaaaaabaabaa"/>
        <w:keepNext w:val="0"/>
        <w:keepLines w:val="0"/>
        <w:pageBreakBefore w:val="0"/>
        <w:widowControl/>
        <w:spacing w:before="0" w:after="160"/>
        <w:jc w:val="left"/>
      </w:pPr>
      <w:r>
        <w:t>6. Wrought iron contains carbon about</w:t>
      </w:r>
    </w:p>
    <w:p>
      <w:pPr>
        <w:pStyle w:val="baaabaaaabaaaaabaabaaa"/>
        <w:keepNext w:val="0"/>
        <w:keepLines w:val="0"/>
        <w:pageBreakBefore w:val="0"/>
        <w:widowControl/>
        <w:spacing w:before="0" w:after="160"/>
        <w:jc w:val="left"/>
      </w:pPr>
      <w:r>
        <w:t xml:space="preserve">    a. 1.5% to 5.5%</w:t>
      </w:r>
    </w:p>
    <w:p>
      <w:pPr>
        <w:pStyle w:val="baaabaaaabaaaaabaabaaaa"/>
        <w:keepNext w:val="0"/>
        <w:keepLines w:val="0"/>
        <w:pageBreakBefore w:val="0"/>
        <w:widowControl/>
        <w:spacing w:before="0" w:after="160"/>
        <w:jc w:val="left"/>
      </w:pPr>
      <w:r>
        <w:t xml:space="preserve">    b. 0.5% to 1.75%</w:t>
      </w:r>
    </w:p>
    <w:p>
      <w:pPr>
        <w:pStyle w:val="baaabaaaabaaaaabaabaaaaa"/>
        <w:keepNext w:val="0"/>
        <w:keepLines w:val="0"/>
        <w:pageBreakBefore w:val="0"/>
        <w:widowControl/>
        <w:spacing w:before="0" w:after="160"/>
        <w:jc w:val="left"/>
      </w:pPr>
      <w:r>
        <w:t xml:space="preserve">    c. 0.1% to 0.25%</w:t>
      </w:r>
    </w:p>
    <w:p>
      <w:pPr>
        <w:pStyle w:val="baaabaaaabaaaaabaabaaaaab"/>
        <w:keepNext w:val="0"/>
        <w:keepLines w:val="0"/>
        <w:pageBreakBefore w:val="0"/>
        <w:widowControl/>
        <w:spacing w:before="0" w:after="160"/>
        <w:jc w:val="left"/>
      </w:pPr>
      <w:r>
        <w:t xml:space="preserve">    d. none to these.</w:t>
      </w:r>
    </w:p>
    <w:p>
      <w:pPr>
        <w:pStyle w:val="baaabaaaabaaaaabaabaaaaaba"/>
        <w:keepNext w:val="0"/>
        <w:keepLines w:val="0"/>
        <w:pageBreakBefore w:val="0"/>
        <w:widowControl/>
        <w:spacing w:before="0" w:after="160"/>
        <w:jc w:val="left"/>
      </w:pPr>
      <w:r>
        <w:t>7. Chlorite, a green colour mineral is mainly derived from the decomposition of</w:t>
      </w:r>
    </w:p>
    <w:p>
      <w:pPr>
        <w:pStyle w:val="baaabaaaabaaaaabaabaaaaabaa"/>
        <w:keepNext w:val="0"/>
        <w:keepLines w:val="0"/>
        <w:pageBreakBefore w:val="0"/>
        <w:widowControl/>
        <w:spacing w:before="0" w:after="160"/>
        <w:jc w:val="left"/>
      </w:pPr>
      <w:r>
        <w:t xml:space="preserve">    a. augite</w:t>
      </w:r>
    </w:p>
    <w:p>
      <w:pPr>
        <w:pStyle w:val="baaabaaaabaaaaabaabaaaaabaab"/>
        <w:keepNext w:val="0"/>
        <w:keepLines w:val="0"/>
        <w:pageBreakBefore w:val="0"/>
        <w:widowControl/>
        <w:spacing w:before="0" w:after="160"/>
        <w:jc w:val="left"/>
      </w:pPr>
      <w:r>
        <w:t xml:space="preserve">    b. biotite</w:t>
      </w:r>
    </w:p>
    <w:p>
      <w:pPr>
        <w:pStyle w:val="baaabaaaabaaaaabaabaaaaabaaba"/>
        <w:keepNext w:val="0"/>
        <w:keepLines w:val="0"/>
        <w:pageBreakBefore w:val="0"/>
        <w:widowControl/>
        <w:spacing w:before="0" w:after="160"/>
        <w:jc w:val="left"/>
      </w:pPr>
      <w:r>
        <w:t xml:space="preserve">    c. horn blende</w:t>
      </w:r>
    </w:p>
    <w:p>
      <w:pPr>
        <w:pStyle w:val="baaabaaaabaaaaabaabaaaaabaabaa"/>
        <w:keepNext w:val="0"/>
        <w:keepLines w:val="0"/>
        <w:pageBreakBefore w:val="0"/>
        <w:widowControl/>
        <w:spacing w:before="0" w:after="160"/>
        <w:jc w:val="left"/>
      </w:pPr>
      <w:r>
        <w:t xml:space="preserve">    d. All of these.</w:t>
      </w:r>
    </w:p>
    <w:p>
      <w:pPr>
        <w:pStyle w:val="baaabaaaabaaaaabaabaaaaabaabaaa"/>
        <w:keepNext w:val="0"/>
        <w:keepLines w:val="0"/>
        <w:pageBreakBefore w:val="0"/>
        <w:widowControl/>
        <w:spacing w:before="0" w:after="160"/>
        <w:jc w:val="left"/>
      </w:pPr>
      <w:r>
        <w:t>8. The compound of Portland cement which reacts immediately with water and also sets first is</w:t>
      </w:r>
    </w:p>
    <w:p>
      <w:pPr>
        <w:pStyle w:val="baaabaaaabaaaaabaabaaaaabaabaaaa"/>
        <w:keepNext w:val="0"/>
        <w:keepLines w:val="0"/>
        <w:pageBreakBefore w:val="0"/>
        <w:widowControl/>
        <w:spacing w:before="0" w:after="160"/>
        <w:jc w:val="left"/>
      </w:pPr>
      <w:r>
        <w:t xml:space="preserve">    a. Tri-calcium silicate</w:t>
      </w:r>
    </w:p>
    <w:p>
      <w:pPr>
        <w:pStyle w:val="baaabaaaabaaaaabaabaaaaabaabaaaaa"/>
        <w:keepNext w:val="0"/>
        <w:keepLines w:val="0"/>
        <w:pageBreakBefore w:val="0"/>
        <w:widowControl/>
        <w:spacing w:before="0" w:after="160"/>
        <w:jc w:val="left"/>
      </w:pPr>
      <w:r>
        <w:t xml:space="preserve">    b. Di-calcium silicate</w:t>
      </w:r>
    </w:p>
    <w:p>
      <w:pPr>
        <w:pStyle w:val="baaabaaaabaaaaabaabaaaaabaabaaaaaa"/>
        <w:keepNext w:val="0"/>
        <w:keepLines w:val="0"/>
        <w:pageBreakBefore w:val="0"/>
        <w:widowControl/>
        <w:spacing w:before="0" w:after="160"/>
        <w:jc w:val="left"/>
      </w:pPr>
      <w:r>
        <w:t xml:space="preserve">    c. Tri-calcium aluminate</w:t>
      </w:r>
    </w:p>
    <w:p>
      <w:pPr>
        <w:pStyle w:val="baaabaaaabaaaaabaabaaaaabaabaaaaaab"/>
        <w:keepNext w:val="0"/>
        <w:keepLines w:val="0"/>
        <w:pageBreakBefore w:val="0"/>
        <w:widowControl/>
        <w:spacing w:before="0" w:after="160"/>
        <w:jc w:val="left"/>
      </w:pPr>
      <w:r>
        <w:t xml:space="preserve">    d. Tetra calcium alumino ferrite.</w:t>
      </w:r>
    </w:p>
    <w:p>
      <w:pPr>
        <w:pStyle w:val="baaabaaaabaaaaabaabaaaaabaabaaaaaaba"/>
        <w:keepNext w:val="0"/>
        <w:keepLines w:val="0"/>
        <w:pageBreakBefore w:val="0"/>
        <w:widowControl/>
        <w:spacing w:before="0" w:after="160"/>
        <w:jc w:val="left"/>
      </w:pPr>
      <w:r>
        <w:t>9. The assumption in the theory of bending of beams, is :</w:t>
      </w:r>
    </w:p>
    <w:p>
      <w:pPr>
        <w:pStyle w:val="baaabaaaabaaaaabaabaaaaabaabaaaaaabaa"/>
        <w:keepNext w:val="0"/>
        <w:keepLines w:val="0"/>
        <w:pageBreakBefore w:val="0"/>
        <w:widowControl/>
        <w:spacing w:before="0" w:after="160"/>
        <w:jc w:val="left"/>
      </w:pPr>
      <w:r>
        <w:t xml:space="preserve">    a. material is isotropic</w:t>
      </w:r>
    </w:p>
    <w:p>
      <w:pPr>
        <w:pStyle w:val="baaabaaaabaaaaabaabaaaaabaabaaaaaabaaa"/>
        <w:keepNext w:val="0"/>
        <w:keepLines w:val="0"/>
        <w:pageBreakBefore w:val="0"/>
        <w:widowControl/>
        <w:spacing w:before="0" w:after="160"/>
        <w:jc w:val="left"/>
      </w:pPr>
      <w:r>
        <w:t xml:space="preserve">    b. Young's modulus is same in tension as well as in compression</w:t>
      </w:r>
    </w:p>
    <w:p>
      <w:pPr>
        <w:pStyle w:val="baaabaaaabaaaaabaabaaaaabaabaaaaaabaaaa"/>
        <w:keepNext w:val="0"/>
        <w:keepLines w:val="0"/>
        <w:pageBreakBefore w:val="0"/>
        <w:widowControl/>
        <w:spacing w:before="0" w:after="160"/>
        <w:jc w:val="left"/>
      </w:pPr>
      <w:r>
        <w:t xml:space="preserve">    c. each layer is independent to expand or to contract</w:t>
      </w:r>
    </w:p>
    <w:p>
      <w:pPr>
        <w:pStyle w:val="baaabaaaabaaaaabaabaaaaabaabaaaaaabaaaaa"/>
        <w:keepNext w:val="0"/>
        <w:keepLines w:val="0"/>
        <w:pageBreakBefore w:val="0"/>
        <w:widowControl/>
        <w:spacing w:before="0" w:after="160"/>
        <w:jc w:val="left"/>
      </w:pPr>
      <w:r>
        <w:t xml:space="preserve">    d. all the above.</w:t>
      </w:r>
    </w:p>
    <w:p>
      <w:pPr>
        <w:pStyle w:val="baaabaaaabaaaaabaabaaaaabaabaaaaaabaaaaab"/>
        <w:keepNext w:val="0"/>
        <w:keepLines w:val="0"/>
        <w:pageBreakBefore w:val="0"/>
        <w:widowControl/>
        <w:spacing w:before="0" w:after="160"/>
        <w:jc w:val="left"/>
      </w:pPr>
      <w:r>
        <w:t xml:space="preserve">10. The force in BF of the truss shown in given figure, is </w:t>
      </w:r>
    </w:p>
    <w:p>
      <w:pPr>
        <w:pStyle w:val="baaabaaaabaaaaabaabaaaaabaabaaaaaabaaaaaba"/>
        <w:keepNext w:val="0"/>
        <w:keepLines w:val="0"/>
        <w:pageBreakBefore w:val="0"/>
        <w:widowControl/>
        <w:spacing w:before="0" w:after="160"/>
        <w:jc w:val="left"/>
      </w:pPr>
      <w:r>
        <w:t xml:space="preserve">    a. 4t compression</w:t>
      </w:r>
    </w:p>
    <w:p>
      <w:pPr>
        <w:pStyle w:val="baaabaaaabaaaaabaabaaaaabaabaaaaaabaaaaabaa"/>
        <w:keepNext w:val="0"/>
        <w:keepLines w:val="0"/>
        <w:pageBreakBefore w:val="0"/>
        <w:widowControl/>
        <w:spacing w:before="0" w:after="160"/>
        <w:jc w:val="left"/>
      </w:pPr>
      <w:r>
        <w:t xml:space="preserve">    b. 4.5t tension</w:t>
      </w:r>
    </w:p>
    <w:p>
      <w:pPr>
        <w:pStyle w:val="baaabaaaabaaaaabaabaaaaabaabaaaaaabaaaaabaaa"/>
        <w:keepNext w:val="0"/>
        <w:keepLines w:val="0"/>
        <w:pageBreakBefore w:val="0"/>
        <w:widowControl/>
        <w:spacing w:before="0" w:after="160"/>
        <w:jc w:val="left"/>
      </w:pPr>
      <w:r>
        <w:t xml:space="preserve">    c. 4.5t compression</w:t>
      </w:r>
    </w:p>
    <w:p>
      <w:pPr>
        <w:pStyle w:val="baaabaaaabaaaaabaabaaaaabaabaaaaaabaaaaabaaab"/>
        <w:keepNext w:val="0"/>
        <w:keepLines w:val="0"/>
        <w:pageBreakBefore w:val="0"/>
        <w:widowControl/>
        <w:spacing w:before="0" w:after="160"/>
        <w:jc w:val="left"/>
      </w:pPr>
      <w:r>
        <w:t xml:space="preserve">    d. zero.</w:t>
      </w:r>
    </w:p>
    <w:p>
      <w:pPr>
        <w:pStyle w:val="baaabaaaabaaaaabaabaaaaabaabaaaaaabaaaaabaaaba"/>
        <w:keepNext w:val="0"/>
        <w:keepLines w:val="0"/>
        <w:pageBreakBefore w:val="0"/>
        <w:widowControl/>
        <w:spacing w:before="0" w:after="160"/>
        <w:jc w:val="left"/>
      </w:pPr>
      <w:r>
        <w:t>11. The law which states, "within elastic limits strain produced is proportional to the stress producing it", is known as</w:t>
      </w:r>
    </w:p>
    <w:p>
      <w:pPr>
        <w:pStyle w:val="baaabaaaabaaaaabaabaaaaabaabaaaaaabaaaaabaaabaa"/>
        <w:keepNext w:val="0"/>
        <w:keepLines w:val="0"/>
        <w:pageBreakBefore w:val="0"/>
        <w:widowControl/>
        <w:spacing w:before="0" w:after="160"/>
        <w:jc w:val="left"/>
      </w:pPr>
      <w:r>
        <w:t xml:space="preserve">    a. Stress law</w:t>
      </w:r>
    </w:p>
    <w:p>
      <w:pPr>
        <w:pStyle w:val="baaabaaaabaaaaabaabaaaaabaabaaaaaabaaaaabaaabaaa"/>
        <w:keepNext w:val="0"/>
        <w:keepLines w:val="0"/>
        <w:pageBreakBefore w:val="0"/>
        <w:widowControl/>
        <w:spacing w:before="0" w:after="160"/>
        <w:jc w:val="left"/>
      </w:pPr>
      <w:r>
        <w:t xml:space="preserve">    b. Hooke's law</w:t>
      </w:r>
    </w:p>
    <w:p>
      <w:pPr>
        <w:pStyle w:val="baaabaaaabaaaaabaabaaaaabaabaaaaaabaaaaabaaabaaab"/>
        <w:keepNext w:val="0"/>
        <w:keepLines w:val="0"/>
        <w:pageBreakBefore w:val="0"/>
        <w:widowControl/>
        <w:spacing w:before="0" w:after="160"/>
        <w:jc w:val="left"/>
      </w:pPr>
      <w:r>
        <w:t xml:space="preserve">    c. Poisson's law</w:t>
      </w:r>
    </w:p>
    <w:p>
      <w:pPr>
        <w:pStyle w:val="baaabaaaabaaaaabaabaaaaabaabaaaaaabaaaaabaaabaaaba"/>
        <w:keepNext w:val="0"/>
        <w:keepLines w:val="0"/>
        <w:pageBreakBefore w:val="0"/>
        <w:widowControl/>
        <w:spacing w:before="0" w:after="160"/>
        <w:jc w:val="left"/>
      </w:pPr>
      <w:r>
        <w:t xml:space="preserve">    d. none of these.</w:t>
      </w:r>
    </w:p>
    <w:p>
      <w:pPr>
        <w:pStyle w:val="baaabaaaabaaaaabaabaaaaabaabaaaaaabaaaaabaaabaaabaa"/>
        <w:keepNext w:val="0"/>
        <w:keepLines w:val="0"/>
        <w:pageBreakBefore w:val="0"/>
        <w:widowControl/>
        <w:spacing w:before="0" w:after="160"/>
        <w:jc w:val="left"/>
      </w:pPr>
      <w:r>
        <w:t>12. When a rectangular beam is loaded transversely, the maximum compressive stress develops on</w:t>
      </w:r>
    </w:p>
    <w:p>
      <w:pPr>
        <w:pStyle w:val="baaabaaaabaaaaabaabaaaaabaabaaaaaabaaaaabaaabaaabaaa"/>
        <w:keepNext w:val="0"/>
        <w:keepLines w:val="0"/>
        <w:pageBreakBefore w:val="0"/>
        <w:widowControl/>
        <w:spacing w:before="0" w:after="160"/>
        <w:jc w:val="left"/>
      </w:pPr>
      <w:r>
        <w:t xml:space="preserve">    a. bottom fibre</w:t>
      </w:r>
    </w:p>
    <w:p>
      <w:pPr>
        <w:pStyle w:val="baaabaaaabaaaaabaabaaaaabaabaaaaaabaaaaabaaabaaabaaaa"/>
        <w:keepNext w:val="0"/>
        <w:keepLines w:val="0"/>
        <w:pageBreakBefore w:val="0"/>
        <w:widowControl/>
        <w:spacing w:before="0" w:after="160"/>
        <w:jc w:val="left"/>
      </w:pPr>
      <w:r>
        <w:t xml:space="preserve">    b. top fibre</w:t>
      </w:r>
    </w:p>
    <w:p>
      <w:pPr>
        <w:pStyle w:val="baaabaaaabaaaaabaabaaaaabaabaaaaaabaaaaabaaabaaabaaaab"/>
        <w:keepNext w:val="0"/>
        <w:keepLines w:val="0"/>
        <w:pageBreakBefore w:val="0"/>
        <w:widowControl/>
        <w:spacing w:before="0" w:after="160"/>
        <w:jc w:val="left"/>
      </w:pPr>
      <w:r>
        <w:t xml:space="preserve">    c. neutral axis</w:t>
      </w:r>
    </w:p>
    <w:p>
      <w:pPr>
        <w:pStyle w:val="baaabaaaabaaaaabaabaaaaabaabaaaaaabaaaaabaaabaaabaaaaba"/>
        <w:keepNext w:val="0"/>
        <w:keepLines w:val="0"/>
        <w:pageBreakBefore w:val="0"/>
        <w:widowControl/>
        <w:spacing w:before="0" w:after="160"/>
        <w:jc w:val="left"/>
      </w:pPr>
      <w:r>
        <w:t xml:space="preserve">    d. every cross-section.</w:t>
      </w:r>
    </w:p>
    <w:p>
      <w:pPr>
        <w:pStyle w:val="baaabaaaabaaaaabaabaaaaabaabaaaaaabaaaaabaaabaaabaaaabaa"/>
        <w:keepNext w:val="0"/>
        <w:keepLines w:val="0"/>
        <w:pageBreakBefore w:val="0"/>
        <w:widowControl/>
        <w:spacing w:before="0" w:after="160"/>
        <w:jc w:val="left"/>
      </w:pPr>
      <w:r>
        <w:t>13. In a venturimeter, the divergent cone is kept</w:t>
      </w:r>
    </w:p>
    <w:p>
      <w:pPr>
        <w:pStyle w:val="baaabaaaabaaaaabaabaaaaabaabaaaaaabaaaaabaaabaaabaaaabaaa"/>
        <w:keepNext w:val="0"/>
        <w:keepLines w:val="0"/>
        <w:pageBreakBefore w:val="0"/>
        <w:widowControl/>
        <w:spacing w:before="0" w:after="160"/>
        <w:jc w:val="left"/>
      </w:pPr>
      <w:r>
        <w:t xml:space="preserve">    a. shorter than convergent cone</w:t>
      </w:r>
    </w:p>
    <w:p>
      <w:pPr>
        <w:pStyle w:val="baaabaaaabaaaaabaabaaaaabaabaaaaaabaaaaabaaabaaabaaaabaaaa"/>
        <w:keepNext w:val="0"/>
        <w:keepLines w:val="0"/>
        <w:pageBreakBefore w:val="0"/>
        <w:widowControl/>
        <w:spacing w:before="0" w:after="160"/>
        <w:jc w:val="left"/>
      </w:pPr>
      <w:r>
        <w:t xml:space="preserve">    b. equal to covergent cone</w:t>
      </w:r>
    </w:p>
    <w:p>
      <w:pPr>
        <w:pStyle w:val="baaabaaaabaaaaabaabaaaaabaabaaaaaabaaaaabaaabaaabaaaabaaaaa"/>
        <w:keepNext w:val="0"/>
        <w:keepLines w:val="0"/>
        <w:pageBreakBefore w:val="0"/>
        <w:widowControl/>
        <w:spacing w:before="0" w:after="160"/>
        <w:jc w:val="left"/>
      </w:pPr>
      <w:r>
        <w:t xml:space="preserve">    c. longer than convergent cone</w:t>
      </w:r>
    </w:p>
    <w:p>
      <w:pPr>
        <w:pStyle w:val="baaabaaaabaaaaabaabaaaaabaabaaaaaabaaaaabaaabaaabaaaabaaaaab"/>
        <w:keepNext w:val="0"/>
        <w:keepLines w:val="0"/>
        <w:pageBreakBefore w:val="0"/>
        <w:widowControl/>
        <w:spacing w:before="0" w:after="160"/>
        <w:jc w:val="left"/>
      </w:pPr>
      <w:r>
        <w:t xml:space="preserve">    d. none of these.</w:t>
      </w:r>
    </w:p>
    <w:p>
      <w:pPr>
        <w:pStyle w:val="baaabaaaabaaaaabaabaaaaabaabaaaaaabaaaaabaaabaaabaaaabaaaaaba"/>
        <w:keepNext w:val="0"/>
        <w:keepLines w:val="0"/>
        <w:pageBreakBefore w:val="0"/>
        <w:widowControl/>
        <w:spacing w:before="0" w:after="160"/>
        <w:jc w:val="left"/>
      </w:pPr>
      <w:r>
        <w:t>14. A jet projected at an angle of 45θ, 40 m from the foot of a vertical column, just reaches the top of the column. The height of the column is</w:t>
      </w:r>
    </w:p>
    <w:p>
      <w:pPr>
        <w:pStyle w:val="baaabaaaabaaaaabaabaaaaabaabaaaaaabaaaaabaaabaaabaaaabaaaaabaa"/>
        <w:keepNext w:val="0"/>
        <w:keepLines w:val="0"/>
        <w:pageBreakBefore w:val="0"/>
        <w:widowControl/>
        <w:spacing w:before="0" w:after="160"/>
        <w:jc w:val="left"/>
      </w:pPr>
      <w:r>
        <w:t xml:space="preserve">    a. 20 m</w:t>
      </w:r>
    </w:p>
    <w:p>
      <w:pPr>
        <w:pStyle w:val="baaabaaaabaaaaabaabaaaaabaabaaaaaabaaaaabaaabaaabaaaabaaaaabaaa"/>
        <w:keepNext w:val="0"/>
        <w:keepLines w:val="0"/>
        <w:pageBreakBefore w:val="0"/>
        <w:widowControl/>
        <w:spacing w:before="0" w:after="160"/>
        <w:jc w:val="left"/>
      </w:pPr>
      <w:r>
        <w:t xml:space="preserve">    b. 30 m</w:t>
      </w:r>
    </w:p>
    <w:p>
      <w:pPr>
        <w:pStyle w:val="baaabaaaabaaaaabaabaaaaabaabaaaaaabaaaaabaaabaaabaaaabaaaaabaaaa"/>
        <w:keepNext w:val="0"/>
        <w:keepLines w:val="0"/>
        <w:pageBreakBefore w:val="0"/>
        <w:widowControl/>
        <w:spacing w:before="0" w:after="160"/>
        <w:jc w:val="left"/>
      </w:pPr>
      <w:r>
        <w:t xml:space="preserve">    c. 40 m</w:t>
      </w:r>
    </w:p>
    <w:p>
      <w:pPr>
        <w:pStyle w:val="baaabaaaabaaaaabaabaaaaabaabaaaaaabaaaaabaaabaaabaaaabaaaaabaaaab"/>
        <w:keepNext w:val="0"/>
        <w:keepLines w:val="0"/>
        <w:pageBreakBefore w:val="0"/>
        <w:widowControl/>
        <w:spacing w:before="0" w:after="160"/>
        <w:jc w:val="left"/>
      </w:pPr>
      <w:r>
        <w:t xml:space="preserve">    d. 60 m.</w:t>
      </w:r>
    </w:p>
    <w:p>
      <w:pPr>
        <w:pStyle w:val="baaabaaaabaaaaabaabaaaaabaabaaaaaabaaaaabaaabaaabaaaabaaaaabaaaaba"/>
        <w:keepNext w:val="0"/>
        <w:keepLines w:val="0"/>
        <w:pageBreakBefore w:val="0"/>
        <w:widowControl/>
        <w:spacing w:before="0" w:after="160"/>
        <w:jc w:val="left"/>
      </w:pPr>
      <w:r>
        <w:t>15. The value of momentum correction factor (β) for a laminar flow through a circular pipe, is</w:t>
      </w:r>
    </w:p>
    <w:p>
      <w:pPr>
        <w:pStyle w:val="baaabaaaabaaaaabaabaaaaabaabaaaaaabaaaaabaaabaaabaaaabaaaaabaaaabaa"/>
        <w:keepNext w:val="0"/>
        <w:keepLines w:val="0"/>
        <w:pageBreakBefore w:val="0"/>
        <w:widowControl/>
        <w:spacing w:before="0" w:after="160"/>
        <w:jc w:val="left"/>
      </w:pPr>
      <w:r>
        <w:t xml:space="preserve">    a. 2/3</w:t>
      </w:r>
    </w:p>
    <w:p>
      <w:pPr>
        <w:pStyle w:val="baaabaaaabaaaaabaabaaaaabaabaaaaaabaaaaabaaabaaabaaaabaaaaabaaaabaaa"/>
        <w:keepNext w:val="0"/>
        <w:keepLines w:val="0"/>
        <w:pageBreakBefore w:val="0"/>
        <w:widowControl/>
        <w:spacing w:before="0" w:after="160"/>
        <w:jc w:val="left"/>
      </w:pPr>
      <w:r>
        <w:t xml:space="preserve">    b. 3/4</w:t>
      </w:r>
    </w:p>
    <w:p>
      <w:pPr>
        <w:pStyle w:val="baaabaaaabaaaaabaabaaaaabaabaaaaaabaaaaabaaabaaabaaaabaaaaabaaaabaaaa"/>
        <w:keepNext w:val="0"/>
        <w:keepLines w:val="0"/>
        <w:pageBreakBefore w:val="0"/>
        <w:widowControl/>
        <w:spacing w:before="0" w:after="160"/>
        <w:jc w:val="left"/>
      </w:pPr>
      <w:r>
        <w:t xml:space="preserve">    c. 4/3</w:t>
      </w:r>
    </w:p>
    <w:p>
      <w:pPr>
        <w:pStyle w:val="baaabaaaabaaaaabaabaaaaabaabaaaaaabaaaaabaaabaaabaaaabaaaaabaaaabaaaab"/>
        <w:keepNext w:val="0"/>
        <w:keepLines w:val="0"/>
        <w:pageBreakBefore w:val="0"/>
        <w:widowControl/>
        <w:spacing w:before="0" w:after="160"/>
        <w:jc w:val="left"/>
      </w:pPr>
      <w:r>
        <w:t xml:space="preserve">    d. 3/2</w:t>
      </w:r>
    </w:p>
    <w:p>
      <w:pPr>
        <w:pStyle w:val="baaabaaaabaaaaabaabaaaaabaabaaaaaabaaaaabaaabaaabaaaabaaaaabaaaabaaaaba"/>
        <w:keepNext w:val="0"/>
        <w:keepLines w:val="0"/>
        <w:pageBreakBefore w:val="0"/>
        <w:widowControl/>
        <w:spacing w:before="0" w:after="160"/>
        <w:jc w:val="left"/>
      </w:pPr>
      <w:r>
        <w:t>16. A pipe of 0.1 m2 cross sectional area suddenly enlarges to 0.3 m2 cross-sectional area. If the discharge of the pipe is 0.3 m3 /sec, the head loss is</w:t>
      </w:r>
    </w:p>
    <w:p>
      <w:pPr>
        <w:pStyle w:val="baaabaaaabaaaaabaabaaaaabaabaaaaaabaaaaabaaabaaabaaaabaaaaabaaaabaaaabaa"/>
        <w:keepNext w:val="0"/>
        <w:keepLines w:val="0"/>
        <w:pageBreakBefore w:val="0"/>
        <w:widowControl/>
        <w:spacing w:before="0" w:after="160"/>
        <w:jc w:val="left"/>
      </w:pPr>
      <w:r>
        <w:t xml:space="preserve">    a. 2/g m of water</w:t>
      </w:r>
    </w:p>
    <w:p>
      <w:pPr>
        <w:pStyle w:val="baaabaaaabaaaaabaabaaaaabaabaaaaaabaaaaabaaabaaabaaaabaaaaabaaaabaaaabaab"/>
        <w:keepNext w:val="0"/>
        <w:keepLines w:val="0"/>
        <w:pageBreakBefore w:val="0"/>
        <w:widowControl/>
        <w:spacing w:before="0" w:after="160"/>
        <w:jc w:val="left"/>
      </w:pPr>
      <w:r>
        <w:t xml:space="preserve">    b. g/2 m of water</w:t>
      </w:r>
    </w:p>
    <w:p>
      <w:pPr>
        <w:pStyle w:val="baaabaaaabaaaaabaabaaaaabaabaaaaaabaaaaabaaabaaabaaaabaaaaabaaaabaaaabaaba"/>
        <w:keepNext w:val="0"/>
        <w:keepLines w:val="0"/>
        <w:pageBreakBefore w:val="0"/>
        <w:widowControl/>
        <w:spacing w:before="0" w:after="160"/>
        <w:jc w:val="left"/>
      </w:pPr>
      <w:r>
        <w:t xml:space="preserve">    c. 1g m of water</w:t>
      </w:r>
    </w:p>
    <w:p>
      <w:pPr>
        <w:pStyle w:val="baaabaaaabaaaaabaabaaaaabaabaaaaaabaaaaabaaabaaabaaaabaaaaabaaaabaaaabaabaa"/>
        <w:keepNext w:val="0"/>
        <w:keepLines w:val="0"/>
        <w:pageBreakBefore w:val="0"/>
        <w:widowControl/>
        <w:spacing w:before="0" w:after="160"/>
        <w:jc w:val="left"/>
      </w:pPr>
      <w:r>
        <w:t xml:space="preserve">    d. g m of water.</w:t>
      </w:r>
    </w:p>
    <w:p>
      <w:pPr>
        <w:pStyle w:val="baaabaaaabaaaaabaabaaaaabaabaaaaaabaaaaabaaabaaabaaaabaaaaabaaaabaaaabaabaaa"/>
        <w:keepNext w:val="0"/>
        <w:keepLines w:val="0"/>
        <w:pageBreakBefore w:val="0"/>
        <w:widowControl/>
        <w:spacing w:before="0" w:after="160"/>
        <w:jc w:val="left"/>
      </w:pPr>
      <w:r>
        <w:t>17. The passive earth pressure of a soil, is proportional to (where φ is the angle of internal friction of the soil.)</w:t>
      </w:r>
    </w:p>
    <w:p>
      <w:pPr>
        <w:pStyle w:val="baaabaaaabaaaaabaabaaaaabaabaaaaaabaaaaabaaabaaabaaaabaaaaabaaaabaaaabaabaaaa"/>
        <w:keepNext w:val="0"/>
        <w:keepLines w:val="0"/>
        <w:pageBreakBefore w:val="0"/>
        <w:widowControl/>
        <w:spacing w:before="0" w:after="160"/>
        <w:jc w:val="left"/>
      </w:pPr>
      <w:r>
        <w:t xml:space="preserve">    a. tan (45° - φ)</w:t>
      </w:r>
    </w:p>
    <w:p>
      <w:pPr>
        <w:pStyle w:val="baaabaaaabaaaaabaabaaaaabaabaaaaaabaaaaabaaabaaabaaaabaaaaabaaaabaaaabaabaaaaa"/>
        <w:keepNext w:val="0"/>
        <w:keepLines w:val="0"/>
        <w:pageBreakBefore w:val="0"/>
        <w:widowControl/>
        <w:spacing w:before="0" w:after="160"/>
        <w:jc w:val="left"/>
      </w:pPr>
      <w:r>
        <w:t xml:space="preserve">    b. tan (45° + φ)</w:t>
      </w:r>
    </w:p>
    <w:p>
      <w:pPr>
        <w:pStyle w:val="baaabaaaabaaaaabaabaaaaabaabaaaaaabaaaaabaaabaaabaaaabaaaaabaaaabaaaabaabaaaaaa"/>
        <w:keepNext w:val="0"/>
        <w:keepLines w:val="0"/>
        <w:pageBreakBefore w:val="0"/>
        <w:widowControl/>
        <w:spacing w:before="0" w:after="160"/>
        <w:jc w:val="left"/>
      </w:pPr>
      <w:r>
        <w:t xml:space="preserve">    c. tan2 (45° - φ</w:t>
      </w:r>
    </w:p>
    <w:p>
      <w:pPr>
        <w:pStyle w:val="baaabaaaabaaaaabaabaaaaabaabaaaaaabaaaaabaaabaaabaaaabaaaaabaaaabaaaabaabaaaaaaa"/>
        <w:keepNext w:val="0"/>
        <w:keepLines w:val="0"/>
        <w:pageBreakBefore w:val="0"/>
        <w:widowControl/>
        <w:spacing w:before="0" w:after="160"/>
        <w:jc w:val="left"/>
      </w:pPr>
      <w:r>
        <w:t xml:space="preserve">    d. tan2 (45° + φ)</w:t>
      </w:r>
    </w:p>
    <w:p>
      <w:pPr>
        <w:pStyle w:val="baaabaaaabaaaaabaabaaaaabaabaaaaaabaaaaabaaabaaabaaaabaaaaabaaaabaaaabaabaaaaaaab"/>
        <w:keepNext w:val="0"/>
        <w:keepLines w:val="0"/>
        <w:pageBreakBefore w:val="0"/>
        <w:widowControl/>
        <w:spacing w:before="0" w:after="160"/>
        <w:jc w:val="left"/>
      </w:pPr>
      <w:r>
        <w:t>18. The ratio of volume of air voids to the volume of total voids, is known as</w:t>
      </w:r>
    </w:p>
    <w:p>
      <w:pPr>
        <w:pStyle w:val="baaabaaaabaaaaabaabaaaaabaabaaaaaabaaaaabaaabaaabaaaabaaaaabaaaabaaaabaabaaaaaaaba"/>
        <w:keepNext w:val="0"/>
        <w:keepLines w:val="0"/>
        <w:pageBreakBefore w:val="0"/>
        <w:widowControl/>
        <w:spacing w:before="0" w:after="160"/>
        <w:jc w:val="left"/>
      </w:pPr>
      <w:r>
        <w:t xml:space="preserve">    a. air content</w:t>
      </w:r>
    </w:p>
    <w:p>
      <w:pPr>
        <w:pStyle w:val="baaabaaaabaaaaabaabaaaaabaabaaaaaabaaaaabaaabaaabaaaabaaaaabaaaabaaaabaabaaaaaaabab"/>
        <w:keepNext w:val="0"/>
        <w:keepLines w:val="0"/>
        <w:pageBreakBefore w:val="0"/>
        <w:widowControl/>
        <w:spacing w:before="0" w:after="160"/>
        <w:jc w:val="left"/>
      </w:pPr>
      <w:r>
        <w:t xml:space="preserve">    b. percentage air voids</w:t>
      </w:r>
    </w:p>
    <w:p>
      <w:pPr>
        <w:pStyle w:val="baaabaaaabaaaaabaabaaaaabaabaaaaaabaaaaabaaabaaabaaaabaaaaabaaaabaaaabaabaaaaaaababa"/>
        <w:keepNext w:val="0"/>
        <w:keepLines w:val="0"/>
        <w:pageBreakBefore w:val="0"/>
        <w:widowControl/>
        <w:spacing w:before="0" w:after="160"/>
        <w:jc w:val="left"/>
      </w:pPr>
      <w:r>
        <w:t xml:space="preserve">    c. percentage voids</w:t>
      </w:r>
    </w:p>
    <w:p>
      <w:pPr>
        <w:pStyle w:val="baaabaaaabaaaaabaabaaaaabaabaaaaaabaaaaabaaabaaabaaaabaaaaabaaaabaaaabaabaaaaaaababaa"/>
        <w:keepNext w:val="0"/>
        <w:keepLines w:val="0"/>
        <w:pageBreakBefore w:val="0"/>
        <w:widowControl/>
        <w:spacing w:before="0" w:after="160"/>
        <w:jc w:val="left"/>
      </w:pPr>
      <w:r>
        <w:t xml:space="preserve">    d. porosity.</w:t>
      </w:r>
    </w:p>
    <w:p>
      <w:pPr>
        <w:pStyle w:val="baaabaaaabaaaaabaabaaaaabaabaaaaaabaaaaabaaabaaabaaaabaaaaabaaaabaaaabaabaaaaaaababaaa"/>
        <w:keepNext w:val="0"/>
        <w:keepLines w:val="0"/>
        <w:pageBreakBefore w:val="0"/>
        <w:widowControl/>
        <w:spacing w:before="0" w:after="160"/>
        <w:jc w:val="left"/>
      </w:pPr>
      <w:r>
        <w:t>19. Pick up the correct statement from the following:</w:t>
      </w:r>
    </w:p>
    <w:p>
      <w:pPr>
        <w:pStyle w:val="baaabaaaabaaaaabaabaaaaabaabaaaaaabaaaaabaaabaaabaaaabaaaaabaaaabaaaabaabaaaaaaababaaaa"/>
        <w:keepNext w:val="0"/>
        <w:keepLines w:val="0"/>
        <w:pageBreakBefore w:val="0"/>
        <w:widowControl/>
        <w:spacing w:before="0" w:after="160"/>
        <w:jc w:val="left"/>
      </w:pPr>
      <w:r>
        <w:t xml:space="preserve">    a. In hydrometer method, weight Wd per ml of suspension is found directly</w:t>
      </w:r>
    </w:p>
    <w:p>
      <w:pPr>
        <w:pStyle w:val="baaabaaaabaaaaabaabaaaaabaabaaaaaabaaaaabaaabaaabaaaabaaaaabaaaabaaaabaabaaaaaaababaaaaa"/>
        <w:keepNext w:val="0"/>
        <w:keepLines w:val="0"/>
        <w:pageBreakBefore w:val="0"/>
        <w:widowControl/>
        <w:spacing w:before="0" w:after="160"/>
        <w:jc w:val="left"/>
      </w:pPr>
      <w:r>
        <w:t xml:space="preserve">    b. In pipette analysis, weight Wd per ml of suspension is found indirectly</w:t>
      </w:r>
    </w:p>
    <w:p>
      <w:pPr>
        <w:pStyle w:val="baaabaaaabaaaaabaabaaaaabaabaaaaaabaaaaabaaabaaabaaaabaaaaabaaaabaaaabaabaaaaaaababaaaaaa"/>
        <w:keepNext w:val="0"/>
        <w:keepLines w:val="0"/>
        <w:pageBreakBefore w:val="0"/>
        <w:widowControl/>
        <w:spacing w:before="0" w:after="160"/>
        <w:jc w:val="left"/>
      </w:pPr>
      <w:r>
        <w:t xml:space="preserve">    c. In pipette analysis, weight Wd per ml of suspension is found directly</w:t>
      </w:r>
    </w:p>
    <w:p>
      <w:pPr>
        <w:pStyle w:val="baaabaaaabaaaaabaabaaaaabaabaaaaaabaaaaabaaabaaabaaaabaaaaabaaaabaaaabaabaaaaaaababaaaaaab"/>
        <w:keepNext w:val="0"/>
        <w:keepLines w:val="0"/>
        <w:pageBreakBefore w:val="0"/>
        <w:widowControl/>
        <w:spacing w:before="0" w:after="160"/>
        <w:jc w:val="left"/>
      </w:pPr>
      <w:r>
        <w:t xml:space="preserve">    d. None of these.</w:t>
      </w:r>
    </w:p>
    <w:p>
      <w:pPr>
        <w:pStyle w:val="baaabaaaabaaaaabaabaaaaabaabaaaaaabaaaaabaaabaaabaaaabaaaaabaaaabaaaabaabaaaaaaababaaaaaaba"/>
        <w:keepNext w:val="0"/>
        <w:keepLines w:val="0"/>
        <w:pageBreakBefore w:val="0"/>
        <w:widowControl/>
        <w:spacing w:before="0" w:after="160"/>
        <w:jc w:val="left"/>
      </w:pPr>
      <w:r>
        <w:t>20. A moist soil sample weighing 108 g has a volume of 60 cc. If water content is 25% and value of G = 2.52, the void ratio is</w:t>
      </w:r>
    </w:p>
    <w:p>
      <w:pPr>
        <w:pStyle w:val="baaabaaaabaaaaabaabaaaaabaabaaaaaabaaaaabaaabaaabaaaabaaaaabaaaabaaaabaabaaaaaaababaaaaaabaa"/>
        <w:keepNext w:val="0"/>
        <w:keepLines w:val="0"/>
        <w:pageBreakBefore w:val="0"/>
        <w:widowControl/>
        <w:spacing w:before="0" w:after="160"/>
        <w:jc w:val="left"/>
      </w:pPr>
      <w:r>
        <w:t xml:space="preserve">    a. 0.55</w:t>
      </w:r>
    </w:p>
    <w:p>
      <w:pPr>
        <w:pStyle w:val="baaabaaaabaaaaabaabaaaaabaabaaaaaabaaaaabaaabaaabaaaabaaaaabaaaabaaaabaabaaaaaaababaaaaaabaaa"/>
        <w:keepNext w:val="0"/>
        <w:keepLines w:val="0"/>
        <w:pageBreakBefore w:val="0"/>
        <w:widowControl/>
        <w:spacing w:before="0" w:after="160"/>
        <w:jc w:val="left"/>
      </w:pPr>
      <w:r>
        <w:t xml:space="preserve">    b. 0.65</w:t>
      </w:r>
    </w:p>
    <w:p>
      <w:pPr>
        <w:pStyle w:val="baaabaaaabaaaaabaabaaaaabaabaaaaaabaaaaabaaabaaabaaaabaaaaabaaaabaaaabaabaaaaaaababaaaaaabaaaa"/>
        <w:keepNext w:val="0"/>
        <w:keepLines w:val="0"/>
        <w:pageBreakBefore w:val="0"/>
        <w:widowControl/>
        <w:spacing w:before="0" w:after="160"/>
        <w:jc w:val="left"/>
      </w:pPr>
      <w:r>
        <w:t xml:space="preserve">    c. 0.75</w:t>
      </w:r>
    </w:p>
    <w:p>
      <w:pPr>
        <w:pStyle w:val="baaabaaaabaaaaabaabaaaaabaabaaaaaabaaaaabaaabaaabaaaabaaaaabaaaabaaaabaabaaaaaaababaaaaaabaaaab"/>
        <w:keepNext w:val="0"/>
        <w:keepLines w:val="0"/>
        <w:pageBreakBefore w:val="0"/>
        <w:widowControl/>
        <w:spacing w:before="0" w:after="160"/>
        <w:jc w:val="left"/>
      </w:pPr>
      <w:r>
        <w:t xml:space="preserve">    d. 0.80</w:t>
      </w:r>
    </w:p>
    <w:p>
      <w:pPr>
        <w:pStyle w:val="baaabaaaabaaaaabaabaaaaabaabaaaaaabaaaaabaaabaaabaaaabaaaaabaaaabaaaabaabaaaaaaababaaaaaabaaaaba"/>
        <w:keepNext w:val="0"/>
        <w:keepLines w:val="0"/>
        <w:pageBreakBefore w:val="0"/>
        <w:widowControl/>
        <w:spacing w:before="0" w:after="160"/>
        <w:jc w:val="left"/>
      </w:pPr>
      <w:r>
        <w:t>21. An R.C.C. column is treated as short column if its slenderness ratio is less than</w:t>
      </w:r>
    </w:p>
    <w:p>
      <w:pPr>
        <w:pStyle w:val="baaabaaaabaaaaabaabaaaaabaabaaaaaabaaaaabaaabaaabaaaabaaaaabaaaabaaaabaabaaaaaaababaaaaaabaaaabaa"/>
        <w:keepNext w:val="0"/>
        <w:keepLines w:val="0"/>
        <w:pageBreakBefore w:val="0"/>
        <w:widowControl/>
        <w:spacing w:before="0" w:after="160"/>
        <w:jc w:val="left"/>
      </w:pPr>
      <w:r>
        <w:t xml:space="preserve">    a. 35</w:t>
      </w:r>
    </w:p>
    <w:p>
      <w:pPr>
        <w:pStyle w:val="baaabaaaabaaaaabaabaaaaabaabaaaaaabaaaaabaaabaaabaaaabaaaaabaaaabaaaabaabaaaaaaababaaaaaabaaaabaaa"/>
        <w:keepNext w:val="0"/>
        <w:keepLines w:val="0"/>
        <w:pageBreakBefore w:val="0"/>
        <w:widowControl/>
        <w:spacing w:before="0" w:after="160"/>
        <w:jc w:val="left"/>
      </w:pPr>
      <w:r>
        <w:t xml:space="preserve">    b. 40</w:t>
      </w:r>
    </w:p>
    <w:p>
      <w:pPr>
        <w:pStyle w:val="baaabaaaabaaaaabaabaaaaabaabaaaaaabaaaaabaaabaaabaaaabaaaaabaaaabaaaabaabaaaaaaababaaaaaabaaaabaaaa"/>
        <w:keepNext w:val="0"/>
        <w:keepLines w:val="0"/>
        <w:pageBreakBefore w:val="0"/>
        <w:widowControl/>
        <w:spacing w:before="0" w:after="160"/>
        <w:jc w:val="left"/>
      </w:pPr>
      <w:r>
        <w:t xml:space="preserve">    c. 50</w:t>
      </w:r>
    </w:p>
    <w:p>
      <w:pPr>
        <w:pStyle w:val="baaabaaaabaaaaabaabaaaaabaabaaaaaabaaaaabaaabaaabaaaabaaaaabaaaabaaaabaabaaaaaaababaaaaaabaaaabaaaab"/>
        <w:keepNext w:val="0"/>
        <w:keepLines w:val="0"/>
        <w:pageBreakBefore w:val="0"/>
        <w:widowControl/>
        <w:spacing w:before="0" w:after="160"/>
        <w:jc w:val="left"/>
      </w:pPr>
      <w:r>
        <w:t xml:space="preserve">    d. 60</w:t>
      </w:r>
    </w:p>
    <w:p>
      <w:pPr>
        <w:pStyle w:val="c"/>
        <w:keepNext w:val="0"/>
        <w:keepLines w:val="0"/>
        <w:pageBreakBefore w:val="0"/>
        <w:widowControl/>
        <w:spacing w:before="0" w:after="160"/>
        <w:jc w:val="left"/>
      </w:pPr>
      <w:r>
        <w:t>22. An under-reinforced section means</w:t>
      </w:r>
    </w:p>
    <w:p>
      <w:pPr>
        <w:pStyle w:val="ca"/>
        <w:keepNext w:val="0"/>
        <w:keepLines w:val="0"/>
        <w:pageBreakBefore w:val="0"/>
        <w:widowControl/>
        <w:spacing w:before="0" w:after="160"/>
        <w:jc w:val="left"/>
      </w:pPr>
      <w:r>
        <w:t xml:space="preserve">    a. Steel is provided at the under side only</w:t>
      </w:r>
    </w:p>
    <w:p>
      <w:pPr>
        <w:pStyle w:val="caa"/>
        <w:keepNext w:val="0"/>
        <w:keepLines w:val="0"/>
        <w:pageBreakBefore w:val="0"/>
        <w:widowControl/>
        <w:spacing w:before="0" w:after="160"/>
        <w:jc w:val="left"/>
      </w:pPr>
      <w:r>
        <w:t xml:space="preserve">    b. Steel provided is insufficient</w:t>
      </w:r>
    </w:p>
    <w:p>
      <w:pPr>
        <w:pStyle w:val="caaa"/>
        <w:keepNext w:val="0"/>
        <w:keepLines w:val="0"/>
        <w:pageBreakBefore w:val="0"/>
        <w:widowControl/>
        <w:spacing w:before="0" w:after="160"/>
        <w:jc w:val="left"/>
      </w:pPr>
      <w:r>
        <w:t xml:space="preserve">    c. Steel provided on one face only</w:t>
      </w:r>
    </w:p>
    <w:p>
      <w:pPr>
        <w:pStyle w:val="caaaa"/>
        <w:keepNext w:val="0"/>
        <w:keepLines w:val="0"/>
        <w:pageBreakBefore w:val="0"/>
        <w:widowControl/>
        <w:spacing w:before="0" w:after="160"/>
        <w:jc w:val="left"/>
      </w:pPr>
      <w:r>
        <w:t xml:space="preserve">    d. Steel will yield first.</w:t>
      </w:r>
    </w:p>
    <w:p>
      <w:pPr>
        <w:pStyle w:val="caaaab"/>
        <w:keepNext w:val="0"/>
        <w:keepLines w:val="0"/>
        <w:pageBreakBefore w:val="0"/>
        <w:widowControl/>
        <w:spacing w:before="0" w:after="160"/>
        <w:jc w:val="left"/>
      </w:pPr>
      <w:r>
        <w:t>23. The zone in which transverse bending is likely to occur may be obtained by drawing a line from the faces of the column making an angle θ° with horizontal where θ° is</w:t>
      </w:r>
    </w:p>
    <w:p>
      <w:pPr>
        <w:pStyle w:val="caaaaba"/>
        <w:keepNext w:val="0"/>
        <w:keepLines w:val="0"/>
        <w:pageBreakBefore w:val="0"/>
        <w:widowControl/>
        <w:spacing w:before="0" w:after="160"/>
        <w:jc w:val="left"/>
      </w:pPr>
      <w:r>
        <w:t xml:space="preserve">    a. 30°</w:t>
      </w:r>
    </w:p>
    <w:p>
      <w:pPr>
        <w:pStyle w:val="caaaabaa"/>
        <w:keepNext w:val="0"/>
        <w:keepLines w:val="0"/>
        <w:pageBreakBefore w:val="0"/>
        <w:widowControl/>
        <w:spacing w:before="0" w:after="160"/>
        <w:jc w:val="left"/>
      </w:pPr>
      <w:r>
        <w:t xml:space="preserve">    b. 45°</w:t>
      </w:r>
    </w:p>
    <w:p>
      <w:pPr>
        <w:pStyle w:val="caaaabaab"/>
        <w:keepNext w:val="0"/>
        <w:keepLines w:val="0"/>
        <w:pageBreakBefore w:val="0"/>
        <w:widowControl/>
        <w:spacing w:before="0" w:after="160"/>
        <w:jc w:val="left"/>
      </w:pPr>
      <w:r>
        <w:t xml:space="preserve">    c. 60°</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If the diameter of the main reinforcement in a slab is 16 mm, the concrete cover to main bars is</w:t>
      </w:r>
    </w:p>
    <w:p>
      <w:pPr>
        <w:pStyle w:val="caaaabaabaaa"/>
        <w:keepNext w:val="0"/>
        <w:keepLines w:val="0"/>
        <w:pageBreakBefore w:val="0"/>
        <w:widowControl/>
        <w:spacing w:before="0" w:after="160"/>
        <w:jc w:val="left"/>
      </w:pPr>
      <w:r>
        <w:t xml:space="preserve">    a. 13 mm</w:t>
      </w:r>
    </w:p>
    <w:p>
      <w:pPr>
        <w:pStyle w:val="caaaabaabaaaa"/>
        <w:keepNext w:val="0"/>
        <w:keepLines w:val="0"/>
        <w:pageBreakBefore w:val="0"/>
        <w:widowControl/>
        <w:spacing w:before="0" w:after="160"/>
        <w:jc w:val="left"/>
      </w:pPr>
      <w:r>
        <w:t xml:space="preserve">    b. 14 mm</w:t>
      </w:r>
    </w:p>
    <w:p>
      <w:pPr>
        <w:pStyle w:val="caaaabaabaaaaa"/>
        <w:keepNext w:val="0"/>
        <w:keepLines w:val="0"/>
        <w:pageBreakBefore w:val="0"/>
        <w:widowControl/>
        <w:spacing w:before="0" w:after="160"/>
        <w:jc w:val="left"/>
      </w:pPr>
      <w:r>
        <w:t xml:space="preserve">    c. 15 mm</w:t>
      </w:r>
    </w:p>
    <w:p>
      <w:pPr>
        <w:pStyle w:val="caaaabaabaaaaaa"/>
        <w:keepNext w:val="0"/>
        <w:keepLines w:val="0"/>
        <w:pageBreakBefore w:val="0"/>
        <w:widowControl/>
        <w:spacing w:before="0" w:after="160"/>
        <w:jc w:val="left"/>
      </w:pPr>
      <w:r>
        <w:t xml:space="preserve">    d. 16 mm</w:t>
      </w:r>
    </w:p>
    <w:p>
      <w:pPr>
        <w:pStyle w:val="caaaabaabaaaaaab"/>
        <w:keepNext w:val="0"/>
        <w:keepLines w:val="0"/>
        <w:pageBreakBefore w:val="0"/>
        <w:widowControl/>
        <w:spacing w:before="0" w:after="160"/>
        <w:jc w:val="left"/>
      </w:pPr>
      <w:r>
        <w:t>25. The arrangement made to support an unsafe structure temporarily, is known as</w:t>
      </w:r>
    </w:p>
    <w:p>
      <w:pPr>
        <w:pStyle w:val="caaaabaabaaaaaaba"/>
        <w:keepNext w:val="0"/>
        <w:keepLines w:val="0"/>
        <w:pageBreakBefore w:val="0"/>
        <w:widowControl/>
        <w:spacing w:before="0" w:after="160"/>
        <w:jc w:val="left"/>
      </w:pPr>
      <w:r>
        <w:t xml:space="preserve">    a. shoring</w:t>
      </w:r>
    </w:p>
    <w:p>
      <w:pPr>
        <w:pStyle w:val="caaaabaabaaaaaabab"/>
        <w:keepNext w:val="0"/>
        <w:keepLines w:val="0"/>
        <w:pageBreakBefore w:val="0"/>
        <w:widowControl/>
        <w:spacing w:before="0" w:after="160"/>
        <w:jc w:val="left"/>
      </w:pPr>
      <w:r>
        <w:t xml:space="preserve">    b. scaffolding</w:t>
      </w:r>
    </w:p>
    <w:p>
      <w:pPr>
        <w:pStyle w:val="caaaabaabaaaaaababa"/>
        <w:keepNext w:val="0"/>
        <w:keepLines w:val="0"/>
        <w:pageBreakBefore w:val="0"/>
        <w:widowControl/>
        <w:spacing w:before="0" w:after="160"/>
        <w:jc w:val="left"/>
      </w:pPr>
      <w:r>
        <w:t xml:space="preserve">    c. underpinning</w:t>
      </w:r>
    </w:p>
    <w:p>
      <w:pPr>
        <w:pStyle w:val="caaaabaabaaaaaababaa"/>
        <w:keepNext w:val="0"/>
        <w:keepLines w:val="0"/>
        <w:pageBreakBefore w:val="0"/>
        <w:widowControl/>
        <w:spacing w:before="0" w:after="160"/>
        <w:jc w:val="left"/>
      </w:pPr>
      <w:r>
        <w:t xml:space="preserve">    d. jacking</w:t>
      </w:r>
    </w:p>
    <w:p>
      <w:pPr>
        <w:pStyle w:val="caaaabaabaaaaaababaaa"/>
        <w:keepNext w:val="0"/>
        <w:keepLines w:val="0"/>
        <w:pageBreakBefore w:val="0"/>
        <w:widowControl/>
        <w:spacing w:before="0" w:after="160"/>
        <w:jc w:val="left"/>
      </w:pPr>
      <w:r>
        <w:t>26. For different layers of cement concrete floor. Pick up the incorrect statement from the following :</w:t>
      </w:r>
    </w:p>
    <w:p>
      <w:pPr>
        <w:pStyle w:val="caaaabaabaaaaaababaaaa"/>
        <w:keepNext w:val="0"/>
        <w:keepLines w:val="0"/>
        <w:pageBreakBefore w:val="0"/>
        <w:widowControl/>
        <w:spacing w:before="0" w:after="160"/>
        <w:jc w:val="left"/>
      </w:pPr>
      <w:r>
        <w:t xml:space="preserve">    a. The lowest layer consists of consolidated ground</w:t>
      </w:r>
    </w:p>
    <w:p>
      <w:pPr>
        <w:pStyle w:val="caaaabaabaaaaaababaaaaa"/>
        <w:keepNext w:val="0"/>
        <w:keepLines w:val="0"/>
        <w:pageBreakBefore w:val="0"/>
        <w:widowControl/>
        <w:spacing w:before="0" w:after="160"/>
        <w:jc w:val="left"/>
      </w:pPr>
      <w:r>
        <w:t xml:space="preserve">    b. A 10 cm thick clean sand is laid on consolidated ground</w:t>
      </w:r>
    </w:p>
    <w:p>
      <w:pPr>
        <w:pStyle w:val="caaaabaabaaaaaababaaaaaa"/>
        <w:keepNext w:val="0"/>
        <w:keepLines w:val="0"/>
        <w:pageBreakBefore w:val="0"/>
        <w:widowControl/>
        <w:spacing w:before="0" w:after="160"/>
        <w:jc w:val="left"/>
      </w:pPr>
      <w:r>
        <w:t xml:space="preserve">    c. A 10 cm lime concrete (1 : 4 : 8) is laid on clean sand</w:t>
      </w:r>
    </w:p>
    <w:p>
      <w:pPr>
        <w:pStyle w:val="caaaabaabaaaaaababaaaaaaa"/>
        <w:keepNext w:val="0"/>
        <w:keepLines w:val="0"/>
        <w:pageBreakBefore w:val="0"/>
        <w:widowControl/>
        <w:spacing w:before="0" w:after="160"/>
        <w:jc w:val="left"/>
      </w:pPr>
      <w:r>
        <w:t xml:space="preserve">    d. A 10 cm thick cement concrete (1 : 2 : 4) is laid on top layer.</w:t>
      </w:r>
    </w:p>
    <w:p>
      <w:pPr>
        <w:pStyle w:val="caaaabaabaaaaaababaaaaaaab"/>
        <w:keepNext w:val="0"/>
        <w:keepLines w:val="0"/>
        <w:pageBreakBefore w:val="0"/>
        <w:widowControl/>
        <w:spacing w:before="0" w:after="160"/>
        <w:jc w:val="left"/>
      </w:pPr>
      <w:r>
        <w:t>27. Curing a concrete for long period ensures better</w:t>
      </w:r>
    </w:p>
    <w:p>
      <w:pPr>
        <w:pStyle w:val="caaaabaabaaaaaababaaaaaaaba"/>
        <w:keepNext w:val="0"/>
        <w:keepLines w:val="0"/>
        <w:pageBreakBefore w:val="0"/>
        <w:widowControl/>
        <w:spacing w:before="0" w:after="160"/>
        <w:jc w:val="left"/>
      </w:pPr>
      <w:r>
        <w:t xml:space="preserve">    a. strength</w:t>
      </w:r>
    </w:p>
    <w:p>
      <w:pPr>
        <w:pStyle w:val="caaaabaabaaaaaababaaaaaaabaa"/>
        <w:keepNext w:val="0"/>
        <w:keepLines w:val="0"/>
        <w:pageBreakBefore w:val="0"/>
        <w:widowControl/>
        <w:spacing w:before="0" w:after="160"/>
        <w:jc w:val="left"/>
      </w:pPr>
      <w:r>
        <w:t xml:space="preserve">    b. water resistance</w:t>
      </w:r>
    </w:p>
    <w:p>
      <w:pPr>
        <w:pStyle w:val="caaaabaabaaaaaababaaaaaaabaaa"/>
        <w:keepNext w:val="0"/>
        <w:keepLines w:val="0"/>
        <w:pageBreakBefore w:val="0"/>
        <w:widowControl/>
        <w:spacing w:before="0" w:after="160"/>
        <w:jc w:val="left"/>
      </w:pPr>
      <w:r>
        <w:t xml:space="preserve">    c. water tightness and durability</w:t>
      </w:r>
    </w:p>
    <w:p>
      <w:pPr>
        <w:pStyle w:val="caaaabaabaaaaaababaaaaaaabaaaa"/>
        <w:keepNext w:val="0"/>
        <w:keepLines w:val="0"/>
        <w:pageBreakBefore w:val="0"/>
        <w:widowControl/>
        <w:spacing w:before="0" w:after="160"/>
        <w:jc w:val="left"/>
      </w:pPr>
      <w:r>
        <w:t xml:space="preserve">    d. all the above.</w:t>
      </w:r>
    </w:p>
    <w:p>
      <w:pPr>
        <w:pStyle w:val="caaaabaabaaaaaababaaaaaaabaaaab"/>
        <w:keepNext w:val="0"/>
        <w:keepLines w:val="0"/>
        <w:pageBreakBefore w:val="0"/>
        <w:widowControl/>
        <w:spacing w:before="0" w:after="160"/>
        <w:jc w:val="left"/>
      </w:pPr>
      <w:r>
        <w:t>28. Concrete mainly consists of</w:t>
      </w:r>
    </w:p>
    <w:p>
      <w:pPr>
        <w:pStyle w:val="caaaabaabaaaaaababaaaaaaabaaaaba"/>
        <w:keepNext w:val="0"/>
        <w:keepLines w:val="0"/>
        <w:pageBreakBefore w:val="0"/>
        <w:widowControl/>
        <w:spacing w:before="0" w:after="160"/>
        <w:jc w:val="left"/>
      </w:pPr>
      <w:r>
        <w:t xml:space="preserve">    a. aggregates</w:t>
      </w:r>
    </w:p>
    <w:p>
      <w:pPr>
        <w:pStyle w:val="caaaabaabaaaaaababaaaaaaabaaaabaa"/>
        <w:keepNext w:val="0"/>
        <w:keepLines w:val="0"/>
        <w:pageBreakBefore w:val="0"/>
        <w:widowControl/>
        <w:spacing w:before="0" w:after="160"/>
        <w:jc w:val="left"/>
      </w:pPr>
      <w:r>
        <w:t xml:space="preserve">    b. admixture</w:t>
      </w:r>
    </w:p>
    <w:p>
      <w:pPr>
        <w:pStyle w:val="caaaabaabaaaaaababaaaaaaabaaaabaaa"/>
        <w:keepNext w:val="0"/>
        <w:keepLines w:val="0"/>
        <w:pageBreakBefore w:val="0"/>
        <w:widowControl/>
        <w:spacing w:before="0" w:after="160"/>
        <w:jc w:val="left"/>
      </w:pPr>
      <w:r>
        <w:t xml:space="preserve">    c. water</w:t>
      </w:r>
    </w:p>
    <w:p>
      <w:pPr>
        <w:pStyle w:val="caaaabaabaaaaaababaaaaaaabaaaabaaaa"/>
        <w:keepNext w:val="0"/>
        <w:keepLines w:val="0"/>
        <w:pageBreakBefore w:val="0"/>
        <w:widowControl/>
        <w:spacing w:before="0" w:after="160"/>
        <w:jc w:val="left"/>
      </w:pPr>
      <w:r>
        <w:t xml:space="preserve">    d. all the above.</w:t>
      </w:r>
    </w:p>
    <w:p>
      <w:pPr>
        <w:pStyle w:val="caaaabaabaaaaaababaaaaaaabaaaabaaaab"/>
        <w:keepNext w:val="0"/>
        <w:keepLines w:val="0"/>
        <w:pageBreakBefore w:val="0"/>
        <w:widowControl/>
        <w:spacing w:before="0" w:after="160"/>
        <w:jc w:val="left"/>
      </w:pPr>
      <w:r>
        <w:t>29. Rapid gravity filter can only remove turbidity of water upto</w:t>
      </w:r>
    </w:p>
    <w:p>
      <w:pPr>
        <w:pStyle w:val="caaaabaabaaaaaababaaaaaaabaaaabaaaaba"/>
        <w:keepNext w:val="0"/>
        <w:keepLines w:val="0"/>
        <w:pageBreakBefore w:val="0"/>
        <w:widowControl/>
        <w:spacing w:before="0" w:after="160"/>
        <w:jc w:val="left"/>
      </w:pPr>
      <w:r>
        <w:t xml:space="preserve">    a. 25 to 30 gm/litre</w:t>
      </w:r>
    </w:p>
    <w:p>
      <w:pPr>
        <w:pStyle w:val="caaaabaabaaaaaababaaaaaaabaaaabaaaabaa"/>
        <w:keepNext w:val="0"/>
        <w:keepLines w:val="0"/>
        <w:pageBreakBefore w:val="0"/>
        <w:widowControl/>
        <w:spacing w:before="0" w:after="160"/>
        <w:jc w:val="left"/>
      </w:pPr>
      <w:r>
        <w:t xml:space="preserve">    b. 30 to 35 cm/litre</w:t>
      </w:r>
    </w:p>
    <w:p>
      <w:pPr>
        <w:pStyle w:val="caaaabaabaaaaaababaaaaaaabaaaabaaaabaaa"/>
        <w:keepNext w:val="0"/>
        <w:keepLines w:val="0"/>
        <w:pageBreakBefore w:val="0"/>
        <w:widowControl/>
        <w:spacing w:before="0" w:after="160"/>
        <w:jc w:val="left"/>
      </w:pPr>
      <w:r>
        <w:t xml:space="preserve">    c. 35 to 40 gm/litre</w:t>
      </w:r>
    </w:p>
    <w:p>
      <w:pPr>
        <w:pStyle w:val="caaaabaabaaaaaababaaaaaaabaaaabaaaabaaab"/>
        <w:keepNext w:val="0"/>
        <w:keepLines w:val="0"/>
        <w:pageBreakBefore w:val="0"/>
        <w:widowControl/>
        <w:spacing w:before="0" w:after="160"/>
        <w:jc w:val="left"/>
      </w:pPr>
      <w:r>
        <w:t xml:space="preserve">    d. 50 gm/litre.</w:t>
      </w:r>
    </w:p>
    <w:p>
      <w:pPr>
        <w:pStyle w:val="caaaabaabaaaaaababaaaaaaabaaaabaaaabaaaba"/>
        <w:keepNext w:val="0"/>
        <w:keepLines w:val="0"/>
        <w:pageBreakBefore w:val="0"/>
        <w:widowControl/>
        <w:spacing w:before="0" w:after="160"/>
        <w:jc w:val="left"/>
      </w:pPr>
      <w:r>
        <w:t>30. Water to the consumers may be supplied from</w:t>
      </w:r>
    </w:p>
    <w:p>
      <w:pPr>
        <w:pStyle w:val="caaaabaabaaaaaababaaaaaaabaaaabaaaabaaabaa"/>
        <w:keepNext w:val="0"/>
        <w:keepLines w:val="0"/>
        <w:pageBreakBefore w:val="0"/>
        <w:widowControl/>
        <w:spacing w:before="0" w:after="160"/>
        <w:jc w:val="left"/>
      </w:pPr>
      <w:r>
        <w:t xml:space="preserve">    a. infiltration galleries connected to sump well</w:t>
      </w:r>
    </w:p>
    <w:p>
      <w:pPr>
        <w:pStyle w:val="caaaabaabaaaaaababaaaaaaabaaaabaaaabaaabaaa"/>
        <w:keepNext w:val="0"/>
        <w:keepLines w:val="0"/>
        <w:pageBreakBefore w:val="0"/>
        <w:widowControl/>
        <w:spacing w:before="0" w:after="160"/>
        <w:jc w:val="left"/>
      </w:pPr>
      <w:r>
        <w:t xml:space="preserve">    b. infiltration well dug out on the banks of rivers</w:t>
      </w:r>
    </w:p>
    <w:p>
      <w:pPr>
        <w:pStyle w:val="caaaabaabaaaaaababaaaaaaabaaaabaaaabaaabaaaa"/>
        <w:keepNext w:val="0"/>
        <w:keepLines w:val="0"/>
        <w:pageBreakBefore w:val="0"/>
        <w:widowControl/>
        <w:spacing w:before="0" w:after="160"/>
        <w:jc w:val="left"/>
      </w:pPr>
      <w:r>
        <w:t xml:space="preserve">    c. ranney wells sunk to the water level</w:t>
      </w:r>
    </w:p>
    <w:p>
      <w:pPr>
        <w:pStyle w:val="caaaabaabaaaaaababaaaaaaabaaaabaaaabaaabaaaaa"/>
        <w:keepNext w:val="0"/>
        <w:keepLines w:val="0"/>
        <w:pageBreakBefore w:val="0"/>
        <w:widowControl/>
        <w:spacing w:before="0" w:after="160"/>
        <w:jc w:val="left"/>
      </w:pPr>
      <w:r>
        <w:t xml:space="preserve">    d. all the above.</w:t>
      </w:r>
    </w:p>
    <w:p>
      <w:pPr>
        <w:pStyle w:val="caaaabaabaaaaaababaaaaaaabaaaabaaaabaaabaaaaab"/>
        <w:keepNext w:val="0"/>
        <w:keepLines w:val="0"/>
        <w:pageBreakBefore w:val="0"/>
        <w:widowControl/>
        <w:spacing w:before="0" w:after="160"/>
        <w:jc w:val="left"/>
      </w:pPr>
      <w:r>
        <w:t>31. The moisture content of a sludge is reduced from 90% to 80% in a sludge digestion tank. The percentage decrease in the volume of sludge, is</w:t>
      </w:r>
    </w:p>
    <w:p>
      <w:pPr>
        <w:pStyle w:val="caaaabaabaaaaaababaaaaaaabaaaabaaaabaaabaaaaaba"/>
        <w:keepNext w:val="0"/>
        <w:keepLines w:val="0"/>
        <w:pageBreakBefore w:val="0"/>
        <w:widowControl/>
        <w:spacing w:before="0" w:after="160"/>
        <w:jc w:val="left"/>
      </w:pPr>
      <w:r>
        <w:t xml:space="preserve">    a. 25%</w:t>
      </w:r>
    </w:p>
    <w:p>
      <w:pPr>
        <w:pStyle w:val="caaaabaabaaaaaababaaaaaaabaaaabaaaabaaabaaaaabaa"/>
        <w:keepNext w:val="0"/>
        <w:keepLines w:val="0"/>
        <w:pageBreakBefore w:val="0"/>
        <w:widowControl/>
        <w:spacing w:before="0" w:after="160"/>
        <w:jc w:val="left"/>
      </w:pPr>
      <w:r>
        <w:t xml:space="preserve">    b. 50%</w:t>
      </w:r>
    </w:p>
    <w:p>
      <w:pPr>
        <w:pStyle w:val="caaaabaabaaaaaababaaaaaaabaaaabaaaabaaabaaaaabaab"/>
        <w:keepNext w:val="0"/>
        <w:keepLines w:val="0"/>
        <w:pageBreakBefore w:val="0"/>
        <w:widowControl/>
        <w:spacing w:before="0" w:after="160"/>
        <w:jc w:val="left"/>
      </w:pPr>
      <w:r>
        <w:t xml:space="preserve">    c. 10%</w:t>
      </w:r>
    </w:p>
    <w:p>
      <w:pPr>
        <w:pStyle w:val="caaaabaabaaaaaababaaaaaaabaaaabaaaabaaabaaaaabaaba"/>
        <w:keepNext w:val="0"/>
        <w:keepLines w:val="0"/>
        <w:pageBreakBefore w:val="0"/>
        <w:widowControl/>
        <w:spacing w:before="0" w:after="160"/>
        <w:jc w:val="left"/>
      </w:pPr>
      <w:r>
        <w:t xml:space="preserve">    d. 5%.</w:t>
      </w:r>
    </w:p>
    <w:p>
      <w:pPr>
        <w:pStyle w:val="caaaabaabaaaaaababaaaaaaabaaaabaaaabaaabaaaaabaabaa"/>
        <w:keepNext w:val="0"/>
        <w:keepLines w:val="0"/>
        <w:pageBreakBefore w:val="0"/>
        <w:widowControl/>
        <w:spacing w:before="0" w:after="160"/>
        <w:jc w:val="left"/>
      </w:pPr>
      <w:r>
        <w:t>32. If D.O. concentration falls down to zero in any natural drainage, it indicates the zone of</w:t>
      </w:r>
    </w:p>
    <w:p>
      <w:pPr>
        <w:pStyle w:val="caaaabaabaaaaaababaaaaaaabaaaabaaaabaaabaaaaabaabaaa"/>
        <w:keepNext w:val="0"/>
        <w:keepLines w:val="0"/>
        <w:pageBreakBefore w:val="0"/>
        <w:widowControl/>
        <w:spacing w:before="0" w:after="160"/>
        <w:jc w:val="left"/>
      </w:pPr>
      <w:r>
        <w:t xml:space="preserve">    a. active decomposition</w:t>
      </w:r>
    </w:p>
    <w:p>
      <w:pPr>
        <w:pStyle w:val="caaaabaabaaaaaababaaaaaaabaaaabaaaabaaabaaaaabaabaaab"/>
        <w:keepNext w:val="0"/>
        <w:keepLines w:val="0"/>
        <w:pageBreakBefore w:val="0"/>
        <w:widowControl/>
        <w:spacing w:before="0" w:after="160"/>
        <w:jc w:val="left"/>
      </w:pPr>
      <w:r>
        <w:t xml:space="preserve">    b. recovery</w:t>
      </w:r>
    </w:p>
    <w:p>
      <w:pPr>
        <w:pStyle w:val="caaaabaabaaaaaababaaaaaaabaaaabaaaabaaabaaaaabaabaaaba"/>
        <w:keepNext w:val="0"/>
        <w:keepLines w:val="0"/>
        <w:pageBreakBefore w:val="0"/>
        <w:widowControl/>
        <w:spacing w:before="0" w:after="160"/>
        <w:jc w:val="left"/>
      </w:pPr>
      <w:r>
        <w:t xml:space="preserve">    c. cleaner water</w:t>
      </w:r>
    </w:p>
    <w:p>
      <w:pPr>
        <w:pStyle w:val="caaaabaabaaaaaababaaaaaaabaaaabaaaabaaabaaaaabaabaaabaa"/>
        <w:keepNext w:val="0"/>
        <w:keepLines w:val="0"/>
        <w:pageBreakBefore w:val="0"/>
        <w:widowControl/>
        <w:spacing w:before="0" w:after="160"/>
        <w:jc w:val="left"/>
      </w:pPr>
      <w:r>
        <w:t xml:space="preserve">    d. none of these.</w:t>
      </w:r>
    </w:p>
    <w:p>
      <w:pPr>
        <w:pStyle w:val="caaaabaabaaaaaababaaaaaaabaaaabaaaabaaabaaaaabaabaaabaaa"/>
        <w:keepNext w:val="0"/>
        <w:keepLines w:val="0"/>
        <w:pageBreakBefore w:val="0"/>
        <w:widowControl/>
        <w:spacing w:before="0" w:after="160"/>
        <w:jc w:val="left"/>
      </w:pPr>
      <w:r>
        <w:t>33. For cereal crops the most commonly adopted method of irrigation, is</w:t>
      </w:r>
    </w:p>
    <w:p>
      <w:pPr>
        <w:pStyle w:val="caaaabaabaaaaaababaaaaaaabaaaabaaaabaaabaaaaabaabaaabaaaa"/>
        <w:keepNext w:val="0"/>
        <w:keepLines w:val="0"/>
        <w:pageBreakBefore w:val="0"/>
        <w:widowControl/>
        <w:spacing w:before="0" w:after="160"/>
        <w:jc w:val="left"/>
      </w:pPr>
      <w:r>
        <w:t xml:space="preserve">    a. free flowing method</w:t>
      </w:r>
    </w:p>
    <w:p>
      <w:pPr>
        <w:pStyle w:val="caaaabaabaaaaaababaaaaaaabaaaabaaaabaaabaaaaabaabaaabaaaaa"/>
        <w:keepNext w:val="0"/>
        <w:keepLines w:val="0"/>
        <w:pageBreakBefore w:val="0"/>
        <w:widowControl/>
        <w:spacing w:before="0" w:after="160"/>
        <w:jc w:val="left"/>
      </w:pPr>
      <w:r>
        <w:t xml:space="preserve">    b. check method</w:t>
      </w:r>
    </w:p>
    <w:p>
      <w:pPr>
        <w:pStyle w:val="caaaabaabaaaaaababaaaaaaabaaaabaaaabaaabaaaaabaabaaabaaaaab"/>
        <w:keepNext w:val="0"/>
        <w:keepLines w:val="0"/>
        <w:pageBreakBefore w:val="0"/>
        <w:widowControl/>
        <w:spacing w:before="0" w:after="160"/>
        <w:jc w:val="left"/>
      </w:pPr>
      <w:r>
        <w:t xml:space="preserve">    c. furrow method</w:t>
      </w:r>
    </w:p>
    <w:p>
      <w:pPr>
        <w:pStyle w:val="caaaabaabaaaaaababaaaaaaabaaaabaaaabaaabaaaaabaabaaabaaaaaba"/>
        <w:keepNext w:val="0"/>
        <w:keepLines w:val="0"/>
        <w:pageBreakBefore w:val="0"/>
        <w:widowControl/>
        <w:spacing w:before="0" w:after="160"/>
        <w:jc w:val="left"/>
      </w:pPr>
      <w:r>
        <w:t xml:space="preserve">    d. sprinkling method.</w:t>
      </w:r>
    </w:p>
    <w:p>
      <w:pPr>
        <w:pStyle w:val="caaaabaabaaaaaababaaaaaaabaaaabaaaabaaabaaaaabaabaaabaaaaabaa"/>
        <w:keepNext w:val="0"/>
        <w:keepLines w:val="0"/>
        <w:pageBreakBefore w:val="0"/>
        <w:widowControl/>
        <w:spacing w:before="0" w:after="160"/>
        <w:jc w:val="left"/>
      </w:pPr>
      <w:r>
        <w:t>34. If H and d are the water depth and drop in the bed level at a Sarda fall, the width B of the trapezoidal crest, is given by</w:t>
      </w:r>
    </w:p>
    <w:p>
      <w:pPr>
        <w:pStyle w:val="caaaabaabaaaaaababaaaaaaabaaaabaaaabaaabaaaaabaabaaabaaaaabaaa"/>
        <w:keepNext w:val="0"/>
        <w:keepLines w:val="0"/>
        <w:pageBreakBefore w:val="0"/>
        <w:widowControl/>
        <w:spacing w:before="0" w:after="160"/>
        <w:jc w:val="left"/>
      </w:pPr>
      <w:r>
        <w:t xml:space="preserve">    a. B = 0.22 H + d</w:t>
      </w:r>
    </w:p>
    <w:p>
      <w:pPr>
        <w:pStyle w:val="caaaabaabaaaaaababaaaaaaabaaaabaaaabaaabaaaaabaabaaabaaaaabaaaa"/>
        <w:keepNext w:val="0"/>
        <w:keepLines w:val="0"/>
        <w:pageBreakBefore w:val="0"/>
        <w:widowControl/>
        <w:spacing w:before="0" w:after="160"/>
        <w:jc w:val="left"/>
      </w:pPr>
      <w:r>
        <w:t xml:space="preserve">    b. B = 0.33 H + d</w:t>
      </w:r>
    </w:p>
    <w:p>
      <w:pPr>
        <w:pStyle w:val="caaaabaabaaaaaababaaaaaaabaaaabaaaabaaabaaaaabaabaaabaaaaabaaaaa"/>
        <w:keepNext w:val="0"/>
        <w:keepLines w:val="0"/>
        <w:pageBreakBefore w:val="0"/>
        <w:widowControl/>
        <w:spacing w:before="0" w:after="160"/>
        <w:jc w:val="left"/>
      </w:pPr>
      <w:r>
        <w:t xml:space="preserve">    c. B = 0.44 H + d</w:t>
      </w:r>
    </w:p>
    <w:p>
      <w:pPr>
        <w:pStyle w:val="caaaabaabaaaaaababaaaaaaabaaaabaaaabaaabaaaaabaabaaabaaaaabaaaaaa"/>
        <w:keepNext w:val="0"/>
        <w:keepLines w:val="0"/>
        <w:pageBreakBefore w:val="0"/>
        <w:widowControl/>
        <w:spacing w:before="0" w:after="160"/>
        <w:jc w:val="left"/>
      </w:pPr>
      <w:r>
        <w:t xml:space="preserve">    d. B = 0.55 H + d</w:t>
      </w:r>
    </w:p>
    <w:p>
      <w:pPr>
        <w:pStyle w:val="caaaabaabaaaaaababaaaaaaabaaaabaaaabaaabaaaaabaabaaabaaaaabaaaaaab"/>
        <w:keepNext w:val="0"/>
        <w:keepLines w:val="0"/>
        <w:pageBreakBefore w:val="0"/>
        <w:widowControl/>
        <w:spacing w:before="0" w:after="160"/>
        <w:jc w:val="left"/>
      </w:pPr>
      <w:r>
        <w:t>35. F.S.L. of a canal at its head with respect to parent channel is kept</w:t>
      </w:r>
    </w:p>
    <w:p>
      <w:pPr>
        <w:pStyle w:val="caaaabaabaaaaaababaaaaaaabaaaabaaaabaaabaaaaabaabaaabaaaaabaaaaaaba"/>
        <w:keepNext w:val="0"/>
        <w:keepLines w:val="0"/>
        <w:pageBreakBefore w:val="0"/>
        <w:widowControl/>
        <w:spacing w:before="0" w:after="160"/>
        <w:jc w:val="left"/>
      </w:pPr>
      <w:r>
        <w:t xml:space="preserve">    a. at the same level</w:t>
      </w:r>
    </w:p>
    <w:p>
      <w:pPr>
        <w:pStyle w:val="caaaabaabaaaaaababaaaaaaabaaaabaaaabaaabaaaaabaabaaabaaaaabaaaaaabaa"/>
        <w:keepNext w:val="0"/>
        <w:keepLines w:val="0"/>
        <w:pageBreakBefore w:val="0"/>
        <w:widowControl/>
        <w:spacing w:before="0" w:after="160"/>
        <w:jc w:val="left"/>
      </w:pPr>
      <w:r>
        <w:t xml:space="preserve">    b. 15 cm lower</w:t>
      </w:r>
    </w:p>
    <w:p>
      <w:pPr>
        <w:pStyle w:val="caaaabaabaaaaaababaaaaaaabaaaabaaaabaaabaaaaabaabaaabaaaaabaaaaaabaab"/>
        <w:keepNext w:val="0"/>
        <w:keepLines w:val="0"/>
        <w:pageBreakBefore w:val="0"/>
        <w:widowControl/>
        <w:spacing w:before="0" w:after="160"/>
        <w:jc w:val="left"/>
      </w:pPr>
      <w:r>
        <w:t xml:space="preserve">    c. 15 cm higher</w:t>
      </w:r>
    </w:p>
    <w:p>
      <w:pPr>
        <w:pStyle w:val="caaaabaabaaaaaababaaaaaaabaaaabaaaabaaabaaaaabaabaaabaaaaabaaaaaabaaba"/>
        <w:keepNext w:val="0"/>
        <w:keepLines w:val="0"/>
        <w:pageBreakBefore w:val="0"/>
        <w:widowControl/>
        <w:spacing w:before="0" w:after="160"/>
        <w:jc w:val="left"/>
      </w:pPr>
      <w:r>
        <w:t xml:space="preserve">    d. none of these.</w:t>
      </w:r>
    </w:p>
    <w:p>
      <w:pPr>
        <w:pStyle w:val="caaaabaabaaaaaababaaaaaaabaaaabaaaabaaabaaaaabaabaaabaaaaabaaaaaabaabaa"/>
        <w:keepNext w:val="0"/>
        <w:keepLines w:val="0"/>
        <w:pageBreakBefore w:val="0"/>
        <w:widowControl/>
        <w:spacing w:before="0" w:after="160"/>
        <w:jc w:val="left"/>
      </w:pPr>
      <w:r>
        <w:t>36. The depth of the crest of a scouring sluice below the crest of a head regulator, is generally kept</w:t>
      </w:r>
    </w:p>
    <w:p>
      <w:pPr>
        <w:pStyle w:val="caaaabaabaaaaaababaaaaaaabaaaabaaaabaaabaaaaabaabaaabaaaaabaaaaaabaabaaa"/>
        <w:keepNext w:val="0"/>
        <w:keepLines w:val="0"/>
        <w:pageBreakBefore w:val="0"/>
        <w:widowControl/>
        <w:spacing w:before="0" w:after="160"/>
        <w:jc w:val="left"/>
      </w:pPr>
      <w:r>
        <w:t xml:space="preserve">    a. 1.20 m</w:t>
      </w:r>
    </w:p>
    <w:p>
      <w:pPr>
        <w:pStyle w:val="caaaabaabaaaaaababaaaaaaabaaaabaaaabaaabaaaaabaabaaabaaaaabaaaaaabaabaaab"/>
        <w:keepNext w:val="0"/>
        <w:keepLines w:val="0"/>
        <w:pageBreakBefore w:val="0"/>
        <w:widowControl/>
        <w:spacing w:before="0" w:after="160"/>
        <w:jc w:val="left"/>
      </w:pPr>
      <w:r>
        <w:t xml:space="preserve">    b. 2.20 m</w:t>
      </w:r>
    </w:p>
    <w:p>
      <w:pPr>
        <w:pStyle w:val="caaaabaabaaaaaababaaaaaaabaaaabaaaabaaabaaaaabaabaaabaaaaabaaaaaabaabaaaba"/>
        <w:keepNext w:val="0"/>
        <w:keepLines w:val="0"/>
        <w:pageBreakBefore w:val="0"/>
        <w:widowControl/>
        <w:spacing w:before="0" w:after="160"/>
        <w:jc w:val="left"/>
      </w:pPr>
      <w:r>
        <w:t xml:space="preserve">    c. 3.20 m</w:t>
      </w:r>
    </w:p>
    <w:p>
      <w:pPr>
        <w:pStyle w:val="caaaabaabaaaaaababaaaaaaabaaaabaaaabaaabaaaaabaabaaabaaaaabaaaaaabaabaaabaa"/>
        <w:keepNext w:val="0"/>
        <w:keepLines w:val="0"/>
        <w:pageBreakBefore w:val="0"/>
        <w:widowControl/>
        <w:spacing w:before="0" w:after="160"/>
        <w:jc w:val="left"/>
      </w:pPr>
      <w:r>
        <w:t xml:space="preserve">    d. 4.90 m</w:t>
      </w:r>
    </w:p>
    <w:p>
      <w:pPr>
        <w:pStyle w:val="caaaabaabaaaaaababaaaaaaabaaaabaaaabaaabaaaaabaabaaabaaaaabaaaaaabaabaaabaaa"/>
        <w:keepNext w:val="0"/>
        <w:keepLines w:val="0"/>
        <w:pageBreakBefore w:val="0"/>
        <w:widowControl/>
        <w:spacing w:before="0" w:after="160"/>
        <w:jc w:val="left"/>
      </w:pPr>
      <w:r>
        <w:t>37. The usual width of parapet walls along Highways in hilly region, is</w:t>
      </w:r>
    </w:p>
    <w:p>
      <w:pPr>
        <w:pStyle w:val="caaaabaabaaaaaababaaaaaaabaaaabaaaabaaabaaaaabaabaaabaaaaabaaaaaabaabaaabaaaa"/>
        <w:keepNext w:val="0"/>
        <w:keepLines w:val="0"/>
        <w:pageBreakBefore w:val="0"/>
        <w:widowControl/>
        <w:spacing w:before="0" w:after="160"/>
        <w:jc w:val="left"/>
      </w:pPr>
      <w:r>
        <w:t xml:space="preserve">    a. 60 cm</w:t>
      </w:r>
    </w:p>
    <w:p>
      <w:pPr>
        <w:pStyle w:val="caaaabaabaaaaaababaaaaaaabaaaabaaaabaaabaaaaabaabaaabaaaaabaaaaaabaabaaabaaaab"/>
        <w:keepNext w:val="0"/>
        <w:keepLines w:val="0"/>
        <w:pageBreakBefore w:val="0"/>
        <w:widowControl/>
        <w:spacing w:before="0" w:after="160"/>
        <w:jc w:val="left"/>
      </w:pPr>
      <w:r>
        <w:t xml:space="preserve">    b. 70 cm</w:t>
      </w:r>
    </w:p>
    <w:p>
      <w:pPr>
        <w:pStyle w:val="caaaabaabaaaaaababaaaaaaabaaaabaaaabaaabaaaaabaabaaabaaaaabaaaaaabaabaaabaaaaba"/>
        <w:keepNext w:val="0"/>
        <w:keepLines w:val="0"/>
        <w:pageBreakBefore w:val="0"/>
        <w:widowControl/>
        <w:spacing w:before="0" w:after="160"/>
        <w:jc w:val="left"/>
      </w:pPr>
      <w:r>
        <w:t xml:space="preserve">    c. 80 cm</w:t>
      </w:r>
    </w:p>
    <w:p>
      <w:pPr>
        <w:pStyle w:val="caaaabaabaaaaaababaaaaaaabaaaabaaaabaaabaaaaabaabaaabaaaaabaaaaaabaabaaabaaaabaa"/>
        <w:keepNext w:val="0"/>
        <w:keepLines w:val="0"/>
        <w:pageBreakBefore w:val="0"/>
        <w:widowControl/>
        <w:spacing w:before="0" w:after="160"/>
        <w:jc w:val="left"/>
      </w:pPr>
      <w:r>
        <w:t xml:space="preserve">    d. 100 cm</w:t>
      </w:r>
    </w:p>
    <w:p>
      <w:pPr>
        <w:pStyle w:val="caaaabaabaaaaaababaaaaaaabaaaabaaaabaaabaaaaabaabaaabaaaaabaaaaaabaabaaabaaaabaaa"/>
        <w:keepNext w:val="0"/>
        <w:keepLines w:val="0"/>
        <w:pageBreakBefore w:val="0"/>
        <w:widowControl/>
        <w:spacing w:before="0" w:after="160"/>
        <w:jc w:val="left"/>
      </w:pPr>
      <w:r>
        <w:t>38. Bottom-most component of a flexible pavement, is</w:t>
      </w:r>
    </w:p>
    <w:p>
      <w:pPr>
        <w:pStyle w:val="caaaabaabaaaaaababaaaaaaabaaaabaaaabaaabaaaaabaabaaabaaaaabaaaaaabaabaaabaaaabaaaa"/>
        <w:keepNext w:val="0"/>
        <w:keepLines w:val="0"/>
        <w:pageBreakBefore w:val="0"/>
        <w:widowControl/>
        <w:spacing w:before="0" w:after="160"/>
        <w:jc w:val="left"/>
      </w:pPr>
      <w:r>
        <w:t xml:space="preserve">    a. subgrade</w:t>
      </w:r>
    </w:p>
    <w:p>
      <w:pPr>
        <w:pStyle w:val="caaaabaabaaaaaababaaaaaaabaaaabaaaabaaabaaaaabaabaaabaaaaabaaaaaabaabaaabaaaabaaaab"/>
        <w:keepNext w:val="0"/>
        <w:keepLines w:val="0"/>
        <w:pageBreakBefore w:val="0"/>
        <w:widowControl/>
        <w:spacing w:before="0" w:after="160"/>
        <w:jc w:val="left"/>
      </w:pPr>
      <w:r>
        <w:t xml:space="preserve">    b. sub-base</w:t>
      </w:r>
    </w:p>
    <w:p>
      <w:pPr>
        <w:pStyle w:val="caaaabaabaaaaaababaaaaaaabaaaabaaaabaaabaaaaabaabaaabaaaaabaaaaaabaabaaabaaaabaaaaba"/>
        <w:keepNext w:val="0"/>
        <w:keepLines w:val="0"/>
        <w:pageBreakBefore w:val="0"/>
        <w:widowControl/>
        <w:spacing w:before="0" w:after="160"/>
        <w:jc w:val="left"/>
      </w:pPr>
      <w:r>
        <w:t xml:space="preserve">    c. base</w:t>
      </w:r>
    </w:p>
    <w:p>
      <w:pPr>
        <w:pStyle w:val="caaaabaabaaaaaababaaaaaaabaaaabaaaabaaabaaaaabaabaaabaaaaabaaaaaabaabaaabaaaabaaaabaa"/>
        <w:keepNext w:val="0"/>
        <w:keepLines w:val="0"/>
        <w:pageBreakBefore w:val="0"/>
        <w:widowControl/>
        <w:spacing w:before="0" w:after="160"/>
        <w:jc w:val="left"/>
      </w:pPr>
      <w:r>
        <w:t xml:space="preserve">    d. base course.</w:t>
      </w:r>
    </w:p>
    <w:p>
      <w:pPr>
        <w:pStyle w:val="caaaabaabaaaaaababaaaaaaabaaaabaaaabaaabaaaaabaabaaabaaaaabaaaaaabaabaaabaaaabaaaabaaa"/>
        <w:keepNext w:val="0"/>
        <w:keepLines w:val="0"/>
        <w:pageBreakBefore w:val="0"/>
        <w:widowControl/>
        <w:spacing w:before="0" w:after="160"/>
        <w:jc w:val="left"/>
      </w:pPr>
      <w:r>
        <w:t>39. Traffic census is carried out for</w:t>
      </w:r>
    </w:p>
    <w:p>
      <w:pPr>
        <w:pStyle w:val="caaaabaabaaaaaababaaaaaaabaaaabaaaabaaabaaaaabaabaaabaaaaabaaaaaabaabaaabaaaabaaaabaaaa"/>
        <w:keepNext w:val="0"/>
        <w:keepLines w:val="0"/>
        <w:pageBreakBefore w:val="0"/>
        <w:widowControl/>
        <w:spacing w:before="0" w:after="160"/>
        <w:jc w:val="left"/>
      </w:pPr>
      <w:r>
        <w:t xml:space="preserve">    a. road parking study</w:t>
      </w:r>
    </w:p>
    <w:p>
      <w:pPr>
        <w:pStyle w:val="caaaabaabaaaaaababaaaaaaabaaaabaaaabaaabaaaaabaabaaabaaaaabaaaaaabaabaaabaaaabaaaabaaaaa"/>
        <w:keepNext w:val="0"/>
        <w:keepLines w:val="0"/>
        <w:pageBreakBefore w:val="0"/>
        <w:widowControl/>
        <w:spacing w:before="0" w:after="160"/>
        <w:jc w:val="left"/>
      </w:pPr>
      <w:r>
        <w:t xml:space="preserve">    b. traffic volume study</w:t>
      </w:r>
    </w:p>
    <w:p>
      <w:pPr>
        <w:pStyle w:val="caaaabaabaaaaaababaaaaaaabaaaabaaaabaaabaaaaabaabaaabaaaaabaaaaaabaabaaabaaaabaaaabaaaaaa"/>
        <w:keepNext w:val="0"/>
        <w:keepLines w:val="0"/>
        <w:pageBreakBefore w:val="0"/>
        <w:widowControl/>
        <w:spacing w:before="0" w:after="160"/>
        <w:jc w:val="left"/>
      </w:pPr>
      <w:r>
        <w:t xml:space="preserve">    c. origin and destination study</w:t>
      </w:r>
    </w:p>
    <w:p>
      <w:pPr>
        <w:pStyle w:val="caaaabaabaaaaaababaaaaaaabaaaabaaaabaaabaaaaabaabaaabaaaaabaaaaaabaabaaabaaaabaaaabaaaaaaa"/>
        <w:keepNext w:val="0"/>
        <w:keepLines w:val="0"/>
        <w:pageBreakBefore w:val="0"/>
        <w:widowControl/>
        <w:spacing w:before="0" w:after="160"/>
        <w:jc w:val="left"/>
      </w:pPr>
      <w:r>
        <w:t xml:space="preserve">    d. all the above.</w:t>
      </w:r>
    </w:p>
    <w:p>
      <w:pPr>
        <w:pStyle w:val="caaaabaabaaaaaababaaaaaaabaaaabaaaabaaabaaaaabaabaaabaaaaabaaaaaabaabaaabaaaabaaaabaaaaaaab"/>
        <w:keepNext w:val="0"/>
        <w:keepLines w:val="0"/>
        <w:pageBreakBefore w:val="0"/>
        <w:widowControl/>
        <w:spacing w:before="0" w:after="160"/>
        <w:jc w:val="left"/>
      </w:pPr>
      <w:r>
        <w:t>40. Pick up the incorrect statement from the following. The width of the right-of-way is decided so as to accommodate</w:t>
      </w:r>
    </w:p>
    <w:p>
      <w:pPr>
        <w:pStyle w:val="caaaabaabaaaaaababaaaaaaabaaaabaaaabaaabaaaaabaabaaabaaaaabaaaaaabaabaaabaaaabaaaabaaaaaaaba"/>
        <w:keepNext w:val="0"/>
        <w:keepLines w:val="0"/>
        <w:pageBreakBefore w:val="0"/>
        <w:widowControl/>
        <w:spacing w:before="0" w:after="160"/>
        <w:jc w:val="left"/>
      </w:pPr>
      <w:r>
        <w:t xml:space="preserve">    a. side slopes</w:t>
      </w:r>
    </w:p>
    <w:p>
      <w:pPr>
        <w:pStyle w:val="caaaabaabaaaaaababaaaaaaabaaaabaaaabaaabaaaaabaabaaabaaaaabaaaaaabaabaaabaaaabaaaabaaaaaaabaa"/>
        <w:keepNext w:val="0"/>
        <w:keepLines w:val="0"/>
        <w:pageBreakBefore w:val="0"/>
        <w:widowControl/>
        <w:spacing w:before="0" w:after="160"/>
        <w:jc w:val="left"/>
      </w:pPr>
      <w:r>
        <w:t xml:space="preserve">    b. horizontal curve</w:t>
      </w:r>
    </w:p>
    <w:p>
      <w:pPr>
        <w:pStyle w:val="caaaabaabaaaaaababaaaaaaabaaaabaaaabaaabaaaaabaabaaabaaaaabaaaaaabaabaaabaaaabaaaabaaaaaaabaaa"/>
        <w:keepNext w:val="0"/>
        <w:keepLines w:val="0"/>
        <w:pageBreakBefore w:val="0"/>
        <w:widowControl/>
        <w:spacing w:before="0" w:after="160"/>
        <w:jc w:val="left"/>
      </w:pPr>
      <w:r>
        <w:t xml:space="preserve">    c. vertical curve</w:t>
      </w:r>
    </w:p>
    <w:p>
      <w:pPr>
        <w:pStyle w:val="caaaabaabaaaaaababaaaaaaabaaaabaaaabaaabaaaaabaabaaabaaaaabaaaaaabaabaaabaaaabaaaabaaaaaaabaaab"/>
        <w:keepNext w:val="0"/>
        <w:keepLines w:val="0"/>
        <w:pageBreakBefore w:val="0"/>
        <w:widowControl/>
        <w:spacing w:before="0" w:after="160"/>
        <w:jc w:val="left"/>
      </w:pPr>
      <w:r>
        <w:t xml:space="preserve">    d. provision of future widening.</w:t>
      </w:r>
    </w:p>
    <w:p>
      <w:pPr>
        <w:pStyle w:val="caaaabaabaaaaaababaaaaaaabaaaabaaaabaaabaaaaabaabaaabaaaaabaaaaaabaabaaabaaaabaaaabaaaaaaabaaaba"/>
        <w:keepNext w:val="0"/>
        <w:keepLines w:val="0"/>
        <w:pageBreakBefore w:val="0"/>
        <w:widowControl/>
        <w:spacing w:before="0" w:after="160"/>
        <w:jc w:val="left"/>
      </w:pPr>
      <w:r>
        <w:t>41. Pick up the correct statement from the following:</w:t>
      </w:r>
    </w:p>
    <w:p>
      <w:pPr>
        <w:pStyle w:val="caaaabaabaaaaaababaaaaaaabaaaabaaaabaaabaaaaabaabaaabaaaaabaaaaaabaabaaabaaaabaaaabaaaaaaabaaaba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caaaabaabaaaaaababaaaaaaabaaaabaaaabaaabaaaaabaabaaabaaaaabaaaaaabaabaaabaaaabaaaabaaaaaaabaaaba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caaaabaabaaaaaababaaaaaaabaaaabaaaabaaabaaaaabaabaaabaaaaabaaaaaabaabaaabaaaabaaaabaaaaaaabaaaba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caaaabaabaaaaaababaaaaaaabaaaabaaaabaaabaaaaabaabaaabaaaaabaaaaaabaabaaabaaaabaaaabaaaaaaab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regarding the centre line method of estimating a building</w:t>
      </w:r>
    </w:p>
    <w:p>
      <w:pPr>
        <w:pStyle w:val="d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
        <w:keepNext w:val="0"/>
        <w:keepLines w:val="0"/>
        <w:pageBreakBefore w:val="0"/>
        <w:widowControl/>
        <w:spacing w:before="0" w:after="160"/>
        <w:jc w:val="left"/>
      </w:pPr>
      <w:r>
        <w:t xml:space="preserve">    b. The centre line is worked out separately for different sections of walls of a building</w:t>
      </w:r>
    </w:p>
    <w:p>
      <w:pPr>
        <w:pStyle w:val="daaa"/>
        <w:keepNext w:val="0"/>
        <w:keepLines w:val="0"/>
        <w:pageBreakBefore w:val="0"/>
        <w:widowControl/>
        <w:spacing w:before="0" w:after="160"/>
        <w:jc w:val="left"/>
      </w:pPr>
      <w:r>
        <w:t xml:space="preserve">    c. The centre line length is reduced by half the layer of main wall joining the partition wall</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For 100 sq. m cement concrete (1 : 2: 4) 4 cm thick floor, the quantity of cement required, is</w:t>
      </w:r>
    </w:p>
    <w:p>
      <w:pPr>
        <w:pStyle w:val="daaaaba"/>
        <w:keepNext w:val="0"/>
        <w:keepLines w:val="0"/>
        <w:pageBreakBefore w:val="0"/>
        <w:widowControl/>
        <w:spacing w:before="0" w:after="160"/>
        <w:jc w:val="left"/>
      </w:pPr>
      <w:r>
        <w:t xml:space="preserve">    a. 0.90 m3</w:t>
      </w:r>
    </w:p>
    <w:p>
      <w:pPr>
        <w:pStyle w:val="daaaabaa"/>
        <w:keepNext w:val="0"/>
        <w:keepLines w:val="0"/>
        <w:pageBreakBefore w:val="0"/>
        <w:widowControl/>
        <w:spacing w:before="0" w:after="160"/>
        <w:jc w:val="left"/>
      </w:pPr>
      <w:r>
        <w:t xml:space="preserve">    b. 0.94 m3</w:t>
      </w:r>
    </w:p>
    <w:p>
      <w:pPr>
        <w:pStyle w:val="daaaabaab"/>
        <w:keepNext w:val="0"/>
        <w:keepLines w:val="0"/>
        <w:pageBreakBefore w:val="0"/>
        <w:widowControl/>
        <w:spacing w:before="0" w:after="160"/>
        <w:jc w:val="left"/>
      </w:pPr>
      <w:r>
        <w:t xml:space="preserve">    c. 0.98 m3</w:t>
      </w:r>
    </w:p>
    <w:p>
      <w:pPr>
        <w:pStyle w:val="daaaabaaba"/>
        <w:keepNext w:val="0"/>
        <w:keepLines w:val="0"/>
        <w:pageBreakBefore w:val="0"/>
        <w:widowControl/>
        <w:spacing w:before="0" w:after="160"/>
        <w:jc w:val="left"/>
      </w:pPr>
      <w:r>
        <w:t xml:space="preserve">    d. 1.00 m3</w:t>
      </w:r>
    </w:p>
    <w:p>
      <w:pPr>
        <w:pStyle w:val="daaaabaabaa"/>
        <w:keepNext w:val="0"/>
        <w:keepLines w:val="0"/>
        <w:pageBreakBefore w:val="0"/>
        <w:widowControl/>
        <w:spacing w:before="0" w:after="160"/>
        <w:jc w:val="left"/>
      </w:pPr>
      <w:r>
        <w:t>44. The floor area includes the area of the balcony up to</w:t>
      </w:r>
    </w:p>
    <w:p>
      <w:pPr>
        <w:pStyle w:val="daaaabaabaaa"/>
        <w:keepNext w:val="0"/>
        <w:keepLines w:val="0"/>
        <w:pageBreakBefore w:val="0"/>
        <w:widowControl/>
        <w:spacing w:before="0" w:after="160"/>
        <w:jc w:val="left"/>
      </w:pPr>
      <w:r>
        <w:t xml:space="preserve">    a. 100%</w:t>
      </w:r>
    </w:p>
    <w:p>
      <w:pPr>
        <w:pStyle w:val="daaaabaabaaaa"/>
        <w:keepNext w:val="0"/>
        <w:keepLines w:val="0"/>
        <w:pageBreakBefore w:val="0"/>
        <w:widowControl/>
        <w:spacing w:before="0" w:after="160"/>
        <w:jc w:val="left"/>
      </w:pPr>
      <w:r>
        <w:t xml:space="preserve">    b. 75%</w:t>
      </w:r>
    </w:p>
    <w:p>
      <w:pPr>
        <w:pStyle w:val="daaaabaabaaaaa"/>
        <w:keepNext w:val="0"/>
        <w:keepLines w:val="0"/>
        <w:pageBreakBefore w:val="0"/>
        <w:widowControl/>
        <w:spacing w:before="0" w:after="160"/>
        <w:jc w:val="left"/>
      </w:pPr>
      <w:r>
        <w:t xml:space="preserve">    c. 50%</w:t>
      </w:r>
    </w:p>
    <w:p>
      <w:pPr>
        <w:pStyle w:val="daaaabaabaaaaab"/>
        <w:keepNext w:val="0"/>
        <w:keepLines w:val="0"/>
        <w:pageBreakBefore w:val="0"/>
        <w:widowControl/>
        <w:spacing w:before="0" w:after="160"/>
        <w:jc w:val="left"/>
      </w:pPr>
      <w:r>
        <w:t xml:space="preserve">    d. 25%</w:t>
      </w:r>
    </w:p>
    <w:p>
      <w:pPr>
        <w:pStyle w:val="daaaabaabaaaaaba"/>
        <w:keepNext w:val="0"/>
        <w:keepLines w:val="0"/>
        <w:pageBreakBefore w:val="0"/>
        <w:widowControl/>
        <w:spacing w:before="0" w:after="160"/>
        <w:jc w:val="left"/>
      </w:pPr>
      <w:r>
        <w:t>45. Pick up the incorrect statement from the following:</w:t>
      </w:r>
    </w:p>
    <w:p>
      <w:pPr>
        <w:pStyle w:val="daaaabaabaaaaabaa"/>
        <w:keepNext w:val="0"/>
        <w:keepLines w:val="0"/>
        <w:pageBreakBefore w:val="0"/>
        <w:widowControl/>
        <w:spacing w:before="0" w:after="160"/>
        <w:jc w:val="left"/>
      </w:pPr>
      <w:r>
        <w:t xml:space="preserve">    a. The tail of the arrow indicates the start of the activity</w:t>
      </w:r>
    </w:p>
    <w:p>
      <w:pPr>
        <w:pStyle w:val="daaaabaabaaaaabaaa"/>
        <w:keepNext w:val="0"/>
        <w:keepLines w:val="0"/>
        <w:pageBreakBefore w:val="0"/>
        <w:widowControl/>
        <w:spacing w:before="0" w:after="160"/>
        <w:jc w:val="left"/>
      </w:pPr>
      <w:r>
        <w:t xml:space="preserve">    b. The head of the arrow indicates the end of the activity</w:t>
      </w:r>
    </w:p>
    <w:p>
      <w:pPr>
        <w:pStyle w:val="daaaabaabaaaaabaaaa"/>
        <w:keepNext w:val="0"/>
        <w:keepLines w:val="0"/>
        <w:pageBreakBefore w:val="0"/>
        <w:widowControl/>
        <w:spacing w:before="0" w:after="160"/>
        <w:jc w:val="left"/>
      </w:pPr>
      <w:r>
        <w:t xml:space="preserve">    c. The arrows are drawn to scale from left to right</w:t>
      </w:r>
    </w:p>
    <w:p>
      <w:pPr>
        <w:pStyle w:val="daaaabaabaaaaabaaaab"/>
        <w:keepNext w:val="0"/>
        <w:keepLines w:val="0"/>
        <w:pageBreakBefore w:val="0"/>
        <w:widowControl/>
        <w:spacing w:before="0" w:after="160"/>
        <w:jc w:val="left"/>
      </w:pPr>
      <w:r>
        <w:t xml:space="preserve">    d. Each activity consumes a given time.</w:t>
      </w:r>
    </w:p>
    <w:p>
      <w:pPr>
        <w:pStyle w:val="daaaabaabaaaaabaaaaba"/>
        <w:keepNext w:val="0"/>
        <w:keepLines w:val="0"/>
        <w:pageBreakBefore w:val="0"/>
        <w:widowControl/>
        <w:spacing w:before="0" w:after="160"/>
        <w:jc w:val="left"/>
      </w:pPr>
      <w:r>
        <w:t>46. The Overall in-charge of an organisation at the site responsible for the execution of the works, is</w:t>
      </w:r>
    </w:p>
    <w:p>
      <w:pPr>
        <w:pStyle w:val="daaaabaabaaaaabaaaabaa"/>
        <w:keepNext w:val="0"/>
        <w:keepLines w:val="0"/>
        <w:pageBreakBefore w:val="0"/>
        <w:widowControl/>
        <w:spacing w:before="0" w:after="160"/>
        <w:jc w:val="left"/>
      </w:pPr>
      <w:r>
        <w:t xml:space="preserve">    a. Engineer</w:t>
      </w:r>
    </w:p>
    <w:p>
      <w:pPr>
        <w:pStyle w:val="daaaabaabaaaaabaaaabaab"/>
        <w:keepNext w:val="0"/>
        <w:keepLines w:val="0"/>
        <w:pageBreakBefore w:val="0"/>
        <w:widowControl/>
        <w:spacing w:before="0" w:after="160"/>
        <w:jc w:val="left"/>
      </w:pPr>
      <w:r>
        <w:t xml:space="preserve">    b. Junior Engineer</w:t>
      </w:r>
    </w:p>
    <w:p>
      <w:pPr>
        <w:pStyle w:val="daaaabaabaaaaabaaaabaaba"/>
        <w:keepNext w:val="0"/>
        <w:keepLines w:val="0"/>
        <w:pageBreakBefore w:val="0"/>
        <w:widowControl/>
        <w:spacing w:before="0" w:after="160"/>
        <w:jc w:val="left"/>
      </w:pPr>
      <w:r>
        <w:t xml:space="preserve">    c. Sub overseer</w:t>
      </w:r>
    </w:p>
    <w:p>
      <w:pPr>
        <w:pStyle w:val="daaaabaabaaaaabaaaabaabaa"/>
        <w:keepNext w:val="0"/>
        <w:keepLines w:val="0"/>
        <w:pageBreakBefore w:val="0"/>
        <w:widowControl/>
        <w:spacing w:before="0" w:after="160"/>
        <w:jc w:val="left"/>
      </w:pPr>
      <w:r>
        <w:t xml:space="preserve">    d. Assistant Engineer.</w:t>
      </w:r>
    </w:p>
    <w:p>
      <w:pPr>
        <w:pStyle w:val="daaaabaabaaaaabaaaabaabaaa"/>
        <w:keepNext w:val="0"/>
        <w:keepLines w:val="0"/>
        <w:pageBreakBefore w:val="0"/>
        <w:widowControl/>
        <w:spacing w:before="0" w:after="160"/>
        <w:jc w:val="left"/>
      </w:pPr>
      <w:r>
        <w:t>47. The main principle of an organisation, is</w:t>
      </w:r>
    </w:p>
    <w:p>
      <w:pPr>
        <w:pStyle w:val="daaaabaabaaaaabaaaabaabaaaa"/>
        <w:keepNext w:val="0"/>
        <w:keepLines w:val="0"/>
        <w:pageBreakBefore w:val="0"/>
        <w:widowControl/>
        <w:spacing w:before="0" w:after="160"/>
        <w:jc w:val="left"/>
      </w:pPr>
      <w:r>
        <w:t xml:space="preserve">    a. cohegency</w:t>
      </w:r>
    </w:p>
    <w:p>
      <w:pPr>
        <w:pStyle w:val="daaaabaabaaaaabaaaabaabaaaaa"/>
        <w:keepNext w:val="0"/>
        <w:keepLines w:val="0"/>
        <w:pageBreakBefore w:val="0"/>
        <w:widowControl/>
        <w:spacing w:before="0" w:after="160"/>
        <w:jc w:val="left"/>
      </w:pPr>
      <w:r>
        <w:t xml:space="preserve">    b. effective control at all levels</w:t>
      </w:r>
    </w:p>
    <w:p>
      <w:pPr>
        <w:pStyle w:val="daaaabaabaaaaabaaaabaabaaaaaa"/>
        <w:keepNext w:val="0"/>
        <w:keepLines w:val="0"/>
        <w:pageBreakBefore w:val="0"/>
        <w:widowControl/>
        <w:spacing w:before="0" w:after="160"/>
        <w:jc w:val="left"/>
      </w:pPr>
      <w:r>
        <w:t xml:space="preserve">    c. delegation of authority</w:t>
      </w:r>
    </w:p>
    <w:p>
      <w:pPr>
        <w:pStyle w:val="daaaabaabaaaaabaaaabaabaaaaaaa"/>
        <w:keepNext w:val="0"/>
        <w:keepLines w:val="0"/>
        <w:pageBreakBefore w:val="0"/>
        <w:widowControl/>
        <w:spacing w:before="0" w:after="160"/>
        <w:jc w:val="left"/>
      </w:pPr>
      <w:r>
        <w:t xml:space="preserve">    d. all the above.</w:t>
      </w:r>
    </w:p>
    <w:p>
      <w:pPr>
        <w:pStyle w:val="daaaabaabaaaaabaaaabaabaaaaaaab"/>
        <w:keepNext w:val="0"/>
        <w:keepLines w:val="0"/>
        <w:pageBreakBefore w:val="0"/>
        <w:widowControl/>
        <w:spacing w:before="0" w:after="160"/>
        <w:jc w:val="left"/>
      </w:pPr>
      <w:r>
        <w:t>48. A CPM family includes</w:t>
      </w:r>
    </w:p>
    <w:p>
      <w:pPr>
        <w:pStyle w:val="daaaabaabaaaaabaaaabaabaaaaaaaba"/>
        <w:keepNext w:val="0"/>
        <w:keepLines w:val="0"/>
        <w:pageBreakBefore w:val="0"/>
        <w:widowControl/>
        <w:spacing w:before="0" w:after="160"/>
        <w:jc w:val="left"/>
      </w:pPr>
      <w:r>
        <w:t xml:space="preserve">    a. CPP (Critical Path Plotted)</w:t>
      </w:r>
    </w:p>
    <w:p>
      <w:pPr>
        <w:pStyle w:val="daaaabaabaaaaabaaaabaabaaaaaaabaa"/>
        <w:keepNext w:val="0"/>
        <w:keepLines w:val="0"/>
        <w:pageBreakBefore w:val="0"/>
        <w:widowControl/>
        <w:spacing w:before="0" w:after="160"/>
        <w:jc w:val="left"/>
      </w:pPr>
      <w:r>
        <w:t xml:space="preserve">    b. MCE (Minimum Cost Expenditure)</w:t>
      </w:r>
    </w:p>
    <w:p>
      <w:pPr>
        <w:pStyle w:val="daaaabaabaaaaabaaaabaabaaaaaaabaaa"/>
        <w:keepNext w:val="0"/>
        <w:keepLines w:val="0"/>
        <w:pageBreakBefore w:val="0"/>
        <w:widowControl/>
        <w:spacing w:before="0" w:after="160"/>
        <w:jc w:val="left"/>
      </w:pPr>
      <w:r>
        <w:t xml:space="preserve">    c. CPS (Critical Path Scheduling)</w:t>
      </w:r>
    </w:p>
    <w:p>
      <w:pPr>
        <w:pStyle w:val="daaaabaabaaaaabaaaabaabaaaaaaabaaaa"/>
        <w:keepNext w:val="0"/>
        <w:keepLines w:val="0"/>
        <w:pageBreakBefore w:val="0"/>
        <w:widowControl/>
        <w:spacing w:before="0" w:after="160"/>
        <w:jc w:val="left"/>
      </w:pPr>
      <w:r>
        <w:t xml:space="preserve">    d. All the above.</w:t>
      </w:r>
    </w:p>
    <w:p>
      <w:pPr>
        <w:pStyle w:val="daaaabaabaaaaabaaaabaabaaaaaaabaaaab"/>
        <w:keepNext w:val="0"/>
        <w:keepLines w:val="0"/>
        <w:pageBreakBefore w:val="0"/>
        <w:widowControl/>
        <w:spacing w:before="0" w:after="160"/>
        <w:jc w:val="left"/>
      </w:pPr>
      <w:r>
        <w:t>49. The landing and take off of the air craft is made against the direction of wind. In no case the centre line of the runway should make an angle with the wind direction exceeding</w:t>
      </w:r>
    </w:p>
    <w:p>
      <w:pPr>
        <w:pStyle w:val="daaaabaabaaaaabaaaabaabaaaaaaabaaaaba"/>
        <w:keepNext w:val="0"/>
        <w:keepLines w:val="0"/>
        <w:pageBreakBefore w:val="0"/>
        <w:widowControl/>
        <w:spacing w:before="0" w:after="160"/>
        <w:jc w:val="left"/>
      </w:pPr>
      <w:r>
        <w:t xml:space="preserve">    a. 10°</w:t>
      </w:r>
    </w:p>
    <w:p>
      <w:pPr>
        <w:pStyle w:val="daaaabaabaaaaabaaaabaabaaaaaaabaaaabaa"/>
        <w:keepNext w:val="0"/>
        <w:keepLines w:val="0"/>
        <w:pageBreakBefore w:val="0"/>
        <w:widowControl/>
        <w:spacing w:before="0" w:after="160"/>
        <w:jc w:val="left"/>
      </w:pPr>
      <w:r>
        <w:t xml:space="preserve">    b. 20°</w:t>
      </w:r>
    </w:p>
    <w:p>
      <w:pPr>
        <w:pStyle w:val="daaaabaabaaaaabaaaabaabaaaaaaabaaaabaaa"/>
        <w:keepNext w:val="0"/>
        <w:keepLines w:val="0"/>
        <w:pageBreakBefore w:val="0"/>
        <w:widowControl/>
        <w:spacing w:before="0" w:after="160"/>
        <w:jc w:val="left"/>
      </w:pPr>
      <w:r>
        <w:t xml:space="preserve">    c. 30°</w:t>
      </w:r>
    </w:p>
    <w:p>
      <w:pPr>
        <w:pStyle w:val="daaaabaabaaaaabaaaabaabaaaaaaabaaaabaaab"/>
        <w:keepNext w:val="0"/>
        <w:keepLines w:val="0"/>
        <w:pageBreakBefore w:val="0"/>
        <w:widowControl/>
        <w:spacing w:before="0" w:after="160"/>
        <w:jc w:val="left"/>
      </w:pPr>
      <w:r>
        <w:t xml:space="preserve">    d. 40°</w:t>
      </w:r>
    </w:p>
    <w:p>
      <w:pPr>
        <w:pStyle w:val="daaaabaabaaaaabaaaabaabaaaaaaabaaaabaaaba"/>
        <w:keepNext w:val="0"/>
        <w:keepLines w:val="0"/>
        <w:pageBreakBefore w:val="0"/>
        <w:widowControl/>
        <w:spacing w:before="0" w:after="160"/>
        <w:jc w:val="left"/>
      </w:pPr>
      <w:r>
        <w:t>50. Pick up the correct statement from the following:</w:t>
      </w:r>
    </w:p>
    <w:p>
      <w:pPr>
        <w:pStyle w:val="daaaabaabaaaaabaaaabaabaaaaaaabaaaabaaabaa"/>
        <w:keepNext w:val="0"/>
        <w:keepLines w:val="0"/>
        <w:pageBreakBefore w:val="0"/>
        <w:widowControl/>
        <w:spacing w:before="0" w:after="160"/>
        <w:jc w:val="left"/>
      </w:pPr>
      <w:r>
        <w:t xml:space="preserve">    a. The speed of the aircraft relative to the ground, is called cruising speed</w:t>
      </w:r>
    </w:p>
    <w:p>
      <w:pPr>
        <w:pStyle w:val="daaaabaabaaaaabaaaabaabaaaaaaabaaaabaaabaaa"/>
        <w:keepNext w:val="0"/>
        <w:keepLines w:val="0"/>
        <w:pageBreakBefore w:val="0"/>
        <w:widowControl/>
        <w:spacing w:before="0" w:after="160"/>
        <w:jc w:val="left"/>
      </w:pPr>
      <w:r>
        <w:t xml:space="preserve">    b. The speed of the aircraft relative to wind, is called air speed</w:t>
      </w:r>
    </w:p>
    <w:p>
      <w:pPr>
        <w:pStyle w:val="daaaabaabaaaaabaaaabaabaaaaaaabaaaabaaabaaaa"/>
        <w:keepNext w:val="0"/>
        <w:keepLines w:val="0"/>
        <w:pageBreakBefore w:val="0"/>
        <w:widowControl/>
        <w:spacing w:before="0" w:after="160"/>
        <w:jc w:val="left"/>
      </w:pPr>
      <w:r>
        <w:t xml:space="preserve">    c. When wind is blowing the direction of the flight, air speed is less than cruising speed</w:t>
      </w:r>
    </w:p>
    <w:p>
      <w:pPr>
        <w:pStyle w:val="daaaabaabaaaaabaaaabaabaaaaaaabaaaab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val="0"/>
      <w:i w:val="0"/>
      <w:color w:val="000000"/>
      <w:sz w:val="22"/>
      <w:u w:val="none"/>
    </w:rPr>
  </w:style>
  <w:style w:type="paragraph" w:customStyle="1" w:styleId="baaabaaaabaaaaabaa">
    <w:name w:val="baaabaaaabaaaaabaa"/>
    <w:rPr>
      <w:rFonts w:ascii="Times New Roman" w:hAnsi="Times New Roman"/>
      <w:b/>
      <w:i w:val="0"/>
      <w:color w:val="000000"/>
      <w:sz w:val="22"/>
      <w:u w:val="none"/>
    </w:rPr>
  </w:style>
  <w:style w:type="paragraph" w:customStyle="1" w:styleId="baaabaaaabaaaaabaab">
    <w:name w:val="baaabaaaabaaaaabaab"/>
    <w:rPr>
      <w:rFonts w:ascii="Times New Roman" w:hAnsi="Times New Roman"/>
      <w:b w:val="0"/>
      <w:i w:val="0"/>
      <w:color w:val="000000"/>
      <w:sz w:val="22"/>
      <w:u w:val="none"/>
    </w:rPr>
  </w:style>
  <w:style w:type="paragraph" w:customStyle="1" w:styleId="baaabaaaabaaaaabaaba">
    <w:name w:val="baaabaaaabaaaaabaaba"/>
    <w:rPr>
      <w:rFonts w:ascii="Times New Roman" w:hAnsi="Times New Roman"/>
      <w:b w:val="0"/>
      <w:i w:val="0"/>
      <w:color w:val="000000"/>
      <w:sz w:val="22"/>
      <w:u w:val="none"/>
    </w:rPr>
  </w:style>
  <w:style w:type="paragraph" w:customStyle="1" w:styleId="baaabaaaabaaaaabaabaa">
    <w:name w:val="baaabaaaabaaaaabaabaa"/>
    <w:rPr>
      <w:rFonts w:ascii="Times New Roman" w:hAnsi="Times New Roman"/>
      <w:b w:val="0"/>
      <w:i w:val="0"/>
      <w:color w:val="000000"/>
      <w:sz w:val="22"/>
      <w:u w:val="none"/>
    </w:rPr>
  </w:style>
  <w:style w:type="paragraph" w:customStyle="1" w:styleId="baaabaaaabaaaaabaabaaa">
    <w:name w:val="baaabaaaabaaaaabaabaaa"/>
    <w:rPr>
      <w:rFonts w:ascii="Times New Roman" w:hAnsi="Times New Roman"/>
      <w:b w:val="0"/>
      <w:i w:val="0"/>
      <w:color w:val="000000"/>
      <w:sz w:val="22"/>
      <w:u w:val="none"/>
    </w:rPr>
  </w:style>
  <w:style w:type="paragraph" w:customStyle="1" w:styleId="baaabaaaabaaaaabaabaaaa">
    <w:name w:val="baaabaaaabaaaaabaabaaaa"/>
    <w:rPr>
      <w:rFonts w:ascii="Times New Roman" w:hAnsi="Times New Roman"/>
      <w:b w:val="0"/>
      <w:i w:val="0"/>
      <w:color w:val="000000"/>
      <w:sz w:val="22"/>
      <w:u w:val="none"/>
    </w:rPr>
  </w:style>
  <w:style w:type="paragraph" w:customStyle="1" w:styleId="baaabaaaabaaaaabaabaaaaa">
    <w:name w:val="baaabaaaabaaaaabaabaaaaa"/>
    <w:rPr>
      <w:rFonts w:ascii="Times New Roman" w:hAnsi="Times New Roman"/>
      <w:b/>
      <w:i w:val="0"/>
      <w:color w:val="000000"/>
      <w:sz w:val="22"/>
      <w:u w:val="none"/>
    </w:rPr>
  </w:style>
  <w:style w:type="paragraph" w:customStyle="1" w:styleId="baaabaaaabaaaaabaabaaaaab">
    <w:name w:val="baaabaaaabaaaaabaabaaaaab"/>
    <w:rPr>
      <w:rFonts w:ascii="Times New Roman" w:hAnsi="Times New Roman"/>
      <w:b w:val="0"/>
      <w:i w:val="0"/>
      <w:color w:val="000000"/>
      <w:sz w:val="22"/>
      <w:u w:val="none"/>
    </w:rPr>
  </w:style>
  <w:style w:type="paragraph" w:customStyle="1" w:styleId="baaabaaaabaaaaabaabaaaaaba">
    <w:name w:val="baaabaaaabaaaaabaabaaaaaba"/>
    <w:rPr>
      <w:rFonts w:ascii="Times New Roman" w:hAnsi="Times New Roman"/>
      <w:b w:val="0"/>
      <w:i w:val="0"/>
      <w:color w:val="000000"/>
      <w:sz w:val="22"/>
      <w:u w:val="none"/>
    </w:rPr>
  </w:style>
  <w:style w:type="paragraph" w:customStyle="1" w:styleId="baaabaaaabaaaaabaabaaaaabaa">
    <w:name w:val="baaabaaaabaaaaabaabaaaaabaa"/>
    <w:rPr>
      <w:rFonts w:ascii="Times New Roman" w:hAnsi="Times New Roman"/>
      <w:b/>
      <w:i w:val="0"/>
      <w:color w:val="000000"/>
      <w:sz w:val="22"/>
      <w:u w:val="none"/>
    </w:rPr>
  </w:style>
  <w:style w:type="paragraph" w:customStyle="1" w:styleId="baaabaaaabaaaaabaabaaaaabaab">
    <w:name w:val="baaabaaaabaaaaabaabaaaaabaab"/>
    <w:rPr>
      <w:rFonts w:ascii="Times New Roman" w:hAnsi="Times New Roman"/>
      <w:b w:val="0"/>
      <w:i w:val="0"/>
      <w:color w:val="000000"/>
      <w:sz w:val="22"/>
      <w:u w:val="none"/>
    </w:rPr>
  </w:style>
  <w:style w:type="paragraph" w:customStyle="1" w:styleId="baaabaaaabaaaaabaabaaaaabaaba">
    <w:name w:val="baaabaaaabaaaaabaabaaaaabaaba"/>
    <w:rPr>
      <w:rFonts w:ascii="Times New Roman" w:hAnsi="Times New Roman"/>
      <w:b w:val="0"/>
      <w:i w:val="0"/>
      <w:color w:val="000000"/>
      <w:sz w:val="22"/>
      <w:u w:val="none"/>
    </w:rPr>
  </w:style>
  <w:style w:type="paragraph" w:customStyle="1" w:styleId="baaabaaaabaaaaabaabaaaaabaabaa">
    <w:name w:val="baaabaaaabaaaaabaabaaaaabaabaa"/>
    <w:rPr>
      <w:rFonts w:ascii="Times New Roman" w:hAnsi="Times New Roman"/>
      <w:b w:val="0"/>
      <w:i w:val="0"/>
      <w:color w:val="000000"/>
      <w:sz w:val="22"/>
      <w:u w:val="none"/>
    </w:rPr>
  </w:style>
  <w:style w:type="paragraph" w:customStyle="1" w:styleId="baaabaaaabaaaaabaabaaaaabaabaaa">
    <w:name w:val="baaabaaaabaaaaabaabaaaaabaabaaa"/>
    <w:rPr>
      <w:rFonts w:ascii="Times New Roman" w:hAnsi="Times New Roman"/>
      <w:b w:val="0"/>
      <w:i w:val="0"/>
      <w:color w:val="000000"/>
      <w:sz w:val="22"/>
      <w:u w:val="none"/>
    </w:rPr>
  </w:style>
  <w:style w:type="paragraph" w:customStyle="1" w:styleId="baaabaaaabaaaaabaabaaaaabaabaaaa">
    <w:name w:val="baaabaaaabaaaaabaabaaaaabaabaaaa"/>
    <w:rPr>
      <w:rFonts w:ascii="Times New Roman" w:hAnsi="Times New Roman"/>
      <w:b w:val="0"/>
      <w:i w:val="0"/>
      <w:color w:val="000000"/>
      <w:sz w:val="22"/>
      <w:u w:val="none"/>
    </w:rPr>
  </w:style>
  <w:style w:type="paragraph" w:customStyle="1" w:styleId="baaabaaaabaaaaabaabaaaaabaabaaaaa">
    <w:name w:val="baaabaaaabaaaaabaabaaaaabaabaaaaa"/>
    <w:rPr>
      <w:rFonts w:ascii="Times New Roman" w:hAnsi="Times New Roman"/>
      <w:b w:val="0"/>
      <w:i w:val="0"/>
      <w:color w:val="000000"/>
      <w:sz w:val="22"/>
      <w:u w:val="none"/>
    </w:rPr>
  </w:style>
  <w:style w:type="paragraph" w:customStyle="1" w:styleId="baaabaaaabaaaaabaabaaaaabaabaaaaaa">
    <w:name w:val="baaabaaaabaaaaabaabaaaaabaabaaaaaa"/>
    <w:rPr>
      <w:rFonts w:ascii="Times New Roman" w:hAnsi="Times New Roman"/>
      <w:b/>
      <w:i w:val="0"/>
      <w:color w:val="000000"/>
      <w:sz w:val="22"/>
      <w:u w:val="none"/>
    </w:rPr>
  </w:style>
  <w:style w:type="paragraph" w:customStyle="1" w:styleId="baaabaaaabaaaaabaabaaaaabaabaaaaaab">
    <w:name w:val="baaabaaaabaaaaabaabaaaaabaabaaaaaab"/>
    <w:rPr>
      <w:rFonts w:ascii="Times New Roman" w:hAnsi="Times New Roman"/>
      <w:b w:val="0"/>
      <w:i w:val="0"/>
      <w:color w:val="000000"/>
      <w:sz w:val="22"/>
      <w:u w:val="none"/>
    </w:rPr>
  </w:style>
  <w:style w:type="paragraph" w:customStyle="1" w:styleId="baaabaaaabaaaaabaabaaaaabaabaaaaaaba">
    <w:name w:val="baaabaaaabaaaaabaabaaaaabaabaaaaaaba"/>
    <w:rPr>
      <w:rFonts w:ascii="Times New Roman" w:hAnsi="Times New Roman"/>
      <w:b w:val="0"/>
      <w:i w:val="0"/>
      <w:color w:val="000000"/>
      <w:sz w:val="22"/>
      <w:u w:val="none"/>
    </w:rPr>
  </w:style>
  <w:style w:type="paragraph" w:customStyle="1" w:styleId="baaabaaaabaaaaabaabaaaaabaabaaaaaabaa">
    <w:name w:val="baaabaaaabaaaaabaabaaaaabaabaaaaaabaa"/>
    <w:rPr>
      <w:rFonts w:ascii="Times New Roman" w:hAnsi="Times New Roman"/>
      <w:b w:val="0"/>
      <w:i w:val="0"/>
      <w:color w:val="000000"/>
      <w:sz w:val="22"/>
      <w:u w:val="none"/>
    </w:rPr>
  </w:style>
  <w:style w:type="paragraph" w:customStyle="1" w:styleId="baaabaaaabaaaaabaabaaaaabaabaaaaaabaaa">
    <w:name w:val="baaabaaaabaaaaabaabaaaaabaabaaaaaabaaa"/>
    <w:rPr>
      <w:rFonts w:ascii="Times New Roman" w:hAnsi="Times New Roman"/>
      <w:b w:val="0"/>
      <w:i w:val="0"/>
      <w:color w:val="000000"/>
      <w:sz w:val="22"/>
      <w:u w:val="none"/>
    </w:rPr>
  </w:style>
  <w:style w:type="paragraph" w:customStyle="1" w:styleId="baaabaaaabaaaaabaabaaaaabaabaaaaaabaaaa">
    <w:name w:val="baaabaaaabaaaaabaabaaaaabaabaaaaaabaaaa"/>
    <w:rPr>
      <w:rFonts w:ascii="Times New Roman" w:hAnsi="Times New Roman"/>
      <w:b w:val="0"/>
      <w:i w:val="0"/>
      <w:color w:val="000000"/>
      <w:sz w:val="22"/>
      <w:u w:val="none"/>
    </w:rPr>
  </w:style>
  <w:style w:type="paragraph" w:customStyle="1" w:styleId="baaabaaaabaaaaabaabaaaaabaabaaaaaabaaaaa">
    <w:name w:val="baaabaaaabaaaaabaabaaaaabaabaaaaaabaaaaa"/>
    <w:rPr>
      <w:rFonts w:ascii="Times New Roman" w:hAnsi="Times New Roman"/>
      <w:b/>
      <w:i w:val="0"/>
      <w:color w:val="000000"/>
      <w:sz w:val="22"/>
      <w:u w:val="none"/>
    </w:rPr>
  </w:style>
  <w:style w:type="paragraph" w:customStyle="1" w:styleId="baaabaaaabaaaaabaabaaaaabaabaaaaaabaaaaab">
    <w:name w:val="baaabaaaabaaaaabaabaaaaabaabaaaaaabaaaaab"/>
    <w:rPr>
      <w:rFonts w:ascii="Times New Roman" w:hAnsi="Times New Roman"/>
      <w:b w:val="0"/>
      <w:i w:val="0"/>
      <w:color w:val="000000"/>
      <w:sz w:val="22"/>
      <w:u w:val="none"/>
    </w:rPr>
  </w:style>
  <w:style w:type="paragraph" w:customStyle="1" w:styleId="baaabaaaabaaaaabaabaaaaabaabaaaaaabaaaaaba">
    <w:name w:val="baaabaaaabaaaaabaabaaaaabaabaaaaaabaaaaaba"/>
    <w:rPr>
      <w:rFonts w:ascii="Times New Roman" w:hAnsi="Times New Roman"/>
      <w:b w:val="0"/>
      <w:i w:val="0"/>
      <w:color w:val="000000"/>
      <w:sz w:val="22"/>
      <w:u w:val="none"/>
    </w:rPr>
  </w:style>
  <w:style w:type="paragraph" w:customStyle="1" w:styleId="baaabaaaabaaaaabaabaaaaabaabaaaaaabaaaaabaa">
    <w:name w:val="baaabaaaabaaaaabaabaaaaabaabaaaaaabaaaaabaa"/>
    <w:rPr>
      <w:rFonts w:ascii="Times New Roman" w:hAnsi="Times New Roman"/>
      <w:b w:val="0"/>
      <w:i w:val="0"/>
      <w:color w:val="000000"/>
      <w:sz w:val="22"/>
      <w:u w:val="none"/>
    </w:rPr>
  </w:style>
  <w:style w:type="paragraph" w:customStyle="1" w:styleId="baaabaaaabaaaaabaabaaaaabaabaaaaaabaaaaabaaa">
    <w:name w:val="baaabaaaabaaaaabaabaaaaabaabaaaaaabaaaaabaaa"/>
    <w:rPr>
      <w:rFonts w:ascii="Times New Roman" w:hAnsi="Times New Roman"/>
      <w:b/>
      <w:i w:val="0"/>
      <w:color w:val="000000"/>
      <w:sz w:val="22"/>
      <w:u w:val="none"/>
    </w:rPr>
  </w:style>
  <w:style w:type="paragraph" w:customStyle="1" w:styleId="baaabaaaabaaaaabaabaaaaabaabaaaaaabaaaaabaaab">
    <w:name w:val="baaabaaaabaaaaabaabaaaaabaabaaaaaabaaaaabaaab"/>
    <w:rPr>
      <w:rFonts w:ascii="Times New Roman" w:hAnsi="Times New Roman"/>
      <w:b w:val="0"/>
      <w:i w:val="0"/>
      <w:color w:val="000000"/>
      <w:sz w:val="22"/>
      <w:u w:val="none"/>
    </w:rPr>
  </w:style>
  <w:style w:type="paragraph" w:customStyle="1" w:styleId="baaabaaaabaaaaabaabaaaaabaabaaaaaabaaaaabaaaba">
    <w:name w:val="baaabaaaabaaaaabaabaaaaabaabaaaaaabaaaaabaaaba"/>
    <w:rPr>
      <w:rFonts w:ascii="Times New Roman" w:hAnsi="Times New Roman"/>
      <w:b w:val="0"/>
      <w:i w:val="0"/>
      <w:color w:val="000000"/>
      <w:sz w:val="22"/>
      <w:u w:val="none"/>
    </w:rPr>
  </w:style>
  <w:style w:type="paragraph" w:customStyle="1" w:styleId="baaabaaaabaaaaabaabaaaaabaabaaaaaabaaaaabaaabaa">
    <w:name w:val="baaabaaaabaaaaabaabaaaaabaabaaaaaabaaaaabaaabaa"/>
    <w:rPr>
      <w:rFonts w:ascii="Times New Roman" w:hAnsi="Times New Roman"/>
      <w:b w:val="0"/>
      <w:i w:val="0"/>
      <w:color w:val="000000"/>
      <w:sz w:val="22"/>
      <w:u w:val="none"/>
    </w:rPr>
  </w:style>
  <w:style w:type="paragraph" w:customStyle="1" w:styleId="baaabaaaabaaaaabaabaaaaabaabaaaaaabaaaaabaaabaaa">
    <w:name w:val="baaabaaaabaaaaabaabaaaaabaabaaaaaabaaaaabaaabaaa"/>
    <w:rPr>
      <w:rFonts w:ascii="Times New Roman" w:hAnsi="Times New Roman"/>
      <w:b/>
      <w:i w:val="0"/>
      <w:color w:val="000000"/>
      <w:sz w:val="22"/>
      <w:u w:val="none"/>
    </w:rPr>
  </w:style>
  <w:style w:type="paragraph" w:customStyle="1" w:styleId="baaabaaaabaaaaabaabaaaaabaabaaaaaabaaaaabaaabaaab">
    <w:name w:val="baaabaaaabaaaaabaabaaaaabaabaaaaaabaaaaabaaabaaab"/>
    <w:rPr>
      <w:rFonts w:ascii="Times New Roman" w:hAnsi="Times New Roman"/>
      <w:b w:val="0"/>
      <w:i w:val="0"/>
      <w:color w:val="000000"/>
      <w:sz w:val="22"/>
      <w:u w:val="none"/>
    </w:rPr>
  </w:style>
  <w:style w:type="paragraph" w:customStyle="1" w:styleId="baaabaaaabaaaaabaabaaaaabaabaaaaaabaaaaabaaabaaaba">
    <w:name w:val="baaabaaaabaaaaabaabaaaaabaabaaaaaabaaaaabaaabaaaba"/>
    <w:rPr>
      <w:rFonts w:ascii="Times New Roman" w:hAnsi="Times New Roman"/>
      <w:b w:val="0"/>
      <w:i w:val="0"/>
      <w:color w:val="000000"/>
      <w:sz w:val="22"/>
      <w:u w:val="none"/>
    </w:rPr>
  </w:style>
  <w:style w:type="paragraph" w:customStyle="1" w:styleId="baaabaaaabaaaaabaabaaaaabaabaaaaaabaaaaabaaabaaabaa">
    <w:name w:val="baaabaaaabaaaaabaabaaaaabaabaaaaaabaaaaabaaabaaabaa"/>
    <w:rPr>
      <w:rFonts w:ascii="Times New Roman" w:hAnsi="Times New Roman"/>
      <w:b w:val="0"/>
      <w:i w:val="0"/>
      <w:color w:val="000000"/>
      <w:sz w:val="22"/>
      <w:u w:val="none"/>
    </w:rPr>
  </w:style>
  <w:style w:type="paragraph" w:customStyle="1" w:styleId="baaabaaaabaaaaabaabaaaaabaabaaaaaabaaaaabaaabaaabaaa">
    <w:name w:val="baaabaaaabaaaaabaabaaaaabaabaaaaaabaaaaabaaabaaabaaa"/>
    <w:rPr>
      <w:rFonts w:ascii="Times New Roman" w:hAnsi="Times New Roman"/>
      <w:b w:val="0"/>
      <w:i w:val="0"/>
      <w:color w:val="000000"/>
      <w:sz w:val="22"/>
      <w:u w:val="none"/>
    </w:rPr>
  </w:style>
  <w:style w:type="paragraph" w:customStyle="1" w:styleId="baaabaaaabaaaaabaabaaaaabaabaaaaaabaaaaabaaabaaabaaaa">
    <w:name w:val="baaabaaaabaaaaabaabaaaaabaabaaaaaabaaaaabaaabaaabaaaa"/>
    <w:rPr>
      <w:rFonts w:ascii="Times New Roman" w:hAnsi="Times New Roman"/>
      <w:b/>
      <w:i w:val="0"/>
      <w:color w:val="000000"/>
      <w:sz w:val="22"/>
      <w:u w:val="none"/>
    </w:rPr>
  </w:style>
  <w:style w:type="paragraph" w:customStyle="1" w:styleId="baaabaaaabaaaaabaabaaaaabaabaaaaaabaaaaabaaabaaabaaaab">
    <w:name w:val="baaabaaaabaaaaabaabaaaaabaabaaaaaabaaaaabaaabaaabaaaab"/>
    <w:rPr>
      <w:rFonts w:ascii="Times New Roman" w:hAnsi="Times New Roman"/>
      <w:b w:val="0"/>
      <w:i w:val="0"/>
      <w:color w:val="000000"/>
      <w:sz w:val="22"/>
      <w:u w:val="none"/>
    </w:rPr>
  </w:style>
  <w:style w:type="paragraph" w:customStyle="1" w:styleId="baaabaaaabaaaaabaabaaaaabaabaaaaaabaaaaabaaabaaabaaaaba">
    <w:name w:val="baaabaaaabaaaaabaabaaaaabaabaaaaaabaaaaabaaabaaabaaaaba"/>
    <w:rPr>
      <w:rFonts w:ascii="Times New Roman" w:hAnsi="Times New Roman"/>
      <w:b w:val="0"/>
      <w:i w:val="0"/>
      <w:color w:val="000000"/>
      <w:sz w:val="22"/>
      <w:u w:val="none"/>
    </w:rPr>
  </w:style>
  <w:style w:type="paragraph" w:customStyle="1" w:styleId="baaabaaaabaaaaabaabaaaaabaabaaaaaabaaaaabaaabaaabaaaabaa">
    <w:name w:val="baaabaaaabaaaaabaabaaaaabaabaaaaaabaaaaabaaabaaabaaaabaa"/>
    <w:rPr>
      <w:rFonts w:ascii="Times New Roman" w:hAnsi="Times New Roman"/>
      <w:b w:val="0"/>
      <w:i w:val="0"/>
      <w:color w:val="000000"/>
      <w:sz w:val="22"/>
      <w:u w:val="none"/>
    </w:rPr>
  </w:style>
  <w:style w:type="paragraph" w:customStyle="1" w:styleId="baaabaaaabaaaaabaabaaaaabaabaaaaaabaaaaabaaabaaabaaaabaaa">
    <w:name w:val="baaabaaaabaaaaabaabaaaaabaabaaaaaabaaaaabaaabaaabaaaabaaa"/>
    <w:rPr>
      <w:rFonts w:ascii="Times New Roman" w:hAnsi="Times New Roman"/>
      <w:b w:val="0"/>
      <w:i w:val="0"/>
      <w:color w:val="000000"/>
      <w:sz w:val="22"/>
      <w:u w:val="none"/>
    </w:rPr>
  </w:style>
  <w:style w:type="paragraph" w:customStyle="1" w:styleId="baaabaaaabaaaaabaabaaaaabaabaaaaaabaaaaabaaabaaabaaaabaaaa">
    <w:name w:val="baaabaaaabaaaaabaabaaaaabaabaaaaaabaaaaabaaabaaabaaaabaaaa"/>
    <w:rPr>
      <w:rFonts w:ascii="Times New Roman" w:hAnsi="Times New Roman"/>
      <w:b w:val="0"/>
      <w:i w:val="0"/>
      <w:color w:val="000000"/>
      <w:sz w:val="22"/>
      <w:u w:val="none"/>
    </w:rPr>
  </w:style>
  <w:style w:type="paragraph" w:customStyle="1" w:styleId="baaabaaaabaaaaabaabaaaaabaabaaaaaabaaaaabaaabaaabaaaabaaaaa">
    <w:name w:val="baaabaaaabaaaaabaabaaaaabaabaaaaaabaaaaabaaabaaabaaaabaaaaa"/>
    <w:rPr>
      <w:rFonts w:ascii="Times New Roman" w:hAnsi="Times New Roman"/>
      <w:b/>
      <w:i w:val="0"/>
      <w:color w:val="000000"/>
      <w:sz w:val="22"/>
      <w:u w:val="none"/>
    </w:rPr>
  </w:style>
  <w:style w:type="paragraph" w:customStyle="1" w:styleId="baaabaaaabaaaaabaabaaaaabaabaaaaaabaaaaabaaabaaabaaaabaaaaab">
    <w:name w:val="baaabaaaabaaaaabaabaaaaabaabaaaaaabaaaaabaaabaaabaaaabaaaaab"/>
    <w:rPr>
      <w:rFonts w:ascii="Times New Roman" w:hAnsi="Times New Roman"/>
      <w:b w:val="0"/>
      <w:i w:val="0"/>
      <w:color w:val="000000"/>
      <w:sz w:val="22"/>
      <w:u w:val="none"/>
    </w:rPr>
  </w:style>
  <w:style w:type="paragraph" w:customStyle="1" w:styleId="baaabaaaabaaaaabaabaaaaabaabaaaaaabaaaaabaaabaaabaaaabaaaaaba">
    <w:name w:val="baaabaaaabaaaaabaabaaaaabaabaaaaaabaaaaabaaabaaabaaaabaaaaaba"/>
    <w:rPr>
      <w:rFonts w:ascii="Times New Roman" w:hAnsi="Times New Roman"/>
      <w:b w:val="0"/>
      <w:i w:val="0"/>
      <w:color w:val="000000"/>
      <w:sz w:val="22"/>
      <w:u w:val="none"/>
    </w:rPr>
  </w:style>
  <w:style w:type="paragraph" w:customStyle="1" w:styleId="baaabaaaabaaaaabaabaaaaabaabaaaaaabaaaaabaaabaaabaaaabaaaaabaa">
    <w:name w:val="baaabaaaabaaaaabaabaaaaabaabaaaaaabaaaaabaaabaaabaaaabaaaaabaa"/>
    <w:rPr>
      <w:rFonts w:ascii="Times New Roman" w:hAnsi="Times New Roman"/>
      <w:b w:val="0"/>
      <w:i w:val="0"/>
      <w:color w:val="000000"/>
      <w:sz w:val="22"/>
      <w:u w:val="none"/>
    </w:rPr>
  </w:style>
  <w:style w:type="paragraph" w:customStyle="1" w:styleId="baaabaaaabaaaaabaabaaaaabaabaaaaaabaaaaabaaabaaabaaaabaaaaabaaa">
    <w:name w:val="baaabaaaabaaaaabaabaaaaabaabaaaaaabaaaaabaaabaaabaaaabaaaaabaaa"/>
    <w:rPr>
      <w:rFonts w:ascii="Times New Roman" w:hAnsi="Times New Roman"/>
      <w:b w:val="0"/>
      <w:i w:val="0"/>
      <w:color w:val="000000"/>
      <w:sz w:val="22"/>
      <w:u w:val="none"/>
    </w:rPr>
  </w:style>
  <w:style w:type="paragraph" w:customStyle="1" w:styleId="baaabaaaabaaaaabaabaaaaabaabaaaaaabaaaaabaaabaaabaaaabaaaaabaaaa">
    <w:name w:val="baaabaaaabaaaaabaabaaaaabaabaaaaaabaaaaabaaabaaabaaaabaaaaabaaaa"/>
    <w:rPr>
      <w:rFonts w:ascii="Times New Roman" w:hAnsi="Times New Roman"/>
      <w:b/>
      <w:i w:val="0"/>
      <w:color w:val="000000"/>
      <w:sz w:val="22"/>
      <w:u w:val="none"/>
    </w:rPr>
  </w:style>
  <w:style w:type="paragraph" w:customStyle="1" w:styleId="baaabaaaabaaaaabaabaaaaabaabaaaaaabaaaaabaaabaaabaaaabaaaaabaaaab">
    <w:name w:val="baaabaaaabaaaaabaabaaaaabaabaaaaaabaaaaabaaabaaabaaaabaaaaabaaaab"/>
    <w:rPr>
      <w:rFonts w:ascii="Times New Roman" w:hAnsi="Times New Roman"/>
      <w:b w:val="0"/>
      <w:i w:val="0"/>
      <w:color w:val="000000"/>
      <w:sz w:val="22"/>
      <w:u w:val="none"/>
    </w:rPr>
  </w:style>
  <w:style w:type="paragraph" w:customStyle="1" w:styleId="baaabaaaabaaaaabaabaaaaabaabaaaaaabaaaaabaaabaaabaaaabaaaaabaaaaba">
    <w:name w:val="baaabaaaabaaaaabaabaaaaabaabaaaaaabaaaaabaaabaaabaaaabaaaaabaaaaba"/>
    <w:rPr>
      <w:rFonts w:ascii="Times New Roman" w:hAnsi="Times New Roman"/>
      <w:b w:val="0"/>
      <w:i w:val="0"/>
      <w:color w:val="000000"/>
      <w:sz w:val="22"/>
      <w:u w:val="none"/>
    </w:rPr>
  </w:style>
  <w:style w:type="paragraph" w:customStyle="1" w:styleId="baaabaaaabaaaaabaabaaaaabaabaaaaaabaaaaabaaabaaabaaaabaaaaabaaaabaa">
    <w:name w:val="baaabaaaabaaaaabaabaaaaabaabaaaaaabaaaaabaaabaaabaaaabaaaaabaaaabaa"/>
    <w:rPr>
      <w:rFonts w:ascii="Times New Roman" w:hAnsi="Times New Roman"/>
      <w:b w:val="0"/>
      <w:i w:val="0"/>
      <w:color w:val="000000"/>
      <w:sz w:val="22"/>
      <w:u w:val="none"/>
    </w:rPr>
  </w:style>
  <w:style w:type="paragraph" w:customStyle="1" w:styleId="baaabaaaabaaaaabaabaaaaabaabaaaaaabaaaaabaaabaaabaaaabaaaaabaaaabaaa">
    <w:name w:val="baaabaaaabaaaaabaabaaaaabaabaaaaaabaaaaabaaabaaabaaaabaaaaabaaaabaaa"/>
    <w:rPr>
      <w:rFonts w:ascii="Times New Roman" w:hAnsi="Times New Roman"/>
      <w:b w:val="0"/>
      <w:i w:val="0"/>
      <w:color w:val="000000"/>
      <w:sz w:val="22"/>
      <w:u w:val="none"/>
    </w:rPr>
  </w:style>
  <w:style w:type="paragraph" w:customStyle="1" w:styleId="baaabaaaabaaaaabaabaaaaabaabaaaaaabaaaaabaaabaaabaaaabaaaaabaaaabaaaa">
    <w:name w:val="baaabaaaabaaaaabaabaaaaabaabaaaaaabaaaaabaaabaaabaaaabaaaaabaaaabaaaa"/>
    <w:rPr>
      <w:rFonts w:ascii="Times New Roman" w:hAnsi="Times New Roman"/>
      <w:b/>
      <w:i w:val="0"/>
      <w:color w:val="000000"/>
      <w:sz w:val="22"/>
      <w:u w:val="none"/>
    </w:rPr>
  </w:style>
  <w:style w:type="paragraph" w:customStyle="1" w:styleId="baaabaaaabaaaaabaabaaaaabaabaaaaaabaaaaabaaabaaabaaaabaaaaabaaaabaaaab">
    <w:name w:val="baaabaaaabaaaaabaabaaaaabaabaaaaaabaaaaabaaabaaabaaaabaaaaabaaaabaaaab"/>
    <w:rPr>
      <w:rFonts w:ascii="Times New Roman" w:hAnsi="Times New Roman"/>
      <w:b w:val="0"/>
      <w:i w:val="0"/>
      <w:color w:val="000000"/>
      <w:sz w:val="22"/>
      <w:u w:val="none"/>
    </w:rPr>
  </w:style>
  <w:style w:type="paragraph" w:customStyle="1" w:styleId="baaabaaaabaaaaabaabaaaaabaabaaaaaabaaaaabaaabaaabaaaabaaaaabaaaabaaaaba">
    <w:name w:val="baaabaaaabaaaaabaabaaaaabaabaaaaaabaaaaabaaabaaabaaaabaaaaabaaaabaaaaba"/>
    <w:rPr>
      <w:rFonts w:ascii="Times New Roman" w:hAnsi="Times New Roman"/>
      <w:b w:val="0"/>
      <w:i w:val="0"/>
      <w:color w:val="000000"/>
      <w:sz w:val="22"/>
      <w:u w:val="none"/>
    </w:rPr>
  </w:style>
  <w:style w:type="paragraph" w:customStyle="1" w:styleId="baaabaaaabaaaaabaabaaaaabaabaaaaaabaaaaabaaabaaabaaaabaaaaabaaaabaaaabaa">
    <w:name w:val="baaabaaaabaaaaabaabaaaaabaabaaaaaabaaaaabaaabaaabaaaabaaaaabaaaabaaaabaa"/>
    <w:rPr>
      <w:rFonts w:ascii="Times New Roman" w:hAnsi="Times New Roman"/>
      <w:b/>
      <w:i w:val="0"/>
      <w:color w:val="000000"/>
      <w:sz w:val="22"/>
      <w:u w:val="none"/>
    </w:rPr>
  </w:style>
  <w:style w:type="paragraph" w:customStyle="1" w:styleId="baaabaaaabaaaaabaabaaaaabaabaaaaaabaaaaabaaabaaabaaaabaaaaabaaaabaaaabaab">
    <w:name w:val="baaabaaaabaaaaabaabaaaaabaabaaaaaabaaaaabaaabaaabaaaabaaaaabaaaabaaaabaab"/>
    <w:rPr>
      <w:rFonts w:ascii="Times New Roman" w:hAnsi="Times New Roman"/>
      <w:b w:val="0"/>
      <w:i w:val="0"/>
      <w:color w:val="000000"/>
      <w:sz w:val="22"/>
      <w:u w:val="none"/>
    </w:rPr>
  </w:style>
  <w:style w:type="paragraph" w:customStyle="1" w:styleId="baaabaaaabaaaaabaabaaaaabaabaaaaaabaaaaabaaabaaabaaaabaaaaabaaaabaaaabaaba">
    <w:name w:val="baaabaaaabaaaaabaabaaaaabaabaaaaaabaaaaabaaabaaabaaaabaaaaabaaaabaaaabaaba"/>
    <w:rPr>
      <w:rFonts w:ascii="Times New Roman" w:hAnsi="Times New Roman"/>
      <w:b w:val="0"/>
      <w:i w:val="0"/>
      <w:color w:val="000000"/>
      <w:sz w:val="22"/>
      <w:u w:val="none"/>
    </w:rPr>
  </w:style>
  <w:style w:type="paragraph" w:customStyle="1" w:styleId="baaabaaaabaaaaabaabaaaaabaabaaaaaabaaaaabaaabaaabaaaabaaaaabaaaabaaaabaabaa">
    <w:name w:val="baaabaaaabaaaaabaabaaaaabaabaaaaaabaaaaabaaabaaabaaaabaaaaabaaaabaaaabaabaa"/>
    <w:rPr>
      <w:rFonts w:ascii="Times New Roman" w:hAnsi="Times New Roman"/>
      <w:b w:val="0"/>
      <w:i w:val="0"/>
      <w:color w:val="000000"/>
      <w:sz w:val="22"/>
      <w:u w:val="none"/>
    </w:rPr>
  </w:style>
  <w:style w:type="paragraph" w:customStyle="1" w:styleId="baaabaaaabaaaaabaabaaaaabaabaaaaaabaaaaabaaabaaabaaaabaaaaabaaaabaaaabaabaaa">
    <w:name w:val="baaabaaaabaaaaabaabaaaaabaabaaaaaabaaaaabaaabaaabaaaabaaaaabaaaabaaaabaabaaa"/>
    <w:rPr>
      <w:rFonts w:ascii="Times New Roman" w:hAnsi="Times New Roman"/>
      <w:b w:val="0"/>
      <w:i w:val="0"/>
      <w:color w:val="000000"/>
      <w:sz w:val="22"/>
      <w:u w:val="none"/>
    </w:rPr>
  </w:style>
  <w:style w:type="paragraph" w:customStyle="1" w:styleId="baaabaaaabaaaaabaabaaaaabaabaaaaaabaaaaabaaabaaabaaaabaaaaabaaaabaaaabaabaaaa">
    <w:name w:val="baaabaaaabaaaaabaabaaaaabaabaaaaaabaaaaabaaabaaabaaaabaaaaabaaaabaaaabaabaaaa"/>
    <w:rPr>
      <w:rFonts w:ascii="Times New Roman" w:hAnsi="Times New Roman"/>
      <w:b w:val="0"/>
      <w:i w:val="0"/>
      <w:color w:val="000000"/>
      <w:sz w:val="22"/>
      <w:u w:val="none"/>
    </w:rPr>
  </w:style>
  <w:style w:type="paragraph" w:customStyle="1" w:styleId="baaabaaaabaaaaabaabaaaaabaabaaaaaabaaaaabaaabaaabaaaabaaaaabaaaabaaaabaabaaaaa">
    <w:name w:val="baaabaaaabaaaaabaabaaaaabaabaaaaaabaaaaabaaabaaabaaaabaaaaabaaaabaaaabaabaaaaa"/>
    <w:rPr>
      <w:rFonts w:ascii="Times New Roman" w:hAnsi="Times New Roman"/>
      <w:b w:val="0"/>
      <w:i w:val="0"/>
      <w:color w:val="000000"/>
      <w:sz w:val="22"/>
      <w:u w:val="none"/>
    </w:rPr>
  </w:style>
  <w:style w:type="paragraph" w:customStyle="1" w:styleId="baaabaaaabaaaaabaabaaaaabaabaaaaaabaaaaabaaabaaabaaaabaaaaabaaaabaaaabaabaaaaaa">
    <w:name w:val="baaabaaaabaaaaabaabaaaaabaabaaaaaabaaaaabaaabaaabaaaabaaaaabaaaabaaaabaabaaaaaa"/>
    <w:rPr>
      <w:rFonts w:ascii="Times New Roman" w:hAnsi="Times New Roman"/>
      <w:b w:val="0"/>
      <w:i w:val="0"/>
      <w:color w:val="000000"/>
      <w:sz w:val="22"/>
      <w:u w:val="none"/>
    </w:rPr>
  </w:style>
  <w:style w:type="paragraph" w:customStyle="1" w:styleId="baaabaaaabaaaaabaabaaaaabaabaaaaaabaaaaabaaabaaabaaaabaaaaabaaaabaaaabaabaaaaaaa">
    <w:name w:val="baaabaaaabaaaaabaabaaaaabaabaaaaaabaaaaabaaabaaabaaaabaaaaabaaaabaaaabaabaaaaaaa"/>
    <w:rPr>
      <w:rFonts w:ascii="Times New Roman" w:hAnsi="Times New Roman"/>
      <w:b/>
      <w:i w:val="0"/>
      <w:color w:val="000000"/>
      <w:sz w:val="22"/>
      <w:u w:val="none"/>
    </w:rPr>
  </w:style>
  <w:style w:type="paragraph" w:customStyle="1" w:styleId="baaabaaaabaaaaabaabaaaaabaabaaaaaabaaaaabaaabaaabaaaabaaaaabaaaabaaaabaabaaaaaaab">
    <w:name w:val="baaabaaaabaaaaabaabaaaaabaabaaaaaabaaaaabaaabaaabaaaabaaaaabaaaabaaaabaabaaaaaaab"/>
    <w:rPr>
      <w:rFonts w:ascii="Times New Roman" w:hAnsi="Times New Roman"/>
      <w:b w:val="0"/>
      <w:i w:val="0"/>
      <w:color w:val="000000"/>
      <w:sz w:val="22"/>
      <w:u w:val="none"/>
    </w:rPr>
  </w:style>
  <w:style w:type="paragraph" w:customStyle="1" w:styleId="baaabaaaabaaaaabaabaaaaabaabaaaaaabaaaaabaaabaaabaaaabaaaaabaaaabaaaabaabaaaaaaaba">
    <w:name w:val="baaabaaaabaaaaabaabaaaaabaabaaaaaabaaaaabaaabaaabaaaabaaaaabaaaabaaaabaabaaaaaaaba"/>
    <w:rPr>
      <w:rFonts w:ascii="Times New Roman" w:hAnsi="Times New Roman"/>
      <w:b/>
      <w:i w:val="0"/>
      <w:color w:val="000000"/>
      <w:sz w:val="22"/>
      <w:u w:val="none"/>
    </w:rPr>
  </w:style>
  <w:style w:type="paragraph" w:customStyle="1" w:styleId="baaabaaaabaaaaabaabaaaaabaabaaaaaabaaaaabaaabaaabaaaabaaaaabaaaabaaaabaabaaaaaaabab">
    <w:name w:val="baaabaaaabaaaaabaabaaaaabaabaaaaaabaaaaabaaabaaabaaaabaaaaabaaaabaaaabaabaaaaaaabab"/>
    <w:rPr>
      <w:rFonts w:ascii="Times New Roman" w:hAnsi="Times New Roman"/>
      <w:b w:val="0"/>
      <w:i w:val="0"/>
      <w:color w:val="000000"/>
      <w:sz w:val="22"/>
      <w:u w:val="none"/>
    </w:rPr>
  </w:style>
  <w:style w:type="paragraph" w:customStyle="1" w:styleId="baaabaaaabaaaaabaabaaaaabaabaaaaaabaaaaabaaabaaabaaaabaaaaabaaaabaaaabaabaaaaaaababa">
    <w:name w:val="baaabaaaabaaaaabaabaaaaabaabaaaaaabaaaaabaaabaaabaaaabaaaaabaaaabaaaabaabaaaaaaababa"/>
    <w:rPr>
      <w:rFonts w:ascii="Times New Roman" w:hAnsi="Times New Roman"/>
      <w:b w:val="0"/>
      <w:i w:val="0"/>
      <w:color w:val="000000"/>
      <w:sz w:val="22"/>
      <w:u w:val="none"/>
    </w:rPr>
  </w:style>
  <w:style w:type="paragraph" w:customStyle="1" w:styleId="baaabaaaabaaaaabaabaaaaabaabaaaaaabaaaaabaaabaaabaaaabaaaaabaaaabaaaabaabaaaaaaababaa">
    <w:name w:val="baaabaaaabaaaaabaabaaaaabaabaaaaaabaaaaabaaabaaabaaaabaaaaabaaaabaaaabaabaaaaaaababaa"/>
    <w:rPr>
      <w:rFonts w:ascii="Times New Roman" w:hAnsi="Times New Roman"/>
      <w:b w:val="0"/>
      <w:i w:val="0"/>
      <w:color w:val="000000"/>
      <w:sz w:val="22"/>
      <w:u w:val="none"/>
    </w:rPr>
  </w:style>
  <w:style w:type="paragraph" w:customStyle="1" w:styleId="baaabaaaabaaaaabaabaaaaabaabaaaaaabaaaaabaaabaaabaaaabaaaaabaaaabaaaabaabaaaaaaababaaa">
    <w:name w:val="baaabaaaabaaaaabaabaaaaabaabaaaaaabaaaaabaaabaaabaaaabaaaaabaaaabaaaabaabaaaaaaababaaa"/>
    <w:rPr>
      <w:rFonts w:ascii="Times New Roman" w:hAnsi="Times New Roman"/>
      <w:b w:val="0"/>
      <w:i w:val="0"/>
      <w:color w:val="000000"/>
      <w:sz w:val="22"/>
      <w:u w:val="none"/>
    </w:rPr>
  </w:style>
  <w:style w:type="paragraph" w:customStyle="1" w:styleId="baaabaaaabaaaaabaabaaaaabaabaaaaaabaaaaabaaabaaabaaaabaaaaabaaaabaaaabaabaaaaaaababaaaa">
    <w:name w:val="baaabaaaabaaaaabaabaaaaabaabaaaaaabaaaaabaaabaaabaaaabaaaaabaaaabaaaabaabaaaaaaababaaaa"/>
    <w:rPr>
      <w:rFonts w:ascii="Times New Roman" w:hAnsi="Times New Roman"/>
      <w:b w:val="0"/>
      <w:i w:val="0"/>
      <w:color w:val="000000"/>
      <w:sz w:val="22"/>
      <w:u w:val="none"/>
    </w:rPr>
  </w:style>
  <w:style w:type="paragraph" w:customStyle="1" w:styleId="baaabaaaabaaaaabaabaaaaabaabaaaaaabaaaaabaaabaaabaaaabaaaaabaaaabaaaabaabaaaaaaababaaaaa">
    <w:name w:val="baaabaaaabaaaaabaabaaaaabaabaaaaaabaaaaabaaabaaabaaaabaaaaabaaaabaaaabaabaaaaaaababaaaaa"/>
    <w:rPr>
      <w:rFonts w:ascii="Times New Roman" w:hAnsi="Times New Roman"/>
      <w:b w:val="0"/>
      <w:i w:val="0"/>
      <w:color w:val="000000"/>
      <w:sz w:val="22"/>
      <w:u w:val="none"/>
    </w:rPr>
  </w:style>
  <w:style w:type="paragraph" w:customStyle="1" w:styleId="baaabaaaabaaaaabaabaaaaabaabaaaaaabaaaaabaaabaaabaaaabaaaaabaaaabaaaabaabaaaaaaababaaaaaa">
    <w:name w:val="baaabaaaabaaaaabaabaaaaabaabaaaaaabaaaaabaaabaaabaaaabaaaaabaaaabaaaabaabaaaaaaababaaaaaa"/>
    <w:rPr>
      <w:rFonts w:ascii="Times New Roman" w:hAnsi="Times New Roman"/>
      <w:b/>
      <w:i w:val="0"/>
      <w:color w:val="000000"/>
      <w:sz w:val="22"/>
      <w:u w:val="none"/>
    </w:rPr>
  </w:style>
  <w:style w:type="paragraph" w:customStyle="1" w:styleId="baaabaaaabaaaaabaabaaaaabaabaaaaaabaaaaabaaabaaabaaaabaaaaabaaaabaaaabaabaaaaaaababaaaaaab">
    <w:name w:val="baaabaaaabaaaaabaabaaaaabaabaaaaaabaaaaabaaabaaabaaaabaaaaabaaaabaaaabaabaaaaaaababaaaaaab"/>
    <w:rPr>
      <w:rFonts w:ascii="Times New Roman" w:hAnsi="Times New Roman"/>
      <w:b w:val="0"/>
      <w:i w:val="0"/>
      <w:color w:val="000000"/>
      <w:sz w:val="22"/>
      <w:u w:val="none"/>
    </w:rPr>
  </w:style>
  <w:style w:type="paragraph" w:customStyle="1" w:styleId="baaabaaaabaaaaabaabaaaaabaabaaaaaabaaaaabaaabaaabaaaabaaaaabaaaabaaaabaabaaaaaaababaaaaaaba">
    <w:name w:val="baaabaaaabaaaaabaabaaaaabaabaaaaaabaaaaabaaabaaabaaaabaaaaabaaaabaaaabaabaaaaaaababaaaaaaba"/>
    <w:rPr>
      <w:rFonts w:ascii="Times New Roman" w:hAnsi="Times New Roman"/>
      <w:b w:val="0"/>
      <w:i w:val="0"/>
      <w:color w:val="000000"/>
      <w:sz w:val="22"/>
      <w:u w:val="none"/>
    </w:rPr>
  </w:style>
  <w:style w:type="paragraph" w:customStyle="1" w:styleId="baaabaaaabaaaaabaabaaaaabaabaaaaaabaaaaabaaabaaabaaaabaaaaabaaaabaaaabaabaaaaaaababaaaaaabaa">
    <w:name w:val="baaabaaaabaaaaabaabaaaaabaabaaaaaabaaaaabaaabaaabaaaabaaaaabaaaabaaaabaabaaaaaaababaaaaaabaa"/>
    <w:rPr>
      <w:rFonts w:ascii="Times New Roman" w:hAnsi="Times New Roman"/>
      <w:b w:val="0"/>
      <w:i w:val="0"/>
      <w:color w:val="000000"/>
      <w:sz w:val="22"/>
      <w:u w:val="none"/>
    </w:rPr>
  </w:style>
  <w:style w:type="paragraph" w:customStyle="1" w:styleId="baaabaaaabaaaaabaabaaaaabaabaaaaaabaaaaabaaabaaabaaaabaaaaabaaaabaaaabaabaaaaaaababaaaaaabaaa">
    <w:name w:val="baaabaaaabaaaaabaabaaaaabaabaaaaaabaaaaabaaabaaabaaaabaaaaabaaaabaaaabaabaaaaaaababaaaaaabaaa"/>
    <w:rPr>
      <w:rFonts w:ascii="Times New Roman" w:hAnsi="Times New Roman"/>
      <w:b w:val="0"/>
      <w:i w:val="0"/>
      <w:color w:val="000000"/>
      <w:sz w:val="22"/>
      <w:u w:val="none"/>
    </w:rPr>
  </w:style>
  <w:style w:type="paragraph" w:customStyle="1" w:styleId="baaabaaaabaaaaabaabaaaaabaabaaaaaabaaaaabaaabaaabaaaabaaaaabaaaabaaaabaabaaaaaaababaaaaaabaaaa">
    <w:name w:val="baaabaaaabaaaaabaabaaaaabaabaaaaaabaaaaabaaabaaabaaaabaaaaabaaaabaaaabaabaaaaaaababaaaaaabaaaa"/>
    <w:rPr>
      <w:rFonts w:ascii="Times New Roman" w:hAnsi="Times New Roman"/>
      <w:b/>
      <w:i w:val="0"/>
      <w:color w:val="000000"/>
      <w:sz w:val="22"/>
      <w:u w:val="none"/>
    </w:rPr>
  </w:style>
  <w:style w:type="paragraph" w:customStyle="1" w:styleId="baaabaaaabaaaaabaabaaaaabaabaaaaaabaaaaabaaabaaabaaaabaaaaabaaaabaaaabaabaaaaaaababaaaaaabaaaab">
    <w:name w:val="baaabaaaabaaaaabaabaaaaabaabaaaaaabaaaaabaaabaaabaaaabaaaaabaaaabaaaabaabaaaaaaababaaaaaabaaaab"/>
    <w:rPr>
      <w:rFonts w:ascii="Times New Roman" w:hAnsi="Times New Roman"/>
      <w:b w:val="0"/>
      <w:i w:val="0"/>
      <w:color w:val="000000"/>
      <w:sz w:val="22"/>
      <w:u w:val="none"/>
    </w:rPr>
  </w:style>
  <w:style w:type="paragraph" w:customStyle="1" w:styleId="baaabaaaabaaaaabaabaaaaabaabaaaaaabaaaaabaaabaaabaaaabaaaaabaaaabaaaabaabaaaaaaababaaaaaabaaaaba">
    <w:name w:val="baaabaaaabaaaaabaabaaaaabaabaaaaaabaaaaabaaabaaabaaaabaaaaabaaaabaaaabaabaaaaaaababaaaaaabaaaaba"/>
    <w:rPr>
      <w:rFonts w:ascii="Times New Roman" w:hAnsi="Times New Roman"/>
      <w:b w:val="0"/>
      <w:i w:val="0"/>
      <w:color w:val="000000"/>
      <w:sz w:val="22"/>
      <w:u w:val="none"/>
    </w:rPr>
  </w:style>
  <w:style w:type="paragraph" w:customStyle="1" w:styleId="baaabaaaabaaaaabaabaaaaabaabaaaaaabaaaaabaaabaaabaaaabaaaaabaaaabaaaabaabaaaaaaababaaaaaabaaaabaa">
    <w:name w:val="baaabaaaabaaaaabaabaaaaabaabaaaaaabaaaaabaaabaaabaaaabaaaaabaaaabaaaabaabaaaaaaababaaaaaabaaaabaa"/>
    <w:rPr>
      <w:rFonts w:ascii="Times New Roman" w:hAnsi="Times New Roman"/>
      <w:b w:val="0"/>
      <w:i w:val="0"/>
      <w:color w:val="000000"/>
      <w:sz w:val="22"/>
      <w:u w:val="none"/>
    </w:rPr>
  </w:style>
  <w:style w:type="paragraph" w:customStyle="1" w:styleId="baaabaaaabaaaaabaabaaaaabaabaaaaaabaaaaabaaabaaabaaaabaaaaabaaaabaaaabaabaaaaaaababaaaaaabaaaabaaa">
    <w:name w:val="baaabaaaabaaaaabaabaaaaabaabaaaaaabaaaaabaaabaaabaaaabaaaaabaaaabaaaabaabaaaaaaababaaaaaabaaaabaaa"/>
    <w:rPr>
      <w:rFonts w:ascii="Times New Roman" w:hAnsi="Times New Roman"/>
      <w:b w:val="0"/>
      <w:i w:val="0"/>
      <w:color w:val="000000"/>
      <w:sz w:val="22"/>
      <w:u w:val="none"/>
    </w:rPr>
  </w:style>
  <w:style w:type="paragraph" w:customStyle="1" w:styleId="baaabaaaabaaaaabaabaaaaabaabaaaaaabaaaaabaaabaaabaaaabaaaaabaaaabaaaabaabaaaaaaababaaaaaabaaaabaaaa">
    <w:name w:val="baaabaaaabaaaaabaabaaaaabaabaaaaaabaaaaabaaabaaabaaaabaaaaabaaaabaaaabaabaaaaaaababaaaaaabaaaabaaaa"/>
    <w:rPr>
      <w:rFonts w:ascii="Times New Roman" w:hAnsi="Times New Roman"/>
      <w:b/>
      <w:i w:val="0"/>
      <w:color w:val="000000"/>
      <w:sz w:val="22"/>
      <w:u w:val="none"/>
    </w:rPr>
  </w:style>
  <w:style w:type="paragraph" w:customStyle="1" w:styleId="baaabaaaabaaaaabaabaaaaabaabaaaaaabaaaaabaaabaaabaaaabaaaaabaaaabaaaabaabaaaaaaababaaaaaabaaaabaaaab">
    <w:name w:val="baaabaaaabaaaaabaabaaaaabaabaaaaaabaaaaabaaabaaabaaaabaaaaabaaaabaaaabaabaaaaaaababaaaaaab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val="0"/>
      <w:i w:val="0"/>
      <w:color w:val="000000"/>
      <w:sz w:val="22"/>
      <w:u w:val="none"/>
    </w:rPr>
  </w:style>
  <w:style w:type="paragraph" w:customStyle="1" w:styleId="caaaabaabaaaaaa">
    <w:name w:val="caaaabaabaaaaaa"/>
    <w:rPr>
      <w:rFonts w:ascii="Times New Roman" w:hAnsi="Times New Roman"/>
      <w:b/>
      <w:i w:val="0"/>
      <w:color w:val="000000"/>
      <w:sz w:val="22"/>
      <w:u w:val="none"/>
    </w:rPr>
  </w:style>
  <w:style w:type="paragraph" w:customStyle="1" w:styleId="caaaabaabaaaaaab">
    <w:name w:val="caaaabaabaaaaaab"/>
    <w:rPr>
      <w:rFonts w:ascii="Times New Roman" w:hAnsi="Times New Roman"/>
      <w:b w:val="0"/>
      <w:i w:val="0"/>
      <w:color w:val="000000"/>
      <w:sz w:val="22"/>
      <w:u w:val="none"/>
    </w:rPr>
  </w:style>
  <w:style w:type="paragraph" w:customStyle="1" w:styleId="caaaabaabaaaaaaba">
    <w:name w:val="caaaabaabaaaaaaba"/>
    <w:rPr>
      <w:rFonts w:ascii="Times New Roman" w:hAnsi="Times New Roman"/>
      <w:b/>
      <w:i w:val="0"/>
      <w:color w:val="000000"/>
      <w:sz w:val="22"/>
      <w:u w:val="none"/>
    </w:rPr>
  </w:style>
  <w:style w:type="paragraph" w:customStyle="1" w:styleId="caaaabaabaaaaaabab">
    <w:name w:val="caaaabaabaaaaaabab"/>
    <w:rPr>
      <w:rFonts w:ascii="Times New Roman" w:hAnsi="Times New Roman"/>
      <w:b w:val="0"/>
      <w:i w:val="0"/>
      <w:color w:val="000000"/>
      <w:sz w:val="22"/>
      <w:u w:val="none"/>
    </w:rPr>
  </w:style>
  <w:style w:type="paragraph" w:customStyle="1" w:styleId="caaaabaabaaaaaababa">
    <w:name w:val="caaaabaabaaaaaababa"/>
    <w:rPr>
      <w:rFonts w:ascii="Times New Roman" w:hAnsi="Times New Roman"/>
      <w:b w:val="0"/>
      <w:i w:val="0"/>
      <w:color w:val="000000"/>
      <w:sz w:val="22"/>
      <w:u w:val="none"/>
    </w:rPr>
  </w:style>
  <w:style w:type="paragraph" w:customStyle="1" w:styleId="caaaabaabaaaaaababaa">
    <w:name w:val="caaaabaabaaaaaababaa"/>
    <w:rPr>
      <w:rFonts w:ascii="Times New Roman" w:hAnsi="Times New Roman"/>
      <w:b w:val="0"/>
      <w:i w:val="0"/>
      <w:color w:val="000000"/>
      <w:sz w:val="22"/>
      <w:u w:val="none"/>
    </w:rPr>
  </w:style>
  <w:style w:type="paragraph" w:customStyle="1" w:styleId="caaaabaabaaaaaababaaa">
    <w:name w:val="caaaabaabaaaaaababaaa"/>
    <w:rPr>
      <w:rFonts w:ascii="Times New Roman" w:hAnsi="Times New Roman"/>
      <w:b w:val="0"/>
      <w:i w:val="0"/>
      <w:color w:val="000000"/>
      <w:sz w:val="22"/>
      <w:u w:val="none"/>
    </w:rPr>
  </w:style>
  <w:style w:type="paragraph" w:customStyle="1" w:styleId="caaaabaabaaaaaababaaaa">
    <w:name w:val="caaaabaabaaaaaababaaaa"/>
    <w:rPr>
      <w:rFonts w:ascii="Times New Roman" w:hAnsi="Times New Roman"/>
      <w:b w:val="0"/>
      <w:i w:val="0"/>
      <w:color w:val="000000"/>
      <w:sz w:val="22"/>
      <w:u w:val="none"/>
    </w:rPr>
  </w:style>
  <w:style w:type="paragraph" w:customStyle="1" w:styleId="caaaabaabaaaaaababaaaaa">
    <w:name w:val="caaaabaabaaaaaababaaaaa"/>
    <w:rPr>
      <w:rFonts w:ascii="Times New Roman" w:hAnsi="Times New Roman"/>
      <w:b w:val="0"/>
      <w:i w:val="0"/>
      <w:color w:val="000000"/>
      <w:sz w:val="22"/>
      <w:u w:val="none"/>
    </w:rPr>
  </w:style>
  <w:style w:type="paragraph" w:customStyle="1" w:styleId="caaaabaabaaaaaababaaaaaa">
    <w:name w:val="caaaabaabaaaaaababaaaaaa"/>
    <w:rPr>
      <w:rFonts w:ascii="Times New Roman" w:hAnsi="Times New Roman"/>
      <w:b w:val="0"/>
      <w:i w:val="0"/>
      <w:color w:val="000000"/>
      <w:sz w:val="22"/>
      <w:u w:val="none"/>
    </w:rPr>
  </w:style>
  <w:style w:type="paragraph" w:customStyle="1" w:styleId="caaaabaabaaaaaababaaaaaaa">
    <w:name w:val="caaaabaabaaaaaababaaaaaaa"/>
    <w:rPr>
      <w:rFonts w:ascii="Times New Roman" w:hAnsi="Times New Roman"/>
      <w:b/>
      <w:i w:val="0"/>
      <w:color w:val="000000"/>
      <w:sz w:val="22"/>
      <w:u w:val="none"/>
    </w:rPr>
  </w:style>
  <w:style w:type="paragraph" w:customStyle="1" w:styleId="caaaabaabaaaaaababaaaaaaab">
    <w:name w:val="caaaabaabaaaaaababaaaaaaab"/>
    <w:rPr>
      <w:rFonts w:ascii="Times New Roman" w:hAnsi="Times New Roman"/>
      <w:b w:val="0"/>
      <w:i w:val="0"/>
      <w:color w:val="000000"/>
      <w:sz w:val="22"/>
      <w:u w:val="none"/>
    </w:rPr>
  </w:style>
  <w:style w:type="paragraph" w:customStyle="1" w:styleId="caaaabaabaaaaaababaaaaaaaba">
    <w:name w:val="caaaabaabaaaaaababaaaaaaaba"/>
    <w:rPr>
      <w:rFonts w:ascii="Times New Roman" w:hAnsi="Times New Roman"/>
      <w:b w:val="0"/>
      <w:i w:val="0"/>
      <w:color w:val="000000"/>
      <w:sz w:val="22"/>
      <w:u w:val="none"/>
    </w:rPr>
  </w:style>
  <w:style w:type="paragraph" w:customStyle="1" w:styleId="caaaabaabaaaaaababaaaaaaabaa">
    <w:name w:val="caaaabaabaaaaaababaaaaaaabaa"/>
    <w:rPr>
      <w:rFonts w:ascii="Times New Roman" w:hAnsi="Times New Roman"/>
      <w:b w:val="0"/>
      <w:i w:val="0"/>
      <w:color w:val="000000"/>
      <w:sz w:val="22"/>
      <w:u w:val="none"/>
    </w:rPr>
  </w:style>
  <w:style w:type="paragraph" w:customStyle="1" w:styleId="caaaabaabaaaaaababaaaaaaabaaa">
    <w:name w:val="caaaabaabaaaaaababaaaaaaabaaa"/>
    <w:rPr>
      <w:rFonts w:ascii="Times New Roman" w:hAnsi="Times New Roman"/>
      <w:b w:val="0"/>
      <w:i w:val="0"/>
      <w:color w:val="000000"/>
      <w:sz w:val="22"/>
      <w:u w:val="none"/>
    </w:rPr>
  </w:style>
  <w:style w:type="paragraph" w:customStyle="1" w:styleId="caaaabaabaaaaaababaaaaaaabaaaa">
    <w:name w:val="caaaabaabaaaaaababaaaaaaabaaaa"/>
    <w:rPr>
      <w:rFonts w:ascii="Times New Roman" w:hAnsi="Times New Roman"/>
      <w:b/>
      <w:i w:val="0"/>
      <w:color w:val="000000"/>
      <w:sz w:val="22"/>
      <w:u w:val="none"/>
    </w:rPr>
  </w:style>
  <w:style w:type="paragraph" w:customStyle="1" w:styleId="caaaabaabaaaaaababaaaaaaabaaaab">
    <w:name w:val="caaaabaabaaaaaababaaaaaaabaaaab"/>
    <w:rPr>
      <w:rFonts w:ascii="Times New Roman" w:hAnsi="Times New Roman"/>
      <w:b w:val="0"/>
      <w:i w:val="0"/>
      <w:color w:val="000000"/>
      <w:sz w:val="22"/>
      <w:u w:val="none"/>
    </w:rPr>
  </w:style>
  <w:style w:type="paragraph" w:customStyle="1" w:styleId="caaaabaabaaaaaababaaaaaaabaaaaba">
    <w:name w:val="caaaabaabaaaaaababaaaaaaabaaaaba"/>
    <w:rPr>
      <w:rFonts w:ascii="Times New Roman" w:hAnsi="Times New Roman"/>
      <w:b w:val="0"/>
      <w:i w:val="0"/>
      <w:color w:val="000000"/>
      <w:sz w:val="22"/>
      <w:u w:val="none"/>
    </w:rPr>
  </w:style>
  <w:style w:type="paragraph" w:customStyle="1" w:styleId="caaaabaabaaaaaababaaaaaaabaaaabaa">
    <w:name w:val="caaaabaabaaaaaababaaaaaaabaaaabaa"/>
    <w:rPr>
      <w:rFonts w:ascii="Times New Roman" w:hAnsi="Times New Roman"/>
      <w:b w:val="0"/>
      <w:i w:val="0"/>
      <w:color w:val="000000"/>
      <w:sz w:val="22"/>
      <w:u w:val="none"/>
    </w:rPr>
  </w:style>
  <w:style w:type="paragraph" w:customStyle="1" w:styleId="caaaabaabaaaaaababaaaaaaabaaaabaaa">
    <w:name w:val="caaaabaabaaaaaababaaaaaaabaaaabaaa"/>
    <w:rPr>
      <w:rFonts w:ascii="Times New Roman" w:hAnsi="Times New Roman"/>
      <w:b w:val="0"/>
      <w:i w:val="0"/>
      <w:color w:val="000000"/>
      <w:sz w:val="22"/>
      <w:u w:val="none"/>
    </w:rPr>
  </w:style>
  <w:style w:type="paragraph" w:customStyle="1" w:styleId="caaaabaabaaaaaababaaaaaaabaaaabaaaa">
    <w:name w:val="caaaabaabaaaaaababaaaaaaabaaaabaaaa"/>
    <w:rPr>
      <w:rFonts w:ascii="Times New Roman" w:hAnsi="Times New Roman"/>
      <w:b/>
      <w:i w:val="0"/>
      <w:color w:val="000000"/>
      <w:sz w:val="22"/>
      <w:u w:val="none"/>
    </w:rPr>
  </w:style>
  <w:style w:type="paragraph" w:customStyle="1" w:styleId="caaaabaabaaaaaababaaaaaaabaaaabaaaab">
    <w:name w:val="caaaabaabaaaaaababaaaaaaabaaaabaaaab"/>
    <w:rPr>
      <w:rFonts w:ascii="Times New Roman" w:hAnsi="Times New Roman"/>
      <w:b w:val="0"/>
      <w:i w:val="0"/>
      <w:color w:val="000000"/>
      <w:sz w:val="22"/>
      <w:u w:val="none"/>
    </w:rPr>
  </w:style>
  <w:style w:type="paragraph" w:customStyle="1" w:styleId="caaaabaabaaaaaababaaaaaaabaaaabaaaaba">
    <w:name w:val="caaaabaabaaaaaababaaaaaaabaaaabaaaaba"/>
    <w:rPr>
      <w:rFonts w:ascii="Times New Roman" w:hAnsi="Times New Roman"/>
      <w:b w:val="0"/>
      <w:i w:val="0"/>
      <w:color w:val="000000"/>
      <w:sz w:val="22"/>
      <w:u w:val="none"/>
    </w:rPr>
  </w:style>
  <w:style w:type="paragraph" w:customStyle="1" w:styleId="caaaabaabaaaaaababaaaaaaabaaaabaaaabaa">
    <w:name w:val="caaaabaabaaaaaababaaaaaaabaaaabaaaabaa"/>
    <w:rPr>
      <w:rFonts w:ascii="Times New Roman" w:hAnsi="Times New Roman"/>
      <w:b w:val="0"/>
      <w:i w:val="0"/>
      <w:color w:val="000000"/>
      <w:sz w:val="22"/>
      <w:u w:val="none"/>
    </w:rPr>
  </w:style>
  <w:style w:type="paragraph" w:customStyle="1" w:styleId="caaaabaabaaaaaababaaaaaaabaaaabaaaabaaa">
    <w:name w:val="caaaabaabaaaaaababaaaaaaabaaaabaaaabaaa"/>
    <w:rPr>
      <w:rFonts w:ascii="Times New Roman" w:hAnsi="Times New Roman"/>
      <w:b/>
      <w:i w:val="0"/>
      <w:color w:val="000000"/>
      <w:sz w:val="22"/>
      <w:u w:val="none"/>
    </w:rPr>
  </w:style>
  <w:style w:type="paragraph" w:customStyle="1" w:styleId="caaaabaabaaaaaababaaaaaaabaaaabaaaabaaab">
    <w:name w:val="caaaabaabaaaaaababaaaaaaabaaaabaaaabaaab"/>
    <w:rPr>
      <w:rFonts w:ascii="Times New Roman" w:hAnsi="Times New Roman"/>
      <w:b w:val="0"/>
      <w:i w:val="0"/>
      <w:color w:val="000000"/>
      <w:sz w:val="22"/>
      <w:u w:val="none"/>
    </w:rPr>
  </w:style>
  <w:style w:type="paragraph" w:customStyle="1" w:styleId="caaaabaabaaaaaababaaaaaaabaaaabaaaabaaaba">
    <w:name w:val="caaaabaabaaaaaababaaaaaaabaaaabaaaabaaaba"/>
    <w:rPr>
      <w:rFonts w:ascii="Times New Roman" w:hAnsi="Times New Roman"/>
      <w:b w:val="0"/>
      <w:i w:val="0"/>
      <w:color w:val="000000"/>
      <w:sz w:val="22"/>
      <w:u w:val="none"/>
    </w:rPr>
  </w:style>
  <w:style w:type="paragraph" w:customStyle="1" w:styleId="caaaabaabaaaaaababaaaaaaabaaaabaaaabaaabaa">
    <w:name w:val="caaaabaabaaaaaababaaaaaaabaaaabaaaabaaabaa"/>
    <w:rPr>
      <w:rFonts w:ascii="Times New Roman" w:hAnsi="Times New Roman"/>
      <w:b w:val="0"/>
      <w:i w:val="0"/>
      <w:color w:val="000000"/>
      <w:sz w:val="22"/>
      <w:u w:val="none"/>
    </w:rPr>
  </w:style>
  <w:style w:type="paragraph" w:customStyle="1" w:styleId="caaaabaabaaaaaababaaaaaaabaaaabaaaabaaabaaa">
    <w:name w:val="caaaabaabaaaaaababaaaaaaabaaaabaaaabaaabaaa"/>
    <w:rPr>
      <w:rFonts w:ascii="Times New Roman" w:hAnsi="Times New Roman"/>
      <w:b w:val="0"/>
      <w:i w:val="0"/>
      <w:color w:val="000000"/>
      <w:sz w:val="22"/>
      <w:u w:val="none"/>
    </w:rPr>
  </w:style>
  <w:style w:type="paragraph" w:customStyle="1" w:styleId="caaaabaabaaaaaababaaaaaaabaaaabaaaabaaabaaaa">
    <w:name w:val="caaaabaabaaaaaababaaaaaaabaaaabaaaabaaabaaaa"/>
    <w:rPr>
      <w:rFonts w:ascii="Times New Roman" w:hAnsi="Times New Roman"/>
      <w:b w:val="0"/>
      <w:i w:val="0"/>
      <w:color w:val="000000"/>
      <w:sz w:val="22"/>
      <w:u w:val="none"/>
    </w:rPr>
  </w:style>
  <w:style w:type="paragraph" w:customStyle="1" w:styleId="caaaabaabaaaaaababaaaaaaabaaaabaaaabaaabaaaaa">
    <w:name w:val="caaaabaabaaaaaababaaaaaaabaaaabaaaabaaabaaaaa"/>
    <w:rPr>
      <w:rFonts w:ascii="Times New Roman" w:hAnsi="Times New Roman"/>
      <w:b/>
      <w:i w:val="0"/>
      <w:color w:val="000000"/>
      <w:sz w:val="22"/>
      <w:u w:val="none"/>
    </w:rPr>
  </w:style>
  <w:style w:type="paragraph" w:customStyle="1" w:styleId="caaaabaabaaaaaababaaaaaaabaaaabaaaabaaabaaaaab">
    <w:name w:val="caaaabaabaaaaaababaaaaaaabaaaabaaaabaaabaaaaab"/>
    <w:rPr>
      <w:rFonts w:ascii="Times New Roman" w:hAnsi="Times New Roman"/>
      <w:b w:val="0"/>
      <w:i w:val="0"/>
      <w:color w:val="000000"/>
      <w:sz w:val="22"/>
      <w:u w:val="none"/>
    </w:rPr>
  </w:style>
  <w:style w:type="paragraph" w:customStyle="1" w:styleId="caaaabaabaaaaaababaaaaaaabaaaabaaaabaaabaaaaaba">
    <w:name w:val="caaaabaabaaaaaababaaaaaaabaaaabaaaabaaabaaaaaba"/>
    <w:rPr>
      <w:rFonts w:ascii="Times New Roman" w:hAnsi="Times New Roman"/>
      <w:b w:val="0"/>
      <w:i w:val="0"/>
      <w:color w:val="000000"/>
      <w:sz w:val="22"/>
      <w:u w:val="none"/>
    </w:rPr>
  </w:style>
  <w:style w:type="paragraph" w:customStyle="1" w:styleId="caaaabaabaaaaaababaaaaaaabaaaabaaaabaaabaaaaabaa">
    <w:name w:val="caaaabaabaaaaaababaaaaaaabaaaabaaaabaaabaaaaabaa"/>
    <w:rPr>
      <w:rFonts w:ascii="Times New Roman" w:hAnsi="Times New Roman"/>
      <w:b/>
      <w:i w:val="0"/>
      <w:color w:val="000000"/>
      <w:sz w:val="22"/>
      <w:u w:val="none"/>
    </w:rPr>
  </w:style>
  <w:style w:type="paragraph" w:customStyle="1" w:styleId="caaaabaabaaaaaababaaaaaaabaaaabaaaabaaabaaaaabaab">
    <w:name w:val="caaaabaabaaaaaababaaaaaaabaaaabaaaabaaabaaaaabaab"/>
    <w:rPr>
      <w:rFonts w:ascii="Times New Roman" w:hAnsi="Times New Roman"/>
      <w:b w:val="0"/>
      <w:i w:val="0"/>
      <w:color w:val="000000"/>
      <w:sz w:val="22"/>
      <w:u w:val="none"/>
    </w:rPr>
  </w:style>
  <w:style w:type="paragraph" w:customStyle="1" w:styleId="caaaabaabaaaaaababaaaaaaabaaaabaaaabaaabaaaaabaaba">
    <w:name w:val="caaaabaabaaaaaababaaaaaaabaaaabaaaabaaabaaaaabaaba"/>
    <w:rPr>
      <w:rFonts w:ascii="Times New Roman" w:hAnsi="Times New Roman"/>
      <w:b w:val="0"/>
      <w:i w:val="0"/>
      <w:color w:val="000000"/>
      <w:sz w:val="22"/>
      <w:u w:val="none"/>
    </w:rPr>
  </w:style>
  <w:style w:type="paragraph" w:customStyle="1" w:styleId="caaaabaabaaaaaababaaaaaaabaaaabaaaabaaabaaaaabaabaa">
    <w:name w:val="caaaabaabaaaaaababaaaaaaabaaaabaaaabaaabaaaaabaabaa"/>
    <w:rPr>
      <w:rFonts w:ascii="Times New Roman" w:hAnsi="Times New Roman"/>
      <w:b w:val="0"/>
      <w:i w:val="0"/>
      <w:color w:val="000000"/>
      <w:sz w:val="22"/>
      <w:u w:val="none"/>
    </w:rPr>
  </w:style>
  <w:style w:type="paragraph" w:customStyle="1" w:styleId="caaaabaabaaaaaababaaaaaaabaaaabaaaabaaabaaaaabaabaaa">
    <w:name w:val="caaaabaabaaaaaababaaaaaaabaaaabaaaabaaabaaaaabaabaaa"/>
    <w:rPr>
      <w:rFonts w:ascii="Times New Roman" w:hAnsi="Times New Roman"/>
      <w:b/>
      <w:i w:val="0"/>
      <w:color w:val="000000"/>
      <w:sz w:val="22"/>
      <w:u w:val="none"/>
    </w:rPr>
  </w:style>
  <w:style w:type="paragraph" w:customStyle="1" w:styleId="caaaabaabaaaaaababaaaaaaabaaaabaaaabaaabaaaaabaabaaab">
    <w:name w:val="caaaabaabaaaaaababaaaaaaabaaaabaaaabaaabaaaaabaabaaab"/>
    <w:rPr>
      <w:rFonts w:ascii="Times New Roman" w:hAnsi="Times New Roman"/>
      <w:b w:val="0"/>
      <w:i w:val="0"/>
      <w:color w:val="000000"/>
      <w:sz w:val="22"/>
      <w:u w:val="none"/>
    </w:rPr>
  </w:style>
  <w:style w:type="paragraph" w:customStyle="1" w:styleId="caaaabaabaaaaaababaaaaaaabaaaabaaaabaaabaaaaabaabaaaba">
    <w:name w:val="caaaabaabaaaaaababaaaaaaabaaaabaaaabaaabaaaaabaabaaaba"/>
    <w:rPr>
      <w:rFonts w:ascii="Times New Roman" w:hAnsi="Times New Roman"/>
      <w:b w:val="0"/>
      <w:i w:val="0"/>
      <w:color w:val="000000"/>
      <w:sz w:val="22"/>
      <w:u w:val="none"/>
    </w:rPr>
  </w:style>
  <w:style w:type="paragraph" w:customStyle="1" w:styleId="caaaabaabaaaaaababaaaaaaabaaaabaaaabaaabaaaaabaabaaabaa">
    <w:name w:val="caaaabaabaaaaaababaaaaaaabaaaabaaaabaaabaaaaabaabaaabaa"/>
    <w:rPr>
      <w:rFonts w:ascii="Times New Roman" w:hAnsi="Times New Roman"/>
      <w:b w:val="0"/>
      <w:i w:val="0"/>
      <w:color w:val="000000"/>
      <w:sz w:val="22"/>
      <w:u w:val="none"/>
    </w:rPr>
  </w:style>
  <w:style w:type="paragraph" w:customStyle="1" w:styleId="caaaabaabaaaaaababaaaaaaabaaaabaaaabaaabaaaaabaabaaabaaa">
    <w:name w:val="caaaabaabaaaaaababaaaaaaabaaaabaaaabaaabaaaaabaabaaabaaa"/>
    <w:rPr>
      <w:rFonts w:ascii="Times New Roman" w:hAnsi="Times New Roman"/>
      <w:b w:val="0"/>
      <w:i w:val="0"/>
      <w:color w:val="000000"/>
      <w:sz w:val="22"/>
      <w:u w:val="none"/>
    </w:rPr>
  </w:style>
  <w:style w:type="paragraph" w:customStyle="1" w:styleId="caaaabaabaaaaaababaaaaaaabaaaabaaaabaaabaaaaabaabaaabaaaa">
    <w:name w:val="caaaabaabaaaaaababaaaaaaabaaaabaaaabaaabaaaaabaabaaabaaaa"/>
    <w:rPr>
      <w:rFonts w:ascii="Times New Roman" w:hAnsi="Times New Roman"/>
      <w:b w:val="0"/>
      <w:i w:val="0"/>
      <w:color w:val="000000"/>
      <w:sz w:val="22"/>
      <w:u w:val="none"/>
    </w:rPr>
  </w:style>
  <w:style w:type="paragraph" w:customStyle="1" w:styleId="caaaabaabaaaaaababaaaaaaabaaaabaaaabaaabaaaaabaabaaabaaaaa">
    <w:name w:val="caaaabaabaaaaaababaaaaaaabaaaabaaaabaaabaaaaabaabaaabaaaaa"/>
    <w:rPr>
      <w:rFonts w:ascii="Times New Roman" w:hAnsi="Times New Roman"/>
      <w:b/>
      <w:i w:val="0"/>
      <w:color w:val="000000"/>
      <w:sz w:val="22"/>
      <w:u w:val="none"/>
    </w:rPr>
  </w:style>
  <w:style w:type="paragraph" w:customStyle="1" w:styleId="caaaabaabaaaaaababaaaaaaabaaaabaaaabaaabaaaaabaabaaabaaaaab">
    <w:name w:val="caaaabaabaaaaaababaaaaaaabaaaabaaaabaaabaaaaabaabaaabaaaaab"/>
    <w:rPr>
      <w:rFonts w:ascii="Times New Roman" w:hAnsi="Times New Roman"/>
      <w:b w:val="0"/>
      <w:i w:val="0"/>
      <w:color w:val="000000"/>
      <w:sz w:val="22"/>
      <w:u w:val="none"/>
    </w:rPr>
  </w:style>
  <w:style w:type="paragraph" w:customStyle="1" w:styleId="caaaabaabaaaaaababaaaaaaabaaaabaaaabaaabaaaaabaabaaabaaaaaba">
    <w:name w:val="caaaabaabaaaaaababaaaaaaabaaaabaaaabaaabaaaaabaabaaabaaaaaba"/>
    <w:rPr>
      <w:rFonts w:ascii="Times New Roman" w:hAnsi="Times New Roman"/>
      <w:b w:val="0"/>
      <w:i w:val="0"/>
      <w:color w:val="000000"/>
      <w:sz w:val="22"/>
      <w:u w:val="none"/>
    </w:rPr>
  </w:style>
  <w:style w:type="paragraph" w:customStyle="1" w:styleId="caaaabaabaaaaaababaaaaaaabaaaabaaaabaaabaaaaabaabaaabaaaaabaa">
    <w:name w:val="caaaabaabaaaaaababaaaaaaabaaaabaaaabaaabaaaaabaabaaabaaaaabaa"/>
    <w:rPr>
      <w:rFonts w:ascii="Times New Roman" w:hAnsi="Times New Roman"/>
      <w:b w:val="0"/>
      <w:i w:val="0"/>
      <w:color w:val="000000"/>
      <w:sz w:val="22"/>
      <w:u w:val="none"/>
    </w:rPr>
  </w:style>
  <w:style w:type="paragraph" w:customStyle="1" w:styleId="caaaabaabaaaaaababaaaaaaabaaaabaaaabaaabaaaaabaabaaabaaaaabaaa">
    <w:name w:val="caaaabaabaaaaaababaaaaaaabaaaabaaaabaaabaaaaabaabaaabaaaaabaaa"/>
    <w:rPr>
      <w:rFonts w:ascii="Times New Roman" w:hAnsi="Times New Roman"/>
      <w:b w:val="0"/>
      <w:i w:val="0"/>
      <w:color w:val="000000"/>
      <w:sz w:val="22"/>
      <w:u w:val="none"/>
    </w:rPr>
  </w:style>
  <w:style w:type="paragraph" w:customStyle="1" w:styleId="caaaabaabaaaaaababaaaaaaabaaaabaaaabaaabaaaaabaabaaabaaaaabaaaa">
    <w:name w:val="caaaabaabaaaaaababaaaaaaabaaaabaaaabaaabaaaaabaabaaabaaaaabaaaa"/>
    <w:rPr>
      <w:rFonts w:ascii="Times New Roman" w:hAnsi="Times New Roman"/>
      <w:b w:val="0"/>
      <w:i w:val="0"/>
      <w:color w:val="000000"/>
      <w:sz w:val="22"/>
      <w:u w:val="none"/>
    </w:rPr>
  </w:style>
  <w:style w:type="paragraph" w:customStyle="1" w:styleId="caaaabaabaaaaaababaaaaaaabaaaabaaaabaaabaaaaabaabaaabaaaaabaaaaa">
    <w:name w:val="caaaabaabaaaaaababaaaaaaabaaaabaaaabaaabaaaaabaabaaabaaaaabaaaaa"/>
    <w:rPr>
      <w:rFonts w:ascii="Times New Roman" w:hAnsi="Times New Roman"/>
      <w:b w:val="0"/>
      <w:i w:val="0"/>
      <w:color w:val="000000"/>
      <w:sz w:val="22"/>
      <w:u w:val="none"/>
    </w:rPr>
  </w:style>
  <w:style w:type="paragraph" w:customStyle="1" w:styleId="caaaabaabaaaaaababaaaaaaabaaaabaaaabaaabaaaaabaabaaabaaaaabaaaaaa">
    <w:name w:val="caaaabaabaaaaaababaaaaaaabaaaabaaaabaaabaaaaabaabaaabaaaaabaaaaaa"/>
    <w:rPr>
      <w:rFonts w:ascii="Times New Roman" w:hAnsi="Times New Roman"/>
      <w:b/>
      <w:i w:val="0"/>
      <w:color w:val="000000"/>
      <w:sz w:val="22"/>
      <w:u w:val="none"/>
    </w:rPr>
  </w:style>
  <w:style w:type="paragraph" w:customStyle="1" w:styleId="caaaabaabaaaaaababaaaaaaabaaaabaaaabaaabaaaaabaabaaabaaaaabaaaaaab">
    <w:name w:val="caaaabaabaaaaaababaaaaaaabaaaabaaaabaaabaaaaabaabaaabaaaaabaaaaaab"/>
    <w:rPr>
      <w:rFonts w:ascii="Times New Roman" w:hAnsi="Times New Roman"/>
      <w:b w:val="0"/>
      <w:i w:val="0"/>
      <w:color w:val="000000"/>
      <w:sz w:val="22"/>
      <w:u w:val="none"/>
    </w:rPr>
  </w:style>
  <w:style w:type="paragraph" w:customStyle="1" w:styleId="caaaabaabaaaaaababaaaaaaabaaaabaaaabaaabaaaaabaabaaabaaaaabaaaaaaba">
    <w:name w:val="caaaabaabaaaaaababaaaaaaabaaaabaaaabaaabaaaaabaabaaabaaaaabaaaaaaba"/>
    <w:rPr>
      <w:rFonts w:ascii="Times New Roman" w:hAnsi="Times New Roman"/>
      <w:b w:val="0"/>
      <w:i w:val="0"/>
      <w:color w:val="000000"/>
      <w:sz w:val="22"/>
      <w:u w:val="none"/>
    </w:rPr>
  </w:style>
  <w:style w:type="paragraph" w:customStyle="1" w:styleId="caaaabaabaaaaaababaaaaaaabaaaabaaaabaaabaaaaabaabaaabaaaaabaaaaaabaa">
    <w:name w:val="caaaabaabaaaaaababaaaaaaabaaaabaaaabaaabaaaaabaabaaabaaaaabaaaaaabaa"/>
    <w:rPr>
      <w:rFonts w:ascii="Times New Roman" w:hAnsi="Times New Roman"/>
      <w:b/>
      <w:i w:val="0"/>
      <w:color w:val="000000"/>
      <w:sz w:val="22"/>
      <w:u w:val="none"/>
    </w:rPr>
  </w:style>
  <w:style w:type="paragraph" w:customStyle="1" w:styleId="caaaabaabaaaaaababaaaaaaabaaaabaaaabaaabaaaaabaabaaabaaaaabaaaaaabaab">
    <w:name w:val="caaaabaabaaaaaababaaaaaaabaaaabaaaabaaabaaaaabaabaaabaaaaabaaaaaabaab"/>
    <w:rPr>
      <w:rFonts w:ascii="Times New Roman" w:hAnsi="Times New Roman"/>
      <w:b w:val="0"/>
      <w:i w:val="0"/>
      <w:color w:val="000000"/>
      <w:sz w:val="22"/>
      <w:u w:val="none"/>
    </w:rPr>
  </w:style>
  <w:style w:type="paragraph" w:customStyle="1" w:styleId="caaaabaabaaaaaababaaaaaaabaaaabaaaabaaabaaaaabaabaaabaaaaabaaaaaabaaba">
    <w:name w:val="caaaabaabaaaaaababaaaaaaabaaaabaaaabaaabaaaaabaabaaabaaaaabaaaaaabaaba"/>
    <w:rPr>
      <w:rFonts w:ascii="Times New Roman" w:hAnsi="Times New Roman"/>
      <w:b w:val="0"/>
      <w:i w:val="0"/>
      <w:color w:val="000000"/>
      <w:sz w:val="22"/>
      <w:u w:val="none"/>
    </w:rPr>
  </w:style>
  <w:style w:type="paragraph" w:customStyle="1" w:styleId="caaaabaabaaaaaababaaaaaaabaaaabaaaabaaabaaaaabaabaaabaaaaabaaaaaabaabaa">
    <w:name w:val="caaaabaabaaaaaababaaaaaaabaaaabaaaabaaabaaaaabaabaaabaaaaabaaaaaabaabaa"/>
    <w:rPr>
      <w:rFonts w:ascii="Times New Roman" w:hAnsi="Times New Roman"/>
      <w:b w:val="0"/>
      <w:i w:val="0"/>
      <w:color w:val="000000"/>
      <w:sz w:val="22"/>
      <w:u w:val="none"/>
    </w:rPr>
  </w:style>
  <w:style w:type="paragraph" w:customStyle="1" w:styleId="caaaabaabaaaaaababaaaaaaabaaaabaaaabaaabaaaaabaabaaabaaaaabaaaaaabaabaaa">
    <w:name w:val="caaaabaabaaaaaababaaaaaaabaaaabaaaabaaabaaaaabaabaaabaaaaabaaaaaabaabaaa"/>
    <w:rPr>
      <w:rFonts w:ascii="Times New Roman" w:hAnsi="Times New Roman"/>
      <w:b/>
      <w:i w:val="0"/>
      <w:color w:val="000000"/>
      <w:sz w:val="22"/>
      <w:u w:val="none"/>
    </w:rPr>
  </w:style>
  <w:style w:type="paragraph" w:customStyle="1" w:styleId="caaaabaabaaaaaababaaaaaaabaaaabaaaabaaabaaaaabaabaaabaaaaabaaaaaabaabaaab">
    <w:name w:val="caaaabaabaaaaaababaaaaaaabaaaabaaaabaaabaaaaabaabaaabaaaaabaaaaaabaabaaab"/>
    <w:rPr>
      <w:rFonts w:ascii="Times New Roman" w:hAnsi="Times New Roman"/>
      <w:b w:val="0"/>
      <w:i w:val="0"/>
      <w:color w:val="000000"/>
      <w:sz w:val="22"/>
      <w:u w:val="none"/>
    </w:rPr>
  </w:style>
  <w:style w:type="paragraph" w:customStyle="1" w:styleId="caaaabaabaaaaaababaaaaaaabaaaabaaaabaaabaaaaabaabaaabaaaaabaaaaaabaabaaaba">
    <w:name w:val="caaaabaabaaaaaababaaaaaaabaaaabaaaabaaabaaaaabaabaaabaaaaabaaaaaabaabaaaba"/>
    <w:rPr>
      <w:rFonts w:ascii="Times New Roman" w:hAnsi="Times New Roman"/>
      <w:b w:val="0"/>
      <w:i w:val="0"/>
      <w:color w:val="000000"/>
      <w:sz w:val="22"/>
      <w:u w:val="none"/>
    </w:rPr>
  </w:style>
  <w:style w:type="paragraph" w:customStyle="1" w:styleId="caaaabaabaaaaaababaaaaaaabaaaabaaaabaaabaaaaabaabaaabaaaaabaaaaaabaabaaabaa">
    <w:name w:val="caaaabaabaaaaaababaaaaaaabaaaabaaaabaaabaaaaabaabaaabaaaaabaaaaaabaabaaabaa"/>
    <w:rPr>
      <w:rFonts w:ascii="Times New Roman" w:hAnsi="Times New Roman"/>
      <w:b w:val="0"/>
      <w:i w:val="0"/>
      <w:color w:val="000000"/>
      <w:sz w:val="22"/>
      <w:u w:val="none"/>
    </w:rPr>
  </w:style>
  <w:style w:type="paragraph" w:customStyle="1" w:styleId="caaaabaabaaaaaababaaaaaaabaaaabaaaabaaabaaaaabaabaaabaaaaabaaaaaabaabaaabaaa">
    <w:name w:val="caaaabaabaaaaaababaaaaaaabaaaabaaaabaaabaaaaabaabaaabaaaaabaaaaaabaabaaabaaa"/>
    <w:rPr>
      <w:rFonts w:ascii="Times New Roman" w:hAnsi="Times New Roman"/>
      <w:b w:val="0"/>
      <w:i w:val="0"/>
      <w:color w:val="000000"/>
      <w:sz w:val="22"/>
      <w:u w:val="none"/>
    </w:rPr>
  </w:style>
  <w:style w:type="paragraph" w:customStyle="1" w:styleId="caaaabaabaaaaaababaaaaaaabaaaabaaaabaaabaaaaabaabaaabaaaaabaaaaaabaabaaabaaaa">
    <w:name w:val="caaaabaabaaaaaababaaaaaaabaaaabaaaabaaabaaaaabaabaaabaaaaabaaaaaabaabaaabaaaa"/>
    <w:rPr>
      <w:rFonts w:ascii="Times New Roman" w:hAnsi="Times New Roman"/>
      <w:b/>
      <w:i w:val="0"/>
      <w:color w:val="000000"/>
      <w:sz w:val="22"/>
      <w:u w:val="none"/>
    </w:rPr>
  </w:style>
  <w:style w:type="paragraph" w:customStyle="1" w:styleId="caaaabaabaaaaaababaaaaaaabaaaabaaaabaaabaaaaabaabaaabaaaaabaaaaaabaabaaabaaaab">
    <w:name w:val="caaaabaabaaaaaababaaaaaaabaaaabaaaabaaabaaaaabaabaaabaaaaabaaaaaabaabaaabaaaab"/>
    <w:rPr>
      <w:rFonts w:ascii="Times New Roman" w:hAnsi="Times New Roman"/>
      <w:b w:val="0"/>
      <w:i w:val="0"/>
      <w:color w:val="000000"/>
      <w:sz w:val="22"/>
      <w:u w:val="none"/>
    </w:rPr>
  </w:style>
  <w:style w:type="paragraph" w:customStyle="1" w:styleId="caaaabaabaaaaaababaaaaaaabaaaabaaaabaaabaaaaabaabaaabaaaaabaaaaaabaabaaabaaaaba">
    <w:name w:val="caaaabaabaaaaaababaaaaaaabaaaabaaaabaaabaaaaabaabaaabaaaaabaaaaaabaabaaabaaaaba"/>
    <w:rPr>
      <w:rFonts w:ascii="Times New Roman" w:hAnsi="Times New Roman"/>
      <w:b w:val="0"/>
      <w:i w:val="0"/>
      <w:color w:val="000000"/>
      <w:sz w:val="22"/>
      <w:u w:val="none"/>
    </w:rPr>
  </w:style>
  <w:style w:type="paragraph" w:customStyle="1" w:styleId="caaaabaabaaaaaababaaaaaaabaaaabaaaabaaabaaaaabaabaaabaaaaabaaaaaabaabaaabaaaabaa">
    <w:name w:val="caaaabaabaaaaaababaaaaaaabaaaabaaaabaaabaaaaabaabaaabaaaaabaaaaaabaabaaabaaaabaa"/>
    <w:rPr>
      <w:rFonts w:ascii="Times New Roman" w:hAnsi="Times New Roman"/>
      <w:b w:val="0"/>
      <w:i w:val="0"/>
      <w:color w:val="000000"/>
      <w:sz w:val="22"/>
      <w:u w:val="none"/>
    </w:rPr>
  </w:style>
  <w:style w:type="paragraph" w:customStyle="1" w:styleId="caaaabaabaaaaaababaaaaaaabaaaabaaaabaaabaaaaabaabaaabaaaaabaaaaaabaabaaabaaaabaaa">
    <w:name w:val="caaaabaabaaaaaababaaaaaaabaaaabaaaabaaabaaaaabaabaaabaaaaabaaaaaabaabaaabaaaabaaa"/>
    <w:rPr>
      <w:rFonts w:ascii="Times New Roman" w:hAnsi="Times New Roman"/>
      <w:b w:val="0"/>
      <w:i w:val="0"/>
      <w:color w:val="000000"/>
      <w:sz w:val="22"/>
      <w:u w:val="none"/>
    </w:rPr>
  </w:style>
  <w:style w:type="paragraph" w:customStyle="1" w:styleId="caaaabaabaaaaaababaaaaaaabaaaabaaaabaaabaaaaabaabaaabaaaaabaaaaaabaabaaabaaaabaaaa">
    <w:name w:val="caaaabaabaaaaaababaaaaaaabaaaabaaaabaaabaaaaabaabaaabaaaaabaaaaaabaabaaabaaaabaaaa"/>
    <w:rPr>
      <w:rFonts w:ascii="Times New Roman" w:hAnsi="Times New Roman"/>
      <w:b/>
      <w:i w:val="0"/>
      <w:color w:val="000000"/>
      <w:sz w:val="22"/>
      <w:u w:val="none"/>
    </w:rPr>
  </w:style>
  <w:style w:type="paragraph" w:customStyle="1" w:styleId="caaaabaabaaaaaababaaaaaaabaaaabaaaabaaabaaaaabaabaaabaaaaabaaaaaabaabaaabaaaabaaaab">
    <w:name w:val="caaaabaabaaaaaababaaaaaaabaaaabaaaabaaabaaaaabaabaaabaaaaabaaaaaabaabaaabaaaabaaaab"/>
    <w:rPr>
      <w:rFonts w:ascii="Times New Roman" w:hAnsi="Times New Roman"/>
      <w:b w:val="0"/>
      <w:i w:val="0"/>
      <w:color w:val="000000"/>
      <w:sz w:val="22"/>
      <w:u w:val="none"/>
    </w:rPr>
  </w:style>
  <w:style w:type="paragraph" w:customStyle="1" w:styleId="caaaabaabaaaaaababaaaaaaabaaaabaaaabaaabaaaaabaabaaabaaaaabaaaaaabaabaaabaaaabaaaaba">
    <w:name w:val="caaaabaabaaaaaababaaaaaaabaaaabaaaabaaabaaaaabaabaaabaaaaabaaaaaabaabaaabaaaabaaaaba"/>
    <w:rPr>
      <w:rFonts w:ascii="Times New Roman" w:hAnsi="Times New Roman"/>
      <w:b w:val="0"/>
      <w:i w:val="0"/>
      <w:color w:val="000000"/>
      <w:sz w:val="22"/>
      <w:u w:val="none"/>
    </w:rPr>
  </w:style>
  <w:style w:type="paragraph" w:customStyle="1" w:styleId="caaaabaabaaaaaababaaaaaaabaaaabaaaabaaabaaaaabaabaaabaaaaabaaaaaabaabaaabaaaabaaaabaa">
    <w:name w:val="caaaabaabaaaaaababaaaaaaabaaaabaaaabaaabaaaaabaabaaabaaaaabaaaaaabaabaaabaaaabaaaabaa"/>
    <w:rPr>
      <w:rFonts w:ascii="Times New Roman" w:hAnsi="Times New Roman"/>
      <w:b w:val="0"/>
      <w:i w:val="0"/>
      <w:color w:val="000000"/>
      <w:sz w:val="22"/>
      <w:u w:val="none"/>
    </w:rPr>
  </w:style>
  <w:style w:type="paragraph" w:customStyle="1" w:styleId="caaaabaabaaaaaababaaaaaaabaaaabaaaabaaabaaaaabaabaaabaaaaabaaaaaabaabaaabaaaabaaaabaaa">
    <w:name w:val="caaaabaabaaaaaababaaaaaaabaaaabaaaabaaabaaaaabaabaaabaaaaabaaaaaabaabaaabaaaabaaaabaaa"/>
    <w:rPr>
      <w:rFonts w:ascii="Times New Roman" w:hAnsi="Times New Roman"/>
      <w:b w:val="0"/>
      <w:i w:val="0"/>
      <w:color w:val="000000"/>
      <w:sz w:val="22"/>
      <w:u w:val="none"/>
    </w:rPr>
  </w:style>
  <w:style w:type="paragraph" w:customStyle="1" w:styleId="caaaabaabaaaaaababaaaaaaabaaaabaaaabaaabaaaaabaabaaabaaaaabaaaaaabaabaaabaaaabaaaabaaaa">
    <w:name w:val="caaaabaabaaaaaababaaaaaaabaaaabaaaabaaabaaaaabaabaaabaaaaabaaaaaabaabaaabaaaabaaaabaaaa"/>
    <w:rPr>
      <w:rFonts w:ascii="Times New Roman" w:hAnsi="Times New Roman"/>
      <w:b w:val="0"/>
      <w:i w:val="0"/>
      <w:color w:val="000000"/>
      <w:sz w:val="22"/>
      <w:u w:val="none"/>
    </w:rPr>
  </w:style>
  <w:style w:type="paragraph" w:customStyle="1" w:styleId="caaaabaabaaaaaababaaaaaaabaaaabaaaabaaabaaaaabaabaaabaaaaabaaaaaabaabaaabaaaabaaaabaaaaa">
    <w:name w:val="caaaabaabaaaaaababaaaaaaabaaaabaaaabaaabaaaaabaabaaabaaaaabaaaaaabaabaaabaaaabaaaabaaaaa"/>
    <w:rPr>
      <w:rFonts w:ascii="Times New Roman" w:hAnsi="Times New Roman"/>
      <w:b w:val="0"/>
      <w:i w:val="0"/>
      <w:color w:val="000000"/>
      <w:sz w:val="22"/>
      <w:u w:val="none"/>
    </w:rPr>
  </w:style>
  <w:style w:type="paragraph" w:customStyle="1" w:styleId="caaaabaabaaaaaababaaaaaaabaaaabaaaabaaabaaaaabaabaaabaaaaabaaaaaabaabaaabaaaabaaaabaaaaaa">
    <w:name w:val="caaaabaabaaaaaababaaaaaaabaaaabaaaabaaabaaaaabaabaaabaaaaabaaaaaabaabaaabaaaabaaaabaaaaaa"/>
    <w:rPr>
      <w:rFonts w:ascii="Times New Roman" w:hAnsi="Times New Roman"/>
      <w:b w:val="0"/>
      <w:i w:val="0"/>
      <w:color w:val="000000"/>
      <w:sz w:val="22"/>
      <w:u w:val="none"/>
    </w:rPr>
  </w:style>
  <w:style w:type="paragraph" w:customStyle="1" w:styleId="caaaabaabaaaaaababaaaaaaabaaaabaaaabaaabaaaaabaabaaabaaaaabaaaaaabaabaaabaaaabaaaabaaaaaaa">
    <w:name w:val="caaaabaabaaaaaababaaaaaaabaaaabaaaabaaabaaaaabaabaaabaaaaabaaaaaabaabaaabaaaabaaaabaaaaaaa"/>
    <w:rPr>
      <w:rFonts w:ascii="Times New Roman" w:hAnsi="Times New Roman"/>
      <w:b/>
      <w:i w:val="0"/>
      <w:color w:val="000000"/>
      <w:sz w:val="22"/>
      <w:u w:val="none"/>
    </w:rPr>
  </w:style>
  <w:style w:type="paragraph" w:customStyle="1" w:styleId="caaaabaabaaaaaababaaaaaaabaaaabaaaabaaabaaaaabaabaaabaaaaabaaaaaabaabaaabaaaabaaaabaaaaaaab">
    <w:name w:val="caaaabaabaaaaaababaaaaaaabaaaabaaaabaaabaaaaabaabaaabaaaaabaaaaaabaabaaabaaaabaaaabaaaaaaab"/>
    <w:rPr>
      <w:rFonts w:ascii="Times New Roman" w:hAnsi="Times New Roman"/>
      <w:b w:val="0"/>
      <w:i w:val="0"/>
      <w:color w:val="000000"/>
      <w:sz w:val="22"/>
      <w:u w:val="none"/>
    </w:rPr>
  </w:style>
  <w:style w:type="paragraph" w:customStyle="1" w:styleId="caaaabaabaaaaaababaaaaaaabaaaabaaaabaaabaaaaabaabaaabaaaaabaaaaaabaabaaabaaaabaaaabaaaaaaaba">
    <w:name w:val="caaaabaabaaaaaababaaaaaaabaaaabaaaabaaabaaaaabaabaaabaaaaabaaaaaabaabaaabaaaabaaaabaaaaaaaba"/>
    <w:rPr>
      <w:rFonts w:ascii="Times New Roman" w:hAnsi="Times New Roman"/>
      <w:b w:val="0"/>
      <w:i w:val="0"/>
      <w:color w:val="000000"/>
      <w:sz w:val="22"/>
      <w:u w:val="none"/>
    </w:rPr>
  </w:style>
  <w:style w:type="paragraph" w:customStyle="1" w:styleId="caaaabaabaaaaaababaaaaaaabaaaabaaaabaaabaaaaabaabaaabaaaaabaaaaaabaabaaabaaaabaaaabaaaaaaabaa">
    <w:name w:val="caaaabaabaaaaaababaaaaaaabaaaabaaaabaaabaaaaabaabaaabaaaaabaaaaaabaabaaabaaaabaaaabaaaaaaabaa"/>
    <w:rPr>
      <w:rFonts w:ascii="Times New Roman" w:hAnsi="Times New Roman"/>
      <w:b w:val="0"/>
      <w:i w:val="0"/>
      <w:color w:val="000000"/>
      <w:sz w:val="22"/>
      <w:u w:val="none"/>
    </w:rPr>
  </w:style>
  <w:style w:type="paragraph" w:customStyle="1" w:styleId="caaaabaabaaaaaababaaaaaaabaaaabaaaabaaabaaaaabaabaaabaaaaabaaaaaabaabaaabaaaabaaaabaaaaaaabaaa">
    <w:name w:val="caaaabaabaaaaaababaaaaaaabaaaabaaaabaaabaaaaabaabaaabaaaaabaaaaaabaabaaabaaaabaaaabaaaaaaabaaa"/>
    <w:rPr>
      <w:rFonts w:ascii="Times New Roman" w:hAnsi="Times New Roman"/>
      <w:b/>
      <w:i w:val="0"/>
      <w:color w:val="000000"/>
      <w:sz w:val="22"/>
      <w:u w:val="none"/>
    </w:rPr>
  </w:style>
  <w:style w:type="paragraph" w:customStyle="1" w:styleId="caaaabaabaaaaaababaaaaaaabaaaabaaaabaaabaaaaabaabaaabaaaaabaaaaaabaabaaabaaaabaaaabaaaaaaabaaab">
    <w:name w:val="caaaabaabaaaaaababaaaaaaabaaaabaaaabaaabaaaaabaabaaabaaaaabaaaaaabaabaaabaaaabaaaabaaaaaaabaaab"/>
    <w:rPr>
      <w:rFonts w:ascii="Times New Roman" w:hAnsi="Times New Roman"/>
      <w:b w:val="0"/>
      <w:i w:val="0"/>
      <w:color w:val="000000"/>
      <w:sz w:val="22"/>
      <w:u w:val="none"/>
    </w:rPr>
  </w:style>
  <w:style w:type="paragraph" w:customStyle="1" w:styleId="caaaabaabaaaaaababaaaaaaabaaaabaaaabaaabaaaaabaabaaabaaaaabaaaaaabaabaaabaaaabaaaabaaaaaaabaaaba">
    <w:name w:val="caaaabaabaaaaaababaaaaaaabaaaabaaaabaaabaaaaabaabaaabaaaaabaaaaaabaabaaabaaaabaaaabaaaaaaabaaaba"/>
    <w:rPr>
      <w:rFonts w:ascii="Times New Roman" w:hAnsi="Times New Roman"/>
      <w:b w:val="0"/>
      <w:i w:val="0"/>
      <w:color w:val="000000"/>
      <w:sz w:val="22"/>
      <w:u w:val="none"/>
    </w:rPr>
  </w:style>
  <w:style w:type="paragraph" w:customStyle="1" w:styleId="caaaabaabaaaaaababaaaaaaabaaaabaaaabaaabaaaaabaabaaabaaaaabaaaaaabaabaaabaaaabaaaabaaaaaaabaaabaa">
    <w:name w:val="caaaabaabaaaaaababaaaaaaabaaaabaaaabaaabaaaaabaabaaabaaaaabaaaaaabaabaaabaaaabaaaabaaaaaaabaaabaa"/>
    <w:rPr>
      <w:rFonts w:ascii="Times New Roman" w:hAnsi="Times New Roman"/>
      <w:b w:val="0"/>
      <w:i w:val="0"/>
      <w:color w:val="000000"/>
      <w:sz w:val="22"/>
      <w:u w:val="none"/>
    </w:rPr>
  </w:style>
  <w:style w:type="paragraph" w:customStyle="1" w:styleId="caaaabaabaaaaaababaaaaaaabaaaabaaaabaaabaaaaabaabaaabaaaaabaaaaaabaabaaabaaaabaaaabaaaaaaabaaabaaa">
    <w:name w:val="caaaabaabaaaaaababaaaaaaabaaaabaaaabaaabaaaaabaabaaabaaaaabaaaaaabaabaaabaaaabaaaabaaaaaaabaaabaaa"/>
    <w:rPr>
      <w:rFonts w:ascii="Times New Roman" w:hAnsi="Times New Roman"/>
      <w:b w:val="0"/>
      <w:i w:val="0"/>
      <w:color w:val="000000"/>
      <w:sz w:val="22"/>
      <w:u w:val="none"/>
    </w:rPr>
  </w:style>
  <w:style w:type="paragraph" w:customStyle="1" w:styleId="caaaabaabaaaaaababaaaaaaabaaaabaaaabaaabaaaaabaabaaabaaaaabaaaaaabaabaaabaaaabaaaabaaaaaaabaaabaaaa">
    <w:name w:val="caaaabaabaaaaaababaaaaaaabaaaabaaaabaaabaaaaabaabaaabaaaaabaaaaaabaabaaabaaaabaaaabaaaaaaabaaabaaaa"/>
    <w:rPr>
      <w:rFonts w:ascii="Times New Roman" w:hAnsi="Times New Roman"/>
      <w:b w:val="0"/>
      <w:i w:val="0"/>
      <w:color w:val="000000"/>
      <w:sz w:val="22"/>
      <w:u w:val="none"/>
    </w:rPr>
  </w:style>
  <w:style w:type="paragraph" w:customStyle="1" w:styleId="caaaabaabaaaaaababaaaaaaabaaaabaaaabaaabaaaaabaabaaabaaaaabaaaaaabaabaaabaaaabaaaabaaaaaaabaaabaaaaa">
    <w:name w:val="caaaabaabaaaaaababaaaaaaabaaaabaaaabaaabaaaaabaabaaabaaaaabaaaaaabaabaaabaaaabaaaabaa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i w:val="0"/>
      <w:color w:val="000000"/>
      <w:sz w:val="22"/>
      <w:u w:val="none"/>
    </w:rPr>
  </w:style>
  <w:style w:type="paragraph" w:customStyle="1" w:styleId="daaaabaabaaaaab">
    <w:name w:val="daaaabaabaaaaab"/>
    <w:rPr>
      <w:rFonts w:ascii="Times New Roman" w:hAnsi="Times New Roman"/>
      <w:b w:val="0"/>
      <w:i w:val="0"/>
      <w:color w:val="000000"/>
      <w:sz w:val="22"/>
      <w:u w:val="none"/>
    </w:rPr>
  </w:style>
  <w:style w:type="paragraph" w:customStyle="1" w:styleId="daaaabaabaaaaaba">
    <w:name w:val="daaaabaabaaaaaba"/>
    <w:rPr>
      <w:rFonts w:ascii="Times New Roman" w:hAnsi="Times New Roman"/>
      <w:b w:val="0"/>
      <w:i w:val="0"/>
      <w:color w:val="000000"/>
      <w:sz w:val="22"/>
      <w:u w:val="none"/>
    </w:rPr>
  </w:style>
  <w:style w:type="paragraph" w:customStyle="1" w:styleId="daaaabaabaaaaabaa">
    <w:name w:val="daaaabaabaaaaabaa"/>
    <w:rPr>
      <w:rFonts w:ascii="Times New Roman" w:hAnsi="Times New Roman"/>
      <w:b w:val="0"/>
      <w:i w:val="0"/>
      <w:color w:val="000000"/>
      <w:sz w:val="22"/>
      <w:u w:val="none"/>
    </w:rPr>
  </w:style>
  <w:style w:type="paragraph" w:customStyle="1" w:styleId="daaaabaabaaaaabaaa">
    <w:name w:val="daaaabaabaaaaabaaa"/>
    <w:rPr>
      <w:rFonts w:ascii="Times New Roman" w:hAnsi="Times New Roman"/>
      <w:b w:val="0"/>
      <w:i w:val="0"/>
      <w:color w:val="000000"/>
      <w:sz w:val="22"/>
      <w:u w:val="none"/>
    </w:rPr>
  </w:style>
  <w:style w:type="paragraph" w:customStyle="1" w:styleId="daaaabaabaaaaabaaaa">
    <w:name w:val="daaaabaabaaaaabaaaa"/>
    <w:rPr>
      <w:rFonts w:ascii="Times New Roman" w:hAnsi="Times New Roman"/>
      <w:b/>
      <w:i w:val="0"/>
      <w:color w:val="000000"/>
      <w:sz w:val="22"/>
      <w:u w:val="none"/>
    </w:rPr>
  </w:style>
  <w:style w:type="paragraph" w:customStyle="1" w:styleId="daaaabaabaaaaabaaaab">
    <w:name w:val="daaaabaabaaaaabaaaab"/>
    <w:rPr>
      <w:rFonts w:ascii="Times New Roman" w:hAnsi="Times New Roman"/>
      <w:b w:val="0"/>
      <w:i w:val="0"/>
      <w:color w:val="000000"/>
      <w:sz w:val="22"/>
      <w:u w:val="none"/>
    </w:rPr>
  </w:style>
  <w:style w:type="paragraph" w:customStyle="1" w:styleId="daaaabaabaaaaabaaaaba">
    <w:name w:val="daaaabaabaaaaabaaaaba"/>
    <w:rPr>
      <w:rFonts w:ascii="Times New Roman" w:hAnsi="Times New Roman"/>
      <w:b w:val="0"/>
      <w:i w:val="0"/>
      <w:color w:val="000000"/>
      <w:sz w:val="22"/>
      <w:u w:val="none"/>
    </w:rPr>
  </w:style>
  <w:style w:type="paragraph" w:customStyle="1" w:styleId="daaaabaabaaaaabaaaabaa">
    <w:name w:val="daaaabaabaaaaabaaaabaa"/>
    <w:rPr>
      <w:rFonts w:ascii="Times New Roman" w:hAnsi="Times New Roman"/>
      <w:b/>
      <w:i w:val="0"/>
      <w:color w:val="000000"/>
      <w:sz w:val="22"/>
      <w:u w:val="none"/>
    </w:rPr>
  </w:style>
  <w:style w:type="paragraph" w:customStyle="1" w:styleId="daaaabaabaaaaabaaaabaab">
    <w:name w:val="daaaabaabaaaaabaaaabaab"/>
    <w:rPr>
      <w:rFonts w:ascii="Times New Roman" w:hAnsi="Times New Roman"/>
      <w:b w:val="0"/>
      <w:i w:val="0"/>
      <w:color w:val="000000"/>
      <w:sz w:val="22"/>
      <w:u w:val="none"/>
    </w:rPr>
  </w:style>
  <w:style w:type="paragraph" w:customStyle="1" w:styleId="daaaabaabaaaaabaaaabaaba">
    <w:name w:val="daaaabaabaaaaabaaaabaaba"/>
    <w:rPr>
      <w:rFonts w:ascii="Times New Roman" w:hAnsi="Times New Roman"/>
      <w:b w:val="0"/>
      <w:i w:val="0"/>
      <w:color w:val="000000"/>
      <w:sz w:val="22"/>
      <w:u w:val="none"/>
    </w:rPr>
  </w:style>
  <w:style w:type="paragraph" w:customStyle="1" w:styleId="daaaabaabaaaaabaaaabaabaa">
    <w:name w:val="daaaabaabaaaaabaaaabaabaa"/>
    <w:rPr>
      <w:rFonts w:ascii="Times New Roman" w:hAnsi="Times New Roman"/>
      <w:b w:val="0"/>
      <w:i w:val="0"/>
      <w:color w:val="000000"/>
      <w:sz w:val="22"/>
      <w:u w:val="none"/>
    </w:rPr>
  </w:style>
  <w:style w:type="paragraph" w:customStyle="1" w:styleId="daaaabaabaaaaabaaaabaabaaa">
    <w:name w:val="daaaabaabaaaaabaaaabaabaaa"/>
    <w:rPr>
      <w:rFonts w:ascii="Times New Roman" w:hAnsi="Times New Roman"/>
      <w:b w:val="0"/>
      <w:i w:val="0"/>
      <w:color w:val="000000"/>
      <w:sz w:val="22"/>
      <w:u w:val="none"/>
    </w:rPr>
  </w:style>
  <w:style w:type="paragraph" w:customStyle="1" w:styleId="daaaabaabaaaaabaaaabaabaaaa">
    <w:name w:val="daaaabaabaaaaabaaaabaabaaaa"/>
    <w:rPr>
      <w:rFonts w:ascii="Times New Roman" w:hAnsi="Times New Roman"/>
      <w:b w:val="0"/>
      <w:i w:val="0"/>
      <w:color w:val="000000"/>
      <w:sz w:val="22"/>
      <w:u w:val="none"/>
    </w:rPr>
  </w:style>
  <w:style w:type="paragraph" w:customStyle="1" w:styleId="daaaabaabaaaaabaaaabaabaaaaa">
    <w:name w:val="daaaabaabaaaaabaaaabaabaaaaa"/>
    <w:rPr>
      <w:rFonts w:ascii="Times New Roman" w:hAnsi="Times New Roman"/>
      <w:b w:val="0"/>
      <w:i w:val="0"/>
      <w:color w:val="000000"/>
      <w:sz w:val="22"/>
      <w:u w:val="none"/>
    </w:rPr>
  </w:style>
  <w:style w:type="paragraph" w:customStyle="1" w:styleId="daaaabaabaaaaabaaaabaabaaaaaa">
    <w:name w:val="daaaabaabaaaaabaaaabaabaaaaaa"/>
    <w:rPr>
      <w:rFonts w:ascii="Times New Roman" w:hAnsi="Times New Roman"/>
      <w:b w:val="0"/>
      <w:i w:val="0"/>
      <w:color w:val="000000"/>
      <w:sz w:val="22"/>
      <w:u w:val="none"/>
    </w:rPr>
  </w:style>
  <w:style w:type="paragraph" w:customStyle="1" w:styleId="daaaabaabaaaaabaaaabaabaaaaaaa">
    <w:name w:val="daaaabaabaaaaabaaaabaabaaaaaaa"/>
    <w:rPr>
      <w:rFonts w:ascii="Times New Roman" w:hAnsi="Times New Roman"/>
      <w:b/>
      <w:i w:val="0"/>
      <w:color w:val="000000"/>
      <w:sz w:val="22"/>
      <w:u w:val="none"/>
    </w:rPr>
  </w:style>
  <w:style w:type="paragraph" w:customStyle="1" w:styleId="daaaabaabaaaaabaaaabaabaaaaaaab">
    <w:name w:val="daaaabaabaaaaabaaaabaabaaaaaaab"/>
    <w:rPr>
      <w:rFonts w:ascii="Times New Roman" w:hAnsi="Times New Roman"/>
      <w:b w:val="0"/>
      <w:i w:val="0"/>
      <w:color w:val="000000"/>
      <w:sz w:val="22"/>
      <w:u w:val="none"/>
    </w:rPr>
  </w:style>
  <w:style w:type="paragraph" w:customStyle="1" w:styleId="daaaabaabaaaaabaaaabaabaaaaaaaba">
    <w:name w:val="daaaabaabaaaaabaaaabaabaaaaaaaba"/>
    <w:rPr>
      <w:rFonts w:ascii="Times New Roman" w:hAnsi="Times New Roman"/>
      <w:b w:val="0"/>
      <w:i w:val="0"/>
      <w:color w:val="000000"/>
      <w:sz w:val="22"/>
      <w:u w:val="none"/>
    </w:rPr>
  </w:style>
  <w:style w:type="paragraph" w:customStyle="1" w:styleId="daaaabaabaaaaabaaaabaabaaaaaaabaa">
    <w:name w:val="daaaabaabaaaaabaaaabaabaaaaaaabaa"/>
    <w:rPr>
      <w:rFonts w:ascii="Times New Roman" w:hAnsi="Times New Roman"/>
      <w:b w:val="0"/>
      <w:i w:val="0"/>
      <w:color w:val="000000"/>
      <w:sz w:val="22"/>
      <w:u w:val="none"/>
    </w:rPr>
  </w:style>
  <w:style w:type="paragraph" w:customStyle="1" w:styleId="daaaabaabaaaaabaaaabaabaaaaaaabaaa">
    <w:name w:val="daaaabaabaaaaabaaaabaabaaaaaaabaaa"/>
    <w:rPr>
      <w:rFonts w:ascii="Times New Roman" w:hAnsi="Times New Roman"/>
      <w:b w:val="0"/>
      <w:i w:val="0"/>
      <w:color w:val="000000"/>
      <w:sz w:val="22"/>
      <w:u w:val="none"/>
    </w:rPr>
  </w:style>
  <w:style w:type="paragraph" w:customStyle="1" w:styleId="daaaabaabaaaaabaaaabaabaaaaaaabaaaa">
    <w:name w:val="daaaabaabaaaaabaaaabaabaaaaaaabaaaa"/>
    <w:rPr>
      <w:rFonts w:ascii="Times New Roman" w:hAnsi="Times New Roman"/>
      <w:b/>
      <w:i w:val="0"/>
      <w:color w:val="000000"/>
      <w:sz w:val="22"/>
      <w:u w:val="none"/>
    </w:rPr>
  </w:style>
  <w:style w:type="paragraph" w:customStyle="1" w:styleId="daaaabaabaaaaabaaaabaabaaaaaaabaaaab">
    <w:name w:val="daaaabaabaaaaabaaaabaabaaaaaaabaaaab"/>
    <w:rPr>
      <w:rFonts w:ascii="Times New Roman" w:hAnsi="Times New Roman"/>
      <w:b w:val="0"/>
      <w:i w:val="0"/>
      <w:color w:val="000000"/>
      <w:sz w:val="22"/>
      <w:u w:val="none"/>
    </w:rPr>
  </w:style>
  <w:style w:type="paragraph" w:customStyle="1" w:styleId="daaaabaabaaaaabaaaabaabaaaaaaabaaaaba">
    <w:name w:val="daaaabaabaaaaabaaaabaabaaaaaaabaaaaba"/>
    <w:rPr>
      <w:rFonts w:ascii="Times New Roman" w:hAnsi="Times New Roman"/>
      <w:b w:val="0"/>
      <w:i w:val="0"/>
      <w:color w:val="000000"/>
      <w:sz w:val="22"/>
      <w:u w:val="none"/>
    </w:rPr>
  </w:style>
  <w:style w:type="paragraph" w:customStyle="1" w:styleId="daaaabaabaaaaabaaaabaabaaaaaaabaaaabaa">
    <w:name w:val="daaaabaabaaaaabaaaabaabaaaaaaabaaaabaa"/>
    <w:rPr>
      <w:rFonts w:ascii="Times New Roman" w:hAnsi="Times New Roman"/>
      <w:b w:val="0"/>
      <w:i w:val="0"/>
      <w:color w:val="000000"/>
      <w:sz w:val="22"/>
      <w:u w:val="none"/>
    </w:rPr>
  </w:style>
  <w:style w:type="paragraph" w:customStyle="1" w:styleId="daaaabaabaaaaabaaaabaabaaaaaaabaaaabaaa">
    <w:name w:val="daaaabaabaaaaabaaaabaabaaaaaaabaaaabaaa"/>
    <w:rPr>
      <w:rFonts w:ascii="Times New Roman" w:hAnsi="Times New Roman"/>
      <w:b/>
      <w:i w:val="0"/>
      <w:color w:val="000000"/>
      <w:sz w:val="22"/>
      <w:u w:val="none"/>
    </w:rPr>
  </w:style>
  <w:style w:type="paragraph" w:customStyle="1" w:styleId="daaaabaabaaaaabaaaabaabaaaaaaabaaaabaaab">
    <w:name w:val="daaaabaabaaaaabaaaabaabaaaaaaabaaaabaaab"/>
    <w:rPr>
      <w:rFonts w:ascii="Times New Roman" w:hAnsi="Times New Roman"/>
      <w:b w:val="0"/>
      <w:i w:val="0"/>
      <w:color w:val="000000"/>
      <w:sz w:val="22"/>
      <w:u w:val="none"/>
    </w:rPr>
  </w:style>
  <w:style w:type="paragraph" w:customStyle="1" w:styleId="daaaabaabaaaaabaaaabaabaaaaaaabaaaabaaaba">
    <w:name w:val="daaaabaabaaaaabaaaabaabaaaaaaabaaaabaaaba"/>
    <w:rPr>
      <w:rFonts w:ascii="Times New Roman" w:hAnsi="Times New Roman"/>
      <w:b w:val="0"/>
      <w:i w:val="0"/>
      <w:color w:val="000000"/>
      <w:sz w:val="22"/>
      <w:u w:val="none"/>
    </w:rPr>
  </w:style>
  <w:style w:type="paragraph" w:customStyle="1" w:styleId="daaaabaabaaaaabaaaabaabaaaaaaabaaaabaaabaa">
    <w:name w:val="daaaabaabaaaaabaaaabaabaaaaaaabaaaabaaabaa"/>
    <w:rPr>
      <w:rFonts w:ascii="Times New Roman" w:hAnsi="Times New Roman"/>
      <w:b w:val="0"/>
      <w:i w:val="0"/>
      <w:color w:val="000000"/>
      <w:sz w:val="22"/>
      <w:u w:val="none"/>
    </w:rPr>
  </w:style>
  <w:style w:type="paragraph" w:customStyle="1" w:styleId="daaaabaabaaaaabaaaabaabaaaaaaabaaaabaaabaaa">
    <w:name w:val="daaaabaabaaaaabaaaabaabaaaaaaabaaaabaaabaaa"/>
    <w:rPr>
      <w:rFonts w:ascii="Times New Roman" w:hAnsi="Times New Roman"/>
      <w:b w:val="0"/>
      <w:i w:val="0"/>
      <w:color w:val="000000"/>
      <w:sz w:val="22"/>
      <w:u w:val="none"/>
    </w:rPr>
  </w:style>
  <w:style w:type="paragraph" w:customStyle="1" w:styleId="daaaabaabaaaaabaaaabaabaaaaaaabaaaabaaabaaaa">
    <w:name w:val="daaaabaabaaaaabaaaabaabaaaaaaabaaaabaaabaaaa"/>
    <w:rPr>
      <w:rFonts w:ascii="Times New Roman" w:hAnsi="Times New Roman"/>
      <w:b w:val="0"/>
      <w:i w:val="0"/>
      <w:color w:val="000000"/>
      <w:sz w:val="22"/>
      <w:u w:val="none"/>
    </w:rPr>
  </w:style>
  <w:style w:type="paragraph" w:customStyle="1" w:styleId="daaaabaabaaaaabaaaabaabaaaaaaabaaaabaaabaaaaa">
    <w:name w:val="daaaabaabaaaaabaaaabaabaaaaaaabaaaab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