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For a curve of radius 100 m and normal chord 10 m, the Rankine's deflection angle, is</w:t>
      </w:r>
    </w:p>
    <w:p>
      <w:pPr>
        <w:pStyle w:val="aa"/>
        <w:keepNext w:val="0"/>
        <w:keepLines w:val="0"/>
        <w:pageBreakBefore w:val="0"/>
        <w:widowControl/>
        <w:spacing w:before="0" w:after="160"/>
        <w:jc w:val="left"/>
      </w:pPr>
      <w:r>
        <w:t xml:space="preserve">    a. 0°35'.95</w:t>
      </w:r>
    </w:p>
    <w:p>
      <w:pPr>
        <w:pStyle w:val="aaa"/>
        <w:keepNext w:val="0"/>
        <w:keepLines w:val="0"/>
        <w:pageBreakBefore w:val="0"/>
        <w:widowControl/>
        <w:spacing w:before="0" w:after="160"/>
        <w:jc w:val="left"/>
      </w:pPr>
      <w:r>
        <w:t xml:space="preserve">    b. 1°25'.53</w:t>
      </w:r>
    </w:p>
    <w:p>
      <w:pPr>
        <w:pStyle w:val="aaaa"/>
        <w:keepNext w:val="0"/>
        <w:keepLines w:val="0"/>
        <w:pageBreakBefore w:val="0"/>
        <w:widowControl/>
        <w:spacing w:before="0" w:after="160"/>
        <w:jc w:val="left"/>
      </w:pPr>
      <w:r>
        <w:t xml:space="preserve">    c. 1°35'.95</w:t>
      </w:r>
    </w:p>
    <w:p>
      <w:pPr>
        <w:pStyle w:val="aaaaa"/>
        <w:keepNext w:val="0"/>
        <w:keepLines w:val="0"/>
        <w:pageBreakBefore w:val="0"/>
        <w:widowControl/>
        <w:spacing w:before="0" w:after="160"/>
        <w:jc w:val="left"/>
      </w:pPr>
      <w:r>
        <w:t xml:space="preserve">    d. 2°51'.53.</w:t>
      </w:r>
    </w:p>
    <w:p>
      <w:pPr>
        <w:pStyle w:val="b"/>
        <w:keepNext w:val="0"/>
        <w:keepLines w:val="0"/>
        <w:pageBreakBefore w:val="0"/>
        <w:widowControl/>
        <w:spacing w:before="0" w:after="160"/>
        <w:jc w:val="left"/>
      </w:pPr>
      <w:r>
        <w:t>2. Closed contours of decreasing values towards their centre, represent</w:t>
      </w:r>
    </w:p>
    <w:p>
      <w:pPr>
        <w:pStyle w:val="ba"/>
        <w:keepNext w:val="0"/>
        <w:keepLines w:val="0"/>
        <w:pageBreakBefore w:val="0"/>
        <w:widowControl/>
        <w:spacing w:before="0" w:after="160"/>
        <w:jc w:val="left"/>
      </w:pPr>
      <w:r>
        <w:t xml:space="preserve">    a. a hill</w:t>
      </w:r>
    </w:p>
    <w:p>
      <w:pPr>
        <w:pStyle w:val="baa"/>
        <w:keepNext w:val="0"/>
        <w:keepLines w:val="0"/>
        <w:pageBreakBefore w:val="0"/>
        <w:widowControl/>
        <w:spacing w:before="0" w:after="160"/>
        <w:jc w:val="left"/>
      </w:pPr>
      <w:r>
        <w:t xml:space="preserve">    b. a depression</w:t>
      </w:r>
    </w:p>
    <w:p>
      <w:pPr>
        <w:pStyle w:val="baab"/>
        <w:keepNext w:val="0"/>
        <w:keepLines w:val="0"/>
        <w:pageBreakBefore w:val="0"/>
        <w:widowControl/>
        <w:spacing w:before="0" w:after="160"/>
        <w:jc w:val="left"/>
      </w:pPr>
      <w:r>
        <w:t xml:space="preserve">    c. a saddle or pass</w:t>
      </w:r>
    </w:p>
    <w:p>
      <w:pPr>
        <w:pStyle w:val="baaba"/>
        <w:keepNext w:val="0"/>
        <w:keepLines w:val="0"/>
        <w:pageBreakBefore w:val="0"/>
        <w:widowControl/>
        <w:spacing w:before="0" w:after="160"/>
        <w:jc w:val="left"/>
      </w:pPr>
      <w:r>
        <w:t xml:space="preserve">    d. a river bed.</w:t>
      </w:r>
    </w:p>
    <w:p>
      <w:pPr>
        <w:pStyle w:val="baabaa"/>
        <w:keepNext w:val="0"/>
        <w:keepLines w:val="0"/>
        <w:pageBreakBefore w:val="0"/>
        <w:widowControl/>
        <w:spacing w:before="0" w:after="160"/>
        <w:jc w:val="left"/>
      </w:pPr>
      <w:r>
        <w:t>3. Perpendicularity of an offset may be judged by eye, if the length of the offset is</w:t>
      </w:r>
    </w:p>
    <w:p>
      <w:pPr>
        <w:pStyle w:val="baabaaa"/>
        <w:keepNext w:val="0"/>
        <w:keepLines w:val="0"/>
        <w:pageBreakBefore w:val="0"/>
        <w:widowControl/>
        <w:spacing w:before="0" w:after="160"/>
        <w:jc w:val="left"/>
      </w:pPr>
      <w:r>
        <w:t xml:space="preserve">    a. 5 m</w:t>
      </w:r>
    </w:p>
    <w:p>
      <w:pPr>
        <w:pStyle w:val="baabaaaa"/>
        <w:keepNext w:val="0"/>
        <w:keepLines w:val="0"/>
        <w:pageBreakBefore w:val="0"/>
        <w:widowControl/>
        <w:spacing w:before="0" w:after="160"/>
        <w:jc w:val="left"/>
      </w:pPr>
      <w:r>
        <w:t xml:space="preserve">    b. 10 m</w:t>
      </w:r>
    </w:p>
    <w:p>
      <w:pPr>
        <w:pStyle w:val="baabaaaaa"/>
        <w:keepNext w:val="0"/>
        <w:keepLines w:val="0"/>
        <w:pageBreakBefore w:val="0"/>
        <w:widowControl/>
        <w:spacing w:before="0" w:after="160"/>
        <w:jc w:val="left"/>
      </w:pPr>
      <w:r>
        <w:t xml:space="preserve">    c. 15 m</w:t>
      </w:r>
    </w:p>
    <w:p>
      <w:pPr>
        <w:pStyle w:val="baabaaaaab"/>
        <w:keepNext w:val="0"/>
        <w:keepLines w:val="0"/>
        <w:pageBreakBefore w:val="0"/>
        <w:widowControl/>
        <w:spacing w:before="0" w:after="160"/>
        <w:jc w:val="left"/>
      </w:pPr>
      <w:r>
        <w:t xml:space="preserve">    d. 20 m.</w:t>
      </w:r>
    </w:p>
    <w:p>
      <w:pPr>
        <w:pStyle w:val="baabaaaaaba"/>
        <w:keepNext w:val="0"/>
        <w:keepLines w:val="0"/>
        <w:pageBreakBefore w:val="0"/>
        <w:widowControl/>
        <w:spacing w:before="0" w:after="160"/>
        <w:jc w:val="left"/>
      </w:pPr>
      <w:r>
        <w:t>4. Pick up the correct statement from the following :</w:t>
      </w:r>
    </w:p>
    <w:p>
      <w:pPr>
        <w:pStyle w:val="baabaaaaabaa"/>
        <w:keepNext w:val="0"/>
        <w:keepLines w:val="0"/>
        <w:pageBreakBefore w:val="0"/>
        <w:widowControl/>
        <w:spacing w:before="0" w:after="160"/>
        <w:jc w:val="left"/>
      </w:pPr>
      <w:r>
        <w:t xml:space="preserve">    a. the angle between the true meridian and the magnetic meridian is called magnetic variation</w:t>
      </w:r>
    </w:p>
    <w:p>
      <w:pPr>
        <w:pStyle w:val="baabaaaaabaaa"/>
        <w:keepNext w:val="0"/>
        <w:keepLines w:val="0"/>
        <w:pageBreakBefore w:val="0"/>
        <w:widowControl/>
        <w:spacing w:before="0" w:after="160"/>
        <w:jc w:val="left"/>
      </w:pPr>
      <w:r>
        <w:t xml:space="preserve">    b. one end of the magnetic needle supported at its centre of gravity tends to dip down towards the. nearer magnetic pole of the earth</w:t>
      </w:r>
    </w:p>
    <w:p>
      <w:pPr>
        <w:pStyle w:val="baabaaaaabaaaa"/>
        <w:keepNext w:val="0"/>
        <w:keepLines w:val="0"/>
        <w:pageBreakBefore w:val="0"/>
        <w:widowControl/>
        <w:spacing w:before="0" w:after="160"/>
        <w:jc w:val="left"/>
      </w:pPr>
      <w:r>
        <w:t xml:space="preserve">    c. the magnet properly pivoted is balanced by means of riding weight movable along the needle</w:t>
      </w:r>
    </w:p>
    <w:p>
      <w:pPr>
        <w:pStyle w:val="baabaaaaabaaaaa"/>
        <w:keepNext w:val="0"/>
        <w:keepLines w:val="0"/>
        <w:pageBreakBefore w:val="0"/>
        <w:widowControl/>
        <w:spacing w:before="0" w:after="160"/>
        <w:jc w:val="left"/>
      </w:pPr>
      <w:r>
        <w:t xml:space="preserve">    d. all the above.</w:t>
      </w:r>
    </w:p>
    <w:p>
      <w:pPr>
        <w:pStyle w:val="baabaaaaabaaaaab"/>
        <w:keepNext w:val="0"/>
        <w:keepLines w:val="0"/>
        <w:pageBreakBefore w:val="0"/>
        <w:widowControl/>
        <w:spacing w:before="0" w:after="160"/>
        <w:jc w:val="left"/>
      </w:pPr>
      <w:r>
        <w:t>5. Steel contains carbon approximately</w:t>
      </w:r>
    </w:p>
    <w:p>
      <w:pPr>
        <w:pStyle w:val="baabaaaaabaaaaaba"/>
        <w:keepNext w:val="0"/>
        <w:keepLines w:val="0"/>
        <w:pageBreakBefore w:val="0"/>
        <w:widowControl/>
        <w:spacing w:before="0" w:after="160"/>
        <w:jc w:val="left"/>
      </w:pPr>
      <w:r>
        <w:t xml:space="preserve">    a. 1.50% to 5.6%</w:t>
      </w:r>
    </w:p>
    <w:p>
      <w:pPr>
        <w:pStyle w:val="baabaaaaabaaaaabaa"/>
        <w:keepNext w:val="0"/>
        <w:keepLines w:val="0"/>
        <w:pageBreakBefore w:val="0"/>
        <w:widowControl/>
        <w:spacing w:before="0" w:after="160"/>
        <w:jc w:val="left"/>
      </w:pPr>
      <w:r>
        <w:t xml:space="preserve">    b. 0.05% to 1.75%</w:t>
      </w:r>
    </w:p>
    <w:p>
      <w:pPr>
        <w:pStyle w:val="baabaaaaabaaaaabaab"/>
        <w:keepNext w:val="0"/>
        <w:keepLines w:val="0"/>
        <w:pageBreakBefore w:val="0"/>
        <w:widowControl/>
        <w:spacing w:before="0" w:after="160"/>
        <w:jc w:val="left"/>
      </w:pPr>
      <w:r>
        <w:t xml:space="preserve">    c. 0.25%</w:t>
      </w:r>
    </w:p>
    <w:p>
      <w:pPr>
        <w:pStyle w:val="baabaaaaabaaaaabaaba"/>
        <w:keepNext w:val="0"/>
        <w:keepLines w:val="0"/>
        <w:pageBreakBefore w:val="0"/>
        <w:widowControl/>
        <w:spacing w:before="0" w:after="160"/>
        <w:jc w:val="left"/>
      </w:pPr>
      <w:r>
        <w:t xml:space="preserve">    d. none to these.</w:t>
      </w:r>
    </w:p>
    <w:p>
      <w:pPr>
        <w:pStyle w:val="baabaaaaabaaaaabaabaa"/>
        <w:keepNext w:val="0"/>
        <w:keepLines w:val="0"/>
        <w:pageBreakBefore w:val="0"/>
        <w:widowControl/>
        <w:spacing w:before="0" w:after="160"/>
        <w:jc w:val="left"/>
      </w:pPr>
      <w:r>
        <w:t>6. A bull nose brick is not used for</w:t>
      </w:r>
    </w:p>
    <w:p>
      <w:pPr>
        <w:pStyle w:val="baabaaaaabaaaaabaabaaa"/>
        <w:keepNext w:val="0"/>
        <w:keepLines w:val="0"/>
        <w:pageBreakBefore w:val="0"/>
        <w:widowControl/>
        <w:spacing w:before="0" w:after="160"/>
        <w:jc w:val="left"/>
      </w:pPr>
      <w:r>
        <w:t xml:space="preserve">    a. rounding off sharp corners</w:t>
      </w:r>
    </w:p>
    <w:p>
      <w:pPr>
        <w:pStyle w:val="baabaaaaabaaaaabaabaaaa"/>
        <w:keepNext w:val="0"/>
        <w:keepLines w:val="0"/>
        <w:pageBreakBefore w:val="0"/>
        <w:widowControl/>
        <w:spacing w:before="0" w:after="160"/>
        <w:jc w:val="left"/>
      </w:pPr>
      <w:r>
        <w:t xml:space="preserve">    b. pillars</w:t>
      </w:r>
    </w:p>
    <w:p>
      <w:pPr>
        <w:pStyle w:val="baabaaaaabaaaaabaabaaaaa"/>
        <w:keepNext w:val="0"/>
        <w:keepLines w:val="0"/>
        <w:pageBreakBefore w:val="0"/>
        <w:widowControl/>
        <w:spacing w:before="0" w:after="160"/>
        <w:jc w:val="left"/>
      </w:pPr>
      <w:r>
        <w:t xml:space="preserve">    c. decoration purpose</w:t>
      </w:r>
    </w:p>
    <w:p>
      <w:pPr>
        <w:pStyle w:val="baabaaaaabaaaaabaabaaaaaa"/>
        <w:keepNext w:val="0"/>
        <w:keepLines w:val="0"/>
        <w:pageBreakBefore w:val="0"/>
        <w:widowControl/>
        <w:spacing w:before="0" w:after="160"/>
        <w:jc w:val="left"/>
      </w:pPr>
      <w:r>
        <w:t xml:space="preserve">    d. arches.</w:t>
      </w:r>
    </w:p>
    <w:p>
      <w:pPr>
        <w:pStyle w:val="baabaaaaabaaaaabaabaaaaaab"/>
        <w:keepNext w:val="0"/>
        <w:keepLines w:val="0"/>
        <w:pageBreakBefore w:val="0"/>
        <w:widowControl/>
        <w:spacing w:before="0" w:after="160"/>
        <w:jc w:val="left"/>
      </w:pPr>
      <w:r>
        <w:t>7. Dextrin is</w:t>
      </w:r>
    </w:p>
    <w:p>
      <w:pPr>
        <w:pStyle w:val="baabaaaaabaaaaabaabaaaaaaba"/>
        <w:keepNext w:val="0"/>
        <w:keepLines w:val="0"/>
        <w:pageBreakBefore w:val="0"/>
        <w:widowControl/>
        <w:spacing w:before="0" w:after="160"/>
        <w:jc w:val="left"/>
      </w:pPr>
      <w:r>
        <w:t xml:space="preserve">    a. starch glue</w:t>
      </w:r>
    </w:p>
    <w:p>
      <w:pPr>
        <w:pStyle w:val="baabaaaaabaaaaabaabaaaaaabaa"/>
        <w:keepNext w:val="0"/>
        <w:keepLines w:val="0"/>
        <w:pageBreakBefore w:val="0"/>
        <w:widowControl/>
        <w:spacing w:before="0" w:after="160"/>
        <w:jc w:val="left"/>
      </w:pPr>
      <w:r>
        <w:t xml:space="preserve">    b. albumin glue</w:t>
      </w:r>
    </w:p>
    <w:p>
      <w:pPr>
        <w:pStyle w:val="baabaaaaabaaaaabaabaaaaaabaaa"/>
        <w:keepNext w:val="0"/>
        <w:keepLines w:val="0"/>
        <w:pageBreakBefore w:val="0"/>
        <w:widowControl/>
        <w:spacing w:before="0" w:after="160"/>
        <w:jc w:val="left"/>
      </w:pPr>
      <w:r>
        <w:t xml:space="preserve">    c. rubber based adhesive</w:t>
      </w:r>
    </w:p>
    <w:p>
      <w:pPr>
        <w:pStyle w:val="baabaaaaabaaaaabaabaaaaaabaaab"/>
        <w:keepNext w:val="0"/>
        <w:keepLines w:val="0"/>
        <w:pageBreakBefore w:val="0"/>
        <w:widowControl/>
        <w:spacing w:before="0" w:after="160"/>
        <w:jc w:val="left"/>
      </w:pPr>
      <w:r>
        <w:t xml:space="preserve">    d. none to these.</w:t>
      </w:r>
    </w:p>
    <w:p>
      <w:pPr>
        <w:pStyle w:val="baabaaaaabaaaaabaabaaaaaabaaaba"/>
        <w:keepNext w:val="0"/>
        <w:keepLines w:val="0"/>
        <w:pageBreakBefore w:val="0"/>
        <w:widowControl/>
        <w:spacing w:before="0" w:after="160"/>
        <w:jc w:val="left"/>
      </w:pPr>
      <w:r>
        <w:t>8. Bullet proof glass is made of thick glass sheet sandwiched by a layer of</w:t>
      </w:r>
    </w:p>
    <w:p>
      <w:pPr>
        <w:pStyle w:val="baabaaaaabaaaaabaabaaaaaabaaabaa"/>
        <w:keepNext w:val="0"/>
        <w:keepLines w:val="0"/>
        <w:pageBreakBefore w:val="0"/>
        <w:widowControl/>
        <w:spacing w:before="0" w:after="160"/>
        <w:jc w:val="left"/>
      </w:pPr>
      <w:r>
        <w:t xml:space="preserve">    a. steel</w:t>
      </w:r>
    </w:p>
    <w:p>
      <w:pPr>
        <w:pStyle w:val="baabaaaaabaaaaabaabaaaaaabaaabaaa"/>
        <w:keepNext w:val="0"/>
        <w:keepLines w:val="0"/>
        <w:pageBreakBefore w:val="0"/>
        <w:widowControl/>
        <w:spacing w:before="0" w:after="160"/>
        <w:jc w:val="left"/>
      </w:pPr>
      <w:r>
        <w:t xml:space="preserve">    b. stainless steel</w:t>
      </w:r>
    </w:p>
    <w:p>
      <w:pPr>
        <w:pStyle w:val="baabaaaaabaaaaabaabaaaaaabaaabaaaa"/>
        <w:keepNext w:val="0"/>
        <w:keepLines w:val="0"/>
        <w:pageBreakBefore w:val="0"/>
        <w:widowControl/>
        <w:spacing w:before="0" w:after="160"/>
        <w:jc w:val="left"/>
      </w:pPr>
      <w:r>
        <w:t xml:space="preserve">    c. high test plastic</w:t>
      </w:r>
    </w:p>
    <w:p>
      <w:pPr>
        <w:pStyle w:val="baabaaaaabaaaaabaabaaaaaabaaabaaaab"/>
        <w:keepNext w:val="0"/>
        <w:keepLines w:val="0"/>
        <w:pageBreakBefore w:val="0"/>
        <w:widowControl/>
        <w:spacing w:before="0" w:after="160"/>
        <w:jc w:val="left"/>
      </w:pPr>
      <w:r>
        <w:t xml:space="preserve">    d. chromium plate.</w:t>
      </w:r>
    </w:p>
    <w:p>
      <w:pPr>
        <w:pStyle w:val="baabaaaaabaaaaabaabaaaaaabaaabaaaaba"/>
        <w:keepNext w:val="0"/>
        <w:keepLines w:val="0"/>
        <w:pageBreakBefore w:val="0"/>
        <w:widowControl/>
        <w:spacing w:before="0" w:after="160"/>
        <w:jc w:val="left"/>
      </w:pPr>
      <w:r>
        <w:t>9. For determining the support reactions at A and B of a three hinged arch, points B and C are joined and produced to intersect the load line at D and a line parallel to the load line through A at D'. Distances AD, DD' and AD' when measured were 4 cm, 3 cm and 5 cm respectively. The angle between the reactions at A and B is</w:t>
      </w:r>
    </w:p>
    <w:p>
      <w:pPr>
        <w:pStyle w:val="baabaaaaabaaaaabaabaaaaaabaaabaaaabaa"/>
        <w:keepNext w:val="0"/>
        <w:keepLines w:val="0"/>
        <w:pageBreakBefore w:val="0"/>
        <w:widowControl/>
        <w:spacing w:before="0" w:after="160"/>
        <w:jc w:val="left"/>
      </w:pPr>
      <w:r>
        <w:t xml:space="preserve">    a. 30°</w:t>
      </w:r>
    </w:p>
    <w:p>
      <w:pPr>
        <w:pStyle w:val="baabaaaaabaaaaabaabaaaaaabaaabaaaabaaa"/>
        <w:keepNext w:val="0"/>
        <w:keepLines w:val="0"/>
        <w:pageBreakBefore w:val="0"/>
        <w:widowControl/>
        <w:spacing w:before="0" w:after="160"/>
        <w:jc w:val="left"/>
      </w:pPr>
      <w:r>
        <w:t xml:space="preserve">    b. 45°</w:t>
      </w:r>
    </w:p>
    <w:p>
      <w:pPr>
        <w:pStyle w:val="baabaaaaabaaaaabaabaaaaaabaaabaaaabaaaa"/>
        <w:keepNext w:val="0"/>
        <w:keepLines w:val="0"/>
        <w:pageBreakBefore w:val="0"/>
        <w:widowControl/>
        <w:spacing w:before="0" w:after="160"/>
        <w:jc w:val="left"/>
      </w:pPr>
      <w:r>
        <w:t xml:space="preserve">    c. 60°</w:t>
      </w:r>
    </w:p>
    <w:p>
      <w:pPr>
        <w:pStyle w:val="baabaaaaabaaaaabaabaaaaaabaaabaaaabaaaaa"/>
        <w:keepNext w:val="0"/>
        <w:keepLines w:val="0"/>
        <w:pageBreakBefore w:val="0"/>
        <w:widowControl/>
        <w:spacing w:before="0" w:after="160"/>
        <w:jc w:val="left"/>
      </w:pPr>
      <w:r>
        <w:t xml:space="preserve">    d. 90°</w:t>
      </w:r>
    </w:p>
    <w:p>
      <w:pPr>
        <w:pStyle w:val="baabaaaaabaaaaabaabaaaaaabaaabaaaabaaaaab"/>
        <w:keepNext w:val="0"/>
        <w:keepLines w:val="0"/>
        <w:pageBreakBefore w:val="0"/>
        <w:widowControl/>
        <w:spacing w:before="0" w:after="160"/>
        <w:jc w:val="left"/>
      </w:pPr>
      <w:r>
        <w:t>10. A material which obeys Hook's law, is subjected to direct stress σ0. At its elastic limit, the following statement is true,</w:t>
      </w:r>
    </w:p>
    <w:p>
      <w:pPr>
        <w:pStyle w:val="baabaaaaabaaaaabaabaaaaaabaaabaaaabaaaaaba"/>
        <w:keepNext w:val="0"/>
        <w:keepLines w:val="0"/>
        <w:pageBreakBefore w:val="0"/>
        <w:widowControl/>
        <w:spacing w:before="0" w:after="160"/>
        <w:jc w:val="left"/>
      </w:pPr>
      <w:r>
        <w:t xml:space="preserve">    a. Maximum shear stress =</w:t>
      </w:r>
    </w:p>
    <w:p>
      <w:pPr>
        <w:pStyle w:val="baabaaaaabaaaaabaabaaaaaabaaabaaaabaaaaabaa"/>
        <w:keepNext w:val="0"/>
        <w:keepLines w:val="0"/>
        <w:pageBreakBefore w:val="0"/>
        <w:widowControl/>
        <w:spacing w:before="0" w:after="160"/>
        <w:jc w:val="left"/>
      </w:pPr>
      <w:r>
        <w:t xml:space="preserve">    b. Strain energy =</w:t>
      </w:r>
    </w:p>
    <w:p>
      <w:pPr>
        <w:pStyle w:val="baabaaaaabaaaaabaabaaaaaabaaabaaaabaaaaabaaa"/>
        <w:keepNext w:val="0"/>
        <w:keepLines w:val="0"/>
        <w:pageBreakBefore w:val="0"/>
        <w:widowControl/>
        <w:spacing w:before="0" w:after="160"/>
        <w:jc w:val="left"/>
      </w:pPr>
      <w:r>
        <w:t xml:space="preserve">    c. Shear strain energy =</w:t>
      </w:r>
    </w:p>
    <w:p>
      <w:pPr>
        <w:pStyle w:val="baabaaaaabaaaaabaabaaaaaabaaabaaaabaaaaabaaaa"/>
        <w:keepNext w:val="0"/>
        <w:keepLines w:val="0"/>
        <w:pageBreakBefore w:val="0"/>
        <w:widowControl/>
        <w:spacing w:before="0" w:after="160"/>
        <w:jc w:val="left"/>
      </w:pPr>
      <w:r>
        <w:t xml:space="preserve">    d. All the above.</w:t>
      </w:r>
    </w:p>
    <w:p>
      <w:pPr>
        <w:pStyle w:val="baabaaaaabaaaaabaabaaaaaabaaabaaaabaaaaabaaaab"/>
        <w:keepNext w:val="0"/>
        <w:keepLines w:val="0"/>
        <w:pageBreakBefore w:val="0"/>
        <w:widowControl/>
        <w:spacing w:before="0" w:after="160"/>
        <w:jc w:val="left"/>
      </w:pPr>
      <w:r>
        <w:t>11. For a given material Young's modulus is 200 GN/m2 and modulus of rigidity is 80 GN/m2. The value of Poisson's ratio is</w:t>
      </w:r>
    </w:p>
    <w:p>
      <w:pPr>
        <w:pStyle w:val="baabaaaaabaaaaabaabaaaaaabaaabaaaabaaaaabaaaaba"/>
        <w:keepNext w:val="0"/>
        <w:keepLines w:val="0"/>
        <w:pageBreakBefore w:val="0"/>
        <w:widowControl/>
        <w:spacing w:before="0" w:after="160"/>
        <w:jc w:val="left"/>
      </w:pPr>
      <w:r>
        <w:t xml:space="preserve">    a. 0.20</w:t>
      </w:r>
    </w:p>
    <w:p>
      <w:pPr>
        <w:pStyle w:val="baabaaaaabaaaaabaabaaaaaabaaabaaaabaaaaabaaaabaa"/>
        <w:keepNext w:val="0"/>
        <w:keepLines w:val="0"/>
        <w:pageBreakBefore w:val="0"/>
        <w:widowControl/>
        <w:spacing w:before="0" w:after="160"/>
        <w:jc w:val="left"/>
      </w:pPr>
      <w:r>
        <w:t xml:space="preserve">    b. 0.25</w:t>
      </w:r>
    </w:p>
    <w:p>
      <w:pPr>
        <w:pStyle w:val="baabaaaaabaaaaabaabaaaaaabaaabaaaabaaaaabaaaabaab"/>
        <w:keepNext w:val="0"/>
        <w:keepLines w:val="0"/>
        <w:pageBreakBefore w:val="0"/>
        <w:widowControl/>
        <w:spacing w:before="0" w:after="160"/>
        <w:jc w:val="left"/>
      </w:pPr>
      <w:r>
        <w:t xml:space="preserve">    c. 0.30</w:t>
      </w:r>
    </w:p>
    <w:p>
      <w:pPr>
        <w:pStyle w:val="baabaaaaabaaaaabaabaaaaaabaaabaaaabaaaaabaaaabaaba"/>
        <w:keepNext w:val="0"/>
        <w:keepLines w:val="0"/>
        <w:pageBreakBefore w:val="0"/>
        <w:widowControl/>
        <w:spacing w:before="0" w:after="160"/>
        <w:jc w:val="left"/>
      </w:pPr>
      <w:r>
        <w:t xml:space="preserve">    d. 0.40</w:t>
      </w:r>
    </w:p>
    <w:p>
      <w:pPr>
        <w:pStyle w:val="baabaaaaabaaaaabaabaaaaaabaaabaaaabaaaaabaaaabaabaa"/>
        <w:keepNext w:val="0"/>
        <w:keepLines w:val="0"/>
        <w:pageBreakBefore w:val="0"/>
        <w:widowControl/>
        <w:spacing w:before="0" w:after="160"/>
        <w:jc w:val="left"/>
      </w:pPr>
      <w:r>
        <w:t>12. If a steel rod of 20 mm diameter and 5 metres long elongates by 2.275 mm when subjected to an axial pull of 3000 kg, the stress developed, is</w:t>
      </w:r>
    </w:p>
    <w:p>
      <w:pPr>
        <w:pStyle w:val="baabaaaaabaaaaabaabaaaaaabaaabaaaabaaaaabaaaabaabaaa"/>
        <w:keepNext w:val="0"/>
        <w:keepLines w:val="0"/>
        <w:pageBreakBefore w:val="0"/>
        <w:widowControl/>
        <w:spacing w:before="0" w:after="160"/>
        <w:jc w:val="left"/>
      </w:pPr>
      <w:r>
        <w:t xml:space="preserve">    a. 9.5541 kg/cm2</w:t>
      </w:r>
    </w:p>
    <w:p>
      <w:pPr>
        <w:pStyle w:val="baabaaaaabaaaaabaabaaaaaabaaabaaaabaaaaabaaaabaabaaaa"/>
        <w:keepNext w:val="0"/>
        <w:keepLines w:val="0"/>
        <w:pageBreakBefore w:val="0"/>
        <w:widowControl/>
        <w:spacing w:before="0" w:after="160"/>
        <w:jc w:val="left"/>
      </w:pPr>
      <w:r>
        <w:t xml:space="preserve">    b. 95.541 kg/cm2</w:t>
      </w:r>
    </w:p>
    <w:p>
      <w:pPr>
        <w:pStyle w:val="baabaaaaabaaaaabaabaaaaaabaaabaaaabaaaaabaaaabaabaaaaa"/>
        <w:keepNext w:val="0"/>
        <w:keepLines w:val="0"/>
        <w:pageBreakBefore w:val="0"/>
        <w:widowControl/>
        <w:spacing w:before="0" w:after="160"/>
        <w:jc w:val="left"/>
      </w:pPr>
      <w:r>
        <w:t xml:space="preserve">    c. 955.41 kg/cm2</w:t>
      </w:r>
    </w:p>
    <w:p>
      <w:pPr>
        <w:pStyle w:val="baabaaaaabaaaaabaabaaaaaabaaabaaaabaaaaabaaaabaabaaaaab"/>
        <w:keepNext w:val="0"/>
        <w:keepLines w:val="0"/>
        <w:pageBreakBefore w:val="0"/>
        <w:widowControl/>
        <w:spacing w:before="0" w:after="160"/>
        <w:jc w:val="left"/>
      </w:pPr>
      <w:r>
        <w:t xml:space="preserve">    d. 9554.1 kg/cm2.</w:t>
      </w:r>
    </w:p>
    <w:p>
      <w:pPr>
        <w:pStyle w:val="baabaaaaabaaaaabaabaaaaaabaaabaaaabaaaaabaaaabaabaaaaaba"/>
        <w:keepNext w:val="0"/>
        <w:keepLines w:val="0"/>
        <w:pageBreakBefore w:val="0"/>
        <w:widowControl/>
        <w:spacing w:before="0" w:after="160"/>
        <w:jc w:val="left"/>
      </w:pPr>
      <w:r>
        <w:t>13. Barometres are used to measure</w:t>
      </w:r>
    </w:p>
    <w:p>
      <w:pPr>
        <w:pStyle w:val="baabaaaaabaaaaabaabaaaaaabaaabaaaabaaaaabaaaabaabaaaaabaa"/>
        <w:keepNext w:val="0"/>
        <w:keepLines w:val="0"/>
        <w:pageBreakBefore w:val="0"/>
        <w:widowControl/>
        <w:spacing w:before="0" w:after="160"/>
        <w:jc w:val="left"/>
      </w:pPr>
      <w:r>
        <w:t xml:space="preserve">    a. difference in pressure at two points</w:t>
      </w:r>
    </w:p>
    <w:p>
      <w:pPr>
        <w:pStyle w:val="baabaaaaabaaaaabaabaaaaaabaaabaaaabaaaaabaaaabaabaaaaabaaa"/>
        <w:keepNext w:val="0"/>
        <w:keepLines w:val="0"/>
        <w:pageBreakBefore w:val="0"/>
        <w:widowControl/>
        <w:spacing w:before="0" w:after="160"/>
        <w:jc w:val="left"/>
      </w:pPr>
      <w:r>
        <w:t xml:space="preserve">    b. atmospheric pressure</w:t>
      </w:r>
    </w:p>
    <w:p>
      <w:pPr>
        <w:pStyle w:val="baabaaaaabaaaaabaabaaaaaabaaabaaaabaaaaabaaaabaabaaaaabaaab"/>
        <w:keepNext w:val="0"/>
        <w:keepLines w:val="0"/>
        <w:pageBreakBefore w:val="0"/>
        <w:widowControl/>
        <w:spacing w:before="0" w:after="160"/>
        <w:jc w:val="left"/>
      </w:pPr>
      <w:r>
        <w:t xml:space="preserve">    c. very low pressure</w:t>
      </w:r>
    </w:p>
    <w:p>
      <w:pPr>
        <w:pStyle w:val="baabaaaaabaaaaabaabaaaaaabaaabaaaabaaaaabaaaabaabaaaaabaaaba"/>
        <w:keepNext w:val="0"/>
        <w:keepLines w:val="0"/>
        <w:pageBreakBefore w:val="0"/>
        <w:widowControl/>
        <w:spacing w:before="0" w:after="160"/>
        <w:jc w:val="left"/>
      </w:pPr>
      <w:r>
        <w:t xml:space="preserve">    d. very high pressure.</w:t>
      </w:r>
    </w:p>
    <w:p>
      <w:pPr>
        <w:pStyle w:val="baabaaaaabaaaaabaabaaaaaabaaabaaaabaaaaabaaaabaabaaaaabaaabaa"/>
        <w:keepNext w:val="0"/>
        <w:keepLines w:val="0"/>
        <w:pageBreakBefore w:val="0"/>
        <w:widowControl/>
        <w:spacing w:before="0" w:after="160"/>
        <w:jc w:val="left"/>
      </w:pPr>
      <w:r>
        <w:t>14. Centre of buoyancy is</w:t>
      </w:r>
    </w:p>
    <w:p>
      <w:pPr>
        <w:pStyle w:val="baabaaaaabaaaaabaabaaaaaabaaabaaaabaaaaabaaaabaabaaaaabaaabaaa"/>
        <w:keepNext w:val="0"/>
        <w:keepLines w:val="0"/>
        <w:pageBreakBefore w:val="0"/>
        <w:widowControl/>
        <w:spacing w:before="0" w:after="160"/>
        <w:jc w:val="left"/>
      </w:pPr>
      <w:r>
        <w:t xml:space="preserve">    a. centroid of the floating body</w:t>
      </w:r>
    </w:p>
    <w:p>
      <w:pPr>
        <w:pStyle w:val="baabaaaaabaaaaabaabaaaaaabaaabaaaabaaaaabaaaabaabaaaaabaaabaaaa"/>
        <w:keepNext w:val="0"/>
        <w:keepLines w:val="0"/>
        <w:pageBreakBefore w:val="0"/>
        <w:widowControl/>
        <w:spacing w:before="0" w:after="160"/>
        <w:jc w:val="left"/>
      </w:pPr>
      <w:r>
        <w:t xml:space="preserve">    b. centroid of the fluid displaced</w:t>
      </w:r>
    </w:p>
    <w:p>
      <w:pPr>
        <w:pStyle w:val="baabaaaaabaaaaabaabaaaaaabaaabaaaabaaaaabaaaabaabaaaaabaaabaaaab"/>
        <w:keepNext w:val="0"/>
        <w:keepLines w:val="0"/>
        <w:pageBreakBefore w:val="0"/>
        <w:widowControl/>
        <w:spacing w:before="0" w:after="160"/>
        <w:jc w:val="left"/>
      </w:pPr>
      <w:r>
        <w:t xml:space="preserve">    c. centre of pressure of the displaced liquid</w:t>
      </w:r>
    </w:p>
    <w:p>
      <w:pPr>
        <w:pStyle w:val="baabaaaaabaaaaabaabaaaaaabaaabaaaabaaaaabaaaabaabaaaaabaaabaaaaba"/>
        <w:keepNext w:val="0"/>
        <w:keepLines w:val="0"/>
        <w:pageBreakBefore w:val="0"/>
        <w:widowControl/>
        <w:spacing w:before="0" w:after="160"/>
        <w:jc w:val="left"/>
      </w:pPr>
      <w:r>
        <w:t xml:space="preserve">    d. none of these.</w:t>
      </w:r>
    </w:p>
    <w:p>
      <w:pPr>
        <w:pStyle w:val="baabaaaaabaaaaabaabaaaaaabaaabaaaabaaaaabaaaabaabaaaaabaaabaaaabaa"/>
        <w:keepNext w:val="0"/>
        <w:keepLines w:val="0"/>
        <w:pageBreakBefore w:val="0"/>
        <w:widowControl/>
        <w:spacing w:before="0" w:after="160"/>
        <w:jc w:val="left"/>
      </w:pPr>
      <w:r>
        <w:t>15. Energy equation is usually applicable to</w:t>
      </w:r>
    </w:p>
    <w:p>
      <w:pPr>
        <w:pStyle w:val="baabaaaaabaaaaabaabaaaaaabaaabaaaabaaaaabaaaabaabaaaaabaaabaaaabaaa"/>
        <w:keepNext w:val="0"/>
        <w:keepLines w:val="0"/>
        <w:pageBreakBefore w:val="0"/>
        <w:widowControl/>
        <w:spacing w:before="0" w:after="160"/>
        <w:jc w:val="left"/>
      </w:pPr>
      <w:r>
        <w:t xml:space="preserve">    a. non-uniform flow</w:t>
      </w:r>
    </w:p>
    <w:p>
      <w:pPr>
        <w:pStyle w:val="baabaaaaabaaaaabaabaaaaaabaaabaaaabaaaaabaaaabaabaaaaabaaabaaaabaaaa"/>
        <w:keepNext w:val="0"/>
        <w:keepLines w:val="0"/>
        <w:pageBreakBefore w:val="0"/>
        <w:widowControl/>
        <w:spacing w:before="0" w:after="160"/>
        <w:jc w:val="left"/>
      </w:pPr>
      <w:r>
        <w:t xml:space="preserve">    b. turbulent flow</w:t>
      </w:r>
    </w:p>
    <w:p>
      <w:pPr>
        <w:pStyle w:val="baabaaaaabaaaaabaabaaaaaabaaabaaaabaaaaabaaaabaabaaaaabaaabaaaabaaaaa"/>
        <w:keepNext w:val="0"/>
        <w:keepLines w:val="0"/>
        <w:pageBreakBefore w:val="0"/>
        <w:widowControl/>
        <w:spacing w:before="0" w:after="160"/>
        <w:jc w:val="left"/>
      </w:pPr>
      <w:r>
        <w:t xml:space="preserve">    c. laminar flow</w:t>
      </w:r>
    </w:p>
    <w:p>
      <w:pPr>
        <w:pStyle w:val="baabaaaaabaaaaabaabaaaaaabaaabaaaabaaaaabaaaabaabaaaaabaaabaaaabaaaaaa"/>
        <w:keepNext w:val="0"/>
        <w:keepLines w:val="0"/>
        <w:pageBreakBefore w:val="0"/>
        <w:widowControl/>
        <w:spacing w:before="0" w:after="160"/>
        <w:jc w:val="left"/>
      </w:pPr>
      <w:r>
        <w:t xml:space="preserve">    d. steady flow.</w:t>
      </w:r>
    </w:p>
    <w:p>
      <w:pPr>
        <w:pStyle w:val="baabaaaaabaaaaabaabaaaaaabaaabaaaabaaaaabaaaabaabaaaaabaaabaaaabaaaaaab"/>
        <w:keepNext w:val="0"/>
        <w:keepLines w:val="0"/>
        <w:pageBreakBefore w:val="0"/>
        <w:widowControl/>
        <w:spacing w:before="0" w:after="160"/>
        <w:jc w:val="left"/>
      </w:pPr>
      <w:r>
        <w:t>16. The best side slope for most economical trapezoidal section, is</w:t>
      </w:r>
    </w:p>
    <w:p>
      <w:pPr>
        <w:pStyle w:val="baabaaaaabaaaaabaabaaaaaabaaabaaaabaaaaabaaaabaabaaaaabaaabaaaabaaaaaaba"/>
        <w:keepNext w:val="0"/>
        <w:keepLines w:val="0"/>
        <w:pageBreakBefore w:val="0"/>
        <w:widowControl/>
        <w:spacing w:before="0" w:after="160"/>
        <w:jc w:val="left"/>
      </w:pPr>
      <w:r>
        <w:t xml:space="preserve">    a. 30°</w:t>
      </w:r>
    </w:p>
    <w:p>
      <w:pPr>
        <w:pStyle w:val="baabaaaaabaaaaabaabaaaaaabaaabaaaabaaaaabaaaabaabaaaaabaaabaaaabaaaaaabaa"/>
        <w:keepNext w:val="0"/>
        <w:keepLines w:val="0"/>
        <w:pageBreakBefore w:val="0"/>
        <w:widowControl/>
        <w:spacing w:before="0" w:after="160"/>
        <w:jc w:val="left"/>
      </w:pPr>
      <w:r>
        <w:t xml:space="preserve">    b. 45°</w:t>
      </w:r>
    </w:p>
    <w:p>
      <w:pPr>
        <w:pStyle w:val="baabaaaaabaaaaabaabaaaaaabaaabaaaabaaaaabaaaabaabaaaaabaaabaaaabaaaaaabaaa"/>
        <w:keepNext w:val="0"/>
        <w:keepLines w:val="0"/>
        <w:pageBreakBefore w:val="0"/>
        <w:widowControl/>
        <w:spacing w:before="0" w:after="160"/>
        <w:jc w:val="left"/>
      </w:pPr>
      <w:r>
        <w:t xml:space="preserve">    c. 60°</w:t>
      </w:r>
    </w:p>
    <w:p>
      <w:pPr>
        <w:pStyle w:val="baabaaaaabaaaaabaabaaaaaabaaabaaaabaaaaabaaaabaabaaaaabaaabaaaabaaaaaabaaab"/>
        <w:keepNext w:val="0"/>
        <w:keepLines w:val="0"/>
        <w:pageBreakBefore w:val="0"/>
        <w:widowControl/>
        <w:spacing w:before="0" w:after="160"/>
        <w:jc w:val="left"/>
      </w:pPr>
      <w:r>
        <w:t xml:space="preserve">    d. None of these.</w:t>
      </w:r>
    </w:p>
    <w:p>
      <w:pPr>
        <w:pStyle w:val="baabaaaaabaaaaabaabaaaaaabaaabaaaabaaaaabaaaabaabaaaaabaaabaaaabaaaaaabaaaba"/>
        <w:keepNext w:val="0"/>
        <w:keepLines w:val="0"/>
        <w:pageBreakBefore w:val="0"/>
        <w:widowControl/>
        <w:spacing w:before="0" w:after="160"/>
        <w:jc w:val="left"/>
      </w:pPr>
      <w:r>
        <w:t>17. Through a point in a loaded soil, the principal stress is maximum on</w:t>
      </w:r>
    </w:p>
    <w:p>
      <w:pPr>
        <w:pStyle w:val="baabaaaaabaaaaabaabaaaaaabaaabaaaabaaaaabaaaabaabaaaaabaaabaaaabaaaaaabaaabaa"/>
        <w:keepNext w:val="0"/>
        <w:keepLines w:val="0"/>
        <w:pageBreakBefore w:val="0"/>
        <w:widowControl/>
        <w:spacing w:before="0" w:after="160"/>
        <w:jc w:val="left"/>
      </w:pPr>
      <w:r>
        <w:t xml:space="preserve">    a. minor principal plane</w:t>
      </w:r>
    </w:p>
    <w:p>
      <w:pPr>
        <w:pStyle w:val="baabaaaaabaaaaabaabaaaaaabaaabaaaabaaaaabaaaabaabaaaaabaaabaaaabaaaaaabaaabaaa"/>
        <w:keepNext w:val="0"/>
        <w:keepLines w:val="0"/>
        <w:pageBreakBefore w:val="0"/>
        <w:widowControl/>
        <w:spacing w:before="0" w:after="160"/>
        <w:jc w:val="left"/>
      </w:pPr>
      <w:r>
        <w:t xml:space="preserve">    b. intermediate principal plane</w:t>
      </w:r>
    </w:p>
    <w:p>
      <w:pPr>
        <w:pStyle w:val="baabaaaaabaaaaabaabaaaaaabaaabaaaabaaaaabaaaabaabaaaaabaaabaaaabaaaaaabaaabaaaa"/>
        <w:keepNext w:val="0"/>
        <w:keepLines w:val="0"/>
        <w:pageBreakBefore w:val="0"/>
        <w:widowControl/>
        <w:spacing w:before="0" w:after="160"/>
        <w:jc w:val="left"/>
      </w:pPr>
      <w:r>
        <w:t xml:space="preserve">    c. major principal plane</w:t>
      </w:r>
    </w:p>
    <w:p>
      <w:pPr>
        <w:pStyle w:val="baabaaaaabaaaaabaabaaaaaabaaabaaaabaaaaabaaaabaabaaaaabaaabaaaabaaaaaabaaabaaaab"/>
        <w:keepNext w:val="0"/>
        <w:keepLines w:val="0"/>
        <w:pageBreakBefore w:val="0"/>
        <w:widowControl/>
        <w:spacing w:before="0" w:after="160"/>
        <w:jc w:val="left"/>
      </w:pPr>
      <w:r>
        <w:t xml:space="preserve">    d. none of these.</w:t>
      </w:r>
    </w:p>
    <w:p>
      <w:pPr>
        <w:pStyle w:val="baabaaaaabaaaaabaabaaaaaabaaabaaaabaaaaabaaaabaabaaaaabaaabaaaabaaaaaabaaabaaaaba"/>
        <w:keepNext w:val="0"/>
        <w:keepLines w:val="0"/>
        <w:pageBreakBefore w:val="0"/>
        <w:widowControl/>
        <w:spacing w:before="0" w:after="160"/>
        <w:jc w:val="left"/>
      </w:pPr>
      <w:r>
        <w:t>18. A triaxial shear test is prefered to direct shear test, because</w:t>
      </w:r>
    </w:p>
    <w:p>
      <w:pPr>
        <w:pStyle w:val="baabaaaaabaaaaabaabaaaaaabaaabaaaabaaaaabaaaabaabaaaaabaaabaaaabaaaaaabaaabaaaabaa"/>
        <w:keepNext w:val="0"/>
        <w:keepLines w:val="0"/>
        <w:pageBreakBefore w:val="0"/>
        <w:widowControl/>
        <w:spacing w:before="0" w:after="160"/>
        <w:jc w:val="left"/>
      </w:pPr>
      <w:r>
        <w:t xml:space="preserve">    a. it can be performed under all three driange conditions with complete control</w:t>
      </w:r>
    </w:p>
    <w:p>
      <w:pPr>
        <w:pStyle w:val="baabaaaaabaaaaabaabaaaaaabaaabaaaabaaaaabaaaabaabaaaaabaaabaaaabaaaaaabaaabaaaabaab"/>
        <w:keepNext w:val="0"/>
        <w:keepLines w:val="0"/>
        <w:pageBreakBefore w:val="0"/>
        <w:widowControl/>
        <w:spacing w:before="0" w:after="160"/>
        <w:jc w:val="left"/>
      </w:pPr>
      <w:r>
        <w:t xml:space="preserve">    b. precise measurement of pore pressure and change in volume during test, is not posible</w:t>
      </w:r>
    </w:p>
    <w:p>
      <w:pPr>
        <w:pStyle w:val="baabaaaaabaaaaabaabaaaaaabaaabaaaabaaaaabaaaabaabaaaaabaaabaaaabaaaaaabaaabaaaabaaba"/>
        <w:keepNext w:val="0"/>
        <w:keepLines w:val="0"/>
        <w:pageBreakBefore w:val="0"/>
        <w:widowControl/>
        <w:spacing w:before="0" w:after="160"/>
        <w:jc w:val="left"/>
      </w:pPr>
      <w:r>
        <w:t xml:space="preserve">    c. stress distribution on the failure plane, is non uniform</w:t>
      </w:r>
    </w:p>
    <w:p>
      <w:pPr>
        <w:pStyle w:val="baabaaaaabaaaaabaabaaaaaabaaabaaaabaaaaabaaaabaabaaaaabaaabaaaabaaaaaabaaabaaaabaabaa"/>
        <w:keepNext w:val="0"/>
        <w:keepLines w:val="0"/>
        <w:pageBreakBefore w:val="0"/>
        <w:widowControl/>
        <w:spacing w:before="0" w:after="160"/>
        <w:jc w:val="left"/>
      </w:pPr>
      <w:r>
        <w:t xml:space="preserve">    d. none of these.</w:t>
      </w:r>
    </w:p>
    <w:p>
      <w:pPr>
        <w:pStyle w:val="baabaaaaabaaaaabaabaaaaaabaaabaaaabaaaaabaaaabaabaaaaabaaabaaaabaaaaaabaaabaaaabaabaaa"/>
        <w:keepNext w:val="0"/>
        <w:keepLines w:val="0"/>
        <w:pageBreakBefore w:val="0"/>
        <w:widowControl/>
        <w:spacing w:before="0" w:after="160"/>
        <w:jc w:val="left"/>
      </w:pPr>
      <w:r>
        <w:t>19. If a soil undergoes a change in shape and volume by application of external loads over it, but recovers its shape and volume immediately after removal of the load, the property of the soil is said to be</w:t>
      </w:r>
    </w:p>
    <w:p>
      <w:pPr>
        <w:pStyle w:val="baabaaaaabaaaaabaabaaaaaabaaabaaaabaaaaabaaaabaabaaaaabaaabaaaabaaaaaabaaabaaaabaabaaaa"/>
        <w:keepNext w:val="0"/>
        <w:keepLines w:val="0"/>
        <w:pageBreakBefore w:val="0"/>
        <w:widowControl/>
        <w:spacing w:before="0" w:after="160"/>
        <w:jc w:val="left"/>
      </w:pPr>
      <w:r>
        <w:t xml:space="preserve">    a. Resilience of soils</w:t>
      </w:r>
    </w:p>
    <w:p>
      <w:pPr>
        <w:pStyle w:val="baabaaaaabaaaaabaabaaaaaabaaabaaaabaaaaabaaaabaabaaaaabaaabaaaabaaaaaabaaabaaaabaabaaaaa"/>
        <w:keepNext w:val="0"/>
        <w:keepLines w:val="0"/>
        <w:pageBreakBefore w:val="0"/>
        <w:widowControl/>
        <w:spacing w:before="0" w:after="160"/>
        <w:jc w:val="left"/>
      </w:pPr>
      <w:r>
        <w:t xml:space="preserve">    b. Elasticity of soils</w:t>
      </w:r>
    </w:p>
    <w:p>
      <w:pPr>
        <w:pStyle w:val="baabaaaaabaaaaabaabaaaaaabaaabaaaabaaaaabaaaabaabaaaaabaaabaaaabaaaaaabaaabaaaabaabaaaaab"/>
        <w:keepNext w:val="0"/>
        <w:keepLines w:val="0"/>
        <w:pageBreakBefore w:val="0"/>
        <w:widowControl/>
        <w:spacing w:before="0" w:after="160"/>
        <w:jc w:val="left"/>
      </w:pPr>
      <w:r>
        <w:t xml:space="preserve">    c. Compressibility of soils</w:t>
      </w:r>
    </w:p>
    <w:p>
      <w:pPr>
        <w:pStyle w:val="baabaaaaabaaaaabaabaaaaaabaaabaaaabaaaaabaaaabaabaaaaabaaabaaaabaaaaaabaaabaaaabaabaaaaaba"/>
        <w:keepNext w:val="0"/>
        <w:keepLines w:val="0"/>
        <w:pageBreakBefore w:val="0"/>
        <w:widowControl/>
        <w:spacing w:before="0" w:after="160"/>
        <w:jc w:val="left"/>
      </w:pPr>
      <w:r>
        <w:t xml:space="preserve">    d. None of these.</w:t>
      </w:r>
    </w:p>
    <w:p>
      <w:pPr>
        <w:pStyle w:val="baabaaaaabaaaaabaabaaaaaabaaabaaaabaaaaabaaaabaabaaaaabaaabaaaabaaaaaabaaabaaaabaabaaaaabaa"/>
        <w:keepNext w:val="0"/>
        <w:keepLines w:val="0"/>
        <w:pageBreakBefore w:val="0"/>
        <w:widowControl/>
        <w:spacing w:before="0" w:after="160"/>
        <w:jc w:val="left"/>
      </w:pPr>
      <w:r>
        <w:t>20. Si particles</w:t>
      </w:r>
    </w:p>
    <w:p>
      <w:pPr>
        <w:pStyle w:val="baabaaaaabaaaaabaabaaaaaabaaabaaaabaaaaabaaaabaabaaaaabaaabaaaabaaaaaabaaabaaaabaabaaaaabaaa"/>
        <w:keepNext w:val="0"/>
        <w:keepLines w:val="0"/>
        <w:pageBreakBefore w:val="0"/>
        <w:widowControl/>
        <w:spacing w:before="0" w:after="160"/>
        <w:jc w:val="left"/>
      </w:pPr>
      <w:r>
        <w:t xml:space="preserve">    a. show dilatancy</w:t>
      </w:r>
    </w:p>
    <w:p>
      <w:pPr>
        <w:pStyle w:val="baabaaaaabaaaaabaabaaaaaabaaabaaaabaaaaabaaaabaabaaaaabaaabaaaabaaaaaabaaabaaaabaabaaaaabaaab"/>
        <w:keepNext w:val="0"/>
        <w:keepLines w:val="0"/>
        <w:pageBreakBefore w:val="0"/>
        <w:widowControl/>
        <w:spacing w:before="0" w:after="160"/>
        <w:jc w:val="left"/>
      </w:pPr>
      <w:r>
        <w:t xml:space="preserve">    b. swell when moist</w:t>
      </w:r>
    </w:p>
    <w:p>
      <w:pPr>
        <w:pStyle w:val="baabaaaaabaaaaabaabaaaaaabaaabaaaabaaaaabaaaabaabaaaaabaaabaaaabaaaaaabaaabaaaabaabaaaaabaaaba"/>
        <w:keepNext w:val="0"/>
        <w:keepLines w:val="0"/>
        <w:pageBreakBefore w:val="0"/>
        <w:widowControl/>
        <w:spacing w:before="0" w:after="160"/>
        <w:jc w:val="left"/>
      </w:pPr>
      <w:r>
        <w:t xml:space="preserve">    c. possess high strength when dry</w:t>
      </w:r>
    </w:p>
    <w:p>
      <w:pPr>
        <w:pStyle w:val="baabaaaaabaaaaabaabaaaaaabaaabaaaabaaaaabaaaabaabaaaaabaaabaaaabaaaaaabaaabaaaabaabaaaaabaaabaa"/>
        <w:keepNext w:val="0"/>
        <w:keepLines w:val="0"/>
        <w:pageBreakBefore w:val="0"/>
        <w:widowControl/>
        <w:spacing w:before="0" w:after="160"/>
        <w:jc w:val="left"/>
      </w:pPr>
      <w:r>
        <w:t xml:space="preserve">    d. disintegrate easily.</w:t>
      </w:r>
    </w:p>
    <w:p>
      <w:pPr>
        <w:pStyle w:val="baabaaaaabaaaaabaabaaaaaabaaabaaaabaaaaabaaaabaabaaaaabaaabaaaabaaaaaabaaabaaaabaabaaaaabaaabaaa"/>
        <w:keepNext w:val="0"/>
        <w:keepLines w:val="0"/>
        <w:pageBreakBefore w:val="0"/>
        <w:widowControl/>
        <w:spacing w:before="0" w:after="160"/>
        <w:jc w:val="left"/>
      </w:pPr>
      <w:r>
        <w:t>21. A short column 20 cm x 20 cm in section is reinforced with 4 bars whose area of cross section is 20 sq. cm. If permissible compressive stresses in concrete and steel are 40 kg/cm2 and 300 kg/cm2, the Safe load on the column, should not exceed</w:t>
      </w:r>
    </w:p>
    <w:p>
      <w:pPr>
        <w:pStyle w:val="baabaaaaabaaaaabaabaaaaaabaaabaaaabaaaaabaaaabaabaaaaabaaabaaaabaaaaaabaaabaaaabaabaaaaabaaabaaaa"/>
        <w:keepNext w:val="0"/>
        <w:keepLines w:val="0"/>
        <w:pageBreakBefore w:val="0"/>
        <w:widowControl/>
        <w:spacing w:before="0" w:after="160"/>
        <w:jc w:val="left"/>
      </w:pPr>
      <w:r>
        <w:t xml:space="preserve">    a. 4120 kg</w:t>
      </w:r>
    </w:p>
    <w:p>
      <w:pPr>
        <w:pStyle w:val="baabaaaaabaaaaabaabaaaaaabaaabaaaabaaaaabaaaabaabaaaaabaaabaaaabaaaaaabaaabaaaabaabaaaaabaaabaaaaa"/>
        <w:keepNext w:val="0"/>
        <w:keepLines w:val="0"/>
        <w:pageBreakBefore w:val="0"/>
        <w:widowControl/>
        <w:spacing w:before="0" w:after="160"/>
        <w:jc w:val="left"/>
      </w:pPr>
      <w:r>
        <w:t xml:space="preserve">    b. 41, 200 kg</w:t>
      </w:r>
    </w:p>
    <w:p>
      <w:pPr>
        <w:pStyle w:val="baabaaaaabaaaaabaabaaaaaabaaabaaaabaaaaabaaaabaabaaaaabaaabaaaabaaaaaabaaabaaaabaabaaaaabaaabaaaaab"/>
        <w:keepNext w:val="0"/>
        <w:keepLines w:val="0"/>
        <w:pageBreakBefore w:val="0"/>
        <w:widowControl/>
        <w:spacing w:before="0" w:after="160"/>
        <w:jc w:val="left"/>
      </w:pPr>
      <w:r>
        <w:t xml:space="preserve">    c. 412, 000 kg</w:t>
      </w:r>
    </w:p>
    <w:p>
      <w:pPr>
        <w:pStyle w:val="baabaaaaabaaaaabaabaaaaaabaaabaaaabaaaaabaaaabaabaaaaabaaabaaaabaaaaaabaaabaaaabaabaaaaabaaabaaaaab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A flat slab is supported</w:t>
      </w:r>
    </w:p>
    <w:p>
      <w:pPr>
        <w:pStyle w:val="ca"/>
        <w:keepNext w:val="0"/>
        <w:keepLines w:val="0"/>
        <w:pageBreakBefore w:val="0"/>
        <w:widowControl/>
        <w:spacing w:before="0" w:after="160"/>
        <w:jc w:val="left"/>
      </w:pPr>
      <w:r>
        <w:t xml:space="preserve">    a. on columns</w:t>
      </w:r>
    </w:p>
    <w:p>
      <w:pPr>
        <w:pStyle w:val="caa"/>
        <w:keepNext w:val="0"/>
        <w:keepLines w:val="0"/>
        <w:pageBreakBefore w:val="0"/>
        <w:widowControl/>
        <w:spacing w:before="0" w:after="160"/>
        <w:jc w:val="left"/>
      </w:pPr>
      <w:r>
        <w:t xml:space="preserve">    b. on beams and columns</w:t>
      </w:r>
    </w:p>
    <w:p>
      <w:pPr>
        <w:pStyle w:val="caaa"/>
        <w:keepNext w:val="0"/>
        <w:keepLines w:val="0"/>
        <w:pageBreakBefore w:val="0"/>
        <w:widowControl/>
        <w:spacing w:before="0" w:after="160"/>
        <w:jc w:val="left"/>
      </w:pPr>
      <w:r>
        <w:t xml:space="preserve">    c. on columns monolithicaily built with slab</w:t>
      </w:r>
    </w:p>
    <w:p>
      <w:pPr>
        <w:pStyle w:val="caaab"/>
        <w:keepNext w:val="0"/>
        <w:keepLines w:val="0"/>
        <w:pageBreakBefore w:val="0"/>
        <w:widowControl/>
        <w:spacing w:before="0" w:after="160"/>
        <w:jc w:val="left"/>
      </w:pPr>
      <w:r>
        <w:t xml:space="preserve">    d. all the above</w:t>
      </w:r>
    </w:p>
    <w:p>
      <w:pPr>
        <w:pStyle w:val="caaaba"/>
        <w:keepNext w:val="0"/>
        <w:keepLines w:val="0"/>
        <w:pageBreakBefore w:val="0"/>
        <w:widowControl/>
        <w:spacing w:before="0" w:after="160"/>
        <w:jc w:val="left"/>
      </w:pPr>
      <w:r>
        <w:t>23. A continuous beam shall be deemed to be a deep beam if the ratio of effective span to overall depth, is</w:t>
      </w:r>
    </w:p>
    <w:p>
      <w:pPr>
        <w:pStyle w:val="caaabaa"/>
        <w:keepNext w:val="0"/>
        <w:keepLines w:val="0"/>
        <w:pageBreakBefore w:val="0"/>
        <w:widowControl/>
        <w:spacing w:before="0" w:after="160"/>
        <w:jc w:val="left"/>
      </w:pPr>
      <w:r>
        <w:t xml:space="preserve">    a. 2.5</w:t>
      </w:r>
    </w:p>
    <w:p>
      <w:pPr>
        <w:pStyle w:val="caaabaaa"/>
        <w:keepNext w:val="0"/>
        <w:keepLines w:val="0"/>
        <w:pageBreakBefore w:val="0"/>
        <w:widowControl/>
        <w:spacing w:before="0" w:after="160"/>
        <w:jc w:val="left"/>
      </w:pPr>
      <w:r>
        <w:t xml:space="preserve">    b. 2.0</w:t>
      </w:r>
    </w:p>
    <w:p>
      <w:pPr>
        <w:pStyle w:val="caaabaaaa"/>
        <w:keepNext w:val="0"/>
        <w:keepLines w:val="0"/>
        <w:pageBreakBefore w:val="0"/>
        <w:widowControl/>
        <w:spacing w:before="0" w:after="160"/>
        <w:jc w:val="left"/>
      </w:pPr>
      <w:r>
        <w:t xml:space="preserve">    c. less than 2</w:t>
      </w:r>
    </w:p>
    <w:p>
      <w:pPr>
        <w:pStyle w:val="caaabaaaaa"/>
        <w:keepNext w:val="0"/>
        <w:keepLines w:val="0"/>
        <w:pageBreakBefore w:val="0"/>
        <w:widowControl/>
        <w:spacing w:before="0" w:after="160"/>
        <w:jc w:val="left"/>
      </w:pPr>
      <w:r>
        <w:t xml:space="preserve">    d. less than 2.5</w:t>
      </w:r>
    </w:p>
    <w:p>
      <w:pPr>
        <w:pStyle w:val="caaabaaaaab"/>
        <w:keepNext w:val="0"/>
        <w:keepLines w:val="0"/>
        <w:pageBreakBefore w:val="0"/>
        <w:widowControl/>
        <w:spacing w:before="0" w:after="160"/>
        <w:jc w:val="left"/>
      </w:pPr>
      <w:r>
        <w:t>24. A per IS : 1343, total shrinkage for a pretensioned beam, is</w:t>
      </w:r>
    </w:p>
    <w:p>
      <w:pPr>
        <w:pStyle w:val="caaabaaaaaba"/>
        <w:keepNext w:val="0"/>
        <w:keepLines w:val="0"/>
        <w:pageBreakBefore w:val="0"/>
        <w:widowControl/>
        <w:spacing w:before="0" w:after="160"/>
        <w:jc w:val="left"/>
      </w:pPr>
      <w:r>
        <w:t xml:space="preserve">    a. 3.0 x 10-3</w:t>
      </w:r>
    </w:p>
    <w:p>
      <w:pPr>
        <w:pStyle w:val="caaabaaaaabaa"/>
        <w:keepNext w:val="0"/>
        <w:keepLines w:val="0"/>
        <w:pageBreakBefore w:val="0"/>
        <w:widowControl/>
        <w:spacing w:before="0" w:after="160"/>
        <w:jc w:val="left"/>
      </w:pPr>
      <w:r>
        <w:t xml:space="preserve">    b. 3.0 x 10-4</w:t>
      </w:r>
    </w:p>
    <w:p>
      <w:pPr>
        <w:pStyle w:val="caaabaaaaabaaa"/>
        <w:keepNext w:val="0"/>
        <w:keepLines w:val="0"/>
        <w:pageBreakBefore w:val="0"/>
        <w:widowControl/>
        <w:spacing w:before="0" w:after="160"/>
        <w:jc w:val="left"/>
      </w:pPr>
      <w:r>
        <w:t xml:space="preserve">    c. 3.0 x 10-5</w:t>
      </w:r>
    </w:p>
    <w:p>
      <w:pPr>
        <w:pStyle w:val="caaabaaaaabaaaa"/>
        <w:keepNext w:val="0"/>
        <w:keepLines w:val="0"/>
        <w:pageBreakBefore w:val="0"/>
        <w:widowControl/>
        <w:spacing w:before="0" w:after="160"/>
        <w:jc w:val="left"/>
      </w:pPr>
      <w:r>
        <w:t xml:space="preserve">    d. 3.5 x 10-5</w:t>
      </w:r>
    </w:p>
    <w:p>
      <w:pPr>
        <w:pStyle w:val="caaabaaaaabaaaab"/>
        <w:keepNext w:val="0"/>
        <w:keepLines w:val="0"/>
        <w:pageBreakBefore w:val="0"/>
        <w:widowControl/>
        <w:spacing w:before="0" w:after="160"/>
        <w:jc w:val="left"/>
      </w:pPr>
      <w:r>
        <w:t>25. For a wall carrying heavy load on low bearing capacity soil,</w:t>
      </w:r>
    </w:p>
    <w:p>
      <w:pPr>
        <w:pStyle w:val="caaabaaaaabaaaaba"/>
        <w:keepNext w:val="0"/>
        <w:keepLines w:val="0"/>
        <w:pageBreakBefore w:val="0"/>
        <w:widowControl/>
        <w:spacing w:before="0" w:after="160"/>
        <w:jc w:val="left"/>
      </w:pPr>
      <w:r>
        <w:t xml:space="preserve">    a. thick concrete bed is provided</w:t>
      </w:r>
    </w:p>
    <w:p>
      <w:pPr>
        <w:pStyle w:val="caaabaaaaabaaaabaa"/>
        <w:keepNext w:val="0"/>
        <w:keepLines w:val="0"/>
        <w:pageBreakBefore w:val="0"/>
        <w:widowControl/>
        <w:spacing w:before="0" w:after="160"/>
        <w:jc w:val="left"/>
      </w:pPr>
      <w:r>
        <w:t xml:space="preserve">    b. reinforced concrete bed is provided</w:t>
      </w:r>
    </w:p>
    <w:p>
      <w:pPr>
        <w:pStyle w:val="caaabaaaaabaaaabaaa"/>
        <w:keepNext w:val="0"/>
        <w:keepLines w:val="0"/>
        <w:pageBreakBefore w:val="0"/>
        <w:widowControl/>
        <w:spacing w:before="0" w:after="160"/>
        <w:jc w:val="left"/>
      </w:pPr>
      <w:r>
        <w:t xml:space="preserve">    c. (a) and (c) of the above</w:t>
      </w:r>
    </w:p>
    <w:p>
      <w:pPr>
        <w:pStyle w:val="caaabaaaaabaaaabaaab"/>
        <w:keepNext w:val="0"/>
        <w:keepLines w:val="0"/>
        <w:pageBreakBefore w:val="0"/>
        <w:widowControl/>
        <w:spacing w:before="0" w:after="160"/>
        <w:jc w:val="left"/>
      </w:pPr>
      <w:r>
        <w:t xml:space="preserve">    d. (b) and (c) of the above.</w:t>
      </w:r>
    </w:p>
    <w:p>
      <w:pPr>
        <w:pStyle w:val="caaabaaaaabaaaabaaaba"/>
        <w:keepNext w:val="0"/>
        <w:keepLines w:val="0"/>
        <w:pageBreakBefore w:val="0"/>
        <w:widowControl/>
        <w:spacing w:before="0" w:after="160"/>
        <w:jc w:val="left"/>
      </w:pPr>
      <w:r>
        <w:t>26. The under surface of an arch, is called</w:t>
      </w:r>
    </w:p>
    <w:p>
      <w:pPr>
        <w:pStyle w:val="caaabaaaaabaaaabaaabaa"/>
        <w:keepNext w:val="0"/>
        <w:keepLines w:val="0"/>
        <w:pageBreakBefore w:val="0"/>
        <w:widowControl/>
        <w:spacing w:before="0" w:after="160"/>
        <w:jc w:val="left"/>
      </w:pPr>
      <w:r>
        <w:t xml:space="preserve">    a. soffit</w:t>
      </w:r>
    </w:p>
    <w:p>
      <w:pPr>
        <w:pStyle w:val="caaabaaaaabaaaabaaabaab"/>
        <w:keepNext w:val="0"/>
        <w:keepLines w:val="0"/>
        <w:pageBreakBefore w:val="0"/>
        <w:widowControl/>
        <w:spacing w:before="0" w:after="160"/>
        <w:jc w:val="left"/>
      </w:pPr>
      <w:r>
        <w:t xml:space="preserve">    b. intrados</w:t>
      </w:r>
    </w:p>
    <w:p>
      <w:pPr>
        <w:pStyle w:val="caaabaaaaabaaaabaaabaaba"/>
        <w:keepNext w:val="0"/>
        <w:keepLines w:val="0"/>
        <w:pageBreakBefore w:val="0"/>
        <w:widowControl/>
        <w:spacing w:before="0" w:after="160"/>
        <w:jc w:val="left"/>
      </w:pPr>
      <w:r>
        <w:t xml:space="preserve">    c. haunch</w:t>
      </w:r>
    </w:p>
    <w:p>
      <w:pPr>
        <w:pStyle w:val="caaabaaaaabaaaabaaabaabaa"/>
        <w:keepNext w:val="0"/>
        <w:keepLines w:val="0"/>
        <w:pageBreakBefore w:val="0"/>
        <w:widowControl/>
        <w:spacing w:before="0" w:after="160"/>
        <w:jc w:val="left"/>
      </w:pPr>
      <w:r>
        <w:t xml:space="preserve">    d. back.</w:t>
      </w:r>
    </w:p>
    <w:p>
      <w:pPr>
        <w:pStyle w:val="caaabaaaaabaaaabaaabaabaaa"/>
        <w:keepNext w:val="0"/>
        <w:keepLines w:val="0"/>
        <w:pageBreakBefore w:val="0"/>
        <w:widowControl/>
        <w:spacing w:before="0" w:after="160"/>
        <w:jc w:val="left"/>
      </w:pPr>
      <w:r>
        <w:t>27. For the construction of cement con-certe dams, the maximum permissible size of the aggregates, is</w:t>
      </w:r>
    </w:p>
    <w:p>
      <w:pPr>
        <w:pStyle w:val="caaabaaaaabaaaabaaabaabaaaa"/>
        <w:keepNext w:val="0"/>
        <w:keepLines w:val="0"/>
        <w:pageBreakBefore w:val="0"/>
        <w:widowControl/>
        <w:spacing w:before="0" w:after="160"/>
        <w:jc w:val="left"/>
      </w:pPr>
      <w:r>
        <w:t xml:space="preserve">    a. 40 mm</w:t>
      </w:r>
    </w:p>
    <w:p>
      <w:pPr>
        <w:pStyle w:val="caaabaaaaabaaaabaaabaabaaaab"/>
        <w:keepNext w:val="0"/>
        <w:keepLines w:val="0"/>
        <w:pageBreakBefore w:val="0"/>
        <w:widowControl/>
        <w:spacing w:before="0" w:after="160"/>
        <w:jc w:val="left"/>
      </w:pPr>
      <w:r>
        <w:t xml:space="preserve">    b. 50 mm</w:t>
      </w:r>
    </w:p>
    <w:p>
      <w:pPr>
        <w:pStyle w:val="caaabaaaaabaaaabaaabaabaaaaba"/>
        <w:keepNext w:val="0"/>
        <w:keepLines w:val="0"/>
        <w:pageBreakBefore w:val="0"/>
        <w:widowControl/>
        <w:spacing w:before="0" w:after="160"/>
        <w:jc w:val="left"/>
      </w:pPr>
      <w:r>
        <w:t xml:space="preserve">    c. 60 mm</w:t>
      </w:r>
    </w:p>
    <w:p>
      <w:pPr>
        <w:pStyle w:val="caaabaaaaabaaaabaaabaabaaaabaa"/>
        <w:keepNext w:val="0"/>
        <w:keepLines w:val="0"/>
        <w:pageBreakBefore w:val="0"/>
        <w:widowControl/>
        <w:spacing w:before="0" w:after="160"/>
        <w:jc w:val="left"/>
      </w:pPr>
      <w:r>
        <w:t xml:space="preserve">    d. 70 mm</w:t>
      </w:r>
    </w:p>
    <w:p>
      <w:pPr>
        <w:pStyle w:val="caaabaaaaabaaaabaaabaabaaaabaaa"/>
        <w:keepNext w:val="0"/>
        <w:keepLines w:val="0"/>
        <w:pageBreakBefore w:val="0"/>
        <w:widowControl/>
        <w:spacing w:before="0" w:after="160"/>
        <w:jc w:val="left"/>
      </w:pPr>
      <w:r>
        <w:t>28. The maximum thickness of concrete floor of a cement warehouse, is</w:t>
      </w:r>
    </w:p>
    <w:p>
      <w:pPr>
        <w:pStyle w:val="caaabaaaaabaaaabaaabaabaaaabaaaa"/>
        <w:keepNext w:val="0"/>
        <w:keepLines w:val="0"/>
        <w:pageBreakBefore w:val="0"/>
        <w:widowControl/>
        <w:spacing w:before="0" w:after="160"/>
        <w:jc w:val="left"/>
      </w:pPr>
      <w:r>
        <w:t xml:space="preserve">    a. 15 cm</w:t>
      </w:r>
    </w:p>
    <w:p>
      <w:pPr>
        <w:pStyle w:val="caaabaaaaabaaaabaaabaabaaaabaaaaa"/>
        <w:keepNext w:val="0"/>
        <w:keepLines w:val="0"/>
        <w:pageBreakBefore w:val="0"/>
        <w:widowControl/>
        <w:spacing w:before="0" w:after="160"/>
        <w:jc w:val="left"/>
      </w:pPr>
      <w:r>
        <w:t xml:space="preserve">    b. 20 cm</w:t>
      </w:r>
    </w:p>
    <w:p>
      <w:pPr>
        <w:pStyle w:val="caaabaaaaabaaaabaaabaabaaaabaaaaaa"/>
        <w:keepNext w:val="0"/>
        <w:keepLines w:val="0"/>
        <w:pageBreakBefore w:val="0"/>
        <w:widowControl/>
        <w:spacing w:before="0" w:after="160"/>
        <w:jc w:val="left"/>
      </w:pPr>
      <w:r>
        <w:t xml:space="preserve">    c. 25 cm</w:t>
      </w:r>
    </w:p>
    <w:p>
      <w:pPr>
        <w:pStyle w:val="caaabaaaaabaaaabaaabaabaaaabaaaaaab"/>
        <w:keepNext w:val="0"/>
        <w:keepLines w:val="0"/>
        <w:pageBreakBefore w:val="0"/>
        <w:widowControl/>
        <w:spacing w:before="0" w:after="160"/>
        <w:jc w:val="left"/>
      </w:pPr>
      <w:r>
        <w:t xml:space="preserve">    d. 30 cm</w:t>
      </w:r>
    </w:p>
    <w:p>
      <w:pPr>
        <w:pStyle w:val="caaabaaaaabaaaabaaabaabaaaabaaaaaaba"/>
        <w:keepNext w:val="0"/>
        <w:keepLines w:val="0"/>
        <w:pageBreakBefore w:val="0"/>
        <w:widowControl/>
        <w:spacing w:before="0" w:after="160"/>
        <w:jc w:val="left"/>
      </w:pPr>
      <w:r>
        <w:t>29. The force which develops in a pressure conduit supported on trestles, is</w:t>
      </w:r>
    </w:p>
    <w:p>
      <w:pPr>
        <w:pStyle w:val="caaabaaaaabaaaabaaabaabaaaabaaaaaabaa"/>
        <w:keepNext w:val="0"/>
        <w:keepLines w:val="0"/>
        <w:pageBreakBefore w:val="0"/>
        <w:widowControl/>
        <w:spacing w:before="0" w:after="160"/>
        <w:jc w:val="left"/>
      </w:pPr>
      <w:r>
        <w:t xml:space="preserve">    a. tension</w:t>
      </w:r>
    </w:p>
    <w:p>
      <w:pPr>
        <w:pStyle w:val="caaabaaaaabaaaabaaabaabaaaabaaaaaabaaa"/>
        <w:keepNext w:val="0"/>
        <w:keepLines w:val="0"/>
        <w:pageBreakBefore w:val="0"/>
        <w:widowControl/>
        <w:spacing w:before="0" w:after="160"/>
        <w:jc w:val="left"/>
      </w:pPr>
      <w:r>
        <w:t xml:space="preserve">    b. compression</w:t>
      </w:r>
    </w:p>
    <w:p>
      <w:pPr>
        <w:pStyle w:val="caaabaaaaabaaaabaaabaabaaaabaaaaaabaaaa"/>
        <w:keepNext w:val="0"/>
        <w:keepLines w:val="0"/>
        <w:pageBreakBefore w:val="0"/>
        <w:widowControl/>
        <w:spacing w:before="0" w:after="160"/>
        <w:jc w:val="left"/>
      </w:pPr>
      <w:r>
        <w:t xml:space="preserve">    c. temperature stress</w:t>
      </w:r>
    </w:p>
    <w:p>
      <w:pPr>
        <w:pStyle w:val="caaabaaaaabaaaabaaabaabaaaabaaaaaabaaaaa"/>
        <w:keepNext w:val="0"/>
        <w:keepLines w:val="0"/>
        <w:pageBreakBefore w:val="0"/>
        <w:widowControl/>
        <w:spacing w:before="0" w:after="160"/>
        <w:jc w:val="left"/>
      </w:pPr>
      <w:r>
        <w:t xml:space="preserve">    d. flexural stress.</w:t>
      </w:r>
    </w:p>
    <w:p>
      <w:pPr>
        <w:pStyle w:val="caaabaaaaabaaaabaaabaabaaaabaaaaaabaaaaab"/>
        <w:keepNext w:val="0"/>
        <w:keepLines w:val="0"/>
        <w:pageBreakBefore w:val="0"/>
        <w:widowControl/>
        <w:spacing w:before="0" w:after="160"/>
        <w:jc w:val="left"/>
      </w:pPr>
      <w:r>
        <w:t>30. Air inlet valve in water mains, is generally provided at</w:t>
      </w:r>
    </w:p>
    <w:p>
      <w:pPr>
        <w:pStyle w:val="caaabaaaaabaaaabaaabaabaaaabaaaaaabaaaaaba"/>
        <w:keepNext w:val="0"/>
        <w:keepLines w:val="0"/>
        <w:pageBreakBefore w:val="0"/>
        <w:widowControl/>
        <w:spacing w:before="0" w:after="160"/>
        <w:jc w:val="left"/>
      </w:pPr>
      <w:r>
        <w:t xml:space="preserve">    a. upstream of sluice valve</w:t>
      </w:r>
    </w:p>
    <w:p>
      <w:pPr>
        <w:pStyle w:val="caaabaaaaabaaaabaaabaabaaaabaaaaaabaaaaabaa"/>
        <w:keepNext w:val="0"/>
        <w:keepLines w:val="0"/>
        <w:pageBreakBefore w:val="0"/>
        <w:widowControl/>
        <w:spacing w:before="0" w:after="160"/>
        <w:jc w:val="left"/>
      </w:pPr>
      <w:r>
        <w:t xml:space="preserve">    b. down stream of sluice valve</w:t>
      </w:r>
    </w:p>
    <w:p>
      <w:pPr>
        <w:pStyle w:val="caaabaaaaabaaaabaaabaabaaaabaaaaaabaaaaabaaa"/>
        <w:keepNext w:val="0"/>
        <w:keepLines w:val="0"/>
        <w:pageBreakBefore w:val="0"/>
        <w:widowControl/>
        <w:spacing w:before="0" w:after="160"/>
        <w:jc w:val="left"/>
      </w:pPr>
      <w:r>
        <w:t xml:space="preserve">    c. valley of the pipe</w:t>
      </w:r>
    </w:p>
    <w:p>
      <w:pPr>
        <w:pStyle w:val="caaabaaaaabaaaabaaabaabaaaabaaaaaabaaaaabaaaa"/>
        <w:keepNext w:val="0"/>
        <w:keepLines w:val="0"/>
        <w:pageBreakBefore w:val="0"/>
        <w:widowControl/>
        <w:spacing w:before="0" w:after="160"/>
        <w:jc w:val="left"/>
      </w:pPr>
      <w:r>
        <w:t xml:space="preserve">    d. both (a) and (c) of above.</w:t>
      </w:r>
    </w:p>
    <w:p>
      <w:pPr>
        <w:pStyle w:val="caaabaaaaabaaaabaaabaabaaaabaaaaaabaaaaabaaaab"/>
        <w:keepNext w:val="0"/>
        <w:keepLines w:val="0"/>
        <w:pageBreakBefore w:val="0"/>
        <w:widowControl/>
        <w:spacing w:before="0" w:after="160"/>
        <w:jc w:val="left"/>
      </w:pPr>
      <w:r>
        <w:t>31. Aerobic activity is maximum</w:t>
      </w:r>
    </w:p>
    <w:p>
      <w:pPr>
        <w:pStyle w:val="caaabaaaaabaaaabaaabaabaaaabaaaaaabaaaaabaaaaba"/>
        <w:keepNext w:val="0"/>
        <w:keepLines w:val="0"/>
        <w:pageBreakBefore w:val="0"/>
        <w:widowControl/>
        <w:spacing w:before="0" w:after="160"/>
        <w:jc w:val="left"/>
      </w:pPr>
      <w:r>
        <w:t xml:space="preserve">    a. in freshly produced sewage</w:t>
      </w:r>
    </w:p>
    <w:p>
      <w:pPr>
        <w:pStyle w:val="caaabaaaaabaaaabaaabaabaaaabaaaaaabaaaaabaaaabab"/>
        <w:keepNext w:val="0"/>
        <w:keepLines w:val="0"/>
        <w:pageBreakBefore w:val="0"/>
        <w:widowControl/>
        <w:spacing w:before="0" w:after="160"/>
        <w:jc w:val="left"/>
      </w:pPr>
      <w:r>
        <w:t xml:space="preserve">    b. at sewer pipes</w:t>
      </w:r>
    </w:p>
    <w:p>
      <w:pPr>
        <w:pStyle w:val="caaabaaaaabaaaabaaabaabaaaabaaaaaabaaaaabaaaababa"/>
        <w:keepNext w:val="0"/>
        <w:keepLines w:val="0"/>
        <w:pageBreakBefore w:val="0"/>
        <w:widowControl/>
        <w:spacing w:before="0" w:after="160"/>
        <w:jc w:val="left"/>
      </w:pPr>
      <w:r>
        <w:t xml:space="preserve">    c. in sewer treatment plants</w:t>
      </w:r>
    </w:p>
    <w:p>
      <w:pPr>
        <w:pStyle w:val="caaabaaaaabaaaabaaabaabaaaabaaaaaabaaaaabaaaababaa"/>
        <w:keepNext w:val="0"/>
        <w:keepLines w:val="0"/>
        <w:pageBreakBefore w:val="0"/>
        <w:widowControl/>
        <w:spacing w:before="0" w:after="160"/>
        <w:jc w:val="left"/>
      </w:pPr>
      <w:r>
        <w:t xml:space="preserve">    d. none of these.</w:t>
      </w:r>
    </w:p>
    <w:p>
      <w:pPr>
        <w:pStyle w:val="caaabaaaaabaaaabaaabaabaaaabaaaaaabaaaaabaaaababaaa"/>
        <w:keepNext w:val="0"/>
        <w:keepLines w:val="0"/>
        <w:pageBreakBefore w:val="0"/>
        <w:widowControl/>
        <w:spacing w:before="0" w:after="160"/>
        <w:jc w:val="left"/>
      </w:pPr>
      <w:r>
        <w:t>32. Which one of the following gases is most significant as air pollutant</w:t>
      </w:r>
    </w:p>
    <w:p>
      <w:pPr>
        <w:pStyle w:val="caaabaaaaabaaaabaaabaabaaaabaaaaaabaaaaabaaaababaaaa"/>
        <w:keepNext w:val="0"/>
        <w:keepLines w:val="0"/>
        <w:pageBreakBefore w:val="0"/>
        <w:widowControl/>
        <w:spacing w:before="0" w:after="160"/>
        <w:jc w:val="left"/>
      </w:pPr>
      <w:r>
        <w:t xml:space="preserve">    a. Carbondioxide</w:t>
      </w:r>
    </w:p>
    <w:p>
      <w:pPr>
        <w:pStyle w:val="caaabaaaaabaaaabaaabaabaaaabaaaaaabaaaaabaaaababaaaaa"/>
        <w:keepNext w:val="0"/>
        <w:keepLines w:val="0"/>
        <w:pageBreakBefore w:val="0"/>
        <w:widowControl/>
        <w:spacing w:before="0" w:after="160"/>
        <w:jc w:val="left"/>
      </w:pPr>
      <w:r>
        <w:t xml:space="preserve">    b. Oxygen</w:t>
      </w:r>
    </w:p>
    <w:p>
      <w:pPr>
        <w:pStyle w:val="caaabaaaaabaaaabaaabaabaaaabaaaaaabaaaaabaaaababaaaaaa"/>
        <w:keepNext w:val="0"/>
        <w:keepLines w:val="0"/>
        <w:pageBreakBefore w:val="0"/>
        <w:widowControl/>
        <w:spacing w:before="0" w:after="160"/>
        <w:jc w:val="left"/>
      </w:pPr>
      <w:r>
        <w:t xml:space="preserve">    c. Nitrogen</w:t>
      </w:r>
    </w:p>
    <w:p>
      <w:pPr>
        <w:pStyle w:val="caaabaaaaabaaaabaaabaabaaaabaaaaaabaaaaabaaaababaaaaaaa"/>
        <w:keepNext w:val="0"/>
        <w:keepLines w:val="0"/>
        <w:pageBreakBefore w:val="0"/>
        <w:widowControl/>
        <w:spacing w:before="0" w:after="160"/>
        <w:jc w:val="left"/>
      </w:pPr>
      <w:r>
        <w:t xml:space="preserve">    d. Sulphurdioxide.</w:t>
      </w:r>
    </w:p>
    <w:p>
      <w:pPr>
        <w:pStyle w:val="caaabaaaaabaaaabaaabaabaaaabaaaaaabaaaaabaaaababaaaaaaab"/>
        <w:keepNext w:val="0"/>
        <w:keepLines w:val="0"/>
        <w:pageBreakBefore w:val="0"/>
        <w:widowControl/>
        <w:spacing w:before="0" w:after="160"/>
        <w:jc w:val="left"/>
      </w:pPr>
      <w:r>
        <w:t>33. Irrigation canals are generally aligned along</w:t>
      </w:r>
    </w:p>
    <w:p>
      <w:pPr>
        <w:pStyle w:val="caaabaaaaabaaaabaaabaabaaaabaaaaaabaaaaabaaaababaaaaaaaba"/>
        <w:keepNext w:val="0"/>
        <w:keepLines w:val="0"/>
        <w:pageBreakBefore w:val="0"/>
        <w:widowControl/>
        <w:spacing w:before="0" w:after="160"/>
        <w:jc w:val="left"/>
      </w:pPr>
      <w:r>
        <w:t xml:space="preserve">    a. ridge line</w:t>
      </w:r>
    </w:p>
    <w:p>
      <w:pPr>
        <w:pStyle w:val="caaabaaaaabaaaabaaabaabaaaabaaaaaabaaaaabaaaababaaaaaaabab"/>
        <w:keepNext w:val="0"/>
        <w:keepLines w:val="0"/>
        <w:pageBreakBefore w:val="0"/>
        <w:widowControl/>
        <w:spacing w:before="0" w:after="160"/>
        <w:jc w:val="left"/>
      </w:pPr>
      <w:r>
        <w:t xml:space="preserve">    b. contour line</w:t>
      </w:r>
    </w:p>
    <w:p>
      <w:pPr>
        <w:pStyle w:val="caaabaaaaabaaaabaaabaabaaaabaaaaaabaaaaabaaaababaaaaaaababa"/>
        <w:keepNext w:val="0"/>
        <w:keepLines w:val="0"/>
        <w:pageBreakBefore w:val="0"/>
        <w:widowControl/>
        <w:spacing w:before="0" w:after="160"/>
        <w:jc w:val="left"/>
      </w:pPr>
      <w:r>
        <w:t xml:space="preserve">    c. valley line</w:t>
      </w:r>
    </w:p>
    <w:p>
      <w:pPr>
        <w:pStyle w:val="caaabaaaaabaaaabaaabaabaaaabaaaaaabaaaaabaaaababaaaaaaababaa"/>
        <w:keepNext w:val="0"/>
        <w:keepLines w:val="0"/>
        <w:pageBreakBefore w:val="0"/>
        <w:widowControl/>
        <w:spacing w:before="0" w:after="160"/>
        <w:jc w:val="left"/>
      </w:pPr>
      <w:r>
        <w:t xml:space="preserve">    d. straight line.</w:t>
      </w:r>
    </w:p>
    <w:p>
      <w:pPr>
        <w:pStyle w:val="caaabaaaaabaaaabaaabaabaaaabaaaaaabaaaaabaaaababaaaaaaababaaa"/>
        <w:keepNext w:val="0"/>
        <w:keepLines w:val="0"/>
        <w:pageBreakBefore w:val="0"/>
        <w:widowControl/>
        <w:spacing w:before="0" w:after="160"/>
        <w:jc w:val="left"/>
      </w:pPr>
      <w:r>
        <w:t>34. A current meter measures the velocity of flow, if it is held</w:t>
      </w:r>
    </w:p>
    <w:p>
      <w:pPr>
        <w:pStyle w:val="caaabaaaaabaaaabaaabaabaaaabaaaaaabaaaaabaaaababaaaaaaababaaaa"/>
        <w:keepNext w:val="0"/>
        <w:keepLines w:val="0"/>
        <w:pageBreakBefore w:val="0"/>
        <w:widowControl/>
        <w:spacing w:before="0" w:after="160"/>
        <w:jc w:val="left"/>
      </w:pPr>
      <w:r>
        <w:t xml:space="preserve">    a. on the surface of water</w:t>
      </w:r>
    </w:p>
    <w:p>
      <w:pPr>
        <w:pStyle w:val="caaabaaaaabaaaabaaabaabaaaabaaaaaabaaaaabaaaababaaaaaaababaaaaa"/>
        <w:keepNext w:val="0"/>
        <w:keepLines w:val="0"/>
        <w:pageBreakBefore w:val="0"/>
        <w:widowControl/>
        <w:spacing w:before="0" w:after="160"/>
        <w:jc w:val="left"/>
      </w:pPr>
      <w:r>
        <w:t xml:space="preserve">    b. at the bottom of channel</w:t>
      </w:r>
    </w:p>
    <w:p>
      <w:pPr>
        <w:pStyle w:val="caaabaaaaabaaaabaaabaabaaaabaaaaaabaaaaabaaaababaaaaaaababaaaaaa"/>
        <w:keepNext w:val="0"/>
        <w:keepLines w:val="0"/>
        <w:pageBreakBefore w:val="0"/>
        <w:widowControl/>
        <w:spacing w:before="0" w:after="160"/>
        <w:jc w:val="left"/>
      </w:pPr>
      <w:r>
        <w:t xml:space="preserve">    c. at any point within the cross-section</w:t>
      </w:r>
    </w:p>
    <w:p>
      <w:pPr>
        <w:pStyle w:val="caaabaaaaabaaaabaaabaabaaaabaaaaaabaaaaabaaaababaaaaaaababaaaaaab"/>
        <w:keepNext w:val="0"/>
        <w:keepLines w:val="0"/>
        <w:pageBreakBefore w:val="0"/>
        <w:widowControl/>
        <w:spacing w:before="0" w:after="160"/>
        <w:jc w:val="left"/>
      </w:pPr>
      <w:r>
        <w:t xml:space="preserve">    d. none of these.</w:t>
      </w:r>
    </w:p>
    <w:p>
      <w:pPr>
        <w:pStyle w:val="caaabaaaaabaaaabaaabaabaaaabaaaaaabaaaaabaaaababaaaaaaababaaaaaaba"/>
        <w:keepNext w:val="0"/>
        <w:keepLines w:val="0"/>
        <w:pageBreakBefore w:val="0"/>
        <w:widowControl/>
        <w:spacing w:before="0" w:after="160"/>
        <w:jc w:val="left"/>
      </w:pPr>
      <w:r>
        <w:t>35. Pick up the correct sequence of the part of a canal system from the following</w:t>
      </w:r>
    </w:p>
    <w:p>
      <w:pPr>
        <w:pStyle w:val="caaabaaaaabaaaabaaabaabaaaabaaaaaabaaaaabaaaababaaaaaaababaaaaaabaa"/>
        <w:keepNext w:val="0"/>
        <w:keepLines w:val="0"/>
        <w:pageBreakBefore w:val="0"/>
        <w:widowControl/>
        <w:spacing w:before="0" w:after="160"/>
        <w:jc w:val="left"/>
      </w:pPr>
      <w:r>
        <w:t xml:space="preserve">    a. Head work-distributary-branch canal-minor</w:t>
      </w:r>
    </w:p>
    <w:p>
      <w:pPr>
        <w:pStyle w:val="caaabaaaaabaaaabaaabaabaaaabaaaaaabaaaaabaaaababaaaaaaababaaaaaabaaa"/>
        <w:keepNext w:val="0"/>
        <w:keepLines w:val="0"/>
        <w:pageBreakBefore w:val="0"/>
        <w:widowControl/>
        <w:spacing w:before="0" w:after="160"/>
        <w:jc w:val="left"/>
      </w:pPr>
      <w:r>
        <w:t xml:space="preserve">    b. Head works-main canal-branch canal-dis-tributary-minor</w:t>
      </w:r>
    </w:p>
    <w:p>
      <w:pPr>
        <w:pStyle w:val="caaabaaaaabaaaabaaabaabaaaabaaaaaabaaaaabaaaababaaaaaaababaaaaaabaaab"/>
        <w:keepNext w:val="0"/>
        <w:keepLines w:val="0"/>
        <w:pageBreakBefore w:val="0"/>
        <w:widowControl/>
        <w:spacing w:before="0" w:after="160"/>
        <w:jc w:val="left"/>
      </w:pPr>
      <w:r>
        <w:t xml:space="preserve">    c. Head works-main canal-branch canal-minor-distributary</w:t>
      </w:r>
    </w:p>
    <w:p>
      <w:pPr>
        <w:pStyle w:val="caaabaaaaabaaaabaaabaabaaaabaaaaaabaaaaabaaaababaaaaaaababaaaaaabaaaba"/>
        <w:keepNext w:val="0"/>
        <w:keepLines w:val="0"/>
        <w:pageBreakBefore w:val="0"/>
        <w:widowControl/>
        <w:spacing w:before="0" w:after="160"/>
        <w:jc w:val="left"/>
      </w:pPr>
      <w:r>
        <w:t xml:space="preserve">    d. Heads works-branch canal-main canal distributary, minor.</w:t>
      </w:r>
    </w:p>
    <w:p>
      <w:pPr>
        <w:pStyle w:val="caaabaaaaabaaaabaaabaabaaaabaaaaaabaaaaabaaaababaaaaaaababaaaaaabaaabaa"/>
        <w:keepNext w:val="0"/>
        <w:keepLines w:val="0"/>
        <w:pageBreakBefore w:val="0"/>
        <w:widowControl/>
        <w:spacing w:before="0" w:after="160"/>
        <w:jc w:val="left"/>
      </w:pPr>
      <w:r>
        <w:t>36. For smooth entry of water in a canal, the angle between head regulator and water is generally kept</w:t>
      </w:r>
    </w:p>
    <w:p>
      <w:pPr>
        <w:pStyle w:val="caaabaaaaabaaaabaaabaabaaaabaaaaaabaaaaabaaaababaaaaaaababaaaaaabaaabaaa"/>
        <w:keepNext w:val="0"/>
        <w:keepLines w:val="0"/>
        <w:pageBreakBefore w:val="0"/>
        <w:widowControl/>
        <w:spacing w:before="0" w:after="160"/>
        <w:jc w:val="left"/>
      </w:pPr>
      <w:r>
        <w:t xml:space="preserve">    a. 80°</w:t>
      </w:r>
    </w:p>
    <w:p>
      <w:pPr>
        <w:pStyle w:val="caaabaaaaabaaaabaaabaabaaaabaaaaaabaaaaabaaaababaaaaaaababaaaaaabaaabaaaa"/>
        <w:keepNext w:val="0"/>
        <w:keepLines w:val="0"/>
        <w:pageBreakBefore w:val="0"/>
        <w:widowControl/>
        <w:spacing w:before="0" w:after="160"/>
        <w:jc w:val="left"/>
      </w:pPr>
      <w:r>
        <w:t xml:space="preserve">    b. 90°</w:t>
      </w:r>
    </w:p>
    <w:p>
      <w:pPr>
        <w:pStyle w:val="caaabaaaaabaaaabaaabaabaaaabaaaaaabaaaaabaaaababaaaaaaababaaaaaabaaabaaaaa"/>
        <w:keepNext w:val="0"/>
        <w:keepLines w:val="0"/>
        <w:pageBreakBefore w:val="0"/>
        <w:widowControl/>
        <w:spacing w:before="0" w:after="160"/>
        <w:jc w:val="left"/>
      </w:pPr>
      <w:r>
        <w:t xml:space="preserve">    c. 110°</w:t>
      </w:r>
    </w:p>
    <w:p>
      <w:pPr>
        <w:pStyle w:val="caaabaaaaabaaaabaaabaabaaaabaaaaaabaaaaabaaaababaaaaaaababaaaaaabaaabaaaaab"/>
        <w:keepNext w:val="0"/>
        <w:keepLines w:val="0"/>
        <w:pageBreakBefore w:val="0"/>
        <w:widowControl/>
        <w:spacing w:before="0" w:after="160"/>
        <w:jc w:val="left"/>
      </w:pPr>
      <w:r>
        <w:t xml:space="preserve">    d. 120°</w:t>
      </w:r>
    </w:p>
    <w:p>
      <w:pPr>
        <w:pStyle w:val="caaabaaaaabaaaabaaabaabaaaabaaaaaabaaaaabaaaababaaaaaaababaaaaaabaaabaaaaaba"/>
        <w:keepNext w:val="0"/>
        <w:keepLines w:val="0"/>
        <w:pageBreakBefore w:val="0"/>
        <w:widowControl/>
        <w:spacing w:before="0" w:after="160"/>
        <w:jc w:val="left"/>
      </w:pPr>
      <w:r>
        <w:t>37. Thickness of broken centre line markings for a four lane road, is generally kept</w:t>
      </w:r>
    </w:p>
    <w:p>
      <w:pPr>
        <w:pStyle w:val="caaabaaaaabaaaabaaabaabaaaabaaaaaabaaaaabaaaababaaaaaaababaaaaaabaaabaaaaabaa"/>
        <w:keepNext w:val="0"/>
        <w:keepLines w:val="0"/>
        <w:pageBreakBefore w:val="0"/>
        <w:widowControl/>
        <w:spacing w:before="0" w:after="160"/>
        <w:jc w:val="left"/>
      </w:pPr>
      <w:r>
        <w:t xml:space="preserve">    a. 12 cm</w:t>
      </w:r>
    </w:p>
    <w:p>
      <w:pPr>
        <w:pStyle w:val="caaabaaaaabaaaabaaabaabaaaabaaaaaabaaaaabaaaababaaaaaaababaaaaaabaaabaaaaabaaa"/>
        <w:keepNext w:val="0"/>
        <w:keepLines w:val="0"/>
        <w:pageBreakBefore w:val="0"/>
        <w:widowControl/>
        <w:spacing w:before="0" w:after="160"/>
        <w:jc w:val="left"/>
      </w:pPr>
      <w:r>
        <w:t xml:space="preserve">    b. 15 cm</w:t>
      </w:r>
    </w:p>
    <w:p>
      <w:pPr>
        <w:pStyle w:val="caaabaaaaabaaaabaaabaabaaaabaaaaaabaaaaabaaaababaaaaaaababaaaaaabaaabaaaaabaaab"/>
        <w:keepNext w:val="0"/>
        <w:keepLines w:val="0"/>
        <w:pageBreakBefore w:val="0"/>
        <w:widowControl/>
        <w:spacing w:before="0" w:after="160"/>
        <w:jc w:val="left"/>
      </w:pPr>
      <w:r>
        <w:t xml:space="preserve">    c. 18 cm</w:t>
      </w:r>
    </w:p>
    <w:p>
      <w:pPr>
        <w:pStyle w:val="caaabaaaaabaaaabaaabaabaaaabaaaaaabaaaaabaaaababaaaaaaababaaaaaabaaabaaaaabaaaba"/>
        <w:keepNext w:val="0"/>
        <w:keepLines w:val="0"/>
        <w:pageBreakBefore w:val="0"/>
        <w:widowControl/>
        <w:spacing w:before="0" w:after="160"/>
        <w:jc w:val="left"/>
      </w:pPr>
      <w:r>
        <w:t xml:space="preserve">    d. 20 cm</w:t>
      </w:r>
    </w:p>
    <w:p>
      <w:pPr>
        <w:pStyle w:val="caaabaaaaabaaaabaaabaabaaaabaaaaaabaaaaabaaaababaaaaaaababaaaaaabaaabaaaaabaaabaa"/>
        <w:keepNext w:val="0"/>
        <w:keepLines w:val="0"/>
        <w:pageBreakBefore w:val="0"/>
        <w:widowControl/>
        <w:spacing w:before="0" w:after="160"/>
        <w:jc w:val="left"/>
      </w:pPr>
      <w:r>
        <w:t>38. The ideal shape of a transition curve, is</w:t>
      </w:r>
    </w:p>
    <w:p>
      <w:pPr>
        <w:pStyle w:val="caaabaaaaabaaaabaaabaabaaaabaaaaaabaaaaabaaaababaaaaaaababaaaaaabaaabaaaaabaaabaaa"/>
        <w:keepNext w:val="0"/>
        <w:keepLines w:val="0"/>
        <w:pageBreakBefore w:val="0"/>
        <w:widowControl/>
        <w:spacing w:before="0" w:after="160"/>
        <w:jc w:val="left"/>
      </w:pPr>
      <w:r>
        <w:t xml:space="preserve">    a. clothoid</w:t>
      </w:r>
    </w:p>
    <w:p>
      <w:pPr>
        <w:pStyle w:val="caaabaaaaabaaaabaaabaabaaaabaaaaaabaaaaabaaaababaaaaaaababaaaaaabaaabaaaaabaaabaaab"/>
        <w:keepNext w:val="0"/>
        <w:keepLines w:val="0"/>
        <w:pageBreakBefore w:val="0"/>
        <w:widowControl/>
        <w:spacing w:before="0" w:after="160"/>
        <w:jc w:val="left"/>
      </w:pPr>
      <w:r>
        <w:t xml:space="preserve">    b. cubic spiral</w:t>
      </w:r>
    </w:p>
    <w:p>
      <w:pPr>
        <w:pStyle w:val="caaabaaaaabaaaabaaabaabaaaabaaaaaabaaaaabaaaababaaaaaaababaaaaaabaaabaaaaabaaabaaaba"/>
        <w:keepNext w:val="0"/>
        <w:keepLines w:val="0"/>
        <w:pageBreakBefore w:val="0"/>
        <w:widowControl/>
        <w:spacing w:before="0" w:after="160"/>
        <w:jc w:val="left"/>
      </w:pPr>
      <w:r>
        <w:t xml:space="preserve">    c. cubic parabola</w:t>
      </w:r>
    </w:p>
    <w:p>
      <w:pPr>
        <w:pStyle w:val="caaabaaaaabaaaabaaabaabaaaabaaaaaabaaaaabaaaababaaaaaaababaaaaaabaaabaaaaabaaabaaabaa"/>
        <w:keepNext w:val="0"/>
        <w:keepLines w:val="0"/>
        <w:pageBreakBefore w:val="0"/>
        <w:widowControl/>
        <w:spacing w:before="0" w:after="160"/>
        <w:jc w:val="left"/>
      </w:pPr>
      <w:r>
        <w:t xml:space="preserve">    d. lamniscate</w:t>
      </w:r>
    </w:p>
    <w:p>
      <w:pPr>
        <w:pStyle w:val="caaabaaaaabaaaabaaabaabaaaabaaaaaabaaaaabaaaababaaaaaaababaaaaaabaaabaaaaabaaabaaabaaa"/>
        <w:keepNext w:val="0"/>
        <w:keepLines w:val="0"/>
        <w:pageBreakBefore w:val="0"/>
        <w:widowControl/>
        <w:spacing w:before="0" w:after="160"/>
        <w:jc w:val="left"/>
      </w:pPr>
      <w:r>
        <w:t>39. Shoulders for high traffic volume roads, should</w:t>
      </w:r>
    </w:p>
    <w:p>
      <w:pPr>
        <w:pStyle w:val="caaabaaaaabaaaabaaabaabaaaabaaaaaabaaaaabaaaababaaaaaaababaaaaaabaaabaaaaabaaabaaabaaaa"/>
        <w:keepNext w:val="0"/>
        <w:keepLines w:val="0"/>
        <w:pageBreakBefore w:val="0"/>
        <w:widowControl/>
        <w:spacing w:before="0" w:after="160"/>
        <w:jc w:val="left"/>
      </w:pPr>
      <w:r>
        <w:t xml:space="preserve">    a. be stable throughout the year to be used by vehicles in the case of emergency</w:t>
      </w:r>
    </w:p>
    <w:p>
      <w:pPr>
        <w:pStyle w:val="caaabaaaaabaaaabaaabaabaaaabaaaaaabaaaaabaaaababaaaaaaababaaaaaabaaabaaaaabaaabaaabaaaaa"/>
        <w:keepNext w:val="0"/>
        <w:keepLines w:val="0"/>
        <w:pageBreakBefore w:val="0"/>
        <w:widowControl/>
        <w:spacing w:before="0" w:after="160"/>
        <w:jc w:val="left"/>
      </w:pPr>
      <w:r>
        <w:t xml:space="preserve">    b. support and protect the ends of carriage ways</w:t>
      </w:r>
    </w:p>
    <w:p>
      <w:pPr>
        <w:pStyle w:val="caaabaaaaabaaaabaaabaabaaaabaaaaaabaaaaabaaaababaaaaaaababaaaaaabaaabaaaaabaaabaaabaaaaaa"/>
        <w:keepNext w:val="0"/>
        <w:keepLines w:val="0"/>
        <w:pageBreakBefore w:val="0"/>
        <w:widowControl/>
        <w:spacing w:before="0" w:after="160"/>
        <w:jc w:val="left"/>
      </w:pPr>
      <w:r>
        <w:t xml:space="preserve">    c. not allow entrance of water to sub-grade</w:t>
      </w:r>
    </w:p>
    <w:p>
      <w:pPr>
        <w:pStyle w:val="caaabaaaaabaaaabaaabaabaaaabaaaaaabaaaaabaaaababaaaaaaababaaaaaabaaabaaaaabaaabaaabaaaaaaa"/>
        <w:keepNext w:val="0"/>
        <w:keepLines w:val="0"/>
        <w:pageBreakBefore w:val="0"/>
        <w:widowControl/>
        <w:spacing w:before="0" w:after="160"/>
        <w:jc w:val="left"/>
      </w:pPr>
      <w:r>
        <w:t xml:space="preserve">    d. all the above.</w:t>
      </w:r>
    </w:p>
    <w:p>
      <w:pPr>
        <w:pStyle w:val="caaabaaaaabaaaabaaabaabaaaabaaaaaabaaaaabaaaababaaaaaaababaaaaaabaaabaaaaabaaabaaabaaaaaaab"/>
        <w:keepNext w:val="0"/>
        <w:keepLines w:val="0"/>
        <w:pageBreakBefore w:val="0"/>
        <w:widowControl/>
        <w:spacing w:before="0" w:after="160"/>
        <w:jc w:val="left"/>
      </w:pPr>
      <w:r>
        <w:t>40. A district road with a bituminous pavement has a horizontal curve of 1000 m for a design speed of 75 km ph. The super-elevation is</w:t>
      </w:r>
    </w:p>
    <w:p>
      <w:pPr>
        <w:pStyle w:val="caaabaaaaabaaaabaaabaabaaaabaaaaaabaaaaabaaaababaaaaaaababaaaaaabaaabaaaaabaaabaaabaaaaaaaba"/>
        <w:keepNext w:val="0"/>
        <w:keepLines w:val="0"/>
        <w:pageBreakBefore w:val="0"/>
        <w:widowControl/>
        <w:spacing w:before="0" w:after="160"/>
        <w:jc w:val="left"/>
      </w:pPr>
      <w:r>
        <w:t xml:space="preserve">    a. 1 in 40</w:t>
      </w:r>
    </w:p>
    <w:p>
      <w:pPr>
        <w:pStyle w:val="caaabaaaaabaaaabaaabaabaaaabaaaaaabaaaaabaaaababaaaaaaababaaaaaabaaabaaaaabaaabaaabaaaaaaabab"/>
        <w:keepNext w:val="0"/>
        <w:keepLines w:val="0"/>
        <w:pageBreakBefore w:val="0"/>
        <w:widowControl/>
        <w:spacing w:before="0" w:after="160"/>
        <w:jc w:val="left"/>
      </w:pPr>
      <w:r>
        <w:t xml:space="preserve">    b. 1 in 50</w:t>
      </w:r>
    </w:p>
    <w:p>
      <w:pPr>
        <w:pStyle w:val="caaabaaaaabaaaabaaabaabaaaabaaaaaabaaaaabaaaababaaaaaaababaaaaaabaaabaaaaabaaabaaabaaaaaaababa"/>
        <w:keepNext w:val="0"/>
        <w:keepLines w:val="0"/>
        <w:pageBreakBefore w:val="0"/>
        <w:widowControl/>
        <w:spacing w:before="0" w:after="160"/>
        <w:jc w:val="left"/>
      </w:pPr>
      <w:r>
        <w:t xml:space="preserve">    c. 1 in 60</w:t>
      </w:r>
    </w:p>
    <w:p>
      <w:pPr>
        <w:pStyle w:val="caaabaaaaabaaaabaaabaabaaaabaaaaaabaaaaabaaaababaaaaaaababaaaaaabaaabaaaaabaaabaaabaaaaaaababaa"/>
        <w:keepNext w:val="0"/>
        <w:keepLines w:val="0"/>
        <w:pageBreakBefore w:val="0"/>
        <w:widowControl/>
        <w:spacing w:before="0" w:after="160"/>
        <w:jc w:val="left"/>
      </w:pPr>
      <w:r>
        <w:t xml:space="preserve">    d. 1 in 70</w:t>
      </w:r>
    </w:p>
    <w:p>
      <w:pPr>
        <w:pStyle w:val="caaabaaaaabaaaabaaabaabaaaabaaaaaabaaaaabaaaababaaaaaaababaaaaaabaaabaaaaabaaabaaabaaaaaaababaaa"/>
        <w:keepNext w:val="0"/>
        <w:keepLines w:val="0"/>
        <w:pageBreakBefore w:val="0"/>
        <w:widowControl/>
        <w:spacing w:before="0" w:after="160"/>
        <w:jc w:val="left"/>
      </w:pPr>
      <w:r>
        <w:t>41. The height of the sink of wash basin above floor level is kept</w:t>
      </w:r>
    </w:p>
    <w:p>
      <w:pPr>
        <w:pStyle w:val="caaabaaaaabaaaabaaabaabaaaabaaaaaabaaaaabaaaababaaaaaaababaaaaaabaaabaaaaabaaabaaabaaaaaaababaaaa"/>
        <w:keepNext w:val="0"/>
        <w:keepLines w:val="0"/>
        <w:pageBreakBefore w:val="0"/>
        <w:widowControl/>
        <w:spacing w:before="0" w:after="160"/>
        <w:jc w:val="left"/>
      </w:pPr>
      <w:r>
        <w:t xml:space="preserve">    a. 60 cm</w:t>
      </w:r>
    </w:p>
    <w:p>
      <w:pPr>
        <w:pStyle w:val="caaabaaaaabaaaabaaabaabaaaabaaaaaabaaaaabaaaababaaaaaaababaaaaaabaaabaaaaabaaabaaabaaaaaaababaaaaa"/>
        <w:keepNext w:val="0"/>
        <w:keepLines w:val="0"/>
        <w:pageBreakBefore w:val="0"/>
        <w:widowControl/>
        <w:spacing w:before="0" w:after="160"/>
        <w:jc w:val="left"/>
      </w:pPr>
      <w:r>
        <w:t xml:space="preserve">    b. 70 cm</w:t>
      </w:r>
    </w:p>
    <w:p>
      <w:pPr>
        <w:pStyle w:val="caaabaaaaabaaaabaaabaabaaaabaaaaaabaaaaabaaaababaaaaaaababaaaaaabaaabaaaaabaaabaaabaaaaaaababaaaaaa"/>
        <w:keepNext w:val="0"/>
        <w:keepLines w:val="0"/>
        <w:pageBreakBefore w:val="0"/>
        <w:widowControl/>
        <w:spacing w:before="0" w:after="160"/>
        <w:jc w:val="left"/>
      </w:pPr>
      <w:r>
        <w:t xml:space="preserve">    c. 75 cm to 80 cm</w:t>
      </w:r>
    </w:p>
    <w:p>
      <w:pPr>
        <w:pStyle w:val="caaabaaaaabaaaabaaabaabaaaabaaaaaabaaaaabaaaababaaaaaaababaaaaaabaaabaaaaabaaabaaabaaaaaaababaaaaaab"/>
        <w:keepNext w:val="0"/>
        <w:keepLines w:val="0"/>
        <w:pageBreakBefore w:val="0"/>
        <w:widowControl/>
        <w:spacing w:before="0" w:after="160"/>
        <w:jc w:val="left"/>
      </w:pPr>
      <w:r>
        <w:t xml:space="preserve">    d. 80 cm</w:t>
      </w:r>
    </w:p>
    <w:p>
      <w:pPr>
        <w:pStyle w:val="d"/>
        <w:keepNext w:val="0"/>
        <w:keepLines w:val="0"/>
        <w:pageBreakBefore w:val="0"/>
        <w:widowControl/>
        <w:spacing w:before="0" w:after="160"/>
        <w:jc w:val="left"/>
      </w:pPr>
      <w:r>
        <w:t>42. Berms are provided in canals if these are</w:t>
      </w:r>
    </w:p>
    <w:p>
      <w:pPr>
        <w:pStyle w:val="da"/>
        <w:keepNext w:val="0"/>
        <w:keepLines w:val="0"/>
        <w:pageBreakBefore w:val="0"/>
        <w:widowControl/>
        <w:spacing w:before="0" w:after="160"/>
        <w:jc w:val="left"/>
      </w:pPr>
      <w:r>
        <w:t xml:space="preserve">    a. fully in excavation</w:t>
      </w:r>
    </w:p>
    <w:p>
      <w:pPr>
        <w:pStyle w:val="daa"/>
        <w:keepNext w:val="0"/>
        <w:keepLines w:val="0"/>
        <w:pageBreakBefore w:val="0"/>
        <w:widowControl/>
        <w:spacing w:before="0" w:after="160"/>
        <w:jc w:val="left"/>
      </w:pPr>
      <w:r>
        <w:t xml:space="preserve">    b. partly in excavtion and partly in embankment</w:t>
      </w:r>
    </w:p>
    <w:p>
      <w:pPr>
        <w:pStyle w:val="daab"/>
        <w:keepNext w:val="0"/>
        <w:keepLines w:val="0"/>
        <w:pageBreakBefore w:val="0"/>
        <w:widowControl/>
        <w:spacing w:before="0" w:after="160"/>
        <w:jc w:val="left"/>
      </w:pPr>
      <w:r>
        <w:t xml:space="preserve">    c. fully in embankment</w:t>
      </w:r>
    </w:p>
    <w:p>
      <w:pPr>
        <w:pStyle w:val="daaba"/>
        <w:keepNext w:val="0"/>
        <w:keepLines w:val="0"/>
        <w:pageBreakBefore w:val="0"/>
        <w:widowControl/>
        <w:spacing w:before="0" w:after="160"/>
        <w:jc w:val="left"/>
      </w:pPr>
      <w:r>
        <w:t xml:space="preserve">    d. All the above.</w:t>
      </w:r>
    </w:p>
    <w:p>
      <w:pPr>
        <w:pStyle w:val="daabaa"/>
        <w:keepNext w:val="0"/>
        <w:keepLines w:val="0"/>
        <w:pageBreakBefore w:val="0"/>
        <w:widowControl/>
        <w:spacing w:before="0" w:after="160"/>
        <w:jc w:val="left"/>
      </w:pPr>
      <w:r>
        <w:t>43. The rate of an item of work depends on</w:t>
      </w:r>
    </w:p>
    <w:p>
      <w:pPr>
        <w:pStyle w:val="daabaaa"/>
        <w:keepNext w:val="0"/>
        <w:keepLines w:val="0"/>
        <w:pageBreakBefore w:val="0"/>
        <w:widowControl/>
        <w:spacing w:before="0" w:after="160"/>
        <w:jc w:val="left"/>
      </w:pPr>
      <w:r>
        <w:t xml:space="preserve">    a. Specifications of materials</w:t>
      </w:r>
    </w:p>
    <w:p>
      <w:pPr>
        <w:pStyle w:val="daabaaaa"/>
        <w:keepNext w:val="0"/>
        <w:keepLines w:val="0"/>
        <w:pageBreakBefore w:val="0"/>
        <w:widowControl/>
        <w:spacing w:before="0" w:after="160"/>
        <w:jc w:val="left"/>
      </w:pPr>
      <w:r>
        <w:t xml:space="preserve">    b. Proportion of mortar</w:t>
      </w:r>
    </w:p>
    <w:p>
      <w:pPr>
        <w:pStyle w:val="daabaaaaa"/>
        <w:keepNext w:val="0"/>
        <w:keepLines w:val="0"/>
        <w:pageBreakBefore w:val="0"/>
        <w:widowControl/>
        <w:spacing w:before="0" w:after="160"/>
        <w:jc w:val="left"/>
      </w:pPr>
      <w:r>
        <w:t xml:space="preserve">    c. Method of construction</w:t>
      </w:r>
    </w:p>
    <w:p>
      <w:pPr>
        <w:pStyle w:val="daabaaaaaa"/>
        <w:keepNext w:val="0"/>
        <w:keepLines w:val="0"/>
        <w:pageBreakBefore w:val="0"/>
        <w:widowControl/>
        <w:spacing w:before="0" w:after="160"/>
        <w:jc w:val="left"/>
      </w:pPr>
      <w:r>
        <w:t xml:space="preserve">    d. All the above.</w:t>
      </w:r>
    </w:p>
    <w:p>
      <w:pPr>
        <w:pStyle w:val="daabaaaaaab"/>
        <w:keepNext w:val="0"/>
        <w:keepLines w:val="0"/>
        <w:pageBreakBefore w:val="0"/>
        <w:widowControl/>
        <w:spacing w:before="0" w:after="160"/>
        <w:jc w:val="left"/>
      </w:pPr>
      <w:r>
        <w:t>44. Pick up the incorrect statement from the following:</w:t>
      </w:r>
    </w:p>
    <w:p>
      <w:pPr>
        <w:pStyle w:val="daabaaaaaaba"/>
        <w:keepNext w:val="0"/>
        <w:keepLines w:val="0"/>
        <w:pageBreakBefore w:val="0"/>
        <w:widowControl/>
        <w:spacing w:before="0" w:after="160"/>
        <w:jc w:val="left"/>
      </w:pPr>
      <w:r>
        <w:t xml:space="preserve">    a. The built up covered area at the floor level of any storey of a building is called plinth area</w:t>
      </w:r>
    </w:p>
    <w:p>
      <w:pPr>
        <w:pStyle w:val="daabaaaaaabaa"/>
        <w:keepNext w:val="0"/>
        <w:keepLines w:val="0"/>
        <w:pageBreakBefore w:val="0"/>
        <w:widowControl/>
        <w:spacing w:before="0" w:after="160"/>
        <w:jc w:val="left"/>
      </w:pPr>
      <w:r>
        <w:t xml:space="preserve">    b. The usable covered area of the rooms of any storey of a building is called carpet area</w:t>
      </w:r>
    </w:p>
    <w:p>
      <w:pPr>
        <w:pStyle w:val="daabaaaaaabaaa"/>
        <w:keepNext w:val="0"/>
        <w:keepLines w:val="0"/>
        <w:pageBreakBefore w:val="0"/>
        <w:widowControl/>
        <w:spacing w:before="0" w:after="160"/>
        <w:jc w:val="left"/>
      </w:pPr>
      <w:r>
        <w:t xml:space="preserve">    c. The carpet area of a building along with area of its kitchen, pantry, store, lavatory, bath room and glazed verandah, is called floor area</w:t>
      </w:r>
    </w:p>
    <w:p>
      <w:pPr>
        <w:pStyle w:val="daabaaaaaabaaaa"/>
        <w:keepNext w:val="0"/>
        <w:keepLines w:val="0"/>
        <w:pageBreakBefore w:val="0"/>
        <w:widowControl/>
        <w:spacing w:before="0" w:after="160"/>
        <w:jc w:val="left"/>
      </w:pPr>
      <w:r>
        <w:t xml:space="preserve">    d. None of these.</w:t>
      </w:r>
    </w:p>
    <w:p>
      <w:pPr>
        <w:pStyle w:val="daabaaaaaabaaaab"/>
        <w:keepNext w:val="0"/>
        <w:keepLines w:val="0"/>
        <w:pageBreakBefore w:val="0"/>
        <w:widowControl/>
        <w:spacing w:before="0" w:after="160"/>
        <w:jc w:val="left"/>
      </w:pPr>
      <w:r>
        <w:t>45. An Executive Engineer may have powers upto</w:t>
      </w:r>
    </w:p>
    <w:p>
      <w:pPr>
        <w:pStyle w:val="daabaaaaaabaaaaba"/>
        <w:keepNext w:val="0"/>
        <w:keepLines w:val="0"/>
        <w:pageBreakBefore w:val="0"/>
        <w:widowControl/>
        <w:spacing w:before="0" w:after="160"/>
        <w:jc w:val="left"/>
      </w:pPr>
      <w:r>
        <w:t xml:space="preserve">    a. Rs. 25,000</w:t>
      </w:r>
    </w:p>
    <w:p>
      <w:pPr>
        <w:pStyle w:val="daabaaaaaabaaaabab"/>
        <w:keepNext w:val="0"/>
        <w:keepLines w:val="0"/>
        <w:pageBreakBefore w:val="0"/>
        <w:widowControl/>
        <w:spacing w:before="0" w:after="160"/>
        <w:jc w:val="left"/>
      </w:pPr>
      <w:r>
        <w:t xml:space="preserve">    b. Rs. 50,000</w:t>
      </w:r>
    </w:p>
    <w:p>
      <w:pPr>
        <w:pStyle w:val="daabaaaaaabaaaababa"/>
        <w:keepNext w:val="0"/>
        <w:keepLines w:val="0"/>
        <w:pageBreakBefore w:val="0"/>
        <w:widowControl/>
        <w:spacing w:before="0" w:after="160"/>
        <w:jc w:val="left"/>
      </w:pPr>
      <w:r>
        <w:t xml:space="preserve">    c. Rs. 100,000</w:t>
      </w:r>
    </w:p>
    <w:p>
      <w:pPr>
        <w:pStyle w:val="daabaaaaaabaaaababaa"/>
        <w:keepNext w:val="0"/>
        <w:keepLines w:val="0"/>
        <w:pageBreakBefore w:val="0"/>
        <w:widowControl/>
        <w:spacing w:before="0" w:after="160"/>
        <w:jc w:val="left"/>
      </w:pPr>
      <w:r>
        <w:t xml:space="preserve">    d. Rs. 200,000</w:t>
      </w:r>
    </w:p>
    <w:p>
      <w:pPr>
        <w:pStyle w:val="daabaaaaaabaaaababaaa"/>
        <w:keepNext w:val="0"/>
        <w:keepLines w:val="0"/>
        <w:pageBreakBefore w:val="0"/>
        <w:widowControl/>
        <w:spacing w:before="0" w:after="160"/>
        <w:jc w:val="left"/>
      </w:pPr>
      <w:r>
        <w:t>46. The main disadvantage of line organisation, is</w:t>
      </w:r>
    </w:p>
    <w:p>
      <w:pPr>
        <w:pStyle w:val="daabaaaaaabaaaababaaaa"/>
        <w:keepNext w:val="0"/>
        <w:keepLines w:val="0"/>
        <w:pageBreakBefore w:val="0"/>
        <w:widowControl/>
        <w:spacing w:before="0" w:after="160"/>
        <w:jc w:val="left"/>
      </w:pPr>
      <w:r>
        <w:t xml:space="preserve">    a. rigid structure</w:t>
      </w:r>
    </w:p>
    <w:p>
      <w:pPr>
        <w:pStyle w:val="daabaaaaaabaaaababaaaaa"/>
        <w:keepNext w:val="0"/>
        <w:keepLines w:val="0"/>
        <w:pageBreakBefore w:val="0"/>
        <w:widowControl/>
        <w:spacing w:before="0" w:after="160"/>
        <w:jc w:val="left"/>
      </w:pPr>
      <w:r>
        <w:t xml:space="preserve">    b. extraordinary delay in communications</w:t>
      </w:r>
    </w:p>
    <w:p>
      <w:pPr>
        <w:pStyle w:val="daabaaaaaabaaaababaaaaaa"/>
        <w:keepNext w:val="0"/>
        <w:keepLines w:val="0"/>
        <w:pageBreakBefore w:val="0"/>
        <w:widowControl/>
        <w:spacing w:before="0" w:after="160"/>
        <w:jc w:val="left"/>
      </w:pPr>
      <w:r>
        <w:t xml:space="preserve">    c. top level executions over work</w:t>
      </w:r>
    </w:p>
    <w:p>
      <w:pPr>
        <w:pStyle w:val="daabaaaaaabaaaababaaaaaaa"/>
        <w:keepNext w:val="0"/>
        <w:keepLines w:val="0"/>
        <w:pageBreakBefore w:val="0"/>
        <w:widowControl/>
        <w:spacing w:before="0" w:after="160"/>
        <w:jc w:val="left"/>
      </w:pPr>
      <w:r>
        <w:t xml:space="preserve">    d. all the above.</w:t>
      </w:r>
    </w:p>
    <w:p>
      <w:pPr>
        <w:pStyle w:val="daabaaaaaabaaaababaaaaaaab"/>
        <w:keepNext w:val="0"/>
        <w:keepLines w:val="0"/>
        <w:pageBreakBefore w:val="0"/>
        <w:widowControl/>
        <w:spacing w:before="0" w:after="160"/>
        <w:jc w:val="left"/>
      </w:pPr>
      <w:r>
        <w:t>47. The most popular type of organisation used for Civil Engineering Constructions, is</w:t>
      </w:r>
    </w:p>
    <w:p>
      <w:pPr>
        <w:pStyle w:val="daabaaaaaabaaaababaaaaaaaba"/>
        <w:keepNext w:val="0"/>
        <w:keepLines w:val="0"/>
        <w:pageBreakBefore w:val="0"/>
        <w:widowControl/>
        <w:spacing w:before="0" w:after="160"/>
        <w:jc w:val="left"/>
      </w:pPr>
      <w:r>
        <w:t xml:space="preserve">    a. line organisation</w:t>
      </w:r>
    </w:p>
    <w:p>
      <w:pPr>
        <w:pStyle w:val="daabaaaaaabaaaababaaaaaaabab"/>
        <w:keepNext w:val="0"/>
        <w:keepLines w:val="0"/>
        <w:pageBreakBefore w:val="0"/>
        <w:widowControl/>
        <w:spacing w:before="0" w:after="160"/>
        <w:jc w:val="left"/>
      </w:pPr>
      <w:r>
        <w:t xml:space="preserve">    b. line and staff organisation</w:t>
      </w:r>
    </w:p>
    <w:p>
      <w:pPr>
        <w:pStyle w:val="daabaaaaaabaaaababaaaaaaababa"/>
        <w:keepNext w:val="0"/>
        <w:keepLines w:val="0"/>
        <w:pageBreakBefore w:val="0"/>
        <w:widowControl/>
        <w:spacing w:before="0" w:after="160"/>
        <w:jc w:val="left"/>
      </w:pPr>
      <w:r>
        <w:t xml:space="preserve">    c. functional organisation</w:t>
      </w:r>
    </w:p>
    <w:p>
      <w:pPr>
        <w:pStyle w:val="daabaaaaaabaaaababaaaaaaababaa"/>
        <w:keepNext w:val="0"/>
        <w:keepLines w:val="0"/>
        <w:pageBreakBefore w:val="0"/>
        <w:widowControl/>
        <w:spacing w:before="0" w:after="160"/>
        <w:jc w:val="left"/>
      </w:pPr>
      <w:r>
        <w:t xml:space="preserve">    d. effective organisation.</w:t>
      </w:r>
    </w:p>
    <w:p>
      <w:pPr>
        <w:pStyle w:val="daabaaaaaabaaaababaaaaaaababaaa"/>
        <w:keepNext w:val="0"/>
        <w:keepLines w:val="0"/>
        <w:pageBreakBefore w:val="0"/>
        <w:widowControl/>
        <w:spacing w:before="0" w:after="160"/>
        <w:jc w:val="left"/>
      </w:pPr>
      <w:r>
        <w:t>48. Pick up the correct statement from the following:</w:t>
      </w:r>
    </w:p>
    <w:p>
      <w:pPr>
        <w:pStyle w:val="daabaaaaaabaaaababaaaaaaababaaa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daabaaaaaabaaaababaaaaaaababaaa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daabaaaaaabaaaababaaaaaaababaaa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daabaaaaaabaaaababaaaaaaababaaaaaaa"/>
        <w:keepNext w:val="0"/>
        <w:keepLines w:val="0"/>
        <w:pageBreakBefore w:val="0"/>
        <w:widowControl/>
        <w:spacing w:before="0" w:after="160"/>
        <w:jc w:val="left"/>
      </w:pPr>
      <w:r>
        <w:t xml:space="preserve">    d. All the above.</w:t>
      </w:r>
    </w:p>
    <w:p>
      <w:pPr>
        <w:pStyle w:val="daabaaaaaabaaaababaaaaaaababaaaaaaab"/>
        <w:keepNext w:val="0"/>
        <w:keepLines w:val="0"/>
        <w:pageBreakBefore w:val="0"/>
        <w:widowControl/>
        <w:spacing w:before="0" w:after="160"/>
        <w:jc w:val="left"/>
      </w:pPr>
      <w:r>
        <w:t>49. Pick up the correct statement from the following:</w:t>
      </w:r>
    </w:p>
    <w:p>
      <w:pPr>
        <w:pStyle w:val="daabaaaaaabaaaababaaaaaaababaaaaaaaba"/>
        <w:keepNext w:val="0"/>
        <w:keepLines w:val="0"/>
        <w:pageBreakBefore w:val="0"/>
        <w:widowControl/>
        <w:spacing w:before="0" w:after="160"/>
        <w:jc w:val="left"/>
      </w:pPr>
      <w:r>
        <w:t xml:space="preserve">    a. The propellers which are driven by turbine engines, are technically called turboprops</w:t>
      </w:r>
    </w:p>
    <w:p>
      <w:pPr>
        <w:pStyle w:val="daabaaaaaabaaaababaaaaaaababaaaaaaabaa"/>
        <w:keepNext w:val="0"/>
        <w:keepLines w:val="0"/>
        <w:pageBreakBefore w:val="0"/>
        <w:widowControl/>
        <w:spacing w:before="0" w:after="160"/>
        <w:jc w:val="left"/>
      </w:pPr>
      <w:r>
        <w:t xml:space="preserve">    b. The aircrafts which obtain the thrust directly from turbine engine, are called turbo-jets</w:t>
      </w:r>
    </w:p>
    <w:p>
      <w:pPr>
        <w:pStyle w:val="daabaaaaaabaaaababaaaaaaababaaaaaaabaaa"/>
        <w:keepNext w:val="0"/>
        <w:keepLines w:val="0"/>
        <w:pageBreakBefore w:val="0"/>
        <w:widowControl/>
        <w:spacing w:before="0" w:after="160"/>
        <w:jc w:val="left"/>
      </w:pPr>
      <w:r>
        <w:t xml:space="preserve">    c. The aircraft which is filled with a fan infront of turbo-jet engine, is called turbofan propelled aeroplane</w:t>
      </w:r>
    </w:p>
    <w:p>
      <w:pPr>
        <w:pStyle w:val="daabaaaaaabaaaababaaaaaaababaaaaaaabaaaa"/>
        <w:keepNext w:val="0"/>
        <w:keepLines w:val="0"/>
        <w:pageBreakBefore w:val="0"/>
        <w:widowControl/>
        <w:spacing w:before="0" w:after="160"/>
        <w:jc w:val="left"/>
      </w:pPr>
      <w:r>
        <w:t xml:space="preserve">    d. All the above.</w:t>
      </w:r>
    </w:p>
    <w:p>
      <w:pPr>
        <w:pStyle w:val="daabaaaaaabaaaababaaaaaaababaaaaaaabaaaab"/>
        <w:keepNext w:val="0"/>
        <w:keepLines w:val="0"/>
        <w:pageBreakBefore w:val="0"/>
        <w:widowControl/>
        <w:spacing w:before="0" w:after="160"/>
        <w:jc w:val="left"/>
      </w:pPr>
      <w:r>
        <w:t>50. Pick up the correct statement from the following:</w:t>
      </w:r>
    </w:p>
    <w:p>
      <w:pPr>
        <w:pStyle w:val="daabaaaaaabaaaababaaaaaaababaaaaaaabaaaaba"/>
        <w:keepNext w:val="0"/>
        <w:keepLines w:val="0"/>
        <w:pageBreakBefore w:val="0"/>
        <w:widowControl/>
        <w:spacing w:before="0" w:after="160"/>
        <w:jc w:val="left"/>
      </w:pPr>
      <w:r>
        <w:t xml:space="preserve">    a. The distance between the points of intersection of the extreme tangents to the transition curve is kept greater than 7500 m x sum of grade changes at the point of intersection</w:t>
      </w:r>
    </w:p>
    <w:p>
      <w:pPr>
        <w:pStyle w:val="daabaaaaaabaaaababaaaaaaababaaaaaaabaaaabaa"/>
        <w:keepNext w:val="0"/>
        <w:keepLines w:val="0"/>
        <w:pageBreakBefore w:val="0"/>
        <w:widowControl/>
        <w:spacing w:before="0" w:after="160"/>
        <w:jc w:val="left"/>
      </w:pPr>
      <w:r>
        <w:t xml:space="preserve">    b. The rate of change of grade is limited to 0.3% per 30 m length of the curve</w:t>
      </w:r>
    </w:p>
    <w:p>
      <w:pPr>
        <w:pStyle w:val="daabaaaaaabaaaababaaaaaaababaaaaaaabaaaabaaa"/>
        <w:keepNext w:val="0"/>
        <w:keepLines w:val="0"/>
        <w:pageBreakBefore w:val="0"/>
        <w:widowControl/>
        <w:spacing w:before="0" w:after="160"/>
        <w:jc w:val="left"/>
      </w:pPr>
      <w:r>
        <w:t xml:space="preserve">    c. According to I.C.A.O. the maximum longitudinal gradient along a runway is limited to 1.5%</w:t>
      </w:r>
    </w:p>
    <w:p>
      <w:pPr>
        <w:pStyle w:val="daabaaaaaabaaaababaaaaaaababaaa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val="0"/>
      <w:i w:val="0"/>
      <w:color w:val="000000"/>
      <w:sz w:val="22"/>
      <w:u w:val="none"/>
    </w:rPr>
  </w:style>
  <w:style w:type="paragraph" w:customStyle="1" w:styleId="baabaaaaabaaa">
    <w:name w:val="baabaaaaabaaa"/>
    <w:rPr>
      <w:rFonts w:ascii="Times New Roman" w:hAnsi="Times New Roman"/>
      <w:b w:val="0"/>
      <w:i w:val="0"/>
      <w:color w:val="000000"/>
      <w:sz w:val="22"/>
      <w:u w:val="none"/>
    </w:rPr>
  </w:style>
  <w:style w:type="paragraph" w:customStyle="1" w:styleId="baabaaaaabaaaa">
    <w:name w:val="baabaaaaabaaaa"/>
    <w:rPr>
      <w:rFonts w:ascii="Times New Roman" w:hAnsi="Times New Roman"/>
      <w:b w:val="0"/>
      <w:i w:val="0"/>
      <w:color w:val="000000"/>
      <w:sz w:val="22"/>
      <w:u w:val="none"/>
    </w:rPr>
  </w:style>
  <w:style w:type="paragraph" w:customStyle="1" w:styleId="baabaaaaabaaaaa">
    <w:name w:val="baabaaaaabaaaaa"/>
    <w:rPr>
      <w:rFonts w:ascii="Times New Roman" w:hAnsi="Times New Roman"/>
      <w:b/>
      <w:i w:val="0"/>
      <w:color w:val="000000"/>
      <w:sz w:val="22"/>
      <w:u w:val="none"/>
    </w:rPr>
  </w:style>
  <w:style w:type="paragraph" w:customStyle="1" w:styleId="baabaaaaabaaaaab">
    <w:name w:val="baabaaaaabaaaaab"/>
    <w:rPr>
      <w:rFonts w:ascii="Times New Roman" w:hAnsi="Times New Roman"/>
      <w:b w:val="0"/>
      <w:i w:val="0"/>
      <w:color w:val="000000"/>
      <w:sz w:val="22"/>
      <w:u w:val="none"/>
    </w:rPr>
  </w:style>
  <w:style w:type="paragraph" w:customStyle="1" w:styleId="baabaaaaabaaaaaba">
    <w:name w:val="baabaaaaabaaaaaba"/>
    <w:rPr>
      <w:rFonts w:ascii="Times New Roman" w:hAnsi="Times New Roman"/>
      <w:b w:val="0"/>
      <w:i w:val="0"/>
      <w:color w:val="000000"/>
      <w:sz w:val="22"/>
      <w:u w:val="none"/>
    </w:rPr>
  </w:style>
  <w:style w:type="paragraph" w:customStyle="1" w:styleId="baabaaaaabaaaaabaa">
    <w:name w:val="baabaaaaabaaaaabaa"/>
    <w:rPr>
      <w:rFonts w:ascii="Times New Roman" w:hAnsi="Times New Roman"/>
      <w:b/>
      <w:i w:val="0"/>
      <w:color w:val="000000"/>
      <w:sz w:val="22"/>
      <w:u w:val="none"/>
    </w:rPr>
  </w:style>
  <w:style w:type="paragraph" w:customStyle="1" w:styleId="baabaaaaabaaaaabaab">
    <w:name w:val="baabaaaaabaaaaabaab"/>
    <w:rPr>
      <w:rFonts w:ascii="Times New Roman" w:hAnsi="Times New Roman"/>
      <w:b w:val="0"/>
      <w:i w:val="0"/>
      <w:color w:val="000000"/>
      <w:sz w:val="22"/>
      <w:u w:val="none"/>
    </w:rPr>
  </w:style>
  <w:style w:type="paragraph" w:customStyle="1" w:styleId="baabaaaaabaaaaabaaba">
    <w:name w:val="baabaaaaabaaaaabaaba"/>
    <w:rPr>
      <w:rFonts w:ascii="Times New Roman" w:hAnsi="Times New Roman"/>
      <w:b w:val="0"/>
      <w:i w:val="0"/>
      <w:color w:val="000000"/>
      <w:sz w:val="22"/>
      <w:u w:val="none"/>
    </w:rPr>
  </w:style>
  <w:style w:type="paragraph" w:customStyle="1" w:styleId="baabaaaaabaaaaabaabaa">
    <w:name w:val="baabaaaaabaaaaabaabaa"/>
    <w:rPr>
      <w:rFonts w:ascii="Times New Roman" w:hAnsi="Times New Roman"/>
      <w:b w:val="0"/>
      <w:i w:val="0"/>
      <w:color w:val="000000"/>
      <w:sz w:val="22"/>
      <w:u w:val="none"/>
    </w:rPr>
  </w:style>
  <w:style w:type="paragraph" w:customStyle="1" w:styleId="baabaaaaabaaaaabaabaaa">
    <w:name w:val="baabaaaaabaaaaabaabaaa"/>
    <w:rPr>
      <w:rFonts w:ascii="Times New Roman" w:hAnsi="Times New Roman"/>
      <w:b w:val="0"/>
      <w:i w:val="0"/>
      <w:color w:val="000000"/>
      <w:sz w:val="22"/>
      <w:u w:val="none"/>
    </w:rPr>
  </w:style>
  <w:style w:type="paragraph" w:customStyle="1" w:styleId="baabaaaaabaaaaabaabaaaa">
    <w:name w:val="baabaaaaabaaaaabaabaaaa"/>
    <w:rPr>
      <w:rFonts w:ascii="Times New Roman" w:hAnsi="Times New Roman"/>
      <w:b w:val="0"/>
      <w:i w:val="0"/>
      <w:color w:val="000000"/>
      <w:sz w:val="22"/>
      <w:u w:val="none"/>
    </w:rPr>
  </w:style>
  <w:style w:type="paragraph" w:customStyle="1" w:styleId="baabaaaaabaaaaabaabaaaaa">
    <w:name w:val="baabaaaaabaaaaabaabaaaaa"/>
    <w:rPr>
      <w:rFonts w:ascii="Times New Roman" w:hAnsi="Times New Roman"/>
      <w:b w:val="0"/>
      <w:i w:val="0"/>
      <w:color w:val="000000"/>
      <w:sz w:val="22"/>
      <w:u w:val="none"/>
    </w:rPr>
  </w:style>
  <w:style w:type="paragraph" w:customStyle="1" w:styleId="baabaaaaabaaaaabaabaaaaaa">
    <w:name w:val="baabaaaaabaaaaabaabaaaaaa"/>
    <w:rPr>
      <w:rFonts w:ascii="Times New Roman" w:hAnsi="Times New Roman"/>
      <w:b/>
      <w:i w:val="0"/>
      <w:color w:val="000000"/>
      <w:sz w:val="22"/>
      <w:u w:val="none"/>
    </w:rPr>
  </w:style>
  <w:style w:type="paragraph" w:customStyle="1" w:styleId="baabaaaaabaaaaabaabaaaaaab">
    <w:name w:val="baabaaaaabaaaaabaabaaaaaab"/>
    <w:rPr>
      <w:rFonts w:ascii="Times New Roman" w:hAnsi="Times New Roman"/>
      <w:b w:val="0"/>
      <w:i w:val="0"/>
      <w:color w:val="000000"/>
      <w:sz w:val="22"/>
      <w:u w:val="none"/>
    </w:rPr>
  </w:style>
  <w:style w:type="paragraph" w:customStyle="1" w:styleId="baabaaaaabaaaaabaabaaaaaaba">
    <w:name w:val="baabaaaaabaaaaabaabaaaaaaba"/>
    <w:rPr>
      <w:rFonts w:ascii="Times New Roman" w:hAnsi="Times New Roman"/>
      <w:b w:val="0"/>
      <w:i w:val="0"/>
      <w:color w:val="000000"/>
      <w:sz w:val="22"/>
      <w:u w:val="none"/>
    </w:rPr>
  </w:style>
  <w:style w:type="paragraph" w:customStyle="1" w:styleId="baabaaaaabaaaaabaabaaaaaabaa">
    <w:name w:val="baabaaaaabaaaaabaabaaaaaabaa"/>
    <w:rPr>
      <w:rFonts w:ascii="Times New Roman" w:hAnsi="Times New Roman"/>
      <w:b w:val="0"/>
      <w:i w:val="0"/>
      <w:color w:val="000000"/>
      <w:sz w:val="22"/>
      <w:u w:val="none"/>
    </w:rPr>
  </w:style>
  <w:style w:type="paragraph" w:customStyle="1" w:styleId="baabaaaaabaaaaabaabaaaaaabaaa">
    <w:name w:val="baabaaaaabaaaaabaabaaaaaabaaa"/>
    <w:rPr>
      <w:rFonts w:ascii="Times New Roman" w:hAnsi="Times New Roman"/>
      <w:b/>
      <w:i w:val="0"/>
      <w:color w:val="000000"/>
      <w:sz w:val="22"/>
      <w:u w:val="none"/>
    </w:rPr>
  </w:style>
  <w:style w:type="paragraph" w:customStyle="1" w:styleId="baabaaaaabaaaaabaabaaaaaabaaab">
    <w:name w:val="baabaaaaabaaaaabaabaaaaaabaaab"/>
    <w:rPr>
      <w:rFonts w:ascii="Times New Roman" w:hAnsi="Times New Roman"/>
      <w:b w:val="0"/>
      <w:i w:val="0"/>
      <w:color w:val="000000"/>
      <w:sz w:val="22"/>
      <w:u w:val="none"/>
    </w:rPr>
  </w:style>
  <w:style w:type="paragraph" w:customStyle="1" w:styleId="baabaaaaabaaaaabaabaaaaaabaaaba">
    <w:name w:val="baabaaaaabaaaaabaabaaaaaabaaaba"/>
    <w:rPr>
      <w:rFonts w:ascii="Times New Roman" w:hAnsi="Times New Roman"/>
      <w:b w:val="0"/>
      <w:i w:val="0"/>
      <w:color w:val="000000"/>
      <w:sz w:val="22"/>
      <w:u w:val="none"/>
    </w:rPr>
  </w:style>
  <w:style w:type="paragraph" w:customStyle="1" w:styleId="baabaaaaabaaaaabaabaaaaaabaaabaa">
    <w:name w:val="baabaaaaabaaaaabaabaaaaaabaaabaa"/>
    <w:rPr>
      <w:rFonts w:ascii="Times New Roman" w:hAnsi="Times New Roman"/>
      <w:b w:val="0"/>
      <w:i w:val="0"/>
      <w:color w:val="000000"/>
      <w:sz w:val="22"/>
      <w:u w:val="none"/>
    </w:rPr>
  </w:style>
  <w:style w:type="paragraph" w:customStyle="1" w:styleId="baabaaaaabaaaaabaabaaaaaabaaabaaa">
    <w:name w:val="baabaaaaabaaaaabaabaaaaaabaaabaaa"/>
    <w:rPr>
      <w:rFonts w:ascii="Times New Roman" w:hAnsi="Times New Roman"/>
      <w:b w:val="0"/>
      <w:i w:val="0"/>
      <w:color w:val="000000"/>
      <w:sz w:val="22"/>
      <w:u w:val="none"/>
    </w:rPr>
  </w:style>
  <w:style w:type="paragraph" w:customStyle="1" w:styleId="baabaaaaabaaaaabaabaaaaaabaaabaaaa">
    <w:name w:val="baabaaaaabaaaaabaabaaaaaabaaabaaaa"/>
    <w:rPr>
      <w:rFonts w:ascii="Times New Roman" w:hAnsi="Times New Roman"/>
      <w:b/>
      <w:i w:val="0"/>
      <w:color w:val="000000"/>
      <w:sz w:val="22"/>
      <w:u w:val="none"/>
    </w:rPr>
  </w:style>
  <w:style w:type="paragraph" w:customStyle="1" w:styleId="baabaaaaabaaaaabaabaaaaaabaaabaaaab">
    <w:name w:val="baabaaaaabaaaaabaabaaaaaabaaabaaaab"/>
    <w:rPr>
      <w:rFonts w:ascii="Times New Roman" w:hAnsi="Times New Roman"/>
      <w:b w:val="0"/>
      <w:i w:val="0"/>
      <w:color w:val="000000"/>
      <w:sz w:val="22"/>
      <w:u w:val="none"/>
    </w:rPr>
  </w:style>
  <w:style w:type="paragraph" w:customStyle="1" w:styleId="baabaaaaabaaaaabaabaaaaaabaaabaaaaba">
    <w:name w:val="baabaaaaabaaaaabaabaaaaaabaaabaaaaba"/>
    <w:rPr>
      <w:rFonts w:ascii="Times New Roman" w:hAnsi="Times New Roman"/>
      <w:b w:val="0"/>
      <w:i w:val="0"/>
      <w:color w:val="000000"/>
      <w:sz w:val="22"/>
      <w:u w:val="none"/>
    </w:rPr>
  </w:style>
  <w:style w:type="paragraph" w:customStyle="1" w:styleId="baabaaaaabaaaaabaabaaaaaabaaabaaaabaa">
    <w:name w:val="baabaaaaabaaaaabaabaaaaaabaaabaaaabaa"/>
    <w:rPr>
      <w:rFonts w:ascii="Times New Roman" w:hAnsi="Times New Roman"/>
      <w:b w:val="0"/>
      <w:i w:val="0"/>
      <w:color w:val="000000"/>
      <w:sz w:val="22"/>
      <w:u w:val="none"/>
    </w:rPr>
  </w:style>
  <w:style w:type="paragraph" w:customStyle="1" w:styleId="baabaaaaabaaaaabaabaaaaaabaaabaaaabaaa">
    <w:name w:val="baabaaaaabaaaaabaabaaaaaabaaabaaaabaaa"/>
    <w:rPr>
      <w:rFonts w:ascii="Times New Roman" w:hAnsi="Times New Roman"/>
      <w:b w:val="0"/>
      <w:i w:val="0"/>
      <w:color w:val="000000"/>
      <w:sz w:val="22"/>
      <w:u w:val="none"/>
    </w:rPr>
  </w:style>
  <w:style w:type="paragraph" w:customStyle="1" w:styleId="baabaaaaabaaaaabaabaaaaaabaaabaaaabaaaa">
    <w:name w:val="baabaaaaabaaaaabaabaaaaaabaaabaaaabaaaa"/>
    <w:rPr>
      <w:rFonts w:ascii="Times New Roman" w:hAnsi="Times New Roman"/>
      <w:b w:val="0"/>
      <w:i w:val="0"/>
      <w:color w:val="000000"/>
      <w:sz w:val="22"/>
      <w:u w:val="none"/>
    </w:rPr>
  </w:style>
  <w:style w:type="paragraph" w:customStyle="1" w:styleId="baabaaaaabaaaaabaabaaaaaabaaabaaaabaaaaa">
    <w:name w:val="baabaaaaabaaaaabaabaaaaaabaaabaaaabaaaaa"/>
    <w:rPr>
      <w:rFonts w:ascii="Times New Roman" w:hAnsi="Times New Roman"/>
      <w:b/>
      <w:i w:val="0"/>
      <w:color w:val="000000"/>
      <w:sz w:val="22"/>
      <w:u w:val="none"/>
    </w:rPr>
  </w:style>
  <w:style w:type="paragraph" w:customStyle="1" w:styleId="baabaaaaabaaaaabaabaaaaaabaaabaaaabaaaaab">
    <w:name w:val="baabaaaaabaaaaabaabaaaaaabaaabaaaabaaaaab"/>
    <w:rPr>
      <w:rFonts w:ascii="Times New Roman" w:hAnsi="Times New Roman"/>
      <w:b w:val="0"/>
      <w:i w:val="0"/>
      <w:color w:val="000000"/>
      <w:sz w:val="22"/>
      <w:u w:val="none"/>
    </w:rPr>
  </w:style>
  <w:style w:type="paragraph" w:customStyle="1" w:styleId="baabaaaaabaaaaabaabaaaaaabaaabaaaabaaaaaba">
    <w:name w:val="baabaaaaabaaaaabaabaaaaaabaaabaaaabaaaaaba"/>
    <w:rPr>
      <w:rFonts w:ascii="Times New Roman" w:hAnsi="Times New Roman"/>
      <w:b w:val="0"/>
      <w:i w:val="0"/>
      <w:color w:val="000000"/>
      <w:sz w:val="22"/>
      <w:u w:val="none"/>
    </w:rPr>
  </w:style>
  <w:style w:type="paragraph" w:customStyle="1" w:styleId="baabaaaaabaaaaabaabaaaaaabaaabaaaabaaaaabaa">
    <w:name w:val="baabaaaaabaaaaabaabaaaaaabaaabaaaabaaaaabaa"/>
    <w:rPr>
      <w:rFonts w:ascii="Times New Roman" w:hAnsi="Times New Roman"/>
      <w:b w:val="0"/>
      <w:i w:val="0"/>
      <w:color w:val="000000"/>
      <w:sz w:val="22"/>
      <w:u w:val="none"/>
    </w:rPr>
  </w:style>
  <w:style w:type="paragraph" w:customStyle="1" w:styleId="baabaaaaabaaaaabaabaaaaaabaaabaaaabaaaaabaaa">
    <w:name w:val="baabaaaaabaaaaabaabaaaaaabaaabaaaabaaaaabaaa"/>
    <w:rPr>
      <w:rFonts w:ascii="Times New Roman" w:hAnsi="Times New Roman"/>
      <w:b w:val="0"/>
      <w:i w:val="0"/>
      <w:color w:val="000000"/>
      <w:sz w:val="22"/>
      <w:u w:val="none"/>
    </w:rPr>
  </w:style>
  <w:style w:type="paragraph" w:customStyle="1" w:styleId="baabaaaaabaaaaabaabaaaaaabaaabaaaabaaaaabaaaa">
    <w:name w:val="baabaaaaabaaaaabaabaaaaaabaaabaaaabaaaaabaaaa"/>
    <w:rPr>
      <w:rFonts w:ascii="Times New Roman" w:hAnsi="Times New Roman"/>
      <w:b/>
      <w:i w:val="0"/>
      <w:color w:val="000000"/>
      <w:sz w:val="22"/>
      <w:u w:val="none"/>
    </w:rPr>
  </w:style>
  <w:style w:type="paragraph" w:customStyle="1" w:styleId="baabaaaaabaaaaabaabaaaaaabaaabaaaabaaaaabaaaab">
    <w:name w:val="baabaaaaabaaaaabaabaaaaaabaaabaaaabaaaaabaaaab"/>
    <w:rPr>
      <w:rFonts w:ascii="Times New Roman" w:hAnsi="Times New Roman"/>
      <w:b w:val="0"/>
      <w:i w:val="0"/>
      <w:color w:val="000000"/>
      <w:sz w:val="22"/>
      <w:u w:val="none"/>
    </w:rPr>
  </w:style>
  <w:style w:type="paragraph" w:customStyle="1" w:styleId="baabaaaaabaaaaabaabaaaaaabaaabaaaabaaaaabaaaaba">
    <w:name w:val="baabaaaaabaaaaabaabaaaaaabaaabaaaabaaaaabaaaaba"/>
    <w:rPr>
      <w:rFonts w:ascii="Times New Roman" w:hAnsi="Times New Roman"/>
      <w:b w:val="0"/>
      <w:i w:val="0"/>
      <w:color w:val="000000"/>
      <w:sz w:val="22"/>
      <w:u w:val="none"/>
    </w:rPr>
  </w:style>
  <w:style w:type="paragraph" w:customStyle="1" w:styleId="baabaaaaabaaaaabaabaaaaaabaaabaaaabaaaaabaaaabaa">
    <w:name w:val="baabaaaaabaaaaabaabaaaaaabaaabaaaabaaaaabaaaabaa"/>
    <w:rPr>
      <w:rFonts w:ascii="Times New Roman" w:hAnsi="Times New Roman"/>
      <w:b/>
      <w:i w:val="0"/>
      <w:color w:val="000000"/>
      <w:sz w:val="22"/>
      <w:u w:val="none"/>
    </w:rPr>
  </w:style>
  <w:style w:type="paragraph" w:customStyle="1" w:styleId="baabaaaaabaaaaabaabaaaaaabaaabaaaabaaaaabaaaabaab">
    <w:name w:val="baabaaaaabaaaaabaabaaaaaabaaabaaaabaaaaabaaaabaab"/>
    <w:rPr>
      <w:rFonts w:ascii="Times New Roman" w:hAnsi="Times New Roman"/>
      <w:b w:val="0"/>
      <w:i w:val="0"/>
      <w:color w:val="000000"/>
      <w:sz w:val="22"/>
      <w:u w:val="none"/>
    </w:rPr>
  </w:style>
  <w:style w:type="paragraph" w:customStyle="1" w:styleId="baabaaaaabaaaaabaabaaaaaabaaabaaaabaaaaabaaaabaaba">
    <w:name w:val="baabaaaaabaaaaabaabaaaaaabaaabaaaabaaaaabaaaabaaba"/>
    <w:rPr>
      <w:rFonts w:ascii="Times New Roman" w:hAnsi="Times New Roman"/>
      <w:b w:val="0"/>
      <w:i w:val="0"/>
      <w:color w:val="000000"/>
      <w:sz w:val="22"/>
      <w:u w:val="none"/>
    </w:rPr>
  </w:style>
  <w:style w:type="paragraph" w:customStyle="1" w:styleId="baabaaaaabaaaaabaabaaaaaabaaabaaaabaaaaabaaaabaabaa">
    <w:name w:val="baabaaaaabaaaaabaabaaaaaabaaabaaaabaaaaabaaaabaabaa"/>
    <w:rPr>
      <w:rFonts w:ascii="Times New Roman" w:hAnsi="Times New Roman"/>
      <w:b w:val="0"/>
      <w:i w:val="0"/>
      <w:color w:val="000000"/>
      <w:sz w:val="22"/>
      <w:u w:val="none"/>
    </w:rPr>
  </w:style>
  <w:style w:type="paragraph" w:customStyle="1" w:styleId="baabaaaaabaaaaabaabaaaaaabaaabaaaabaaaaabaaaabaabaaa">
    <w:name w:val="baabaaaaabaaaaabaabaaaaaabaaabaaaabaaaaabaaaabaabaaa"/>
    <w:rPr>
      <w:rFonts w:ascii="Times New Roman" w:hAnsi="Times New Roman"/>
      <w:b w:val="0"/>
      <w:i w:val="0"/>
      <w:color w:val="000000"/>
      <w:sz w:val="22"/>
      <w:u w:val="none"/>
    </w:rPr>
  </w:style>
  <w:style w:type="paragraph" w:customStyle="1" w:styleId="baabaaaaabaaaaabaabaaaaaabaaabaaaabaaaaabaaaabaabaaaa">
    <w:name w:val="baabaaaaabaaaaabaabaaaaaabaaabaaaabaaaaabaaaabaabaaaa"/>
    <w:rPr>
      <w:rFonts w:ascii="Times New Roman" w:hAnsi="Times New Roman"/>
      <w:b w:val="0"/>
      <w:i w:val="0"/>
      <w:color w:val="000000"/>
      <w:sz w:val="22"/>
      <w:u w:val="none"/>
    </w:rPr>
  </w:style>
  <w:style w:type="paragraph" w:customStyle="1" w:styleId="baabaaaaabaaaaabaabaaaaaabaaabaaaabaaaaabaaaabaabaaaaa">
    <w:name w:val="baabaaaaabaaaaabaabaaaaaabaaabaaaabaaaaabaaaabaabaaaaa"/>
    <w:rPr>
      <w:rFonts w:ascii="Times New Roman" w:hAnsi="Times New Roman"/>
      <w:b/>
      <w:i w:val="0"/>
      <w:color w:val="000000"/>
      <w:sz w:val="22"/>
      <w:u w:val="none"/>
    </w:rPr>
  </w:style>
  <w:style w:type="paragraph" w:customStyle="1" w:styleId="baabaaaaabaaaaabaabaaaaaabaaabaaaabaaaaabaaaabaabaaaaab">
    <w:name w:val="baabaaaaabaaaaabaabaaaaaabaaabaaaabaaaaabaaaabaabaaaaab"/>
    <w:rPr>
      <w:rFonts w:ascii="Times New Roman" w:hAnsi="Times New Roman"/>
      <w:b w:val="0"/>
      <w:i w:val="0"/>
      <w:color w:val="000000"/>
      <w:sz w:val="22"/>
      <w:u w:val="none"/>
    </w:rPr>
  </w:style>
  <w:style w:type="paragraph" w:customStyle="1" w:styleId="baabaaaaabaaaaabaabaaaaaabaaabaaaabaaaaabaaaabaabaaaaaba">
    <w:name w:val="baabaaaaabaaaaabaabaaaaaabaaabaaaabaaaaabaaaabaabaaaaaba"/>
    <w:rPr>
      <w:rFonts w:ascii="Times New Roman" w:hAnsi="Times New Roman"/>
      <w:b w:val="0"/>
      <w:i w:val="0"/>
      <w:color w:val="000000"/>
      <w:sz w:val="22"/>
      <w:u w:val="none"/>
    </w:rPr>
  </w:style>
  <w:style w:type="paragraph" w:customStyle="1" w:styleId="baabaaaaabaaaaabaabaaaaaabaaabaaaabaaaaabaaaabaabaaaaabaa">
    <w:name w:val="baabaaaaabaaaaabaabaaaaaabaaabaaaabaaaaabaaaabaabaaaaabaa"/>
    <w:rPr>
      <w:rFonts w:ascii="Times New Roman" w:hAnsi="Times New Roman"/>
      <w:b w:val="0"/>
      <w:i w:val="0"/>
      <w:color w:val="000000"/>
      <w:sz w:val="22"/>
      <w:u w:val="none"/>
    </w:rPr>
  </w:style>
  <w:style w:type="paragraph" w:customStyle="1" w:styleId="baabaaaaabaaaaabaabaaaaaabaaabaaaabaaaaabaaaabaabaaaaabaaa">
    <w:name w:val="baabaaaaabaaaaabaabaaaaaabaaabaaaabaaaaabaaaabaabaaaaabaaa"/>
    <w:rPr>
      <w:rFonts w:ascii="Times New Roman" w:hAnsi="Times New Roman"/>
      <w:b/>
      <w:i w:val="0"/>
      <w:color w:val="000000"/>
      <w:sz w:val="22"/>
      <w:u w:val="none"/>
    </w:rPr>
  </w:style>
  <w:style w:type="paragraph" w:customStyle="1" w:styleId="baabaaaaabaaaaabaabaaaaaabaaabaaaabaaaaabaaaabaabaaaaabaaab">
    <w:name w:val="baabaaaaabaaaaabaabaaaaaabaaabaaaabaaaaabaaaabaabaaaaabaaab"/>
    <w:rPr>
      <w:rFonts w:ascii="Times New Roman" w:hAnsi="Times New Roman"/>
      <w:b w:val="0"/>
      <w:i w:val="0"/>
      <w:color w:val="000000"/>
      <w:sz w:val="22"/>
      <w:u w:val="none"/>
    </w:rPr>
  </w:style>
  <w:style w:type="paragraph" w:customStyle="1" w:styleId="baabaaaaabaaaaabaabaaaaaabaaabaaaabaaaaabaaaabaabaaaaabaaaba">
    <w:name w:val="baabaaaaabaaaaabaabaaaaaabaaabaaaabaaaaabaaaabaabaaaaabaaaba"/>
    <w:rPr>
      <w:rFonts w:ascii="Times New Roman" w:hAnsi="Times New Roman"/>
      <w:b w:val="0"/>
      <w:i w:val="0"/>
      <w:color w:val="000000"/>
      <w:sz w:val="22"/>
      <w:u w:val="none"/>
    </w:rPr>
  </w:style>
  <w:style w:type="paragraph" w:customStyle="1" w:styleId="baabaaaaabaaaaabaabaaaaaabaaabaaaabaaaaabaaaabaabaaaaabaaabaa">
    <w:name w:val="baabaaaaabaaaaabaabaaaaaabaaabaaaabaaaaabaaaabaabaaaaabaaabaa"/>
    <w:rPr>
      <w:rFonts w:ascii="Times New Roman" w:hAnsi="Times New Roman"/>
      <w:b w:val="0"/>
      <w:i w:val="0"/>
      <w:color w:val="000000"/>
      <w:sz w:val="22"/>
      <w:u w:val="none"/>
    </w:rPr>
  </w:style>
  <w:style w:type="paragraph" w:customStyle="1" w:styleId="baabaaaaabaaaaabaabaaaaaabaaabaaaabaaaaabaaaabaabaaaaabaaabaaa">
    <w:name w:val="baabaaaaabaaaaabaabaaaaaabaaabaaaabaaaaabaaaabaabaaaaabaaabaaa"/>
    <w:rPr>
      <w:rFonts w:ascii="Times New Roman" w:hAnsi="Times New Roman"/>
      <w:b w:val="0"/>
      <w:i w:val="0"/>
      <w:color w:val="000000"/>
      <w:sz w:val="22"/>
      <w:u w:val="none"/>
    </w:rPr>
  </w:style>
  <w:style w:type="paragraph" w:customStyle="1" w:styleId="baabaaaaabaaaaabaabaaaaaabaaabaaaabaaaaabaaaabaabaaaaabaaabaaaa">
    <w:name w:val="baabaaaaabaaaaabaabaaaaaabaaabaaaabaaaaabaaaabaabaaaaabaaabaaaa"/>
    <w:rPr>
      <w:rFonts w:ascii="Times New Roman" w:hAnsi="Times New Roman"/>
      <w:b/>
      <w:i w:val="0"/>
      <w:color w:val="000000"/>
      <w:sz w:val="22"/>
      <w:u w:val="none"/>
    </w:rPr>
  </w:style>
  <w:style w:type="paragraph" w:customStyle="1" w:styleId="baabaaaaabaaaaabaabaaaaaabaaabaaaabaaaaabaaaabaabaaaaabaaabaaaab">
    <w:name w:val="baabaaaaabaaaaabaabaaaaaabaaabaaaabaaaaabaaaabaabaaaaabaaabaaaab"/>
    <w:rPr>
      <w:rFonts w:ascii="Times New Roman" w:hAnsi="Times New Roman"/>
      <w:b w:val="0"/>
      <w:i w:val="0"/>
      <w:color w:val="000000"/>
      <w:sz w:val="22"/>
      <w:u w:val="none"/>
    </w:rPr>
  </w:style>
  <w:style w:type="paragraph" w:customStyle="1" w:styleId="baabaaaaabaaaaabaabaaaaaabaaabaaaabaaaaabaaaabaabaaaaabaaabaaaaba">
    <w:name w:val="baabaaaaabaaaaabaabaaaaaabaaabaaaabaaaaabaaaabaabaaaaabaaabaaaaba"/>
    <w:rPr>
      <w:rFonts w:ascii="Times New Roman" w:hAnsi="Times New Roman"/>
      <w:b w:val="0"/>
      <w:i w:val="0"/>
      <w:color w:val="000000"/>
      <w:sz w:val="22"/>
      <w:u w:val="none"/>
    </w:rPr>
  </w:style>
  <w:style w:type="paragraph" w:customStyle="1" w:styleId="baabaaaaabaaaaabaabaaaaaabaaabaaaabaaaaabaaaabaabaaaaabaaabaaaabaa">
    <w:name w:val="baabaaaaabaaaaabaabaaaaaabaaabaaaabaaaaabaaaabaabaaaaabaaabaaaabaa"/>
    <w:rPr>
      <w:rFonts w:ascii="Times New Roman" w:hAnsi="Times New Roman"/>
      <w:b w:val="0"/>
      <w:i w:val="0"/>
      <w:color w:val="000000"/>
      <w:sz w:val="22"/>
      <w:u w:val="none"/>
    </w:rPr>
  </w:style>
  <w:style w:type="paragraph" w:customStyle="1" w:styleId="baabaaaaabaaaaabaabaaaaaabaaabaaaabaaaaabaaaabaabaaaaabaaabaaaabaaa">
    <w:name w:val="baabaaaaabaaaaabaabaaaaaabaaabaaaabaaaaabaaaabaabaaaaabaaabaaaabaaa"/>
    <w:rPr>
      <w:rFonts w:ascii="Times New Roman" w:hAnsi="Times New Roman"/>
      <w:b w:val="0"/>
      <w:i w:val="0"/>
      <w:color w:val="000000"/>
      <w:sz w:val="22"/>
      <w:u w:val="none"/>
    </w:rPr>
  </w:style>
  <w:style w:type="paragraph" w:customStyle="1" w:styleId="baabaaaaabaaaaabaabaaaaaabaaabaaaabaaaaabaaaabaabaaaaabaaabaaaabaaaa">
    <w:name w:val="baabaaaaabaaaaabaabaaaaaabaaabaaaabaaaaabaaaabaabaaaaabaaabaaaabaaaa"/>
    <w:rPr>
      <w:rFonts w:ascii="Times New Roman" w:hAnsi="Times New Roman"/>
      <w:b w:val="0"/>
      <w:i w:val="0"/>
      <w:color w:val="000000"/>
      <w:sz w:val="22"/>
      <w:u w:val="none"/>
    </w:rPr>
  </w:style>
  <w:style w:type="paragraph" w:customStyle="1" w:styleId="baabaaaaabaaaaabaabaaaaaabaaabaaaabaaaaabaaaabaabaaaaabaaabaaaabaaaaa">
    <w:name w:val="baabaaaaabaaaaabaabaaaaaabaaabaaaabaaaaabaaaabaabaaaaabaaabaaaabaaaaa"/>
    <w:rPr>
      <w:rFonts w:ascii="Times New Roman" w:hAnsi="Times New Roman"/>
      <w:b w:val="0"/>
      <w:i w:val="0"/>
      <w:color w:val="000000"/>
      <w:sz w:val="22"/>
      <w:u w:val="none"/>
    </w:rPr>
  </w:style>
  <w:style w:type="paragraph" w:customStyle="1" w:styleId="baabaaaaabaaaaabaabaaaaaabaaabaaaabaaaaabaaaabaabaaaaabaaabaaaabaaaaaa">
    <w:name w:val="baabaaaaabaaaaabaabaaaaaabaaabaaaabaaaaabaaaabaabaaaaabaaabaaaabaaaaaa"/>
    <w:rPr>
      <w:rFonts w:ascii="Times New Roman" w:hAnsi="Times New Roman"/>
      <w:b/>
      <w:i w:val="0"/>
      <w:color w:val="000000"/>
      <w:sz w:val="22"/>
      <w:u w:val="none"/>
    </w:rPr>
  </w:style>
  <w:style w:type="paragraph" w:customStyle="1" w:styleId="baabaaaaabaaaaabaabaaaaaabaaabaaaabaaaaabaaaabaabaaaaabaaabaaaabaaaaaab">
    <w:name w:val="baabaaaaabaaaaabaabaaaaaabaaabaaaabaaaaabaaaabaabaaaaabaaabaaaabaaaaaab"/>
    <w:rPr>
      <w:rFonts w:ascii="Times New Roman" w:hAnsi="Times New Roman"/>
      <w:b w:val="0"/>
      <w:i w:val="0"/>
      <w:color w:val="000000"/>
      <w:sz w:val="22"/>
      <w:u w:val="none"/>
    </w:rPr>
  </w:style>
  <w:style w:type="paragraph" w:customStyle="1" w:styleId="baabaaaaabaaaaabaabaaaaaabaaabaaaabaaaaabaaaabaabaaaaabaaabaaaabaaaaaaba">
    <w:name w:val="baabaaaaabaaaaabaabaaaaaabaaabaaaabaaaaabaaaabaabaaaaabaaabaaaabaaaaaaba"/>
    <w:rPr>
      <w:rFonts w:ascii="Times New Roman" w:hAnsi="Times New Roman"/>
      <w:b w:val="0"/>
      <w:i w:val="0"/>
      <w:color w:val="000000"/>
      <w:sz w:val="22"/>
      <w:u w:val="none"/>
    </w:rPr>
  </w:style>
  <w:style w:type="paragraph" w:customStyle="1" w:styleId="baabaaaaabaaaaabaabaaaaaabaaabaaaabaaaaabaaaabaabaaaaabaaabaaaabaaaaaabaa">
    <w:name w:val="baabaaaaabaaaaabaabaaaaaabaaabaaaabaaaaabaaaabaabaaaaabaaabaaaabaaaaaabaa"/>
    <w:rPr>
      <w:rFonts w:ascii="Times New Roman" w:hAnsi="Times New Roman"/>
      <w:b w:val="0"/>
      <w:i w:val="0"/>
      <w:color w:val="000000"/>
      <w:sz w:val="22"/>
      <w:u w:val="none"/>
    </w:rPr>
  </w:style>
  <w:style w:type="paragraph" w:customStyle="1" w:styleId="baabaaaaabaaaaabaabaaaaaabaaabaaaabaaaaabaaaabaabaaaaabaaabaaaabaaaaaabaaa">
    <w:name w:val="baabaaaaabaaaaabaabaaaaaabaaabaaaabaaaaabaaaabaabaaaaabaaabaaaabaaaaaabaaa"/>
    <w:rPr>
      <w:rFonts w:ascii="Times New Roman" w:hAnsi="Times New Roman"/>
      <w:b/>
      <w:i w:val="0"/>
      <w:color w:val="000000"/>
      <w:sz w:val="22"/>
      <w:u w:val="none"/>
    </w:rPr>
  </w:style>
  <w:style w:type="paragraph" w:customStyle="1" w:styleId="baabaaaaabaaaaabaabaaaaaabaaabaaaabaaaaabaaaabaabaaaaabaaabaaaabaaaaaabaaab">
    <w:name w:val="baabaaaaabaaaaabaabaaaaaabaaabaaaabaaaaabaaaabaabaaaaabaaabaaaabaaaaaabaaab"/>
    <w:rPr>
      <w:rFonts w:ascii="Times New Roman" w:hAnsi="Times New Roman"/>
      <w:b w:val="0"/>
      <w:i w:val="0"/>
      <w:color w:val="000000"/>
      <w:sz w:val="22"/>
      <w:u w:val="none"/>
    </w:rPr>
  </w:style>
  <w:style w:type="paragraph" w:customStyle="1" w:styleId="baabaaaaabaaaaabaabaaaaaabaaabaaaabaaaaabaaaabaabaaaaabaaabaaaabaaaaaabaaaba">
    <w:name w:val="baabaaaaabaaaaabaabaaaaaabaaabaaaabaaaaabaaaabaabaaaaabaaabaaaabaaaaaabaaaba"/>
    <w:rPr>
      <w:rFonts w:ascii="Times New Roman" w:hAnsi="Times New Roman"/>
      <w:b w:val="0"/>
      <w:i w:val="0"/>
      <w:color w:val="000000"/>
      <w:sz w:val="22"/>
      <w:u w:val="none"/>
    </w:rPr>
  </w:style>
  <w:style w:type="paragraph" w:customStyle="1" w:styleId="baabaaaaabaaaaabaabaaaaaabaaabaaaabaaaaabaaaabaabaaaaabaaabaaaabaaaaaabaaabaa">
    <w:name w:val="baabaaaaabaaaaabaabaaaaaabaaabaaaabaaaaabaaaabaabaaaaabaaabaaaabaaaaaabaaabaa"/>
    <w:rPr>
      <w:rFonts w:ascii="Times New Roman" w:hAnsi="Times New Roman"/>
      <w:b w:val="0"/>
      <w:i w:val="0"/>
      <w:color w:val="000000"/>
      <w:sz w:val="22"/>
      <w:u w:val="none"/>
    </w:rPr>
  </w:style>
  <w:style w:type="paragraph" w:customStyle="1" w:styleId="baabaaaaabaaaaabaabaaaaaabaaabaaaabaaaaabaaaabaabaaaaabaaabaaaabaaaaaabaaabaaa">
    <w:name w:val="baabaaaaabaaaaabaabaaaaaabaaabaaaabaaaaabaaaabaabaaaaabaaabaaaabaaaaaabaaabaaa"/>
    <w:rPr>
      <w:rFonts w:ascii="Times New Roman" w:hAnsi="Times New Roman"/>
      <w:b w:val="0"/>
      <w:i w:val="0"/>
      <w:color w:val="000000"/>
      <w:sz w:val="22"/>
      <w:u w:val="none"/>
    </w:rPr>
  </w:style>
  <w:style w:type="paragraph" w:customStyle="1" w:styleId="baabaaaaabaaaaabaabaaaaaabaaabaaaabaaaaabaaaabaabaaaaabaaabaaaabaaaaaabaaabaaaa">
    <w:name w:val="baabaaaaabaaaaabaabaaaaaabaaabaaaabaaaaabaaaabaabaaaaabaaabaaaabaaaaaabaaabaaaa"/>
    <w:rPr>
      <w:rFonts w:ascii="Times New Roman" w:hAnsi="Times New Roman"/>
      <w:b/>
      <w:i w:val="0"/>
      <w:color w:val="000000"/>
      <w:sz w:val="22"/>
      <w:u w:val="none"/>
    </w:rPr>
  </w:style>
  <w:style w:type="paragraph" w:customStyle="1" w:styleId="baabaaaaabaaaaabaabaaaaaabaaabaaaabaaaaabaaaabaabaaaaabaaabaaaabaaaaaabaaabaaaab">
    <w:name w:val="baabaaaaabaaaaabaabaaaaaabaaabaaaabaaaaabaaaabaabaaaaabaaabaaaabaaaaaabaaabaaaab"/>
    <w:rPr>
      <w:rFonts w:ascii="Times New Roman" w:hAnsi="Times New Roman"/>
      <w:b w:val="0"/>
      <w:i w:val="0"/>
      <w:color w:val="000000"/>
      <w:sz w:val="22"/>
      <w:u w:val="none"/>
    </w:rPr>
  </w:style>
  <w:style w:type="paragraph" w:customStyle="1" w:styleId="baabaaaaabaaaaabaabaaaaaabaaabaaaabaaaaabaaaabaabaaaaabaaabaaaabaaaaaabaaabaaaaba">
    <w:name w:val="baabaaaaabaaaaabaabaaaaaabaaabaaaabaaaaabaaaabaabaaaaabaaabaaaabaaaaaabaaabaaaaba"/>
    <w:rPr>
      <w:rFonts w:ascii="Times New Roman" w:hAnsi="Times New Roman"/>
      <w:b w:val="0"/>
      <w:i w:val="0"/>
      <w:color w:val="000000"/>
      <w:sz w:val="22"/>
      <w:u w:val="none"/>
    </w:rPr>
  </w:style>
  <w:style w:type="paragraph" w:customStyle="1" w:styleId="baabaaaaabaaaaabaabaaaaaabaaabaaaabaaaaabaaaabaabaaaaabaaabaaaabaaaaaabaaabaaaabaa">
    <w:name w:val="baabaaaaabaaaaabaabaaaaaabaaabaaaabaaaaabaaaabaabaaaaabaaabaaaabaaaaaabaaabaaaabaa"/>
    <w:rPr>
      <w:rFonts w:ascii="Times New Roman" w:hAnsi="Times New Roman"/>
      <w:b/>
      <w:i w:val="0"/>
      <w:color w:val="000000"/>
      <w:sz w:val="22"/>
      <w:u w:val="none"/>
    </w:rPr>
  </w:style>
  <w:style w:type="paragraph" w:customStyle="1" w:styleId="baabaaaaabaaaaabaabaaaaaabaaabaaaabaaaaabaaaabaabaaaaabaaabaaaabaaaaaabaaabaaaabaab">
    <w:name w:val="baabaaaaabaaaaabaabaaaaaabaaabaaaabaaaaabaaaabaabaaaaabaaabaaaabaaaaaabaaabaaaabaab"/>
    <w:rPr>
      <w:rFonts w:ascii="Times New Roman" w:hAnsi="Times New Roman"/>
      <w:b w:val="0"/>
      <w:i w:val="0"/>
      <w:color w:val="000000"/>
      <w:sz w:val="22"/>
      <w:u w:val="none"/>
    </w:rPr>
  </w:style>
  <w:style w:type="paragraph" w:customStyle="1" w:styleId="baabaaaaabaaaaabaabaaaaaabaaabaaaabaaaaabaaaabaabaaaaabaaabaaaabaaaaaabaaabaaaabaaba">
    <w:name w:val="baabaaaaabaaaaabaabaaaaaabaaabaaaabaaaaabaaaabaabaaaaabaaabaaaabaaaaaabaaabaaaabaaba"/>
    <w:rPr>
      <w:rFonts w:ascii="Times New Roman" w:hAnsi="Times New Roman"/>
      <w:b w:val="0"/>
      <w:i w:val="0"/>
      <w:color w:val="000000"/>
      <w:sz w:val="22"/>
      <w:u w:val="none"/>
    </w:rPr>
  </w:style>
  <w:style w:type="paragraph" w:customStyle="1" w:styleId="baabaaaaabaaaaabaabaaaaaabaaabaaaabaaaaabaaaabaabaaaaabaaabaaaabaaaaaabaaabaaaabaabaa">
    <w:name w:val="baabaaaaabaaaaabaabaaaaaabaaabaaaabaaaaabaaaabaabaaaaabaaabaaaabaaaaaabaaabaaaabaabaa"/>
    <w:rPr>
      <w:rFonts w:ascii="Times New Roman" w:hAnsi="Times New Roman"/>
      <w:b w:val="0"/>
      <w:i w:val="0"/>
      <w:color w:val="000000"/>
      <w:sz w:val="22"/>
      <w:u w:val="none"/>
    </w:rPr>
  </w:style>
  <w:style w:type="paragraph" w:customStyle="1" w:styleId="baabaaaaabaaaaabaabaaaaaabaaabaaaabaaaaabaaaabaabaaaaabaaabaaaabaaaaaabaaabaaaabaabaaa">
    <w:name w:val="baabaaaaabaaaaabaabaaaaaabaaabaaaabaaaaabaaaabaabaaaaabaaabaaaabaaaaaabaaabaaaabaabaaa"/>
    <w:rPr>
      <w:rFonts w:ascii="Times New Roman" w:hAnsi="Times New Roman"/>
      <w:b w:val="0"/>
      <w:i w:val="0"/>
      <w:color w:val="000000"/>
      <w:sz w:val="22"/>
      <w:u w:val="none"/>
    </w:rPr>
  </w:style>
  <w:style w:type="paragraph" w:customStyle="1" w:styleId="baabaaaaabaaaaabaabaaaaaabaaabaaaabaaaaabaaaabaabaaaaabaaabaaaabaaaaaabaaabaaaabaabaaaa">
    <w:name w:val="baabaaaaabaaaaabaabaaaaaabaaabaaaabaaaaabaaaabaabaaaaabaaabaaaabaaaaaabaaabaaaabaabaaaa"/>
    <w:rPr>
      <w:rFonts w:ascii="Times New Roman" w:hAnsi="Times New Roman"/>
      <w:b w:val="0"/>
      <w:i w:val="0"/>
      <w:color w:val="000000"/>
      <w:sz w:val="22"/>
      <w:u w:val="none"/>
    </w:rPr>
  </w:style>
  <w:style w:type="paragraph" w:customStyle="1" w:styleId="baabaaaaabaaaaabaabaaaaaabaaabaaaabaaaaabaaaabaabaaaaabaaabaaaabaaaaaabaaabaaaabaabaaaaa">
    <w:name w:val="baabaaaaabaaaaabaabaaaaaabaaabaaaabaaaaabaaaabaabaaaaabaaabaaaabaaaaaabaaabaaaabaabaaaaa"/>
    <w:rPr>
      <w:rFonts w:ascii="Times New Roman" w:hAnsi="Times New Roman"/>
      <w:b/>
      <w:i w:val="0"/>
      <w:color w:val="000000"/>
      <w:sz w:val="22"/>
      <w:u w:val="none"/>
    </w:rPr>
  </w:style>
  <w:style w:type="paragraph" w:customStyle="1" w:styleId="baabaaaaabaaaaabaabaaaaaabaaabaaaabaaaaabaaaabaabaaaaabaaabaaaabaaaaaabaaabaaaabaabaaaaab">
    <w:name w:val="baabaaaaabaaaaabaabaaaaaabaaabaaaabaaaaabaaaabaabaaaaabaaabaaaabaaaaaabaaabaaaabaabaaaaab"/>
    <w:rPr>
      <w:rFonts w:ascii="Times New Roman" w:hAnsi="Times New Roman"/>
      <w:b w:val="0"/>
      <w:i w:val="0"/>
      <w:color w:val="000000"/>
      <w:sz w:val="22"/>
      <w:u w:val="none"/>
    </w:rPr>
  </w:style>
  <w:style w:type="paragraph" w:customStyle="1" w:styleId="baabaaaaabaaaaabaabaaaaaabaaabaaaabaaaaabaaaabaabaaaaabaaabaaaabaaaaaabaaabaaaabaabaaaaaba">
    <w:name w:val="baabaaaaabaaaaabaabaaaaaabaaabaaaabaaaaabaaaabaabaaaaabaaabaaaabaaaaaabaaabaaaabaabaaaaaba"/>
    <w:rPr>
      <w:rFonts w:ascii="Times New Roman" w:hAnsi="Times New Roman"/>
      <w:b w:val="0"/>
      <w:i w:val="0"/>
      <w:color w:val="000000"/>
      <w:sz w:val="22"/>
      <w:u w:val="none"/>
    </w:rPr>
  </w:style>
  <w:style w:type="paragraph" w:customStyle="1" w:styleId="baabaaaaabaaaaabaabaaaaaabaaabaaaabaaaaabaaaabaabaaaaabaaabaaaabaaaaaabaaabaaaabaabaaaaabaa">
    <w:name w:val="baabaaaaabaaaaabaabaaaaaabaaabaaaabaaaaabaaaabaabaaaaabaaabaaaabaaaaaabaaabaaaabaabaaaaabaa"/>
    <w:rPr>
      <w:rFonts w:ascii="Times New Roman" w:hAnsi="Times New Roman"/>
      <w:b w:val="0"/>
      <w:i w:val="0"/>
      <w:color w:val="000000"/>
      <w:sz w:val="22"/>
      <w:u w:val="none"/>
    </w:rPr>
  </w:style>
  <w:style w:type="paragraph" w:customStyle="1" w:styleId="baabaaaaabaaaaabaabaaaaaabaaabaaaabaaaaabaaaabaabaaaaabaaabaaaabaaaaaabaaabaaaabaabaaaaabaaa">
    <w:name w:val="baabaaaaabaaaaabaabaaaaaabaaabaaaabaaaaabaaaabaabaaaaabaaabaaaabaaaaaabaaabaaaabaabaaaaabaaa"/>
    <w:rPr>
      <w:rFonts w:ascii="Times New Roman" w:hAnsi="Times New Roman"/>
      <w:b/>
      <w:i w:val="0"/>
      <w:color w:val="000000"/>
      <w:sz w:val="22"/>
      <w:u w:val="none"/>
    </w:rPr>
  </w:style>
  <w:style w:type="paragraph" w:customStyle="1" w:styleId="baabaaaaabaaaaabaabaaaaaabaaabaaaabaaaaabaaaabaabaaaaabaaabaaaabaaaaaabaaabaaaabaabaaaaabaaab">
    <w:name w:val="baabaaaaabaaaaabaabaaaaaabaaabaaaabaaaaabaaaabaabaaaaabaaabaaaabaaaaaabaaabaaaabaabaaaaabaaab"/>
    <w:rPr>
      <w:rFonts w:ascii="Times New Roman" w:hAnsi="Times New Roman"/>
      <w:b w:val="0"/>
      <w:i w:val="0"/>
      <w:color w:val="000000"/>
      <w:sz w:val="22"/>
      <w:u w:val="none"/>
    </w:rPr>
  </w:style>
  <w:style w:type="paragraph" w:customStyle="1" w:styleId="baabaaaaabaaaaabaabaaaaaabaaabaaaabaaaaabaaaabaabaaaaabaaabaaaabaaaaaabaaabaaaabaabaaaaabaaaba">
    <w:name w:val="baabaaaaabaaaaabaabaaaaaabaaabaaaabaaaaabaaaabaabaaaaabaaabaaaabaaaaaabaaabaaaabaabaaaaabaaaba"/>
    <w:rPr>
      <w:rFonts w:ascii="Times New Roman" w:hAnsi="Times New Roman"/>
      <w:b w:val="0"/>
      <w:i w:val="0"/>
      <w:color w:val="000000"/>
      <w:sz w:val="22"/>
      <w:u w:val="none"/>
    </w:rPr>
  </w:style>
  <w:style w:type="paragraph" w:customStyle="1" w:styleId="baabaaaaabaaaaabaabaaaaaabaaabaaaabaaaaabaaaabaabaaaaabaaabaaaabaaaaaabaaabaaaabaabaaaaabaaabaa">
    <w:name w:val="baabaaaaabaaaaabaabaaaaaabaaabaaaabaaaaabaaaabaabaaaaabaaabaaaabaaaaaabaaabaaaabaabaaaaabaaabaa"/>
    <w:rPr>
      <w:rFonts w:ascii="Times New Roman" w:hAnsi="Times New Roman"/>
      <w:b w:val="0"/>
      <w:i w:val="0"/>
      <w:color w:val="000000"/>
      <w:sz w:val="22"/>
      <w:u w:val="none"/>
    </w:rPr>
  </w:style>
  <w:style w:type="paragraph" w:customStyle="1" w:styleId="baabaaaaabaaaaabaabaaaaaabaaabaaaabaaaaabaaaabaabaaaaabaaabaaaabaaaaaabaaabaaaabaabaaaaabaaabaaa">
    <w:name w:val="baabaaaaabaaaaabaabaaaaaabaaabaaaabaaaaabaaaabaabaaaaabaaabaaaabaaaaaabaaabaaaabaabaaaaabaaabaaa"/>
    <w:rPr>
      <w:rFonts w:ascii="Times New Roman" w:hAnsi="Times New Roman"/>
      <w:b w:val="0"/>
      <w:i w:val="0"/>
      <w:color w:val="000000"/>
      <w:sz w:val="22"/>
      <w:u w:val="none"/>
    </w:rPr>
  </w:style>
  <w:style w:type="paragraph" w:customStyle="1" w:styleId="baabaaaaabaaaaabaabaaaaaabaaabaaaabaaaaabaaaabaabaaaaabaaabaaaabaaaaaabaaabaaaabaabaaaaabaaabaaaa">
    <w:name w:val="baabaaaaabaaaaabaabaaaaaabaaabaaaabaaaaabaaaabaabaaaaabaaabaaaabaaaaaabaaabaaaabaabaaaaabaaabaaaa"/>
    <w:rPr>
      <w:rFonts w:ascii="Times New Roman" w:hAnsi="Times New Roman"/>
      <w:b w:val="0"/>
      <w:i w:val="0"/>
      <w:color w:val="000000"/>
      <w:sz w:val="22"/>
      <w:u w:val="none"/>
    </w:rPr>
  </w:style>
  <w:style w:type="paragraph" w:customStyle="1" w:styleId="baabaaaaabaaaaabaabaaaaaabaaabaaaabaaaaabaaaabaabaaaaabaaabaaaabaaaaaabaaabaaaabaabaaaaabaaabaaaaa">
    <w:name w:val="baabaaaaabaaaaabaabaaaaaabaaabaaaabaaaaabaaaabaabaaaaabaaabaaaabaaaaaabaaabaaaabaabaaaaabaaabaaaaa"/>
    <w:rPr>
      <w:rFonts w:ascii="Times New Roman" w:hAnsi="Times New Roman"/>
      <w:b/>
      <w:i w:val="0"/>
      <w:color w:val="000000"/>
      <w:sz w:val="22"/>
      <w:u w:val="none"/>
    </w:rPr>
  </w:style>
  <w:style w:type="paragraph" w:customStyle="1" w:styleId="baabaaaaabaaaaabaabaaaaaabaaabaaaabaaaaabaaaabaabaaaaabaaabaaaabaaaaaabaaabaaaabaabaaaaabaaabaaaaab">
    <w:name w:val="baabaaaaabaaaaabaabaaaaaabaaabaaaabaaaaabaaaabaabaaaaabaaabaaaabaaaaaabaaabaaaabaabaaaaabaaabaaaaab"/>
    <w:rPr>
      <w:rFonts w:ascii="Times New Roman" w:hAnsi="Times New Roman"/>
      <w:b w:val="0"/>
      <w:i w:val="0"/>
      <w:color w:val="000000"/>
      <w:sz w:val="22"/>
      <w:u w:val="none"/>
    </w:rPr>
  </w:style>
  <w:style w:type="paragraph" w:customStyle="1" w:styleId="baabaaaaabaaaaabaabaaaaaabaaabaaaabaaaaabaaaabaabaaaaabaaabaaaabaaaaaabaaabaaaabaabaaaaabaaabaaaaaba">
    <w:name w:val="baabaaaaabaaaaabaabaaaaaabaaabaaaabaaaaabaaaabaabaaaaabaaabaaaabaaaaaabaaabaaaabaabaaaaabaaaba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val="0"/>
      <w:i w:val="0"/>
      <w:color w:val="000000"/>
      <w:sz w:val="22"/>
      <w:u w:val="none"/>
    </w:rPr>
  </w:style>
  <w:style w:type="paragraph" w:customStyle="1" w:styleId="caaabaaaaabaaaa">
    <w:name w:val="caaabaaaaabaaaa"/>
    <w:rPr>
      <w:rFonts w:ascii="Times New Roman" w:hAnsi="Times New Roman"/>
      <w:b/>
      <w:i w:val="0"/>
      <w:color w:val="000000"/>
      <w:sz w:val="22"/>
      <w:u w:val="none"/>
    </w:rPr>
  </w:style>
  <w:style w:type="paragraph" w:customStyle="1" w:styleId="caaabaaaaabaaaab">
    <w:name w:val="caaabaaaaabaaaab"/>
    <w:rPr>
      <w:rFonts w:ascii="Times New Roman" w:hAnsi="Times New Roman"/>
      <w:b w:val="0"/>
      <w:i w:val="0"/>
      <w:color w:val="000000"/>
      <w:sz w:val="22"/>
      <w:u w:val="none"/>
    </w:rPr>
  </w:style>
  <w:style w:type="paragraph" w:customStyle="1" w:styleId="caaabaaaaabaaaaba">
    <w:name w:val="caaabaaaaabaaaaba"/>
    <w:rPr>
      <w:rFonts w:ascii="Times New Roman" w:hAnsi="Times New Roman"/>
      <w:b w:val="0"/>
      <w:i w:val="0"/>
      <w:color w:val="000000"/>
      <w:sz w:val="22"/>
      <w:u w:val="none"/>
    </w:rPr>
  </w:style>
  <w:style w:type="paragraph" w:customStyle="1" w:styleId="caaabaaaaabaaaabaa">
    <w:name w:val="caaabaaaaabaaaabaa"/>
    <w:rPr>
      <w:rFonts w:ascii="Times New Roman" w:hAnsi="Times New Roman"/>
      <w:b w:val="0"/>
      <w:i w:val="0"/>
      <w:color w:val="000000"/>
      <w:sz w:val="22"/>
      <w:u w:val="none"/>
    </w:rPr>
  </w:style>
  <w:style w:type="paragraph" w:customStyle="1" w:styleId="caaabaaaaabaaaabaaa">
    <w:name w:val="caaabaaaaabaaaabaaa"/>
    <w:rPr>
      <w:rFonts w:ascii="Times New Roman" w:hAnsi="Times New Roman"/>
      <w:b/>
      <w:i w:val="0"/>
      <w:color w:val="000000"/>
      <w:sz w:val="22"/>
      <w:u w:val="none"/>
    </w:rPr>
  </w:style>
  <w:style w:type="paragraph" w:customStyle="1" w:styleId="caaabaaaaabaaaabaaab">
    <w:name w:val="caaabaaaaabaaaabaaab"/>
    <w:rPr>
      <w:rFonts w:ascii="Times New Roman" w:hAnsi="Times New Roman"/>
      <w:b w:val="0"/>
      <w:i w:val="0"/>
      <w:color w:val="000000"/>
      <w:sz w:val="22"/>
      <w:u w:val="none"/>
    </w:rPr>
  </w:style>
  <w:style w:type="paragraph" w:customStyle="1" w:styleId="caaabaaaaabaaaabaaaba">
    <w:name w:val="caaabaaaaabaaaabaaaba"/>
    <w:rPr>
      <w:rFonts w:ascii="Times New Roman" w:hAnsi="Times New Roman"/>
      <w:b w:val="0"/>
      <w:i w:val="0"/>
      <w:color w:val="000000"/>
      <w:sz w:val="22"/>
      <w:u w:val="none"/>
    </w:rPr>
  </w:style>
  <w:style w:type="paragraph" w:customStyle="1" w:styleId="caaabaaaaabaaaabaaabaa">
    <w:name w:val="caaabaaaaabaaaabaaabaa"/>
    <w:rPr>
      <w:rFonts w:ascii="Times New Roman" w:hAnsi="Times New Roman"/>
      <w:b/>
      <w:i w:val="0"/>
      <w:color w:val="000000"/>
      <w:sz w:val="22"/>
      <w:u w:val="none"/>
    </w:rPr>
  </w:style>
  <w:style w:type="paragraph" w:customStyle="1" w:styleId="caaabaaaaabaaaabaaabaab">
    <w:name w:val="caaabaaaaabaaaabaaabaab"/>
    <w:rPr>
      <w:rFonts w:ascii="Times New Roman" w:hAnsi="Times New Roman"/>
      <w:b w:val="0"/>
      <w:i w:val="0"/>
      <w:color w:val="000000"/>
      <w:sz w:val="22"/>
      <w:u w:val="none"/>
    </w:rPr>
  </w:style>
  <w:style w:type="paragraph" w:customStyle="1" w:styleId="caaabaaaaabaaaabaaabaaba">
    <w:name w:val="caaabaaaaabaaaabaaabaaba"/>
    <w:rPr>
      <w:rFonts w:ascii="Times New Roman" w:hAnsi="Times New Roman"/>
      <w:b w:val="0"/>
      <w:i w:val="0"/>
      <w:color w:val="000000"/>
      <w:sz w:val="22"/>
      <w:u w:val="none"/>
    </w:rPr>
  </w:style>
  <w:style w:type="paragraph" w:customStyle="1" w:styleId="caaabaaaaabaaaabaaabaabaa">
    <w:name w:val="caaabaaaaabaaaabaaabaabaa"/>
    <w:rPr>
      <w:rFonts w:ascii="Times New Roman" w:hAnsi="Times New Roman"/>
      <w:b w:val="0"/>
      <w:i w:val="0"/>
      <w:color w:val="000000"/>
      <w:sz w:val="22"/>
      <w:u w:val="none"/>
    </w:rPr>
  </w:style>
  <w:style w:type="paragraph" w:customStyle="1" w:styleId="caaabaaaaabaaaabaaabaabaaa">
    <w:name w:val="caaabaaaaabaaaabaaabaabaaa"/>
    <w:rPr>
      <w:rFonts w:ascii="Times New Roman" w:hAnsi="Times New Roman"/>
      <w:b w:val="0"/>
      <w:i w:val="0"/>
      <w:color w:val="000000"/>
      <w:sz w:val="22"/>
      <w:u w:val="none"/>
    </w:rPr>
  </w:style>
  <w:style w:type="paragraph" w:customStyle="1" w:styleId="caaabaaaaabaaaabaaabaabaaaa">
    <w:name w:val="caaabaaaaabaaaabaaabaabaaaa"/>
    <w:rPr>
      <w:rFonts w:ascii="Times New Roman" w:hAnsi="Times New Roman"/>
      <w:b/>
      <w:i w:val="0"/>
      <w:color w:val="000000"/>
      <w:sz w:val="22"/>
      <w:u w:val="none"/>
    </w:rPr>
  </w:style>
  <w:style w:type="paragraph" w:customStyle="1" w:styleId="caaabaaaaabaaaabaaabaabaaaab">
    <w:name w:val="caaabaaaaabaaaabaaabaabaaaab"/>
    <w:rPr>
      <w:rFonts w:ascii="Times New Roman" w:hAnsi="Times New Roman"/>
      <w:b w:val="0"/>
      <w:i w:val="0"/>
      <w:color w:val="000000"/>
      <w:sz w:val="22"/>
      <w:u w:val="none"/>
    </w:rPr>
  </w:style>
  <w:style w:type="paragraph" w:customStyle="1" w:styleId="caaabaaaaabaaaabaaabaabaaaaba">
    <w:name w:val="caaabaaaaabaaaabaaabaabaaaaba"/>
    <w:rPr>
      <w:rFonts w:ascii="Times New Roman" w:hAnsi="Times New Roman"/>
      <w:b w:val="0"/>
      <w:i w:val="0"/>
      <w:color w:val="000000"/>
      <w:sz w:val="22"/>
      <w:u w:val="none"/>
    </w:rPr>
  </w:style>
  <w:style w:type="paragraph" w:customStyle="1" w:styleId="caaabaaaaabaaaabaaabaabaaaabaa">
    <w:name w:val="caaabaaaaabaaaabaaabaabaaaabaa"/>
    <w:rPr>
      <w:rFonts w:ascii="Times New Roman" w:hAnsi="Times New Roman"/>
      <w:b w:val="0"/>
      <w:i w:val="0"/>
      <w:color w:val="000000"/>
      <w:sz w:val="22"/>
      <w:u w:val="none"/>
    </w:rPr>
  </w:style>
  <w:style w:type="paragraph" w:customStyle="1" w:styleId="caaabaaaaabaaaabaaabaabaaaabaaa">
    <w:name w:val="caaabaaaaabaaaabaaabaabaaaabaaa"/>
    <w:rPr>
      <w:rFonts w:ascii="Times New Roman" w:hAnsi="Times New Roman"/>
      <w:b w:val="0"/>
      <w:i w:val="0"/>
      <w:color w:val="000000"/>
      <w:sz w:val="22"/>
      <w:u w:val="none"/>
    </w:rPr>
  </w:style>
  <w:style w:type="paragraph" w:customStyle="1" w:styleId="caaabaaaaabaaaabaaabaabaaaabaaaa">
    <w:name w:val="caaabaaaaabaaaabaaabaabaaaabaaaa"/>
    <w:rPr>
      <w:rFonts w:ascii="Times New Roman" w:hAnsi="Times New Roman"/>
      <w:b w:val="0"/>
      <w:i w:val="0"/>
      <w:color w:val="000000"/>
      <w:sz w:val="22"/>
      <w:u w:val="none"/>
    </w:rPr>
  </w:style>
  <w:style w:type="paragraph" w:customStyle="1" w:styleId="caaabaaaaabaaaabaaabaabaaaabaaaaa">
    <w:name w:val="caaabaaaaabaaaabaaabaabaaaabaaaaa"/>
    <w:rPr>
      <w:rFonts w:ascii="Times New Roman" w:hAnsi="Times New Roman"/>
      <w:b w:val="0"/>
      <w:i w:val="0"/>
      <w:color w:val="000000"/>
      <w:sz w:val="22"/>
      <w:u w:val="none"/>
    </w:rPr>
  </w:style>
  <w:style w:type="paragraph" w:customStyle="1" w:styleId="caaabaaaaabaaaabaaabaabaaaabaaaaaa">
    <w:name w:val="caaabaaaaabaaaabaaabaabaaaabaaaaaa"/>
    <w:rPr>
      <w:rFonts w:ascii="Times New Roman" w:hAnsi="Times New Roman"/>
      <w:b/>
      <w:i w:val="0"/>
      <w:color w:val="000000"/>
      <w:sz w:val="22"/>
      <w:u w:val="none"/>
    </w:rPr>
  </w:style>
  <w:style w:type="paragraph" w:customStyle="1" w:styleId="caaabaaaaabaaaabaaabaabaaaabaaaaaab">
    <w:name w:val="caaabaaaaabaaaabaaabaabaaaabaaaaaab"/>
    <w:rPr>
      <w:rFonts w:ascii="Times New Roman" w:hAnsi="Times New Roman"/>
      <w:b w:val="0"/>
      <w:i w:val="0"/>
      <w:color w:val="000000"/>
      <w:sz w:val="22"/>
      <w:u w:val="none"/>
    </w:rPr>
  </w:style>
  <w:style w:type="paragraph" w:customStyle="1" w:styleId="caaabaaaaabaaaabaaabaabaaaabaaaaaaba">
    <w:name w:val="caaabaaaaabaaaabaaabaabaaaabaaaaaaba"/>
    <w:rPr>
      <w:rFonts w:ascii="Times New Roman" w:hAnsi="Times New Roman"/>
      <w:b w:val="0"/>
      <w:i w:val="0"/>
      <w:color w:val="000000"/>
      <w:sz w:val="22"/>
      <w:u w:val="none"/>
    </w:rPr>
  </w:style>
  <w:style w:type="paragraph" w:customStyle="1" w:styleId="caaabaaaaabaaaabaaabaabaaaabaaaaaabaa">
    <w:name w:val="caaabaaaaabaaaabaaabaabaaaabaaaaaabaa"/>
    <w:rPr>
      <w:rFonts w:ascii="Times New Roman" w:hAnsi="Times New Roman"/>
      <w:b w:val="0"/>
      <w:i w:val="0"/>
      <w:color w:val="000000"/>
      <w:sz w:val="22"/>
      <w:u w:val="none"/>
    </w:rPr>
  </w:style>
  <w:style w:type="paragraph" w:customStyle="1" w:styleId="caaabaaaaabaaaabaaabaabaaaabaaaaaabaaa">
    <w:name w:val="caaabaaaaabaaaabaaabaabaaaabaaaaaabaaa"/>
    <w:rPr>
      <w:rFonts w:ascii="Times New Roman" w:hAnsi="Times New Roman"/>
      <w:b w:val="0"/>
      <w:i w:val="0"/>
      <w:color w:val="000000"/>
      <w:sz w:val="22"/>
      <w:u w:val="none"/>
    </w:rPr>
  </w:style>
  <w:style w:type="paragraph" w:customStyle="1" w:styleId="caaabaaaaabaaaabaaabaabaaaabaaaaaabaaaa">
    <w:name w:val="caaabaaaaabaaaabaaabaabaaaabaaaaaabaaaa"/>
    <w:rPr>
      <w:rFonts w:ascii="Times New Roman" w:hAnsi="Times New Roman"/>
      <w:b w:val="0"/>
      <w:i w:val="0"/>
      <w:color w:val="000000"/>
      <w:sz w:val="22"/>
      <w:u w:val="none"/>
    </w:rPr>
  </w:style>
  <w:style w:type="paragraph" w:customStyle="1" w:styleId="caaabaaaaabaaaabaaabaabaaaabaaaaaabaaaaa">
    <w:name w:val="caaabaaaaabaaaabaaabaabaaaabaaaaaabaaaaa"/>
    <w:rPr>
      <w:rFonts w:ascii="Times New Roman" w:hAnsi="Times New Roman"/>
      <w:b/>
      <w:i w:val="0"/>
      <w:color w:val="000000"/>
      <w:sz w:val="22"/>
      <w:u w:val="none"/>
    </w:rPr>
  </w:style>
  <w:style w:type="paragraph" w:customStyle="1" w:styleId="caaabaaaaabaaaabaaabaabaaaabaaaaaabaaaaab">
    <w:name w:val="caaabaaaaabaaaabaaabaabaaaabaaaaaabaaaaab"/>
    <w:rPr>
      <w:rFonts w:ascii="Times New Roman" w:hAnsi="Times New Roman"/>
      <w:b w:val="0"/>
      <w:i w:val="0"/>
      <w:color w:val="000000"/>
      <w:sz w:val="22"/>
      <w:u w:val="none"/>
    </w:rPr>
  </w:style>
  <w:style w:type="paragraph" w:customStyle="1" w:styleId="caaabaaaaabaaaabaaabaabaaaabaaaaaabaaaaaba">
    <w:name w:val="caaabaaaaabaaaabaaabaabaaaabaaaaaabaaaaaba"/>
    <w:rPr>
      <w:rFonts w:ascii="Times New Roman" w:hAnsi="Times New Roman"/>
      <w:b w:val="0"/>
      <w:i w:val="0"/>
      <w:color w:val="000000"/>
      <w:sz w:val="22"/>
      <w:u w:val="none"/>
    </w:rPr>
  </w:style>
  <w:style w:type="paragraph" w:customStyle="1" w:styleId="caaabaaaaabaaaabaaabaabaaaabaaaaaabaaaaabaa">
    <w:name w:val="caaabaaaaabaaaabaaabaabaaaabaaaaaabaaaaabaa"/>
    <w:rPr>
      <w:rFonts w:ascii="Times New Roman" w:hAnsi="Times New Roman"/>
      <w:b w:val="0"/>
      <w:i w:val="0"/>
      <w:color w:val="000000"/>
      <w:sz w:val="22"/>
      <w:u w:val="none"/>
    </w:rPr>
  </w:style>
  <w:style w:type="paragraph" w:customStyle="1" w:styleId="caaabaaaaabaaaabaaabaabaaaabaaaaaabaaaaabaaa">
    <w:name w:val="caaabaaaaabaaaabaaabaabaaaabaaaaaabaaaaabaaa"/>
    <w:rPr>
      <w:rFonts w:ascii="Times New Roman" w:hAnsi="Times New Roman"/>
      <w:b w:val="0"/>
      <w:i w:val="0"/>
      <w:color w:val="000000"/>
      <w:sz w:val="22"/>
      <w:u w:val="none"/>
    </w:rPr>
  </w:style>
  <w:style w:type="paragraph" w:customStyle="1" w:styleId="caaabaaaaabaaaabaaabaabaaaabaaaaaabaaaaabaaaa">
    <w:name w:val="caaabaaaaabaaaabaaabaabaaaabaaaaaabaaaaabaaaa"/>
    <w:rPr>
      <w:rFonts w:ascii="Times New Roman" w:hAnsi="Times New Roman"/>
      <w:b/>
      <w:i w:val="0"/>
      <w:color w:val="000000"/>
      <w:sz w:val="22"/>
      <w:u w:val="none"/>
    </w:rPr>
  </w:style>
  <w:style w:type="paragraph" w:customStyle="1" w:styleId="caaabaaaaabaaaabaaabaabaaaabaaaaaabaaaaabaaaab">
    <w:name w:val="caaabaaaaabaaaabaaabaabaaaabaaaaaabaaaaabaaaab"/>
    <w:rPr>
      <w:rFonts w:ascii="Times New Roman" w:hAnsi="Times New Roman"/>
      <w:b w:val="0"/>
      <w:i w:val="0"/>
      <w:color w:val="000000"/>
      <w:sz w:val="22"/>
      <w:u w:val="none"/>
    </w:rPr>
  </w:style>
  <w:style w:type="paragraph" w:customStyle="1" w:styleId="caaabaaaaabaaaabaaabaabaaaabaaaaaabaaaaabaaaaba">
    <w:name w:val="caaabaaaaabaaaabaaabaabaaaabaaaaaabaaaaabaaaaba"/>
    <w:rPr>
      <w:rFonts w:ascii="Times New Roman" w:hAnsi="Times New Roman"/>
      <w:b/>
      <w:i w:val="0"/>
      <w:color w:val="000000"/>
      <w:sz w:val="22"/>
      <w:u w:val="none"/>
    </w:rPr>
  </w:style>
  <w:style w:type="paragraph" w:customStyle="1" w:styleId="caaabaaaaabaaaabaaabaabaaaabaaaaaabaaaaabaaaabab">
    <w:name w:val="caaabaaaaabaaaabaaabaabaaaabaaaaaabaaaaabaaaabab"/>
    <w:rPr>
      <w:rFonts w:ascii="Times New Roman" w:hAnsi="Times New Roman"/>
      <w:b w:val="0"/>
      <w:i w:val="0"/>
      <w:color w:val="000000"/>
      <w:sz w:val="22"/>
      <w:u w:val="none"/>
    </w:rPr>
  </w:style>
  <w:style w:type="paragraph" w:customStyle="1" w:styleId="caaabaaaaabaaaabaaabaabaaaabaaaaaabaaaaabaaaababa">
    <w:name w:val="caaabaaaaabaaaabaaabaabaaaabaaaaaabaaaaabaaaababa"/>
    <w:rPr>
      <w:rFonts w:ascii="Times New Roman" w:hAnsi="Times New Roman"/>
      <w:b w:val="0"/>
      <w:i w:val="0"/>
      <w:color w:val="000000"/>
      <w:sz w:val="22"/>
      <w:u w:val="none"/>
    </w:rPr>
  </w:style>
  <w:style w:type="paragraph" w:customStyle="1" w:styleId="caaabaaaaabaaaabaaabaabaaaabaaaaaabaaaaabaaaababaa">
    <w:name w:val="caaabaaaaabaaaabaaabaabaaaabaaaaaabaaaaabaaaababaa"/>
    <w:rPr>
      <w:rFonts w:ascii="Times New Roman" w:hAnsi="Times New Roman"/>
      <w:b w:val="0"/>
      <w:i w:val="0"/>
      <w:color w:val="000000"/>
      <w:sz w:val="22"/>
      <w:u w:val="none"/>
    </w:rPr>
  </w:style>
  <w:style w:type="paragraph" w:customStyle="1" w:styleId="caaabaaaaabaaaabaaabaabaaaabaaaaaabaaaaabaaaababaaa">
    <w:name w:val="caaabaaaaabaaaabaaabaabaaaabaaaaaabaaaaabaaaababaaa"/>
    <w:rPr>
      <w:rFonts w:ascii="Times New Roman" w:hAnsi="Times New Roman"/>
      <w:b w:val="0"/>
      <w:i w:val="0"/>
      <w:color w:val="000000"/>
      <w:sz w:val="22"/>
      <w:u w:val="none"/>
    </w:rPr>
  </w:style>
  <w:style w:type="paragraph" w:customStyle="1" w:styleId="caaabaaaaabaaaabaaabaabaaaabaaaaaabaaaaabaaaababaaaa">
    <w:name w:val="caaabaaaaabaaaabaaabaabaaaabaaaaaabaaaaabaaaababaaaa"/>
    <w:rPr>
      <w:rFonts w:ascii="Times New Roman" w:hAnsi="Times New Roman"/>
      <w:b w:val="0"/>
      <w:i w:val="0"/>
      <w:color w:val="000000"/>
      <w:sz w:val="22"/>
      <w:u w:val="none"/>
    </w:rPr>
  </w:style>
  <w:style w:type="paragraph" w:customStyle="1" w:styleId="caaabaaaaabaaaabaaabaabaaaabaaaaaabaaaaabaaaababaaaaa">
    <w:name w:val="caaabaaaaabaaaabaaabaabaaaabaaaaaabaaaaabaaaababaaaaa"/>
    <w:rPr>
      <w:rFonts w:ascii="Times New Roman" w:hAnsi="Times New Roman"/>
      <w:b w:val="0"/>
      <w:i w:val="0"/>
      <w:color w:val="000000"/>
      <w:sz w:val="22"/>
      <w:u w:val="none"/>
    </w:rPr>
  </w:style>
  <w:style w:type="paragraph" w:customStyle="1" w:styleId="caaabaaaaabaaaabaaabaabaaaabaaaaaabaaaaabaaaababaaaaaa">
    <w:name w:val="caaabaaaaabaaaabaaabaabaaaabaaaaaabaaaaabaaaababaaaaaa"/>
    <w:rPr>
      <w:rFonts w:ascii="Times New Roman" w:hAnsi="Times New Roman"/>
      <w:b w:val="0"/>
      <w:i w:val="0"/>
      <w:color w:val="000000"/>
      <w:sz w:val="22"/>
      <w:u w:val="none"/>
    </w:rPr>
  </w:style>
  <w:style w:type="paragraph" w:customStyle="1" w:styleId="caaabaaaaabaaaabaaabaabaaaabaaaaaabaaaaabaaaababaaaaaaa">
    <w:name w:val="caaabaaaaabaaaabaaabaabaaaabaaaaaabaaaaabaaaababaaaaaaa"/>
    <w:rPr>
      <w:rFonts w:ascii="Times New Roman" w:hAnsi="Times New Roman"/>
      <w:b/>
      <w:i w:val="0"/>
      <w:color w:val="000000"/>
      <w:sz w:val="22"/>
      <w:u w:val="none"/>
    </w:rPr>
  </w:style>
  <w:style w:type="paragraph" w:customStyle="1" w:styleId="caaabaaaaabaaaabaaabaabaaaabaaaaaabaaaaabaaaababaaaaaaab">
    <w:name w:val="caaabaaaaabaaaabaaabaabaaaabaaaaaabaaaaabaaaababaaaaaaab"/>
    <w:rPr>
      <w:rFonts w:ascii="Times New Roman" w:hAnsi="Times New Roman"/>
      <w:b w:val="0"/>
      <w:i w:val="0"/>
      <w:color w:val="000000"/>
      <w:sz w:val="22"/>
      <w:u w:val="none"/>
    </w:rPr>
  </w:style>
  <w:style w:type="paragraph" w:customStyle="1" w:styleId="caaabaaaaabaaaabaaabaabaaaabaaaaaabaaaaabaaaababaaaaaaaba">
    <w:name w:val="caaabaaaaabaaaabaaabaabaaaabaaaaaabaaaaabaaaababaaaaaaaba"/>
    <w:rPr>
      <w:rFonts w:ascii="Times New Roman" w:hAnsi="Times New Roman"/>
      <w:b/>
      <w:i w:val="0"/>
      <w:color w:val="000000"/>
      <w:sz w:val="22"/>
      <w:u w:val="none"/>
    </w:rPr>
  </w:style>
  <w:style w:type="paragraph" w:customStyle="1" w:styleId="caaabaaaaabaaaabaaabaabaaaabaaaaaabaaaaabaaaababaaaaaaabab">
    <w:name w:val="caaabaaaaabaaaabaaabaabaaaabaaaaaabaaaaabaaaababaaaaaaabab"/>
    <w:rPr>
      <w:rFonts w:ascii="Times New Roman" w:hAnsi="Times New Roman"/>
      <w:b w:val="0"/>
      <w:i w:val="0"/>
      <w:color w:val="000000"/>
      <w:sz w:val="22"/>
      <w:u w:val="none"/>
    </w:rPr>
  </w:style>
  <w:style w:type="paragraph" w:customStyle="1" w:styleId="caaabaaaaabaaaabaaabaabaaaabaaaaaabaaaaabaaaababaaaaaaababa">
    <w:name w:val="caaabaaaaabaaaabaaabaabaaaabaaaaaabaaaaabaaaababaaaaaaababa"/>
    <w:rPr>
      <w:rFonts w:ascii="Times New Roman" w:hAnsi="Times New Roman"/>
      <w:b w:val="0"/>
      <w:i w:val="0"/>
      <w:color w:val="000000"/>
      <w:sz w:val="22"/>
      <w:u w:val="none"/>
    </w:rPr>
  </w:style>
  <w:style w:type="paragraph" w:customStyle="1" w:styleId="caaabaaaaabaaaabaaabaabaaaabaaaaaabaaaaabaaaababaaaaaaababaa">
    <w:name w:val="caaabaaaaabaaaabaaabaabaaaabaaaaaabaaaaabaaaababaaaaaaababaa"/>
    <w:rPr>
      <w:rFonts w:ascii="Times New Roman" w:hAnsi="Times New Roman"/>
      <w:b w:val="0"/>
      <w:i w:val="0"/>
      <w:color w:val="000000"/>
      <w:sz w:val="22"/>
      <w:u w:val="none"/>
    </w:rPr>
  </w:style>
  <w:style w:type="paragraph" w:customStyle="1" w:styleId="caaabaaaaabaaaabaaabaabaaaabaaaaaabaaaaabaaaababaaaaaaababaaa">
    <w:name w:val="caaabaaaaabaaaabaaabaabaaaabaaaaaabaaaaabaaaababaaaaaaababaaa"/>
    <w:rPr>
      <w:rFonts w:ascii="Times New Roman" w:hAnsi="Times New Roman"/>
      <w:b w:val="0"/>
      <w:i w:val="0"/>
      <w:color w:val="000000"/>
      <w:sz w:val="22"/>
      <w:u w:val="none"/>
    </w:rPr>
  </w:style>
  <w:style w:type="paragraph" w:customStyle="1" w:styleId="caaabaaaaabaaaabaaabaabaaaabaaaaaabaaaaabaaaababaaaaaaababaaaa">
    <w:name w:val="caaabaaaaabaaaabaaabaabaaaabaaaaaabaaaaabaaaababaaaaaaababaaaa"/>
    <w:rPr>
      <w:rFonts w:ascii="Times New Roman" w:hAnsi="Times New Roman"/>
      <w:b w:val="0"/>
      <w:i w:val="0"/>
      <w:color w:val="000000"/>
      <w:sz w:val="22"/>
      <w:u w:val="none"/>
    </w:rPr>
  </w:style>
  <w:style w:type="paragraph" w:customStyle="1" w:styleId="caaabaaaaabaaaabaaabaabaaaabaaaaaabaaaaabaaaababaaaaaaababaaaaa">
    <w:name w:val="caaabaaaaabaaaabaaabaabaaaabaaaaaabaaaaabaaaababaaaaaaababaaaaa"/>
    <w:rPr>
      <w:rFonts w:ascii="Times New Roman" w:hAnsi="Times New Roman"/>
      <w:b w:val="0"/>
      <w:i w:val="0"/>
      <w:color w:val="000000"/>
      <w:sz w:val="22"/>
      <w:u w:val="none"/>
    </w:rPr>
  </w:style>
  <w:style w:type="paragraph" w:customStyle="1" w:styleId="caaabaaaaabaaaabaaabaabaaaabaaaaaabaaaaabaaaababaaaaaaababaaaaaa">
    <w:name w:val="caaabaaaaabaaaabaaabaabaaaabaaaaaabaaaaabaaaababaaaaaaababaaaaaa"/>
    <w:rPr>
      <w:rFonts w:ascii="Times New Roman" w:hAnsi="Times New Roman"/>
      <w:b/>
      <w:i w:val="0"/>
      <w:color w:val="000000"/>
      <w:sz w:val="22"/>
      <w:u w:val="none"/>
    </w:rPr>
  </w:style>
  <w:style w:type="paragraph" w:customStyle="1" w:styleId="caaabaaaaabaaaabaaabaabaaaabaaaaaabaaaaabaaaababaaaaaaababaaaaaab">
    <w:name w:val="caaabaaaaabaaaabaaabaabaaaabaaaaaabaaaaabaaaababaaaaaaababaaaaaab"/>
    <w:rPr>
      <w:rFonts w:ascii="Times New Roman" w:hAnsi="Times New Roman"/>
      <w:b w:val="0"/>
      <w:i w:val="0"/>
      <w:color w:val="000000"/>
      <w:sz w:val="22"/>
      <w:u w:val="none"/>
    </w:rPr>
  </w:style>
  <w:style w:type="paragraph" w:customStyle="1" w:styleId="caaabaaaaabaaaabaaabaabaaaabaaaaaabaaaaabaaaababaaaaaaababaaaaaaba">
    <w:name w:val="caaabaaaaabaaaabaaabaabaaaabaaaaaabaaaaabaaaababaaaaaaababaaaaaaba"/>
    <w:rPr>
      <w:rFonts w:ascii="Times New Roman" w:hAnsi="Times New Roman"/>
      <w:b w:val="0"/>
      <w:i w:val="0"/>
      <w:color w:val="000000"/>
      <w:sz w:val="22"/>
      <w:u w:val="none"/>
    </w:rPr>
  </w:style>
  <w:style w:type="paragraph" w:customStyle="1" w:styleId="caaabaaaaabaaaabaaabaabaaaabaaaaaabaaaaabaaaababaaaaaaababaaaaaabaa">
    <w:name w:val="caaabaaaaabaaaabaaabaabaaaabaaaaaabaaaaabaaaababaaaaaaababaaaaaabaa"/>
    <w:rPr>
      <w:rFonts w:ascii="Times New Roman" w:hAnsi="Times New Roman"/>
      <w:b w:val="0"/>
      <w:i w:val="0"/>
      <w:color w:val="000000"/>
      <w:sz w:val="22"/>
      <w:u w:val="none"/>
    </w:rPr>
  </w:style>
  <w:style w:type="paragraph" w:customStyle="1" w:styleId="caaabaaaaabaaaabaaabaabaaaabaaaaaabaaaaabaaaababaaaaaaababaaaaaabaaa">
    <w:name w:val="caaabaaaaabaaaabaaabaabaaaabaaaaaabaaaaabaaaababaaaaaaababaaaaaabaaa"/>
    <w:rPr>
      <w:rFonts w:ascii="Times New Roman" w:hAnsi="Times New Roman"/>
      <w:b/>
      <w:i w:val="0"/>
      <w:color w:val="000000"/>
      <w:sz w:val="22"/>
      <w:u w:val="none"/>
    </w:rPr>
  </w:style>
  <w:style w:type="paragraph" w:customStyle="1" w:styleId="caaabaaaaabaaaabaaabaabaaaabaaaaaabaaaaabaaaababaaaaaaababaaaaaabaaab">
    <w:name w:val="caaabaaaaabaaaabaaabaabaaaabaaaaaabaaaaabaaaababaaaaaaababaaaaaabaaab"/>
    <w:rPr>
      <w:rFonts w:ascii="Times New Roman" w:hAnsi="Times New Roman"/>
      <w:b w:val="0"/>
      <w:i w:val="0"/>
      <w:color w:val="000000"/>
      <w:sz w:val="22"/>
      <w:u w:val="none"/>
    </w:rPr>
  </w:style>
  <w:style w:type="paragraph" w:customStyle="1" w:styleId="caaabaaaaabaaaabaaabaabaaaabaaaaaabaaaaabaaaababaaaaaaababaaaaaabaaaba">
    <w:name w:val="caaabaaaaabaaaabaaabaabaaaabaaaaaabaaaaabaaaababaaaaaaababaaaaaabaaaba"/>
    <w:rPr>
      <w:rFonts w:ascii="Times New Roman" w:hAnsi="Times New Roman"/>
      <w:b w:val="0"/>
      <w:i w:val="0"/>
      <w:color w:val="000000"/>
      <w:sz w:val="22"/>
      <w:u w:val="none"/>
    </w:rPr>
  </w:style>
  <w:style w:type="paragraph" w:customStyle="1" w:styleId="caaabaaaaabaaaabaaabaabaaaabaaaaaabaaaaabaaaababaaaaaaababaaaaaabaaabaa">
    <w:name w:val="caaabaaaaabaaaabaaabaabaaaabaaaaaabaaaaabaaaababaaaaaaababaaaaaabaaabaa"/>
    <w:rPr>
      <w:rFonts w:ascii="Times New Roman" w:hAnsi="Times New Roman"/>
      <w:b w:val="0"/>
      <w:i w:val="0"/>
      <w:color w:val="000000"/>
      <w:sz w:val="22"/>
      <w:u w:val="none"/>
    </w:rPr>
  </w:style>
  <w:style w:type="paragraph" w:customStyle="1" w:styleId="caaabaaaaabaaaabaaabaabaaaabaaaaaabaaaaabaaaababaaaaaaababaaaaaabaaabaaa">
    <w:name w:val="caaabaaaaabaaaabaaabaabaaaabaaaaaabaaaaabaaaababaaaaaaababaaaaaabaaabaaa"/>
    <w:rPr>
      <w:rFonts w:ascii="Times New Roman" w:hAnsi="Times New Roman"/>
      <w:b w:val="0"/>
      <w:i w:val="0"/>
      <w:color w:val="000000"/>
      <w:sz w:val="22"/>
      <w:u w:val="none"/>
    </w:rPr>
  </w:style>
  <w:style w:type="paragraph" w:customStyle="1" w:styleId="caaabaaaaabaaaabaaabaabaaaabaaaaaabaaaaabaaaababaaaaaaababaaaaaabaaabaaaa">
    <w:name w:val="caaabaaaaabaaaabaaabaabaaaabaaaaaabaaaaabaaaababaaaaaaababaaaaaabaaabaaaa"/>
    <w:rPr>
      <w:rFonts w:ascii="Times New Roman" w:hAnsi="Times New Roman"/>
      <w:b w:val="0"/>
      <w:i w:val="0"/>
      <w:color w:val="000000"/>
      <w:sz w:val="22"/>
      <w:u w:val="none"/>
    </w:rPr>
  </w:style>
  <w:style w:type="paragraph" w:customStyle="1" w:styleId="caaabaaaaabaaaabaaabaabaaaabaaaaaabaaaaabaaaababaaaaaaababaaaaaabaaabaaaaa">
    <w:name w:val="caaabaaaaabaaaabaaabaabaaaabaaaaaabaaaaabaaaababaaaaaaababaaaaaabaaabaaaaa"/>
    <w:rPr>
      <w:rFonts w:ascii="Times New Roman" w:hAnsi="Times New Roman"/>
      <w:b/>
      <w:i w:val="0"/>
      <w:color w:val="000000"/>
      <w:sz w:val="22"/>
      <w:u w:val="none"/>
    </w:rPr>
  </w:style>
  <w:style w:type="paragraph" w:customStyle="1" w:styleId="caaabaaaaabaaaabaaabaabaaaabaaaaaabaaaaabaaaababaaaaaaababaaaaaabaaabaaaaab">
    <w:name w:val="caaabaaaaabaaaabaaabaabaaaabaaaaaabaaaaabaaaababaaaaaaababaaaaaabaaabaaaaab"/>
    <w:rPr>
      <w:rFonts w:ascii="Times New Roman" w:hAnsi="Times New Roman"/>
      <w:b w:val="0"/>
      <w:i w:val="0"/>
      <w:color w:val="000000"/>
      <w:sz w:val="22"/>
      <w:u w:val="none"/>
    </w:rPr>
  </w:style>
  <w:style w:type="paragraph" w:customStyle="1" w:styleId="caaabaaaaabaaaabaaabaabaaaabaaaaaabaaaaabaaaababaaaaaaababaaaaaabaaabaaaaaba">
    <w:name w:val="caaabaaaaabaaaabaaabaabaaaabaaaaaabaaaaabaaaababaaaaaaababaaaaaabaaabaaaaaba"/>
    <w:rPr>
      <w:rFonts w:ascii="Times New Roman" w:hAnsi="Times New Roman"/>
      <w:b w:val="0"/>
      <w:i w:val="0"/>
      <w:color w:val="000000"/>
      <w:sz w:val="22"/>
      <w:u w:val="none"/>
    </w:rPr>
  </w:style>
  <w:style w:type="paragraph" w:customStyle="1" w:styleId="caaabaaaaabaaaabaaabaabaaaabaaaaaabaaaaabaaaababaaaaaaababaaaaaabaaabaaaaabaa">
    <w:name w:val="caaabaaaaabaaaabaaabaabaaaabaaaaaabaaaaabaaaababaaaaaaababaaaaaabaaabaaaaabaa"/>
    <w:rPr>
      <w:rFonts w:ascii="Times New Roman" w:hAnsi="Times New Roman"/>
      <w:b w:val="0"/>
      <w:i w:val="0"/>
      <w:color w:val="000000"/>
      <w:sz w:val="22"/>
      <w:u w:val="none"/>
    </w:rPr>
  </w:style>
  <w:style w:type="paragraph" w:customStyle="1" w:styleId="caaabaaaaabaaaabaaabaabaaaabaaaaaabaaaaabaaaababaaaaaaababaaaaaabaaabaaaaabaaa">
    <w:name w:val="caaabaaaaabaaaabaaabaabaaaabaaaaaabaaaaabaaaababaaaaaaababaaaaaabaaabaaaaabaaa"/>
    <w:rPr>
      <w:rFonts w:ascii="Times New Roman" w:hAnsi="Times New Roman"/>
      <w:b/>
      <w:i w:val="0"/>
      <w:color w:val="000000"/>
      <w:sz w:val="22"/>
      <w:u w:val="none"/>
    </w:rPr>
  </w:style>
  <w:style w:type="paragraph" w:customStyle="1" w:styleId="caaabaaaaabaaaabaaabaabaaaabaaaaaabaaaaabaaaababaaaaaaababaaaaaabaaabaaaaabaaab">
    <w:name w:val="caaabaaaaabaaaabaaabaabaaaabaaaaaabaaaaabaaaababaaaaaaababaaaaaabaaabaaaaabaaab"/>
    <w:rPr>
      <w:rFonts w:ascii="Times New Roman" w:hAnsi="Times New Roman"/>
      <w:b w:val="0"/>
      <w:i w:val="0"/>
      <w:color w:val="000000"/>
      <w:sz w:val="22"/>
      <w:u w:val="none"/>
    </w:rPr>
  </w:style>
  <w:style w:type="paragraph" w:customStyle="1" w:styleId="caaabaaaaabaaaabaaabaabaaaabaaaaaabaaaaabaaaababaaaaaaababaaaaaabaaabaaaaabaaaba">
    <w:name w:val="caaabaaaaabaaaabaaabaabaaaabaaaaaabaaaaabaaaababaaaaaaababaaaaaabaaabaaaaabaaaba"/>
    <w:rPr>
      <w:rFonts w:ascii="Times New Roman" w:hAnsi="Times New Roman"/>
      <w:b w:val="0"/>
      <w:i w:val="0"/>
      <w:color w:val="000000"/>
      <w:sz w:val="22"/>
      <w:u w:val="none"/>
    </w:rPr>
  </w:style>
  <w:style w:type="paragraph" w:customStyle="1" w:styleId="caaabaaaaabaaaabaaabaabaaaabaaaaaabaaaaabaaaababaaaaaaababaaaaaabaaabaaaaabaaabaa">
    <w:name w:val="caaabaaaaabaaaabaaabaabaaaabaaaaaabaaaaabaaaababaaaaaaababaaaaaabaaabaaaaabaaabaa"/>
    <w:rPr>
      <w:rFonts w:ascii="Times New Roman" w:hAnsi="Times New Roman"/>
      <w:b w:val="0"/>
      <w:i w:val="0"/>
      <w:color w:val="000000"/>
      <w:sz w:val="22"/>
      <w:u w:val="none"/>
    </w:rPr>
  </w:style>
  <w:style w:type="paragraph" w:customStyle="1" w:styleId="caaabaaaaabaaaabaaabaabaaaabaaaaaabaaaaabaaaababaaaaaaababaaaaaabaaabaaaaabaaabaaa">
    <w:name w:val="caaabaaaaabaaaabaaabaabaaaabaaaaaabaaaaabaaaababaaaaaaababaaaaaabaaabaaaaabaaabaaa"/>
    <w:rPr>
      <w:rFonts w:ascii="Times New Roman" w:hAnsi="Times New Roman"/>
      <w:b/>
      <w:i w:val="0"/>
      <w:color w:val="000000"/>
      <w:sz w:val="22"/>
      <w:u w:val="none"/>
    </w:rPr>
  </w:style>
  <w:style w:type="paragraph" w:customStyle="1" w:styleId="caaabaaaaabaaaabaaabaabaaaabaaaaaabaaaaabaaaababaaaaaaababaaaaaabaaabaaaaabaaabaaab">
    <w:name w:val="caaabaaaaabaaaabaaabaabaaaabaaaaaabaaaaabaaaababaaaaaaababaaaaaabaaabaaaaabaaabaaab"/>
    <w:rPr>
      <w:rFonts w:ascii="Times New Roman" w:hAnsi="Times New Roman"/>
      <w:b w:val="0"/>
      <w:i w:val="0"/>
      <w:color w:val="000000"/>
      <w:sz w:val="22"/>
      <w:u w:val="none"/>
    </w:rPr>
  </w:style>
  <w:style w:type="paragraph" w:customStyle="1" w:styleId="caaabaaaaabaaaabaaabaabaaaabaaaaaabaaaaabaaaababaaaaaaababaaaaaabaaabaaaaabaaabaaaba">
    <w:name w:val="caaabaaaaabaaaabaaabaabaaaabaaaaaabaaaaabaaaababaaaaaaababaaaaaabaaabaaaaabaaabaaaba"/>
    <w:rPr>
      <w:rFonts w:ascii="Times New Roman" w:hAnsi="Times New Roman"/>
      <w:b w:val="0"/>
      <w:i w:val="0"/>
      <w:color w:val="000000"/>
      <w:sz w:val="22"/>
      <w:u w:val="none"/>
    </w:rPr>
  </w:style>
  <w:style w:type="paragraph" w:customStyle="1" w:styleId="caaabaaaaabaaaabaaabaabaaaabaaaaaabaaaaabaaaababaaaaaaababaaaaaabaaabaaaaabaaabaaabaa">
    <w:name w:val="caaabaaaaabaaaabaaabaabaaaabaaaaaabaaaaabaaaababaaaaaaababaaaaaabaaabaaaaabaaabaaabaa"/>
    <w:rPr>
      <w:rFonts w:ascii="Times New Roman" w:hAnsi="Times New Roman"/>
      <w:b w:val="0"/>
      <w:i w:val="0"/>
      <w:color w:val="000000"/>
      <w:sz w:val="22"/>
      <w:u w:val="none"/>
    </w:rPr>
  </w:style>
  <w:style w:type="paragraph" w:customStyle="1" w:styleId="caaabaaaaabaaaabaaabaabaaaabaaaaaabaaaaabaaaababaaaaaaababaaaaaabaaabaaaaabaaabaaabaaa">
    <w:name w:val="caaabaaaaabaaaabaaabaabaaaabaaaaaabaaaaabaaaababaaaaaaababaaaaaabaaabaaaaabaaabaaabaaa"/>
    <w:rPr>
      <w:rFonts w:ascii="Times New Roman" w:hAnsi="Times New Roman"/>
      <w:b w:val="0"/>
      <w:i w:val="0"/>
      <w:color w:val="000000"/>
      <w:sz w:val="22"/>
      <w:u w:val="none"/>
    </w:rPr>
  </w:style>
  <w:style w:type="paragraph" w:customStyle="1" w:styleId="caaabaaaaabaaaabaaabaabaaaabaaaaaabaaaaabaaaababaaaaaaababaaaaaabaaabaaaaabaaabaaabaaaa">
    <w:name w:val="caaabaaaaabaaaabaaabaabaaaabaaaaaabaaaaabaaaababaaaaaaababaaaaaabaaabaaaaabaaabaaabaaaa"/>
    <w:rPr>
      <w:rFonts w:ascii="Times New Roman" w:hAnsi="Times New Roman"/>
      <w:b w:val="0"/>
      <w:i w:val="0"/>
      <w:color w:val="000000"/>
      <w:sz w:val="22"/>
      <w:u w:val="none"/>
    </w:rPr>
  </w:style>
  <w:style w:type="paragraph" w:customStyle="1" w:styleId="caaabaaaaabaaaabaaabaabaaaabaaaaaabaaaaabaaaababaaaaaaababaaaaaabaaabaaaaabaaabaaabaaaaa">
    <w:name w:val="caaabaaaaabaaaabaaabaabaaaabaaaaaabaaaaabaaaababaaaaaaababaaaaaabaaabaaaaabaaabaaabaaaaa"/>
    <w:rPr>
      <w:rFonts w:ascii="Times New Roman" w:hAnsi="Times New Roman"/>
      <w:b w:val="0"/>
      <w:i w:val="0"/>
      <w:color w:val="000000"/>
      <w:sz w:val="22"/>
      <w:u w:val="none"/>
    </w:rPr>
  </w:style>
  <w:style w:type="paragraph" w:customStyle="1" w:styleId="caaabaaaaabaaaabaaabaabaaaabaaaaaabaaaaabaaaababaaaaaaababaaaaaabaaabaaaaabaaabaaabaaaaaa">
    <w:name w:val="caaabaaaaabaaaabaaabaabaaaabaaaaaabaaaaabaaaababaaaaaaababaaaaaabaaabaaaaabaaabaaabaaaaaa"/>
    <w:rPr>
      <w:rFonts w:ascii="Times New Roman" w:hAnsi="Times New Roman"/>
      <w:b w:val="0"/>
      <w:i w:val="0"/>
      <w:color w:val="000000"/>
      <w:sz w:val="22"/>
      <w:u w:val="none"/>
    </w:rPr>
  </w:style>
  <w:style w:type="paragraph" w:customStyle="1" w:styleId="caaabaaaaabaaaabaaabaabaaaabaaaaaabaaaaabaaaababaaaaaaababaaaaaabaaabaaaaabaaabaaabaaaaaaa">
    <w:name w:val="caaabaaaaabaaaabaaabaabaaaabaaaaaabaaaaabaaaababaaaaaaababaaaaaabaaabaaaaabaaabaaabaaaaaaa"/>
    <w:rPr>
      <w:rFonts w:ascii="Times New Roman" w:hAnsi="Times New Roman"/>
      <w:b/>
      <w:i w:val="0"/>
      <w:color w:val="000000"/>
      <w:sz w:val="22"/>
      <w:u w:val="none"/>
    </w:rPr>
  </w:style>
  <w:style w:type="paragraph" w:customStyle="1" w:styleId="caaabaaaaabaaaabaaabaabaaaabaaaaaabaaaaabaaaababaaaaaaababaaaaaabaaabaaaaabaaabaaabaaaaaaab">
    <w:name w:val="caaabaaaaabaaaabaaabaabaaaabaaaaaabaaaaabaaaababaaaaaaababaaaaaabaaabaaaaabaaabaaabaaaaaaab"/>
    <w:rPr>
      <w:rFonts w:ascii="Times New Roman" w:hAnsi="Times New Roman"/>
      <w:b w:val="0"/>
      <w:i w:val="0"/>
      <w:color w:val="000000"/>
      <w:sz w:val="22"/>
      <w:u w:val="none"/>
    </w:rPr>
  </w:style>
  <w:style w:type="paragraph" w:customStyle="1" w:styleId="caaabaaaaabaaaabaaabaabaaaabaaaaaabaaaaabaaaababaaaaaaababaaaaaabaaabaaaaabaaabaaabaaaaaaaba">
    <w:name w:val="caaabaaaaabaaaabaaabaabaaaabaaaaaabaaaaabaaaababaaaaaaababaaaaaabaaabaaaaabaaabaaabaaaaaaaba"/>
    <w:rPr>
      <w:rFonts w:ascii="Times New Roman" w:hAnsi="Times New Roman"/>
      <w:b/>
      <w:i w:val="0"/>
      <w:color w:val="000000"/>
      <w:sz w:val="22"/>
      <w:u w:val="none"/>
    </w:rPr>
  </w:style>
  <w:style w:type="paragraph" w:customStyle="1" w:styleId="caaabaaaaabaaaabaaabaabaaaabaaaaaabaaaaabaaaababaaaaaaababaaaaaabaaabaaaaabaaabaaabaaaaaaabab">
    <w:name w:val="caaabaaaaabaaaabaaabaabaaaabaaaaaabaaaaabaaaababaaaaaaababaaaaaabaaabaaaaabaaabaaabaaaaaaabab"/>
    <w:rPr>
      <w:rFonts w:ascii="Times New Roman" w:hAnsi="Times New Roman"/>
      <w:b w:val="0"/>
      <w:i w:val="0"/>
      <w:color w:val="000000"/>
      <w:sz w:val="22"/>
      <w:u w:val="none"/>
    </w:rPr>
  </w:style>
  <w:style w:type="paragraph" w:customStyle="1" w:styleId="caaabaaaaabaaaabaaabaabaaaabaaaaaabaaaaabaaaababaaaaaaababaaaaaabaaabaaaaabaaabaaabaaaaaaababa">
    <w:name w:val="caaabaaaaabaaaabaaabaabaaaabaaaaaabaaaaabaaaababaaaaaaababaaaaaabaaabaaaaabaaabaaabaaaaaaababa"/>
    <w:rPr>
      <w:rFonts w:ascii="Times New Roman" w:hAnsi="Times New Roman"/>
      <w:b w:val="0"/>
      <w:i w:val="0"/>
      <w:color w:val="000000"/>
      <w:sz w:val="22"/>
      <w:u w:val="none"/>
    </w:rPr>
  </w:style>
  <w:style w:type="paragraph" w:customStyle="1" w:styleId="caaabaaaaabaaaabaaabaabaaaabaaaaaabaaaaabaaaababaaaaaaababaaaaaabaaabaaaaabaaabaaabaaaaaaababaa">
    <w:name w:val="caaabaaaaabaaaabaaabaabaaaabaaaaaabaaaaabaaaababaaaaaaababaaaaaabaaabaaaaabaaabaaabaaaaaaababaa"/>
    <w:rPr>
      <w:rFonts w:ascii="Times New Roman" w:hAnsi="Times New Roman"/>
      <w:b w:val="0"/>
      <w:i w:val="0"/>
      <w:color w:val="000000"/>
      <w:sz w:val="22"/>
      <w:u w:val="none"/>
    </w:rPr>
  </w:style>
  <w:style w:type="paragraph" w:customStyle="1" w:styleId="caaabaaaaabaaaabaaabaabaaaabaaaaaabaaaaabaaaababaaaaaaababaaaaaabaaabaaaaabaaabaaabaaaaaaababaaa">
    <w:name w:val="caaabaaaaabaaaabaaabaabaaaabaaaaaabaaaaabaaaababaaaaaaababaaaaaabaaabaaaaabaaabaaabaaaaaaababaaa"/>
    <w:rPr>
      <w:rFonts w:ascii="Times New Roman" w:hAnsi="Times New Roman"/>
      <w:b w:val="0"/>
      <w:i w:val="0"/>
      <w:color w:val="000000"/>
      <w:sz w:val="22"/>
      <w:u w:val="none"/>
    </w:rPr>
  </w:style>
  <w:style w:type="paragraph" w:customStyle="1" w:styleId="caaabaaaaabaaaabaaabaabaaaabaaaaaabaaaaabaaaababaaaaaaababaaaaaabaaabaaaaabaaabaaabaaaaaaababaaaa">
    <w:name w:val="caaabaaaaabaaaabaaabaabaaaabaaaaaabaaaaabaaaababaaaaaaababaaaaaabaaabaaaaabaaabaaabaaaaaaababaaaa"/>
    <w:rPr>
      <w:rFonts w:ascii="Times New Roman" w:hAnsi="Times New Roman"/>
      <w:b w:val="0"/>
      <w:i w:val="0"/>
      <w:color w:val="000000"/>
      <w:sz w:val="22"/>
      <w:u w:val="none"/>
    </w:rPr>
  </w:style>
  <w:style w:type="paragraph" w:customStyle="1" w:styleId="caaabaaaaabaaaabaaabaabaaaabaaaaaabaaaaabaaaababaaaaaaababaaaaaabaaabaaaaabaaabaaabaaaaaaababaaaaa">
    <w:name w:val="caaabaaaaabaaaabaaabaabaaaabaaaaaabaaaaabaaaababaaaaaaababaaaaaabaaabaaaaabaaabaaabaaaaaaababaaaaa"/>
    <w:rPr>
      <w:rFonts w:ascii="Times New Roman" w:hAnsi="Times New Roman"/>
      <w:b w:val="0"/>
      <w:i w:val="0"/>
      <w:color w:val="000000"/>
      <w:sz w:val="22"/>
      <w:u w:val="none"/>
    </w:rPr>
  </w:style>
  <w:style w:type="paragraph" w:customStyle="1" w:styleId="caaabaaaaabaaaabaaabaabaaaabaaaaaabaaaaabaaaababaaaaaaababaaaaaabaaabaaaaabaaabaaabaaaaaaababaaaaaa">
    <w:name w:val="caaabaaaaabaaaabaaabaabaaaabaaaaaabaaaaabaaaababaaaaaaababaaaaaabaaabaaaaabaaabaaabaaaaaaababaaaaaa"/>
    <w:rPr>
      <w:rFonts w:ascii="Times New Roman" w:hAnsi="Times New Roman"/>
      <w:b/>
      <w:i w:val="0"/>
      <w:color w:val="000000"/>
      <w:sz w:val="22"/>
      <w:u w:val="none"/>
    </w:rPr>
  </w:style>
  <w:style w:type="paragraph" w:customStyle="1" w:styleId="caaabaaaaabaaaabaaabaabaaaabaaaaaabaaaaabaaaababaaaaaaababaaaaaabaaabaaaaabaaabaaabaaaaaaababaaaaaab">
    <w:name w:val="caaabaaaaabaaaabaaabaabaaaabaaaaaabaaaaabaaaababaaaaaaababaaaaaabaaabaaaaabaaabaaabaaaaaaababa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i w:val="0"/>
      <w:color w:val="000000"/>
      <w:sz w:val="22"/>
      <w:u w:val="none"/>
    </w:rPr>
  </w:style>
  <w:style w:type="paragraph" w:customStyle="1" w:styleId="daabaaaaaabaaaabab">
    <w:name w:val="daabaaaaaabaaaabab"/>
    <w:rPr>
      <w:rFonts w:ascii="Times New Roman" w:hAnsi="Times New Roman"/>
      <w:b w:val="0"/>
      <w:i w:val="0"/>
      <w:color w:val="000000"/>
      <w:sz w:val="22"/>
      <w:u w:val="none"/>
    </w:rPr>
  </w:style>
  <w:style w:type="paragraph" w:customStyle="1" w:styleId="daabaaaaaabaaaababa">
    <w:name w:val="daabaaaaaabaaaababa"/>
    <w:rPr>
      <w:rFonts w:ascii="Times New Roman" w:hAnsi="Times New Roman"/>
      <w:b w:val="0"/>
      <w:i w:val="0"/>
      <w:color w:val="000000"/>
      <w:sz w:val="22"/>
      <w:u w:val="none"/>
    </w:rPr>
  </w:style>
  <w:style w:type="paragraph" w:customStyle="1" w:styleId="daabaaaaaabaaaababaa">
    <w:name w:val="daabaaaaaabaaaababaa"/>
    <w:rPr>
      <w:rFonts w:ascii="Times New Roman" w:hAnsi="Times New Roman"/>
      <w:b w:val="0"/>
      <w:i w:val="0"/>
      <w:color w:val="000000"/>
      <w:sz w:val="22"/>
      <w:u w:val="none"/>
    </w:rPr>
  </w:style>
  <w:style w:type="paragraph" w:customStyle="1" w:styleId="daabaaaaaabaaaababaaa">
    <w:name w:val="daabaaaaaabaaaababaaa"/>
    <w:rPr>
      <w:rFonts w:ascii="Times New Roman" w:hAnsi="Times New Roman"/>
      <w:b w:val="0"/>
      <w:i w:val="0"/>
      <w:color w:val="000000"/>
      <w:sz w:val="22"/>
      <w:u w:val="none"/>
    </w:rPr>
  </w:style>
  <w:style w:type="paragraph" w:customStyle="1" w:styleId="daabaaaaaabaaaababaaaa">
    <w:name w:val="daabaaaaaabaaaababaaaa"/>
    <w:rPr>
      <w:rFonts w:ascii="Times New Roman" w:hAnsi="Times New Roman"/>
      <w:b w:val="0"/>
      <w:i w:val="0"/>
      <w:color w:val="000000"/>
      <w:sz w:val="22"/>
      <w:u w:val="none"/>
    </w:rPr>
  </w:style>
  <w:style w:type="paragraph" w:customStyle="1" w:styleId="daabaaaaaabaaaababaaaaa">
    <w:name w:val="daabaaaaaabaaaababaaaaa"/>
    <w:rPr>
      <w:rFonts w:ascii="Times New Roman" w:hAnsi="Times New Roman"/>
      <w:b w:val="0"/>
      <w:i w:val="0"/>
      <w:color w:val="000000"/>
      <w:sz w:val="22"/>
      <w:u w:val="none"/>
    </w:rPr>
  </w:style>
  <w:style w:type="paragraph" w:customStyle="1" w:styleId="daabaaaaaabaaaababaaaaaa">
    <w:name w:val="daabaaaaaabaaaababaaaaaa"/>
    <w:rPr>
      <w:rFonts w:ascii="Times New Roman" w:hAnsi="Times New Roman"/>
      <w:b w:val="0"/>
      <w:i w:val="0"/>
      <w:color w:val="000000"/>
      <w:sz w:val="22"/>
      <w:u w:val="none"/>
    </w:rPr>
  </w:style>
  <w:style w:type="paragraph" w:customStyle="1" w:styleId="daabaaaaaabaaaababaaaaaaa">
    <w:name w:val="daabaaaaaabaaaababaaaaaaa"/>
    <w:rPr>
      <w:rFonts w:ascii="Times New Roman" w:hAnsi="Times New Roman"/>
      <w:b/>
      <w:i w:val="0"/>
      <w:color w:val="000000"/>
      <w:sz w:val="22"/>
      <w:u w:val="none"/>
    </w:rPr>
  </w:style>
  <w:style w:type="paragraph" w:customStyle="1" w:styleId="daabaaaaaabaaaababaaaaaaab">
    <w:name w:val="daabaaaaaabaaaababaaaaaaab"/>
    <w:rPr>
      <w:rFonts w:ascii="Times New Roman" w:hAnsi="Times New Roman"/>
      <w:b w:val="0"/>
      <w:i w:val="0"/>
      <w:color w:val="000000"/>
      <w:sz w:val="22"/>
      <w:u w:val="none"/>
    </w:rPr>
  </w:style>
  <w:style w:type="paragraph" w:customStyle="1" w:styleId="daabaaaaaabaaaababaaaaaaaba">
    <w:name w:val="daabaaaaaabaaaababaaaaaaaba"/>
    <w:rPr>
      <w:rFonts w:ascii="Times New Roman" w:hAnsi="Times New Roman"/>
      <w:b/>
      <w:i w:val="0"/>
      <w:color w:val="000000"/>
      <w:sz w:val="22"/>
      <w:u w:val="none"/>
    </w:rPr>
  </w:style>
  <w:style w:type="paragraph" w:customStyle="1" w:styleId="daabaaaaaabaaaababaaaaaaabab">
    <w:name w:val="daabaaaaaabaaaababaaaaaaabab"/>
    <w:rPr>
      <w:rFonts w:ascii="Times New Roman" w:hAnsi="Times New Roman"/>
      <w:b w:val="0"/>
      <w:i w:val="0"/>
      <w:color w:val="000000"/>
      <w:sz w:val="22"/>
      <w:u w:val="none"/>
    </w:rPr>
  </w:style>
  <w:style w:type="paragraph" w:customStyle="1" w:styleId="daabaaaaaabaaaababaaaaaaababa">
    <w:name w:val="daabaaaaaabaaaababaaaaaaababa"/>
    <w:rPr>
      <w:rFonts w:ascii="Times New Roman" w:hAnsi="Times New Roman"/>
      <w:b w:val="0"/>
      <w:i w:val="0"/>
      <w:color w:val="000000"/>
      <w:sz w:val="22"/>
      <w:u w:val="none"/>
    </w:rPr>
  </w:style>
  <w:style w:type="paragraph" w:customStyle="1" w:styleId="daabaaaaaabaaaababaaaaaaababaa">
    <w:name w:val="daabaaaaaabaaaababaaaaaaababaa"/>
    <w:rPr>
      <w:rFonts w:ascii="Times New Roman" w:hAnsi="Times New Roman"/>
      <w:b w:val="0"/>
      <w:i w:val="0"/>
      <w:color w:val="000000"/>
      <w:sz w:val="22"/>
      <w:u w:val="none"/>
    </w:rPr>
  </w:style>
  <w:style w:type="paragraph" w:customStyle="1" w:styleId="daabaaaaaabaaaababaaaaaaababaaa">
    <w:name w:val="daabaaaaaabaaaababaaaaaaababaaa"/>
    <w:rPr>
      <w:rFonts w:ascii="Times New Roman" w:hAnsi="Times New Roman"/>
      <w:b w:val="0"/>
      <w:i w:val="0"/>
      <w:color w:val="000000"/>
      <w:sz w:val="22"/>
      <w:u w:val="none"/>
    </w:rPr>
  </w:style>
  <w:style w:type="paragraph" w:customStyle="1" w:styleId="daabaaaaaabaaaababaaaaaaababaaaa">
    <w:name w:val="daabaaaaaabaaaababaaaaaaababaaaa"/>
    <w:rPr>
      <w:rFonts w:ascii="Times New Roman" w:hAnsi="Times New Roman"/>
      <w:b w:val="0"/>
      <w:i w:val="0"/>
      <w:color w:val="000000"/>
      <w:sz w:val="22"/>
      <w:u w:val="none"/>
    </w:rPr>
  </w:style>
  <w:style w:type="paragraph" w:customStyle="1" w:styleId="daabaaaaaabaaaababaaaaaaababaaaaa">
    <w:name w:val="daabaaaaaabaaaababaaaaaaababaaaaa"/>
    <w:rPr>
      <w:rFonts w:ascii="Times New Roman" w:hAnsi="Times New Roman"/>
      <w:b w:val="0"/>
      <w:i w:val="0"/>
      <w:color w:val="000000"/>
      <w:sz w:val="22"/>
      <w:u w:val="none"/>
    </w:rPr>
  </w:style>
  <w:style w:type="paragraph" w:customStyle="1" w:styleId="daabaaaaaabaaaababaaaaaaababaaaaaa">
    <w:name w:val="daabaaaaaabaaaababaaaaaaababaaaaaa"/>
    <w:rPr>
      <w:rFonts w:ascii="Times New Roman" w:hAnsi="Times New Roman"/>
      <w:b w:val="0"/>
      <w:i w:val="0"/>
      <w:color w:val="000000"/>
      <w:sz w:val="22"/>
      <w:u w:val="none"/>
    </w:rPr>
  </w:style>
  <w:style w:type="paragraph" w:customStyle="1" w:styleId="daabaaaaaabaaaababaaaaaaababaaaaaaa">
    <w:name w:val="daabaaaaaabaaaababaaaaaaababaaaaaaa"/>
    <w:rPr>
      <w:rFonts w:ascii="Times New Roman" w:hAnsi="Times New Roman"/>
      <w:b/>
      <w:i w:val="0"/>
      <w:color w:val="000000"/>
      <w:sz w:val="22"/>
      <w:u w:val="none"/>
    </w:rPr>
  </w:style>
  <w:style w:type="paragraph" w:customStyle="1" w:styleId="daabaaaaaabaaaababaaaaaaababaaaaaaab">
    <w:name w:val="daabaaaaaabaaaababaaaaaaababaaaaaaab"/>
    <w:rPr>
      <w:rFonts w:ascii="Times New Roman" w:hAnsi="Times New Roman"/>
      <w:b w:val="0"/>
      <w:i w:val="0"/>
      <w:color w:val="000000"/>
      <w:sz w:val="22"/>
      <w:u w:val="none"/>
    </w:rPr>
  </w:style>
  <w:style w:type="paragraph" w:customStyle="1" w:styleId="daabaaaaaabaaaababaaaaaaababaaaaaaaba">
    <w:name w:val="daabaaaaaabaaaababaaaaaaababaaaaaaaba"/>
    <w:rPr>
      <w:rFonts w:ascii="Times New Roman" w:hAnsi="Times New Roman"/>
      <w:b w:val="0"/>
      <w:i w:val="0"/>
      <w:color w:val="000000"/>
      <w:sz w:val="22"/>
      <w:u w:val="none"/>
    </w:rPr>
  </w:style>
  <w:style w:type="paragraph" w:customStyle="1" w:styleId="daabaaaaaabaaaababaaaaaaababaaaaaaabaa">
    <w:name w:val="daabaaaaaabaaaababaaaaaaababaaaaaaabaa"/>
    <w:rPr>
      <w:rFonts w:ascii="Times New Roman" w:hAnsi="Times New Roman"/>
      <w:b w:val="0"/>
      <w:i w:val="0"/>
      <w:color w:val="000000"/>
      <w:sz w:val="22"/>
      <w:u w:val="none"/>
    </w:rPr>
  </w:style>
  <w:style w:type="paragraph" w:customStyle="1" w:styleId="daabaaaaaabaaaababaaaaaaababaaaaaaabaaa">
    <w:name w:val="daabaaaaaabaaaababaaaaaaababaaaaaaabaaa"/>
    <w:rPr>
      <w:rFonts w:ascii="Times New Roman" w:hAnsi="Times New Roman"/>
      <w:b w:val="0"/>
      <w:i w:val="0"/>
      <w:color w:val="000000"/>
      <w:sz w:val="22"/>
      <w:u w:val="none"/>
    </w:rPr>
  </w:style>
  <w:style w:type="paragraph" w:customStyle="1" w:styleId="daabaaaaaabaaaababaaaaaaababaaaaaaabaaaa">
    <w:name w:val="daabaaaaaabaaaababaaaaaaababaaaaaaabaaaa"/>
    <w:rPr>
      <w:rFonts w:ascii="Times New Roman" w:hAnsi="Times New Roman"/>
      <w:b/>
      <w:i w:val="0"/>
      <w:color w:val="000000"/>
      <w:sz w:val="22"/>
      <w:u w:val="none"/>
    </w:rPr>
  </w:style>
  <w:style w:type="paragraph" w:customStyle="1" w:styleId="daabaaaaaabaaaababaaaaaaababaaaaaaabaaaab">
    <w:name w:val="daabaaaaaabaaaababaaaaaaababaaaaaaabaaaab"/>
    <w:rPr>
      <w:rFonts w:ascii="Times New Roman" w:hAnsi="Times New Roman"/>
      <w:b w:val="0"/>
      <w:i w:val="0"/>
      <w:color w:val="000000"/>
      <w:sz w:val="22"/>
      <w:u w:val="none"/>
    </w:rPr>
  </w:style>
  <w:style w:type="paragraph" w:customStyle="1" w:styleId="daabaaaaaabaaaababaaaaaaababaaaaaaabaaaaba">
    <w:name w:val="daabaaaaaabaaaababaaaaaaababaaaaaaabaaaaba"/>
    <w:rPr>
      <w:rFonts w:ascii="Times New Roman" w:hAnsi="Times New Roman"/>
      <w:b w:val="0"/>
      <w:i w:val="0"/>
      <w:color w:val="000000"/>
      <w:sz w:val="22"/>
      <w:u w:val="none"/>
    </w:rPr>
  </w:style>
  <w:style w:type="paragraph" w:customStyle="1" w:styleId="daabaaaaaabaaaababaaaaaaababaaaaaaabaaaabaa">
    <w:name w:val="daabaaaaaabaaaababaaaaaaababaaaaaaabaaaabaa"/>
    <w:rPr>
      <w:rFonts w:ascii="Times New Roman" w:hAnsi="Times New Roman"/>
      <w:b w:val="0"/>
      <w:i w:val="0"/>
      <w:color w:val="000000"/>
      <w:sz w:val="22"/>
      <w:u w:val="none"/>
    </w:rPr>
  </w:style>
  <w:style w:type="paragraph" w:customStyle="1" w:styleId="daabaaaaaabaaaababaaaaaaababaaaaaaabaaaabaaa">
    <w:name w:val="daabaaaaaabaaaababaaaaaaababaaaaaaabaaaabaaa"/>
    <w:rPr>
      <w:rFonts w:ascii="Times New Roman" w:hAnsi="Times New Roman"/>
      <w:b w:val="0"/>
      <w:i w:val="0"/>
      <w:color w:val="000000"/>
      <w:sz w:val="22"/>
      <w:u w:val="none"/>
    </w:rPr>
  </w:style>
  <w:style w:type="paragraph" w:customStyle="1" w:styleId="daabaaaaaabaaaababaaaaaaababaaaaaaabaaaabaaaa">
    <w:name w:val="daabaaaaaabaaaababaaaaaaababaaa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