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 lemniscate curve will not be transitional throughout, if its deflection angle, is</w:t>
      </w:r>
    </w:p>
    <w:p>
      <w:pPr>
        <w:pStyle w:val="aa"/>
        <w:keepNext w:val="0"/>
        <w:keepLines w:val="0"/>
        <w:pageBreakBefore w:val="0"/>
        <w:widowControl/>
        <w:spacing w:before="0" w:after="160"/>
        <w:jc w:val="left"/>
      </w:pPr>
      <w:r>
        <w:t xml:space="preserve">    a. 45°</w:t>
      </w:r>
    </w:p>
    <w:p>
      <w:pPr>
        <w:pStyle w:val="aab"/>
        <w:keepNext w:val="0"/>
        <w:keepLines w:val="0"/>
        <w:pageBreakBefore w:val="0"/>
        <w:widowControl/>
        <w:spacing w:before="0" w:after="160"/>
        <w:jc w:val="left"/>
      </w:pPr>
      <w:r>
        <w:t xml:space="preserve">    b. 60°</w:t>
      </w:r>
    </w:p>
    <w:p>
      <w:pPr>
        <w:pStyle w:val="aaba"/>
        <w:keepNext w:val="0"/>
        <w:keepLines w:val="0"/>
        <w:pageBreakBefore w:val="0"/>
        <w:widowControl/>
        <w:spacing w:before="0" w:after="160"/>
        <w:jc w:val="left"/>
      </w:pPr>
      <w:r>
        <w:t xml:space="preserve">    c. 90°</w:t>
      </w:r>
    </w:p>
    <w:p>
      <w:pPr>
        <w:pStyle w:val="aabaa"/>
        <w:keepNext w:val="0"/>
        <w:keepLines w:val="0"/>
        <w:pageBreakBefore w:val="0"/>
        <w:widowControl/>
        <w:spacing w:before="0" w:after="160"/>
        <w:jc w:val="left"/>
      </w:pPr>
      <w:r>
        <w:t xml:space="preserve">    d. 120°</w:t>
      </w:r>
    </w:p>
    <w:p>
      <w:pPr>
        <w:pStyle w:val="b"/>
        <w:keepNext w:val="0"/>
        <w:keepLines w:val="0"/>
        <w:pageBreakBefore w:val="0"/>
        <w:widowControl/>
        <w:spacing w:before="0" w:after="160"/>
        <w:jc w:val="left"/>
      </w:pPr>
      <w:r>
        <w:t>2. True meridian of different places</w:t>
      </w:r>
    </w:p>
    <w:p>
      <w:pPr>
        <w:pStyle w:val="ba"/>
        <w:keepNext w:val="0"/>
        <w:keepLines w:val="0"/>
        <w:pageBreakBefore w:val="0"/>
        <w:widowControl/>
        <w:spacing w:before="0" w:after="160"/>
        <w:jc w:val="left"/>
      </w:pPr>
      <w:r>
        <w:t xml:space="preserve">    a. converge from the south pole to the north pole</w:t>
      </w:r>
    </w:p>
    <w:p>
      <w:pPr>
        <w:pStyle w:val="baa"/>
        <w:keepNext w:val="0"/>
        <w:keepLines w:val="0"/>
        <w:pageBreakBefore w:val="0"/>
        <w:widowControl/>
        <w:spacing w:before="0" w:after="160"/>
        <w:jc w:val="left"/>
      </w:pPr>
      <w:r>
        <w:t xml:space="preserve">    b. converge from the north pole to the south pole</w:t>
      </w:r>
    </w:p>
    <w:p>
      <w:pPr>
        <w:pStyle w:val="baaa"/>
        <w:keepNext w:val="0"/>
        <w:keepLines w:val="0"/>
        <w:pageBreakBefore w:val="0"/>
        <w:widowControl/>
        <w:spacing w:before="0" w:after="160"/>
        <w:jc w:val="left"/>
      </w:pPr>
      <w:r>
        <w:t xml:space="preserve">    c. converge from the equator to the poles</w:t>
      </w:r>
    </w:p>
    <w:p>
      <w:pPr>
        <w:pStyle w:val="baaab"/>
        <w:keepNext w:val="0"/>
        <w:keepLines w:val="0"/>
        <w:pageBreakBefore w:val="0"/>
        <w:widowControl/>
        <w:spacing w:before="0" w:after="160"/>
        <w:jc w:val="left"/>
      </w:pPr>
      <w:r>
        <w:t xml:space="preserve">    d. run parallel to each other.</w:t>
      </w:r>
    </w:p>
    <w:p>
      <w:pPr>
        <w:pStyle w:val="baaaba"/>
        <w:keepNext w:val="0"/>
        <w:keepLines w:val="0"/>
        <w:pageBreakBefore w:val="0"/>
        <w:widowControl/>
        <w:spacing w:before="0" w:after="160"/>
        <w:jc w:val="left"/>
      </w:pPr>
      <w:r>
        <w:t>3. Two contour lines, having the same elevation</w:t>
      </w:r>
    </w:p>
    <w:p>
      <w:pPr>
        <w:pStyle w:val="baaabaa"/>
        <w:keepNext w:val="0"/>
        <w:keepLines w:val="0"/>
        <w:pageBreakBefore w:val="0"/>
        <w:widowControl/>
        <w:spacing w:before="0" w:after="160"/>
        <w:jc w:val="left"/>
      </w:pPr>
      <w:r>
        <w:t xml:space="preserve">    a. cannot cross each other</w:t>
      </w:r>
    </w:p>
    <w:p>
      <w:pPr>
        <w:pStyle w:val="baaabaaa"/>
        <w:keepNext w:val="0"/>
        <w:keepLines w:val="0"/>
        <w:pageBreakBefore w:val="0"/>
        <w:widowControl/>
        <w:spacing w:before="0" w:after="160"/>
        <w:jc w:val="left"/>
      </w:pPr>
      <w:r>
        <w:t xml:space="preserve">    b. can cross each other</w:t>
      </w:r>
    </w:p>
    <w:p>
      <w:pPr>
        <w:pStyle w:val="baaabaaaa"/>
        <w:keepNext w:val="0"/>
        <w:keepLines w:val="0"/>
        <w:pageBreakBefore w:val="0"/>
        <w:widowControl/>
        <w:spacing w:before="0" w:after="160"/>
        <w:jc w:val="left"/>
      </w:pPr>
      <w:r>
        <w:t xml:space="preserve">    c. cannot unite together</w:t>
      </w:r>
    </w:p>
    <w:p>
      <w:pPr>
        <w:pStyle w:val="baaabaaaaa"/>
        <w:keepNext w:val="0"/>
        <w:keepLines w:val="0"/>
        <w:pageBreakBefore w:val="0"/>
        <w:widowControl/>
        <w:spacing w:before="0" w:after="160"/>
        <w:jc w:val="left"/>
      </w:pPr>
      <w:r>
        <w:t xml:space="preserve">    d. can unite together.</w:t>
      </w:r>
    </w:p>
    <w:p>
      <w:pPr>
        <w:pStyle w:val="baaabaaaaab"/>
        <w:keepNext w:val="0"/>
        <w:keepLines w:val="0"/>
        <w:pageBreakBefore w:val="0"/>
        <w:widowControl/>
        <w:spacing w:before="0" w:after="160"/>
        <w:jc w:val="left"/>
      </w:pPr>
      <w:r>
        <w:t>4. In optical reading instruments</w:t>
      </w:r>
    </w:p>
    <w:p>
      <w:pPr>
        <w:pStyle w:val="baaabaaaaaba"/>
        <w:keepNext w:val="0"/>
        <w:keepLines w:val="0"/>
        <w:pageBreakBefore w:val="0"/>
        <w:widowControl/>
        <w:spacing w:before="0" w:after="160"/>
        <w:jc w:val="left"/>
      </w:pPr>
      <w:r>
        <w:t xml:space="preserve">    a. the vertical circle is usually continuous from 0° to 359°</w:t>
      </w:r>
    </w:p>
    <w:p>
      <w:pPr>
        <w:pStyle w:val="baaabaaaaabaa"/>
        <w:keepNext w:val="0"/>
        <w:keepLines w:val="0"/>
        <w:pageBreakBefore w:val="0"/>
        <w:widowControl/>
        <w:spacing w:before="0" w:after="160"/>
        <w:jc w:val="left"/>
      </w:pPr>
      <w:r>
        <w:t xml:space="preserve">    b. the readings increase when the telescope is elevated in the face left position</w:t>
      </w:r>
    </w:p>
    <w:p>
      <w:pPr>
        <w:pStyle w:val="baaabaaaaabaaa"/>
        <w:keepNext w:val="0"/>
        <w:keepLines w:val="0"/>
        <w:pageBreakBefore w:val="0"/>
        <w:widowControl/>
        <w:spacing w:before="0" w:after="160"/>
        <w:jc w:val="left"/>
      </w:pPr>
      <w:r>
        <w:t xml:space="preserve">    c. the readings decrease when the telescope is elevated in the face right position</w:t>
      </w:r>
    </w:p>
    <w:p>
      <w:pPr>
        <w:pStyle w:val="baaabaaaaabaaaa"/>
        <w:keepNext w:val="0"/>
        <w:keepLines w:val="0"/>
        <w:pageBreakBefore w:val="0"/>
        <w:widowControl/>
        <w:spacing w:before="0" w:after="160"/>
        <w:jc w:val="left"/>
      </w:pPr>
      <w:r>
        <w:t xml:space="preserve">    d. all the above.</w:t>
      </w:r>
    </w:p>
    <w:p>
      <w:pPr>
        <w:pStyle w:val="baaabaaaaabaaaab"/>
        <w:keepNext w:val="0"/>
        <w:keepLines w:val="0"/>
        <w:pageBreakBefore w:val="0"/>
        <w:widowControl/>
        <w:spacing w:before="0" w:after="160"/>
        <w:jc w:val="left"/>
      </w:pPr>
      <w:r>
        <w:t>5. The most commonly used base for timber painting, is</w:t>
      </w:r>
    </w:p>
    <w:p>
      <w:pPr>
        <w:pStyle w:val="baaabaaaaabaaaaba"/>
        <w:keepNext w:val="0"/>
        <w:keepLines w:val="0"/>
        <w:pageBreakBefore w:val="0"/>
        <w:widowControl/>
        <w:spacing w:before="0" w:after="160"/>
        <w:jc w:val="left"/>
      </w:pPr>
      <w:r>
        <w:t xml:space="preserve">    a. red lead</w:t>
      </w:r>
    </w:p>
    <w:p>
      <w:pPr>
        <w:pStyle w:val="baaabaaaaabaaaabaa"/>
        <w:keepNext w:val="0"/>
        <w:keepLines w:val="0"/>
        <w:pageBreakBefore w:val="0"/>
        <w:widowControl/>
        <w:spacing w:before="0" w:after="160"/>
        <w:jc w:val="left"/>
      </w:pPr>
      <w:r>
        <w:t xml:space="preserve">    b. zinc white</w:t>
      </w:r>
    </w:p>
    <w:p>
      <w:pPr>
        <w:pStyle w:val="baaabaaaaabaaaabaaa"/>
        <w:keepNext w:val="0"/>
        <w:keepLines w:val="0"/>
        <w:pageBreakBefore w:val="0"/>
        <w:widowControl/>
        <w:spacing w:before="0" w:after="160"/>
        <w:jc w:val="left"/>
      </w:pPr>
      <w:r>
        <w:t xml:space="preserve">    c. white lead</w:t>
      </w:r>
    </w:p>
    <w:p>
      <w:pPr>
        <w:pStyle w:val="baaabaaaaabaaaabaaab"/>
        <w:keepNext w:val="0"/>
        <w:keepLines w:val="0"/>
        <w:pageBreakBefore w:val="0"/>
        <w:widowControl/>
        <w:spacing w:before="0" w:after="160"/>
        <w:jc w:val="left"/>
      </w:pPr>
      <w:r>
        <w:t xml:space="preserve">    d. titanium white.</w:t>
      </w:r>
    </w:p>
    <w:p>
      <w:pPr>
        <w:pStyle w:val="baaabaaaaabaaaabaaaba"/>
        <w:keepNext w:val="0"/>
        <w:keepLines w:val="0"/>
        <w:pageBreakBefore w:val="0"/>
        <w:widowControl/>
        <w:spacing w:before="0" w:after="160"/>
        <w:jc w:val="left"/>
      </w:pPr>
      <w:r>
        <w:t>6. The timber having maximum resistance against white ants, is obtained from</w:t>
      </w:r>
    </w:p>
    <w:p>
      <w:pPr>
        <w:pStyle w:val="baaabaaaaabaaaabaaabaa"/>
        <w:keepNext w:val="0"/>
        <w:keepLines w:val="0"/>
        <w:pageBreakBefore w:val="0"/>
        <w:widowControl/>
        <w:spacing w:before="0" w:after="160"/>
        <w:jc w:val="left"/>
      </w:pPr>
      <w:r>
        <w:t xml:space="preserve">    a. chir</w:t>
      </w:r>
    </w:p>
    <w:p>
      <w:pPr>
        <w:pStyle w:val="baaabaaaaabaaaabaaabaaa"/>
        <w:keepNext w:val="0"/>
        <w:keepLines w:val="0"/>
        <w:pageBreakBefore w:val="0"/>
        <w:widowControl/>
        <w:spacing w:before="0" w:after="160"/>
        <w:jc w:val="left"/>
      </w:pPr>
      <w:r>
        <w:t xml:space="preserve">    b. shisham</w:t>
      </w:r>
    </w:p>
    <w:p>
      <w:pPr>
        <w:pStyle w:val="baaabaaaaabaaaabaaabaaaa"/>
        <w:keepNext w:val="0"/>
        <w:keepLines w:val="0"/>
        <w:pageBreakBefore w:val="0"/>
        <w:widowControl/>
        <w:spacing w:before="0" w:after="160"/>
        <w:jc w:val="left"/>
      </w:pPr>
      <w:r>
        <w:t xml:space="preserve">    c. sal</w:t>
      </w:r>
    </w:p>
    <w:p>
      <w:pPr>
        <w:pStyle w:val="baaabaaaaabaaaabaaabaaaab"/>
        <w:keepNext w:val="0"/>
        <w:keepLines w:val="0"/>
        <w:pageBreakBefore w:val="0"/>
        <w:widowControl/>
        <w:spacing w:before="0" w:after="160"/>
        <w:jc w:val="left"/>
      </w:pPr>
      <w:r>
        <w:t xml:space="preserve">    d. teak.</w:t>
      </w:r>
    </w:p>
    <w:p>
      <w:pPr>
        <w:pStyle w:val="baaabaaaaabaaaabaaabaaaaba"/>
        <w:keepNext w:val="0"/>
        <w:keepLines w:val="0"/>
        <w:pageBreakBefore w:val="0"/>
        <w:widowControl/>
        <w:spacing w:before="0" w:after="160"/>
        <w:jc w:val="left"/>
      </w:pPr>
      <w:r>
        <w:t>7. Asbestos cement</w:t>
      </w:r>
    </w:p>
    <w:p>
      <w:pPr>
        <w:pStyle w:val="baaabaaaaabaaaabaaabaaaabaa"/>
        <w:keepNext w:val="0"/>
        <w:keepLines w:val="0"/>
        <w:pageBreakBefore w:val="0"/>
        <w:widowControl/>
        <w:spacing w:before="0" w:after="160"/>
        <w:jc w:val="left"/>
      </w:pPr>
      <w:r>
        <w:t xml:space="preserve">    a. is brittle</w:t>
      </w:r>
    </w:p>
    <w:p>
      <w:pPr>
        <w:pStyle w:val="baaabaaaaabaaaabaaabaaaabaaa"/>
        <w:keepNext w:val="0"/>
        <w:keepLines w:val="0"/>
        <w:pageBreakBefore w:val="0"/>
        <w:widowControl/>
        <w:spacing w:before="0" w:after="160"/>
        <w:jc w:val="left"/>
      </w:pPr>
      <w:r>
        <w:t xml:space="preserve">    b. warps due to changes in humidity</w:t>
      </w:r>
    </w:p>
    <w:p>
      <w:pPr>
        <w:pStyle w:val="baaabaaaaabaaaabaaabaaaabaaaa"/>
        <w:keepNext w:val="0"/>
        <w:keepLines w:val="0"/>
        <w:pageBreakBefore w:val="0"/>
        <w:widowControl/>
        <w:spacing w:before="0" w:after="160"/>
        <w:jc w:val="left"/>
      </w:pPr>
      <w:r>
        <w:t xml:space="preserve">    c. strength is lowered when saturated by water</w:t>
      </w:r>
    </w:p>
    <w:p>
      <w:pPr>
        <w:pStyle w:val="baaabaaaaabaaaabaaabaaaabaaaaa"/>
        <w:keepNext w:val="0"/>
        <w:keepLines w:val="0"/>
        <w:pageBreakBefore w:val="0"/>
        <w:widowControl/>
        <w:spacing w:before="0" w:after="160"/>
        <w:jc w:val="left"/>
      </w:pPr>
      <w:r>
        <w:t xml:space="preserve">    d. all the above.</w:t>
      </w:r>
    </w:p>
    <w:p>
      <w:pPr>
        <w:pStyle w:val="baaabaaaaabaaaabaaabaaaabaaaaab"/>
        <w:keepNext w:val="0"/>
        <w:keepLines w:val="0"/>
        <w:pageBreakBefore w:val="0"/>
        <w:widowControl/>
        <w:spacing w:before="0" w:after="160"/>
        <w:jc w:val="left"/>
      </w:pPr>
      <w:r>
        <w:t>8. For slaking of 10 kg of CaO, the theoretical amount of water is</w:t>
      </w:r>
    </w:p>
    <w:p>
      <w:pPr>
        <w:pStyle w:val="baaabaaaaabaaaabaaabaaaabaaaaaba"/>
        <w:keepNext w:val="0"/>
        <w:keepLines w:val="0"/>
        <w:pageBreakBefore w:val="0"/>
        <w:widowControl/>
        <w:spacing w:before="0" w:after="160"/>
        <w:jc w:val="left"/>
      </w:pPr>
      <w:r>
        <w:t xml:space="preserve">    a. 2.2 kg</w:t>
      </w:r>
    </w:p>
    <w:p>
      <w:pPr>
        <w:pStyle w:val="baaabaaaaabaaaabaaabaaaabaaaaabaa"/>
        <w:keepNext w:val="0"/>
        <w:keepLines w:val="0"/>
        <w:pageBreakBefore w:val="0"/>
        <w:widowControl/>
        <w:spacing w:before="0" w:after="160"/>
        <w:jc w:val="left"/>
      </w:pPr>
      <w:r>
        <w:t xml:space="preserve">    b. 1.5 kg</w:t>
      </w:r>
    </w:p>
    <w:p>
      <w:pPr>
        <w:pStyle w:val="baaabaaaaabaaaabaaabaaaabaaaaabaaa"/>
        <w:keepNext w:val="0"/>
        <w:keepLines w:val="0"/>
        <w:pageBreakBefore w:val="0"/>
        <w:widowControl/>
        <w:spacing w:before="0" w:after="160"/>
        <w:jc w:val="left"/>
      </w:pPr>
      <w:r>
        <w:t xml:space="preserve">    c. 3.2 kg</w:t>
      </w:r>
    </w:p>
    <w:p>
      <w:pPr>
        <w:pStyle w:val="baaabaaaaabaaaabaaabaaaabaaaaabaaab"/>
        <w:keepNext w:val="0"/>
        <w:keepLines w:val="0"/>
        <w:pageBreakBefore w:val="0"/>
        <w:widowControl/>
        <w:spacing w:before="0" w:after="160"/>
        <w:jc w:val="left"/>
      </w:pPr>
      <w:r>
        <w:t xml:space="preserve">    d. None of these.</w:t>
      </w:r>
    </w:p>
    <w:p>
      <w:pPr>
        <w:pStyle w:val="baaabaaaaabaaaabaaabaaaabaaaaabaaaba"/>
        <w:keepNext w:val="0"/>
        <w:keepLines w:val="0"/>
        <w:pageBreakBefore w:val="0"/>
        <w:widowControl/>
        <w:spacing w:before="0" w:after="160"/>
        <w:jc w:val="left"/>
      </w:pPr>
      <w:r>
        <w:t>9. The ratio of tangential and normal components of a stress on an inclined plane through θ° to the direction of the force, is :</w:t>
      </w:r>
    </w:p>
    <w:p>
      <w:pPr>
        <w:pStyle w:val="baaabaaaaabaaaabaaabaaaabaaaaabaaabaa"/>
        <w:keepNext w:val="0"/>
        <w:keepLines w:val="0"/>
        <w:pageBreakBefore w:val="0"/>
        <w:widowControl/>
        <w:spacing w:before="0" w:after="160"/>
        <w:jc w:val="left"/>
      </w:pPr>
      <w:r>
        <w:t xml:space="preserve">    a. cos θ</w:t>
      </w:r>
    </w:p>
    <w:p>
      <w:pPr>
        <w:pStyle w:val="baaabaaaaabaaaabaaabaaaabaaaaabaaabaaa"/>
        <w:keepNext w:val="0"/>
        <w:keepLines w:val="0"/>
        <w:pageBreakBefore w:val="0"/>
        <w:widowControl/>
        <w:spacing w:before="0" w:after="160"/>
        <w:jc w:val="left"/>
      </w:pPr>
      <w:r>
        <w:t xml:space="preserve">    b. tan θ</w:t>
      </w:r>
    </w:p>
    <w:p>
      <w:pPr>
        <w:pStyle w:val="baaabaaaaabaaaabaaabaaaabaaaaabaaabaaab"/>
        <w:keepNext w:val="0"/>
        <w:keepLines w:val="0"/>
        <w:pageBreakBefore w:val="0"/>
        <w:widowControl/>
        <w:spacing w:before="0" w:after="160"/>
        <w:jc w:val="left"/>
      </w:pPr>
      <w:r>
        <w:t xml:space="preserve">    c. cos θ</w:t>
      </w:r>
    </w:p>
    <w:p>
      <w:pPr>
        <w:pStyle w:val="baaabaaaaabaaaabaaabaaaabaaaaabaaabaaaba"/>
        <w:keepNext w:val="0"/>
        <w:keepLines w:val="0"/>
        <w:pageBreakBefore w:val="0"/>
        <w:widowControl/>
        <w:spacing w:before="0" w:after="160"/>
        <w:jc w:val="left"/>
      </w:pPr>
      <w:r>
        <w:t xml:space="preserve">    d. sec θ</w:t>
      </w:r>
    </w:p>
    <w:p>
      <w:pPr>
        <w:pStyle w:val="baaabaaaaabaaaabaaabaaaabaaaaabaaabaaabaa"/>
        <w:keepNext w:val="0"/>
        <w:keepLines w:val="0"/>
        <w:pageBreakBefore w:val="0"/>
        <w:widowControl/>
        <w:spacing w:before="0" w:after="160"/>
        <w:jc w:val="left"/>
      </w:pPr>
      <w:r>
        <w:t>10. A shaft rotating N.R.M. under a torque T, transmits a power</w:t>
      </w:r>
    </w:p>
    <w:p>
      <w:pPr>
        <w:pStyle w:val="baaabaaaaabaaaabaaabaaaabaaaaabaaabaaabaaa"/>
        <w:keepNext w:val="0"/>
        <w:keepLines w:val="0"/>
        <w:pageBreakBefore w:val="0"/>
        <w:widowControl/>
        <w:spacing w:before="0" w:after="160"/>
        <w:jc w:val="left"/>
      </w:pPr>
      <w:r>
        <w:t xml:space="preserve">    a.  Newton metres/sec</w:t>
      </w:r>
    </w:p>
    <w:p>
      <w:pPr>
        <w:pStyle w:val="baaabaaaaabaaaabaaabaaaabaaaaabaaabaaabaaab"/>
        <w:keepNext w:val="0"/>
        <w:keepLines w:val="0"/>
        <w:pageBreakBefore w:val="0"/>
        <w:widowControl/>
        <w:spacing w:before="0" w:after="160"/>
        <w:jc w:val="left"/>
      </w:pPr>
      <w:r>
        <w:t xml:space="preserve">    b.  Newton metres/min</w:t>
      </w:r>
    </w:p>
    <w:p>
      <w:pPr>
        <w:pStyle w:val="baaabaaaaabaaaabaaabaaaabaaaaabaaabaaabaaaba"/>
        <w:keepNext w:val="0"/>
        <w:keepLines w:val="0"/>
        <w:pageBreakBefore w:val="0"/>
        <w:widowControl/>
        <w:spacing w:before="0" w:after="160"/>
        <w:jc w:val="left"/>
      </w:pPr>
      <w:r>
        <w:t xml:space="preserve">    c.  Newton metres/min</w:t>
      </w:r>
    </w:p>
    <w:p>
      <w:pPr>
        <w:pStyle w:val="baaabaaaaabaaaabaaabaaaabaaaaabaaabaaabaaabaa"/>
        <w:keepNext w:val="0"/>
        <w:keepLines w:val="0"/>
        <w:pageBreakBefore w:val="0"/>
        <w:widowControl/>
        <w:spacing w:before="0" w:after="160"/>
        <w:jc w:val="left"/>
      </w:pPr>
      <w:r>
        <w:t xml:space="preserve">    d.  Newton metres/sec</w:t>
      </w:r>
    </w:p>
    <w:p>
      <w:pPr>
        <w:pStyle w:val="baaabaaaaabaaaabaaabaaaabaaaaabaaabaaabaaabaaa"/>
        <w:keepNext w:val="0"/>
        <w:keepLines w:val="0"/>
        <w:pageBreakBefore w:val="0"/>
        <w:widowControl/>
        <w:spacing w:before="0" w:after="160"/>
        <w:jc w:val="left"/>
      </w:pPr>
      <w:r>
        <w:t xml:space="preserve">11. For the beam shown in below figure, the maximum positive bending moment is nearly equal to negative bending moment when L1 is equal to </w:t>
      </w:r>
    </w:p>
    <w:p>
      <w:pPr>
        <w:pStyle w:val="baaabaaaaabaaaabaaabaaaabaaaaabaaabaaabaaabaaaa"/>
        <w:keepNext w:val="0"/>
        <w:keepLines w:val="0"/>
        <w:pageBreakBefore w:val="0"/>
        <w:widowControl/>
        <w:spacing w:before="0" w:after="160"/>
        <w:jc w:val="left"/>
      </w:pPr>
      <w:r>
        <w:t xml:space="preserve">    a. 1.0 L</w:t>
      </w:r>
    </w:p>
    <w:p>
      <w:pPr>
        <w:pStyle w:val="baaabaaaaabaaaabaaabaaaabaaaaabaaabaaabaaabaaaaa"/>
        <w:keepNext w:val="0"/>
        <w:keepLines w:val="0"/>
        <w:pageBreakBefore w:val="0"/>
        <w:widowControl/>
        <w:spacing w:before="0" w:after="160"/>
        <w:jc w:val="left"/>
      </w:pPr>
      <w:r>
        <w:t xml:space="preserve">    b. 0.7 L</w:t>
      </w:r>
    </w:p>
    <w:p>
      <w:pPr>
        <w:pStyle w:val="baaabaaaaabaaaabaaabaaaabaaaaabaaabaaabaaabaaaaaa"/>
        <w:keepNext w:val="0"/>
        <w:keepLines w:val="0"/>
        <w:pageBreakBefore w:val="0"/>
        <w:widowControl/>
        <w:spacing w:before="0" w:after="160"/>
        <w:jc w:val="left"/>
      </w:pPr>
      <w:r>
        <w:t xml:space="preserve">    c. 0.5 L</w:t>
      </w:r>
    </w:p>
    <w:p>
      <w:pPr>
        <w:pStyle w:val="baaabaaaaabaaaabaaabaaaabaaaaabaaabaaabaaabaaaaaaa"/>
        <w:keepNext w:val="0"/>
        <w:keepLines w:val="0"/>
        <w:pageBreakBefore w:val="0"/>
        <w:widowControl/>
        <w:spacing w:before="0" w:after="160"/>
        <w:jc w:val="left"/>
      </w:pPr>
      <w:r>
        <w:t xml:space="preserve">    d. 0.35 L.</w:t>
      </w:r>
    </w:p>
    <w:p>
      <w:pPr>
        <w:pStyle w:val="baaabaaaaabaaaabaaabaaaabaaaaabaaabaaabaaabaaaaaaab"/>
        <w:keepNext w:val="0"/>
        <w:keepLines w:val="0"/>
        <w:pageBreakBefore w:val="0"/>
        <w:widowControl/>
        <w:spacing w:before="0" w:after="160"/>
        <w:jc w:val="left"/>
      </w:pPr>
      <w:r>
        <w:t>12. The section modulus of a rectangular light beam 25 metres long is 12.500 cm3. The beam is simply supported at its ends and carries a longitudinal axial tensile load of 10 tonnes in addition to a point load of 4 tonnes at the centre. The maximum stress in the bottom most fibre at the mid span section, is</w:t>
      </w:r>
    </w:p>
    <w:p>
      <w:pPr>
        <w:pStyle w:val="baaabaaaaabaaaabaaabaaaabaaaaabaaabaaabaaabaaaaaaaba"/>
        <w:keepNext w:val="0"/>
        <w:keepLines w:val="0"/>
        <w:pageBreakBefore w:val="0"/>
        <w:widowControl/>
        <w:spacing w:before="0" w:after="160"/>
        <w:jc w:val="left"/>
      </w:pPr>
      <w:r>
        <w:t xml:space="preserve">    a. 13.33 kg/cm2 compressive</w:t>
      </w:r>
    </w:p>
    <w:p>
      <w:pPr>
        <w:pStyle w:val="baaabaaaaabaaaabaaabaaaabaaaaabaaabaaabaaabaaaaaaabaa"/>
        <w:keepNext w:val="0"/>
        <w:keepLines w:val="0"/>
        <w:pageBreakBefore w:val="0"/>
        <w:widowControl/>
        <w:spacing w:before="0" w:after="160"/>
        <w:jc w:val="left"/>
      </w:pPr>
      <w:r>
        <w:t xml:space="preserve">    b. 26.67 kg/cm2 tensile</w:t>
      </w:r>
    </w:p>
    <w:p>
      <w:pPr>
        <w:pStyle w:val="baaabaaaaabaaaabaaabaaaabaaaaabaaabaaabaaabaaaaaaabaab"/>
        <w:keepNext w:val="0"/>
        <w:keepLines w:val="0"/>
        <w:pageBreakBefore w:val="0"/>
        <w:widowControl/>
        <w:spacing w:before="0" w:after="160"/>
        <w:jc w:val="left"/>
      </w:pPr>
      <w:r>
        <w:t xml:space="preserve">    c. 26.67 kg/cm2 compressive</w:t>
      </w:r>
    </w:p>
    <w:p>
      <w:pPr>
        <w:pStyle w:val="baaabaaaaabaaaabaaabaaaabaaaaabaaabaaabaaabaaaaaaabaaba"/>
        <w:keepNext w:val="0"/>
        <w:keepLines w:val="0"/>
        <w:pageBreakBefore w:val="0"/>
        <w:widowControl/>
        <w:spacing w:before="0" w:after="160"/>
        <w:jc w:val="left"/>
      </w:pPr>
      <w:r>
        <w:t xml:space="preserve">    d. none of these.</w:t>
      </w:r>
    </w:p>
    <w:p>
      <w:pPr>
        <w:pStyle w:val="baaabaaaaabaaaabaaabaaaabaaaaabaaabaaabaaabaaaaaaabaabaa"/>
        <w:keepNext w:val="0"/>
        <w:keepLines w:val="0"/>
        <w:pageBreakBefore w:val="0"/>
        <w:widowControl/>
        <w:spacing w:before="0" w:after="160"/>
        <w:jc w:val="left"/>
      </w:pPr>
      <w:r>
        <w:t>13. The pressure less than atmospheric , pressure, is known</w:t>
      </w:r>
    </w:p>
    <w:p>
      <w:pPr>
        <w:pStyle w:val="baaabaaaaabaaaabaaabaaaabaaaaabaaabaaabaaabaaaaaaabaabaaa"/>
        <w:keepNext w:val="0"/>
        <w:keepLines w:val="0"/>
        <w:pageBreakBefore w:val="0"/>
        <w:widowControl/>
        <w:spacing w:before="0" w:after="160"/>
        <w:jc w:val="left"/>
      </w:pPr>
      <w:r>
        <w:t xml:space="preserve">    a. suction pressure</w:t>
      </w:r>
    </w:p>
    <w:p>
      <w:pPr>
        <w:pStyle w:val="baaabaaaaabaaaabaaabaaaabaaaaabaaabaaabaaabaaaaaaabaabaaaa"/>
        <w:keepNext w:val="0"/>
        <w:keepLines w:val="0"/>
        <w:pageBreakBefore w:val="0"/>
        <w:widowControl/>
        <w:spacing w:before="0" w:after="160"/>
        <w:jc w:val="left"/>
      </w:pPr>
      <w:r>
        <w:t xml:space="preserve">    b. vacuum pressure</w:t>
      </w:r>
    </w:p>
    <w:p>
      <w:pPr>
        <w:pStyle w:val="baaabaaaaabaaaabaaabaaaabaaaaabaaabaaabaaabaaaaaaabaabaaaaa"/>
        <w:keepNext w:val="0"/>
        <w:keepLines w:val="0"/>
        <w:pageBreakBefore w:val="0"/>
        <w:widowControl/>
        <w:spacing w:before="0" w:after="160"/>
        <w:jc w:val="left"/>
      </w:pPr>
      <w:r>
        <w:t xml:space="preserve">    c. negative gauge pressure</w:t>
      </w:r>
    </w:p>
    <w:p>
      <w:pPr>
        <w:pStyle w:val="baaabaaaaabaaaabaaabaaaabaaaaabaaabaaabaaabaaaaaaabaabaaaaaa"/>
        <w:keepNext w:val="0"/>
        <w:keepLines w:val="0"/>
        <w:pageBreakBefore w:val="0"/>
        <w:widowControl/>
        <w:spacing w:before="0" w:after="160"/>
        <w:jc w:val="left"/>
      </w:pPr>
      <w:r>
        <w:t xml:space="preserve">    d. all the above.</w:t>
      </w:r>
    </w:p>
    <w:p>
      <w:pPr>
        <w:pStyle w:val="baaabaaaaabaaaabaaabaaaabaaaaabaaabaaabaaabaaaaaaabaabaaaaaab"/>
        <w:keepNext w:val="0"/>
        <w:keepLines w:val="0"/>
        <w:pageBreakBefore w:val="0"/>
        <w:widowControl/>
        <w:spacing w:before="0" w:after="160"/>
        <w:jc w:val="left"/>
      </w:pPr>
      <w:r>
        <w:t>14. In two dimensional flow the components of velocity are given by u = ax; v = by. The stream lines will be</w:t>
      </w:r>
    </w:p>
    <w:p>
      <w:pPr>
        <w:pStyle w:val="baaabaaaaabaaaabaaabaaaabaaaaabaaabaaabaaabaaaaaaabaabaaaaaaba"/>
        <w:keepNext w:val="0"/>
        <w:keepLines w:val="0"/>
        <w:pageBreakBefore w:val="0"/>
        <w:widowControl/>
        <w:spacing w:before="0" w:after="160"/>
        <w:jc w:val="left"/>
      </w:pPr>
      <w:r>
        <w:t xml:space="preserve">    a. circular</w:t>
      </w:r>
    </w:p>
    <w:p>
      <w:pPr>
        <w:pStyle w:val="baaabaaaaabaaaabaaabaaaabaaaaabaaabaaabaaabaaaaaaabaabaaaaaabaa"/>
        <w:keepNext w:val="0"/>
        <w:keepLines w:val="0"/>
        <w:pageBreakBefore w:val="0"/>
        <w:widowControl/>
        <w:spacing w:before="0" w:after="160"/>
        <w:jc w:val="left"/>
      </w:pPr>
      <w:r>
        <w:t xml:space="preserve">    b. parabolic</w:t>
      </w:r>
    </w:p>
    <w:p>
      <w:pPr>
        <w:pStyle w:val="baaabaaaaabaaaabaaabaaaabaaaaabaaabaaabaaabaaaaaaabaabaaaaaabaaa"/>
        <w:keepNext w:val="0"/>
        <w:keepLines w:val="0"/>
        <w:pageBreakBefore w:val="0"/>
        <w:widowControl/>
        <w:spacing w:before="0" w:after="160"/>
        <w:jc w:val="left"/>
      </w:pPr>
      <w:r>
        <w:t xml:space="preserve">    c. hyperbolic</w:t>
      </w:r>
    </w:p>
    <w:p>
      <w:pPr>
        <w:pStyle w:val="baaabaaaaabaaaabaaabaaaabaaaaabaaabaaabaaabaaaaaaabaabaaaaaabaaab"/>
        <w:keepNext w:val="0"/>
        <w:keepLines w:val="0"/>
        <w:pageBreakBefore w:val="0"/>
        <w:widowControl/>
        <w:spacing w:before="0" w:after="160"/>
        <w:jc w:val="left"/>
      </w:pPr>
      <w:r>
        <w:t xml:space="preserve">    d. elliptical.</w:t>
      </w:r>
    </w:p>
    <w:p>
      <w:pPr>
        <w:pStyle w:val="baaabaaaaabaaaabaaabaaaabaaaaabaaabaaabaaabaaaaaaabaabaaaaaabaaaba"/>
        <w:keepNext w:val="0"/>
        <w:keepLines w:val="0"/>
        <w:pageBreakBefore w:val="0"/>
        <w:widowControl/>
        <w:spacing w:before="0" w:after="160"/>
        <w:jc w:val="left"/>
      </w:pPr>
      <w:r>
        <w:t>15. A piezometer opening in pipes measures</w:t>
      </w:r>
    </w:p>
    <w:p>
      <w:pPr>
        <w:pStyle w:val="baaabaaaaabaaaabaaabaaaabaaaaabaaabaaabaaabaaaaaaabaabaaaaaabaaabaa"/>
        <w:keepNext w:val="0"/>
        <w:keepLines w:val="0"/>
        <w:pageBreakBefore w:val="0"/>
        <w:widowControl/>
        <w:spacing w:before="0" w:after="160"/>
        <w:jc w:val="left"/>
      </w:pPr>
      <w:r>
        <w:t xml:space="preserve">    a. velocity head</w:t>
      </w:r>
    </w:p>
    <w:p>
      <w:pPr>
        <w:pStyle w:val="baaabaaaaabaaaabaaabaaaabaaaaabaaabaaabaaabaaaaaaabaabaaaaaabaaabaaa"/>
        <w:keepNext w:val="0"/>
        <w:keepLines w:val="0"/>
        <w:pageBreakBefore w:val="0"/>
        <w:widowControl/>
        <w:spacing w:before="0" w:after="160"/>
        <w:jc w:val="left"/>
      </w:pPr>
      <w:r>
        <w:t xml:space="preserve">    b. static pressure</w:t>
      </w:r>
    </w:p>
    <w:p>
      <w:pPr>
        <w:pStyle w:val="baaabaaaaabaaaabaaabaaaabaaaaabaaabaaabaaabaaaaaaabaabaaaaaabaaabaaab"/>
        <w:keepNext w:val="0"/>
        <w:keepLines w:val="0"/>
        <w:pageBreakBefore w:val="0"/>
        <w:widowControl/>
        <w:spacing w:before="0" w:after="160"/>
        <w:jc w:val="left"/>
      </w:pPr>
      <w:r>
        <w:t xml:space="preserve">    c. total pressure</w:t>
      </w:r>
    </w:p>
    <w:p>
      <w:pPr>
        <w:pStyle w:val="baaabaaaaabaaaabaaabaaaabaaaaabaaabaaabaaabaaaaaaabaabaaaaaabaaabaaaba"/>
        <w:keepNext w:val="0"/>
        <w:keepLines w:val="0"/>
        <w:pageBreakBefore w:val="0"/>
        <w:widowControl/>
        <w:spacing w:before="0" w:after="160"/>
        <w:jc w:val="left"/>
      </w:pPr>
      <w:r>
        <w:t xml:space="preserve">    d. negative static pressure.</w:t>
      </w:r>
    </w:p>
    <w:p>
      <w:pPr>
        <w:pStyle w:val="baaabaaaaabaaaabaaabaaaabaaaaabaaabaaabaaabaaaaaaabaabaaaaaabaaabaaabaa"/>
        <w:keepNext w:val="0"/>
        <w:keepLines w:val="0"/>
        <w:pageBreakBefore w:val="0"/>
        <w:widowControl/>
        <w:spacing w:before="0" w:after="160"/>
        <w:jc w:val="left"/>
      </w:pPr>
      <w:r>
        <w:t>16. The metacentric height of a body equals the distance between</w:t>
      </w:r>
    </w:p>
    <w:p>
      <w:pPr>
        <w:pStyle w:val="baaabaaaaabaaaabaaabaaaabaaaaabaaabaaabaaabaaaaaaabaabaaaaaabaaabaaabaaa"/>
        <w:keepNext w:val="0"/>
        <w:keepLines w:val="0"/>
        <w:pageBreakBefore w:val="0"/>
        <w:widowControl/>
        <w:spacing w:before="0" w:after="160"/>
        <w:jc w:val="left"/>
      </w:pPr>
      <w:r>
        <w:t xml:space="preserve">    a. the centre of gravity and centre of buoyancy</w:t>
      </w:r>
    </w:p>
    <w:p>
      <w:pPr>
        <w:pStyle w:val="baaabaaaaabaaaabaaabaaaabaaaaabaaabaaabaaabaaaaaaabaabaaaaaabaaabaaabaaaa"/>
        <w:keepNext w:val="0"/>
        <w:keepLines w:val="0"/>
        <w:pageBreakBefore w:val="0"/>
        <w:widowControl/>
        <w:spacing w:before="0" w:after="160"/>
        <w:jc w:val="left"/>
      </w:pPr>
      <w:r>
        <w:t xml:space="preserve">    b. the metacentre and centre of gravity</w:t>
      </w:r>
    </w:p>
    <w:p>
      <w:pPr>
        <w:pStyle w:val="baaabaaaaabaaaabaaabaaaabaaaaabaaabaaabaaabaaaaaaabaabaaaaaabaaabaaabaaaab"/>
        <w:keepNext w:val="0"/>
        <w:keepLines w:val="0"/>
        <w:pageBreakBefore w:val="0"/>
        <w:widowControl/>
        <w:spacing w:before="0" w:after="160"/>
        <w:jc w:val="left"/>
      </w:pPr>
      <w:r>
        <w:t xml:space="preserve">    c. the centre of buoyancy and metacentre</w:t>
      </w:r>
    </w:p>
    <w:p>
      <w:pPr>
        <w:pStyle w:val="baaabaaaaabaaaabaaabaaaabaaaaabaaabaaabaaabaaaaaaabaabaaaaaabaaabaaabaaaaba"/>
        <w:keepNext w:val="0"/>
        <w:keepLines w:val="0"/>
        <w:pageBreakBefore w:val="0"/>
        <w:widowControl/>
        <w:spacing w:before="0" w:after="160"/>
        <w:jc w:val="left"/>
      </w:pPr>
      <w:r>
        <w:t xml:space="preserve">    d. none of these.</w:t>
      </w:r>
    </w:p>
    <w:p>
      <w:pPr>
        <w:pStyle w:val="baaabaaaaabaaaabaaabaaaabaaaaabaaabaaabaaabaaaaaaabaabaaaaaabaaabaaabaaaabaa"/>
        <w:keepNext w:val="0"/>
        <w:keepLines w:val="0"/>
        <w:pageBreakBefore w:val="0"/>
        <w:widowControl/>
        <w:spacing w:before="0" w:after="160"/>
        <w:jc w:val="left"/>
      </w:pPr>
      <w:r>
        <w:t>17. A flow net may be utilised for the determination of</w:t>
      </w:r>
    </w:p>
    <w:p>
      <w:pPr>
        <w:pStyle w:val="baaabaaaaabaaaabaaabaaaabaaaaabaaabaaabaaabaaaaaaabaabaaaaaabaaabaaabaaaabaaa"/>
        <w:keepNext w:val="0"/>
        <w:keepLines w:val="0"/>
        <w:pageBreakBefore w:val="0"/>
        <w:widowControl/>
        <w:spacing w:before="0" w:after="160"/>
        <w:jc w:val="left"/>
      </w:pPr>
      <w:r>
        <w:t xml:space="preserve">    a. seepage</w:t>
      </w:r>
    </w:p>
    <w:p>
      <w:pPr>
        <w:pStyle w:val="baaabaaaaabaaaabaaabaaaabaaaaabaaabaaabaaabaaaaaaabaabaaaaaabaaabaaabaaaabaaaa"/>
        <w:keepNext w:val="0"/>
        <w:keepLines w:val="0"/>
        <w:pageBreakBefore w:val="0"/>
        <w:widowControl/>
        <w:spacing w:before="0" w:after="160"/>
        <w:jc w:val="left"/>
      </w:pPr>
      <w:r>
        <w:t xml:space="preserve">    b. hydrostatic pressure</w:t>
      </w:r>
    </w:p>
    <w:p>
      <w:pPr>
        <w:pStyle w:val="baaabaaaaabaaaabaaabaaaabaaaaabaaabaaabaaabaaaaaaabaabaaaaaabaaabaaabaaaabaaaaa"/>
        <w:keepNext w:val="0"/>
        <w:keepLines w:val="0"/>
        <w:pageBreakBefore w:val="0"/>
        <w:widowControl/>
        <w:spacing w:before="0" w:after="160"/>
        <w:jc w:val="left"/>
      </w:pPr>
      <w:r>
        <w:t xml:space="preserve">    c. seepage pressure</w:t>
      </w:r>
    </w:p>
    <w:p>
      <w:pPr>
        <w:pStyle w:val="baaabaaaaabaaaabaaabaaaabaaaaabaaabaaabaaabaaaaaaabaabaaaaaabaaabaaabaaaabaaaaaa"/>
        <w:keepNext w:val="0"/>
        <w:keepLines w:val="0"/>
        <w:pageBreakBefore w:val="0"/>
        <w:widowControl/>
        <w:spacing w:before="0" w:after="160"/>
        <w:jc w:val="left"/>
      </w:pPr>
      <w:r>
        <w:t xml:space="preserve">    d. all the above.</w:t>
      </w:r>
    </w:p>
    <w:p>
      <w:pPr>
        <w:pStyle w:val="baaabaaaaabaaaabaaabaaaabaaaaabaaabaaabaaabaaaaaaabaabaaaaaabaaabaaabaaaabaaaaaab"/>
        <w:keepNext w:val="0"/>
        <w:keepLines w:val="0"/>
        <w:pageBreakBefore w:val="0"/>
        <w:widowControl/>
        <w:spacing w:before="0" w:after="160"/>
        <w:jc w:val="left"/>
      </w:pPr>
      <w:r>
        <w:t>18. The weight of a pycnometer containing 400 g sand and water full to the top is 2150 g. The weight of pycnometer full of clean water is 1950 g. If specific gravity of the soil is 2.5, the water content is</w:t>
      </w:r>
    </w:p>
    <w:p>
      <w:pPr>
        <w:pStyle w:val="baaabaaaaabaaaabaaabaaaabaaaaabaaabaaabaaabaaaaaaabaabaaaaaabaaabaaabaaaabaaaaaaba"/>
        <w:keepNext w:val="0"/>
        <w:keepLines w:val="0"/>
        <w:pageBreakBefore w:val="0"/>
        <w:widowControl/>
        <w:spacing w:before="0" w:after="160"/>
        <w:jc w:val="left"/>
      </w:pPr>
      <w:r>
        <w:t xml:space="preserve">    a. 5%</w:t>
      </w:r>
    </w:p>
    <w:p>
      <w:pPr>
        <w:pStyle w:val="baaabaaaaabaaaabaaabaaaabaaaaabaaabaaabaaabaaaaaaabaabaaaaaabaaabaaabaaaabaaaaaabaa"/>
        <w:keepNext w:val="0"/>
        <w:keepLines w:val="0"/>
        <w:pageBreakBefore w:val="0"/>
        <w:widowControl/>
        <w:spacing w:before="0" w:after="160"/>
        <w:jc w:val="left"/>
      </w:pPr>
      <w:r>
        <w:t xml:space="preserve">    b. 10%</w:t>
      </w:r>
    </w:p>
    <w:p>
      <w:pPr>
        <w:pStyle w:val="baaabaaaaabaaaabaaabaaaabaaaaabaaabaaabaaabaaaaaaabaabaaaaaabaaabaaabaaaabaaaaaabaaa"/>
        <w:keepNext w:val="0"/>
        <w:keepLines w:val="0"/>
        <w:pageBreakBefore w:val="0"/>
        <w:widowControl/>
        <w:spacing w:before="0" w:after="160"/>
        <w:jc w:val="left"/>
      </w:pPr>
      <w:r>
        <w:t xml:space="preserve">    c. 15%</w:t>
      </w:r>
    </w:p>
    <w:p>
      <w:pPr>
        <w:pStyle w:val="baaabaaaaabaaaabaaabaaaabaaaaabaaabaaabaaabaaaaaaabaabaaaaaabaaabaaabaaaabaaaaaabaaaa"/>
        <w:keepNext w:val="0"/>
        <w:keepLines w:val="0"/>
        <w:pageBreakBefore w:val="0"/>
        <w:widowControl/>
        <w:spacing w:before="0" w:after="160"/>
        <w:jc w:val="left"/>
      </w:pPr>
      <w:r>
        <w:t xml:space="preserve">    d. 20%</w:t>
      </w:r>
    </w:p>
    <w:p>
      <w:pPr>
        <w:pStyle w:val="baaabaaaaabaaaabaaabaaaabaaaaabaaabaaabaaabaaaaaaabaabaaaaaabaaabaaabaaaabaaaaaabaaaab"/>
        <w:keepNext w:val="0"/>
        <w:keepLines w:val="0"/>
        <w:pageBreakBefore w:val="0"/>
        <w:widowControl/>
        <w:spacing w:before="0" w:after="160"/>
        <w:jc w:val="left"/>
      </w:pPr>
      <w:r>
        <w:t>19. The clay soil mainly consists of</w:t>
      </w:r>
    </w:p>
    <w:p>
      <w:pPr>
        <w:pStyle w:val="baaabaaaaabaaaabaaabaaaabaaaaabaaabaaabaaabaaaaaaabaabaaaaaabaaabaaabaaaabaaaaaabaaaaba"/>
        <w:keepNext w:val="0"/>
        <w:keepLines w:val="0"/>
        <w:pageBreakBefore w:val="0"/>
        <w:widowControl/>
        <w:spacing w:before="0" w:after="160"/>
        <w:jc w:val="left"/>
      </w:pPr>
      <w:r>
        <w:t xml:space="preserve">    a. Montomorillonite</w:t>
      </w:r>
    </w:p>
    <w:p>
      <w:pPr>
        <w:pStyle w:val="baaabaaaaabaaaabaaabaaaabaaaaabaaabaaabaaabaaaaaaabaabaaaaaabaaabaaabaaaabaaaaaabaaaabaa"/>
        <w:keepNext w:val="0"/>
        <w:keepLines w:val="0"/>
        <w:pageBreakBefore w:val="0"/>
        <w:widowControl/>
        <w:spacing w:before="0" w:after="160"/>
        <w:jc w:val="left"/>
      </w:pPr>
      <w:r>
        <w:t xml:space="preserve">    b. Illites</w:t>
      </w:r>
    </w:p>
    <w:p>
      <w:pPr>
        <w:pStyle w:val="baaabaaaaabaaaabaaabaaaabaaaaabaaabaaabaaabaaaaaaabaabaaaaaabaaabaaabaaaabaaaaaabaaaabaaa"/>
        <w:keepNext w:val="0"/>
        <w:keepLines w:val="0"/>
        <w:pageBreakBefore w:val="0"/>
        <w:widowControl/>
        <w:spacing w:before="0" w:after="160"/>
        <w:jc w:val="left"/>
      </w:pPr>
      <w:r>
        <w:t xml:space="preserve">    c. Vermiculite</w:t>
      </w:r>
    </w:p>
    <w:p>
      <w:pPr>
        <w:pStyle w:val="baaabaaaaabaaaabaaabaaaabaaaaabaaabaaabaaabaaaaaaabaabaaaaaabaaabaaabaaaabaaaaaabaaaabaaaa"/>
        <w:keepNext w:val="0"/>
        <w:keepLines w:val="0"/>
        <w:pageBreakBefore w:val="0"/>
        <w:widowControl/>
        <w:spacing w:before="0" w:after="160"/>
        <w:jc w:val="left"/>
      </w:pPr>
      <w:r>
        <w:t xml:space="preserve">    d. All the above.</w:t>
      </w:r>
    </w:p>
    <w:p>
      <w:pPr>
        <w:pStyle w:val="baaabaaaaabaaaabaaabaaaabaaaaabaaabaaabaaabaaaaaaabaabaaaaaabaaabaaabaaaabaaaaaabaaaabaaaab"/>
        <w:keepNext w:val="0"/>
        <w:keepLines w:val="0"/>
        <w:pageBreakBefore w:val="0"/>
        <w:widowControl/>
        <w:spacing w:before="0" w:after="160"/>
        <w:jc w:val="left"/>
      </w:pPr>
      <w:r>
        <w:t>20. The compressibility of clays, is caused due to:</w:t>
      </w:r>
    </w:p>
    <w:p>
      <w:pPr>
        <w:pStyle w:val="baaabaaaaabaaaabaaabaaaabaaaaabaaabaaabaaabaaaaaaabaabaaaaaabaaabaaabaaaabaaaaaabaaaabaaaaba"/>
        <w:keepNext w:val="0"/>
        <w:keepLines w:val="0"/>
        <w:pageBreakBefore w:val="0"/>
        <w:widowControl/>
        <w:spacing w:before="0" w:after="160"/>
        <w:jc w:val="left"/>
      </w:pPr>
      <w:r>
        <w:t xml:space="preserve">    a. expulsion of double layer water from in between the grains</w:t>
      </w:r>
    </w:p>
    <w:p>
      <w:pPr>
        <w:pStyle w:val="baaabaaaaabaaaabaaabaaaabaaaaabaaabaaabaaabaaaaaaabaabaaaaaabaaabaaabaaaabaaaaaabaaaabaaaabaa"/>
        <w:keepNext w:val="0"/>
        <w:keepLines w:val="0"/>
        <w:pageBreakBefore w:val="0"/>
        <w:widowControl/>
        <w:spacing w:before="0" w:after="160"/>
        <w:jc w:val="left"/>
      </w:pPr>
      <w:r>
        <w:t xml:space="preserve">    b. sliping of particles to new positions of greater density</w:t>
      </w:r>
    </w:p>
    <w:p>
      <w:pPr>
        <w:pStyle w:val="baaabaaaaabaaaabaaabaaaabaaaaabaaabaaabaaabaaaaaaabaabaaaaaabaaabaaabaaaabaaaaaabaaaabaaaabaaa"/>
        <w:keepNext w:val="0"/>
        <w:keepLines w:val="0"/>
        <w:pageBreakBefore w:val="0"/>
        <w:widowControl/>
        <w:spacing w:before="0" w:after="160"/>
        <w:jc w:val="left"/>
      </w:pPr>
      <w:r>
        <w:t xml:space="preserve">    c. bending of particles as elastic sheets</w:t>
      </w:r>
    </w:p>
    <w:p>
      <w:pPr>
        <w:pStyle w:val="baaabaaaaabaaaabaaabaaaabaaaaabaaabaaabaaabaaaaaaabaabaaaaaabaaabaaabaaaabaaaaaabaaaabaaaabaaaa"/>
        <w:keepNext w:val="0"/>
        <w:keepLines w:val="0"/>
        <w:pageBreakBefore w:val="0"/>
        <w:widowControl/>
        <w:spacing w:before="0" w:after="160"/>
        <w:jc w:val="left"/>
      </w:pPr>
      <w:r>
        <w:t xml:space="preserve">    d. all the above.</w:t>
      </w:r>
    </w:p>
    <w:p>
      <w:pPr>
        <w:pStyle w:val="baaabaaaaabaaaabaaabaaaabaaaaabaaabaaabaaabaaaaaaabaabaaaaaabaaabaaabaaaabaaaaaabaaaabaaaabaaaab"/>
        <w:keepNext w:val="0"/>
        <w:keepLines w:val="0"/>
        <w:pageBreakBefore w:val="0"/>
        <w:widowControl/>
        <w:spacing w:before="0" w:after="160"/>
        <w:jc w:val="left"/>
      </w:pPr>
      <w:r>
        <w:t>21. If the maximum shear stress at the end of a simply supported R.C.C. beam of 6 m effective span is 10 kg/cm2, the share stirrups are provided for a distance x from either end where x is</w:t>
      </w:r>
    </w:p>
    <w:p>
      <w:pPr>
        <w:pStyle w:val="baaabaaaaabaaaabaaabaaaabaaaaabaaabaaabaaabaaaaaaabaabaaaaaabaaabaaabaaaabaaaaaabaaaabaaaabaaaaba"/>
        <w:keepNext w:val="0"/>
        <w:keepLines w:val="0"/>
        <w:pageBreakBefore w:val="0"/>
        <w:widowControl/>
        <w:spacing w:before="0" w:after="160"/>
        <w:jc w:val="left"/>
      </w:pPr>
      <w:r>
        <w:t xml:space="preserve">    a. 50 cm</w:t>
      </w:r>
    </w:p>
    <w:p>
      <w:pPr>
        <w:pStyle w:val="baaabaaaaabaaaabaaabaaaabaaaaabaaabaaabaaabaaaaaaabaabaaaaaabaaabaaabaaaabaaaaaabaaaabaaaabaaaabaa"/>
        <w:keepNext w:val="0"/>
        <w:keepLines w:val="0"/>
        <w:pageBreakBefore w:val="0"/>
        <w:widowControl/>
        <w:spacing w:before="0" w:after="160"/>
        <w:jc w:val="left"/>
      </w:pPr>
      <w:r>
        <w:t xml:space="preserve">    b. 100 cm</w:t>
      </w:r>
    </w:p>
    <w:p>
      <w:pPr>
        <w:pStyle w:val="baaabaaaaabaaaabaaabaaaabaaaaabaaabaaabaaabaaaaaaabaabaaaaaabaaabaaabaaaabaaaaaabaaaabaaaabaaaabaaa"/>
        <w:keepNext w:val="0"/>
        <w:keepLines w:val="0"/>
        <w:pageBreakBefore w:val="0"/>
        <w:widowControl/>
        <w:spacing w:before="0" w:after="160"/>
        <w:jc w:val="left"/>
      </w:pPr>
      <w:r>
        <w:t xml:space="preserve">    c. 150 cm</w:t>
      </w:r>
    </w:p>
    <w:p>
      <w:pPr>
        <w:pStyle w:val="baaabaaaaabaaaabaaabaaaabaaaaabaaabaaabaaabaaaaaaabaabaaaaaabaaabaaabaaaabaaaaaabaaaabaaaabaaaabaaab"/>
        <w:keepNext w:val="0"/>
        <w:keepLines w:val="0"/>
        <w:pageBreakBefore w:val="0"/>
        <w:widowControl/>
        <w:spacing w:before="0" w:after="160"/>
        <w:jc w:val="left"/>
      </w:pPr>
      <w:r>
        <w:t xml:space="preserve">    d. 200 cm</w:t>
      </w:r>
    </w:p>
    <w:p>
      <w:pPr>
        <w:pStyle w:val="c"/>
        <w:keepNext w:val="0"/>
        <w:keepLines w:val="0"/>
        <w:pageBreakBefore w:val="0"/>
        <w:widowControl/>
        <w:spacing w:before="0" w:after="160"/>
        <w:jc w:val="left"/>
      </w:pPr>
      <w:r>
        <w:t>22. Total pressure on the vertical face of a retaining wall of height h acts parallel to free surface and from the base at a distance of</w:t>
      </w:r>
    </w:p>
    <w:p>
      <w:pPr>
        <w:pStyle w:val="ca"/>
        <w:keepNext w:val="0"/>
        <w:keepLines w:val="0"/>
        <w:pageBreakBefore w:val="0"/>
        <w:widowControl/>
        <w:spacing w:before="0" w:after="160"/>
        <w:jc w:val="left"/>
      </w:pPr>
      <w:r>
        <w:t xml:space="preserve">    a. h/4</w:t>
      </w:r>
    </w:p>
    <w:p>
      <w:pPr>
        <w:pStyle w:val="caa"/>
        <w:keepNext w:val="0"/>
        <w:keepLines w:val="0"/>
        <w:pageBreakBefore w:val="0"/>
        <w:widowControl/>
        <w:spacing w:before="0" w:after="160"/>
        <w:jc w:val="left"/>
      </w:pPr>
      <w:r>
        <w:t xml:space="preserve">    b. h/3</w:t>
      </w:r>
    </w:p>
    <w:p>
      <w:pPr>
        <w:pStyle w:val="caab"/>
        <w:keepNext w:val="0"/>
        <w:keepLines w:val="0"/>
        <w:pageBreakBefore w:val="0"/>
        <w:widowControl/>
        <w:spacing w:before="0" w:after="160"/>
        <w:jc w:val="left"/>
      </w:pPr>
      <w:r>
        <w:t xml:space="preserve">    c. h/2</w:t>
      </w:r>
    </w:p>
    <w:p>
      <w:pPr>
        <w:pStyle w:val="caaba"/>
        <w:keepNext w:val="0"/>
        <w:keepLines w:val="0"/>
        <w:pageBreakBefore w:val="0"/>
        <w:widowControl/>
        <w:spacing w:before="0" w:after="160"/>
        <w:jc w:val="left"/>
      </w:pPr>
      <w:r>
        <w:t xml:space="preserve">    d. 2h/3</w:t>
      </w:r>
    </w:p>
    <w:p>
      <w:pPr>
        <w:pStyle w:val="caabaa"/>
        <w:keepNext w:val="0"/>
        <w:keepLines w:val="0"/>
        <w:pageBreakBefore w:val="0"/>
        <w:widowControl/>
        <w:spacing w:before="0" w:after="160"/>
        <w:jc w:val="left"/>
      </w:pPr>
      <w:r>
        <w:t>23. To ensure uniform pressure distribution, the thickness of the foundation, is</w:t>
      </w:r>
    </w:p>
    <w:p>
      <w:pPr>
        <w:pStyle w:val="caabaaa"/>
        <w:keepNext w:val="0"/>
        <w:keepLines w:val="0"/>
        <w:pageBreakBefore w:val="0"/>
        <w:widowControl/>
        <w:spacing w:before="0" w:after="160"/>
        <w:jc w:val="left"/>
      </w:pPr>
      <w:r>
        <w:t xml:space="preserve">    a. kept uniform throughout</w:t>
      </w:r>
    </w:p>
    <w:p>
      <w:pPr>
        <w:pStyle w:val="caabaaaa"/>
        <w:keepNext w:val="0"/>
        <w:keepLines w:val="0"/>
        <w:pageBreakBefore w:val="0"/>
        <w:widowControl/>
        <w:spacing w:before="0" w:after="160"/>
        <w:jc w:val="left"/>
      </w:pPr>
      <w:r>
        <w:t xml:space="preserve">    b. increased gradually towards the edge</w:t>
      </w:r>
    </w:p>
    <w:p>
      <w:pPr>
        <w:pStyle w:val="caabaaaaa"/>
        <w:keepNext w:val="0"/>
        <w:keepLines w:val="0"/>
        <w:pageBreakBefore w:val="0"/>
        <w:widowControl/>
        <w:spacing w:before="0" w:after="160"/>
        <w:jc w:val="left"/>
      </w:pPr>
      <w:r>
        <w:t xml:space="preserve">    c. decreased gradually towards the edge</w:t>
      </w:r>
    </w:p>
    <w:p>
      <w:pPr>
        <w:pStyle w:val="caabaaaaab"/>
        <w:keepNext w:val="0"/>
        <w:keepLines w:val="0"/>
        <w:pageBreakBefore w:val="0"/>
        <w:widowControl/>
        <w:spacing w:before="0" w:after="160"/>
        <w:jc w:val="left"/>
      </w:pPr>
      <w:r>
        <w:t xml:space="preserve">    d. kept zero at the edge.</w:t>
      </w:r>
    </w:p>
    <w:p>
      <w:pPr>
        <w:pStyle w:val="caabaaaaaba"/>
        <w:keepNext w:val="0"/>
        <w:keepLines w:val="0"/>
        <w:pageBreakBefore w:val="0"/>
        <w:widowControl/>
        <w:spacing w:before="0" w:after="160"/>
        <w:jc w:val="left"/>
      </w:pPr>
      <w:r>
        <w:t>24. The load stress of a section can be reduced by</w:t>
      </w:r>
    </w:p>
    <w:p>
      <w:pPr>
        <w:pStyle w:val="caabaaaaabaa"/>
        <w:keepNext w:val="0"/>
        <w:keepLines w:val="0"/>
        <w:pageBreakBefore w:val="0"/>
        <w:widowControl/>
        <w:spacing w:before="0" w:after="160"/>
        <w:jc w:val="left"/>
      </w:pPr>
      <w:r>
        <w:t xml:space="preserve">    a. increasing the total perimeter of bars</w:t>
      </w:r>
    </w:p>
    <w:p>
      <w:pPr>
        <w:pStyle w:val="caabaaaaabaaa"/>
        <w:keepNext w:val="0"/>
        <w:keepLines w:val="0"/>
        <w:pageBreakBefore w:val="0"/>
        <w:widowControl/>
        <w:spacing w:before="0" w:after="160"/>
        <w:jc w:val="left"/>
      </w:pPr>
      <w:r>
        <w:t xml:space="preserve">    b. replacing larger bars by greater number of small bars</w:t>
      </w:r>
    </w:p>
    <w:p>
      <w:pPr>
        <w:pStyle w:val="caabaaaaabaaab"/>
        <w:keepNext w:val="0"/>
        <w:keepLines w:val="0"/>
        <w:pageBreakBefore w:val="0"/>
        <w:widowControl/>
        <w:spacing w:before="0" w:after="160"/>
        <w:jc w:val="left"/>
      </w:pPr>
      <w:r>
        <w:t xml:space="preserve">    c. replacing smaller bars by greater number of greater bars</w:t>
      </w:r>
    </w:p>
    <w:p>
      <w:pPr>
        <w:pStyle w:val="caabaaaaabaaaba"/>
        <w:keepNext w:val="0"/>
        <w:keepLines w:val="0"/>
        <w:pageBreakBefore w:val="0"/>
        <w:widowControl/>
        <w:spacing w:before="0" w:after="160"/>
        <w:jc w:val="left"/>
      </w:pPr>
      <w:r>
        <w:t xml:space="preserve">    d. none of these.</w:t>
      </w:r>
    </w:p>
    <w:p>
      <w:pPr>
        <w:pStyle w:val="caabaaaaabaaabaa"/>
        <w:keepNext w:val="0"/>
        <w:keepLines w:val="0"/>
        <w:pageBreakBefore w:val="0"/>
        <w:widowControl/>
        <w:spacing w:before="0" w:after="160"/>
        <w:jc w:val="left"/>
      </w:pPr>
      <w:r>
        <w:t>25. In places where the soil is soft and has small resistance to the flow of concrete, which one of the following types of piles, is used</w:t>
      </w:r>
    </w:p>
    <w:p>
      <w:pPr>
        <w:pStyle w:val="caabaaaaabaaabaaa"/>
        <w:keepNext w:val="0"/>
        <w:keepLines w:val="0"/>
        <w:pageBreakBefore w:val="0"/>
        <w:widowControl/>
        <w:spacing w:before="0" w:after="160"/>
        <w:jc w:val="left"/>
      </w:pPr>
      <w:r>
        <w:t xml:space="preserve">    a. vibro pile</w:t>
      </w:r>
    </w:p>
    <w:p>
      <w:pPr>
        <w:pStyle w:val="caabaaaaabaaabaaab"/>
        <w:keepNext w:val="0"/>
        <w:keepLines w:val="0"/>
        <w:pageBreakBefore w:val="0"/>
        <w:widowControl/>
        <w:spacing w:before="0" w:after="160"/>
        <w:jc w:val="left"/>
      </w:pPr>
      <w:r>
        <w:t xml:space="preserve">    b. pressure pile</w:t>
      </w:r>
    </w:p>
    <w:p>
      <w:pPr>
        <w:pStyle w:val="caabaaaaabaaabaaaba"/>
        <w:keepNext w:val="0"/>
        <w:keepLines w:val="0"/>
        <w:pageBreakBefore w:val="0"/>
        <w:widowControl/>
        <w:spacing w:before="0" w:after="160"/>
        <w:jc w:val="left"/>
      </w:pPr>
      <w:r>
        <w:t xml:space="preserve">    c. Franki pile</w:t>
      </w:r>
    </w:p>
    <w:p>
      <w:pPr>
        <w:pStyle w:val="caabaaaaabaaabaaabaa"/>
        <w:keepNext w:val="0"/>
        <w:keepLines w:val="0"/>
        <w:pageBreakBefore w:val="0"/>
        <w:widowControl/>
        <w:spacing w:before="0" w:after="160"/>
        <w:jc w:val="left"/>
      </w:pPr>
      <w:r>
        <w:t xml:space="preserve">    d. pedestal pile.</w:t>
      </w:r>
    </w:p>
    <w:p>
      <w:pPr>
        <w:pStyle w:val="caabaaaaabaaabaaabaaa"/>
        <w:keepNext w:val="0"/>
        <w:keepLines w:val="0"/>
        <w:pageBreakBefore w:val="0"/>
        <w:widowControl/>
        <w:spacing w:before="0" w:after="160"/>
        <w:jc w:val="left"/>
      </w:pPr>
      <w:r>
        <w:t>26. You are asked to design and supervise a truss for a factory to have spans 6 m to 9 m. The type of the truss you will use, is</w:t>
      </w:r>
    </w:p>
    <w:p>
      <w:pPr>
        <w:pStyle w:val="caabaaaaabaaabaaabaaaa"/>
        <w:keepNext w:val="0"/>
        <w:keepLines w:val="0"/>
        <w:pageBreakBefore w:val="0"/>
        <w:widowControl/>
        <w:spacing w:before="0" w:after="160"/>
        <w:jc w:val="left"/>
      </w:pPr>
      <w:r>
        <w:t xml:space="preserve">    a. queen post truss</w:t>
      </w:r>
    </w:p>
    <w:p>
      <w:pPr>
        <w:pStyle w:val="caabaaaaabaaabaaabaaaaa"/>
        <w:keepNext w:val="0"/>
        <w:keepLines w:val="0"/>
        <w:pageBreakBefore w:val="0"/>
        <w:widowControl/>
        <w:spacing w:before="0" w:after="160"/>
        <w:jc w:val="left"/>
      </w:pPr>
      <w:r>
        <w:t xml:space="preserve">    b. king post truss</w:t>
      </w:r>
    </w:p>
    <w:p>
      <w:pPr>
        <w:pStyle w:val="caabaaaaabaaabaaabaaaaab"/>
        <w:keepNext w:val="0"/>
        <w:keepLines w:val="0"/>
        <w:pageBreakBefore w:val="0"/>
        <w:widowControl/>
        <w:spacing w:before="0" w:after="160"/>
        <w:jc w:val="left"/>
      </w:pPr>
      <w:r>
        <w:t xml:space="preserve">    c. collar truss</w:t>
      </w:r>
    </w:p>
    <w:p>
      <w:pPr>
        <w:pStyle w:val="caabaaaaabaaabaaabaaaaaba"/>
        <w:keepNext w:val="0"/>
        <w:keepLines w:val="0"/>
        <w:pageBreakBefore w:val="0"/>
        <w:widowControl/>
        <w:spacing w:before="0" w:after="160"/>
        <w:jc w:val="left"/>
      </w:pPr>
      <w:r>
        <w:t xml:space="preserve">    d. none of these.</w:t>
      </w:r>
    </w:p>
    <w:p>
      <w:pPr>
        <w:pStyle w:val="caabaaaaabaaabaaabaaaaabaa"/>
        <w:keepNext w:val="0"/>
        <w:keepLines w:val="0"/>
        <w:pageBreakBefore w:val="0"/>
        <w:widowControl/>
        <w:spacing w:before="0" w:after="160"/>
        <w:jc w:val="left"/>
      </w:pPr>
      <w:r>
        <w:t>27. Pick up the correct statement from the following:</w:t>
      </w:r>
    </w:p>
    <w:p>
      <w:pPr>
        <w:pStyle w:val="caabaaaaabaaabaaabaaaaabaaa"/>
        <w:keepNext w:val="0"/>
        <w:keepLines w:val="0"/>
        <w:pageBreakBefore w:val="0"/>
        <w:widowControl/>
        <w:spacing w:before="0" w:after="160"/>
        <w:jc w:val="left"/>
      </w:pPr>
      <w:r>
        <w:t xml:space="preserve">    a. Cement should be mixed for at least one minute</w:t>
      </w:r>
    </w:p>
    <w:p>
      <w:pPr>
        <w:pStyle w:val="caabaaaaabaaabaaabaaaaabaaaa"/>
        <w:keepNext w:val="0"/>
        <w:keepLines w:val="0"/>
        <w:pageBreakBefore w:val="0"/>
        <w:widowControl/>
        <w:spacing w:before="0" w:after="160"/>
        <w:jc w:val="left"/>
      </w:pPr>
      <w:r>
        <w:t xml:space="preserve">    b. 10% of water is placed in the rotating drum before adding dry material</w:t>
      </w:r>
    </w:p>
    <w:p>
      <w:pPr>
        <w:pStyle w:val="caabaaaaabaaabaaabaaaaabaaaaa"/>
        <w:keepNext w:val="0"/>
        <w:keepLines w:val="0"/>
        <w:pageBreakBefore w:val="0"/>
        <w:widowControl/>
        <w:spacing w:before="0" w:after="160"/>
        <w:jc w:val="left"/>
      </w:pPr>
      <w:r>
        <w:t xml:space="preserve">    c. 10% of water is added after placing the other ingredients in the drum</w:t>
      </w:r>
    </w:p>
    <w:p>
      <w:pPr>
        <w:pStyle w:val="caabaaaaabaaabaaabaaaaabaaaaaa"/>
        <w:keepNext w:val="0"/>
        <w:keepLines w:val="0"/>
        <w:pageBreakBefore w:val="0"/>
        <w:widowControl/>
        <w:spacing w:before="0" w:after="160"/>
        <w:jc w:val="left"/>
      </w:pPr>
      <w:r>
        <w:t xml:space="preserve">    d. All the above.</w:t>
      </w:r>
    </w:p>
    <w:p>
      <w:pPr>
        <w:pStyle w:val="caabaaaaabaaabaaabaaaaabaaaaaab"/>
        <w:keepNext w:val="0"/>
        <w:keepLines w:val="0"/>
        <w:pageBreakBefore w:val="0"/>
        <w:widowControl/>
        <w:spacing w:before="0" w:after="160"/>
        <w:jc w:val="left"/>
      </w:pPr>
      <w:r>
        <w:t>28. Concrete gains strength due to</w:t>
      </w:r>
    </w:p>
    <w:p>
      <w:pPr>
        <w:pStyle w:val="caabaaaaabaaabaaabaaaaabaaaaaaba"/>
        <w:keepNext w:val="0"/>
        <w:keepLines w:val="0"/>
        <w:pageBreakBefore w:val="0"/>
        <w:widowControl/>
        <w:spacing w:before="0" w:after="160"/>
        <w:jc w:val="left"/>
      </w:pPr>
      <w:r>
        <w:t xml:space="preserve">    a. chemical reaction of cement with sand and coarse aggregates</w:t>
      </w:r>
    </w:p>
    <w:p>
      <w:pPr>
        <w:pStyle w:val="caabaaaaabaaabaaabaaaaabaaaaaabaa"/>
        <w:keepNext w:val="0"/>
        <w:keepLines w:val="0"/>
        <w:pageBreakBefore w:val="0"/>
        <w:widowControl/>
        <w:spacing w:before="0" w:after="160"/>
        <w:jc w:val="left"/>
      </w:pPr>
      <w:r>
        <w:t xml:space="preserve">    b. evaporation of water from concrete</w:t>
      </w:r>
    </w:p>
    <w:p>
      <w:pPr>
        <w:pStyle w:val="caabaaaaabaaabaaabaaaaabaaaaaabaaa"/>
        <w:keepNext w:val="0"/>
        <w:keepLines w:val="0"/>
        <w:pageBreakBefore w:val="0"/>
        <w:widowControl/>
        <w:spacing w:before="0" w:after="160"/>
        <w:jc w:val="left"/>
      </w:pPr>
      <w:r>
        <w:t xml:space="preserve">    c. hydration of cement</w:t>
      </w:r>
    </w:p>
    <w:p>
      <w:pPr>
        <w:pStyle w:val="caabaaaaabaaabaaabaaaaabaaaaaabaaab"/>
        <w:keepNext w:val="0"/>
        <w:keepLines w:val="0"/>
        <w:pageBreakBefore w:val="0"/>
        <w:widowControl/>
        <w:spacing w:before="0" w:after="160"/>
        <w:jc w:val="left"/>
      </w:pPr>
      <w:r>
        <w:t xml:space="preserve">    d. All the above.</w:t>
      </w:r>
    </w:p>
    <w:p>
      <w:pPr>
        <w:pStyle w:val="caabaaaaabaaabaaabaaaaabaaaaaabaaaba"/>
        <w:keepNext w:val="0"/>
        <w:keepLines w:val="0"/>
        <w:pageBreakBefore w:val="0"/>
        <w:widowControl/>
        <w:spacing w:before="0" w:after="160"/>
        <w:jc w:val="left"/>
      </w:pPr>
      <w:r>
        <w:t>29. Grade aqueducts are not allowed to run</w:t>
      </w:r>
    </w:p>
    <w:p>
      <w:pPr>
        <w:pStyle w:val="caabaaaaabaaabaaabaaaaabaaaaaabaaabaa"/>
        <w:keepNext w:val="0"/>
        <w:keepLines w:val="0"/>
        <w:pageBreakBefore w:val="0"/>
        <w:widowControl/>
        <w:spacing w:before="0" w:after="160"/>
        <w:jc w:val="left"/>
      </w:pPr>
      <w:r>
        <w:t xml:space="preserve">    a. full</w:t>
      </w:r>
    </w:p>
    <w:p>
      <w:pPr>
        <w:pStyle w:val="caabaaaaabaaabaaabaaaaabaaaaaabaaabaab"/>
        <w:keepNext w:val="0"/>
        <w:keepLines w:val="0"/>
        <w:pageBreakBefore w:val="0"/>
        <w:widowControl/>
        <w:spacing w:before="0" w:after="160"/>
        <w:jc w:val="left"/>
      </w:pPr>
      <w:r>
        <w:t xml:space="preserve">    b.  th full</w:t>
      </w:r>
    </w:p>
    <w:p>
      <w:pPr>
        <w:pStyle w:val="caabaaaaabaaabaaabaaaaabaaaaaabaaabaaba"/>
        <w:keepNext w:val="0"/>
        <w:keepLines w:val="0"/>
        <w:pageBreakBefore w:val="0"/>
        <w:widowControl/>
        <w:spacing w:before="0" w:after="160"/>
        <w:jc w:val="left"/>
      </w:pPr>
      <w:r>
        <w:t xml:space="preserve">    c.  full</w:t>
      </w:r>
    </w:p>
    <w:p>
      <w:pPr>
        <w:pStyle w:val="caabaaaaabaaabaaabaaaaabaaaaaabaaabaabaa"/>
        <w:keepNext w:val="0"/>
        <w:keepLines w:val="0"/>
        <w:pageBreakBefore w:val="0"/>
        <w:widowControl/>
        <w:spacing w:before="0" w:after="160"/>
        <w:jc w:val="left"/>
      </w:pPr>
      <w:r>
        <w:t xml:space="preserve">    d.  th full.</w:t>
      </w:r>
    </w:p>
    <w:p>
      <w:pPr>
        <w:pStyle w:val="caabaaaaabaaabaaabaaaaabaaaaaabaaabaabaaa"/>
        <w:keepNext w:val="0"/>
        <w:keepLines w:val="0"/>
        <w:pageBreakBefore w:val="0"/>
        <w:widowControl/>
        <w:spacing w:before="0" w:after="160"/>
        <w:jc w:val="left"/>
      </w:pPr>
      <w:r>
        <w:t>30. A water channel supported above the ground over trestles, is generally called</w:t>
      </w:r>
    </w:p>
    <w:p>
      <w:pPr>
        <w:pStyle w:val="caabaaaaabaaabaaabaaaaabaaaaaabaaabaabaaaa"/>
        <w:keepNext w:val="0"/>
        <w:keepLines w:val="0"/>
        <w:pageBreakBefore w:val="0"/>
        <w:widowControl/>
        <w:spacing w:before="0" w:after="160"/>
        <w:jc w:val="left"/>
      </w:pPr>
      <w:r>
        <w:t xml:space="preserve">    a. flume</w:t>
      </w:r>
    </w:p>
    <w:p>
      <w:pPr>
        <w:pStyle w:val="caabaaaaabaaabaaabaaaaabaaaaaabaaabaabaaaab"/>
        <w:keepNext w:val="0"/>
        <w:keepLines w:val="0"/>
        <w:pageBreakBefore w:val="0"/>
        <w:widowControl/>
        <w:spacing w:before="0" w:after="160"/>
        <w:jc w:val="left"/>
      </w:pPr>
      <w:r>
        <w:t xml:space="preserve">    b. canal</w:t>
      </w:r>
    </w:p>
    <w:p>
      <w:pPr>
        <w:pStyle w:val="caabaaaaabaaabaaabaaaaabaaaaaabaaabaabaaaaba"/>
        <w:keepNext w:val="0"/>
        <w:keepLines w:val="0"/>
        <w:pageBreakBefore w:val="0"/>
        <w:widowControl/>
        <w:spacing w:before="0" w:after="160"/>
        <w:jc w:val="left"/>
      </w:pPr>
      <w:r>
        <w:t xml:space="preserve">    c. adueduct</w:t>
      </w:r>
    </w:p>
    <w:p>
      <w:pPr>
        <w:pStyle w:val="caabaaaaabaaabaaabaaaaabaaaaaabaaabaabaaaabaa"/>
        <w:keepNext w:val="0"/>
        <w:keepLines w:val="0"/>
        <w:pageBreakBefore w:val="0"/>
        <w:widowControl/>
        <w:spacing w:before="0" w:after="160"/>
        <w:jc w:val="left"/>
      </w:pPr>
      <w:r>
        <w:t xml:space="preserve">    d. tunnel</w:t>
      </w:r>
    </w:p>
    <w:p>
      <w:pPr>
        <w:pStyle w:val="caabaaaaabaaabaaabaaaaabaaaaaabaaabaabaaaabaaa"/>
        <w:keepNext w:val="0"/>
        <w:keepLines w:val="0"/>
        <w:pageBreakBefore w:val="0"/>
        <w:widowControl/>
        <w:spacing w:before="0" w:after="160"/>
        <w:jc w:val="left"/>
      </w:pPr>
      <w:r>
        <w:t>31. Sewer pipes need be checked for</w:t>
      </w:r>
    </w:p>
    <w:p>
      <w:pPr>
        <w:pStyle w:val="caabaaaaabaaabaaabaaaaabaaaaaabaaabaabaaaabaaaa"/>
        <w:keepNext w:val="0"/>
        <w:keepLines w:val="0"/>
        <w:pageBreakBefore w:val="0"/>
        <w:widowControl/>
        <w:spacing w:before="0" w:after="160"/>
        <w:jc w:val="left"/>
      </w:pPr>
      <w:r>
        <w:t xml:space="preserve">    a. minimum flow</w:t>
      </w:r>
    </w:p>
    <w:p>
      <w:pPr>
        <w:pStyle w:val="caabaaaaabaaabaaabaaaaabaaaaaabaaabaabaaaabaaaaa"/>
        <w:keepNext w:val="0"/>
        <w:keepLines w:val="0"/>
        <w:pageBreakBefore w:val="0"/>
        <w:widowControl/>
        <w:spacing w:before="0" w:after="160"/>
        <w:jc w:val="left"/>
      </w:pPr>
      <w:r>
        <w:t xml:space="preserve">    b. maximum flow</w:t>
      </w:r>
    </w:p>
    <w:p>
      <w:pPr>
        <w:pStyle w:val="caabaaaaabaaabaaabaaaaabaaaaaabaaabaabaaaabaaaaaa"/>
        <w:keepNext w:val="0"/>
        <w:keepLines w:val="0"/>
        <w:pageBreakBefore w:val="0"/>
        <w:widowControl/>
        <w:spacing w:before="0" w:after="160"/>
        <w:jc w:val="left"/>
      </w:pPr>
      <w:r>
        <w:t xml:space="preserve">    c. both (a) and (b)</w:t>
      </w:r>
    </w:p>
    <w:p>
      <w:pPr>
        <w:pStyle w:val="caabaaaaabaaabaaabaaaaabaaaaaabaaabaabaaaabaaaaaab"/>
        <w:keepNext w:val="0"/>
        <w:keepLines w:val="0"/>
        <w:pageBreakBefore w:val="0"/>
        <w:widowControl/>
        <w:spacing w:before="0" w:after="160"/>
        <w:jc w:val="left"/>
      </w:pPr>
      <w:r>
        <w:t xml:space="preserve">    d. none of these.</w:t>
      </w:r>
    </w:p>
    <w:p>
      <w:pPr>
        <w:pStyle w:val="caabaaaaabaaabaaabaaaaabaaaaaabaaabaabaaaabaaaaaaba"/>
        <w:keepNext w:val="0"/>
        <w:keepLines w:val="0"/>
        <w:pageBreakBefore w:val="0"/>
        <w:widowControl/>
        <w:spacing w:before="0" w:after="160"/>
        <w:jc w:val="left"/>
      </w:pPr>
      <w:r>
        <w:t>32. The width of a settling tank with 2 hour detention period for treating sewage 378 cu m per hour, is</w:t>
      </w:r>
    </w:p>
    <w:p>
      <w:pPr>
        <w:pStyle w:val="caabaaaaabaaabaaabaaaaabaaaaaabaaabaabaaaabaaaaaabaa"/>
        <w:keepNext w:val="0"/>
        <w:keepLines w:val="0"/>
        <w:pageBreakBefore w:val="0"/>
        <w:widowControl/>
        <w:spacing w:before="0" w:after="160"/>
        <w:jc w:val="left"/>
      </w:pPr>
      <w:r>
        <w:t xml:space="preserve">    a. 5.5 m</w:t>
      </w:r>
    </w:p>
    <w:p>
      <w:pPr>
        <w:pStyle w:val="caabaaaaabaaabaaabaaaaabaaaaaabaaabaabaaaabaaaaaabaaa"/>
        <w:keepNext w:val="0"/>
        <w:keepLines w:val="0"/>
        <w:pageBreakBefore w:val="0"/>
        <w:widowControl/>
        <w:spacing w:before="0" w:after="160"/>
        <w:jc w:val="left"/>
      </w:pPr>
      <w:r>
        <w:t xml:space="preserve">    b. 6 m</w:t>
      </w:r>
    </w:p>
    <w:p>
      <w:pPr>
        <w:pStyle w:val="caabaaaaabaaabaaabaaaaabaaaaaabaaabaabaaaabaaaaaabaaaa"/>
        <w:keepNext w:val="0"/>
        <w:keepLines w:val="0"/>
        <w:pageBreakBefore w:val="0"/>
        <w:widowControl/>
        <w:spacing w:before="0" w:after="160"/>
        <w:jc w:val="left"/>
      </w:pPr>
      <w:r>
        <w:t xml:space="preserve">    c. 6.5 m</w:t>
      </w:r>
    </w:p>
    <w:p>
      <w:pPr>
        <w:pStyle w:val="caabaaaaabaaabaaabaaaaabaaaaaabaaabaabaaaabaaaaaabaaaaa"/>
        <w:keepNext w:val="0"/>
        <w:keepLines w:val="0"/>
        <w:pageBreakBefore w:val="0"/>
        <w:widowControl/>
        <w:spacing w:before="0" w:after="160"/>
        <w:jc w:val="left"/>
      </w:pPr>
      <w:r>
        <w:t xml:space="preserve">    d. 7 m.</w:t>
      </w:r>
    </w:p>
    <w:p>
      <w:pPr>
        <w:pStyle w:val="caabaaaaabaaabaaabaaaaabaaaaaabaaabaabaaaabaaaaaabaaaaab"/>
        <w:keepNext w:val="0"/>
        <w:keepLines w:val="0"/>
        <w:pageBreakBefore w:val="0"/>
        <w:widowControl/>
        <w:spacing w:before="0" w:after="160"/>
        <w:jc w:val="left"/>
      </w:pPr>
      <w:r>
        <w:t>33. Borrow pits should preferably be located in</w:t>
      </w:r>
    </w:p>
    <w:p>
      <w:pPr>
        <w:pStyle w:val="caabaaaaabaaabaaabaaaaabaaaaaabaaabaabaaaabaaaaaabaaaaaba"/>
        <w:keepNext w:val="0"/>
        <w:keepLines w:val="0"/>
        <w:pageBreakBefore w:val="0"/>
        <w:widowControl/>
        <w:spacing w:before="0" w:after="160"/>
        <w:jc w:val="left"/>
      </w:pPr>
      <w:r>
        <w:t xml:space="preserve">    a. field on the left side of the canal</w:t>
      </w:r>
    </w:p>
    <w:p>
      <w:pPr>
        <w:pStyle w:val="caabaaaaabaaabaaabaaaaabaaaaaabaaabaabaaaabaaaaaabaaaaabaa"/>
        <w:keepNext w:val="0"/>
        <w:keepLines w:val="0"/>
        <w:pageBreakBefore w:val="0"/>
        <w:widowControl/>
        <w:spacing w:before="0" w:after="160"/>
        <w:jc w:val="left"/>
      </w:pPr>
      <w:r>
        <w:t xml:space="preserve">    b. field on the right side of the canal</w:t>
      </w:r>
    </w:p>
    <w:p>
      <w:pPr>
        <w:pStyle w:val="caabaaaaabaaabaaabaaaaabaaaaaabaaabaabaaaabaaaaaabaaaaabaaa"/>
        <w:keepNext w:val="0"/>
        <w:keepLines w:val="0"/>
        <w:pageBreakBefore w:val="0"/>
        <w:widowControl/>
        <w:spacing w:before="0" w:after="160"/>
        <w:jc w:val="left"/>
      </w:pPr>
      <w:r>
        <w:t xml:space="preserve">    c. fields on both sides of the canal</w:t>
      </w:r>
    </w:p>
    <w:p>
      <w:pPr>
        <w:pStyle w:val="caabaaaaabaaabaaabaaaaabaaaaaabaaabaabaaaabaaaaaabaaaaabaaaa"/>
        <w:keepNext w:val="0"/>
        <w:keepLines w:val="0"/>
        <w:pageBreakBefore w:val="0"/>
        <w:widowControl/>
        <w:spacing w:before="0" w:after="160"/>
        <w:jc w:val="left"/>
      </w:pPr>
      <w:r>
        <w:t xml:space="preserve">    d. central half width of the section of the canal.</w:t>
      </w:r>
    </w:p>
    <w:p>
      <w:pPr>
        <w:pStyle w:val="caabaaaaabaaabaaabaaaaabaaaaaabaaabaabaaaabaaaaaabaaaaabaaaab"/>
        <w:keepNext w:val="0"/>
        <w:keepLines w:val="0"/>
        <w:pageBreakBefore w:val="0"/>
        <w:widowControl/>
        <w:spacing w:before="0" w:after="160"/>
        <w:jc w:val="left"/>
      </w:pPr>
      <w:r>
        <w:t>34. The velocity of drainage water in the barrels of a syphon-aqueduct, is normally limited to</w:t>
      </w:r>
    </w:p>
    <w:p>
      <w:pPr>
        <w:pStyle w:val="caabaaaaabaaabaaabaaaaabaaaaaabaaabaabaaaabaaaaaabaaaaabaaaaba"/>
        <w:keepNext w:val="0"/>
        <w:keepLines w:val="0"/>
        <w:pageBreakBefore w:val="0"/>
        <w:widowControl/>
        <w:spacing w:before="0" w:after="160"/>
        <w:jc w:val="left"/>
      </w:pPr>
      <w:r>
        <w:t xml:space="preserve">    a. 1 to 2 m per second</w:t>
      </w:r>
    </w:p>
    <w:p>
      <w:pPr>
        <w:pStyle w:val="caabaaaaabaaabaaabaaaaabaaaaaabaaabaabaaaabaaaaaabaaaaabaaaabaa"/>
        <w:keepNext w:val="0"/>
        <w:keepLines w:val="0"/>
        <w:pageBreakBefore w:val="0"/>
        <w:widowControl/>
        <w:spacing w:before="0" w:after="160"/>
        <w:jc w:val="left"/>
      </w:pPr>
      <w:r>
        <w:t xml:space="preserve">    b. 2 to 3 m per second</w:t>
      </w:r>
    </w:p>
    <w:p>
      <w:pPr>
        <w:pStyle w:val="caabaaaaabaaabaaabaaaaabaaaaaabaaabaabaaaabaaaaaabaaaaabaaaabaab"/>
        <w:keepNext w:val="0"/>
        <w:keepLines w:val="0"/>
        <w:pageBreakBefore w:val="0"/>
        <w:widowControl/>
        <w:spacing w:before="0" w:after="160"/>
        <w:jc w:val="left"/>
      </w:pPr>
      <w:r>
        <w:t xml:space="preserve">    c. 3 to 4 m per second</w:t>
      </w:r>
    </w:p>
    <w:p>
      <w:pPr>
        <w:pStyle w:val="caabaaaaabaaabaaabaaaaabaaaaaabaaabaabaaaabaaaaaabaaaaabaaaabaaba"/>
        <w:keepNext w:val="0"/>
        <w:keepLines w:val="0"/>
        <w:pageBreakBefore w:val="0"/>
        <w:widowControl/>
        <w:spacing w:before="0" w:after="160"/>
        <w:jc w:val="left"/>
      </w:pPr>
      <w:r>
        <w:t xml:space="preserve">    d. 4 to 5 m per second.</w:t>
      </w:r>
    </w:p>
    <w:p>
      <w:pPr>
        <w:pStyle w:val="caabaaaaabaaabaaabaaaaabaaaaaabaaabaabaaaabaaaaaabaaaaabaaaabaabaa"/>
        <w:keepNext w:val="0"/>
        <w:keepLines w:val="0"/>
        <w:pageBreakBefore w:val="0"/>
        <w:widowControl/>
        <w:spacing w:before="0" w:after="160"/>
        <w:jc w:val="left"/>
      </w:pPr>
      <w:r>
        <w:t>35. Pick up the correct statement from the following:</w:t>
      </w:r>
    </w:p>
    <w:p>
      <w:pPr>
        <w:pStyle w:val="caabaaaaabaaabaaabaaaaabaaaaaabaaabaabaaaabaaaaaabaaaaabaaaabaabaaa"/>
        <w:keepNext w:val="0"/>
        <w:keepLines w:val="0"/>
        <w:pageBreakBefore w:val="0"/>
        <w:widowControl/>
        <w:spacing w:before="0" w:after="160"/>
        <w:jc w:val="left"/>
      </w:pPr>
      <w:r>
        <w:t xml:space="preserve">    a. If the setting of an outlet is higher than that required for proportionality, the outlet is hyper-proportional</w:t>
      </w:r>
    </w:p>
    <w:p>
      <w:pPr>
        <w:pStyle w:val="caabaaaaabaaabaaabaaaaabaaaaaabaaabaabaaaabaaaaaabaaaaabaaaabaabaaaa"/>
        <w:keepNext w:val="0"/>
        <w:keepLines w:val="0"/>
        <w:pageBreakBefore w:val="0"/>
        <w:widowControl/>
        <w:spacing w:before="0" w:after="160"/>
        <w:jc w:val="left"/>
      </w:pPr>
      <w:r>
        <w:t xml:space="preserve">    b. If the setting of an outlet is lower than that required for proportionality, the outlet is sub-proportional</w:t>
      </w:r>
    </w:p>
    <w:p>
      <w:pPr>
        <w:pStyle w:val="caabaaaaabaaabaaabaaaaabaaaaaabaaabaabaaaabaaaaaabaaaaabaaaabaabaaaaa"/>
        <w:keepNext w:val="0"/>
        <w:keepLines w:val="0"/>
        <w:pageBreakBefore w:val="0"/>
        <w:widowControl/>
        <w:spacing w:before="0" w:after="160"/>
        <w:jc w:val="left"/>
      </w:pPr>
      <w:r>
        <w:t xml:space="preserve">    c. If the flexibility is zero, it is a rigid module</w:t>
      </w:r>
    </w:p>
    <w:p>
      <w:pPr>
        <w:pStyle w:val="caabaaaaabaaabaaabaaaaabaaaaaabaaabaabaaaabaaaaaabaaaaabaaaabaabaaaaaa"/>
        <w:keepNext w:val="0"/>
        <w:keepLines w:val="0"/>
        <w:pageBreakBefore w:val="0"/>
        <w:widowControl/>
        <w:spacing w:before="0" w:after="160"/>
        <w:jc w:val="left"/>
      </w:pPr>
      <w:r>
        <w:t xml:space="preserve">    d. All the above.</w:t>
      </w:r>
    </w:p>
    <w:p>
      <w:pPr>
        <w:pStyle w:val="caabaaaaabaaabaaabaaaaabaaaaaabaaabaabaaaabaaaaaabaaaaabaaaabaabaaaaaab"/>
        <w:keepNext w:val="0"/>
        <w:keepLines w:val="0"/>
        <w:pageBreakBefore w:val="0"/>
        <w:widowControl/>
        <w:spacing w:before="0" w:after="160"/>
        <w:jc w:val="left"/>
      </w:pPr>
      <w:r>
        <w:t>36. Pick up the incorrect statement from the following. Culturable commanded area is the gross area of an irrigation canal system less</w:t>
      </w:r>
    </w:p>
    <w:p>
      <w:pPr>
        <w:pStyle w:val="caabaaaaabaaabaaabaaaaabaaaaaabaaabaabaaaabaaaaaabaaaaabaaaabaabaaaaaaba"/>
        <w:keepNext w:val="0"/>
        <w:keepLines w:val="0"/>
        <w:pageBreakBefore w:val="0"/>
        <w:widowControl/>
        <w:spacing w:before="0" w:after="160"/>
        <w:jc w:val="left"/>
      </w:pPr>
      <w:r>
        <w:t xml:space="preserve">    a. populated area</w:t>
      </w:r>
    </w:p>
    <w:p>
      <w:pPr>
        <w:pStyle w:val="caabaaaaabaaabaaabaaaaabaaaaaabaaabaabaaaabaaaaaabaaaaabaaaabaabaaaaaabaa"/>
        <w:keepNext w:val="0"/>
        <w:keepLines w:val="0"/>
        <w:pageBreakBefore w:val="0"/>
        <w:widowControl/>
        <w:spacing w:before="0" w:after="160"/>
        <w:jc w:val="left"/>
      </w:pPr>
      <w:r>
        <w:t xml:space="preserve">    b. alkaline area</w:t>
      </w:r>
    </w:p>
    <w:p>
      <w:pPr>
        <w:pStyle w:val="caabaaaaabaaabaaabaaaaabaaaaaabaaabaabaaaabaaaaaabaaaaabaaaabaabaaaaaabaaa"/>
        <w:keepNext w:val="0"/>
        <w:keepLines w:val="0"/>
        <w:pageBreakBefore w:val="0"/>
        <w:widowControl/>
        <w:spacing w:before="0" w:after="160"/>
        <w:jc w:val="left"/>
      </w:pPr>
      <w:r>
        <w:t xml:space="preserve">    c. forest area</w:t>
      </w:r>
    </w:p>
    <w:p>
      <w:pPr>
        <w:pStyle w:val="caabaaaaabaaabaaabaaaaabaaaaaabaaabaabaaaabaaaaaabaaaaabaaaabaabaaaaaabaaaa"/>
        <w:keepNext w:val="0"/>
        <w:keepLines w:val="0"/>
        <w:pageBreakBefore w:val="0"/>
        <w:widowControl/>
        <w:spacing w:before="0" w:after="160"/>
        <w:jc w:val="left"/>
      </w:pPr>
      <w:r>
        <w:t xml:space="preserve">    d. fallow land.</w:t>
      </w:r>
    </w:p>
    <w:p>
      <w:pPr>
        <w:pStyle w:val="caabaaaaabaaabaaabaaaaabaaaaaabaaabaabaaaabaaaaaabaaaaabaaaabaabaaaaaabaaaab"/>
        <w:keepNext w:val="0"/>
        <w:keepLines w:val="0"/>
        <w:pageBreakBefore w:val="0"/>
        <w:widowControl/>
        <w:spacing w:before="0" w:after="160"/>
        <w:jc w:val="left"/>
      </w:pPr>
      <w:r>
        <w:t>37. Maximum number of passenger cars that can pass a given point on a road during one hour under the most ideal road way and traffic conditions, is known as</w:t>
      </w:r>
    </w:p>
    <w:p>
      <w:pPr>
        <w:pStyle w:val="caabaaaaabaaabaaabaaaaabaaaaaabaaabaabaaaabaaaaaabaaaaabaaaabaabaaaaaabaaaaba"/>
        <w:keepNext w:val="0"/>
        <w:keepLines w:val="0"/>
        <w:pageBreakBefore w:val="0"/>
        <w:widowControl/>
        <w:spacing w:before="0" w:after="160"/>
        <w:jc w:val="left"/>
      </w:pPr>
      <w:r>
        <w:t xml:space="preserve">    a. traffic density</w:t>
      </w:r>
    </w:p>
    <w:p>
      <w:pPr>
        <w:pStyle w:val="caabaaaaabaaabaaabaaaaabaaaaaabaaabaabaaaabaaaaaabaaaaabaaaabaabaaaaaabaaaabaa"/>
        <w:keepNext w:val="0"/>
        <w:keepLines w:val="0"/>
        <w:pageBreakBefore w:val="0"/>
        <w:widowControl/>
        <w:spacing w:before="0" w:after="160"/>
        <w:jc w:val="left"/>
      </w:pPr>
      <w:r>
        <w:t xml:space="preserve">    b. basic capacity of traffic lane</w:t>
      </w:r>
    </w:p>
    <w:p>
      <w:pPr>
        <w:pStyle w:val="caabaaaaabaaabaaabaaaaabaaaaaabaaabaabaaaabaaaaaabaaaaabaaaabaabaaaaaabaaaabaab"/>
        <w:keepNext w:val="0"/>
        <w:keepLines w:val="0"/>
        <w:pageBreakBefore w:val="0"/>
        <w:widowControl/>
        <w:spacing w:before="0" w:after="160"/>
        <w:jc w:val="left"/>
      </w:pPr>
      <w:r>
        <w:t xml:space="preserve">    c. possible capacity of traffic lane</w:t>
      </w:r>
    </w:p>
    <w:p>
      <w:pPr>
        <w:pStyle w:val="caabaaaaabaaabaaabaaaaabaaaaaabaaabaabaaaabaaaaaabaaaaabaaaabaabaaaaaabaaaabaaba"/>
        <w:keepNext w:val="0"/>
        <w:keepLines w:val="0"/>
        <w:pageBreakBefore w:val="0"/>
        <w:widowControl/>
        <w:spacing w:before="0" w:after="160"/>
        <w:jc w:val="left"/>
      </w:pPr>
      <w:r>
        <w:t xml:space="preserve">    d. all the above.</w:t>
      </w:r>
    </w:p>
    <w:p>
      <w:pPr>
        <w:pStyle w:val="caabaaaaabaaabaaabaaaaabaaaaaabaaabaabaaaabaaaaaabaaaaabaaaabaabaaaaaabaaaabaabaa"/>
        <w:keepNext w:val="0"/>
        <w:keepLines w:val="0"/>
        <w:pageBreakBefore w:val="0"/>
        <w:widowControl/>
        <w:spacing w:before="0" w:after="160"/>
        <w:jc w:val="left"/>
      </w:pPr>
      <w:r>
        <w:t>38. The minimum value of camber provided for thin bituminous surface hill roads, is</w:t>
      </w:r>
    </w:p>
    <w:p>
      <w:pPr>
        <w:pStyle w:val="caabaaaaabaaabaaabaaaaabaaaaaabaaabaabaaaabaaaaaabaaaaabaaaabaabaaaaaabaaaabaabaaa"/>
        <w:keepNext w:val="0"/>
        <w:keepLines w:val="0"/>
        <w:pageBreakBefore w:val="0"/>
        <w:widowControl/>
        <w:spacing w:before="0" w:after="160"/>
        <w:jc w:val="left"/>
      </w:pPr>
      <w:r>
        <w:t xml:space="preserve">    a. 2.2%</w:t>
      </w:r>
    </w:p>
    <w:p>
      <w:pPr>
        <w:pStyle w:val="caabaaaaabaaabaaabaaaaabaaaaaabaaabaabaaaabaaaaaabaaaaabaaaabaabaaaaaabaaaabaabaaaa"/>
        <w:keepNext w:val="0"/>
        <w:keepLines w:val="0"/>
        <w:pageBreakBefore w:val="0"/>
        <w:widowControl/>
        <w:spacing w:before="0" w:after="160"/>
        <w:jc w:val="left"/>
      </w:pPr>
      <w:r>
        <w:t xml:space="preserve">    b. 2.5%</w:t>
      </w:r>
    </w:p>
    <w:p>
      <w:pPr>
        <w:pStyle w:val="caabaaaaabaaabaaabaaaaabaaaaaabaaabaabaaaabaaaaaabaaaaabaaaabaabaaaaaabaaaabaabaaaab"/>
        <w:keepNext w:val="0"/>
        <w:keepLines w:val="0"/>
        <w:pageBreakBefore w:val="0"/>
        <w:widowControl/>
        <w:spacing w:before="0" w:after="160"/>
        <w:jc w:val="left"/>
      </w:pPr>
      <w:r>
        <w:t xml:space="preserve">    c. 3.0%</w:t>
      </w:r>
    </w:p>
    <w:p>
      <w:pPr>
        <w:pStyle w:val="caabaaaaabaaabaaabaaaaabaaaaaabaaabaabaaaabaaaaaabaaaaabaaaabaabaaaaaabaaaabaabaaaaba"/>
        <w:keepNext w:val="0"/>
        <w:keepLines w:val="0"/>
        <w:pageBreakBefore w:val="0"/>
        <w:widowControl/>
        <w:spacing w:before="0" w:after="160"/>
        <w:jc w:val="left"/>
      </w:pPr>
      <w:r>
        <w:t xml:space="preserve">    d. 3.5%</w:t>
      </w:r>
    </w:p>
    <w:p>
      <w:pPr>
        <w:pStyle w:val="caabaaaaabaaabaaabaaaaabaaaaaabaaabaabaaaabaaaaaabaaaaabaaaabaabaaaaaabaaaabaabaaaabaa"/>
        <w:keepNext w:val="0"/>
        <w:keepLines w:val="0"/>
        <w:pageBreakBefore w:val="0"/>
        <w:widowControl/>
        <w:spacing w:before="0" w:after="160"/>
        <w:jc w:val="left"/>
      </w:pPr>
      <w:r>
        <w:t>39. Pick up the incorrect statement from the following:</w:t>
      </w:r>
    </w:p>
    <w:p>
      <w:pPr>
        <w:pStyle w:val="caabaaaaabaaabaaabaaaaabaaaaaabaaabaabaaaabaaaaaabaaaaabaaaabaabaaaaaabaaaabaabaaaabaaa"/>
        <w:keepNext w:val="0"/>
        <w:keepLines w:val="0"/>
        <w:pageBreakBefore w:val="0"/>
        <w:widowControl/>
        <w:spacing w:before="0" w:after="160"/>
        <w:jc w:val="left"/>
      </w:pPr>
      <w:r>
        <w:t xml:space="preserve">    a. Tresguet did not provide the top camber for the drainage of surface water</w:t>
      </w:r>
    </w:p>
    <w:p>
      <w:pPr>
        <w:pStyle w:val="caabaaaaabaaabaaabaaaaabaaaaaabaaabaabaaaabaaaaaabaaaaabaaaabaabaaaaaabaaaabaabaaaabaaab"/>
        <w:keepNext w:val="0"/>
        <w:keepLines w:val="0"/>
        <w:pageBreakBefore w:val="0"/>
        <w:widowControl/>
        <w:spacing w:before="0" w:after="160"/>
        <w:jc w:val="left"/>
      </w:pPr>
      <w:r>
        <w:t xml:space="preserve">    b. Tresguet provided the top camber for the drainage of surface water</w:t>
      </w:r>
    </w:p>
    <w:p>
      <w:pPr>
        <w:pStyle w:val="caabaaaaabaaabaaabaaaaabaaaaaabaaabaabaaaabaaaaaabaaaaabaaaabaabaaaaaabaaaabaabaaaabaaaba"/>
        <w:keepNext w:val="0"/>
        <w:keepLines w:val="0"/>
        <w:pageBreakBefore w:val="0"/>
        <w:widowControl/>
        <w:spacing w:before="0" w:after="160"/>
        <w:jc w:val="left"/>
      </w:pPr>
      <w:r>
        <w:t xml:space="preserve">    c. Telford provided two layers of stones in the central 5.4 m width and one layer was provided on the sides</w:t>
      </w:r>
    </w:p>
    <w:p>
      <w:pPr>
        <w:pStyle w:val="caabaaaaabaaabaaabaaaaabaaaaaabaaabaabaaaabaaaaaabaaaaabaaaabaabaaaaaabaaaabaabaaaabaaabaa"/>
        <w:keepNext w:val="0"/>
        <w:keepLines w:val="0"/>
        <w:pageBreakBefore w:val="0"/>
        <w:widowControl/>
        <w:spacing w:before="0" w:after="160"/>
        <w:jc w:val="left"/>
      </w:pPr>
      <w:r>
        <w:t xml:space="preserve">    d. Macadam provided a camber to the formation at the dug-up state, to drain percolated water.</w:t>
      </w:r>
    </w:p>
    <w:p>
      <w:pPr>
        <w:pStyle w:val="caabaaaaabaaabaaabaaaaabaaaaaabaaabaabaaaabaaaaaabaaaaabaaaabaabaaaaaabaaaabaabaaaabaaabaaa"/>
        <w:keepNext w:val="0"/>
        <w:keepLines w:val="0"/>
        <w:pageBreakBefore w:val="0"/>
        <w:widowControl/>
        <w:spacing w:before="0" w:after="160"/>
        <w:jc w:val="left"/>
      </w:pPr>
      <w:r>
        <w:t>40. Following type of pavement is generally known as flexible pavement</w:t>
      </w:r>
    </w:p>
    <w:p>
      <w:pPr>
        <w:pStyle w:val="caabaaaaabaaabaaabaaaaabaaaaaabaaabaabaaaabaaaaaabaaaaabaaaabaabaaaaaabaaaabaabaaaabaaabaaaa"/>
        <w:keepNext w:val="0"/>
        <w:keepLines w:val="0"/>
        <w:pageBreakBefore w:val="0"/>
        <w:widowControl/>
        <w:spacing w:before="0" w:after="160"/>
        <w:jc w:val="left"/>
      </w:pPr>
      <w:r>
        <w:t xml:space="preserve">    a. water-bound macadam roads</w:t>
      </w:r>
    </w:p>
    <w:p>
      <w:pPr>
        <w:pStyle w:val="caabaaaaabaaabaaabaaaaabaaaaaabaaabaabaaaabaaaaaabaaaaabaaaabaabaaaaaabaaaabaabaaaabaaabaaaaa"/>
        <w:keepNext w:val="0"/>
        <w:keepLines w:val="0"/>
        <w:pageBreakBefore w:val="0"/>
        <w:widowControl/>
        <w:spacing w:before="0" w:after="160"/>
        <w:jc w:val="left"/>
      </w:pPr>
      <w:r>
        <w:t xml:space="preserve">    b. stabilised soil roads</w:t>
      </w:r>
    </w:p>
    <w:p>
      <w:pPr>
        <w:pStyle w:val="caabaaaaabaaabaaabaaaaabaaaaaabaaabaabaaaabaaaaaabaaaaabaaaabaabaaaaaabaaaabaabaaaabaaabaaaaaa"/>
        <w:keepNext w:val="0"/>
        <w:keepLines w:val="0"/>
        <w:pageBreakBefore w:val="0"/>
        <w:widowControl/>
        <w:spacing w:before="0" w:after="160"/>
        <w:jc w:val="left"/>
      </w:pPr>
      <w:r>
        <w:t xml:space="preserve">    c. road constructed with various layers of building material well compacted</w:t>
      </w:r>
    </w:p>
    <w:p>
      <w:pPr>
        <w:pStyle w:val="caabaaaaabaaabaaabaaaaabaaaaaabaaabaabaaaabaaaaaabaaaaabaaaabaabaaaaaabaaaabaabaaaabaaabaaaaaaa"/>
        <w:keepNext w:val="0"/>
        <w:keepLines w:val="0"/>
        <w:pageBreakBefore w:val="0"/>
        <w:widowControl/>
        <w:spacing w:before="0" w:after="160"/>
        <w:jc w:val="left"/>
      </w:pPr>
      <w:r>
        <w:t xml:space="preserve">    d. all the above.</w:t>
      </w:r>
    </w:p>
    <w:p>
      <w:pPr>
        <w:pStyle w:val="caabaaaaabaaabaaabaaaaabaaaaaabaaabaabaaaabaaaaaabaaaaabaaaabaabaaaaaabaaaabaabaaaabaaabaaaaaaab"/>
        <w:keepNext w:val="0"/>
        <w:keepLines w:val="0"/>
        <w:pageBreakBefore w:val="0"/>
        <w:widowControl/>
        <w:spacing w:before="0" w:after="160"/>
        <w:jc w:val="left"/>
      </w:pPr>
      <w:r>
        <w:t>41. Pick up the incorrect statement from the following:</w:t>
      </w:r>
    </w:p>
    <w:p>
      <w:pPr>
        <w:pStyle w:val="caabaaaaabaaabaaabaaaaabaaaaaabaaabaabaaaabaaaaaabaaaaabaaaabaabaaaaaabaaaabaabaaaabaaabaaaaaaaba"/>
        <w:keepNext w:val="0"/>
        <w:keepLines w:val="0"/>
        <w:pageBreakBefore w:val="0"/>
        <w:widowControl/>
        <w:spacing w:before="0" w:after="160"/>
        <w:jc w:val="left"/>
      </w:pPr>
      <w:r>
        <w:t xml:space="preserve">    a. Lead is the average horizontal straight distance between the borrow pit and the place of spreading soil</w:t>
      </w:r>
    </w:p>
    <w:p>
      <w:pPr>
        <w:pStyle w:val="caabaaaaabaaabaaabaaaaabaaaaaabaaabaabaaaabaaaaaabaaaaabaaaabaabaaaaaabaaaabaabaaaabaaabaaaaaaabaa"/>
        <w:keepNext w:val="0"/>
        <w:keepLines w:val="0"/>
        <w:pageBreakBefore w:val="0"/>
        <w:widowControl/>
        <w:spacing w:before="0" w:after="160"/>
        <w:jc w:val="left"/>
      </w:pPr>
      <w:r>
        <w:t xml:space="preserve">    b. The lead is calculated for each block of the excavated area</w:t>
      </w:r>
    </w:p>
    <w:p>
      <w:pPr>
        <w:pStyle w:val="caabaaaaabaaabaaabaaaaabaaaaaabaaabaabaaaabaaaaaabaaaaabaaaabaabaaaaaabaaaabaabaaaabaaabaaaaaaabaaa"/>
        <w:keepNext w:val="0"/>
        <w:keepLines w:val="0"/>
        <w:pageBreakBefore w:val="0"/>
        <w:widowControl/>
        <w:spacing w:before="0" w:after="160"/>
        <w:jc w:val="left"/>
      </w:pPr>
      <w:r>
        <w:t xml:space="preserve">    c. The unit of lead is 50 m for a distance upto 500 m</w:t>
      </w:r>
    </w:p>
    <w:p>
      <w:pPr>
        <w:pStyle w:val="caabaaaaabaaabaaabaaaaabaaaaaabaaabaabaaaabaaaaaabaaaaabaaaabaabaaaaaabaaaabaabaaaabaaabaaaaaaabaaaa"/>
        <w:keepNext w:val="0"/>
        <w:keepLines w:val="0"/>
        <w:pageBreakBefore w:val="0"/>
        <w:widowControl/>
        <w:spacing w:before="0" w:after="160"/>
        <w:jc w:val="left"/>
      </w:pPr>
      <w:r>
        <w:t xml:space="preserve">    d. The unit of lead is 1 km where the lead exceeds 2 km.</w:t>
      </w:r>
    </w:p>
    <w:p>
      <w:pPr>
        <w:pStyle w:val="d"/>
        <w:keepNext w:val="0"/>
        <w:keepLines w:val="0"/>
        <w:pageBreakBefore w:val="0"/>
        <w:widowControl/>
        <w:spacing w:before="0" w:after="160"/>
        <w:jc w:val="left"/>
      </w:pPr>
      <w:r>
        <w:t>42. The assumption on which the trapezoidal formula for volumes is based, is</w:t>
      </w:r>
    </w:p>
    <w:p>
      <w:pPr>
        <w:pStyle w:val="da"/>
        <w:keepNext w:val="0"/>
        <w:keepLines w:val="0"/>
        <w:pageBreakBefore w:val="0"/>
        <w:widowControl/>
        <w:spacing w:before="0" w:after="160"/>
        <w:jc w:val="left"/>
      </w:pPr>
      <w:r>
        <w:t xml:space="preserve">    a. The end sections are parallel planes</w:t>
      </w:r>
    </w:p>
    <w:p>
      <w:pPr>
        <w:pStyle w:val="daa"/>
        <w:keepNext w:val="0"/>
        <w:keepLines w:val="0"/>
        <w:pageBreakBefore w:val="0"/>
        <w:widowControl/>
        <w:spacing w:before="0" w:after="160"/>
        <w:jc w:val="left"/>
      </w:pPr>
      <w:r>
        <w:t xml:space="preserve">    b. The mid-area of a pyramid is half the average area of the ends</w:t>
      </w:r>
    </w:p>
    <w:p>
      <w:pPr>
        <w:pStyle w:val="daaa"/>
        <w:keepNext w:val="0"/>
        <w:keepLines w:val="0"/>
        <w:pageBreakBefore w:val="0"/>
        <w:widowControl/>
        <w:spacing w:before="0" w:after="160"/>
        <w:jc w:val="left"/>
      </w:pPr>
      <w:r>
        <w:t xml:space="preserve">    c. The volume of the prismoidal is over-es-timted and hence a prismoidal correction is applied</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measurement is made for stone work in square metre in case of</w:t>
      </w:r>
    </w:p>
    <w:p>
      <w:pPr>
        <w:pStyle w:val="daaaaba"/>
        <w:keepNext w:val="0"/>
        <w:keepLines w:val="0"/>
        <w:pageBreakBefore w:val="0"/>
        <w:widowControl/>
        <w:spacing w:before="0" w:after="160"/>
        <w:jc w:val="left"/>
      </w:pPr>
      <w:r>
        <w:t xml:space="preserve">    a. Columns, lintels, copings</w:t>
      </w:r>
    </w:p>
    <w:p>
      <w:pPr>
        <w:pStyle w:val="daaaabaa"/>
        <w:keepNext w:val="0"/>
        <w:keepLines w:val="0"/>
        <w:pageBreakBefore w:val="0"/>
        <w:widowControl/>
        <w:spacing w:before="0" w:after="160"/>
        <w:jc w:val="left"/>
      </w:pPr>
      <w:r>
        <w:t xml:space="preserve">    b. Building work</w:t>
      </w:r>
    </w:p>
    <w:p>
      <w:pPr>
        <w:pStyle w:val="daaaabaaa"/>
        <w:keepNext w:val="0"/>
        <w:keepLines w:val="0"/>
        <w:pageBreakBefore w:val="0"/>
        <w:widowControl/>
        <w:spacing w:before="0" w:after="160"/>
        <w:jc w:val="left"/>
      </w:pPr>
      <w:r>
        <w:t xml:space="preserve">    c. Dressed stones in Chajjas</w:t>
      </w:r>
    </w:p>
    <w:p>
      <w:pPr>
        <w:pStyle w:val="daaaabaaaa"/>
        <w:keepNext w:val="0"/>
        <w:keepLines w:val="0"/>
        <w:pageBreakBefore w:val="0"/>
        <w:widowControl/>
        <w:spacing w:before="0" w:after="160"/>
        <w:jc w:val="left"/>
      </w:pPr>
      <w:r>
        <w:t xml:space="preserve">    d. (a) and (d) of the above.</w:t>
      </w:r>
    </w:p>
    <w:p>
      <w:pPr>
        <w:pStyle w:val="daaaabaaaab"/>
        <w:keepNext w:val="0"/>
        <w:keepLines w:val="0"/>
        <w:pageBreakBefore w:val="0"/>
        <w:widowControl/>
        <w:spacing w:before="0" w:after="160"/>
        <w:jc w:val="left"/>
      </w:pPr>
      <w:r>
        <w:t>44. According to Indian Standards Institute, the actual size of modular bricks is</w:t>
      </w:r>
    </w:p>
    <w:p>
      <w:pPr>
        <w:pStyle w:val="daaaabaaaaba"/>
        <w:keepNext w:val="0"/>
        <w:keepLines w:val="0"/>
        <w:pageBreakBefore w:val="0"/>
        <w:widowControl/>
        <w:spacing w:before="0" w:after="160"/>
        <w:jc w:val="left"/>
      </w:pPr>
      <w:r>
        <w:t xml:space="preserve">    a. 23 cm x 11.5 cm x 7.5 cm</w:t>
      </w:r>
    </w:p>
    <w:p>
      <w:pPr>
        <w:pStyle w:val="daaaabaaaabaa"/>
        <w:keepNext w:val="0"/>
        <w:keepLines w:val="0"/>
        <w:pageBreakBefore w:val="0"/>
        <w:widowControl/>
        <w:spacing w:before="0" w:after="160"/>
        <w:jc w:val="left"/>
      </w:pPr>
      <w:r>
        <w:t xml:space="preserve">    b. 25 cm x 13 cm x 7.5 cm</w:t>
      </w:r>
    </w:p>
    <w:p>
      <w:pPr>
        <w:pStyle w:val="daaaabaaaabaaa"/>
        <w:keepNext w:val="0"/>
        <w:keepLines w:val="0"/>
        <w:pageBreakBefore w:val="0"/>
        <w:widowControl/>
        <w:spacing w:before="0" w:after="160"/>
        <w:jc w:val="left"/>
      </w:pPr>
      <w:r>
        <w:t xml:space="preserve">    c. 19 cm x 9 cm x 9 cm</w:t>
      </w:r>
    </w:p>
    <w:p>
      <w:pPr>
        <w:pStyle w:val="daaaabaaaabaaab"/>
        <w:keepNext w:val="0"/>
        <w:keepLines w:val="0"/>
        <w:pageBreakBefore w:val="0"/>
        <w:widowControl/>
        <w:spacing w:before="0" w:after="160"/>
        <w:jc w:val="left"/>
      </w:pPr>
      <w:r>
        <w:t xml:space="preserve">    d. 20 cm x 10 cm x 10 cm</w:t>
      </w:r>
    </w:p>
    <w:p>
      <w:pPr>
        <w:pStyle w:val="daaaabaaaabaaaba"/>
        <w:keepNext w:val="0"/>
        <w:keepLines w:val="0"/>
        <w:pageBreakBefore w:val="0"/>
        <w:widowControl/>
        <w:spacing w:before="0" w:after="160"/>
        <w:jc w:val="left"/>
      </w:pPr>
      <w:r>
        <w:t>45. Frequency distribution curves</w:t>
      </w:r>
    </w:p>
    <w:p>
      <w:pPr>
        <w:pStyle w:val="daaaabaaaabaaabaa"/>
        <w:keepNext w:val="0"/>
        <w:keepLines w:val="0"/>
        <w:pageBreakBefore w:val="0"/>
        <w:widowControl/>
        <w:spacing w:before="0" w:after="160"/>
        <w:jc w:val="left"/>
      </w:pPr>
      <w:r>
        <w:t xml:space="preserve">    a. having a single lump, are called uninodal curves</w:t>
      </w:r>
    </w:p>
    <w:p>
      <w:pPr>
        <w:pStyle w:val="daaaabaaaabaaabaaa"/>
        <w:keepNext w:val="0"/>
        <w:keepLines w:val="0"/>
        <w:pageBreakBefore w:val="0"/>
        <w:widowControl/>
        <w:spacing w:before="0" w:after="160"/>
        <w:jc w:val="left"/>
      </w:pPr>
      <w:r>
        <w:t xml:space="preserve">    b. if symmetrical, are called normal curves</w:t>
      </w:r>
    </w:p>
    <w:p>
      <w:pPr>
        <w:pStyle w:val="daaaabaaaabaaabaaaa"/>
        <w:keepNext w:val="0"/>
        <w:keepLines w:val="0"/>
        <w:pageBreakBefore w:val="0"/>
        <w:widowControl/>
        <w:spacing w:before="0" w:after="160"/>
        <w:jc w:val="left"/>
      </w:pPr>
      <w:r>
        <w:t xml:space="preserve">    c. if not symmetrical, are called skew curves</w:t>
      </w:r>
    </w:p>
    <w:p>
      <w:pPr>
        <w:pStyle w:val="daaaabaaaabaaabaaaaa"/>
        <w:keepNext w:val="0"/>
        <w:keepLines w:val="0"/>
        <w:pageBreakBefore w:val="0"/>
        <w:widowControl/>
        <w:spacing w:before="0" w:after="160"/>
        <w:jc w:val="left"/>
      </w:pPr>
      <w:r>
        <w:t xml:space="preserve">    d. all the above.</w:t>
      </w:r>
    </w:p>
    <w:p>
      <w:pPr>
        <w:pStyle w:val="daaaabaaaabaaabaaaaab"/>
        <w:keepNext w:val="0"/>
        <w:keepLines w:val="0"/>
        <w:pageBreakBefore w:val="0"/>
        <w:widowControl/>
        <w:spacing w:before="0" w:after="160"/>
        <w:jc w:val="left"/>
      </w:pPr>
      <w:r>
        <w:t>46. Bar charts are suitable for</w:t>
      </w:r>
    </w:p>
    <w:p>
      <w:pPr>
        <w:pStyle w:val="daaaabaaaabaaabaaaaaba"/>
        <w:keepNext w:val="0"/>
        <w:keepLines w:val="0"/>
        <w:pageBreakBefore w:val="0"/>
        <w:widowControl/>
        <w:spacing w:before="0" w:after="160"/>
        <w:jc w:val="left"/>
      </w:pPr>
      <w:r>
        <w:t xml:space="preserve">    a. minor works</w:t>
      </w:r>
    </w:p>
    <w:p>
      <w:pPr>
        <w:pStyle w:val="daaaabaaaabaaabaaaaabab"/>
        <w:keepNext w:val="0"/>
        <w:keepLines w:val="0"/>
        <w:pageBreakBefore w:val="0"/>
        <w:widowControl/>
        <w:spacing w:before="0" w:after="160"/>
        <w:jc w:val="left"/>
      </w:pPr>
      <w:r>
        <w:t xml:space="preserve">    b. major works</w:t>
      </w:r>
    </w:p>
    <w:p>
      <w:pPr>
        <w:pStyle w:val="daaaabaaaabaaabaaaaababa"/>
        <w:keepNext w:val="0"/>
        <w:keepLines w:val="0"/>
        <w:pageBreakBefore w:val="0"/>
        <w:widowControl/>
        <w:spacing w:before="0" w:after="160"/>
        <w:jc w:val="left"/>
      </w:pPr>
      <w:r>
        <w:t xml:space="preserve">    c. large projects</w:t>
      </w:r>
    </w:p>
    <w:p>
      <w:pPr>
        <w:pStyle w:val="daaaabaaaabaaabaaaaababaa"/>
        <w:keepNext w:val="0"/>
        <w:keepLines w:val="0"/>
        <w:pageBreakBefore w:val="0"/>
        <w:widowControl/>
        <w:spacing w:before="0" w:after="160"/>
        <w:jc w:val="left"/>
      </w:pPr>
      <w:r>
        <w:t xml:space="preserve">    d. all the Above.</w:t>
      </w:r>
    </w:p>
    <w:p>
      <w:pPr>
        <w:pStyle w:val="daaaabaaaabaaabaaaaababaaa"/>
        <w:keepNext w:val="0"/>
        <w:keepLines w:val="0"/>
        <w:pageBreakBefore w:val="0"/>
        <w:widowControl/>
        <w:spacing w:before="0" w:after="160"/>
        <w:jc w:val="left"/>
      </w:pPr>
      <w:r>
        <w:t>47. Pick up the PERT event from the following:</w:t>
      </w:r>
    </w:p>
    <w:p>
      <w:pPr>
        <w:pStyle w:val="daaaabaaaabaaabaaaaababaaaa"/>
        <w:keepNext w:val="0"/>
        <w:keepLines w:val="0"/>
        <w:pageBreakBefore w:val="0"/>
        <w:widowControl/>
        <w:spacing w:before="0" w:after="160"/>
        <w:jc w:val="left"/>
      </w:pPr>
      <w:r>
        <w:t xml:space="preserve">    a. Digging of foundation completed</w:t>
      </w:r>
    </w:p>
    <w:p>
      <w:pPr>
        <w:pStyle w:val="daaaabaaaabaaabaaaaababaaaaa"/>
        <w:keepNext w:val="0"/>
        <w:keepLines w:val="0"/>
        <w:pageBreakBefore w:val="0"/>
        <w:widowControl/>
        <w:spacing w:before="0" w:after="160"/>
        <w:jc w:val="left"/>
      </w:pPr>
      <w:r>
        <w:t xml:space="preserve">    b. Laying of concrete started</w:t>
      </w:r>
    </w:p>
    <w:p>
      <w:pPr>
        <w:pStyle w:val="daaaabaaaabaaabaaaaababaaaaaa"/>
        <w:keepNext w:val="0"/>
        <w:keepLines w:val="0"/>
        <w:pageBreakBefore w:val="0"/>
        <w:widowControl/>
        <w:spacing w:before="0" w:after="160"/>
        <w:jc w:val="left"/>
      </w:pPr>
      <w:r>
        <w:t xml:space="preserve">    c. Laying of concrete completed</w:t>
      </w:r>
    </w:p>
    <w:p>
      <w:pPr>
        <w:pStyle w:val="daaaabaaaabaaabaaaaababaaaaaaa"/>
        <w:keepNext w:val="0"/>
        <w:keepLines w:val="0"/>
        <w:pageBreakBefore w:val="0"/>
        <w:widowControl/>
        <w:spacing w:before="0" w:after="160"/>
        <w:jc w:val="left"/>
      </w:pPr>
      <w:r>
        <w:t xml:space="preserve">    d. All the above.</w:t>
      </w:r>
    </w:p>
    <w:p>
      <w:pPr>
        <w:pStyle w:val="daaaabaaaabaaabaaaaababaaaaaaab"/>
        <w:keepNext w:val="0"/>
        <w:keepLines w:val="0"/>
        <w:pageBreakBefore w:val="0"/>
        <w:widowControl/>
        <w:spacing w:before="0" w:after="160"/>
        <w:jc w:val="left"/>
      </w:pPr>
      <w:r>
        <w:t>48. Site order book is used for recording</w:t>
      </w:r>
    </w:p>
    <w:p>
      <w:pPr>
        <w:pStyle w:val="daaaabaaaabaaabaaaaababaaaaaaaba"/>
        <w:keepNext w:val="0"/>
        <w:keepLines w:val="0"/>
        <w:pageBreakBefore w:val="0"/>
        <w:widowControl/>
        <w:spacing w:before="0" w:after="160"/>
        <w:jc w:val="left"/>
      </w:pPr>
      <w:r>
        <w:t xml:space="preserve">    a. instructions by the executive engineers</w:t>
      </w:r>
    </w:p>
    <w:p>
      <w:pPr>
        <w:pStyle w:val="daaaabaaaabaaabaaaaababaaaaaaabab"/>
        <w:keepNext w:val="0"/>
        <w:keepLines w:val="0"/>
        <w:pageBreakBefore w:val="0"/>
        <w:widowControl/>
        <w:spacing w:before="0" w:after="160"/>
        <w:jc w:val="left"/>
      </w:pPr>
      <w:r>
        <w:t xml:space="preserve">    b. construction measurements</w:t>
      </w:r>
    </w:p>
    <w:p>
      <w:pPr>
        <w:pStyle w:val="daaaabaaaabaaabaaaaababaaaaaaababa"/>
        <w:keepNext w:val="0"/>
        <w:keepLines w:val="0"/>
        <w:pageBreakBefore w:val="0"/>
        <w:widowControl/>
        <w:spacing w:before="0" w:after="160"/>
        <w:jc w:val="left"/>
      </w:pPr>
      <w:r>
        <w:t xml:space="preserve">    c. issue of store equipments</w:t>
      </w:r>
    </w:p>
    <w:p>
      <w:pPr>
        <w:pStyle w:val="daaaabaaaabaaabaaaaababaaaaaaababaa"/>
        <w:keepNext w:val="0"/>
        <w:keepLines w:val="0"/>
        <w:pageBreakBefore w:val="0"/>
        <w:widowControl/>
        <w:spacing w:before="0" w:after="160"/>
        <w:jc w:val="left"/>
      </w:pPr>
      <w:r>
        <w:t xml:space="preserve">    d. names of the casual labour.</w:t>
      </w:r>
    </w:p>
    <w:p>
      <w:pPr>
        <w:pStyle w:val="daaaabaaaabaaabaaaaababaaaaaaababaaa"/>
        <w:keepNext w:val="0"/>
        <w:keepLines w:val="0"/>
        <w:pageBreakBefore w:val="0"/>
        <w:widowControl/>
        <w:spacing w:before="0" w:after="160"/>
        <w:jc w:val="left"/>
      </w:pPr>
      <w:r>
        <w:t>49. The coordinates of the ends of a runway are (5000, 5000) and (8000, 7000). The co-ordinates of an other runway are (4600, 5100) and (7000, 5300). The co-ordinates of the A.R.P. are</w:t>
      </w:r>
    </w:p>
    <w:p>
      <w:pPr>
        <w:pStyle w:val="daaaabaaaabaaabaaaaababaaaaaaababaaaa"/>
        <w:keepNext w:val="0"/>
        <w:keepLines w:val="0"/>
        <w:pageBreakBefore w:val="0"/>
        <w:widowControl/>
        <w:spacing w:before="0" w:after="160"/>
        <w:jc w:val="left"/>
      </w:pPr>
      <w:r>
        <w:t xml:space="preserve">    a. (6500, 6000)</w:t>
      </w:r>
    </w:p>
    <w:p>
      <w:pPr>
        <w:pStyle w:val="daaaabaaaabaaabaaaaababaaaaaaababaaaaa"/>
        <w:keepNext w:val="0"/>
        <w:keepLines w:val="0"/>
        <w:pageBreakBefore w:val="0"/>
        <w:widowControl/>
        <w:spacing w:before="0" w:after="160"/>
        <w:jc w:val="left"/>
      </w:pPr>
      <w:r>
        <w:t xml:space="preserve">    b. (5800, 5200)</w:t>
      </w:r>
    </w:p>
    <w:p>
      <w:pPr>
        <w:pStyle w:val="daaaabaaaabaaabaaaaababaaaaaaababaaaaaa"/>
        <w:keepNext w:val="0"/>
        <w:keepLines w:val="0"/>
        <w:pageBreakBefore w:val="0"/>
        <w:widowControl/>
        <w:spacing w:before="0" w:after="160"/>
        <w:jc w:val="left"/>
      </w:pPr>
      <w:r>
        <w:t xml:space="preserve">    c. (61500, 5600)</w:t>
      </w:r>
    </w:p>
    <w:p>
      <w:pPr>
        <w:pStyle w:val="daaaabaaaabaaabaaaaababaaaaaaababaaaaaab"/>
        <w:keepNext w:val="0"/>
        <w:keepLines w:val="0"/>
        <w:pageBreakBefore w:val="0"/>
        <w:widowControl/>
        <w:spacing w:before="0" w:after="160"/>
        <w:jc w:val="left"/>
      </w:pPr>
      <w:r>
        <w:t xml:space="preserve">    d. (8000, 7000)</w:t>
      </w:r>
    </w:p>
    <w:p>
      <w:pPr>
        <w:pStyle w:val="daaaabaaaabaaabaaaaababaaaaaaababaaaaaaba"/>
        <w:keepNext w:val="0"/>
        <w:keepLines w:val="0"/>
        <w:pageBreakBefore w:val="0"/>
        <w:widowControl/>
        <w:spacing w:before="0" w:after="160"/>
        <w:jc w:val="left"/>
      </w:pPr>
      <w:r>
        <w:t>50. Pick up the correct statement from the following:</w:t>
      </w:r>
    </w:p>
    <w:p>
      <w:pPr>
        <w:pStyle w:val="daaaabaaaabaaabaaaaababaaaaaaababaaaaaabaa"/>
        <w:keepNext w:val="0"/>
        <w:keepLines w:val="0"/>
        <w:pageBreakBefore w:val="0"/>
        <w:widowControl/>
        <w:spacing w:before="0" w:after="160"/>
        <w:jc w:val="left"/>
      </w:pPr>
      <w:r>
        <w:t xml:space="preserve">    a. Landing speed is directly proportional to the wing loading</w:t>
      </w:r>
    </w:p>
    <w:p>
      <w:pPr>
        <w:pStyle w:val="daaaabaaaabaaabaaaaababaaaaaaababaaaaaabaaa"/>
        <w:keepNext w:val="0"/>
        <w:keepLines w:val="0"/>
        <w:pageBreakBefore w:val="0"/>
        <w:widowControl/>
        <w:spacing w:before="0" w:after="160"/>
        <w:jc w:val="left"/>
      </w:pPr>
      <w:r>
        <w:t xml:space="preserve">    b. Wing loading remaining constant, the take off distance is directly proportional to the powder loading</w:t>
      </w:r>
    </w:p>
    <w:p>
      <w:pPr>
        <w:pStyle w:val="daaaabaaaabaaabaaaaababaaaaaaababaaaaaabaaaa"/>
        <w:keepNext w:val="0"/>
        <w:keepLines w:val="0"/>
        <w:pageBreakBefore w:val="0"/>
        <w:widowControl/>
        <w:spacing w:before="0" w:after="160"/>
        <w:jc w:val="left"/>
      </w:pPr>
      <w:r>
        <w:t xml:space="preserve">    c. Neither (a) nor (b)</w:t>
      </w:r>
    </w:p>
    <w:p>
      <w:pPr>
        <w:pStyle w:val="daaaabaaaabaaabaaaaababaaaaaaababaaaaaabaaaaa"/>
        <w:keepNext w:val="0"/>
        <w:keepLines w:val="0"/>
        <w:pageBreakBefore w:val="0"/>
        <w:widowControl/>
        <w:spacing w:before="0" w:after="160"/>
        <w:jc w:val="left"/>
      </w:pPr>
      <w:r>
        <w:t xml:space="preserve">    d. Both (a) and (b)</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val="0"/>
      <w:i w:val="0"/>
      <w:color w:val="000000"/>
      <w:sz w:val="22"/>
      <w:u w:val="none"/>
    </w:rPr>
  </w:style>
  <w:style w:type="paragraph" w:customStyle="1" w:styleId="baaabaaaaabaaaa">
    <w:name w:val="baaabaaaaabaaaa"/>
    <w:rPr>
      <w:rFonts w:ascii="Times New Roman" w:hAnsi="Times New Roman"/>
      <w:b/>
      <w:i w:val="0"/>
      <w:color w:val="000000"/>
      <w:sz w:val="22"/>
      <w:u w:val="none"/>
    </w:rPr>
  </w:style>
  <w:style w:type="paragraph" w:customStyle="1" w:styleId="baaabaaaaabaaaab">
    <w:name w:val="baaabaaaaabaaaab"/>
    <w:rPr>
      <w:rFonts w:ascii="Times New Roman" w:hAnsi="Times New Roman"/>
      <w:b w:val="0"/>
      <w:i w:val="0"/>
      <w:color w:val="000000"/>
      <w:sz w:val="22"/>
      <w:u w:val="none"/>
    </w:rPr>
  </w:style>
  <w:style w:type="paragraph" w:customStyle="1" w:styleId="baaabaaaaabaaaaba">
    <w:name w:val="baaabaaaaabaaaaba"/>
    <w:rPr>
      <w:rFonts w:ascii="Times New Roman" w:hAnsi="Times New Roman"/>
      <w:b w:val="0"/>
      <w:i w:val="0"/>
      <w:color w:val="000000"/>
      <w:sz w:val="22"/>
      <w:u w:val="none"/>
    </w:rPr>
  </w:style>
  <w:style w:type="paragraph" w:customStyle="1" w:styleId="baaabaaaaabaaaabaa">
    <w:name w:val="baaabaaaaabaaaabaa"/>
    <w:rPr>
      <w:rFonts w:ascii="Times New Roman" w:hAnsi="Times New Roman"/>
      <w:b w:val="0"/>
      <w:i w:val="0"/>
      <w:color w:val="000000"/>
      <w:sz w:val="22"/>
      <w:u w:val="none"/>
    </w:rPr>
  </w:style>
  <w:style w:type="paragraph" w:customStyle="1" w:styleId="baaabaaaaabaaaabaaa">
    <w:name w:val="baaabaaaaabaaaabaaa"/>
    <w:rPr>
      <w:rFonts w:ascii="Times New Roman" w:hAnsi="Times New Roman"/>
      <w:b/>
      <w:i w:val="0"/>
      <w:color w:val="000000"/>
      <w:sz w:val="22"/>
      <w:u w:val="none"/>
    </w:rPr>
  </w:style>
  <w:style w:type="paragraph" w:customStyle="1" w:styleId="baaabaaaaabaaaabaaab">
    <w:name w:val="baaabaaaaabaaaabaaab"/>
    <w:rPr>
      <w:rFonts w:ascii="Times New Roman" w:hAnsi="Times New Roman"/>
      <w:b w:val="0"/>
      <w:i w:val="0"/>
      <w:color w:val="000000"/>
      <w:sz w:val="22"/>
      <w:u w:val="none"/>
    </w:rPr>
  </w:style>
  <w:style w:type="paragraph" w:customStyle="1" w:styleId="baaabaaaaabaaaabaaaba">
    <w:name w:val="baaabaaaaabaaaabaaaba"/>
    <w:rPr>
      <w:rFonts w:ascii="Times New Roman" w:hAnsi="Times New Roman"/>
      <w:b w:val="0"/>
      <w:i w:val="0"/>
      <w:color w:val="000000"/>
      <w:sz w:val="22"/>
      <w:u w:val="none"/>
    </w:rPr>
  </w:style>
  <w:style w:type="paragraph" w:customStyle="1" w:styleId="baaabaaaaabaaaabaaabaa">
    <w:name w:val="baaabaaaaabaaaabaaabaa"/>
    <w:rPr>
      <w:rFonts w:ascii="Times New Roman" w:hAnsi="Times New Roman"/>
      <w:b w:val="0"/>
      <w:i w:val="0"/>
      <w:color w:val="000000"/>
      <w:sz w:val="22"/>
      <w:u w:val="none"/>
    </w:rPr>
  </w:style>
  <w:style w:type="paragraph" w:customStyle="1" w:styleId="baaabaaaaabaaaabaaabaaa">
    <w:name w:val="baaabaaaaabaaaabaaabaaa"/>
    <w:rPr>
      <w:rFonts w:ascii="Times New Roman" w:hAnsi="Times New Roman"/>
      <w:b w:val="0"/>
      <w:i w:val="0"/>
      <w:color w:val="000000"/>
      <w:sz w:val="22"/>
      <w:u w:val="none"/>
    </w:rPr>
  </w:style>
  <w:style w:type="paragraph" w:customStyle="1" w:styleId="baaabaaaaabaaaabaaabaaaa">
    <w:name w:val="baaabaaaaabaaaabaaabaaaa"/>
    <w:rPr>
      <w:rFonts w:ascii="Times New Roman" w:hAnsi="Times New Roman"/>
      <w:b/>
      <w:i w:val="0"/>
      <w:color w:val="000000"/>
      <w:sz w:val="22"/>
      <w:u w:val="none"/>
    </w:rPr>
  </w:style>
  <w:style w:type="paragraph" w:customStyle="1" w:styleId="baaabaaaaabaaaabaaabaaaab">
    <w:name w:val="baaabaaaaabaaaabaaabaaaab"/>
    <w:rPr>
      <w:rFonts w:ascii="Times New Roman" w:hAnsi="Times New Roman"/>
      <w:b w:val="0"/>
      <w:i w:val="0"/>
      <w:color w:val="000000"/>
      <w:sz w:val="22"/>
      <w:u w:val="none"/>
    </w:rPr>
  </w:style>
  <w:style w:type="paragraph" w:customStyle="1" w:styleId="baaabaaaaabaaaabaaabaaaaba">
    <w:name w:val="baaabaaaaabaaaabaaabaaaaba"/>
    <w:rPr>
      <w:rFonts w:ascii="Times New Roman" w:hAnsi="Times New Roman"/>
      <w:b w:val="0"/>
      <w:i w:val="0"/>
      <w:color w:val="000000"/>
      <w:sz w:val="22"/>
      <w:u w:val="none"/>
    </w:rPr>
  </w:style>
  <w:style w:type="paragraph" w:customStyle="1" w:styleId="baaabaaaaabaaaabaaabaaaabaa">
    <w:name w:val="baaabaaaaabaaaabaaabaaaabaa"/>
    <w:rPr>
      <w:rFonts w:ascii="Times New Roman" w:hAnsi="Times New Roman"/>
      <w:b w:val="0"/>
      <w:i w:val="0"/>
      <w:color w:val="000000"/>
      <w:sz w:val="22"/>
      <w:u w:val="none"/>
    </w:rPr>
  </w:style>
  <w:style w:type="paragraph" w:customStyle="1" w:styleId="baaabaaaaabaaaabaaabaaaabaaa">
    <w:name w:val="baaabaaaaabaaaabaaabaaaabaaa"/>
    <w:rPr>
      <w:rFonts w:ascii="Times New Roman" w:hAnsi="Times New Roman"/>
      <w:b w:val="0"/>
      <w:i w:val="0"/>
      <w:color w:val="000000"/>
      <w:sz w:val="22"/>
      <w:u w:val="none"/>
    </w:rPr>
  </w:style>
  <w:style w:type="paragraph" w:customStyle="1" w:styleId="baaabaaaaabaaaabaaabaaaabaaaa">
    <w:name w:val="baaabaaaaabaaaabaaabaaaabaaaa"/>
    <w:rPr>
      <w:rFonts w:ascii="Times New Roman" w:hAnsi="Times New Roman"/>
      <w:b w:val="0"/>
      <w:i w:val="0"/>
      <w:color w:val="000000"/>
      <w:sz w:val="22"/>
      <w:u w:val="none"/>
    </w:rPr>
  </w:style>
  <w:style w:type="paragraph" w:customStyle="1" w:styleId="baaabaaaaabaaaabaaabaaaabaaaaa">
    <w:name w:val="baaabaaaaabaaaabaaabaaaabaaaaa"/>
    <w:rPr>
      <w:rFonts w:ascii="Times New Roman" w:hAnsi="Times New Roman"/>
      <w:b/>
      <w:i w:val="0"/>
      <w:color w:val="000000"/>
      <w:sz w:val="22"/>
      <w:u w:val="none"/>
    </w:rPr>
  </w:style>
  <w:style w:type="paragraph" w:customStyle="1" w:styleId="baaabaaaaabaaaabaaabaaaabaaaaab">
    <w:name w:val="baaabaaaaabaaaabaaabaaaabaaaaab"/>
    <w:rPr>
      <w:rFonts w:ascii="Times New Roman" w:hAnsi="Times New Roman"/>
      <w:b w:val="0"/>
      <w:i w:val="0"/>
      <w:color w:val="000000"/>
      <w:sz w:val="22"/>
      <w:u w:val="none"/>
    </w:rPr>
  </w:style>
  <w:style w:type="paragraph" w:customStyle="1" w:styleId="baaabaaaaabaaaabaaabaaaabaaaaaba">
    <w:name w:val="baaabaaaaabaaaabaaabaaaabaaaaaba"/>
    <w:rPr>
      <w:rFonts w:ascii="Times New Roman" w:hAnsi="Times New Roman"/>
      <w:b w:val="0"/>
      <w:i w:val="0"/>
      <w:color w:val="000000"/>
      <w:sz w:val="22"/>
      <w:u w:val="none"/>
    </w:rPr>
  </w:style>
  <w:style w:type="paragraph" w:customStyle="1" w:styleId="baaabaaaaabaaaabaaabaaaabaaaaabaa">
    <w:name w:val="baaabaaaaabaaaabaaabaaaabaaaaabaa"/>
    <w:rPr>
      <w:rFonts w:ascii="Times New Roman" w:hAnsi="Times New Roman"/>
      <w:b w:val="0"/>
      <w:i w:val="0"/>
      <w:color w:val="000000"/>
      <w:sz w:val="22"/>
      <w:u w:val="none"/>
    </w:rPr>
  </w:style>
  <w:style w:type="paragraph" w:customStyle="1" w:styleId="baaabaaaaabaaaabaaabaaaabaaaaabaaa">
    <w:name w:val="baaabaaaaabaaaabaaabaaaabaaaaabaaa"/>
    <w:rPr>
      <w:rFonts w:ascii="Times New Roman" w:hAnsi="Times New Roman"/>
      <w:b/>
      <w:i w:val="0"/>
      <w:color w:val="000000"/>
      <w:sz w:val="22"/>
      <w:u w:val="none"/>
    </w:rPr>
  </w:style>
  <w:style w:type="paragraph" w:customStyle="1" w:styleId="baaabaaaaabaaaabaaabaaaabaaaaabaaab">
    <w:name w:val="baaabaaaaabaaaabaaabaaaabaaaaabaaab"/>
    <w:rPr>
      <w:rFonts w:ascii="Times New Roman" w:hAnsi="Times New Roman"/>
      <w:b w:val="0"/>
      <w:i w:val="0"/>
      <w:color w:val="000000"/>
      <w:sz w:val="22"/>
      <w:u w:val="none"/>
    </w:rPr>
  </w:style>
  <w:style w:type="paragraph" w:customStyle="1" w:styleId="baaabaaaaabaaaabaaabaaaabaaaaabaaaba">
    <w:name w:val="baaabaaaaabaaaabaaabaaaabaaaaabaaaba"/>
    <w:rPr>
      <w:rFonts w:ascii="Times New Roman" w:hAnsi="Times New Roman"/>
      <w:b w:val="0"/>
      <w:i w:val="0"/>
      <w:color w:val="000000"/>
      <w:sz w:val="22"/>
      <w:u w:val="none"/>
    </w:rPr>
  </w:style>
  <w:style w:type="paragraph" w:customStyle="1" w:styleId="baaabaaaaabaaaabaaabaaaabaaaaabaaabaa">
    <w:name w:val="baaabaaaaabaaaabaaabaaaabaaaaabaaabaa"/>
    <w:rPr>
      <w:rFonts w:ascii="Times New Roman" w:hAnsi="Times New Roman"/>
      <w:b w:val="0"/>
      <w:i w:val="0"/>
      <w:color w:val="000000"/>
      <w:sz w:val="22"/>
      <w:u w:val="none"/>
    </w:rPr>
  </w:style>
  <w:style w:type="paragraph" w:customStyle="1" w:styleId="baaabaaaaabaaaabaaabaaaabaaaaabaaabaaa">
    <w:name w:val="baaabaaaaabaaaabaaabaaaabaaaaabaaabaaa"/>
    <w:rPr>
      <w:rFonts w:ascii="Times New Roman" w:hAnsi="Times New Roman"/>
      <w:b/>
      <w:i w:val="0"/>
      <w:color w:val="000000"/>
      <w:sz w:val="22"/>
      <w:u w:val="none"/>
    </w:rPr>
  </w:style>
  <w:style w:type="paragraph" w:customStyle="1" w:styleId="baaabaaaaabaaaabaaabaaaabaaaaabaaabaaab">
    <w:name w:val="baaabaaaaabaaaabaaabaaaabaaaaabaaabaaab"/>
    <w:rPr>
      <w:rFonts w:ascii="Times New Roman" w:hAnsi="Times New Roman"/>
      <w:b w:val="0"/>
      <w:i w:val="0"/>
      <w:color w:val="000000"/>
      <w:sz w:val="22"/>
      <w:u w:val="none"/>
    </w:rPr>
  </w:style>
  <w:style w:type="paragraph" w:customStyle="1" w:styleId="baaabaaaaabaaaabaaabaaaabaaaaabaaabaaaba">
    <w:name w:val="baaabaaaaabaaaabaaabaaaabaaaaabaaabaaaba"/>
    <w:rPr>
      <w:rFonts w:ascii="Times New Roman" w:hAnsi="Times New Roman"/>
      <w:b w:val="0"/>
      <w:i w:val="0"/>
      <w:color w:val="000000"/>
      <w:sz w:val="22"/>
      <w:u w:val="none"/>
    </w:rPr>
  </w:style>
  <w:style w:type="paragraph" w:customStyle="1" w:styleId="baaabaaaaabaaaabaaabaaaabaaaaabaaabaaabaa">
    <w:name w:val="baaabaaaaabaaaabaaabaaaabaaaaabaaabaaabaa"/>
    <w:rPr>
      <w:rFonts w:ascii="Times New Roman" w:hAnsi="Times New Roman"/>
      <w:b w:val="0"/>
      <w:i w:val="0"/>
      <w:color w:val="000000"/>
      <w:sz w:val="22"/>
      <w:u w:val="none"/>
    </w:rPr>
  </w:style>
  <w:style w:type="paragraph" w:customStyle="1" w:styleId="baaabaaaaabaaaabaaabaaaabaaaaabaaabaaabaaa">
    <w:name w:val="baaabaaaaabaaaabaaabaaaabaaaaabaaabaaabaaa"/>
    <w:rPr>
      <w:rFonts w:ascii="Times New Roman" w:hAnsi="Times New Roman"/>
      <w:b/>
      <w:i w:val="0"/>
      <w:color w:val="000000"/>
      <w:sz w:val="22"/>
      <w:u w:val="none"/>
    </w:rPr>
  </w:style>
  <w:style w:type="paragraph" w:customStyle="1" w:styleId="baaabaaaaabaaaabaaabaaaabaaaaabaaabaaabaaab">
    <w:name w:val="baaabaaaaabaaaabaaabaaaabaaaaabaaabaaabaaab"/>
    <w:rPr>
      <w:rFonts w:ascii="Times New Roman" w:hAnsi="Times New Roman"/>
      <w:b w:val="0"/>
      <w:i w:val="0"/>
      <w:color w:val="000000"/>
      <w:sz w:val="22"/>
      <w:u w:val="none"/>
    </w:rPr>
  </w:style>
  <w:style w:type="paragraph" w:customStyle="1" w:styleId="baaabaaaaabaaaabaaabaaaabaaaaabaaabaaabaaaba">
    <w:name w:val="baaabaaaaabaaaabaaabaaaabaaaaabaaabaaabaaaba"/>
    <w:rPr>
      <w:rFonts w:ascii="Times New Roman" w:hAnsi="Times New Roman"/>
      <w:b w:val="0"/>
      <w:i w:val="0"/>
      <w:color w:val="000000"/>
      <w:sz w:val="22"/>
      <w:u w:val="none"/>
    </w:rPr>
  </w:style>
  <w:style w:type="paragraph" w:customStyle="1" w:styleId="baaabaaaaabaaaabaaabaaaabaaaaabaaabaaabaaabaa">
    <w:name w:val="baaabaaaaabaaaabaaabaaaabaaaaabaaabaaabaaabaa"/>
    <w:rPr>
      <w:rFonts w:ascii="Times New Roman" w:hAnsi="Times New Roman"/>
      <w:b w:val="0"/>
      <w:i w:val="0"/>
      <w:color w:val="000000"/>
      <w:sz w:val="22"/>
      <w:u w:val="none"/>
    </w:rPr>
  </w:style>
  <w:style w:type="paragraph" w:customStyle="1" w:styleId="baaabaaaaabaaaabaaabaaaabaaaaabaaabaaabaaabaaa">
    <w:name w:val="baaabaaaaabaaaabaaabaaaabaaaaabaaabaaabaaabaaa"/>
    <w:rPr>
      <w:rFonts w:ascii="Times New Roman" w:hAnsi="Times New Roman"/>
      <w:b w:val="0"/>
      <w:i w:val="0"/>
      <w:color w:val="000000"/>
      <w:sz w:val="22"/>
      <w:u w:val="none"/>
    </w:rPr>
  </w:style>
  <w:style w:type="paragraph" w:customStyle="1" w:styleId="baaabaaaaabaaaabaaabaaaabaaaaabaaabaaabaaabaaaa">
    <w:name w:val="baaabaaaaabaaaabaaabaaaabaaaaabaaabaaabaaabaaaa"/>
    <w:rPr>
      <w:rFonts w:ascii="Times New Roman" w:hAnsi="Times New Roman"/>
      <w:b w:val="0"/>
      <w:i w:val="0"/>
      <w:color w:val="000000"/>
      <w:sz w:val="22"/>
      <w:u w:val="none"/>
    </w:rPr>
  </w:style>
  <w:style w:type="paragraph" w:customStyle="1" w:styleId="baaabaaaaabaaaabaaabaaaabaaaaabaaabaaabaaabaaaaa">
    <w:name w:val="baaabaaaaabaaaabaaabaaaabaaaaabaaabaaabaaabaaaaa"/>
    <w:rPr>
      <w:rFonts w:ascii="Times New Roman" w:hAnsi="Times New Roman"/>
      <w:b w:val="0"/>
      <w:i w:val="0"/>
      <w:color w:val="000000"/>
      <w:sz w:val="22"/>
      <w:u w:val="none"/>
    </w:rPr>
  </w:style>
  <w:style w:type="paragraph" w:customStyle="1" w:styleId="baaabaaaaabaaaabaaabaaaabaaaaabaaabaaabaaabaaaaaa">
    <w:name w:val="baaabaaaaabaaaabaaabaaaabaaaaabaaabaaabaaabaaaaaa"/>
    <w:rPr>
      <w:rFonts w:ascii="Times New Roman" w:hAnsi="Times New Roman"/>
      <w:b w:val="0"/>
      <w:i w:val="0"/>
      <w:color w:val="000000"/>
      <w:sz w:val="22"/>
      <w:u w:val="none"/>
    </w:rPr>
  </w:style>
  <w:style w:type="paragraph" w:customStyle="1" w:styleId="baaabaaaaabaaaabaaabaaaabaaaaabaaabaaabaaabaaaaaaa">
    <w:name w:val="baaabaaaaabaaaabaaabaaaabaaaaabaaabaaabaaabaaaaaaa"/>
    <w:rPr>
      <w:rFonts w:ascii="Times New Roman" w:hAnsi="Times New Roman"/>
      <w:b/>
      <w:i w:val="0"/>
      <w:color w:val="000000"/>
      <w:sz w:val="22"/>
      <w:u w:val="none"/>
    </w:rPr>
  </w:style>
  <w:style w:type="paragraph" w:customStyle="1" w:styleId="baaabaaaaabaaaabaaabaaaabaaaaabaaabaaabaaabaaaaaaab">
    <w:name w:val="baaabaaaaabaaaabaaabaaaabaaaaabaaabaaabaaabaaaaaaab"/>
    <w:rPr>
      <w:rFonts w:ascii="Times New Roman" w:hAnsi="Times New Roman"/>
      <w:b w:val="0"/>
      <w:i w:val="0"/>
      <w:color w:val="000000"/>
      <w:sz w:val="22"/>
      <w:u w:val="none"/>
    </w:rPr>
  </w:style>
  <w:style w:type="paragraph" w:customStyle="1" w:styleId="baaabaaaaabaaaabaaabaaaabaaaaabaaabaaabaaabaaaaaaaba">
    <w:name w:val="baaabaaaaabaaaabaaabaaaabaaaaabaaabaaabaaabaaaaaaaba"/>
    <w:rPr>
      <w:rFonts w:ascii="Times New Roman" w:hAnsi="Times New Roman"/>
      <w:b w:val="0"/>
      <w:i w:val="0"/>
      <w:color w:val="000000"/>
      <w:sz w:val="22"/>
      <w:u w:val="none"/>
    </w:rPr>
  </w:style>
  <w:style w:type="paragraph" w:customStyle="1" w:styleId="baaabaaaaabaaaabaaabaaaabaaaaabaaabaaabaaabaaaaaaabaa">
    <w:name w:val="baaabaaaaabaaaabaaabaaaabaaaaabaaabaaabaaabaaaaaaabaa"/>
    <w:rPr>
      <w:rFonts w:ascii="Times New Roman" w:hAnsi="Times New Roman"/>
      <w:b/>
      <w:i w:val="0"/>
      <w:color w:val="000000"/>
      <w:sz w:val="22"/>
      <w:u w:val="none"/>
    </w:rPr>
  </w:style>
  <w:style w:type="paragraph" w:customStyle="1" w:styleId="baaabaaaaabaaaabaaabaaaabaaaaabaaabaaabaaabaaaaaaabaab">
    <w:name w:val="baaabaaaaabaaaabaaabaaaabaaaaabaaabaaabaaabaaaaaaabaab"/>
    <w:rPr>
      <w:rFonts w:ascii="Times New Roman" w:hAnsi="Times New Roman"/>
      <w:b w:val="0"/>
      <w:i w:val="0"/>
      <w:color w:val="000000"/>
      <w:sz w:val="22"/>
      <w:u w:val="none"/>
    </w:rPr>
  </w:style>
  <w:style w:type="paragraph" w:customStyle="1" w:styleId="baaabaaaaabaaaabaaabaaaabaaaaabaaabaaabaaabaaaaaaabaaba">
    <w:name w:val="baaabaaaaabaaaabaaabaaaabaaaaabaaabaaabaaabaaaaaaabaaba"/>
    <w:rPr>
      <w:rFonts w:ascii="Times New Roman" w:hAnsi="Times New Roman"/>
      <w:b w:val="0"/>
      <w:i w:val="0"/>
      <w:color w:val="000000"/>
      <w:sz w:val="22"/>
      <w:u w:val="none"/>
    </w:rPr>
  </w:style>
  <w:style w:type="paragraph" w:customStyle="1" w:styleId="baaabaaaaabaaaabaaabaaaabaaaaabaaabaaabaaabaaaaaaabaabaa">
    <w:name w:val="baaabaaaaabaaaabaaabaaaabaaaaabaaabaaabaaabaaaaaaabaabaa"/>
    <w:rPr>
      <w:rFonts w:ascii="Times New Roman" w:hAnsi="Times New Roman"/>
      <w:b w:val="0"/>
      <w:i w:val="0"/>
      <w:color w:val="000000"/>
      <w:sz w:val="22"/>
      <w:u w:val="none"/>
    </w:rPr>
  </w:style>
  <w:style w:type="paragraph" w:customStyle="1" w:styleId="baaabaaaaabaaaabaaabaaaabaaaaabaaabaaabaaabaaaaaaabaabaaa">
    <w:name w:val="baaabaaaaabaaaabaaabaaaabaaaaabaaabaaabaaabaaaaaaabaabaaa"/>
    <w:rPr>
      <w:rFonts w:ascii="Times New Roman" w:hAnsi="Times New Roman"/>
      <w:b w:val="0"/>
      <w:i w:val="0"/>
      <w:color w:val="000000"/>
      <w:sz w:val="22"/>
      <w:u w:val="none"/>
    </w:rPr>
  </w:style>
  <w:style w:type="paragraph" w:customStyle="1" w:styleId="baaabaaaaabaaaabaaabaaaabaaaaabaaabaaabaaabaaaaaaabaabaaaa">
    <w:name w:val="baaabaaaaabaaaabaaabaaaabaaaaabaaabaaabaaabaaaaaaabaabaaaa"/>
    <w:rPr>
      <w:rFonts w:ascii="Times New Roman" w:hAnsi="Times New Roman"/>
      <w:b w:val="0"/>
      <w:i w:val="0"/>
      <w:color w:val="000000"/>
      <w:sz w:val="22"/>
      <w:u w:val="none"/>
    </w:rPr>
  </w:style>
  <w:style w:type="paragraph" w:customStyle="1" w:styleId="baaabaaaaabaaaabaaabaaaabaaaaabaaabaaabaaabaaaaaaabaabaaaaa">
    <w:name w:val="baaabaaaaabaaaabaaabaaaabaaaaabaaabaaabaaabaaaaaaabaabaaaaa"/>
    <w:rPr>
      <w:rFonts w:ascii="Times New Roman" w:hAnsi="Times New Roman"/>
      <w:b w:val="0"/>
      <w:i w:val="0"/>
      <w:color w:val="000000"/>
      <w:sz w:val="22"/>
      <w:u w:val="none"/>
    </w:rPr>
  </w:style>
  <w:style w:type="paragraph" w:customStyle="1" w:styleId="baaabaaaaabaaaabaaabaaaabaaaaabaaabaaabaaabaaaaaaabaabaaaaaa">
    <w:name w:val="baaabaaaaabaaaabaaabaaaabaaaaabaaabaaabaaabaaaaaaabaabaaaaaa"/>
    <w:rPr>
      <w:rFonts w:ascii="Times New Roman" w:hAnsi="Times New Roman"/>
      <w:b/>
      <w:i w:val="0"/>
      <w:color w:val="000000"/>
      <w:sz w:val="22"/>
      <w:u w:val="none"/>
    </w:rPr>
  </w:style>
  <w:style w:type="paragraph" w:customStyle="1" w:styleId="baaabaaaaabaaaabaaabaaaabaaaaabaaabaaabaaabaaaaaaabaabaaaaaab">
    <w:name w:val="baaabaaaaabaaaabaaabaaaabaaaaabaaabaaabaaabaaaaaaabaabaaaaaab"/>
    <w:rPr>
      <w:rFonts w:ascii="Times New Roman" w:hAnsi="Times New Roman"/>
      <w:b w:val="0"/>
      <w:i w:val="0"/>
      <w:color w:val="000000"/>
      <w:sz w:val="22"/>
      <w:u w:val="none"/>
    </w:rPr>
  </w:style>
  <w:style w:type="paragraph" w:customStyle="1" w:styleId="baaabaaaaabaaaabaaabaaaabaaaaabaaabaaabaaabaaaaaaabaabaaaaaaba">
    <w:name w:val="baaabaaaaabaaaabaaabaaaabaaaaabaaabaaabaaabaaaaaaabaabaaaaaaba"/>
    <w:rPr>
      <w:rFonts w:ascii="Times New Roman" w:hAnsi="Times New Roman"/>
      <w:b w:val="0"/>
      <w:i w:val="0"/>
      <w:color w:val="000000"/>
      <w:sz w:val="22"/>
      <w:u w:val="none"/>
    </w:rPr>
  </w:style>
  <w:style w:type="paragraph" w:customStyle="1" w:styleId="baaabaaaaabaaaabaaabaaaabaaaaabaaabaaabaaabaaaaaaabaabaaaaaabaa">
    <w:name w:val="baaabaaaaabaaaabaaabaaaabaaaaabaaabaaabaaabaaaaaaabaabaaaaaabaa"/>
    <w:rPr>
      <w:rFonts w:ascii="Times New Roman" w:hAnsi="Times New Roman"/>
      <w:b w:val="0"/>
      <w:i w:val="0"/>
      <w:color w:val="000000"/>
      <w:sz w:val="22"/>
      <w:u w:val="none"/>
    </w:rPr>
  </w:style>
  <w:style w:type="paragraph" w:customStyle="1" w:styleId="baaabaaaaabaaaabaaabaaaabaaaaabaaabaaabaaabaaaaaaabaabaaaaaabaaa">
    <w:name w:val="baaabaaaaabaaaabaaabaaaabaaaaabaaabaaabaaabaaaaaaabaabaaaaaabaaa"/>
    <w:rPr>
      <w:rFonts w:ascii="Times New Roman" w:hAnsi="Times New Roman"/>
      <w:b/>
      <w:i w:val="0"/>
      <w:color w:val="000000"/>
      <w:sz w:val="22"/>
      <w:u w:val="none"/>
    </w:rPr>
  </w:style>
  <w:style w:type="paragraph" w:customStyle="1" w:styleId="baaabaaaaabaaaabaaabaaaabaaaaabaaabaaabaaabaaaaaaabaabaaaaaabaaab">
    <w:name w:val="baaabaaaaabaaaabaaabaaaabaaaaabaaabaaabaaabaaaaaaabaabaaaaaabaaab"/>
    <w:rPr>
      <w:rFonts w:ascii="Times New Roman" w:hAnsi="Times New Roman"/>
      <w:b w:val="0"/>
      <w:i w:val="0"/>
      <w:color w:val="000000"/>
      <w:sz w:val="22"/>
      <w:u w:val="none"/>
    </w:rPr>
  </w:style>
  <w:style w:type="paragraph" w:customStyle="1" w:styleId="baaabaaaaabaaaabaaabaaaabaaaaabaaabaaabaaabaaaaaaabaabaaaaaabaaaba">
    <w:name w:val="baaabaaaaabaaaabaaabaaaabaaaaabaaabaaabaaabaaaaaaabaabaaaaaabaaaba"/>
    <w:rPr>
      <w:rFonts w:ascii="Times New Roman" w:hAnsi="Times New Roman"/>
      <w:b w:val="0"/>
      <w:i w:val="0"/>
      <w:color w:val="000000"/>
      <w:sz w:val="22"/>
      <w:u w:val="none"/>
    </w:rPr>
  </w:style>
  <w:style w:type="paragraph" w:customStyle="1" w:styleId="baaabaaaaabaaaabaaabaaaabaaaaabaaabaaabaaabaaaaaaabaabaaaaaabaaabaa">
    <w:name w:val="baaabaaaaabaaaabaaabaaaabaaaaabaaabaaabaaabaaaaaaabaabaaaaaabaaabaa"/>
    <w:rPr>
      <w:rFonts w:ascii="Times New Roman" w:hAnsi="Times New Roman"/>
      <w:b w:val="0"/>
      <w:i w:val="0"/>
      <w:color w:val="000000"/>
      <w:sz w:val="22"/>
      <w:u w:val="none"/>
    </w:rPr>
  </w:style>
  <w:style w:type="paragraph" w:customStyle="1" w:styleId="baaabaaaaabaaaabaaabaaaabaaaaabaaabaaabaaabaaaaaaabaabaaaaaabaaabaaa">
    <w:name w:val="baaabaaaaabaaaabaaabaaaabaaaaabaaabaaabaaabaaaaaaabaabaaaaaabaaabaaa"/>
    <w:rPr>
      <w:rFonts w:ascii="Times New Roman" w:hAnsi="Times New Roman"/>
      <w:b/>
      <w:i w:val="0"/>
      <w:color w:val="000000"/>
      <w:sz w:val="22"/>
      <w:u w:val="none"/>
    </w:rPr>
  </w:style>
  <w:style w:type="paragraph" w:customStyle="1" w:styleId="baaabaaaaabaaaabaaabaaaabaaaaabaaabaaabaaabaaaaaaabaabaaaaaabaaabaaab">
    <w:name w:val="baaabaaaaabaaaabaaabaaaabaaaaabaaabaaabaaabaaaaaaabaabaaaaaabaaabaaab"/>
    <w:rPr>
      <w:rFonts w:ascii="Times New Roman" w:hAnsi="Times New Roman"/>
      <w:b w:val="0"/>
      <w:i w:val="0"/>
      <w:color w:val="000000"/>
      <w:sz w:val="22"/>
      <w:u w:val="none"/>
    </w:rPr>
  </w:style>
  <w:style w:type="paragraph" w:customStyle="1" w:styleId="baaabaaaaabaaaabaaabaaaabaaaaabaaabaaabaaabaaaaaaabaabaaaaaabaaabaaaba">
    <w:name w:val="baaabaaaaabaaaabaaabaaaabaaaaabaaabaaabaaabaaaaaaabaabaaaaaabaaabaaaba"/>
    <w:rPr>
      <w:rFonts w:ascii="Times New Roman" w:hAnsi="Times New Roman"/>
      <w:b w:val="0"/>
      <w:i w:val="0"/>
      <w:color w:val="000000"/>
      <w:sz w:val="22"/>
      <w:u w:val="none"/>
    </w:rPr>
  </w:style>
  <w:style w:type="paragraph" w:customStyle="1" w:styleId="baaabaaaaabaaaabaaabaaaabaaaaabaaabaaabaaabaaaaaaabaabaaaaaabaaabaaabaa">
    <w:name w:val="baaabaaaaabaaaabaaabaaaabaaaaabaaabaaabaaabaaaaaaabaabaaaaaabaaabaaabaa"/>
    <w:rPr>
      <w:rFonts w:ascii="Times New Roman" w:hAnsi="Times New Roman"/>
      <w:b w:val="0"/>
      <w:i w:val="0"/>
      <w:color w:val="000000"/>
      <w:sz w:val="22"/>
      <w:u w:val="none"/>
    </w:rPr>
  </w:style>
  <w:style w:type="paragraph" w:customStyle="1" w:styleId="baaabaaaaabaaaabaaabaaaabaaaaabaaabaaabaaabaaaaaaabaabaaaaaabaaabaaabaaa">
    <w:name w:val="baaabaaaaabaaaabaaabaaaabaaaaabaaabaaabaaabaaaaaaabaabaaaaaabaaabaaabaaa"/>
    <w:rPr>
      <w:rFonts w:ascii="Times New Roman" w:hAnsi="Times New Roman"/>
      <w:b w:val="0"/>
      <w:i w:val="0"/>
      <w:color w:val="000000"/>
      <w:sz w:val="22"/>
      <w:u w:val="none"/>
    </w:rPr>
  </w:style>
  <w:style w:type="paragraph" w:customStyle="1" w:styleId="baaabaaaaabaaaabaaabaaaabaaaaabaaabaaabaaabaaaaaaabaabaaaaaabaaabaaabaaaa">
    <w:name w:val="baaabaaaaabaaaabaaabaaaabaaaaabaaabaaabaaabaaaaaaabaabaaaaaabaaabaaabaaaa"/>
    <w:rPr>
      <w:rFonts w:ascii="Times New Roman" w:hAnsi="Times New Roman"/>
      <w:b/>
      <w:i w:val="0"/>
      <w:color w:val="000000"/>
      <w:sz w:val="22"/>
      <w:u w:val="none"/>
    </w:rPr>
  </w:style>
  <w:style w:type="paragraph" w:customStyle="1" w:styleId="baaabaaaaabaaaabaaabaaaabaaaaabaaabaaabaaabaaaaaaabaabaaaaaabaaabaaabaaaab">
    <w:name w:val="baaabaaaaabaaaabaaabaaaabaaaaabaaabaaabaaabaaaaaaabaabaaaaaabaaabaaabaaaab"/>
    <w:rPr>
      <w:rFonts w:ascii="Times New Roman" w:hAnsi="Times New Roman"/>
      <w:b w:val="0"/>
      <w:i w:val="0"/>
      <w:color w:val="000000"/>
      <w:sz w:val="22"/>
      <w:u w:val="none"/>
    </w:rPr>
  </w:style>
  <w:style w:type="paragraph" w:customStyle="1" w:styleId="baaabaaaaabaaaabaaabaaaabaaaaabaaabaaabaaabaaaaaaabaabaaaaaabaaabaaabaaaaba">
    <w:name w:val="baaabaaaaabaaaabaaabaaaabaaaaabaaabaaabaaabaaaaaaabaabaaaaaabaaabaaabaaaaba"/>
    <w:rPr>
      <w:rFonts w:ascii="Times New Roman" w:hAnsi="Times New Roman"/>
      <w:b w:val="0"/>
      <w:i w:val="0"/>
      <w:color w:val="000000"/>
      <w:sz w:val="22"/>
      <w:u w:val="none"/>
    </w:rPr>
  </w:style>
  <w:style w:type="paragraph" w:customStyle="1" w:styleId="baaabaaaaabaaaabaaabaaaabaaaaabaaabaaabaaabaaaaaaabaabaaaaaabaaabaaabaaaabaa">
    <w:name w:val="baaabaaaaabaaaabaaabaaaabaaaaabaaabaaabaaabaaaaaaabaabaaaaaabaaabaaabaaaabaa"/>
    <w:rPr>
      <w:rFonts w:ascii="Times New Roman" w:hAnsi="Times New Roman"/>
      <w:b w:val="0"/>
      <w:i w:val="0"/>
      <w:color w:val="000000"/>
      <w:sz w:val="22"/>
      <w:u w:val="none"/>
    </w:rPr>
  </w:style>
  <w:style w:type="paragraph" w:customStyle="1" w:styleId="baaabaaaaabaaaabaaabaaaabaaaaabaaabaaabaaabaaaaaaabaabaaaaaabaaabaaabaaaabaaa">
    <w:name w:val="baaabaaaaabaaaabaaabaaaabaaaaabaaabaaabaaabaaaaaaabaabaaaaaabaaabaaabaaaabaaa"/>
    <w:rPr>
      <w:rFonts w:ascii="Times New Roman" w:hAnsi="Times New Roman"/>
      <w:b w:val="0"/>
      <w:i w:val="0"/>
      <w:color w:val="000000"/>
      <w:sz w:val="22"/>
      <w:u w:val="none"/>
    </w:rPr>
  </w:style>
  <w:style w:type="paragraph" w:customStyle="1" w:styleId="baaabaaaaabaaaabaaabaaaabaaaaabaaabaaabaaabaaaaaaabaabaaaaaabaaabaaabaaaabaaaa">
    <w:name w:val="baaabaaaaabaaaabaaabaaaabaaaaabaaabaaabaaabaaaaaaabaabaaaaaabaaabaaabaaaabaaaa"/>
    <w:rPr>
      <w:rFonts w:ascii="Times New Roman" w:hAnsi="Times New Roman"/>
      <w:b w:val="0"/>
      <w:i w:val="0"/>
      <w:color w:val="000000"/>
      <w:sz w:val="22"/>
      <w:u w:val="none"/>
    </w:rPr>
  </w:style>
  <w:style w:type="paragraph" w:customStyle="1" w:styleId="baaabaaaaabaaaabaaabaaaabaaaaabaaabaaabaaabaaaaaaabaabaaaaaabaaabaaabaaaabaaaaa">
    <w:name w:val="baaabaaaaabaaaabaaabaaaabaaaaabaaabaaabaaabaaaaaaabaabaaaaaabaaabaaabaaaabaaaaa"/>
    <w:rPr>
      <w:rFonts w:ascii="Times New Roman" w:hAnsi="Times New Roman"/>
      <w:b w:val="0"/>
      <w:i w:val="0"/>
      <w:color w:val="000000"/>
      <w:sz w:val="22"/>
      <w:u w:val="none"/>
    </w:rPr>
  </w:style>
  <w:style w:type="paragraph" w:customStyle="1" w:styleId="baaabaaaaabaaaabaaabaaaabaaaaabaaabaaabaaabaaaaaaabaabaaaaaabaaabaaabaaaabaaaaaa">
    <w:name w:val="baaabaaaaabaaaabaaabaaaabaaaaabaaabaaabaaabaaaaaaabaabaaaaaabaaabaaabaaaabaaaaaa"/>
    <w:rPr>
      <w:rFonts w:ascii="Times New Roman" w:hAnsi="Times New Roman"/>
      <w:b/>
      <w:i w:val="0"/>
      <w:color w:val="000000"/>
      <w:sz w:val="22"/>
      <w:u w:val="none"/>
    </w:rPr>
  </w:style>
  <w:style w:type="paragraph" w:customStyle="1" w:styleId="baaabaaaaabaaaabaaabaaaabaaaaabaaabaaabaaabaaaaaaabaabaaaaaabaaabaaabaaaabaaaaaab">
    <w:name w:val="baaabaaaaabaaaabaaabaaaabaaaaabaaabaaabaaabaaaaaaabaabaaaaaabaaabaaabaaaabaaaaaab"/>
    <w:rPr>
      <w:rFonts w:ascii="Times New Roman" w:hAnsi="Times New Roman"/>
      <w:b w:val="0"/>
      <w:i w:val="0"/>
      <w:color w:val="000000"/>
      <w:sz w:val="22"/>
      <w:u w:val="none"/>
    </w:rPr>
  </w:style>
  <w:style w:type="paragraph" w:customStyle="1" w:styleId="baaabaaaaabaaaabaaabaaaabaaaaabaaabaaabaaabaaaaaaabaabaaaaaabaaabaaabaaaabaaaaaaba">
    <w:name w:val="baaabaaaaabaaaabaaabaaaabaaaaabaaabaaabaaabaaaaaaabaabaaaaaabaaabaaabaaaabaaaaaaba"/>
    <w:rPr>
      <w:rFonts w:ascii="Times New Roman" w:hAnsi="Times New Roman"/>
      <w:b w:val="0"/>
      <w:i w:val="0"/>
      <w:color w:val="000000"/>
      <w:sz w:val="22"/>
      <w:u w:val="none"/>
    </w:rPr>
  </w:style>
  <w:style w:type="paragraph" w:customStyle="1" w:styleId="baaabaaaaabaaaabaaabaaaabaaaaabaaabaaabaaabaaaaaaabaabaaaaaabaaabaaabaaaabaaaaaabaa">
    <w:name w:val="baaabaaaaabaaaabaaabaaaabaaaaabaaabaaabaaabaaaaaaabaabaaaaaabaaabaaabaaaabaaaaaabaa"/>
    <w:rPr>
      <w:rFonts w:ascii="Times New Roman" w:hAnsi="Times New Roman"/>
      <w:b w:val="0"/>
      <w:i w:val="0"/>
      <w:color w:val="000000"/>
      <w:sz w:val="22"/>
      <w:u w:val="none"/>
    </w:rPr>
  </w:style>
  <w:style w:type="paragraph" w:customStyle="1" w:styleId="baaabaaaaabaaaabaaabaaaabaaaaabaaabaaabaaabaaaaaaabaabaaaaaabaaabaaabaaaabaaaaaabaaa">
    <w:name w:val="baaabaaaaabaaaabaaabaaaabaaaaabaaabaaabaaabaaaaaaabaabaaaaaabaaabaaabaaaabaaaaaabaaa"/>
    <w:rPr>
      <w:rFonts w:ascii="Times New Roman" w:hAnsi="Times New Roman"/>
      <w:b w:val="0"/>
      <w:i w:val="0"/>
      <w:color w:val="000000"/>
      <w:sz w:val="22"/>
      <w:u w:val="none"/>
    </w:rPr>
  </w:style>
  <w:style w:type="paragraph" w:customStyle="1" w:styleId="baaabaaaaabaaaabaaabaaaabaaaaabaaabaaabaaabaaaaaaabaabaaaaaabaaabaaabaaaabaaaaaabaaaa">
    <w:name w:val="baaabaaaaabaaaabaaabaaaabaaaaabaaabaaabaaabaaaaaaabaabaaaaaabaaabaaabaaaabaaaaaabaaaa"/>
    <w:rPr>
      <w:rFonts w:ascii="Times New Roman" w:hAnsi="Times New Roman"/>
      <w:b/>
      <w:i w:val="0"/>
      <w:color w:val="000000"/>
      <w:sz w:val="22"/>
      <w:u w:val="none"/>
    </w:rPr>
  </w:style>
  <w:style w:type="paragraph" w:customStyle="1" w:styleId="baaabaaaaabaaaabaaabaaaabaaaaabaaabaaabaaabaaaaaaabaabaaaaaabaaabaaabaaaabaaaaaabaaaab">
    <w:name w:val="baaabaaaaabaaaabaaabaaaabaaaaabaaabaaabaaabaaaaaaabaabaaaaaabaaabaaabaaaabaaaaaabaaaab"/>
    <w:rPr>
      <w:rFonts w:ascii="Times New Roman" w:hAnsi="Times New Roman"/>
      <w:b w:val="0"/>
      <w:i w:val="0"/>
      <w:color w:val="000000"/>
      <w:sz w:val="22"/>
      <w:u w:val="none"/>
    </w:rPr>
  </w:style>
  <w:style w:type="paragraph" w:customStyle="1" w:styleId="baaabaaaaabaaaabaaabaaaabaaaaabaaabaaabaaabaaaaaaabaabaaaaaabaaabaaabaaaabaaaaaabaaaaba">
    <w:name w:val="baaabaaaaabaaaabaaabaaaabaaaaabaaabaaabaaabaaaaaaabaabaaaaaabaaabaaabaaaabaaaaaabaaaaba"/>
    <w:rPr>
      <w:rFonts w:ascii="Times New Roman" w:hAnsi="Times New Roman"/>
      <w:b w:val="0"/>
      <w:i w:val="0"/>
      <w:color w:val="000000"/>
      <w:sz w:val="22"/>
      <w:u w:val="none"/>
    </w:rPr>
  </w:style>
  <w:style w:type="paragraph" w:customStyle="1" w:styleId="baaabaaaaabaaaabaaabaaaabaaaaabaaabaaabaaabaaaaaaabaabaaaaaabaaabaaabaaaabaaaaaabaaaabaa">
    <w:name w:val="baaabaaaaabaaaabaaabaaaabaaaaabaaabaaabaaabaaaaaaabaabaaaaaabaaabaaabaaaabaaaaaabaaaabaa"/>
    <w:rPr>
      <w:rFonts w:ascii="Times New Roman" w:hAnsi="Times New Roman"/>
      <w:b w:val="0"/>
      <w:i w:val="0"/>
      <w:color w:val="000000"/>
      <w:sz w:val="22"/>
      <w:u w:val="none"/>
    </w:rPr>
  </w:style>
  <w:style w:type="paragraph" w:customStyle="1" w:styleId="baaabaaaaabaaaabaaabaaaabaaaaabaaabaaabaaabaaaaaaabaabaaaaaabaaabaaabaaaabaaaaaabaaaabaaa">
    <w:name w:val="baaabaaaaabaaaabaaabaaaabaaaaabaaabaaabaaabaaaaaaabaabaaaaaabaaabaaabaaaabaaaaaabaaaabaaa"/>
    <w:rPr>
      <w:rFonts w:ascii="Times New Roman" w:hAnsi="Times New Roman"/>
      <w:b w:val="0"/>
      <w:i w:val="0"/>
      <w:color w:val="000000"/>
      <w:sz w:val="22"/>
      <w:u w:val="none"/>
    </w:rPr>
  </w:style>
  <w:style w:type="paragraph" w:customStyle="1" w:styleId="baaabaaaaabaaaabaaabaaaabaaaaabaaabaaabaaabaaaaaaabaabaaaaaabaaabaaabaaaabaaaaaabaaaabaaaa">
    <w:name w:val="baaabaaaaabaaaabaaabaaaabaaaaabaaabaaabaaabaaaaaaabaabaaaaaabaaabaaabaaaabaaaaaabaaaabaaaa"/>
    <w:rPr>
      <w:rFonts w:ascii="Times New Roman" w:hAnsi="Times New Roman"/>
      <w:b/>
      <w:i w:val="0"/>
      <w:color w:val="000000"/>
      <w:sz w:val="22"/>
      <w:u w:val="none"/>
    </w:rPr>
  </w:style>
  <w:style w:type="paragraph" w:customStyle="1" w:styleId="baaabaaaaabaaaabaaabaaaabaaaaabaaabaaabaaabaaaaaaabaabaaaaaabaaabaaabaaaabaaaaaabaaaabaaaab">
    <w:name w:val="baaabaaaaabaaaabaaabaaaabaaaaabaaabaaabaaabaaaaaaabaabaaaaaabaaabaaabaaaabaaaaaabaaaabaaaab"/>
    <w:rPr>
      <w:rFonts w:ascii="Times New Roman" w:hAnsi="Times New Roman"/>
      <w:b w:val="0"/>
      <w:i w:val="0"/>
      <w:color w:val="000000"/>
      <w:sz w:val="22"/>
      <w:u w:val="none"/>
    </w:rPr>
  </w:style>
  <w:style w:type="paragraph" w:customStyle="1" w:styleId="baaabaaaaabaaaabaaabaaaabaaaaabaaabaaabaaabaaaaaaabaabaaaaaabaaabaaabaaaabaaaaaabaaaabaaaaba">
    <w:name w:val="baaabaaaaabaaaabaaabaaaabaaaaabaaabaaabaaabaaaaaaabaabaaaaaabaaabaaabaaaabaaaaaabaaaabaaaaba"/>
    <w:rPr>
      <w:rFonts w:ascii="Times New Roman" w:hAnsi="Times New Roman"/>
      <w:b w:val="0"/>
      <w:i w:val="0"/>
      <w:color w:val="000000"/>
      <w:sz w:val="22"/>
      <w:u w:val="none"/>
    </w:rPr>
  </w:style>
  <w:style w:type="paragraph" w:customStyle="1" w:styleId="baaabaaaaabaaaabaaabaaaabaaaaabaaabaaabaaabaaaaaaabaabaaaaaabaaabaaabaaaabaaaaaabaaaabaaaabaa">
    <w:name w:val="baaabaaaaabaaaabaaabaaaabaaaaabaaabaaabaaabaaaaaaabaabaaaaaabaaabaaabaaaabaaaaaabaaaabaaaabaa"/>
    <w:rPr>
      <w:rFonts w:ascii="Times New Roman" w:hAnsi="Times New Roman"/>
      <w:b w:val="0"/>
      <w:i w:val="0"/>
      <w:color w:val="000000"/>
      <w:sz w:val="22"/>
      <w:u w:val="none"/>
    </w:rPr>
  </w:style>
  <w:style w:type="paragraph" w:customStyle="1" w:styleId="baaabaaaaabaaaabaaabaaaabaaaaabaaabaaabaaabaaaaaaabaabaaaaaabaaabaaabaaaabaaaaaabaaaabaaaabaaa">
    <w:name w:val="baaabaaaaabaaaabaaabaaaabaaaaabaaabaaabaaabaaaaaaabaabaaaaaabaaabaaabaaaabaaaaaabaaaabaaaabaaa"/>
    <w:rPr>
      <w:rFonts w:ascii="Times New Roman" w:hAnsi="Times New Roman"/>
      <w:b w:val="0"/>
      <w:i w:val="0"/>
      <w:color w:val="000000"/>
      <w:sz w:val="22"/>
      <w:u w:val="none"/>
    </w:rPr>
  </w:style>
  <w:style w:type="paragraph" w:customStyle="1" w:styleId="baaabaaaaabaaaabaaabaaaabaaaaabaaabaaabaaabaaaaaaabaabaaaaaabaaabaaabaaaabaaaaaabaaaabaaaabaaaa">
    <w:name w:val="baaabaaaaabaaaabaaabaaaabaaaaabaaabaaabaaabaaaaaaabaabaaaaaabaaabaaabaaaabaaaaaabaaaabaaaabaaaa"/>
    <w:rPr>
      <w:rFonts w:ascii="Times New Roman" w:hAnsi="Times New Roman"/>
      <w:b/>
      <w:i w:val="0"/>
      <w:color w:val="000000"/>
      <w:sz w:val="22"/>
      <w:u w:val="none"/>
    </w:rPr>
  </w:style>
  <w:style w:type="paragraph" w:customStyle="1" w:styleId="baaabaaaaabaaaabaaabaaaabaaaaabaaabaaabaaabaaaaaaabaabaaaaaabaaabaaabaaaabaaaaaabaaaabaaaabaaaab">
    <w:name w:val="baaabaaaaabaaaabaaabaaaabaaaaabaaabaaabaaabaaaaaaabaabaaaaaabaaabaaabaaaabaaaaaabaaaabaaaabaaaab"/>
    <w:rPr>
      <w:rFonts w:ascii="Times New Roman" w:hAnsi="Times New Roman"/>
      <w:b w:val="0"/>
      <w:i w:val="0"/>
      <w:color w:val="000000"/>
      <w:sz w:val="22"/>
      <w:u w:val="none"/>
    </w:rPr>
  </w:style>
  <w:style w:type="paragraph" w:customStyle="1" w:styleId="baaabaaaaabaaaabaaabaaaabaaaaabaaabaaabaaabaaaaaaabaabaaaaaabaaabaaabaaaabaaaaaabaaaabaaaabaaaaba">
    <w:name w:val="baaabaaaaabaaaabaaabaaaabaaaaabaaabaaabaaabaaaaaaabaabaaaaaabaaabaaabaaaabaaaaaabaaaabaaaabaaaaba"/>
    <w:rPr>
      <w:rFonts w:ascii="Times New Roman" w:hAnsi="Times New Roman"/>
      <w:b w:val="0"/>
      <w:i w:val="0"/>
      <w:color w:val="000000"/>
      <w:sz w:val="22"/>
      <w:u w:val="none"/>
    </w:rPr>
  </w:style>
  <w:style w:type="paragraph" w:customStyle="1" w:styleId="baaabaaaaabaaaabaaabaaaabaaaaabaaabaaabaaabaaaaaaabaabaaaaaabaaabaaabaaaabaaaaaabaaaabaaaabaaaabaa">
    <w:name w:val="baaabaaaaabaaaabaaabaaaabaaaaabaaabaaabaaabaaaaaaabaabaaaaaabaaabaaabaaaabaaaaaabaaaabaaaabaaaabaa"/>
    <w:rPr>
      <w:rFonts w:ascii="Times New Roman" w:hAnsi="Times New Roman"/>
      <w:b w:val="0"/>
      <w:i w:val="0"/>
      <w:color w:val="000000"/>
      <w:sz w:val="22"/>
      <w:u w:val="none"/>
    </w:rPr>
  </w:style>
  <w:style w:type="paragraph" w:customStyle="1" w:styleId="baaabaaaaabaaaabaaabaaaabaaaaabaaabaaabaaabaaaaaaabaabaaaaaabaaabaaabaaaabaaaaaabaaaabaaaabaaaabaaa">
    <w:name w:val="baaabaaaaabaaaabaaabaaaabaaaaabaaabaaabaaabaaaaaaabaabaaaaaabaaabaaabaaaabaaaaaabaaaabaaaabaaaabaaa"/>
    <w:rPr>
      <w:rFonts w:ascii="Times New Roman" w:hAnsi="Times New Roman"/>
      <w:b/>
      <w:i w:val="0"/>
      <w:color w:val="000000"/>
      <w:sz w:val="22"/>
      <w:u w:val="none"/>
    </w:rPr>
  </w:style>
  <w:style w:type="paragraph" w:customStyle="1" w:styleId="baaabaaaaabaaaabaaabaaaabaaaaabaaabaaabaaabaaaaaaabaabaaaaaabaaabaaabaaaabaaaaaabaaaabaaaabaaaabaaab">
    <w:name w:val="baaabaaaaabaaaabaaabaaaabaaaaabaaabaaabaaabaaaaaaabaabaaaaaabaaabaaabaaaabaaaaaabaaaabaaaab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i w:val="0"/>
      <w:color w:val="000000"/>
      <w:sz w:val="22"/>
      <w:u w:val="none"/>
    </w:rPr>
  </w:style>
  <w:style w:type="paragraph" w:customStyle="1" w:styleId="caabaaaaab">
    <w:name w:val="caabaaaaab"/>
    <w:rPr>
      <w:rFonts w:ascii="Times New Roman" w:hAnsi="Times New Roman"/>
      <w:b w:val="0"/>
      <w:i w:val="0"/>
      <w:color w:val="000000"/>
      <w:sz w:val="22"/>
      <w:u w:val="none"/>
    </w:rPr>
  </w:style>
  <w:style w:type="paragraph" w:customStyle="1" w:styleId="caabaaaaaba">
    <w:name w:val="caabaaaaaba"/>
    <w:rPr>
      <w:rFonts w:ascii="Times New Roman" w:hAnsi="Times New Roman"/>
      <w:b w:val="0"/>
      <w:i w:val="0"/>
      <w:color w:val="000000"/>
      <w:sz w:val="22"/>
      <w:u w:val="none"/>
    </w:rPr>
  </w:style>
  <w:style w:type="paragraph" w:customStyle="1" w:styleId="caabaaaaabaa">
    <w:name w:val="caabaaaaabaa"/>
    <w:rPr>
      <w:rFonts w:ascii="Times New Roman" w:hAnsi="Times New Roman"/>
      <w:b w:val="0"/>
      <w:i w:val="0"/>
      <w:color w:val="000000"/>
      <w:sz w:val="22"/>
      <w:u w:val="none"/>
    </w:rPr>
  </w:style>
  <w:style w:type="paragraph" w:customStyle="1" w:styleId="caabaaaaabaaa">
    <w:name w:val="caabaaaaabaaa"/>
    <w:rPr>
      <w:rFonts w:ascii="Times New Roman" w:hAnsi="Times New Roman"/>
      <w:b/>
      <w:i w:val="0"/>
      <w:color w:val="000000"/>
      <w:sz w:val="22"/>
      <w:u w:val="none"/>
    </w:rPr>
  </w:style>
  <w:style w:type="paragraph" w:customStyle="1" w:styleId="caabaaaaabaaab">
    <w:name w:val="caabaaaaabaaab"/>
    <w:rPr>
      <w:rFonts w:ascii="Times New Roman" w:hAnsi="Times New Roman"/>
      <w:b w:val="0"/>
      <w:i w:val="0"/>
      <w:color w:val="000000"/>
      <w:sz w:val="22"/>
      <w:u w:val="none"/>
    </w:rPr>
  </w:style>
  <w:style w:type="paragraph" w:customStyle="1" w:styleId="caabaaaaabaaaba">
    <w:name w:val="caabaaaaabaaaba"/>
    <w:rPr>
      <w:rFonts w:ascii="Times New Roman" w:hAnsi="Times New Roman"/>
      <w:b w:val="0"/>
      <w:i w:val="0"/>
      <w:color w:val="000000"/>
      <w:sz w:val="22"/>
      <w:u w:val="none"/>
    </w:rPr>
  </w:style>
  <w:style w:type="paragraph" w:customStyle="1" w:styleId="caabaaaaabaaabaa">
    <w:name w:val="caabaaaaabaaabaa"/>
    <w:rPr>
      <w:rFonts w:ascii="Times New Roman" w:hAnsi="Times New Roman"/>
      <w:b w:val="0"/>
      <w:i w:val="0"/>
      <w:color w:val="000000"/>
      <w:sz w:val="22"/>
      <w:u w:val="none"/>
    </w:rPr>
  </w:style>
  <w:style w:type="paragraph" w:customStyle="1" w:styleId="caabaaaaabaaabaaa">
    <w:name w:val="caabaaaaabaaabaaa"/>
    <w:rPr>
      <w:rFonts w:ascii="Times New Roman" w:hAnsi="Times New Roman"/>
      <w:b/>
      <w:i w:val="0"/>
      <w:color w:val="000000"/>
      <w:sz w:val="22"/>
      <w:u w:val="none"/>
    </w:rPr>
  </w:style>
  <w:style w:type="paragraph" w:customStyle="1" w:styleId="caabaaaaabaaabaaab">
    <w:name w:val="caabaaaaabaaabaaab"/>
    <w:rPr>
      <w:rFonts w:ascii="Times New Roman" w:hAnsi="Times New Roman"/>
      <w:b w:val="0"/>
      <w:i w:val="0"/>
      <w:color w:val="000000"/>
      <w:sz w:val="22"/>
      <w:u w:val="none"/>
    </w:rPr>
  </w:style>
  <w:style w:type="paragraph" w:customStyle="1" w:styleId="caabaaaaabaaabaaaba">
    <w:name w:val="caabaaaaabaaabaaaba"/>
    <w:rPr>
      <w:rFonts w:ascii="Times New Roman" w:hAnsi="Times New Roman"/>
      <w:b w:val="0"/>
      <w:i w:val="0"/>
      <w:color w:val="000000"/>
      <w:sz w:val="22"/>
      <w:u w:val="none"/>
    </w:rPr>
  </w:style>
  <w:style w:type="paragraph" w:customStyle="1" w:styleId="caabaaaaabaaabaaabaa">
    <w:name w:val="caabaaaaabaaabaaabaa"/>
    <w:rPr>
      <w:rFonts w:ascii="Times New Roman" w:hAnsi="Times New Roman"/>
      <w:b w:val="0"/>
      <w:i w:val="0"/>
      <w:color w:val="000000"/>
      <w:sz w:val="22"/>
      <w:u w:val="none"/>
    </w:rPr>
  </w:style>
  <w:style w:type="paragraph" w:customStyle="1" w:styleId="caabaaaaabaaabaaabaaa">
    <w:name w:val="caabaaaaabaaabaaabaaa"/>
    <w:rPr>
      <w:rFonts w:ascii="Times New Roman" w:hAnsi="Times New Roman"/>
      <w:b w:val="0"/>
      <w:i w:val="0"/>
      <w:color w:val="000000"/>
      <w:sz w:val="22"/>
      <w:u w:val="none"/>
    </w:rPr>
  </w:style>
  <w:style w:type="paragraph" w:customStyle="1" w:styleId="caabaaaaabaaabaaabaaaa">
    <w:name w:val="caabaaaaabaaabaaabaaaa"/>
    <w:rPr>
      <w:rFonts w:ascii="Times New Roman" w:hAnsi="Times New Roman"/>
      <w:b w:val="0"/>
      <w:i w:val="0"/>
      <w:color w:val="000000"/>
      <w:sz w:val="22"/>
      <w:u w:val="none"/>
    </w:rPr>
  </w:style>
  <w:style w:type="paragraph" w:customStyle="1" w:styleId="caabaaaaabaaabaaabaaaaa">
    <w:name w:val="caabaaaaabaaabaaabaaaaa"/>
    <w:rPr>
      <w:rFonts w:ascii="Times New Roman" w:hAnsi="Times New Roman"/>
      <w:b/>
      <w:i w:val="0"/>
      <w:color w:val="000000"/>
      <w:sz w:val="22"/>
      <w:u w:val="none"/>
    </w:rPr>
  </w:style>
  <w:style w:type="paragraph" w:customStyle="1" w:styleId="caabaaaaabaaabaaabaaaaab">
    <w:name w:val="caabaaaaabaaabaaabaaaaab"/>
    <w:rPr>
      <w:rFonts w:ascii="Times New Roman" w:hAnsi="Times New Roman"/>
      <w:b w:val="0"/>
      <w:i w:val="0"/>
      <w:color w:val="000000"/>
      <w:sz w:val="22"/>
      <w:u w:val="none"/>
    </w:rPr>
  </w:style>
  <w:style w:type="paragraph" w:customStyle="1" w:styleId="caabaaaaabaaabaaabaaaaaba">
    <w:name w:val="caabaaaaabaaabaaabaaaaaba"/>
    <w:rPr>
      <w:rFonts w:ascii="Times New Roman" w:hAnsi="Times New Roman"/>
      <w:b w:val="0"/>
      <w:i w:val="0"/>
      <w:color w:val="000000"/>
      <w:sz w:val="22"/>
      <w:u w:val="none"/>
    </w:rPr>
  </w:style>
  <w:style w:type="paragraph" w:customStyle="1" w:styleId="caabaaaaabaaabaaabaaaaabaa">
    <w:name w:val="caabaaaaabaaabaaabaaaaabaa"/>
    <w:rPr>
      <w:rFonts w:ascii="Times New Roman" w:hAnsi="Times New Roman"/>
      <w:b w:val="0"/>
      <w:i w:val="0"/>
      <w:color w:val="000000"/>
      <w:sz w:val="22"/>
      <w:u w:val="none"/>
    </w:rPr>
  </w:style>
  <w:style w:type="paragraph" w:customStyle="1" w:styleId="caabaaaaabaaabaaabaaaaabaaa">
    <w:name w:val="caabaaaaabaaabaaabaaaaabaaa"/>
    <w:rPr>
      <w:rFonts w:ascii="Times New Roman" w:hAnsi="Times New Roman"/>
      <w:b w:val="0"/>
      <w:i w:val="0"/>
      <w:color w:val="000000"/>
      <w:sz w:val="22"/>
      <w:u w:val="none"/>
    </w:rPr>
  </w:style>
  <w:style w:type="paragraph" w:customStyle="1" w:styleId="caabaaaaabaaabaaabaaaaabaaaa">
    <w:name w:val="caabaaaaabaaabaaabaaaaabaaaa"/>
    <w:rPr>
      <w:rFonts w:ascii="Times New Roman" w:hAnsi="Times New Roman"/>
      <w:b w:val="0"/>
      <w:i w:val="0"/>
      <w:color w:val="000000"/>
      <w:sz w:val="22"/>
      <w:u w:val="none"/>
    </w:rPr>
  </w:style>
  <w:style w:type="paragraph" w:customStyle="1" w:styleId="caabaaaaabaaabaaabaaaaabaaaaa">
    <w:name w:val="caabaaaaabaaabaaabaaaaabaaaaa"/>
    <w:rPr>
      <w:rFonts w:ascii="Times New Roman" w:hAnsi="Times New Roman"/>
      <w:b w:val="0"/>
      <w:i w:val="0"/>
      <w:color w:val="000000"/>
      <w:sz w:val="22"/>
      <w:u w:val="none"/>
    </w:rPr>
  </w:style>
  <w:style w:type="paragraph" w:customStyle="1" w:styleId="caabaaaaabaaabaaabaaaaabaaaaaa">
    <w:name w:val="caabaaaaabaaabaaabaaaaabaaaaaa"/>
    <w:rPr>
      <w:rFonts w:ascii="Times New Roman" w:hAnsi="Times New Roman"/>
      <w:b/>
      <w:i w:val="0"/>
      <w:color w:val="000000"/>
      <w:sz w:val="22"/>
      <w:u w:val="none"/>
    </w:rPr>
  </w:style>
  <w:style w:type="paragraph" w:customStyle="1" w:styleId="caabaaaaabaaabaaabaaaaabaaaaaab">
    <w:name w:val="caabaaaaabaaabaaabaaaaabaaaaaab"/>
    <w:rPr>
      <w:rFonts w:ascii="Times New Roman" w:hAnsi="Times New Roman"/>
      <w:b w:val="0"/>
      <w:i w:val="0"/>
      <w:color w:val="000000"/>
      <w:sz w:val="22"/>
      <w:u w:val="none"/>
    </w:rPr>
  </w:style>
  <w:style w:type="paragraph" w:customStyle="1" w:styleId="caabaaaaabaaabaaabaaaaabaaaaaaba">
    <w:name w:val="caabaaaaabaaabaaabaaaaabaaaaaaba"/>
    <w:rPr>
      <w:rFonts w:ascii="Times New Roman" w:hAnsi="Times New Roman"/>
      <w:b w:val="0"/>
      <w:i w:val="0"/>
      <w:color w:val="000000"/>
      <w:sz w:val="22"/>
      <w:u w:val="none"/>
    </w:rPr>
  </w:style>
  <w:style w:type="paragraph" w:customStyle="1" w:styleId="caabaaaaabaaabaaabaaaaabaaaaaabaa">
    <w:name w:val="caabaaaaabaaabaaabaaaaabaaaaaabaa"/>
    <w:rPr>
      <w:rFonts w:ascii="Times New Roman" w:hAnsi="Times New Roman"/>
      <w:b w:val="0"/>
      <w:i w:val="0"/>
      <w:color w:val="000000"/>
      <w:sz w:val="22"/>
      <w:u w:val="none"/>
    </w:rPr>
  </w:style>
  <w:style w:type="paragraph" w:customStyle="1" w:styleId="caabaaaaabaaabaaabaaaaabaaaaaabaaa">
    <w:name w:val="caabaaaaabaaabaaabaaaaabaaaaaabaaa"/>
    <w:rPr>
      <w:rFonts w:ascii="Times New Roman" w:hAnsi="Times New Roman"/>
      <w:b/>
      <w:i w:val="0"/>
      <w:color w:val="000000"/>
      <w:sz w:val="22"/>
      <w:u w:val="none"/>
    </w:rPr>
  </w:style>
  <w:style w:type="paragraph" w:customStyle="1" w:styleId="caabaaaaabaaabaaabaaaaabaaaaaabaaab">
    <w:name w:val="caabaaaaabaaabaaabaaaaabaaaaaabaaab"/>
    <w:rPr>
      <w:rFonts w:ascii="Times New Roman" w:hAnsi="Times New Roman"/>
      <w:b w:val="0"/>
      <w:i w:val="0"/>
      <w:color w:val="000000"/>
      <w:sz w:val="22"/>
      <w:u w:val="none"/>
    </w:rPr>
  </w:style>
  <w:style w:type="paragraph" w:customStyle="1" w:styleId="caabaaaaabaaabaaabaaaaabaaaaaabaaaba">
    <w:name w:val="caabaaaaabaaabaaabaaaaabaaaaaabaaaba"/>
    <w:rPr>
      <w:rFonts w:ascii="Times New Roman" w:hAnsi="Times New Roman"/>
      <w:b w:val="0"/>
      <w:i w:val="0"/>
      <w:color w:val="000000"/>
      <w:sz w:val="22"/>
      <w:u w:val="none"/>
    </w:rPr>
  </w:style>
  <w:style w:type="paragraph" w:customStyle="1" w:styleId="caabaaaaabaaabaaabaaaaabaaaaaabaaabaa">
    <w:name w:val="caabaaaaabaaabaaabaaaaabaaaaaabaaabaa"/>
    <w:rPr>
      <w:rFonts w:ascii="Times New Roman" w:hAnsi="Times New Roman"/>
      <w:b/>
      <w:i w:val="0"/>
      <w:color w:val="000000"/>
      <w:sz w:val="22"/>
      <w:u w:val="none"/>
    </w:rPr>
  </w:style>
  <w:style w:type="paragraph" w:customStyle="1" w:styleId="caabaaaaabaaabaaabaaaaabaaaaaabaaabaab">
    <w:name w:val="caabaaaaabaaabaaabaaaaabaaaaaabaaabaab"/>
    <w:rPr>
      <w:rFonts w:ascii="Times New Roman" w:hAnsi="Times New Roman"/>
      <w:b w:val="0"/>
      <w:i w:val="0"/>
      <w:color w:val="000000"/>
      <w:sz w:val="22"/>
      <w:u w:val="none"/>
    </w:rPr>
  </w:style>
  <w:style w:type="paragraph" w:customStyle="1" w:styleId="caabaaaaabaaabaaabaaaaabaaaaaabaaabaaba">
    <w:name w:val="caabaaaaabaaabaaabaaaaabaaaaaabaaabaaba"/>
    <w:rPr>
      <w:rFonts w:ascii="Times New Roman" w:hAnsi="Times New Roman"/>
      <w:b w:val="0"/>
      <w:i w:val="0"/>
      <w:color w:val="000000"/>
      <w:sz w:val="22"/>
      <w:u w:val="none"/>
    </w:rPr>
  </w:style>
  <w:style w:type="paragraph" w:customStyle="1" w:styleId="caabaaaaabaaabaaabaaaaabaaaaaabaaabaabaa">
    <w:name w:val="caabaaaaabaaabaaabaaaaabaaaaaabaaabaabaa"/>
    <w:rPr>
      <w:rFonts w:ascii="Times New Roman" w:hAnsi="Times New Roman"/>
      <w:b w:val="0"/>
      <w:i w:val="0"/>
      <w:color w:val="000000"/>
      <w:sz w:val="22"/>
      <w:u w:val="none"/>
    </w:rPr>
  </w:style>
  <w:style w:type="paragraph" w:customStyle="1" w:styleId="caabaaaaabaaabaaabaaaaabaaaaaabaaabaabaaa">
    <w:name w:val="caabaaaaabaaabaaabaaaaabaaaaaabaaabaabaaa"/>
    <w:rPr>
      <w:rFonts w:ascii="Times New Roman" w:hAnsi="Times New Roman"/>
      <w:b w:val="0"/>
      <w:i w:val="0"/>
      <w:color w:val="000000"/>
      <w:sz w:val="22"/>
      <w:u w:val="none"/>
    </w:rPr>
  </w:style>
  <w:style w:type="paragraph" w:customStyle="1" w:styleId="caabaaaaabaaabaaabaaaaabaaaaaabaaabaabaaaa">
    <w:name w:val="caabaaaaabaaabaaabaaaaabaaaaaabaaabaabaaaa"/>
    <w:rPr>
      <w:rFonts w:ascii="Times New Roman" w:hAnsi="Times New Roman"/>
      <w:b/>
      <w:i w:val="0"/>
      <w:color w:val="000000"/>
      <w:sz w:val="22"/>
      <w:u w:val="none"/>
    </w:rPr>
  </w:style>
  <w:style w:type="paragraph" w:customStyle="1" w:styleId="caabaaaaabaaabaaabaaaaabaaaaaabaaabaabaaaab">
    <w:name w:val="caabaaaaabaaabaaabaaaaabaaaaaabaaabaabaaaab"/>
    <w:rPr>
      <w:rFonts w:ascii="Times New Roman" w:hAnsi="Times New Roman"/>
      <w:b w:val="0"/>
      <w:i w:val="0"/>
      <w:color w:val="000000"/>
      <w:sz w:val="22"/>
      <w:u w:val="none"/>
    </w:rPr>
  </w:style>
  <w:style w:type="paragraph" w:customStyle="1" w:styleId="caabaaaaabaaabaaabaaaaabaaaaaabaaabaabaaaaba">
    <w:name w:val="caabaaaaabaaabaaabaaaaabaaaaaabaaabaabaaaaba"/>
    <w:rPr>
      <w:rFonts w:ascii="Times New Roman" w:hAnsi="Times New Roman"/>
      <w:b w:val="0"/>
      <w:i w:val="0"/>
      <w:color w:val="000000"/>
      <w:sz w:val="22"/>
      <w:u w:val="none"/>
    </w:rPr>
  </w:style>
  <w:style w:type="paragraph" w:customStyle="1" w:styleId="caabaaaaabaaabaaabaaaaabaaaaaabaaabaabaaaabaa">
    <w:name w:val="caabaaaaabaaabaaabaaaaabaaaaaabaaabaabaaaabaa"/>
    <w:rPr>
      <w:rFonts w:ascii="Times New Roman" w:hAnsi="Times New Roman"/>
      <w:b w:val="0"/>
      <w:i w:val="0"/>
      <w:color w:val="000000"/>
      <w:sz w:val="22"/>
      <w:u w:val="none"/>
    </w:rPr>
  </w:style>
  <w:style w:type="paragraph" w:customStyle="1" w:styleId="caabaaaaabaaabaaabaaaaabaaaaaabaaabaabaaaabaaa">
    <w:name w:val="caabaaaaabaaabaaabaaaaabaaaaaabaaabaabaaaabaaa"/>
    <w:rPr>
      <w:rFonts w:ascii="Times New Roman" w:hAnsi="Times New Roman"/>
      <w:b w:val="0"/>
      <w:i w:val="0"/>
      <w:color w:val="000000"/>
      <w:sz w:val="22"/>
      <w:u w:val="none"/>
    </w:rPr>
  </w:style>
  <w:style w:type="paragraph" w:customStyle="1" w:styleId="caabaaaaabaaabaaabaaaaabaaaaaabaaabaabaaaabaaaa">
    <w:name w:val="caabaaaaabaaabaaabaaaaabaaaaaabaaabaabaaaabaaaa"/>
    <w:rPr>
      <w:rFonts w:ascii="Times New Roman" w:hAnsi="Times New Roman"/>
      <w:b w:val="0"/>
      <w:i w:val="0"/>
      <w:color w:val="000000"/>
      <w:sz w:val="22"/>
      <w:u w:val="none"/>
    </w:rPr>
  </w:style>
  <w:style w:type="paragraph" w:customStyle="1" w:styleId="caabaaaaabaaabaaabaaaaabaaaaaabaaabaabaaaabaaaaa">
    <w:name w:val="caabaaaaabaaabaaabaaaaabaaaaaabaaabaabaaaabaaaaa"/>
    <w:rPr>
      <w:rFonts w:ascii="Times New Roman" w:hAnsi="Times New Roman"/>
      <w:b w:val="0"/>
      <w:i w:val="0"/>
      <w:color w:val="000000"/>
      <w:sz w:val="22"/>
      <w:u w:val="none"/>
    </w:rPr>
  </w:style>
  <w:style w:type="paragraph" w:customStyle="1" w:styleId="caabaaaaabaaabaaabaaaaabaaaaaabaaabaabaaaabaaaaaa">
    <w:name w:val="caabaaaaabaaabaaabaaaaabaaaaaabaaabaabaaaabaaaaaa"/>
    <w:rPr>
      <w:rFonts w:ascii="Times New Roman" w:hAnsi="Times New Roman"/>
      <w:b/>
      <w:i w:val="0"/>
      <w:color w:val="000000"/>
      <w:sz w:val="22"/>
      <w:u w:val="none"/>
    </w:rPr>
  </w:style>
  <w:style w:type="paragraph" w:customStyle="1" w:styleId="caabaaaaabaaabaaabaaaaabaaaaaabaaabaabaaaabaaaaaab">
    <w:name w:val="caabaaaaabaaabaaabaaaaabaaaaaabaaabaabaaaabaaaaaab"/>
    <w:rPr>
      <w:rFonts w:ascii="Times New Roman" w:hAnsi="Times New Roman"/>
      <w:b w:val="0"/>
      <w:i w:val="0"/>
      <w:color w:val="000000"/>
      <w:sz w:val="22"/>
      <w:u w:val="none"/>
    </w:rPr>
  </w:style>
  <w:style w:type="paragraph" w:customStyle="1" w:styleId="caabaaaaabaaabaaabaaaaabaaaaaabaaabaabaaaabaaaaaaba">
    <w:name w:val="caabaaaaabaaabaaabaaaaabaaaaaabaaabaabaaaabaaaaaaba"/>
    <w:rPr>
      <w:rFonts w:ascii="Times New Roman" w:hAnsi="Times New Roman"/>
      <w:b w:val="0"/>
      <w:i w:val="0"/>
      <w:color w:val="000000"/>
      <w:sz w:val="22"/>
      <w:u w:val="none"/>
    </w:rPr>
  </w:style>
  <w:style w:type="paragraph" w:customStyle="1" w:styleId="caabaaaaabaaabaaabaaaaabaaaaaabaaabaabaaaabaaaaaabaa">
    <w:name w:val="caabaaaaabaaabaaabaaaaabaaaaaabaaabaabaaaabaaaaaabaa"/>
    <w:rPr>
      <w:rFonts w:ascii="Times New Roman" w:hAnsi="Times New Roman"/>
      <w:b w:val="0"/>
      <w:i w:val="0"/>
      <w:color w:val="000000"/>
      <w:sz w:val="22"/>
      <w:u w:val="none"/>
    </w:rPr>
  </w:style>
  <w:style w:type="paragraph" w:customStyle="1" w:styleId="caabaaaaabaaabaaabaaaaabaaaaaabaaabaabaaaabaaaaaabaaa">
    <w:name w:val="caabaaaaabaaabaaabaaaaabaaaaaabaaabaabaaaabaaaaaabaaa"/>
    <w:rPr>
      <w:rFonts w:ascii="Times New Roman" w:hAnsi="Times New Roman"/>
      <w:b w:val="0"/>
      <w:i w:val="0"/>
      <w:color w:val="000000"/>
      <w:sz w:val="22"/>
      <w:u w:val="none"/>
    </w:rPr>
  </w:style>
  <w:style w:type="paragraph" w:customStyle="1" w:styleId="caabaaaaabaaabaaabaaaaabaaaaaabaaabaabaaaabaaaaaabaaaa">
    <w:name w:val="caabaaaaabaaabaaabaaaaabaaaaaabaaabaabaaaabaaaaaabaaaa"/>
    <w:rPr>
      <w:rFonts w:ascii="Times New Roman" w:hAnsi="Times New Roman"/>
      <w:b w:val="0"/>
      <w:i w:val="0"/>
      <w:color w:val="000000"/>
      <w:sz w:val="22"/>
      <w:u w:val="none"/>
    </w:rPr>
  </w:style>
  <w:style w:type="paragraph" w:customStyle="1" w:styleId="caabaaaaabaaabaaabaaaaabaaaaaabaaabaabaaaabaaaaaabaaaaa">
    <w:name w:val="caabaaaaabaaabaaabaaaaabaaaaaabaaabaabaaaabaaaaaabaaaaa"/>
    <w:rPr>
      <w:rFonts w:ascii="Times New Roman" w:hAnsi="Times New Roman"/>
      <w:b/>
      <w:i w:val="0"/>
      <w:color w:val="000000"/>
      <w:sz w:val="22"/>
      <w:u w:val="none"/>
    </w:rPr>
  </w:style>
  <w:style w:type="paragraph" w:customStyle="1" w:styleId="caabaaaaabaaabaaabaaaaabaaaaaabaaabaabaaaabaaaaaabaaaaab">
    <w:name w:val="caabaaaaabaaabaaabaaaaabaaaaaabaaabaabaaaabaaaaaabaaaaab"/>
    <w:rPr>
      <w:rFonts w:ascii="Times New Roman" w:hAnsi="Times New Roman"/>
      <w:b w:val="0"/>
      <w:i w:val="0"/>
      <w:color w:val="000000"/>
      <w:sz w:val="22"/>
      <w:u w:val="none"/>
    </w:rPr>
  </w:style>
  <w:style w:type="paragraph" w:customStyle="1" w:styleId="caabaaaaabaaabaaabaaaaabaaaaaabaaabaabaaaabaaaaaabaaaaaba">
    <w:name w:val="caabaaaaabaaabaaabaaaaabaaaaaabaaabaabaaaabaaaaaabaaaaaba"/>
    <w:rPr>
      <w:rFonts w:ascii="Times New Roman" w:hAnsi="Times New Roman"/>
      <w:b w:val="0"/>
      <w:i w:val="0"/>
      <w:color w:val="000000"/>
      <w:sz w:val="22"/>
      <w:u w:val="none"/>
    </w:rPr>
  </w:style>
  <w:style w:type="paragraph" w:customStyle="1" w:styleId="caabaaaaabaaabaaabaaaaabaaaaaabaaabaabaaaabaaaaaabaaaaabaa">
    <w:name w:val="caabaaaaabaaabaaabaaaaabaaaaaabaaabaabaaaabaaaaaabaaaaabaa"/>
    <w:rPr>
      <w:rFonts w:ascii="Times New Roman" w:hAnsi="Times New Roman"/>
      <w:b w:val="0"/>
      <w:i w:val="0"/>
      <w:color w:val="000000"/>
      <w:sz w:val="22"/>
      <w:u w:val="none"/>
    </w:rPr>
  </w:style>
  <w:style w:type="paragraph" w:customStyle="1" w:styleId="caabaaaaabaaabaaabaaaaabaaaaaabaaabaabaaaabaaaaaabaaaaabaaa">
    <w:name w:val="caabaaaaabaaabaaabaaaaabaaaaaabaaabaabaaaabaaaaaabaaaaabaaa"/>
    <w:rPr>
      <w:rFonts w:ascii="Times New Roman" w:hAnsi="Times New Roman"/>
      <w:b w:val="0"/>
      <w:i w:val="0"/>
      <w:color w:val="000000"/>
      <w:sz w:val="22"/>
      <w:u w:val="none"/>
    </w:rPr>
  </w:style>
  <w:style w:type="paragraph" w:customStyle="1" w:styleId="caabaaaaabaaabaaabaaaaabaaaaaabaaabaabaaaabaaaaaabaaaaabaaaa">
    <w:name w:val="caabaaaaabaaabaaabaaaaabaaaaaabaaabaabaaaabaaaaaabaaaaabaaaa"/>
    <w:rPr>
      <w:rFonts w:ascii="Times New Roman" w:hAnsi="Times New Roman"/>
      <w:b/>
      <w:i w:val="0"/>
      <w:color w:val="000000"/>
      <w:sz w:val="22"/>
      <w:u w:val="none"/>
    </w:rPr>
  </w:style>
  <w:style w:type="paragraph" w:customStyle="1" w:styleId="caabaaaaabaaabaaabaaaaabaaaaaabaaabaabaaaabaaaaaabaaaaabaaaab">
    <w:name w:val="caabaaaaabaaabaaabaaaaabaaaaaabaaabaabaaaabaaaaaabaaaaabaaaab"/>
    <w:rPr>
      <w:rFonts w:ascii="Times New Roman" w:hAnsi="Times New Roman"/>
      <w:b w:val="0"/>
      <w:i w:val="0"/>
      <w:color w:val="000000"/>
      <w:sz w:val="22"/>
      <w:u w:val="none"/>
    </w:rPr>
  </w:style>
  <w:style w:type="paragraph" w:customStyle="1" w:styleId="caabaaaaabaaabaaabaaaaabaaaaaabaaabaabaaaabaaaaaabaaaaabaaaaba">
    <w:name w:val="caabaaaaabaaabaaabaaaaabaaaaaabaaabaabaaaabaaaaaabaaaaabaaaaba"/>
    <w:rPr>
      <w:rFonts w:ascii="Times New Roman" w:hAnsi="Times New Roman"/>
      <w:b w:val="0"/>
      <w:i w:val="0"/>
      <w:color w:val="000000"/>
      <w:sz w:val="22"/>
      <w:u w:val="none"/>
    </w:rPr>
  </w:style>
  <w:style w:type="paragraph" w:customStyle="1" w:styleId="caabaaaaabaaabaaabaaaaabaaaaaabaaabaabaaaabaaaaaabaaaaabaaaabaa">
    <w:name w:val="caabaaaaabaaabaaabaaaaabaaaaaabaaabaabaaaabaaaaaabaaaaabaaaabaa"/>
    <w:rPr>
      <w:rFonts w:ascii="Times New Roman" w:hAnsi="Times New Roman"/>
      <w:b/>
      <w:i w:val="0"/>
      <w:color w:val="000000"/>
      <w:sz w:val="22"/>
      <w:u w:val="none"/>
    </w:rPr>
  </w:style>
  <w:style w:type="paragraph" w:customStyle="1" w:styleId="caabaaaaabaaabaaabaaaaabaaaaaabaaabaabaaaabaaaaaabaaaaabaaaabaab">
    <w:name w:val="caabaaaaabaaabaaabaaaaabaaaaaabaaabaabaaaabaaaaaabaaaaabaaaabaab"/>
    <w:rPr>
      <w:rFonts w:ascii="Times New Roman" w:hAnsi="Times New Roman"/>
      <w:b w:val="0"/>
      <w:i w:val="0"/>
      <w:color w:val="000000"/>
      <w:sz w:val="22"/>
      <w:u w:val="none"/>
    </w:rPr>
  </w:style>
  <w:style w:type="paragraph" w:customStyle="1" w:styleId="caabaaaaabaaabaaabaaaaabaaaaaabaaabaabaaaabaaaaaabaaaaabaaaabaaba">
    <w:name w:val="caabaaaaabaaabaaabaaaaabaaaaaabaaabaabaaaabaaaaaabaaaaabaaaabaaba"/>
    <w:rPr>
      <w:rFonts w:ascii="Times New Roman" w:hAnsi="Times New Roman"/>
      <w:b w:val="0"/>
      <w:i w:val="0"/>
      <w:color w:val="000000"/>
      <w:sz w:val="22"/>
      <w:u w:val="none"/>
    </w:rPr>
  </w:style>
  <w:style w:type="paragraph" w:customStyle="1" w:styleId="caabaaaaabaaabaaabaaaaabaaaaaabaaabaabaaaabaaaaaabaaaaabaaaabaabaa">
    <w:name w:val="caabaaaaabaaabaaabaaaaabaaaaaabaaabaabaaaabaaaaaabaaaaabaaaabaabaa"/>
    <w:rPr>
      <w:rFonts w:ascii="Times New Roman" w:hAnsi="Times New Roman"/>
      <w:b w:val="0"/>
      <w:i w:val="0"/>
      <w:color w:val="000000"/>
      <w:sz w:val="22"/>
      <w:u w:val="none"/>
    </w:rPr>
  </w:style>
  <w:style w:type="paragraph" w:customStyle="1" w:styleId="caabaaaaabaaabaaabaaaaabaaaaaabaaabaabaaaabaaaaaabaaaaabaaaabaabaaa">
    <w:name w:val="caabaaaaabaaabaaabaaaaabaaaaaabaaabaabaaaabaaaaaabaaaaabaaaabaabaaa"/>
    <w:rPr>
      <w:rFonts w:ascii="Times New Roman" w:hAnsi="Times New Roman"/>
      <w:b w:val="0"/>
      <w:i w:val="0"/>
      <w:color w:val="000000"/>
      <w:sz w:val="22"/>
      <w:u w:val="none"/>
    </w:rPr>
  </w:style>
  <w:style w:type="paragraph" w:customStyle="1" w:styleId="caabaaaaabaaabaaabaaaaabaaaaaabaaabaabaaaabaaaaaabaaaaabaaaabaabaaaa">
    <w:name w:val="caabaaaaabaaabaaabaaaaabaaaaaabaaabaabaaaabaaaaaabaaaaabaaaabaabaaaa"/>
    <w:rPr>
      <w:rFonts w:ascii="Times New Roman" w:hAnsi="Times New Roman"/>
      <w:b w:val="0"/>
      <w:i w:val="0"/>
      <w:color w:val="000000"/>
      <w:sz w:val="22"/>
      <w:u w:val="none"/>
    </w:rPr>
  </w:style>
  <w:style w:type="paragraph" w:customStyle="1" w:styleId="caabaaaaabaaabaaabaaaaabaaaaaabaaabaabaaaabaaaaaabaaaaabaaaabaabaaaaa">
    <w:name w:val="caabaaaaabaaabaaabaaaaabaaaaaabaaabaabaaaabaaaaaabaaaaabaaaabaabaaaaa"/>
    <w:rPr>
      <w:rFonts w:ascii="Times New Roman" w:hAnsi="Times New Roman"/>
      <w:b w:val="0"/>
      <w:i w:val="0"/>
      <w:color w:val="000000"/>
      <w:sz w:val="22"/>
      <w:u w:val="none"/>
    </w:rPr>
  </w:style>
  <w:style w:type="paragraph" w:customStyle="1" w:styleId="caabaaaaabaaabaaabaaaaabaaaaaabaaabaabaaaabaaaaaabaaaaabaaaabaabaaaaaa">
    <w:name w:val="caabaaaaabaaabaaabaaaaabaaaaaabaaabaabaaaabaaaaaabaaaaabaaaabaabaaaaaa"/>
    <w:rPr>
      <w:rFonts w:ascii="Times New Roman" w:hAnsi="Times New Roman"/>
      <w:b/>
      <w:i w:val="0"/>
      <w:color w:val="000000"/>
      <w:sz w:val="22"/>
      <w:u w:val="none"/>
    </w:rPr>
  </w:style>
  <w:style w:type="paragraph" w:customStyle="1" w:styleId="caabaaaaabaaabaaabaaaaabaaaaaabaaabaabaaaabaaaaaabaaaaabaaaabaabaaaaaab">
    <w:name w:val="caabaaaaabaaabaaabaaaaabaaaaaabaaabaabaaaabaaaaaabaaaaabaaaabaabaaaaaab"/>
    <w:rPr>
      <w:rFonts w:ascii="Times New Roman" w:hAnsi="Times New Roman"/>
      <w:b w:val="0"/>
      <w:i w:val="0"/>
      <w:color w:val="000000"/>
      <w:sz w:val="22"/>
      <w:u w:val="none"/>
    </w:rPr>
  </w:style>
  <w:style w:type="paragraph" w:customStyle="1" w:styleId="caabaaaaabaaabaaabaaaaabaaaaaabaaabaabaaaabaaaaaabaaaaabaaaabaabaaaaaaba">
    <w:name w:val="caabaaaaabaaabaaabaaaaabaaaaaabaaabaabaaaabaaaaaabaaaaabaaaabaabaaaaaaba"/>
    <w:rPr>
      <w:rFonts w:ascii="Times New Roman" w:hAnsi="Times New Roman"/>
      <w:b w:val="0"/>
      <w:i w:val="0"/>
      <w:color w:val="000000"/>
      <w:sz w:val="22"/>
      <w:u w:val="none"/>
    </w:rPr>
  </w:style>
  <w:style w:type="paragraph" w:customStyle="1" w:styleId="caabaaaaabaaabaaabaaaaabaaaaaabaaabaabaaaabaaaaaabaaaaabaaaabaabaaaaaabaa">
    <w:name w:val="caabaaaaabaaabaaabaaaaabaaaaaabaaabaabaaaabaaaaaabaaaaabaaaabaabaaaaaabaa"/>
    <w:rPr>
      <w:rFonts w:ascii="Times New Roman" w:hAnsi="Times New Roman"/>
      <w:b w:val="0"/>
      <w:i w:val="0"/>
      <w:color w:val="000000"/>
      <w:sz w:val="22"/>
      <w:u w:val="none"/>
    </w:rPr>
  </w:style>
  <w:style w:type="paragraph" w:customStyle="1" w:styleId="caabaaaaabaaabaaabaaaaabaaaaaabaaabaabaaaabaaaaaabaaaaabaaaabaabaaaaaabaaa">
    <w:name w:val="caabaaaaabaaabaaabaaaaabaaaaaabaaabaabaaaabaaaaaabaaaaabaaaabaabaaaaaabaaa"/>
    <w:rPr>
      <w:rFonts w:ascii="Times New Roman" w:hAnsi="Times New Roman"/>
      <w:b w:val="0"/>
      <w:i w:val="0"/>
      <w:color w:val="000000"/>
      <w:sz w:val="22"/>
      <w:u w:val="none"/>
    </w:rPr>
  </w:style>
  <w:style w:type="paragraph" w:customStyle="1" w:styleId="caabaaaaabaaabaaabaaaaabaaaaaabaaabaabaaaabaaaaaabaaaaabaaaabaabaaaaaabaaaa">
    <w:name w:val="caabaaaaabaaabaaabaaaaabaaaaaabaaabaabaaaabaaaaaabaaaaabaaaabaabaaaaaabaaaa"/>
    <w:rPr>
      <w:rFonts w:ascii="Times New Roman" w:hAnsi="Times New Roman"/>
      <w:b/>
      <w:i w:val="0"/>
      <w:color w:val="000000"/>
      <w:sz w:val="22"/>
      <w:u w:val="none"/>
    </w:rPr>
  </w:style>
  <w:style w:type="paragraph" w:customStyle="1" w:styleId="caabaaaaabaaabaaabaaaaabaaaaaabaaabaabaaaabaaaaaabaaaaabaaaabaabaaaaaabaaaab">
    <w:name w:val="caabaaaaabaaabaaabaaaaabaaaaaabaaabaabaaaabaaaaaabaaaaabaaaabaabaaaaaabaaaab"/>
    <w:rPr>
      <w:rFonts w:ascii="Times New Roman" w:hAnsi="Times New Roman"/>
      <w:b w:val="0"/>
      <w:i w:val="0"/>
      <w:color w:val="000000"/>
      <w:sz w:val="22"/>
      <w:u w:val="none"/>
    </w:rPr>
  </w:style>
  <w:style w:type="paragraph" w:customStyle="1" w:styleId="caabaaaaabaaabaaabaaaaabaaaaaabaaabaabaaaabaaaaaabaaaaabaaaabaabaaaaaabaaaaba">
    <w:name w:val="caabaaaaabaaabaaabaaaaabaaaaaabaaabaabaaaabaaaaaabaaaaabaaaabaabaaaaaabaaaaba"/>
    <w:rPr>
      <w:rFonts w:ascii="Times New Roman" w:hAnsi="Times New Roman"/>
      <w:b w:val="0"/>
      <w:i w:val="0"/>
      <w:color w:val="000000"/>
      <w:sz w:val="22"/>
      <w:u w:val="none"/>
    </w:rPr>
  </w:style>
  <w:style w:type="paragraph" w:customStyle="1" w:styleId="caabaaaaabaaabaaabaaaaabaaaaaabaaabaabaaaabaaaaaabaaaaabaaaabaabaaaaaabaaaabaa">
    <w:name w:val="caabaaaaabaaabaaabaaaaabaaaaaabaaabaabaaaabaaaaaabaaaaabaaaabaabaaaaaabaaaabaa"/>
    <w:rPr>
      <w:rFonts w:ascii="Times New Roman" w:hAnsi="Times New Roman"/>
      <w:b/>
      <w:i w:val="0"/>
      <w:color w:val="000000"/>
      <w:sz w:val="22"/>
      <w:u w:val="none"/>
    </w:rPr>
  </w:style>
  <w:style w:type="paragraph" w:customStyle="1" w:styleId="caabaaaaabaaabaaabaaaaabaaaaaabaaabaabaaaabaaaaaabaaaaabaaaabaabaaaaaabaaaabaab">
    <w:name w:val="caabaaaaabaaabaaabaaaaabaaaaaabaaabaabaaaabaaaaaabaaaaabaaaabaabaaaaaabaaaabaab"/>
    <w:rPr>
      <w:rFonts w:ascii="Times New Roman" w:hAnsi="Times New Roman"/>
      <w:b w:val="0"/>
      <w:i w:val="0"/>
      <w:color w:val="000000"/>
      <w:sz w:val="22"/>
      <w:u w:val="none"/>
    </w:rPr>
  </w:style>
  <w:style w:type="paragraph" w:customStyle="1" w:styleId="caabaaaaabaaabaaabaaaaabaaaaaabaaabaabaaaabaaaaaabaaaaabaaaabaabaaaaaabaaaabaaba">
    <w:name w:val="caabaaaaabaaabaaabaaaaabaaaaaabaaabaabaaaabaaaaaabaaaaabaaaabaabaaaaaabaaaabaaba"/>
    <w:rPr>
      <w:rFonts w:ascii="Times New Roman" w:hAnsi="Times New Roman"/>
      <w:b w:val="0"/>
      <w:i w:val="0"/>
      <w:color w:val="000000"/>
      <w:sz w:val="22"/>
      <w:u w:val="none"/>
    </w:rPr>
  </w:style>
  <w:style w:type="paragraph" w:customStyle="1" w:styleId="caabaaaaabaaabaaabaaaaabaaaaaabaaabaabaaaabaaaaaabaaaaabaaaabaabaaaaaabaaaabaabaa">
    <w:name w:val="caabaaaaabaaabaaabaaaaabaaaaaabaaabaabaaaabaaaaaabaaaaabaaaabaabaaaaaabaaaabaabaa"/>
    <w:rPr>
      <w:rFonts w:ascii="Times New Roman" w:hAnsi="Times New Roman"/>
      <w:b w:val="0"/>
      <w:i w:val="0"/>
      <w:color w:val="000000"/>
      <w:sz w:val="22"/>
      <w:u w:val="none"/>
    </w:rPr>
  </w:style>
  <w:style w:type="paragraph" w:customStyle="1" w:styleId="caabaaaaabaaabaaabaaaaabaaaaaabaaabaabaaaabaaaaaabaaaaabaaaabaabaaaaaabaaaabaabaaa">
    <w:name w:val="caabaaaaabaaabaaabaaaaabaaaaaabaaabaabaaaabaaaaaabaaaaabaaaabaabaaaaaabaaaabaabaaa"/>
    <w:rPr>
      <w:rFonts w:ascii="Times New Roman" w:hAnsi="Times New Roman"/>
      <w:b w:val="0"/>
      <w:i w:val="0"/>
      <w:color w:val="000000"/>
      <w:sz w:val="22"/>
      <w:u w:val="none"/>
    </w:rPr>
  </w:style>
  <w:style w:type="paragraph" w:customStyle="1" w:styleId="caabaaaaabaaabaaabaaaaabaaaaaabaaabaabaaaabaaaaaabaaaaabaaaabaabaaaaaabaaaabaabaaaa">
    <w:name w:val="caabaaaaabaaabaaabaaaaabaaaaaabaaabaabaaaabaaaaaabaaaaabaaaabaabaaaaaabaaaabaabaaaa"/>
    <w:rPr>
      <w:rFonts w:ascii="Times New Roman" w:hAnsi="Times New Roman"/>
      <w:b/>
      <w:i w:val="0"/>
      <w:color w:val="000000"/>
      <w:sz w:val="22"/>
      <w:u w:val="none"/>
    </w:rPr>
  </w:style>
  <w:style w:type="paragraph" w:customStyle="1" w:styleId="caabaaaaabaaabaaabaaaaabaaaaaabaaabaabaaaabaaaaaabaaaaabaaaabaabaaaaaabaaaabaabaaaab">
    <w:name w:val="caabaaaaabaaabaaabaaaaabaaaaaabaaabaabaaaabaaaaaabaaaaabaaaabaabaaaaaabaaaabaabaaaab"/>
    <w:rPr>
      <w:rFonts w:ascii="Times New Roman" w:hAnsi="Times New Roman"/>
      <w:b w:val="0"/>
      <w:i w:val="0"/>
      <w:color w:val="000000"/>
      <w:sz w:val="22"/>
      <w:u w:val="none"/>
    </w:rPr>
  </w:style>
  <w:style w:type="paragraph" w:customStyle="1" w:styleId="caabaaaaabaaabaaabaaaaabaaaaaabaaabaabaaaabaaaaaabaaaaabaaaabaabaaaaaabaaaabaabaaaaba">
    <w:name w:val="caabaaaaabaaabaaabaaaaabaaaaaabaaabaabaaaabaaaaaabaaaaabaaaabaabaaaaaabaaaabaabaaaaba"/>
    <w:rPr>
      <w:rFonts w:ascii="Times New Roman" w:hAnsi="Times New Roman"/>
      <w:b w:val="0"/>
      <w:i w:val="0"/>
      <w:color w:val="000000"/>
      <w:sz w:val="22"/>
      <w:u w:val="none"/>
    </w:rPr>
  </w:style>
  <w:style w:type="paragraph" w:customStyle="1" w:styleId="caabaaaaabaaabaaabaaaaabaaaaaabaaabaabaaaabaaaaaabaaaaabaaaabaabaaaaaabaaaabaabaaaabaa">
    <w:name w:val="caabaaaaabaaabaaabaaaaabaaaaaabaaabaabaaaabaaaaaabaaaaabaaaabaabaaaaaabaaaabaabaaaabaa"/>
    <w:rPr>
      <w:rFonts w:ascii="Times New Roman" w:hAnsi="Times New Roman"/>
      <w:b w:val="0"/>
      <w:i w:val="0"/>
      <w:color w:val="000000"/>
      <w:sz w:val="22"/>
      <w:u w:val="none"/>
    </w:rPr>
  </w:style>
  <w:style w:type="paragraph" w:customStyle="1" w:styleId="caabaaaaabaaabaaabaaaaabaaaaaabaaabaabaaaabaaaaaabaaaaabaaaabaabaaaaaabaaaabaabaaaabaaa">
    <w:name w:val="caabaaaaabaaabaaabaaaaabaaaaaabaaabaabaaaabaaaaaabaaaaabaaaabaabaaaaaabaaaabaabaaaabaaa"/>
    <w:rPr>
      <w:rFonts w:ascii="Times New Roman" w:hAnsi="Times New Roman"/>
      <w:b/>
      <w:i w:val="0"/>
      <w:color w:val="000000"/>
      <w:sz w:val="22"/>
      <w:u w:val="none"/>
    </w:rPr>
  </w:style>
  <w:style w:type="paragraph" w:customStyle="1" w:styleId="caabaaaaabaaabaaabaaaaabaaaaaabaaabaabaaaabaaaaaabaaaaabaaaabaabaaaaaabaaaabaabaaaabaaab">
    <w:name w:val="caabaaaaabaaabaaabaaaaabaaaaaabaaabaabaaaabaaaaaabaaaaabaaaabaabaaaaaabaaaabaabaaaabaaab"/>
    <w:rPr>
      <w:rFonts w:ascii="Times New Roman" w:hAnsi="Times New Roman"/>
      <w:b w:val="0"/>
      <w:i w:val="0"/>
      <w:color w:val="000000"/>
      <w:sz w:val="22"/>
      <w:u w:val="none"/>
    </w:rPr>
  </w:style>
  <w:style w:type="paragraph" w:customStyle="1" w:styleId="caabaaaaabaaabaaabaaaaabaaaaaabaaabaabaaaabaaaaaabaaaaabaaaabaabaaaaaabaaaabaabaaaabaaaba">
    <w:name w:val="caabaaaaabaaabaaabaaaaabaaaaaabaaabaabaaaabaaaaaabaaaaabaaaabaabaaaaaabaaaabaabaaaabaaaba"/>
    <w:rPr>
      <w:rFonts w:ascii="Times New Roman" w:hAnsi="Times New Roman"/>
      <w:b w:val="0"/>
      <w:i w:val="0"/>
      <w:color w:val="000000"/>
      <w:sz w:val="22"/>
      <w:u w:val="none"/>
    </w:rPr>
  </w:style>
  <w:style w:type="paragraph" w:customStyle="1" w:styleId="caabaaaaabaaabaaabaaaaabaaaaaabaaabaabaaaabaaaaaabaaaaabaaaabaabaaaaaabaaaabaabaaaabaaabaa">
    <w:name w:val="caabaaaaabaaabaaabaaaaabaaaaaabaaabaabaaaabaaaaaabaaaaabaaaabaabaaaaaabaaaabaabaaaabaaabaa"/>
    <w:rPr>
      <w:rFonts w:ascii="Times New Roman" w:hAnsi="Times New Roman"/>
      <w:b w:val="0"/>
      <w:i w:val="0"/>
      <w:color w:val="000000"/>
      <w:sz w:val="22"/>
      <w:u w:val="none"/>
    </w:rPr>
  </w:style>
  <w:style w:type="paragraph" w:customStyle="1" w:styleId="caabaaaaabaaabaaabaaaaabaaaaaabaaabaabaaaabaaaaaabaaaaabaaaabaabaaaaaabaaaabaabaaaabaaabaaa">
    <w:name w:val="caabaaaaabaaabaaabaaaaabaaaaaabaaabaabaaaabaaaaaabaaaaabaaaabaabaaaaaabaaaabaabaaaabaaabaaa"/>
    <w:rPr>
      <w:rFonts w:ascii="Times New Roman" w:hAnsi="Times New Roman"/>
      <w:b w:val="0"/>
      <w:i w:val="0"/>
      <w:color w:val="000000"/>
      <w:sz w:val="22"/>
      <w:u w:val="none"/>
    </w:rPr>
  </w:style>
  <w:style w:type="paragraph" w:customStyle="1" w:styleId="caabaaaaabaaabaaabaaaaabaaaaaabaaabaabaaaabaaaaaabaaaaabaaaabaabaaaaaabaaaabaabaaaabaaabaaaa">
    <w:name w:val="caabaaaaabaaabaaabaaaaabaaaaaabaaabaabaaaabaaaaaabaaaaabaaaabaabaaaaaabaaaabaabaaaabaaabaaaa"/>
    <w:rPr>
      <w:rFonts w:ascii="Times New Roman" w:hAnsi="Times New Roman"/>
      <w:b w:val="0"/>
      <w:i w:val="0"/>
      <w:color w:val="000000"/>
      <w:sz w:val="22"/>
      <w:u w:val="none"/>
    </w:rPr>
  </w:style>
  <w:style w:type="paragraph" w:customStyle="1" w:styleId="caabaaaaabaaabaaabaaaaabaaaaaabaaabaabaaaabaaaaaabaaaaabaaaabaabaaaaaabaaaabaabaaaabaaabaaaaa">
    <w:name w:val="caabaaaaabaaabaaabaaaaabaaaaaabaaabaabaaaabaaaaaabaaaaabaaaabaabaaaaaabaaaabaabaaaabaaabaaaaa"/>
    <w:rPr>
      <w:rFonts w:ascii="Times New Roman" w:hAnsi="Times New Roman"/>
      <w:b w:val="0"/>
      <w:i w:val="0"/>
      <w:color w:val="000000"/>
      <w:sz w:val="22"/>
      <w:u w:val="none"/>
    </w:rPr>
  </w:style>
  <w:style w:type="paragraph" w:customStyle="1" w:styleId="caabaaaaabaaabaaabaaaaabaaaaaabaaabaabaaaabaaaaaabaaaaabaaaabaabaaaaaabaaaabaabaaaabaaabaaaaaa">
    <w:name w:val="caabaaaaabaaabaaabaaaaabaaaaaabaaabaabaaaabaaaaaabaaaaabaaaabaabaaaaaabaaaabaabaaaabaaabaaaaaa"/>
    <w:rPr>
      <w:rFonts w:ascii="Times New Roman" w:hAnsi="Times New Roman"/>
      <w:b w:val="0"/>
      <w:i w:val="0"/>
      <w:color w:val="000000"/>
      <w:sz w:val="22"/>
      <w:u w:val="none"/>
    </w:rPr>
  </w:style>
  <w:style w:type="paragraph" w:customStyle="1" w:styleId="caabaaaaabaaabaaabaaaaabaaaaaabaaabaabaaaabaaaaaabaaaaabaaaabaabaaaaaabaaaabaabaaaabaaabaaaaaaa">
    <w:name w:val="caabaaaaabaaabaaabaaaaabaaaaaabaaabaabaaaabaaaaaabaaaaabaaaabaabaaaaaabaaaabaabaaaabaaabaaaaaaa"/>
    <w:rPr>
      <w:rFonts w:ascii="Times New Roman" w:hAnsi="Times New Roman"/>
      <w:b/>
      <w:i w:val="0"/>
      <w:color w:val="000000"/>
      <w:sz w:val="22"/>
      <w:u w:val="none"/>
    </w:rPr>
  </w:style>
  <w:style w:type="paragraph" w:customStyle="1" w:styleId="caabaaaaabaaabaaabaaaaabaaaaaabaaabaabaaaabaaaaaabaaaaabaaaabaabaaaaaabaaaabaabaaaabaaabaaaaaaab">
    <w:name w:val="caabaaaaabaaabaaabaaaaabaaaaaabaaabaabaaaabaaaaaabaaaaabaaaabaabaaaaaabaaaabaabaaaabaaabaaaaaaab"/>
    <w:rPr>
      <w:rFonts w:ascii="Times New Roman" w:hAnsi="Times New Roman"/>
      <w:b w:val="0"/>
      <w:i w:val="0"/>
      <w:color w:val="000000"/>
      <w:sz w:val="22"/>
      <w:u w:val="none"/>
    </w:rPr>
  </w:style>
  <w:style w:type="paragraph" w:customStyle="1" w:styleId="caabaaaaabaaabaaabaaaaabaaaaaabaaabaabaaaabaaaaaabaaaaabaaaabaabaaaaaabaaaabaabaaaabaaabaaaaaaaba">
    <w:name w:val="caabaaaaabaaabaaabaaaaabaaaaaabaaabaabaaaabaaaaaabaaaaabaaaabaabaaaaaabaaaabaabaaaabaaabaaaaaaaba"/>
    <w:rPr>
      <w:rFonts w:ascii="Times New Roman" w:hAnsi="Times New Roman"/>
      <w:b w:val="0"/>
      <w:i w:val="0"/>
      <w:color w:val="000000"/>
      <w:sz w:val="22"/>
      <w:u w:val="none"/>
    </w:rPr>
  </w:style>
  <w:style w:type="paragraph" w:customStyle="1" w:styleId="caabaaaaabaaabaaabaaaaabaaaaaabaaabaabaaaabaaaaaabaaaaabaaaabaabaaaaaabaaaabaabaaaabaaabaaaaaaabaa">
    <w:name w:val="caabaaaaabaaabaaabaaaaabaaaaaabaaabaabaaaabaaaaaabaaaaabaaaabaabaaaaaabaaaabaabaaaabaaabaaaaaaabaa"/>
    <w:rPr>
      <w:rFonts w:ascii="Times New Roman" w:hAnsi="Times New Roman"/>
      <w:b w:val="0"/>
      <w:i w:val="0"/>
      <w:color w:val="000000"/>
      <w:sz w:val="22"/>
      <w:u w:val="none"/>
    </w:rPr>
  </w:style>
  <w:style w:type="paragraph" w:customStyle="1" w:styleId="caabaaaaabaaabaaabaaaaabaaaaaabaaabaabaaaabaaaaaabaaaaabaaaabaabaaaaaabaaaabaabaaaabaaabaaaaaaabaaa">
    <w:name w:val="caabaaaaabaaabaaabaaaaabaaaaaabaaabaabaaaabaaaaaabaaaaabaaaabaabaaaaaabaaaabaabaaaabaaabaaaaaaabaaa"/>
    <w:rPr>
      <w:rFonts w:ascii="Times New Roman" w:hAnsi="Times New Roman"/>
      <w:b w:val="0"/>
      <w:i w:val="0"/>
      <w:color w:val="000000"/>
      <w:sz w:val="22"/>
      <w:u w:val="none"/>
    </w:rPr>
  </w:style>
  <w:style w:type="paragraph" w:customStyle="1" w:styleId="caabaaaaabaaabaaabaaaaabaaaaaabaaabaabaaaabaaaaaabaaaaabaaaabaabaaaaaabaaaabaabaaaabaaabaaaaaaabaaaa">
    <w:name w:val="caabaaaaabaaabaaabaaaaabaaaaaabaaabaabaaaabaaaaaabaaaaabaaaabaabaaaaaabaaaabaabaaaabaaabaa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val="0"/>
      <w:i w:val="0"/>
      <w:color w:val="000000"/>
      <w:sz w:val="22"/>
      <w:u w:val="none"/>
    </w:rPr>
  </w:style>
  <w:style w:type="paragraph" w:customStyle="1" w:styleId="daaaabaaaabaaabaaa">
    <w:name w:val="daaaabaaaabaaabaaa"/>
    <w:rPr>
      <w:rFonts w:ascii="Times New Roman" w:hAnsi="Times New Roman"/>
      <w:b w:val="0"/>
      <w:i w:val="0"/>
      <w:color w:val="000000"/>
      <w:sz w:val="22"/>
      <w:u w:val="none"/>
    </w:rPr>
  </w:style>
  <w:style w:type="paragraph" w:customStyle="1" w:styleId="daaaabaaaabaaabaaaa">
    <w:name w:val="daaaabaaaabaaabaaaa"/>
    <w:rPr>
      <w:rFonts w:ascii="Times New Roman" w:hAnsi="Times New Roman"/>
      <w:b w:val="0"/>
      <w:i w:val="0"/>
      <w:color w:val="000000"/>
      <w:sz w:val="22"/>
      <w:u w:val="none"/>
    </w:rPr>
  </w:style>
  <w:style w:type="paragraph" w:customStyle="1" w:styleId="daaaabaaaabaaabaaaaa">
    <w:name w:val="daaaabaaaabaaabaaaaa"/>
    <w:rPr>
      <w:rFonts w:ascii="Times New Roman" w:hAnsi="Times New Roman"/>
      <w:b/>
      <w:i w:val="0"/>
      <w:color w:val="000000"/>
      <w:sz w:val="22"/>
      <w:u w:val="none"/>
    </w:rPr>
  </w:style>
  <w:style w:type="paragraph" w:customStyle="1" w:styleId="daaaabaaaabaaabaaaaab">
    <w:name w:val="daaaabaaaabaaabaaaaab"/>
    <w:rPr>
      <w:rFonts w:ascii="Times New Roman" w:hAnsi="Times New Roman"/>
      <w:b w:val="0"/>
      <w:i w:val="0"/>
      <w:color w:val="000000"/>
      <w:sz w:val="22"/>
      <w:u w:val="none"/>
    </w:rPr>
  </w:style>
  <w:style w:type="paragraph" w:customStyle="1" w:styleId="daaaabaaaabaaabaaaaaba">
    <w:name w:val="daaaabaaaabaaabaaaaaba"/>
    <w:rPr>
      <w:rFonts w:ascii="Times New Roman" w:hAnsi="Times New Roman"/>
      <w:b/>
      <w:i w:val="0"/>
      <w:color w:val="000000"/>
      <w:sz w:val="22"/>
      <w:u w:val="none"/>
    </w:rPr>
  </w:style>
  <w:style w:type="paragraph" w:customStyle="1" w:styleId="daaaabaaaabaaabaaaaabab">
    <w:name w:val="daaaabaaaabaaabaaaaabab"/>
    <w:rPr>
      <w:rFonts w:ascii="Times New Roman" w:hAnsi="Times New Roman"/>
      <w:b w:val="0"/>
      <w:i w:val="0"/>
      <w:color w:val="000000"/>
      <w:sz w:val="22"/>
      <w:u w:val="none"/>
    </w:rPr>
  </w:style>
  <w:style w:type="paragraph" w:customStyle="1" w:styleId="daaaabaaaabaaabaaaaababa">
    <w:name w:val="daaaabaaaabaaabaaaaababa"/>
    <w:rPr>
      <w:rFonts w:ascii="Times New Roman" w:hAnsi="Times New Roman"/>
      <w:b w:val="0"/>
      <w:i w:val="0"/>
      <w:color w:val="000000"/>
      <w:sz w:val="22"/>
      <w:u w:val="none"/>
    </w:rPr>
  </w:style>
  <w:style w:type="paragraph" w:customStyle="1" w:styleId="daaaabaaaabaaabaaaaababaa">
    <w:name w:val="daaaabaaaabaaabaaaaababaa"/>
    <w:rPr>
      <w:rFonts w:ascii="Times New Roman" w:hAnsi="Times New Roman"/>
      <w:b w:val="0"/>
      <w:i w:val="0"/>
      <w:color w:val="000000"/>
      <w:sz w:val="22"/>
      <w:u w:val="none"/>
    </w:rPr>
  </w:style>
  <w:style w:type="paragraph" w:customStyle="1" w:styleId="daaaabaaaabaaabaaaaababaaa">
    <w:name w:val="daaaabaaaabaaabaaaaababaaa"/>
    <w:rPr>
      <w:rFonts w:ascii="Times New Roman" w:hAnsi="Times New Roman"/>
      <w:b w:val="0"/>
      <w:i w:val="0"/>
      <w:color w:val="000000"/>
      <w:sz w:val="22"/>
      <w:u w:val="none"/>
    </w:rPr>
  </w:style>
  <w:style w:type="paragraph" w:customStyle="1" w:styleId="daaaabaaaabaaabaaaaababaaaa">
    <w:name w:val="daaaabaaaabaaabaaaaababaaaa"/>
    <w:rPr>
      <w:rFonts w:ascii="Times New Roman" w:hAnsi="Times New Roman"/>
      <w:b w:val="0"/>
      <w:i w:val="0"/>
      <w:color w:val="000000"/>
      <w:sz w:val="22"/>
      <w:u w:val="none"/>
    </w:rPr>
  </w:style>
  <w:style w:type="paragraph" w:customStyle="1" w:styleId="daaaabaaaabaaabaaaaababaaaaa">
    <w:name w:val="daaaabaaaabaaabaaaaababaaaaa"/>
    <w:rPr>
      <w:rFonts w:ascii="Times New Roman" w:hAnsi="Times New Roman"/>
      <w:b w:val="0"/>
      <w:i w:val="0"/>
      <w:color w:val="000000"/>
      <w:sz w:val="22"/>
      <w:u w:val="none"/>
    </w:rPr>
  </w:style>
  <w:style w:type="paragraph" w:customStyle="1" w:styleId="daaaabaaaabaaabaaaaababaaaaaa">
    <w:name w:val="daaaabaaaabaaabaaaaababaaaaaa"/>
    <w:rPr>
      <w:rFonts w:ascii="Times New Roman" w:hAnsi="Times New Roman"/>
      <w:b w:val="0"/>
      <w:i w:val="0"/>
      <w:color w:val="000000"/>
      <w:sz w:val="22"/>
      <w:u w:val="none"/>
    </w:rPr>
  </w:style>
  <w:style w:type="paragraph" w:customStyle="1" w:styleId="daaaabaaaabaaabaaaaababaaaaaaa">
    <w:name w:val="daaaabaaaabaaabaaaaababaaaaaaa"/>
    <w:rPr>
      <w:rFonts w:ascii="Times New Roman" w:hAnsi="Times New Roman"/>
      <w:b/>
      <w:i w:val="0"/>
      <w:color w:val="000000"/>
      <w:sz w:val="22"/>
      <w:u w:val="none"/>
    </w:rPr>
  </w:style>
  <w:style w:type="paragraph" w:customStyle="1" w:styleId="daaaabaaaabaaabaaaaababaaaaaaab">
    <w:name w:val="daaaabaaaabaaabaaaaababaaaaaaab"/>
    <w:rPr>
      <w:rFonts w:ascii="Times New Roman" w:hAnsi="Times New Roman"/>
      <w:b w:val="0"/>
      <w:i w:val="0"/>
      <w:color w:val="000000"/>
      <w:sz w:val="22"/>
      <w:u w:val="none"/>
    </w:rPr>
  </w:style>
  <w:style w:type="paragraph" w:customStyle="1" w:styleId="daaaabaaaabaaabaaaaababaaaaaaaba">
    <w:name w:val="daaaabaaaabaaabaaaaababaaaaaaaba"/>
    <w:rPr>
      <w:rFonts w:ascii="Times New Roman" w:hAnsi="Times New Roman"/>
      <w:b/>
      <w:i w:val="0"/>
      <w:color w:val="000000"/>
      <w:sz w:val="22"/>
      <w:u w:val="none"/>
    </w:rPr>
  </w:style>
  <w:style w:type="paragraph" w:customStyle="1" w:styleId="daaaabaaaabaaabaaaaababaaaaaaabab">
    <w:name w:val="daaaabaaaabaaabaaaaababaaaaaaabab"/>
    <w:rPr>
      <w:rFonts w:ascii="Times New Roman" w:hAnsi="Times New Roman"/>
      <w:b w:val="0"/>
      <w:i w:val="0"/>
      <w:color w:val="000000"/>
      <w:sz w:val="22"/>
      <w:u w:val="none"/>
    </w:rPr>
  </w:style>
  <w:style w:type="paragraph" w:customStyle="1" w:styleId="daaaabaaaabaaabaaaaababaaaaaaababa">
    <w:name w:val="daaaabaaaabaaabaaaaababaaaaaaababa"/>
    <w:rPr>
      <w:rFonts w:ascii="Times New Roman" w:hAnsi="Times New Roman"/>
      <w:b w:val="0"/>
      <w:i w:val="0"/>
      <w:color w:val="000000"/>
      <w:sz w:val="22"/>
      <w:u w:val="none"/>
    </w:rPr>
  </w:style>
  <w:style w:type="paragraph" w:customStyle="1" w:styleId="daaaabaaaabaaabaaaaababaaaaaaababaa">
    <w:name w:val="daaaabaaaabaaabaaaaababaaaaaaababaa"/>
    <w:rPr>
      <w:rFonts w:ascii="Times New Roman" w:hAnsi="Times New Roman"/>
      <w:b w:val="0"/>
      <w:i w:val="0"/>
      <w:color w:val="000000"/>
      <w:sz w:val="22"/>
      <w:u w:val="none"/>
    </w:rPr>
  </w:style>
  <w:style w:type="paragraph" w:customStyle="1" w:styleId="daaaabaaaabaaabaaaaababaaaaaaababaaa">
    <w:name w:val="daaaabaaaabaaabaaaaababaaaaaaababaaa"/>
    <w:rPr>
      <w:rFonts w:ascii="Times New Roman" w:hAnsi="Times New Roman"/>
      <w:b w:val="0"/>
      <w:i w:val="0"/>
      <w:color w:val="000000"/>
      <w:sz w:val="22"/>
      <w:u w:val="none"/>
    </w:rPr>
  </w:style>
  <w:style w:type="paragraph" w:customStyle="1" w:styleId="daaaabaaaabaaabaaaaababaaaaaaababaaaa">
    <w:name w:val="daaaabaaaabaaabaaaaababaaaaaaababaaaa"/>
    <w:rPr>
      <w:rFonts w:ascii="Times New Roman" w:hAnsi="Times New Roman"/>
      <w:b w:val="0"/>
      <w:i w:val="0"/>
      <w:color w:val="000000"/>
      <w:sz w:val="22"/>
      <w:u w:val="none"/>
    </w:rPr>
  </w:style>
  <w:style w:type="paragraph" w:customStyle="1" w:styleId="daaaabaaaabaaabaaaaababaaaaaaababaaaaa">
    <w:name w:val="daaaabaaaabaaabaaaaababaaaaaaababaaaaa"/>
    <w:rPr>
      <w:rFonts w:ascii="Times New Roman" w:hAnsi="Times New Roman"/>
      <w:b w:val="0"/>
      <w:i w:val="0"/>
      <w:color w:val="000000"/>
      <w:sz w:val="22"/>
      <w:u w:val="none"/>
    </w:rPr>
  </w:style>
  <w:style w:type="paragraph" w:customStyle="1" w:styleId="daaaabaaaabaaabaaaaababaaaaaaababaaaaaa">
    <w:name w:val="daaaabaaaabaaabaaaaababaaaaaaababaaaaaa"/>
    <w:rPr>
      <w:rFonts w:ascii="Times New Roman" w:hAnsi="Times New Roman"/>
      <w:b/>
      <w:i w:val="0"/>
      <w:color w:val="000000"/>
      <w:sz w:val="22"/>
      <w:u w:val="none"/>
    </w:rPr>
  </w:style>
  <w:style w:type="paragraph" w:customStyle="1" w:styleId="daaaabaaaabaaabaaaaababaaaaaaababaaaaaab">
    <w:name w:val="daaaabaaaabaaabaaaaababaaaaaaababaaaaaab"/>
    <w:rPr>
      <w:rFonts w:ascii="Times New Roman" w:hAnsi="Times New Roman"/>
      <w:b w:val="0"/>
      <w:i w:val="0"/>
      <w:color w:val="000000"/>
      <w:sz w:val="22"/>
      <w:u w:val="none"/>
    </w:rPr>
  </w:style>
  <w:style w:type="paragraph" w:customStyle="1" w:styleId="daaaabaaaabaaabaaaaababaaaaaaababaaaaaaba">
    <w:name w:val="daaaabaaaabaaabaaaaababaaaaaaababaaaaaaba"/>
    <w:rPr>
      <w:rFonts w:ascii="Times New Roman" w:hAnsi="Times New Roman"/>
      <w:b w:val="0"/>
      <w:i w:val="0"/>
      <w:color w:val="000000"/>
      <w:sz w:val="22"/>
      <w:u w:val="none"/>
    </w:rPr>
  </w:style>
  <w:style w:type="paragraph" w:customStyle="1" w:styleId="daaaabaaaabaaabaaaaababaaaaaaababaaaaaabaa">
    <w:name w:val="daaaabaaaabaaabaaaaababaaaaaaababaaaaaabaa"/>
    <w:rPr>
      <w:rFonts w:ascii="Times New Roman" w:hAnsi="Times New Roman"/>
      <w:b w:val="0"/>
      <w:i w:val="0"/>
      <w:color w:val="000000"/>
      <w:sz w:val="22"/>
      <w:u w:val="none"/>
    </w:rPr>
  </w:style>
  <w:style w:type="paragraph" w:customStyle="1" w:styleId="daaaabaaaabaaabaaaaababaaaaaaababaaaaaabaaa">
    <w:name w:val="daaaabaaaabaaabaaaaababaaaaaaababaaaaaabaaa"/>
    <w:rPr>
      <w:rFonts w:ascii="Times New Roman" w:hAnsi="Times New Roman"/>
      <w:b w:val="0"/>
      <w:i w:val="0"/>
      <w:color w:val="000000"/>
      <w:sz w:val="22"/>
      <w:u w:val="none"/>
    </w:rPr>
  </w:style>
  <w:style w:type="paragraph" w:customStyle="1" w:styleId="daaaabaaaabaaabaaaaababaaaaaaababaaaaaabaaaa">
    <w:name w:val="daaaabaaaabaaabaaaaababaaaaaaababaaaaaabaaaa"/>
    <w:rPr>
      <w:rFonts w:ascii="Times New Roman" w:hAnsi="Times New Roman"/>
      <w:b w:val="0"/>
      <w:i w:val="0"/>
      <w:color w:val="000000"/>
      <w:sz w:val="22"/>
      <w:u w:val="none"/>
    </w:rPr>
  </w:style>
  <w:style w:type="paragraph" w:customStyle="1" w:styleId="daaaabaaaabaaabaaaaababaaaaaaababaaaaaabaaaaa">
    <w:name w:val="daaaabaaaabaaabaaaaababaaaaaaababaaa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