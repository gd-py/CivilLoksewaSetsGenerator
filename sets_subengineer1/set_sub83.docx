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Offsets are measured with an accuracy of 1 in 40. If the point on the paper from both sources of error (due to angular and measurement errors) is not to exceed 0.05 cm on a scale of 1 cm = 20 m, the maximum length of offset should be limited to</w:t>
      </w:r>
    </w:p>
    <w:p>
      <w:pPr>
        <w:pStyle w:val="aa"/>
        <w:keepNext w:val="0"/>
        <w:keepLines w:val="0"/>
        <w:pageBreakBefore w:val="0"/>
        <w:widowControl/>
        <w:spacing w:before="0" w:after="160"/>
        <w:jc w:val="left"/>
      </w:pPr>
      <w:r>
        <w:t xml:space="preserve">    a. 14.14</w:t>
      </w:r>
    </w:p>
    <w:p>
      <w:pPr>
        <w:pStyle w:val="aaa"/>
        <w:keepNext w:val="0"/>
        <w:keepLines w:val="0"/>
        <w:pageBreakBefore w:val="0"/>
        <w:widowControl/>
        <w:spacing w:before="0" w:after="160"/>
        <w:jc w:val="left"/>
      </w:pPr>
      <w:r>
        <w:t xml:space="preserve">    b. 28.28 m</w:t>
      </w:r>
    </w:p>
    <w:p>
      <w:pPr>
        <w:pStyle w:val="aaab"/>
        <w:keepNext w:val="0"/>
        <w:keepLines w:val="0"/>
        <w:pageBreakBefore w:val="0"/>
        <w:widowControl/>
        <w:spacing w:before="0" w:after="160"/>
        <w:jc w:val="left"/>
      </w:pPr>
      <w:r>
        <w:t xml:space="preserve">    c. 200 m</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radius of curvature of the arc of the bubble tube is generally kept</w:t>
      </w:r>
    </w:p>
    <w:p>
      <w:pPr>
        <w:pStyle w:val="ba"/>
        <w:keepNext w:val="0"/>
        <w:keepLines w:val="0"/>
        <w:pageBreakBefore w:val="0"/>
        <w:widowControl/>
        <w:spacing w:before="0" w:after="160"/>
        <w:jc w:val="left"/>
      </w:pPr>
      <w:r>
        <w:t xml:space="preserve">    a. 10 m</w:t>
      </w:r>
    </w:p>
    <w:p>
      <w:pPr>
        <w:pStyle w:val="baa"/>
        <w:keepNext w:val="0"/>
        <w:keepLines w:val="0"/>
        <w:pageBreakBefore w:val="0"/>
        <w:widowControl/>
        <w:spacing w:before="0" w:after="160"/>
        <w:jc w:val="left"/>
      </w:pPr>
      <w:r>
        <w:t xml:space="preserve">    b. 25 m</w:t>
      </w:r>
    </w:p>
    <w:p>
      <w:pPr>
        <w:pStyle w:val="baaa"/>
        <w:keepNext w:val="0"/>
        <w:keepLines w:val="0"/>
        <w:pageBreakBefore w:val="0"/>
        <w:widowControl/>
        <w:spacing w:before="0" w:after="160"/>
        <w:jc w:val="left"/>
      </w:pPr>
      <w:r>
        <w:t xml:space="preserve">    c. 50 m</w:t>
      </w:r>
    </w:p>
    <w:p>
      <w:pPr>
        <w:pStyle w:val="baaaa"/>
        <w:keepNext w:val="0"/>
        <w:keepLines w:val="0"/>
        <w:pageBreakBefore w:val="0"/>
        <w:widowControl/>
        <w:spacing w:before="0" w:after="160"/>
        <w:jc w:val="left"/>
      </w:pPr>
      <w:r>
        <w:t xml:space="preserve">    d. 100 m</w:t>
      </w:r>
    </w:p>
    <w:p>
      <w:pPr>
        <w:pStyle w:val="baaaab"/>
        <w:keepNext w:val="0"/>
        <w:keepLines w:val="0"/>
        <w:pageBreakBefore w:val="0"/>
        <w:widowControl/>
        <w:spacing w:before="0" w:after="160"/>
        <w:jc w:val="left"/>
      </w:pPr>
      <w:r>
        <w:t>3. While measuring with a metallic tape of 30 m length pull should be applied</w:t>
      </w:r>
    </w:p>
    <w:p>
      <w:pPr>
        <w:pStyle w:val="baaaaba"/>
        <w:keepNext w:val="0"/>
        <w:keepLines w:val="0"/>
        <w:pageBreakBefore w:val="0"/>
        <w:widowControl/>
        <w:spacing w:before="0" w:after="160"/>
        <w:jc w:val="left"/>
      </w:pPr>
      <w:r>
        <w:t xml:space="preserve">    a. 1 kg</w:t>
      </w:r>
    </w:p>
    <w:p>
      <w:pPr>
        <w:pStyle w:val="baaaabaa"/>
        <w:keepNext w:val="0"/>
        <w:keepLines w:val="0"/>
        <w:pageBreakBefore w:val="0"/>
        <w:widowControl/>
        <w:spacing w:before="0" w:after="160"/>
        <w:jc w:val="left"/>
      </w:pPr>
      <w:r>
        <w:t xml:space="preserve">    b. 2 kg</w:t>
      </w:r>
    </w:p>
    <w:p>
      <w:pPr>
        <w:pStyle w:val="baaaabaaa"/>
        <w:keepNext w:val="0"/>
        <w:keepLines w:val="0"/>
        <w:pageBreakBefore w:val="0"/>
        <w:widowControl/>
        <w:spacing w:before="0" w:after="160"/>
        <w:jc w:val="left"/>
      </w:pPr>
      <w:r>
        <w:t xml:space="preserve">    c. 3 kg</w:t>
      </w:r>
    </w:p>
    <w:p>
      <w:pPr>
        <w:pStyle w:val="baaaabaaab"/>
        <w:keepNext w:val="0"/>
        <w:keepLines w:val="0"/>
        <w:pageBreakBefore w:val="0"/>
        <w:widowControl/>
        <w:spacing w:before="0" w:after="160"/>
        <w:jc w:val="left"/>
      </w:pPr>
      <w:r>
        <w:t xml:space="preserve">    d. 4 kg</w:t>
      </w:r>
    </w:p>
    <w:p>
      <w:pPr>
        <w:pStyle w:val="baaaabaaaba"/>
        <w:keepNext w:val="0"/>
        <w:keepLines w:val="0"/>
        <w:pageBreakBefore w:val="0"/>
        <w:widowControl/>
        <w:spacing w:before="0" w:after="160"/>
        <w:jc w:val="left"/>
      </w:pPr>
      <w:r>
        <w:t>4. ABCD is a regular parallelogram plot of land whose angle BAD is 60°. If the bearing of the line AB is 30°, the bearing of CD, is</w:t>
      </w:r>
    </w:p>
    <w:p>
      <w:pPr>
        <w:pStyle w:val="baaaabaaabaa"/>
        <w:keepNext w:val="0"/>
        <w:keepLines w:val="0"/>
        <w:pageBreakBefore w:val="0"/>
        <w:widowControl/>
        <w:spacing w:before="0" w:after="160"/>
        <w:jc w:val="left"/>
      </w:pPr>
      <w:r>
        <w:t xml:space="preserve">    a. 90°</w:t>
      </w:r>
    </w:p>
    <w:p>
      <w:pPr>
        <w:pStyle w:val="baaaabaaabaaa"/>
        <w:keepNext w:val="0"/>
        <w:keepLines w:val="0"/>
        <w:pageBreakBefore w:val="0"/>
        <w:widowControl/>
        <w:spacing w:before="0" w:after="160"/>
        <w:jc w:val="left"/>
      </w:pPr>
      <w:r>
        <w:t xml:space="preserve">    b. 120°</w:t>
      </w:r>
    </w:p>
    <w:p>
      <w:pPr>
        <w:pStyle w:val="baaaabaaabaaaa"/>
        <w:keepNext w:val="0"/>
        <w:keepLines w:val="0"/>
        <w:pageBreakBefore w:val="0"/>
        <w:widowControl/>
        <w:spacing w:before="0" w:after="160"/>
        <w:jc w:val="left"/>
      </w:pPr>
      <w:r>
        <w:t xml:space="preserve">    c. 210°</w:t>
      </w:r>
    </w:p>
    <w:p>
      <w:pPr>
        <w:pStyle w:val="baaaabaaabaaaab"/>
        <w:keepNext w:val="0"/>
        <w:keepLines w:val="0"/>
        <w:pageBreakBefore w:val="0"/>
        <w:widowControl/>
        <w:spacing w:before="0" w:after="160"/>
        <w:jc w:val="left"/>
      </w:pPr>
      <w:r>
        <w:t xml:space="preserve">    d. 270°</w:t>
      </w:r>
    </w:p>
    <w:p>
      <w:pPr>
        <w:pStyle w:val="baaaabaaabaaaaba"/>
        <w:keepNext w:val="0"/>
        <w:keepLines w:val="0"/>
        <w:pageBreakBefore w:val="0"/>
        <w:widowControl/>
        <w:spacing w:before="0" w:after="160"/>
        <w:jc w:val="left"/>
      </w:pPr>
      <w:r>
        <w:t>5. Chemically, marble is known as</w:t>
      </w:r>
    </w:p>
    <w:p>
      <w:pPr>
        <w:pStyle w:val="baaaabaaabaaaabaa"/>
        <w:keepNext w:val="0"/>
        <w:keepLines w:val="0"/>
        <w:pageBreakBefore w:val="0"/>
        <w:widowControl/>
        <w:spacing w:before="0" w:after="160"/>
        <w:jc w:val="left"/>
      </w:pPr>
      <w:r>
        <w:t xml:space="preserve">    a. metamorphic rock</w:t>
      </w:r>
    </w:p>
    <w:p>
      <w:pPr>
        <w:pStyle w:val="baaaabaaabaaaabaaa"/>
        <w:keepNext w:val="0"/>
        <w:keepLines w:val="0"/>
        <w:pageBreakBefore w:val="0"/>
        <w:widowControl/>
        <w:spacing w:before="0" w:after="160"/>
        <w:jc w:val="left"/>
      </w:pPr>
      <w:r>
        <w:t xml:space="preserve">    b. argillaceous rock</w:t>
      </w:r>
    </w:p>
    <w:p>
      <w:pPr>
        <w:pStyle w:val="baaaabaaabaaaabaaaa"/>
        <w:keepNext w:val="0"/>
        <w:keepLines w:val="0"/>
        <w:pageBreakBefore w:val="0"/>
        <w:widowControl/>
        <w:spacing w:before="0" w:after="160"/>
        <w:jc w:val="left"/>
      </w:pPr>
      <w:r>
        <w:t xml:space="preserve">    c. calcareous rock</w:t>
      </w:r>
    </w:p>
    <w:p>
      <w:pPr>
        <w:pStyle w:val="baaaabaaabaaaabaaaab"/>
        <w:keepNext w:val="0"/>
        <w:keepLines w:val="0"/>
        <w:pageBreakBefore w:val="0"/>
        <w:widowControl/>
        <w:spacing w:before="0" w:after="160"/>
        <w:jc w:val="left"/>
      </w:pPr>
      <w:r>
        <w:t xml:space="preserve">    d. silicious rock.</w:t>
      </w:r>
    </w:p>
    <w:p>
      <w:pPr>
        <w:pStyle w:val="baaaabaaabaaaabaaaaba"/>
        <w:keepNext w:val="0"/>
        <w:keepLines w:val="0"/>
        <w:pageBreakBefore w:val="0"/>
        <w:widowControl/>
        <w:spacing w:before="0" w:after="160"/>
        <w:jc w:val="left"/>
      </w:pPr>
      <w:r>
        <w:t>6. The commonly used colour pigment in paints, is</w:t>
      </w:r>
    </w:p>
    <w:p>
      <w:pPr>
        <w:pStyle w:val="baaaabaaabaaaabaaaabaa"/>
        <w:keepNext w:val="0"/>
        <w:keepLines w:val="0"/>
        <w:pageBreakBefore w:val="0"/>
        <w:widowControl/>
        <w:spacing w:before="0" w:after="160"/>
        <w:jc w:val="left"/>
      </w:pPr>
      <w:r>
        <w:t xml:space="preserve">    a. carbon black</w:t>
      </w:r>
    </w:p>
    <w:p>
      <w:pPr>
        <w:pStyle w:val="baaaabaaabaaaabaaaabaaa"/>
        <w:keepNext w:val="0"/>
        <w:keepLines w:val="0"/>
        <w:pageBreakBefore w:val="0"/>
        <w:widowControl/>
        <w:spacing w:before="0" w:after="160"/>
        <w:jc w:val="left"/>
      </w:pPr>
      <w:r>
        <w:t xml:space="preserve">    b. iron oxide</w:t>
      </w:r>
    </w:p>
    <w:p>
      <w:pPr>
        <w:pStyle w:val="baaaabaaabaaaabaaaabaaaa"/>
        <w:keepNext w:val="0"/>
        <w:keepLines w:val="0"/>
        <w:pageBreakBefore w:val="0"/>
        <w:widowControl/>
        <w:spacing w:before="0" w:after="160"/>
        <w:jc w:val="left"/>
      </w:pPr>
      <w:r>
        <w:t xml:space="preserve">    c. lamp black</w:t>
      </w:r>
    </w:p>
    <w:p>
      <w:pPr>
        <w:pStyle w:val="baaaabaaabaaaabaaaabaaaaa"/>
        <w:keepNext w:val="0"/>
        <w:keepLines w:val="0"/>
        <w:pageBreakBefore w:val="0"/>
        <w:widowControl/>
        <w:spacing w:before="0" w:after="160"/>
        <w:jc w:val="left"/>
      </w:pPr>
      <w:r>
        <w:t xml:space="preserve">    d. all the above.</w:t>
      </w:r>
    </w:p>
    <w:p>
      <w:pPr>
        <w:pStyle w:val="baaaabaaabaaaabaaaabaaaaab"/>
        <w:keepNext w:val="0"/>
        <w:keepLines w:val="0"/>
        <w:pageBreakBefore w:val="0"/>
        <w:widowControl/>
        <w:spacing w:before="0" w:after="160"/>
        <w:jc w:val="left"/>
      </w:pPr>
      <w:r>
        <w:t>7. If P is the percentage of water required for normal consistency, water to be added for determination of initial setting time, is</w:t>
      </w:r>
    </w:p>
    <w:p>
      <w:pPr>
        <w:pStyle w:val="baaaabaaabaaaabaaaabaaaaaba"/>
        <w:keepNext w:val="0"/>
        <w:keepLines w:val="0"/>
        <w:pageBreakBefore w:val="0"/>
        <w:widowControl/>
        <w:spacing w:before="0" w:after="160"/>
        <w:jc w:val="left"/>
      </w:pPr>
      <w:r>
        <w:t xml:space="preserve">    a. 0.75 P</w:t>
      </w:r>
    </w:p>
    <w:p>
      <w:pPr>
        <w:pStyle w:val="baaaabaaabaaaabaaaabaaaaabaa"/>
        <w:keepNext w:val="0"/>
        <w:keepLines w:val="0"/>
        <w:pageBreakBefore w:val="0"/>
        <w:widowControl/>
        <w:spacing w:before="0" w:after="160"/>
        <w:jc w:val="left"/>
      </w:pPr>
      <w:r>
        <w:t xml:space="preserve">    b. 0.80 P</w:t>
      </w:r>
    </w:p>
    <w:p>
      <w:pPr>
        <w:pStyle w:val="baaaabaaabaaaabaaaabaaaaabaaa"/>
        <w:keepNext w:val="0"/>
        <w:keepLines w:val="0"/>
        <w:pageBreakBefore w:val="0"/>
        <w:widowControl/>
        <w:spacing w:before="0" w:after="160"/>
        <w:jc w:val="left"/>
      </w:pPr>
      <w:r>
        <w:t xml:space="preserve">    c. 0.85 P</w:t>
      </w:r>
    </w:p>
    <w:p>
      <w:pPr>
        <w:pStyle w:val="baaaabaaabaaaabaaaabaaaaabaaab"/>
        <w:keepNext w:val="0"/>
        <w:keepLines w:val="0"/>
        <w:pageBreakBefore w:val="0"/>
        <w:widowControl/>
        <w:spacing w:before="0" w:after="160"/>
        <w:jc w:val="left"/>
      </w:pPr>
      <w:r>
        <w:t xml:space="preserve">    d. 0.90 P.</w:t>
      </w:r>
    </w:p>
    <w:p>
      <w:pPr>
        <w:pStyle w:val="baaaabaaabaaaabaaaabaaaaabaaaba"/>
        <w:keepNext w:val="0"/>
        <w:keepLines w:val="0"/>
        <w:pageBreakBefore w:val="0"/>
        <w:widowControl/>
        <w:spacing w:before="0" w:after="160"/>
        <w:jc w:val="left"/>
      </w:pPr>
      <w:r>
        <w:t>8. The commonly used drying oil for oil paints, is</w:t>
      </w:r>
    </w:p>
    <w:p>
      <w:pPr>
        <w:pStyle w:val="baaaabaaabaaaabaaaabaaaaabaaabaa"/>
        <w:keepNext w:val="0"/>
        <w:keepLines w:val="0"/>
        <w:pageBreakBefore w:val="0"/>
        <w:widowControl/>
        <w:spacing w:before="0" w:after="160"/>
        <w:jc w:val="left"/>
      </w:pPr>
      <w:r>
        <w:t xml:space="preserve">    a. olive oil</w:t>
      </w:r>
    </w:p>
    <w:p>
      <w:pPr>
        <w:pStyle w:val="baaaabaaabaaaabaaaabaaaaabaaabaaa"/>
        <w:keepNext w:val="0"/>
        <w:keepLines w:val="0"/>
        <w:pageBreakBefore w:val="0"/>
        <w:widowControl/>
        <w:spacing w:before="0" w:after="160"/>
        <w:jc w:val="left"/>
      </w:pPr>
      <w:r>
        <w:t xml:space="preserve">    b. linseed oil</w:t>
      </w:r>
    </w:p>
    <w:p>
      <w:pPr>
        <w:pStyle w:val="baaaabaaabaaaabaaaabaaaaabaaabaaaa"/>
        <w:keepNext w:val="0"/>
        <w:keepLines w:val="0"/>
        <w:pageBreakBefore w:val="0"/>
        <w:widowControl/>
        <w:spacing w:before="0" w:after="160"/>
        <w:jc w:val="left"/>
      </w:pPr>
      <w:r>
        <w:t xml:space="preserve">    c. kerosine oil</w:t>
      </w:r>
    </w:p>
    <w:p>
      <w:pPr>
        <w:pStyle w:val="baaaabaaabaaaabaaaabaaaaabaaabaaaaa"/>
        <w:keepNext w:val="0"/>
        <w:keepLines w:val="0"/>
        <w:pageBreakBefore w:val="0"/>
        <w:widowControl/>
        <w:spacing w:before="0" w:after="160"/>
        <w:jc w:val="left"/>
      </w:pPr>
      <w:r>
        <w:t xml:space="preserve">    d. accetate of lead.</w:t>
      </w:r>
    </w:p>
    <w:p>
      <w:pPr>
        <w:pStyle w:val="baaaabaaabaaaabaaaabaaaaabaaabaaaaab"/>
        <w:keepNext w:val="0"/>
        <w:keepLines w:val="0"/>
        <w:pageBreakBefore w:val="0"/>
        <w:widowControl/>
        <w:spacing w:before="0" w:after="160"/>
        <w:jc w:val="left"/>
      </w:pPr>
      <w:r>
        <w:t>9. For beams breadth is constant,</w:t>
      </w:r>
    </w:p>
    <w:p>
      <w:pPr>
        <w:pStyle w:val="baaaabaaabaaaabaaaabaaaaabaaabaaaaaba"/>
        <w:keepNext w:val="0"/>
        <w:keepLines w:val="0"/>
        <w:pageBreakBefore w:val="0"/>
        <w:widowControl/>
        <w:spacing w:before="0" w:after="160"/>
        <w:jc w:val="left"/>
      </w:pPr>
      <w:r>
        <w:t xml:space="preserve">    a. depth d ∝ M</w:t>
      </w:r>
    </w:p>
    <w:p>
      <w:pPr>
        <w:pStyle w:val="baaaabaaabaaaabaaaabaaaaabaaabaaaaabaa"/>
        <w:keepNext w:val="0"/>
        <w:keepLines w:val="0"/>
        <w:pageBreakBefore w:val="0"/>
        <w:widowControl/>
        <w:spacing w:before="0" w:after="160"/>
        <w:jc w:val="left"/>
      </w:pPr>
      <w:r>
        <w:t xml:space="preserve">    b. depth d ∝ M</w:t>
      </w:r>
    </w:p>
    <w:p>
      <w:pPr>
        <w:pStyle w:val="baaaabaaabaaaabaaaabaaaaabaaabaaaaabaab"/>
        <w:keepNext w:val="0"/>
        <w:keepLines w:val="0"/>
        <w:pageBreakBefore w:val="0"/>
        <w:widowControl/>
        <w:spacing w:before="0" w:after="160"/>
        <w:jc w:val="left"/>
      </w:pPr>
      <w:r>
        <w:t xml:space="preserve">    c. depth d ∝ 3 M</w:t>
      </w:r>
    </w:p>
    <w:p>
      <w:pPr>
        <w:pStyle w:val="baaaabaaabaaaabaaaabaaaaabaaabaaaaabaaba"/>
        <w:keepNext w:val="0"/>
        <w:keepLines w:val="0"/>
        <w:pageBreakBefore w:val="0"/>
        <w:widowControl/>
        <w:spacing w:before="0" w:after="160"/>
        <w:jc w:val="left"/>
      </w:pPr>
      <w:r>
        <w:t xml:space="preserve">    d. depth d ∝ </w:t>
      </w:r>
    </w:p>
    <w:p>
      <w:pPr>
        <w:pStyle w:val="baaaabaaabaaaabaaaabaaaaabaaabaaaaabaabaa"/>
        <w:keepNext w:val="0"/>
        <w:keepLines w:val="0"/>
        <w:pageBreakBefore w:val="0"/>
        <w:widowControl/>
        <w:spacing w:before="0" w:after="160"/>
        <w:jc w:val="left"/>
      </w:pPr>
      <w:r>
        <w:t>10. For a strongest rectangular beam cut from a circular log, the ratio of the width and depth, is</w:t>
      </w:r>
    </w:p>
    <w:p>
      <w:pPr>
        <w:pStyle w:val="baaaabaaabaaaabaaaabaaaaabaaabaaaaabaabaaa"/>
        <w:keepNext w:val="0"/>
        <w:keepLines w:val="0"/>
        <w:pageBreakBefore w:val="0"/>
        <w:widowControl/>
        <w:spacing w:before="0" w:after="160"/>
        <w:jc w:val="left"/>
      </w:pPr>
      <w:r>
        <w:t xml:space="preserve">    a. 0.404</w:t>
      </w:r>
    </w:p>
    <w:p>
      <w:pPr>
        <w:pStyle w:val="baaaabaaabaaaabaaaabaaaaabaaabaaaaabaabaaaa"/>
        <w:keepNext w:val="0"/>
        <w:keepLines w:val="0"/>
        <w:pageBreakBefore w:val="0"/>
        <w:widowControl/>
        <w:spacing w:before="0" w:after="160"/>
        <w:jc w:val="left"/>
      </w:pPr>
      <w:r>
        <w:t xml:space="preserve">    b. 0.505</w:t>
      </w:r>
    </w:p>
    <w:p>
      <w:pPr>
        <w:pStyle w:val="baaaabaaabaaaabaaaabaaaaabaaabaaaaabaabaaaaa"/>
        <w:keepNext w:val="0"/>
        <w:keepLines w:val="0"/>
        <w:pageBreakBefore w:val="0"/>
        <w:widowControl/>
        <w:spacing w:before="0" w:after="160"/>
        <w:jc w:val="left"/>
      </w:pPr>
      <w:r>
        <w:t xml:space="preserve">    c. 0.606</w:t>
      </w:r>
    </w:p>
    <w:p>
      <w:pPr>
        <w:pStyle w:val="baaaabaaabaaaabaaaabaaaaabaaabaaaaabaabaaaaaa"/>
        <w:keepNext w:val="0"/>
        <w:keepLines w:val="0"/>
        <w:pageBreakBefore w:val="0"/>
        <w:widowControl/>
        <w:spacing w:before="0" w:after="160"/>
        <w:jc w:val="left"/>
      </w:pPr>
      <w:r>
        <w:t xml:space="preserve">    d. 0.707</w:t>
      </w:r>
    </w:p>
    <w:p>
      <w:pPr>
        <w:pStyle w:val="baaaabaaabaaaabaaaabaaaaabaaabaaaaabaabaaaaaab"/>
        <w:keepNext w:val="0"/>
        <w:keepLines w:val="0"/>
        <w:pageBreakBefore w:val="0"/>
        <w:widowControl/>
        <w:spacing w:before="0" w:after="160"/>
        <w:jc w:val="left"/>
      </w:pPr>
      <w:r>
        <w:t>11. In a square beam loaded longitudinally, shear develops</w:t>
      </w:r>
    </w:p>
    <w:p>
      <w:pPr>
        <w:pStyle w:val="baaaabaaabaaaabaaaabaaaaabaaabaaaaabaabaaaaaaba"/>
        <w:keepNext w:val="0"/>
        <w:keepLines w:val="0"/>
        <w:pageBreakBefore w:val="0"/>
        <w:widowControl/>
        <w:spacing w:before="0" w:after="160"/>
        <w:jc w:val="left"/>
      </w:pPr>
      <w:r>
        <w:t xml:space="preserve">    a. on lower fibre along horizontal plane</w:t>
      </w:r>
    </w:p>
    <w:p>
      <w:pPr>
        <w:pStyle w:val="baaaabaaabaaaabaaaabaaaaabaaabaaaaabaabaaaaaabaa"/>
        <w:keepNext w:val="0"/>
        <w:keepLines w:val="0"/>
        <w:pageBreakBefore w:val="0"/>
        <w:widowControl/>
        <w:spacing w:before="0" w:after="160"/>
        <w:jc w:val="left"/>
      </w:pPr>
      <w:r>
        <w:t xml:space="preserve">    b. on top fibre along vertical plane</w:t>
      </w:r>
    </w:p>
    <w:p>
      <w:pPr>
        <w:pStyle w:val="baaaabaaabaaaabaaaabaaaaabaaabaaaaabaabaaaaaabaaa"/>
        <w:keepNext w:val="0"/>
        <w:keepLines w:val="0"/>
        <w:pageBreakBefore w:val="0"/>
        <w:widowControl/>
        <w:spacing w:before="0" w:after="160"/>
        <w:jc w:val="left"/>
      </w:pPr>
      <w:r>
        <w:t xml:space="preserve">    c. equally on each fibre along horizontal plane</w:t>
      </w:r>
    </w:p>
    <w:p>
      <w:pPr>
        <w:pStyle w:val="baaaabaaabaaaabaaaabaaaaabaaabaaaaabaabaaaaaabaaab"/>
        <w:keepNext w:val="0"/>
        <w:keepLines w:val="0"/>
        <w:pageBreakBefore w:val="0"/>
        <w:widowControl/>
        <w:spacing w:before="0" w:after="160"/>
        <w:jc w:val="left"/>
      </w:pPr>
      <w:r>
        <w:t xml:space="preserve">    d. none of these.</w:t>
      </w:r>
    </w:p>
    <w:p>
      <w:pPr>
        <w:pStyle w:val="baaaabaaabaaaabaaaabaaaaabaaabaaaaabaabaaaaaabaaaba"/>
        <w:keepNext w:val="0"/>
        <w:keepLines w:val="0"/>
        <w:pageBreakBefore w:val="0"/>
        <w:widowControl/>
        <w:spacing w:before="0" w:after="160"/>
        <w:jc w:val="left"/>
      </w:pPr>
      <w:r>
        <w:t>12. A shaft 9 m long is subjected to a torque 30 t-m at a point 3 m distant from either end. The reactive torque at the nearer end will be</w:t>
      </w:r>
    </w:p>
    <w:p>
      <w:pPr>
        <w:pStyle w:val="baaaabaaabaaaabaaaabaaaaabaaabaaaaabaabaaaaaabaaabaa"/>
        <w:keepNext w:val="0"/>
        <w:keepLines w:val="0"/>
        <w:pageBreakBefore w:val="0"/>
        <w:widowControl/>
        <w:spacing w:before="0" w:after="160"/>
        <w:jc w:val="left"/>
      </w:pPr>
      <w:r>
        <w:t xml:space="preserve">    a. 10 tonnes metre</w:t>
      </w:r>
    </w:p>
    <w:p>
      <w:pPr>
        <w:pStyle w:val="baaaabaaabaaaabaaaabaaaaabaaabaaaaabaabaaaaaabaaabaaa"/>
        <w:keepNext w:val="0"/>
        <w:keepLines w:val="0"/>
        <w:pageBreakBefore w:val="0"/>
        <w:widowControl/>
        <w:spacing w:before="0" w:after="160"/>
        <w:jc w:val="left"/>
      </w:pPr>
      <w:r>
        <w:t xml:space="preserve">    b. 15 tonnes metre</w:t>
      </w:r>
    </w:p>
    <w:p>
      <w:pPr>
        <w:pStyle w:val="baaaabaaabaaaabaaaabaaaaabaaabaaaaabaabaaaaaabaaabaaaa"/>
        <w:keepNext w:val="0"/>
        <w:keepLines w:val="0"/>
        <w:pageBreakBefore w:val="0"/>
        <w:widowControl/>
        <w:spacing w:before="0" w:after="160"/>
        <w:jc w:val="left"/>
      </w:pPr>
      <w:r>
        <w:t xml:space="preserve">    c. 20 tonnes metre</w:t>
      </w:r>
    </w:p>
    <w:p>
      <w:pPr>
        <w:pStyle w:val="baaaabaaabaaaabaaaabaaaaabaaabaaaaabaabaaaaaabaaabaaaab"/>
        <w:keepNext w:val="0"/>
        <w:keepLines w:val="0"/>
        <w:pageBreakBefore w:val="0"/>
        <w:widowControl/>
        <w:spacing w:before="0" w:after="160"/>
        <w:jc w:val="left"/>
      </w:pPr>
      <w:r>
        <w:t xml:space="preserve">    d. none of these.</w:t>
      </w:r>
    </w:p>
    <w:p>
      <w:pPr>
        <w:pStyle w:val="baaaabaaabaaaabaaaabaaaaabaaabaaaaabaabaaaaaabaaabaaaaba"/>
        <w:keepNext w:val="0"/>
        <w:keepLines w:val="0"/>
        <w:pageBreakBefore w:val="0"/>
        <w:widowControl/>
        <w:spacing w:before="0" w:after="160"/>
        <w:jc w:val="left"/>
      </w:pPr>
      <w:r>
        <w:t>13. A fluid particle may possess the displacement of</w:t>
      </w:r>
    </w:p>
    <w:p>
      <w:pPr>
        <w:pStyle w:val="baaaabaaabaaaabaaaabaaaaabaaabaaaaabaabaaaaaabaaabaaaabaa"/>
        <w:keepNext w:val="0"/>
        <w:keepLines w:val="0"/>
        <w:pageBreakBefore w:val="0"/>
        <w:widowControl/>
        <w:spacing w:before="0" w:after="160"/>
        <w:jc w:val="left"/>
      </w:pPr>
      <w:r>
        <w:t xml:space="preserve">    a. translation</w:t>
      </w:r>
    </w:p>
    <w:p>
      <w:pPr>
        <w:pStyle w:val="baaaabaaabaaaabaaaabaaaaabaaabaaaaabaabaaaaaabaaabaaaabaaa"/>
        <w:keepNext w:val="0"/>
        <w:keepLines w:val="0"/>
        <w:pageBreakBefore w:val="0"/>
        <w:widowControl/>
        <w:spacing w:before="0" w:after="160"/>
        <w:jc w:val="left"/>
      </w:pPr>
      <w:r>
        <w:t xml:space="preserve">    b. rotation</w:t>
      </w:r>
    </w:p>
    <w:p>
      <w:pPr>
        <w:pStyle w:val="baaaabaaabaaaabaaaabaaaaabaaabaaaaabaabaaaaaabaaabaaaabaaaa"/>
        <w:keepNext w:val="0"/>
        <w:keepLines w:val="0"/>
        <w:pageBreakBefore w:val="0"/>
        <w:widowControl/>
        <w:spacing w:before="0" w:after="160"/>
        <w:jc w:val="left"/>
      </w:pPr>
      <w:r>
        <w:t xml:space="preserve">    c. distortion</w:t>
      </w:r>
    </w:p>
    <w:p>
      <w:pPr>
        <w:pStyle w:val="baaaabaaabaaaabaaaabaaaaabaaabaaaaabaabaaaaaabaaabaaaabaaaaa"/>
        <w:keepNext w:val="0"/>
        <w:keepLines w:val="0"/>
        <w:pageBreakBefore w:val="0"/>
        <w:widowControl/>
        <w:spacing w:before="0" w:after="160"/>
        <w:jc w:val="left"/>
      </w:pPr>
      <w:r>
        <w:t xml:space="preserve">    d. all the above.</w:t>
      </w:r>
    </w:p>
    <w:p>
      <w:pPr>
        <w:pStyle w:val="baaaabaaabaaaabaaaabaaaaabaaabaaaaabaabaaaaaabaaabaaaabaaaaab"/>
        <w:keepNext w:val="0"/>
        <w:keepLines w:val="0"/>
        <w:pageBreakBefore w:val="0"/>
        <w:widowControl/>
        <w:spacing w:before="0" w:after="160"/>
        <w:jc w:val="left"/>
      </w:pPr>
      <w:r>
        <w:t>14. In flowing liquids pitot tubes are used measure</w:t>
      </w:r>
    </w:p>
    <w:p>
      <w:pPr>
        <w:pStyle w:val="baaaabaaabaaaabaaaabaaaaabaaabaaaaabaabaaaaaabaaabaaaabaaaaaba"/>
        <w:keepNext w:val="0"/>
        <w:keepLines w:val="0"/>
        <w:pageBreakBefore w:val="0"/>
        <w:widowControl/>
        <w:spacing w:before="0" w:after="160"/>
        <w:jc w:val="left"/>
      </w:pPr>
      <w:r>
        <w:t xml:space="preserve">    a. discharge</w:t>
      </w:r>
    </w:p>
    <w:p>
      <w:pPr>
        <w:pStyle w:val="baaaabaaabaaaabaaaabaaaaabaaabaaaaabaabaaaaaabaaabaaaabaaaaabaa"/>
        <w:keepNext w:val="0"/>
        <w:keepLines w:val="0"/>
        <w:pageBreakBefore w:val="0"/>
        <w:widowControl/>
        <w:spacing w:before="0" w:after="160"/>
        <w:jc w:val="left"/>
      </w:pPr>
      <w:r>
        <w:t xml:space="preserve">    b. pressure</w:t>
      </w:r>
    </w:p>
    <w:p>
      <w:pPr>
        <w:pStyle w:val="baaaabaaabaaaabaaaabaaaaabaaabaaaaabaabaaaaaabaaabaaaabaaaaabaaa"/>
        <w:keepNext w:val="0"/>
        <w:keepLines w:val="0"/>
        <w:pageBreakBefore w:val="0"/>
        <w:widowControl/>
        <w:spacing w:before="0" w:after="160"/>
        <w:jc w:val="left"/>
      </w:pPr>
      <w:r>
        <w:t xml:space="preserve">    c. velocity</w:t>
      </w:r>
    </w:p>
    <w:p>
      <w:pPr>
        <w:pStyle w:val="baaaabaaabaaaabaaaabaaaaabaaabaaaaabaabaaaaaabaaabaaaabaaaaabaaab"/>
        <w:keepNext w:val="0"/>
        <w:keepLines w:val="0"/>
        <w:pageBreakBefore w:val="0"/>
        <w:widowControl/>
        <w:spacing w:before="0" w:after="160"/>
        <w:jc w:val="left"/>
      </w:pPr>
      <w:r>
        <w:t xml:space="preserve">    d. depth.</w:t>
      </w:r>
    </w:p>
    <w:p>
      <w:pPr>
        <w:pStyle w:val="baaaabaaabaaaabaaaabaaaaabaaabaaaaabaabaaaaaabaaabaaaabaaaaabaaaba"/>
        <w:keepNext w:val="0"/>
        <w:keepLines w:val="0"/>
        <w:pageBreakBefore w:val="0"/>
        <w:widowControl/>
        <w:spacing w:before="0" w:after="160"/>
        <w:jc w:val="left"/>
      </w:pPr>
      <w:r>
        <w:t>15. Piezometers are used to measure</w:t>
      </w:r>
    </w:p>
    <w:p>
      <w:pPr>
        <w:pStyle w:val="baaaabaaabaaaabaaaabaaaaabaaabaaaaabaabaaaaaabaaabaaaabaaaaabaaabaa"/>
        <w:keepNext w:val="0"/>
        <w:keepLines w:val="0"/>
        <w:pageBreakBefore w:val="0"/>
        <w:widowControl/>
        <w:spacing w:before="0" w:after="160"/>
        <w:jc w:val="left"/>
      </w:pPr>
      <w:r>
        <w:t xml:space="preserve">    a. pressure in water channels, pipes etc.</w:t>
      </w:r>
    </w:p>
    <w:p>
      <w:pPr>
        <w:pStyle w:val="baaaabaaabaaaabaaaabaaaaabaaabaaaaabaabaaaaaabaaabaaaabaaaaabaaabaaa"/>
        <w:keepNext w:val="0"/>
        <w:keepLines w:val="0"/>
        <w:pageBreakBefore w:val="0"/>
        <w:widowControl/>
        <w:spacing w:before="0" w:after="160"/>
        <w:jc w:val="left"/>
      </w:pPr>
      <w:r>
        <w:t xml:space="preserve">    b. difference in pressure at two points</w:t>
      </w:r>
    </w:p>
    <w:p>
      <w:pPr>
        <w:pStyle w:val="baaaabaaabaaaabaaaabaaaaabaaabaaaaabaabaaaaaabaaabaaaabaaaaabaaabaaaa"/>
        <w:keepNext w:val="0"/>
        <w:keepLines w:val="0"/>
        <w:pageBreakBefore w:val="0"/>
        <w:widowControl/>
        <w:spacing w:before="0" w:after="160"/>
        <w:jc w:val="left"/>
      </w:pPr>
      <w:r>
        <w:t xml:space="preserve">    c. atmospheric pressure</w:t>
      </w:r>
    </w:p>
    <w:p>
      <w:pPr>
        <w:pStyle w:val="baaaabaaabaaaabaaaabaaaaabaaabaaaaabaabaaaaaabaaabaaaabaaaaabaaabaaaaa"/>
        <w:keepNext w:val="0"/>
        <w:keepLines w:val="0"/>
        <w:pageBreakBefore w:val="0"/>
        <w:widowControl/>
        <w:spacing w:before="0" w:after="160"/>
        <w:jc w:val="left"/>
      </w:pPr>
      <w:r>
        <w:t xml:space="preserve">    d. very low pressure.</w:t>
      </w:r>
    </w:p>
    <w:p>
      <w:pPr>
        <w:pStyle w:val="baaaabaaabaaaabaaaabaaaaabaaabaaaaabaabaaaaaabaaabaaaabaaaaabaaabaaaaab"/>
        <w:keepNext w:val="0"/>
        <w:keepLines w:val="0"/>
        <w:pageBreakBefore w:val="0"/>
        <w:widowControl/>
        <w:spacing w:before="0" w:after="160"/>
        <w:jc w:val="left"/>
      </w:pPr>
      <w:r>
        <w:t>16. The ratio of inertia force of a flowing fluid and the viscous force of the liquid is called :</w:t>
      </w:r>
    </w:p>
    <w:p>
      <w:pPr>
        <w:pStyle w:val="baaaabaaabaaaabaaaabaaaaabaaabaaaaabaabaaaaaabaaabaaaabaaaaabaaabaaaaaba"/>
        <w:keepNext w:val="0"/>
        <w:keepLines w:val="0"/>
        <w:pageBreakBefore w:val="0"/>
        <w:widowControl/>
        <w:spacing w:before="0" w:after="160"/>
        <w:jc w:val="left"/>
      </w:pPr>
      <w:r>
        <w:t xml:space="preserve">    a. Renold's number</w:t>
      </w:r>
    </w:p>
    <w:p>
      <w:pPr>
        <w:pStyle w:val="baaaabaaabaaaabaaaabaaaaabaaabaaaaabaabaaaaaabaaabaaaabaaaaabaaabaaaaabab"/>
        <w:keepNext w:val="0"/>
        <w:keepLines w:val="0"/>
        <w:pageBreakBefore w:val="0"/>
        <w:widowControl/>
        <w:spacing w:before="0" w:after="160"/>
        <w:jc w:val="left"/>
      </w:pPr>
      <w:r>
        <w:t xml:space="preserve">    b. Froude's number</w:t>
      </w:r>
    </w:p>
    <w:p>
      <w:pPr>
        <w:pStyle w:val="baaaabaaabaaaabaaaabaaaaabaaabaaaaabaabaaaaaabaaabaaaabaaaaabaaabaaaaababa"/>
        <w:keepNext w:val="0"/>
        <w:keepLines w:val="0"/>
        <w:pageBreakBefore w:val="0"/>
        <w:widowControl/>
        <w:spacing w:before="0" w:after="160"/>
        <w:jc w:val="left"/>
      </w:pPr>
      <w:r>
        <w:t xml:space="preserve">    c. Euler's number</w:t>
      </w:r>
    </w:p>
    <w:p>
      <w:pPr>
        <w:pStyle w:val="baaaabaaabaaaabaaaabaaaaabaaabaaaaabaabaaaaaabaaabaaaabaaaaabaaabaaaaababaa"/>
        <w:keepNext w:val="0"/>
        <w:keepLines w:val="0"/>
        <w:pageBreakBefore w:val="0"/>
        <w:widowControl/>
        <w:spacing w:before="0" w:after="160"/>
        <w:jc w:val="left"/>
      </w:pPr>
      <w:r>
        <w:t xml:space="preserve">    d. Weber's number.</w:t>
      </w:r>
    </w:p>
    <w:p>
      <w:pPr>
        <w:pStyle w:val="baaaabaaabaaaabaaaabaaaaabaaabaaaaabaabaaaaaabaaabaaaabaaaaabaaabaaaaababaaa"/>
        <w:keepNext w:val="0"/>
        <w:keepLines w:val="0"/>
        <w:pageBreakBefore w:val="0"/>
        <w:widowControl/>
        <w:spacing w:before="0" w:after="160"/>
        <w:jc w:val="left"/>
      </w:pPr>
      <w:r>
        <w:t>17. The method of the slices is applicable to</w:t>
      </w:r>
    </w:p>
    <w:p>
      <w:pPr>
        <w:pStyle w:val="baaaabaaabaaaabaaaabaaaaabaaabaaaaabaabaaaaaabaaabaaaabaaaaabaaabaaaaababaaaa"/>
        <w:keepNext w:val="0"/>
        <w:keepLines w:val="0"/>
        <w:pageBreakBefore w:val="0"/>
        <w:widowControl/>
        <w:spacing w:before="0" w:after="160"/>
        <w:jc w:val="left"/>
      </w:pPr>
      <w:r>
        <w:t xml:space="preserve">    a. homogenous soils</w:t>
      </w:r>
    </w:p>
    <w:p>
      <w:pPr>
        <w:pStyle w:val="baaaabaaabaaaabaaaabaaaaabaaabaaaaabaabaaaaaabaaabaaaabaaaaabaaabaaaaababaaaab"/>
        <w:keepNext w:val="0"/>
        <w:keepLines w:val="0"/>
        <w:pageBreakBefore w:val="0"/>
        <w:widowControl/>
        <w:spacing w:before="0" w:after="160"/>
        <w:jc w:val="left"/>
      </w:pPr>
      <w:r>
        <w:t xml:space="preserve">    b. stratified soils</w:t>
      </w:r>
    </w:p>
    <w:p>
      <w:pPr>
        <w:pStyle w:val="baaaabaaabaaaabaaaabaaaaabaaabaaaaabaabaaaaaabaaabaaaabaaaaabaaabaaaaababaaaaba"/>
        <w:keepNext w:val="0"/>
        <w:keepLines w:val="0"/>
        <w:pageBreakBefore w:val="0"/>
        <w:widowControl/>
        <w:spacing w:before="0" w:after="160"/>
        <w:jc w:val="left"/>
      </w:pPr>
      <w:r>
        <w:t xml:space="preserve">    c. saturated soils</w:t>
      </w:r>
    </w:p>
    <w:p>
      <w:pPr>
        <w:pStyle w:val="baaaabaaabaaaabaaaabaaaaabaaabaaaaabaabaaaaaabaaabaaaabaaaaabaaabaaaaababaaaabaa"/>
        <w:keepNext w:val="0"/>
        <w:keepLines w:val="0"/>
        <w:pageBreakBefore w:val="0"/>
        <w:widowControl/>
        <w:spacing w:before="0" w:after="160"/>
        <w:jc w:val="left"/>
      </w:pPr>
      <w:r>
        <w:t xml:space="preserve">    d. non-uniform slopes</w:t>
      </w:r>
    </w:p>
    <w:p>
      <w:pPr>
        <w:pStyle w:val="baaaabaaabaaaabaaaabaaaaabaaabaaaaabaabaaaaaabaaabaaaabaaaaabaaabaaaaababaaaabaaa"/>
        <w:keepNext w:val="0"/>
        <w:keepLines w:val="0"/>
        <w:pageBreakBefore w:val="0"/>
        <w:widowControl/>
        <w:spacing w:before="0" w:after="160"/>
        <w:jc w:val="left"/>
      </w:pPr>
      <w:r>
        <w:t>18. A soil mass coated with a thin layer of paraffin weighs 460 g. When immersed, it displaces 299 cc of water. The weight of paraffin is 10 g. If specific gravity of solids is 2.5 and that of paraffin 0.9, the void ratio of soil, is</w:t>
      </w:r>
    </w:p>
    <w:p>
      <w:pPr>
        <w:pStyle w:val="baaaabaaabaaaabaaaabaaaaabaaabaaaaabaabaaaaaabaaabaaaabaaaaabaaabaaaaababaaaabaaaa"/>
        <w:keepNext w:val="0"/>
        <w:keepLines w:val="0"/>
        <w:pageBreakBefore w:val="0"/>
        <w:widowControl/>
        <w:spacing w:before="0" w:after="160"/>
        <w:jc w:val="left"/>
      </w:pPr>
      <w:r>
        <w:t xml:space="preserve">    a. 0.55</w:t>
      </w:r>
    </w:p>
    <w:p>
      <w:pPr>
        <w:pStyle w:val="baaaabaaabaaaabaaaabaaaaabaaabaaaaabaabaaaaaabaaabaaaabaaaaabaaabaaaaababaaaabaaaaa"/>
        <w:keepNext w:val="0"/>
        <w:keepLines w:val="0"/>
        <w:pageBreakBefore w:val="0"/>
        <w:widowControl/>
        <w:spacing w:before="0" w:after="160"/>
        <w:jc w:val="left"/>
      </w:pPr>
      <w:r>
        <w:t xml:space="preserve">    b. 0.60</w:t>
      </w:r>
    </w:p>
    <w:p>
      <w:pPr>
        <w:pStyle w:val="baaaabaaabaaaabaaaabaaaaabaaabaaaaabaabaaaaaabaaabaaaabaaaaabaaabaaaaababaaaabaaaaab"/>
        <w:keepNext w:val="0"/>
        <w:keepLines w:val="0"/>
        <w:pageBreakBefore w:val="0"/>
        <w:widowControl/>
        <w:spacing w:before="0" w:after="160"/>
        <w:jc w:val="left"/>
      </w:pPr>
      <w:r>
        <w:t xml:space="preserve">    c. 0.65</w:t>
      </w:r>
    </w:p>
    <w:p>
      <w:pPr>
        <w:pStyle w:val="baaaabaaabaaaabaaaabaaaaabaaabaaaaabaabaaaaaabaaabaaaabaaaaabaaabaaaaababaaaabaaaaaba"/>
        <w:keepNext w:val="0"/>
        <w:keepLines w:val="0"/>
        <w:pageBreakBefore w:val="0"/>
        <w:widowControl/>
        <w:spacing w:before="0" w:after="160"/>
        <w:jc w:val="left"/>
      </w:pPr>
      <w:r>
        <w:t xml:space="preserve">    d. 0.70</w:t>
      </w:r>
    </w:p>
    <w:p>
      <w:pPr>
        <w:pStyle w:val="baaaabaaabaaaabaaaabaaaaabaaabaaaaabaabaaaaaabaaabaaaabaaaaabaaabaaaaababaaaabaaaaabaa"/>
        <w:keepNext w:val="0"/>
        <w:keepLines w:val="0"/>
        <w:pageBreakBefore w:val="0"/>
        <w:widowControl/>
        <w:spacing w:before="0" w:after="160"/>
        <w:jc w:val="left"/>
      </w:pPr>
      <w:r>
        <w:t>19. A pycnometer is used to determine</w:t>
      </w:r>
    </w:p>
    <w:p>
      <w:pPr>
        <w:pStyle w:val="baaaabaaabaaaabaaaabaaaaabaaabaaaaabaabaaaaaabaaabaaaabaaaaabaaabaaaaababaaaabaaaaabaaa"/>
        <w:keepNext w:val="0"/>
        <w:keepLines w:val="0"/>
        <w:pageBreakBefore w:val="0"/>
        <w:widowControl/>
        <w:spacing w:before="0" w:after="160"/>
        <w:jc w:val="left"/>
      </w:pPr>
      <w:r>
        <w:t xml:space="preserve">    a. voids ratio</w:t>
      </w:r>
    </w:p>
    <w:p>
      <w:pPr>
        <w:pStyle w:val="baaaabaaabaaaabaaaabaaaaabaaabaaaaabaabaaaaaabaaabaaaabaaaaabaaabaaaaababaaaabaaaaabaaaa"/>
        <w:keepNext w:val="0"/>
        <w:keepLines w:val="0"/>
        <w:pageBreakBefore w:val="0"/>
        <w:widowControl/>
        <w:spacing w:before="0" w:after="160"/>
        <w:jc w:val="left"/>
      </w:pPr>
      <w:r>
        <w:t xml:space="preserve">    b. dry density</w:t>
      </w:r>
    </w:p>
    <w:p>
      <w:pPr>
        <w:pStyle w:val="baaaabaaabaaaabaaaabaaaaabaaabaaaaabaabaaaaaabaaabaaaabaaaaabaaabaaaaababaaaabaaaaabaaaaa"/>
        <w:keepNext w:val="0"/>
        <w:keepLines w:val="0"/>
        <w:pageBreakBefore w:val="0"/>
        <w:widowControl/>
        <w:spacing w:before="0" w:after="160"/>
        <w:jc w:val="left"/>
      </w:pPr>
      <w:r>
        <w:t xml:space="preserve">    c. water content</w:t>
      </w:r>
    </w:p>
    <w:p>
      <w:pPr>
        <w:pStyle w:val="baaaabaaabaaaabaaaabaaaaabaaabaaaaabaabaaaaaabaaabaaaabaaaaabaaabaaaaababaaaabaaaaabaaaaab"/>
        <w:keepNext w:val="0"/>
        <w:keepLines w:val="0"/>
        <w:pageBreakBefore w:val="0"/>
        <w:widowControl/>
        <w:spacing w:before="0" w:after="160"/>
        <w:jc w:val="left"/>
      </w:pPr>
      <w:r>
        <w:t xml:space="preserve">    d. density index.</w:t>
      </w:r>
    </w:p>
    <w:p>
      <w:pPr>
        <w:pStyle w:val="baaaabaaabaaaabaaaabaaaaabaaabaaaaabaabaaaaaabaaabaaaabaaaaabaaabaaaaababaaaabaaaaabaaaaaba"/>
        <w:keepNext w:val="0"/>
        <w:keepLines w:val="0"/>
        <w:pageBreakBefore w:val="0"/>
        <w:widowControl/>
        <w:spacing w:before="0" w:after="160"/>
        <w:jc w:val="left"/>
      </w:pPr>
      <w:r>
        <w:t>20. For slopes of limited extent the surface of slippage, is usually along</w:t>
      </w:r>
    </w:p>
    <w:p>
      <w:pPr>
        <w:pStyle w:val="baaaabaaabaaaabaaaabaaaaabaaabaaaaabaabaaaaaabaaabaaaabaaaaabaaabaaaaababaaaabaaaaabaaaaabaa"/>
        <w:keepNext w:val="0"/>
        <w:keepLines w:val="0"/>
        <w:pageBreakBefore w:val="0"/>
        <w:widowControl/>
        <w:spacing w:before="0" w:after="160"/>
        <w:jc w:val="left"/>
      </w:pPr>
      <w:r>
        <w:t xml:space="preserve">    a. a parabolic arc</w:t>
      </w:r>
    </w:p>
    <w:p>
      <w:pPr>
        <w:pStyle w:val="baaaabaaabaaaabaaaabaaaaabaaabaaaaabaabaaaaaabaaabaaaabaaaaabaaabaaaaababaaaabaaaaabaaaaabaaa"/>
        <w:keepNext w:val="0"/>
        <w:keepLines w:val="0"/>
        <w:pageBreakBefore w:val="0"/>
        <w:widowControl/>
        <w:spacing w:before="0" w:after="160"/>
        <w:jc w:val="left"/>
      </w:pPr>
      <w:r>
        <w:t xml:space="preserve">    b. an elliptical arc</w:t>
      </w:r>
    </w:p>
    <w:p>
      <w:pPr>
        <w:pStyle w:val="baaaabaaabaaaabaaaabaaaaabaaabaaaaabaabaaaaaabaaabaaaabaaaaabaaabaaaaababaaaabaaaaabaaaaabaaaa"/>
        <w:keepNext w:val="0"/>
        <w:keepLines w:val="0"/>
        <w:pageBreakBefore w:val="0"/>
        <w:widowControl/>
        <w:spacing w:before="0" w:after="160"/>
        <w:jc w:val="left"/>
      </w:pPr>
      <w:r>
        <w:t xml:space="preserve">    c. a straight line</w:t>
      </w:r>
    </w:p>
    <w:p>
      <w:pPr>
        <w:pStyle w:val="baaaabaaabaaaabaaaabaaaaabaaabaaaaabaabaaaaaabaaabaaaabaaaaabaaabaaaaababaaaabaaaaabaaaaabaaaaa"/>
        <w:keepNext w:val="0"/>
        <w:keepLines w:val="0"/>
        <w:pageBreakBefore w:val="0"/>
        <w:widowControl/>
        <w:spacing w:before="0" w:after="160"/>
        <w:jc w:val="left"/>
      </w:pPr>
      <w:r>
        <w:t xml:space="preserve">    d. a circular arc.</w:t>
      </w:r>
    </w:p>
    <w:p>
      <w:pPr>
        <w:pStyle w:val="baaaabaaabaaaabaaaabaaaaabaaabaaaaabaabaaaaaabaaabaaaabaaaaabaaabaaaaababaaaabaaaaabaaaaabaaaaab"/>
        <w:keepNext w:val="0"/>
        <w:keepLines w:val="0"/>
        <w:pageBreakBefore w:val="0"/>
        <w:widowControl/>
        <w:spacing w:before="0" w:after="160"/>
        <w:jc w:val="left"/>
      </w:pPr>
      <w:r>
        <w:t>21. Minimum spacing between horizontal parallel reinforcement of different sizes, should not be less than</w:t>
      </w:r>
    </w:p>
    <w:p>
      <w:pPr>
        <w:pStyle w:val="baaaabaaabaaaabaaaabaaaaabaaabaaaaabaabaaaaaabaaabaaaabaaaaabaaabaaaaababaaaabaaaaabaaaaabaaaaaba"/>
        <w:keepNext w:val="0"/>
        <w:keepLines w:val="0"/>
        <w:pageBreakBefore w:val="0"/>
        <w:widowControl/>
        <w:spacing w:before="0" w:after="160"/>
        <w:jc w:val="left"/>
      </w:pPr>
      <w:r>
        <w:t xml:space="preserve">    a. one diameter of thicker bar</w:t>
      </w:r>
    </w:p>
    <w:p>
      <w:pPr>
        <w:pStyle w:val="baaaabaaabaaaabaaaabaaaaabaaabaaaaabaabaaaaaabaaabaaaabaaaaabaaabaaaaababaaaabaaaaabaaaaabaaaaabab"/>
        <w:keepNext w:val="0"/>
        <w:keepLines w:val="0"/>
        <w:pageBreakBefore w:val="0"/>
        <w:widowControl/>
        <w:spacing w:before="0" w:after="160"/>
        <w:jc w:val="left"/>
      </w:pPr>
      <w:r>
        <w:t xml:space="preserve">    b. sum of the diameters of ihinner and thicker bars</w:t>
      </w:r>
    </w:p>
    <w:p>
      <w:pPr>
        <w:pStyle w:val="baaaabaaabaaaabaaaabaaaaabaaabaaaaabaabaaaaaabaaabaaaabaaaaabaaabaaaaababaaaabaaaaabaaaaabaaaaababa"/>
        <w:keepNext w:val="0"/>
        <w:keepLines w:val="0"/>
        <w:pageBreakBefore w:val="0"/>
        <w:widowControl/>
        <w:spacing w:before="0" w:after="160"/>
        <w:jc w:val="left"/>
      </w:pPr>
      <w:r>
        <w:t xml:space="preserve">    c. twice the diameter of thinner bar</w:t>
      </w:r>
    </w:p>
    <w:p>
      <w:pPr>
        <w:pStyle w:val="baaaabaaabaaaabaaaabaaaaabaaabaaaaabaabaaaaaabaaabaaaabaaaaabaaabaaaaababaaaabaaaaabaaaaabaaaaabab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steel generally used in R.C.C. work, is</w:t>
      </w:r>
    </w:p>
    <w:p>
      <w:pPr>
        <w:pStyle w:val="ca"/>
        <w:keepNext w:val="0"/>
        <w:keepLines w:val="0"/>
        <w:pageBreakBefore w:val="0"/>
        <w:widowControl/>
        <w:spacing w:before="0" w:after="160"/>
        <w:jc w:val="left"/>
      </w:pPr>
      <w:r>
        <w:t xml:space="preserve">    a. stainless</w:t>
      </w:r>
    </w:p>
    <w:p>
      <w:pPr>
        <w:pStyle w:val="caa"/>
        <w:keepNext w:val="0"/>
        <w:keepLines w:val="0"/>
        <w:pageBreakBefore w:val="0"/>
        <w:widowControl/>
        <w:spacing w:before="0" w:after="160"/>
        <w:jc w:val="left"/>
      </w:pPr>
      <w:r>
        <w:t xml:space="preserve">    b. mildsteel</w:t>
      </w:r>
    </w:p>
    <w:p>
      <w:pPr>
        <w:pStyle w:val="caab"/>
        <w:keepNext w:val="0"/>
        <w:keepLines w:val="0"/>
        <w:pageBreakBefore w:val="0"/>
        <w:widowControl/>
        <w:spacing w:before="0" w:after="160"/>
        <w:jc w:val="left"/>
      </w:pPr>
      <w:r>
        <w:t xml:space="preserve">    c. high carbon steel</w:t>
      </w:r>
    </w:p>
    <w:p>
      <w:pPr>
        <w:pStyle w:val="caaba"/>
        <w:keepNext w:val="0"/>
        <w:keepLines w:val="0"/>
        <w:pageBreakBefore w:val="0"/>
        <w:widowControl/>
        <w:spacing w:before="0" w:after="160"/>
        <w:jc w:val="left"/>
      </w:pPr>
      <w:r>
        <w:t xml:space="preserve">    d. high tension steel.</w:t>
      </w:r>
    </w:p>
    <w:p>
      <w:pPr>
        <w:pStyle w:val="caabaa"/>
        <w:keepNext w:val="0"/>
        <w:keepLines w:val="0"/>
        <w:pageBreakBefore w:val="0"/>
        <w:widowControl/>
        <w:spacing w:before="0" w:after="160"/>
        <w:jc w:val="left"/>
      </w:pPr>
      <w:r>
        <w:t>23. A pre-stressed concrete member</w:t>
      </w:r>
    </w:p>
    <w:p>
      <w:pPr>
        <w:pStyle w:val="caabaaa"/>
        <w:keepNext w:val="0"/>
        <w:keepLines w:val="0"/>
        <w:pageBreakBefore w:val="0"/>
        <w:widowControl/>
        <w:spacing w:before="0" w:after="160"/>
        <w:jc w:val="left"/>
      </w:pPr>
      <w:r>
        <w:t xml:space="preserve">    a. is made of concrete</w:t>
      </w:r>
    </w:p>
    <w:p>
      <w:pPr>
        <w:pStyle w:val="caabaaaa"/>
        <w:keepNext w:val="0"/>
        <w:keepLines w:val="0"/>
        <w:pageBreakBefore w:val="0"/>
        <w:widowControl/>
        <w:spacing w:before="0" w:after="160"/>
        <w:jc w:val="left"/>
      </w:pPr>
      <w:r>
        <w:t xml:space="preserve">    b. is made of reinforced concrete</w:t>
      </w:r>
    </w:p>
    <w:p>
      <w:pPr>
        <w:pStyle w:val="caabaaaaa"/>
        <w:keepNext w:val="0"/>
        <w:keepLines w:val="0"/>
        <w:pageBreakBefore w:val="0"/>
        <w:widowControl/>
        <w:spacing w:before="0" w:after="160"/>
        <w:jc w:val="left"/>
      </w:pPr>
      <w:r>
        <w:t xml:space="preserve">    c. is stressed after casting</w:t>
      </w:r>
    </w:p>
    <w:p>
      <w:pPr>
        <w:pStyle w:val="caabaaaaaa"/>
        <w:keepNext w:val="0"/>
        <w:keepLines w:val="0"/>
        <w:pageBreakBefore w:val="0"/>
        <w:widowControl/>
        <w:spacing w:before="0" w:after="160"/>
        <w:jc w:val="left"/>
      </w:pPr>
      <w:r>
        <w:t xml:space="preserve">    d. possesses internal stresses.</w:t>
      </w:r>
    </w:p>
    <w:p>
      <w:pPr>
        <w:pStyle w:val="caabaaaaaab"/>
        <w:keepNext w:val="0"/>
        <w:keepLines w:val="0"/>
        <w:pageBreakBefore w:val="0"/>
        <w:widowControl/>
        <w:spacing w:before="0" w:after="160"/>
        <w:jc w:val="left"/>
      </w:pPr>
      <w:r>
        <w:t>24. Pick up the true statement from the following:</w:t>
      </w:r>
    </w:p>
    <w:p>
      <w:pPr>
        <w:pStyle w:val="caabaaaaaaba"/>
        <w:keepNext w:val="0"/>
        <w:keepLines w:val="0"/>
        <w:pageBreakBefore w:val="0"/>
        <w:widowControl/>
        <w:spacing w:before="0" w:after="160"/>
        <w:jc w:val="left"/>
      </w:pPr>
      <w:r>
        <w:t xml:space="preserve">    a. In the absence of beams, it is easier to install piping</w:t>
      </w:r>
    </w:p>
    <w:p>
      <w:pPr>
        <w:pStyle w:val="caabaaaaaabaa"/>
        <w:keepNext w:val="0"/>
        <w:keepLines w:val="0"/>
        <w:pageBreakBefore w:val="0"/>
        <w:widowControl/>
        <w:spacing w:before="0" w:after="160"/>
        <w:jc w:val="left"/>
      </w:pPr>
      <w:r>
        <w:t xml:space="preserve">    b. In the absence of beams, it is easier to paint</w:t>
      </w:r>
    </w:p>
    <w:p>
      <w:pPr>
        <w:pStyle w:val="caabaaaaaabaaa"/>
        <w:keepNext w:val="0"/>
        <w:keepLines w:val="0"/>
        <w:pageBreakBefore w:val="0"/>
        <w:widowControl/>
        <w:spacing w:before="0" w:after="160"/>
        <w:jc w:val="left"/>
      </w:pPr>
      <w:r>
        <w:t xml:space="preserve">    c. A flat slab is capable to withstand concentrated loads</w:t>
      </w:r>
    </w:p>
    <w:p>
      <w:pPr>
        <w:pStyle w:val="caabaaaaaabaaaa"/>
        <w:keepNext w:val="0"/>
        <w:keepLines w:val="0"/>
        <w:pageBreakBefore w:val="0"/>
        <w:widowControl/>
        <w:spacing w:before="0" w:after="160"/>
        <w:jc w:val="left"/>
      </w:pPr>
      <w:r>
        <w:t xml:space="preserve">    d. All the above.</w:t>
      </w:r>
    </w:p>
    <w:p>
      <w:pPr>
        <w:pStyle w:val="caabaaaaaabaaaab"/>
        <w:keepNext w:val="0"/>
        <w:keepLines w:val="0"/>
        <w:pageBreakBefore w:val="0"/>
        <w:widowControl/>
        <w:spacing w:before="0" w:after="160"/>
        <w:jc w:val="left"/>
      </w:pPr>
      <w:r>
        <w:t>25. The alignment of a cross joint along the plumb line is</w:t>
      </w:r>
    </w:p>
    <w:p>
      <w:pPr>
        <w:pStyle w:val="caabaaaaaabaaaaba"/>
        <w:keepNext w:val="0"/>
        <w:keepLines w:val="0"/>
        <w:pageBreakBefore w:val="0"/>
        <w:widowControl/>
        <w:spacing w:before="0" w:after="160"/>
        <w:jc w:val="left"/>
      </w:pPr>
      <w:r>
        <w:t xml:space="preserve">    a. bed block</w:t>
      </w:r>
    </w:p>
    <w:p>
      <w:pPr>
        <w:pStyle w:val="caabaaaaaabaaaabaa"/>
        <w:keepNext w:val="0"/>
        <w:keepLines w:val="0"/>
        <w:pageBreakBefore w:val="0"/>
        <w:widowControl/>
        <w:spacing w:before="0" w:after="160"/>
        <w:jc w:val="left"/>
      </w:pPr>
      <w:r>
        <w:t xml:space="preserve">    b. perpend</w:t>
      </w:r>
    </w:p>
    <w:p>
      <w:pPr>
        <w:pStyle w:val="caabaaaaaabaaaabaab"/>
        <w:keepNext w:val="0"/>
        <w:keepLines w:val="0"/>
        <w:pageBreakBefore w:val="0"/>
        <w:widowControl/>
        <w:spacing w:before="0" w:after="160"/>
        <w:jc w:val="left"/>
      </w:pPr>
      <w:r>
        <w:t xml:space="preserve">    c. lintel</w:t>
      </w:r>
    </w:p>
    <w:p>
      <w:pPr>
        <w:pStyle w:val="caabaaaaaabaaaabaaba"/>
        <w:keepNext w:val="0"/>
        <w:keepLines w:val="0"/>
        <w:pageBreakBefore w:val="0"/>
        <w:widowControl/>
        <w:spacing w:before="0" w:after="160"/>
        <w:jc w:val="left"/>
      </w:pPr>
      <w:r>
        <w:t xml:space="preserve">    d. vertical line.</w:t>
      </w:r>
    </w:p>
    <w:p>
      <w:pPr>
        <w:pStyle w:val="caabaaaaaabaaaabaabaa"/>
        <w:keepNext w:val="0"/>
        <w:keepLines w:val="0"/>
        <w:pageBreakBefore w:val="0"/>
        <w:widowControl/>
        <w:spacing w:before="0" w:after="160"/>
        <w:jc w:val="left"/>
      </w:pPr>
      <w:r>
        <w:t>26. The pile which is provided with a bulb filled with concrete at its lower end, is known as</w:t>
      </w:r>
    </w:p>
    <w:p>
      <w:pPr>
        <w:pStyle w:val="caabaaaaaabaaaabaabaaa"/>
        <w:keepNext w:val="0"/>
        <w:keepLines w:val="0"/>
        <w:pageBreakBefore w:val="0"/>
        <w:widowControl/>
        <w:spacing w:before="0" w:after="160"/>
        <w:jc w:val="left"/>
      </w:pPr>
      <w:r>
        <w:t xml:space="preserve">    a. Mac-Arthur pile</w:t>
      </w:r>
    </w:p>
    <w:p>
      <w:pPr>
        <w:pStyle w:val="caabaaaaaabaaaabaabaaab"/>
        <w:keepNext w:val="0"/>
        <w:keepLines w:val="0"/>
        <w:pageBreakBefore w:val="0"/>
        <w:widowControl/>
        <w:spacing w:before="0" w:after="160"/>
        <w:jc w:val="left"/>
      </w:pPr>
      <w:r>
        <w:t xml:space="preserve">    b. Raymond pile</w:t>
      </w:r>
    </w:p>
    <w:p>
      <w:pPr>
        <w:pStyle w:val="caabaaaaaabaaaabaabaaaba"/>
        <w:keepNext w:val="0"/>
        <w:keepLines w:val="0"/>
        <w:pageBreakBefore w:val="0"/>
        <w:widowControl/>
        <w:spacing w:before="0" w:after="160"/>
        <w:jc w:val="left"/>
      </w:pPr>
      <w:r>
        <w:t xml:space="preserve">    c. Franki pile</w:t>
      </w:r>
    </w:p>
    <w:p>
      <w:pPr>
        <w:pStyle w:val="caabaaaaaabaaaabaabaaabaa"/>
        <w:keepNext w:val="0"/>
        <w:keepLines w:val="0"/>
        <w:pageBreakBefore w:val="0"/>
        <w:widowControl/>
        <w:spacing w:before="0" w:after="160"/>
        <w:jc w:val="left"/>
      </w:pPr>
      <w:r>
        <w:t xml:space="preserve">    d. none of these.</w:t>
      </w:r>
    </w:p>
    <w:p>
      <w:pPr>
        <w:pStyle w:val="caabaaaaaabaaaabaabaaabaaa"/>
        <w:keepNext w:val="0"/>
        <w:keepLines w:val="0"/>
        <w:pageBreakBefore w:val="0"/>
        <w:widowControl/>
        <w:spacing w:before="0" w:after="160"/>
        <w:jc w:val="left"/>
      </w:pPr>
      <w:r>
        <w:t>27. If aggregates completely pass through a sieve of size 75 mm and are retained on a sieve of size 60 mm, the particular aggregate will be flaky if its minimum dimension is less than</w:t>
      </w:r>
    </w:p>
    <w:p>
      <w:pPr>
        <w:pStyle w:val="caabaaaaaabaaaabaabaaabaaaa"/>
        <w:keepNext w:val="0"/>
        <w:keepLines w:val="0"/>
        <w:pageBreakBefore w:val="0"/>
        <w:widowControl/>
        <w:spacing w:before="0" w:after="160"/>
        <w:jc w:val="left"/>
      </w:pPr>
      <w:r>
        <w:t xml:space="preserve">    a. 30.5 mm</w:t>
      </w:r>
    </w:p>
    <w:p>
      <w:pPr>
        <w:pStyle w:val="caabaaaaaabaaaabaabaaabaaaaa"/>
        <w:keepNext w:val="0"/>
        <w:keepLines w:val="0"/>
        <w:pageBreakBefore w:val="0"/>
        <w:widowControl/>
        <w:spacing w:before="0" w:after="160"/>
        <w:jc w:val="left"/>
      </w:pPr>
      <w:r>
        <w:t xml:space="preserve">    b. 40.5 mm</w:t>
      </w:r>
    </w:p>
    <w:p>
      <w:pPr>
        <w:pStyle w:val="caabaaaaaabaaaabaabaaabaaaaab"/>
        <w:keepNext w:val="0"/>
        <w:keepLines w:val="0"/>
        <w:pageBreakBefore w:val="0"/>
        <w:widowControl/>
        <w:spacing w:before="0" w:after="160"/>
        <w:jc w:val="left"/>
      </w:pPr>
      <w:r>
        <w:t xml:space="preserve">    c. 50.5 mm</w:t>
      </w:r>
    </w:p>
    <w:p>
      <w:pPr>
        <w:pStyle w:val="caabaaaaaabaaaabaabaaabaaaaaba"/>
        <w:keepNext w:val="0"/>
        <w:keepLines w:val="0"/>
        <w:pageBreakBefore w:val="0"/>
        <w:widowControl/>
        <w:spacing w:before="0" w:after="160"/>
        <w:jc w:val="left"/>
      </w:pPr>
      <w:r>
        <w:t xml:space="preserve">    d. none of these.</w:t>
      </w:r>
    </w:p>
    <w:p>
      <w:pPr>
        <w:pStyle w:val="caabaaaaaabaaaabaabaaabaaaaabaa"/>
        <w:keepNext w:val="0"/>
        <w:keepLines w:val="0"/>
        <w:pageBreakBefore w:val="0"/>
        <w:widowControl/>
        <w:spacing w:before="0" w:after="160"/>
        <w:jc w:val="left"/>
      </w:pPr>
      <w:r>
        <w:t>28. For given water content, workability decreases if the concrete aggregates contain an excess of</w:t>
      </w:r>
    </w:p>
    <w:p>
      <w:pPr>
        <w:pStyle w:val="caabaaaaaabaaaabaabaaabaaaaabaaa"/>
        <w:keepNext w:val="0"/>
        <w:keepLines w:val="0"/>
        <w:pageBreakBefore w:val="0"/>
        <w:widowControl/>
        <w:spacing w:before="0" w:after="160"/>
        <w:jc w:val="left"/>
      </w:pPr>
      <w:r>
        <w:t xml:space="preserve">    a. flat particles</w:t>
      </w:r>
    </w:p>
    <w:p>
      <w:pPr>
        <w:pStyle w:val="caabaaaaaabaaaabaabaaabaaaaabaaaa"/>
        <w:keepNext w:val="0"/>
        <w:keepLines w:val="0"/>
        <w:pageBreakBefore w:val="0"/>
        <w:widowControl/>
        <w:spacing w:before="0" w:after="160"/>
        <w:jc w:val="left"/>
      </w:pPr>
      <w:r>
        <w:t xml:space="preserve">    b. elongated particles</w:t>
      </w:r>
    </w:p>
    <w:p>
      <w:pPr>
        <w:pStyle w:val="caabaaaaaabaaaabaabaaabaaaaabaaaaa"/>
        <w:keepNext w:val="0"/>
        <w:keepLines w:val="0"/>
        <w:pageBreakBefore w:val="0"/>
        <w:widowControl/>
        <w:spacing w:before="0" w:after="160"/>
        <w:jc w:val="left"/>
      </w:pPr>
      <w:r>
        <w:t xml:space="preserve">    c. flaky paticles</w:t>
      </w:r>
    </w:p>
    <w:p>
      <w:pPr>
        <w:pStyle w:val="caabaaaaaabaaaabaabaaabaaaaabaaaaaa"/>
        <w:keepNext w:val="0"/>
        <w:keepLines w:val="0"/>
        <w:pageBreakBefore w:val="0"/>
        <w:widowControl/>
        <w:spacing w:before="0" w:after="160"/>
        <w:jc w:val="left"/>
      </w:pPr>
      <w:r>
        <w:t xml:space="preserve">    d. all the above.</w:t>
      </w:r>
    </w:p>
    <w:p>
      <w:pPr>
        <w:pStyle w:val="caabaaaaaabaaaabaabaaabaaaaabaaaaaab"/>
        <w:keepNext w:val="0"/>
        <w:keepLines w:val="0"/>
        <w:pageBreakBefore w:val="0"/>
        <w:widowControl/>
        <w:spacing w:before="0" w:after="160"/>
        <w:jc w:val="left"/>
      </w:pPr>
      <w:r>
        <w:t>29. Percussion drilling is unsuitable in</w:t>
      </w:r>
    </w:p>
    <w:p>
      <w:pPr>
        <w:pStyle w:val="caabaaaaaabaaaabaabaaabaaaaabaaaaaaba"/>
        <w:keepNext w:val="0"/>
        <w:keepLines w:val="0"/>
        <w:pageBreakBefore w:val="0"/>
        <w:widowControl/>
        <w:spacing w:before="0" w:after="160"/>
        <w:jc w:val="left"/>
      </w:pPr>
      <w:r>
        <w:t xml:space="preserve">    a. unconsolidated sand</w:t>
      </w:r>
    </w:p>
    <w:p>
      <w:pPr>
        <w:pStyle w:val="caabaaaaaabaaaabaabaaabaaaaabaaaaaabaa"/>
        <w:keepNext w:val="0"/>
        <w:keepLines w:val="0"/>
        <w:pageBreakBefore w:val="0"/>
        <w:widowControl/>
        <w:spacing w:before="0" w:after="160"/>
        <w:jc w:val="left"/>
      </w:pPr>
      <w:r>
        <w:t xml:space="preserve">    b. unconsolidated gravel</w:t>
      </w:r>
    </w:p>
    <w:p>
      <w:pPr>
        <w:pStyle w:val="caabaaaaaabaaaabaabaaabaaaaabaaaaaabaaa"/>
        <w:keepNext w:val="0"/>
        <w:keepLines w:val="0"/>
        <w:pageBreakBefore w:val="0"/>
        <w:widowControl/>
        <w:spacing w:before="0" w:after="160"/>
        <w:jc w:val="left"/>
      </w:pPr>
      <w:r>
        <w:t xml:space="preserve">    c. quick sand</w:t>
      </w:r>
    </w:p>
    <w:p>
      <w:pPr>
        <w:pStyle w:val="caabaaaaaabaaaabaabaaabaaaaabaaaaaabaaaa"/>
        <w:keepNext w:val="0"/>
        <w:keepLines w:val="0"/>
        <w:pageBreakBefore w:val="0"/>
        <w:widowControl/>
        <w:spacing w:before="0" w:after="160"/>
        <w:jc w:val="left"/>
      </w:pPr>
      <w:r>
        <w:t xml:space="preserve">    d. consolidated rocks.</w:t>
      </w:r>
    </w:p>
    <w:p>
      <w:pPr>
        <w:pStyle w:val="caabaaaaaabaaaabaabaaabaaaaabaaaaaabaaaab"/>
        <w:keepNext w:val="0"/>
        <w:keepLines w:val="0"/>
        <w:pageBreakBefore w:val="0"/>
        <w:widowControl/>
        <w:spacing w:before="0" w:after="160"/>
        <w:jc w:val="left"/>
      </w:pPr>
      <w:r>
        <w:t>30. Rapid gravity filters can remove bacterial impurities up to a maximum of</w:t>
      </w:r>
    </w:p>
    <w:p>
      <w:pPr>
        <w:pStyle w:val="caabaaaaaabaaaabaabaaabaaaaabaaaaaabaaaaba"/>
        <w:keepNext w:val="0"/>
        <w:keepLines w:val="0"/>
        <w:pageBreakBefore w:val="0"/>
        <w:widowControl/>
        <w:spacing w:before="0" w:after="160"/>
        <w:jc w:val="left"/>
      </w:pPr>
      <w:r>
        <w:t xml:space="preserve">    a. 60%</w:t>
      </w:r>
    </w:p>
    <w:p>
      <w:pPr>
        <w:pStyle w:val="caabaaaaaabaaaabaabaaabaaaaabaaaaaabaaaabaa"/>
        <w:keepNext w:val="0"/>
        <w:keepLines w:val="0"/>
        <w:pageBreakBefore w:val="0"/>
        <w:widowControl/>
        <w:spacing w:before="0" w:after="160"/>
        <w:jc w:val="left"/>
      </w:pPr>
      <w:r>
        <w:t xml:space="preserve">    b. 70%</w:t>
      </w:r>
    </w:p>
    <w:p>
      <w:pPr>
        <w:pStyle w:val="caabaaaaaabaaaabaabaaabaaaaabaaaaaabaaaabaaa"/>
        <w:keepNext w:val="0"/>
        <w:keepLines w:val="0"/>
        <w:pageBreakBefore w:val="0"/>
        <w:widowControl/>
        <w:spacing w:before="0" w:after="160"/>
        <w:jc w:val="left"/>
      </w:pPr>
      <w:r>
        <w:t xml:space="preserve">    c. 80%</w:t>
      </w:r>
    </w:p>
    <w:p>
      <w:pPr>
        <w:pStyle w:val="caabaaaaaabaaaabaabaaabaaaaabaaaaaabaaaabaaab"/>
        <w:keepNext w:val="0"/>
        <w:keepLines w:val="0"/>
        <w:pageBreakBefore w:val="0"/>
        <w:widowControl/>
        <w:spacing w:before="0" w:after="160"/>
        <w:jc w:val="left"/>
      </w:pPr>
      <w:r>
        <w:t xml:space="preserve">    d. 90%.</w:t>
      </w:r>
    </w:p>
    <w:p>
      <w:pPr>
        <w:pStyle w:val="caabaaaaaabaaaabaabaaabaaaaabaaaaaabaaaabaaaba"/>
        <w:keepNext w:val="0"/>
        <w:keepLines w:val="0"/>
        <w:pageBreakBefore w:val="0"/>
        <w:widowControl/>
        <w:spacing w:before="0" w:after="160"/>
        <w:jc w:val="left"/>
      </w:pPr>
      <w:r>
        <w:t>31. A drop manhole is provided if</w:t>
      </w:r>
    </w:p>
    <w:p>
      <w:pPr>
        <w:pStyle w:val="caabaaaaaabaaaabaabaaabaaaaabaaaaaabaaaabaaabaa"/>
        <w:keepNext w:val="0"/>
        <w:keepLines w:val="0"/>
        <w:pageBreakBefore w:val="0"/>
        <w:widowControl/>
        <w:spacing w:before="0" w:after="160"/>
        <w:jc w:val="left"/>
      </w:pPr>
      <w:r>
        <w:t xml:space="preserve">    a. a sewer drops from a height</w:t>
      </w:r>
    </w:p>
    <w:p>
      <w:pPr>
        <w:pStyle w:val="caabaaaaaabaaaabaabaaabaaaaabaaaaaabaaaabaaabaaa"/>
        <w:keepNext w:val="0"/>
        <w:keepLines w:val="0"/>
        <w:pageBreakBefore w:val="0"/>
        <w:widowControl/>
        <w:spacing w:before="0" w:after="160"/>
        <w:jc w:val="left"/>
      </w:pPr>
      <w:r>
        <w:t xml:space="preserve">    b. a branch sewer joins the main sewer at higher level</w:t>
      </w:r>
    </w:p>
    <w:p>
      <w:pPr>
        <w:pStyle w:val="caabaaaaaabaaaabaabaaabaaaaabaaaaaabaaaabaaabaaab"/>
        <w:keepNext w:val="0"/>
        <w:keepLines w:val="0"/>
        <w:pageBreakBefore w:val="0"/>
        <w:widowControl/>
        <w:spacing w:before="0" w:after="160"/>
        <w:jc w:val="left"/>
      </w:pPr>
      <w:r>
        <w:t xml:space="preserve">    c. a lamp is inserted to check obstruction</w:t>
      </w:r>
    </w:p>
    <w:p>
      <w:pPr>
        <w:pStyle w:val="caabaaaaaabaaaabaabaaabaaaaabaaaaaabaaaabaaabaaaba"/>
        <w:keepNext w:val="0"/>
        <w:keepLines w:val="0"/>
        <w:pageBreakBefore w:val="0"/>
        <w:widowControl/>
        <w:spacing w:before="0" w:after="160"/>
        <w:jc w:val="left"/>
      </w:pPr>
      <w:r>
        <w:t xml:space="preserve">    d. none of these.</w:t>
      </w:r>
    </w:p>
    <w:p>
      <w:pPr>
        <w:pStyle w:val="caabaaaaaabaaaabaabaaabaaaaabaaaaaabaaaabaaabaaabaa"/>
        <w:keepNext w:val="0"/>
        <w:keepLines w:val="0"/>
        <w:pageBreakBefore w:val="0"/>
        <w:widowControl/>
        <w:spacing w:before="0" w:after="160"/>
        <w:jc w:val="left"/>
      </w:pPr>
      <w:r>
        <w:t>32. To maintain aerobic biological activity, the moisture content of the compost mass should be about</w:t>
      </w:r>
    </w:p>
    <w:p>
      <w:pPr>
        <w:pStyle w:val="caabaaaaaabaaaabaabaaabaaaaabaaaaaabaaaabaaabaaabaaa"/>
        <w:keepNext w:val="0"/>
        <w:keepLines w:val="0"/>
        <w:pageBreakBefore w:val="0"/>
        <w:widowControl/>
        <w:spacing w:before="0" w:after="160"/>
        <w:jc w:val="left"/>
      </w:pPr>
      <w:r>
        <w:t xml:space="preserve">    a. 45%</w:t>
      </w:r>
    </w:p>
    <w:p>
      <w:pPr>
        <w:pStyle w:val="caabaaaaaabaaaabaabaaabaaaaabaaaaaabaaaabaaabaaabaaaa"/>
        <w:keepNext w:val="0"/>
        <w:keepLines w:val="0"/>
        <w:pageBreakBefore w:val="0"/>
        <w:widowControl/>
        <w:spacing w:before="0" w:after="160"/>
        <w:jc w:val="left"/>
      </w:pPr>
      <w:r>
        <w:t xml:space="preserve">    b. 50%</w:t>
      </w:r>
    </w:p>
    <w:p>
      <w:pPr>
        <w:pStyle w:val="caabaaaaaabaaaabaabaaabaaaaabaaaaaabaaaabaaabaaabaaaaa"/>
        <w:keepNext w:val="0"/>
        <w:keepLines w:val="0"/>
        <w:pageBreakBefore w:val="0"/>
        <w:widowControl/>
        <w:spacing w:before="0" w:after="160"/>
        <w:jc w:val="left"/>
      </w:pPr>
      <w:r>
        <w:t xml:space="preserve">    c. 55%</w:t>
      </w:r>
    </w:p>
    <w:p>
      <w:pPr>
        <w:pStyle w:val="caabaaaaaabaaaabaabaaabaaaaabaaaaaabaaaabaaabaaabaaaaab"/>
        <w:keepNext w:val="0"/>
        <w:keepLines w:val="0"/>
        <w:pageBreakBefore w:val="0"/>
        <w:widowControl/>
        <w:spacing w:before="0" w:after="160"/>
        <w:jc w:val="left"/>
      </w:pPr>
      <w:r>
        <w:t xml:space="preserve">    d. 60%.</w:t>
      </w:r>
    </w:p>
    <w:p>
      <w:pPr>
        <w:pStyle w:val="caabaaaaaabaaaabaabaaabaaaaabaaaaaabaaaabaaabaaabaaaaaba"/>
        <w:keepNext w:val="0"/>
        <w:keepLines w:val="0"/>
        <w:pageBreakBefore w:val="0"/>
        <w:widowControl/>
        <w:spacing w:before="0" w:after="160"/>
        <w:jc w:val="left"/>
      </w:pPr>
      <w:r>
        <w:t>33. If d1 is the depth of cutting, d2 is the height of the bank from bed level r2 : 1 and r1 : 1 are the slopes in filling and cutting respectively, the horizontal distance n between the bed and bank, is</w:t>
      </w:r>
    </w:p>
    <w:p>
      <w:pPr>
        <w:pStyle w:val="caabaaaaaabaaaabaabaaabaaaaabaaaaaabaaaabaaabaaabaaaaabaa"/>
        <w:keepNext w:val="0"/>
        <w:keepLines w:val="0"/>
        <w:pageBreakBefore w:val="0"/>
        <w:widowControl/>
        <w:spacing w:before="0" w:after="160"/>
        <w:jc w:val="left"/>
      </w:pPr>
      <w:r>
        <w:t xml:space="preserve">    a. x = r1 d1</w:t>
      </w:r>
    </w:p>
    <w:p>
      <w:pPr>
        <w:pStyle w:val="caabaaaaaabaaaabaabaaabaaaaabaaaaaabaaaabaaabaaabaaaaabaaa"/>
        <w:keepNext w:val="0"/>
        <w:keepLines w:val="0"/>
        <w:pageBreakBefore w:val="0"/>
        <w:widowControl/>
        <w:spacing w:before="0" w:after="160"/>
        <w:jc w:val="left"/>
      </w:pPr>
      <w:r>
        <w:t xml:space="preserve">    b. x = r2 d2</w:t>
      </w:r>
    </w:p>
    <w:p>
      <w:pPr>
        <w:pStyle w:val="caabaaaaaabaaaabaabaaabaaaaabaaaaaabaaaabaaabaaabaaaaabaaab"/>
        <w:keepNext w:val="0"/>
        <w:keepLines w:val="0"/>
        <w:pageBreakBefore w:val="0"/>
        <w:widowControl/>
        <w:spacing w:before="0" w:after="160"/>
        <w:jc w:val="left"/>
      </w:pPr>
      <w:r>
        <w:t xml:space="preserve">    c. x = d1 / r1</w:t>
      </w:r>
    </w:p>
    <w:p>
      <w:pPr>
        <w:pStyle w:val="caabaaaaaabaaaabaabaaabaaaaabaaaaaabaaaabaaabaaabaaaaabaaaba"/>
        <w:keepNext w:val="0"/>
        <w:keepLines w:val="0"/>
        <w:pageBreakBefore w:val="0"/>
        <w:widowControl/>
        <w:spacing w:before="0" w:after="160"/>
        <w:jc w:val="left"/>
      </w:pPr>
      <w:r>
        <w:t xml:space="preserve">    d. x = d2 / r2</w:t>
      </w:r>
    </w:p>
    <w:p>
      <w:pPr>
        <w:pStyle w:val="caabaaaaaabaaaabaabaaabaaaaabaaaaaabaaaabaaabaaabaaaaabaaabaa"/>
        <w:keepNext w:val="0"/>
        <w:keepLines w:val="0"/>
        <w:pageBreakBefore w:val="0"/>
        <w:widowControl/>
        <w:spacing w:before="0" w:after="160"/>
        <w:jc w:val="left"/>
      </w:pPr>
      <w:r>
        <w:t>34. A deficit of sediments in flowing water may cause a river</w:t>
      </w:r>
    </w:p>
    <w:p>
      <w:pPr>
        <w:pStyle w:val="caabaaaaaabaaaabaabaaabaaaaabaaaaaabaaaabaaabaaabaaaaabaaabaaa"/>
        <w:keepNext w:val="0"/>
        <w:keepLines w:val="0"/>
        <w:pageBreakBefore w:val="0"/>
        <w:widowControl/>
        <w:spacing w:before="0" w:after="160"/>
        <w:jc w:val="left"/>
      </w:pPr>
      <w:r>
        <w:t xml:space="preserve">    a. meandering type</w:t>
      </w:r>
    </w:p>
    <w:p>
      <w:pPr>
        <w:pStyle w:val="caabaaaaaabaaaabaabaaabaaaaabaaaaaabaaaabaaabaaabaaaaabaaabaaaa"/>
        <w:keepNext w:val="0"/>
        <w:keepLines w:val="0"/>
        <w:pageBreakBefore w:val="0"/>
        <w:widowControl/>
        <w:spacing w:before="0" w:after="160"/>
        <w:jc w:val="left"/>
      </w:pPr>
      <w:r>
        <w:t xml:space="preserve">    b. aggrading type</w:t>
      </w:r>
    </w:p>
    <w:p>
      <w:pPr>
        <w:pStyle w:val="caabaaaaaabaaaabaabaaabaaaaabaaaaaabaaaabaaabaaabaaaaabaaabaaaaa"/>
        <w:keepNext w:val="0"/>
        <w:keepLines w:val="0"/>
        <w:pageBreakBefore w:val="0"/>
        <w:widowControl/>
        <w:spacing w:before="0" w:after="160"/>
        <w:jc w:val="left"/>
      </w:pPr>
      <w:r>
        <w:t xml:space="preserve">    c. degrading type</w:t>
      </w:r>
    </w:p>
    <w:p>
      <w:pPr>
        <w:pStyle w:val="caabaaaaaabaaaabaabaaabaaaaabaaaaaabaaaabaaabaaabaaaaabaaabaaaaab"/>
        <w:keepNext w:val="0"/>
        <w:keepLines w:val="0"/>
        <w:pageBreakBefore w:val="0"/>
        <w:widowControl/>
        <w:spacing w:before="0" w:after="160"/>
        <w:jc w:val="left"/>
      </w:pPr>
      <w:r>
        <w:t xml:space="preserve">    d. sub-critical type.</w:t>
      </w:r>
    </w:p>
    <w:p>
      <w:pPr>
        <w:pStyle w:val="caabaaaaaabaaaabaabaaabaaaaabaaaaaabaaaabaaabaaabaaaaabaaabaaaaaba"/>
        <w:keepNext w:val="0"/>
        <w:keepLines w:val="0"/>
        <w:pageBreakBefore w:val="0"/>
        <w:widowControl/>
        <w:spacing w:before="0" w:after="160"/>
        <w:jc w:val="left"/>
      </w:pPr>
      <w:r>
        <w:t>35. When a canal flowing under pressure is carried below a natural drainage such that its F.S.L. does not touch the underside of the supporting structure, the structure so provided, is called</w:t>
      </w:r>
    </w:p>
    <w:p>
      <w:pPr>
        <w:pStyle w:val="caabaaaaaabaaaabaabaaabaaaaabaaaaaabaaaabaaabaaabaaaaabaaabaaaaabaa"/>
        <w:keepNext w:val="0"/>
        <w:keepLines w:val="0"/>
        <w:pageBreakBefore w:val="0"/>
        <w:widowControl/>
        <w:spacing w:before="0" w:after="160"/>
        <w:jc w:val="left"/>
      </w:pPr>
      <w:r>
        <w:t xml:space="preserve">    a. syphon</w:t>
      </w:r>
    </w:p>
    <w:p>
      <w:pPr>
        <w:pStyle w:val="caabaaaaaabaaaabaabaaabaaaaabaaaaaabaaaabaaabaaabaaaaabaaabaaaaabaaa"/>
        <w:keepNext w:val="0"/>
        <w:keepLines w:val="0"/>
        <w:pageBreakBefore w:val="0"/>
        <w:widowControl/>
        <w:spacing w:before="0" w:after="160"/>
        <w:jc w:val="left"/>
      </w:pPr>
      <w:r>
        <w:t xml:space="preserve">    b. aqueduct</w:t>
      </w:r>
    </w:p>
    <w:p>
      <w:pPr>
        <w:pStyle w:val="caabaaaaaabaaaabaabaaabaaaaabaaaaaabaaaabaaabaaabaaaaabaaabaaaaabaaaa"/>
        <w:keepNext w:val="0"/>
        <w:keepLines w:val="0"/>
        <w:pageBreakBefore w:val="0"/>
        <w:widowControl/>
        <w:spacing w:before="0" w:after="160"/>
        <w:jc w:val="left"/>
      </w:pPr>
      <w:r>
        <w:t xml:space="preserve">    c. super passage</w:t>
      </w:r>
    </w:p>
    <w:p>
      <w:pPr>
        <w:pStyle w:val="caabaaaaaabaaaabaabaaabaaaaabaaaaaabaaaabaaabaaabaaaaabaaabaaaaabaaaab"/>
        <w:keepNext w:val="0"/>
        <w:keepLines w:val="0"/>
        <w:pageBreakBefore w:val="0"/>
        <w:widowControl/>
        <w:spacing w:before="0" w:after="160"/>
        <w:jc w:val="left"/>
      </w:pPr>
      <w:r>
        <w:t xml:space="preserve">    d. syphon-aqueduct.</w:t>
      </w:r>
    </w:p>
    <w:p>
      <w:pPr>
        <w:pStyle w:val="caabaaaaaabaaaabaabaaabaaaaabaaaaaabaaaabaaabaaabaaaaabaaabaaaaabaaaaba"/>
        <w:keepNext w:val="0"/>
        <w:keepLines w:val="0"/>
        <w:pageBreakBefore w:val="0"/>
        <w:widowControl/>
        <w:spacing w:before="0" w:after="160"/>
        <w:jc w:val="left"/>
      </w:pPr>
      <w:r>
        <w:t>36. In a barrage, the crest level is kept</w:t>
      </w:r>
    </w:p>
    <w:p>
      <w:pPr>
        <w:pStyle w:val="caabaaaaaabaaaabaabaaabaaaaabaaaaaabaaaabaaabaaabaaaaabaaabaaaaabaaaabaa"/>
        <w:keepNext w:val="0"/>
        <w:keepLines w:val="0"/>
        <w:pageBreakBefore w:val="0"/>
        <w:widowControl/>
        <w:spacing w:before="0" w:after="160"/>
        <w:jc w:val="left"/>
      </w:pPr>
      <w:r>
        <w:t xml:space="preserve">    a. low with large gates</w:t>
      </w:r>
    </w:p>
    <w:p>
      <w:pPr>
        <w:pStyle w:val="caabaaaaaabaaaabaabaaabaaaaabaaaaaabaaaabaaabaaabaaaaabaaabaaaaabaaaabaab"/>
        <w:keepNext w:val="0"/>
        <w:keepLines w:val="0"/>
        <w:pageBreakBefore w:val="0"/>
        <w:widowControl/>
        <w:spacing w:before="0" w:after="160"/>
        <w:jc w:val="left"/>
      </w:pPr>
      <w:r>
        <w:t xml:space="preserve">    b. high with large gates</w:t>
      </w:r>
    </w:p>
    <w:p>
      <w:pPr>
        <w:pStyle w:val="caabaaaaaabaaaabaabaaabaaaaabaaaaaabaaaabaaabaaabaaaaabaaabaaaaabaaaabaaba"/>
        <w:keepNext w:val="0"/>
        <w:keepLines w:val="0"/>
        <w:pageBreakBefore w:val="0"/>
        <w:widowControl/>
        <w:spacing w:before="0" w:after="160"/>
        <w:jc w:val="left"/>
      </w:pPr>
      <w:r>
        <w:t xml:space="preserve">    c. high with no gates</w:t>
      </w:r>
    </w:p>
    <w:p>
      <w:pPr>
        <w:pStyle w:val="caabaaaaaabaaaabaabaaabaaaaabaaaaaabaaaabaaabaaabaaaaabaaabaaaaabaaaabaabaa"/>
        <w:keepNext w:val="0"/>
        <w:keepLines w:val="0"/>
        <w:pageBreakBefore w:val="0"/>
        <w:widowControl/>
        <w:spacing w:before="0" w:after="160"/>
        <w:jc w:val="left"/>
      </w:pPr>
      <w:r>
        <w:t xml:space="preserve">    d. low with no gates.</w:t>
      </w:r>
    </w:p>
    <w:p>
      <w:pPr>
        <w:pStyle w:val="caabaaaaaabaaaabaabaaabaaaaabaaaaaabaaaabaaabaaabaaaaabaaabaaaaabaaaabaabaaa"/>
        <w:keepNext w:val="0"/>
        <w:keepLines w:val="0"/>
        <w:pageBreakBefore w:val="0"/>
        <w:widowControl/>
        <w:spacing w:before="0" w:after="160"/>
        <w:jc w:val="left"/>
      </w:pPr>
      <w:r>
        <w:t>37. Minimum number of 50 kg cement bags per cubic metre of concrete for a mix corresponding to crushing strength 280 kg/cm2 at 28 days, are</w:t>
      </w:r>
    </w:p>
    <w:p>
      <w:pPr>
        <w:pStyle w:val="caabaaaaaabaaaabaabaaabaaaaabaaaaaabaaaabaaabaaabaaaaabaaabaaaaabaaaabaabaaaa"/>
        <w:keepNext w:val="0"/>
        <w:keepLines w:val="0"/>
        <w:pageBreakBefore w:val="0"/>
        <w:widowControl/>
        <w:spacing w:before="0" w:after="160"/>
        <w:jc w:val="left"/>
      </w:pPr>
      <w:r>
        <w:t xml:space="preserve">    a. 6.5</w:t>
      </w:r>
    </w:p>
    <w:p>
      <w:pPr>
        <w:pStyle w:val="caabaaaaaabaaaabaabaaabaaaaabaaaaaabaaaabaaabaaabaaaaabaaabaaaaabaaaabaabaaaab"/>
        <w:keepNext w:val="0"/>
        <w:keepLines w:val="0"/>
        <w:pageBreakBefore w:val="0"/>
        <w:widowControl/>
        <w:spacing w:before="0" w:after="160"/>
        <w:jc w:val="left"/>
      </w:pPr>
      <w:r>
        <w:t xml:space="preserve">    b. 7.0</w:t>
      </w:r>
    </w:p>
    <w:p>
      <w:pPr>
        <w:pStyle w:val="caabaaaaaabaaaabaabaaabaaaaabaaaaaabaaaabaaabaaabaaaaabaaabaaaaabaaaabaabaaaaba"/>
        <w:keepNext w:val="0"/>
        <w:keepLines w:val="0"/>
        <w:pageBreakBefore w:val="0"/>
        <w:widowControl/>
        <w:spacing w:before="0" w:after="160"/>
        <w:jc w:val="left"/>
      </w:pPr>
      <w:r>
        <w:t xml:space="preserve">    c. 7.5</w:t>
      </w:r>
    </w:p>
    <w:p>
      <w:pPr>
        <w:pStyle w:val="caabaaaaaabaaaabaabaaabaaaaabaaaaaabaaaabaaabaaabaaaaabaaabaaaaabaaaabaabaaaabaa"/>
        <w:keepNext w:val="0"/>
        <w:keepLines w:val="0"/>
        <w:pageBreakBefore w:val="0"/>
        <w:widowControl/>
        <w:spacing w:before="0" w:after="160"/>
        <w:jc w:val="left"/>
      </w:pPr>
      <w:r>
        <w:t xml:space="preserve">    d. 8.0</w:t>
      </w:r>
    </w:p>
    <w:p>
      <w:pPr>
        <w:pStyle w:val="caabaaaaaabaaaabaabaaabaaaaabaaaaaabaaaabaaabaaabaaaaabaaabaaaaabaaaabaabaaaabaaa"/>
        <w:keepNext w:val="0"/>
        <w:keepLines w:val="0"/>
        <w:pageBreakBefore w:val="0"/>
        <w:widowControl/>
        <w:spacing w:before="0" w:after="160"/>
        <w:jc w:val="left"/>
      </w:pPr>
      <w:r>
        <w:t>38. The radius of curvature provided along a transition curve, is</w:t>
      </w:r>
    </w:p>
    <w:p>
      <w:pPr>
        <w:pStyle w:val="caabaaaaaabaaaabaabaaabaaaaabaaaaaabaaaabaaabaaabaaaaabaaabaaaaabaaaabaabaaaabaaaa"/>
        <w:keepNext w:val="0"/>
        <w:keepLines w:val="0"/>
        <w:pageBreakBefore w:val="0"/>
        <w:widowControl/>
        <w:spacing w:before="0" w:after="160"/>
        <w:jc w:val="left"/>
      </w:pPr>
      <w:r>
        <w:t xml:space="preserve">    a. minimum at the beginning</w:t>
      </w:r>
    </w:p>
    <w:p>
      <w:pPr>
        <w:pStyle w:val="caabaaaaaabaaaabaabaaabaaaaabaaaaaabaaaabaaabaaabaaaaabaaabaaaaabaaaabaabaaaabaaaaa"/>
        <w:keepNext w:val="0"/>
        <w:keepLines w:val="0"/>
        <w:pageBreakBefore w:val="0"/>
        <w:widowControl/>
        <w:spacing w:before="0" w:after="160"/>
        <w:jc w:val="left"/>
      </w:pPr>
      <w:r>
        <w:t xml:space="preserve">    b. same throughout its length</w:t>
      </w:r>
    </w:p>
    <w:p>
      <w:pPr>
        <w:pStyle w:val="caabaaaaaabaaaabaabaaabaaaaabaaaaaabaaaabaaabaaabaaaaabaaabaaaaabaaaabaabaaaabaaaaaa"/>
        <w:keepNext w:val="0"/>
        <w:keepLines w:val="0"/>
        <w:pageBreakBefore w:val="0"/>
        <w:widowControl/>
        <w:spacing w:before="0" w:after="160"/>
        <w:jc w:val="left"/>
      </w:pPr>
      <w:r>
        <w:t xml:space="preserve">    c. equal to the radius of circular curve</w:t>
      </w:r>
    </w:p>
    <w:p>
      <w:pPr>
        <w:pStyle w:val="caabaaaaaabaaaabaabaaabaaaaabaaaaaabaaaabaaabaaabaaaaabaaabaaaaabaaaabaabaaaabaaaaaaa"/>
        <w:keepNext w:val="0"/>
        <w:keepLines w:val="0"/>
        <w:pageBreakBefore w:val="0"/>
        <w:widowControl/>
        <w:spacing w:before="0" w:after="160"/>
        <w:jc w:val="left"/>
      </w:pPr>
      <w:r>
        <w:t xml:space="preserve">    d. varying from infinity to the radius of circular curve.</w:t>
      </w:r>
    </w:p>
    <w:p>
      <w:pPr>
        <w:pStyle w:val="caabaaaaaabaaaabaabaaabaaaaabaaaaaabaaaabaaabaaabaaaaabaaabaaaaabaaaabaabaaaabaaaaaaab"/>
        <w:keepNext w:val="0"/>
        <w:keepLines w:val="0"/>
        <w:pageBreakBefore w:val="0"/>
        <w:widowControl/>
        <w:spacing w:before="0" w:after="160"/>
        <w:jc w:val="left"/>
      </w:pPr>
      <w:r>
        <w:t>39. At a road junction, 7 cross conflict points are severe if</w:t>
      </w:r>
    </w:p>
    <w:p>
      <w:pPr>
        <w:pStyle w:val="caabaaaaaabaaaabaabaaabaaaaabaaaaaabaaaabaaabaaabaaaaabaaabaaaaabaaaabaabaaaabaaaaaaaba"/>
        <w:keepNext w:val="0"/>
        <w:keepLines w:val="0"/>
        <w:pageBreakBefore w:val="0"/>
        <w:widowControl/>
        <w:spacing w:before="0" w:after="160"/>
        <w:jc w:val="left"/>
      </w:pPr>
      <w:r>
        <w:t xml:space="preserve">    a. both are one-way roads</w:t>
      </w:r>
    </w:p>
    <w:p>
      <w:pPr>
        <w:pStyle w:val="caabaaaaaabaaaabaabaaabaaaaabaaaaaabaaaabaaabaaabaaaaabaaabaaaaabaaaabaabaaaabaaaaaaabaa"/>
        <w:keepNext w:val="0"/>
        <w:keepLines w:val="0"/>
        <w:pageBreakBefore w:val="0"/>
        <w:widowControl/>
        <w:spacing w:before="0" w:after="160"/>
        <w:jc w:val="left"/>
      </w:pPr>
      <w:r>
        <w:t xml:space="preserve">    b. both are two-way roads</w:t>
      </w:r>
    </w:p>
    <w:p>
      <w:pPr>
        <w:pStyle w:val="caabaaaaaabaaaabaabaaabaaaaabaaaaaabaaaabaaabaaabaaaaabaaabaaaaabaaaabaabaaaabaaaaaaabaaa"/>
        <w:keepNext w:val="0"/>
        <w:keepLines w:val="0"/>
        <w:pageBreakBefore w:val="0"/>
        <w:widowControl/>
        <w:spacing w:before="0" w:after="160"/>
        <w:jc w:val="left"/>
      </w:pPr>
      <w:r>
        <w:t xml:space="preserve">    c. one is two-way road and other is one-way road</w:t>
      </w:r>
    </w:p>
    <w:p>
      <w:pPr>
        <w:pStyle w:val="caabaaaaaabaaaabaabaaabaaaaabaaaaaabaaaabaaabaaabaaaaabaaabaaaaabaaaabaabaaaabaaaaaaabaaab"/>
        <w:keepNext w:val="0"/>
        <w:keepLines w:val="0"/>
        <w:pageBreakBefore w:val="0"/>
        <w:widowControl/>
        <w:spacing w:before="0" w:after="160"/>
        <w:jc w:val="left"/>
      </w:pPr>
      <w:r>
        <w:t xml:space="preserve">    d. none of these.</w:t>
      </w:r>
    </w:p>
    <w:p>
      <w:pPr>
        <w:pStyle w:val="caabaaaaaabaaaabaabaaabaaaaabaaaaaabaaaabaaabaaabaaaaabaaabaaaaabaaaabaabaaaabaaaaaaabaaaba"/>
        <w:keepNext w:val="0"/>
        <w:keepLines w:val="0"/>
        <w:pageBreakBefore w:val="0"/>
        <w:widowControl/>
        <w:spacing w:before="0" w:after="160"/>
        <w:jc w:val="left"/>
      </w:pPr>
      <w:r>
        <w:t>40. Horizontal curves on highways are provided</w:t>
      </w:r>
    </w:p>
    <w:p>
      <w:pPr>
        <w:pStyle w:val="caabaaaaaabaaaabaabaaabaaaaabaaaaaabaaaabaaabaaabaaaaabaaabaaaaabaaaabaabaaaabaaaaaaabaaabaa"/>
        <w:keepNext w:val="0"/>
        <w:keepLines w:val="0"/>
        <w:pageBreakBefore w:val="0"/>
        <w:widowControl/>
        <w:spacing w:before="0" w:after="160"/>
        <w:jc w:val="left"/>
      </w:pPr>
      <w:r>
        <w:t xml:space="preserve">    a. to break the monotony of driving</w:t>
      </w:r>
    </w:p>
    <w:p>
      <w:pPr>
        <w:pStyle w:val="caabaaaaaabaaaabaabaaabaaaaabaaaaaabaaaabaaabaaabaaaaabaaabaaaaabaaaabaabaaaabaaaaaaabaaabaaa"/>
        <w:keepNext w:val="0"/>
        <w:keepLines w:val="0"/>
        <w:pageBreakBefore w:val="0"/>
        <w:widowControl/>
        <w:spacing w:before="0" w:after="160"/>
        <w:jc w:val="left"/>
      </w:pPr>
      <w:r>
        <w:t xml:space="preserve">    b. to discourage the tendency to increase speed</w:t>
      </w:r>
    </w:p>
    <w:p>
      <w:pPr>
        <w:pStyle w:val="caabaaaaaabaaaabaabaaabaaaaabaaaaaabaaaabaaabaaabaaaaabaaabaaaaabaaaabaabaaaabaaaaaaabaaabaaaa"/>
        <w:keepNext w:val="0"/>
        <w:keepLines w:val="0"/>
        <w:pageBreakBefore w:val="0"/>
        <w:widowControl/>
        <w:spacing w:before="0" w:after="160"/>
        <w:jc w:val="left"/>
      </w:pPr>
      <w:r>
        <w:t xml:space="preserve">    c. to decrease the mental strain on drivers</w:t>
      </w:r>
    </w:p>
    <w:p>
      <w:pPr>
        <w:pStyle w:val="caabaaaaaabaaaabaabaaabaaaaabaaaaaabaaaabaaabaaabaaaaabaaabaaaaabaaaabaabaaaabaaaaaaabaaabaaaaa"/>
        <w:keepNext w:val="0"/>
        <w:keepLines w:val="0"/>
        <w:pageBreakBefore w:val="0"/>
        <w:widowControl/>
        <w:spacing w:before="0" w:after="160"/>
        <w:jc w:val="left"/>
      </w:pPr>
      <w:r>
        <w:t xml:space="preserve">    d. all the above.</w:t>
      </w:r>
    </w:p>
    <w:p>
      <w:pPr>
        <w:pStyle w:val="caabaaaaaabaaaabaabaaabaaaaabaaaaaabaaaabaaabaaabaaaaabaaabaaaaabaaaabaabaaaabaaaaaaabaaabaaaaab"/>
        <w:keepNext w:val="0"/>
        <w:keepLines w:val="0"/>
        <w:pageBreakBefore w:val="0"/>
        <w:widowControl/>
        <w:spacing w:before="0" w:after="160"/>
        <w:jc w:val="left"/>
      </w:pPr>
      <w:r>
        <w:t>41. The minimum width of a septic tank is taken</w:t>
      </w:r>
    </w:p>
    <w:p>
      <w:pPr>
        <w:pStyle w:val="caabaaaaaabaaaabaabaaabaaaaabaaaaaabaaaabaaabaaabaaaaabaaabaaaaabaaaabaabaaaabaaaaaaabaaabaaaaaba"/>
        <w:keepNext w:val="0"/>
        <w:keepLines w:val="0"/>
        <w:pageBreakBefore w:val="0"/>
        <w:widowControl/>
        <w:spacing w:before="0" w:after="160"/>
        <w:jc w:val="left"/>
      </w:pPr>
      <w:r>
        <w:t xml:space="preserve">    a. 70 cm</w:t>
      </w:r>
    </w:p>
    <w:p>
      <w:pPr>
        <w:pStyle w:val="caabaaaaaabaaaabaabaaabaaaaabaaaaaabaaaabaaabaaabaaaaabaaabaaaaabaaaabaabaaaabaaaaaaabaaabaaaaabaa"/>
        <w:keepNext w:val="0"/>
        <w:keepLines w:val="0"/>
        <w:pageBreakBefore w:val="0"/>
        <w:widowControl/>
        <w:spacing w:before="0" w:after="160"/>
        <w:jc w:val="left"/>
      </w:pPr>
      <w:r>
        <w:t xml:space="preserve">    b. 75 cm</w:t>
      </w:r>
    </w:p>
    <w:p>
      <w:pPr>
        <w:pStyle w:val="caabaaaaaabaaaabaabaaabaaaaabaaaaaabaaaabaaabaaabaaaaabaaabaaaaabaaaabaabaaaabaaaaaaabaaabaaaaabaab"/>
        <w:keepNext w:val="0"/>
        <w:keepLines w:val="0"/>
        <w:pageBreakBefore w:val="0"/>
        <w:widowControl/>
        <w:spacing w:before="0" w:after="160"/>
        <w:jc w:val="left"/>
      </w:pPr>
      <w:r>
        <w:t xml:space="preserve">    c. 80 cm</w:t>
      </w:r>
    </w:p>
    <w:p>
      <w:pPr>
        <w:pStyle w:val="caabaaaaaabaaaabaabaaabaaaaabaaaaaabaaaabaaabaaabaaaaabaaabaaaaabaaaabaabaaaabaaaaaaabaaabaaaaabaaba"/>
        <w:keepNext w:val="0"/>
        <w:keepLines w:val="0"/>
        <w:pageBreakBefore w:val="0"/>
        <w:widowControl/>
        <w:spacing w:before="0" w:after="160"/>
        <w:jc w:val="left"/>
      </w:pPr>
      <w:r>
        <w:t xml:space="preserve">    d. 90 cm</w:t>
      </w:r>
    </w:p>
    <w:p>
      <w:pPr>
        <w:pStyle w:val="d"/>
        <w:keepNext w:val="0"/>
        <w:keepLines w:val="0"/>
        <w:pageBreakBefore w:val="0"/>
        <w:widowControl/>
        <w:spacing w:before="0" w:after="160"/>
        <w:jc w:val="left"/>
      </w:pPr>
      <w:r>
        <w:t>42. Due to change in price level, a revised estimate is prepared if the sanctioned estimate exceeds</w:t>
      </w:r>
    </w:p>
    <w:p>
      <w:pPr>
        <w:pStyle w:val="da"/>
        <w:keepNext w:val="0"/>
        <w:keepLines w:val="0"/>
        <w:pageBreakBefore w:val="0"/>
        <w:widowControl/>
        <w:spacing w:before="0" w:after="160"/>
        <w:jc w:val="left"/>
      </w:pPr>
      <w:r>
        <w:t xml:space="preserve">    a. 2.0%</w:t>
      </w:r>
    </w:p>
    <w:p>
      <w:pPr>
        <w:pStyle w:val="daa"/>
        <w:keepNext w:val="0"/>
        <w:keepLines w:val="0"/>
        <w:pageBreakBefore w:val="0"/>
        <w:widowControl/>
        <w:spacing w:before="0" w:after="160"/>
        <w:jc w:val="left"/>
      </w:pPr>
      <w:r>
        <w:t xml:space="preserve">    b. 2.5%</w:t>
      </w:r>
    </w:p>
    <w:p>
      <w:pPr>
        <w:pStyle w:val="daaa"/>
        <w:keepNext w:val="0"/>
        <w:keepLines w:val="0"/>
        <w:pageBreakBefore w:val="0"/>
        <w:widowControl/>
        <w:spacing w:before="0" w:after="160"/>
        <w:jc w:val="left"/>
      </w:pPr>
      <w:r>
        <w:t xml:space="preserve">    c. 4.0%</w:t>
      </w:r>
    </w:p>
    <w:p>
      <w:pPr>
        <w:pStyle w:val="daaaa"/>
        <w:keepNext w:val="0"/>
        <w:keepLines w:val="0"/>
        <w:pageBreakBefore w:val="0"/>
        <w:widowControl/>
        <w:spacing w:before="0" w:after="160"/>
        <w:jc w:val="left"/>
      </w:pPr>
      <w:r>
        <w:t xml:space="preserve">    d. 5.0%</w:t>
      </w:r>
    </w:p>
    <w:p>
      <w:pPr>
        <w:pStyle w:val="daaaab"/>
        <w:keepNext w:val="0"/>
        <w:keepLines w:val="0"/>
        <w:pageBreakBefore w:val="0"/>
        <w:widowControl/>
        <w:spacing w:before="0" w:after="160"/>
        <w:jc w:val="left"/>
      </w:pPr>
      <w:r>
        <w:t>43. Pick up the incorrect statement from the following:</w:t>
      </w:r>
    </w:p>
    <w:p>
      <w:pPr>
        <w:pStyle w:val="daaaaba"/>
        <w:keepNext w:val="0"/>
        <w:keepLines w:val="0"/>
        <w:pageBreakBefore w:val="0"/>
        <w:widowControl/>
        <w:spacing w:before="0" w:after="160"/>
        <w:jc w:val="left"/>
      </w:pPr>
      <w:r>
        <w:t xml:space="preserve">    a. No deduction is made for the openings upto 0.1 sq.m</w:t>
      </w:r>
    </w:p>
    <w:p>
      <w:pPr>
        <w:pStyle w:val="daaaabaa"/>
        <w:keepNext w:val="0"/>
        <w:keepLines w:val="0"/>
        <w:pageBreakBefore w:val="0"/>
        <w:widowControl/>
        <w:spacing w:before="0" w:after="160"/>
        <w:jc w:val="left"/>
      </w:pPr>
      <w:r>
        <w:t xml:space="preserve">    b. No deduction is made for volumes occupied by pipes, not exceeding 100 sq.cm in cross-section</w:t>
      </w:r>
    </w:p>
    <w:p>
      <w:pPr>
        <w:pStyle w:val="daaaabaaa"/>
        <w:keepNext w:val="0"/>
        <w:keepLines w:val="0"/>
        <w:pageBreakBefore w:val="0"/>
        <w:widowControl/>
        <w:spacing w:before="0" w:after="160"/>
        <w:jc w:val="left"/>
      </w:pPr>
      <w:r>
        <w:t xml:space="preserve">    c. No deductions are made for the ends of dissimilar structures up to 500 sq.cm cross-sectional area</w:t>
      </w:r>
    </w:p>
    <w:p>
      <w:pPr>
        <w:pStyle w:val="daaaabaaaa"/>
        <w:keepNext w:val="0"/>
        <w:keepLines w:val="0"/>
        <w:pageBreakBefore w:val="0"/>
        <w:widowControl/>
        <w:spacing w:before="0" w:after="160"/>
        <w:jc w:val="left"/>
      </w:pPr>
      <w:r>
        <w:t xml:space="preserve">    d. None of these.</w:t>
      </w:r>
    </w:p>
    <w:p>
      <w:pPr>
        <w:pStyle w:val="daaaabaaaab"/>
        <w:keepNext w:val="0"/>
        <w:keepLines w:val="0"/>
        <w:pageBreakBefore w:val="0"/>
        <w:widowControl/>
        <w:spacing w:before="0" w:after="160"/>
        <w:jc w:val="left"/>
      </w:pPr>
      <w:r>
        <w:t>44. For 12 mm thick cement plastering 1 : 6 on 100 sq.m new brick work, the quantity of cement required, is</w:t>
      </w:r>
    </w:p>
    <w:p>
      <w:pPr>
        <w:pStyle w:val="daaaabaaaaba"/>
        <w:keepNext w:val="0"/>
        <w:keepLines w:val="0"/>
        <w:pageBreakBefore w:val="0"/>
        <w:widowControl/>
        <w:spacing w:before="0" w:after="160"/>
        <w:jc w:val="left"/>
      </w:pPr>
      <w:r>
        <w:t xml:space="preserve">    a. 0.200 m3</w:t>
      </w:r>
    </w:p>
    <w:p>
      <w:pPr>
        <w:pStyle w:val="daaaabaaaabaa"/>
        <w:keepNext w:val="0"/>
        <w:keepLines w:val="0"/>
        <w:pageBreakBefore w:val="0"/>
        <w:widowControl/>
        <w:spacing w:before="0" w:after="160"/>
        <w:jc w:val="left"/>
      </w:pPr>
      <w:r>
        <w:t xml:space="preserve">    b. 0.247 m3</w:t>
      </w:r>
    </w:p>
    <w:p>
      <w:pPr>
        <w:pStyle w:val="daaaabaaaabaaa"/>
        <w:keepNext w:val="0"/>
        <w:keepLines w:val="0"/>
        <w:pageBreakBefore w:val="0"/>
        <w:widowControl/>
        <w:spacing w:before="0" w:after="160"/>
        <w:jc w:val="left"/>
      </w:pPr>
      <w:r>
        <w:t xml:space="preserve">    c. 0.274 m3</w:t>
      </w:r>
    </w:p>
    <w:p>
      <w:pPr>
        <w:pStyle w:val="daaaabaaaabaaab"/>
        <w:keepNext w:val="0"/>
        <w:keepLines w:val="0"/>
        <w:pageBreakBefore w:val="0"/>
        <w:widowControl/>
        <w:spacing w:before="0" w:after="160"/>
        <w:jc w:val="left"/>
      </w:pPr>
      <w:r>
        <w:t xml:space="preserve">    d. 0.295 m3</w:t>
      </w:r>
    </w:p>
    <w:p>
      <w:pPr>
        <w:pStyle w:val="daaaabaaaabaaaba"/>
        <w:keepNext w:val="0"/>
        <w:keepLines w:val="0"/>
        <w:pageBreakBefore w:val="0"/>
        <w:widowControl/>
        <w:spacing w:before="0" w:after="160"/>
        <w:jc w:val="left"/>
      </w:pPr>
      <w:r>
        <w:t>45. Pick up the correct statement from the following:</w:t>
      </w:r>
    </w:p>
    <w:p>
      <w:pPr>
        <w:pStyle w:val="daaaabaaaabaaaba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aabaaaabaaaba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aabaaaabaaaba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aabaaaabaaabaaaaa"/>
        <w:keepNext w:val="0"/>
        <w:keepLines w:val="0"/>
        <w:pageBreakBefore w:val="0"/>
        <w:widowControl/>
        <w:spacing w:before="0" w:after="160"/>
        <w:jc w:val="left"/>
      </w:pPr>
      <w:r>
        <w:t xml:space="preserve">    d. All the above.</w:t>
      </w:r>
    </w:p>
    <w:p>
      <w:pPr>
        <w:pStyle w:val="daaaabaaaabaaabaaaaab"/>
        <w:keepNext w:val="0"/>
        <w:keepLines w:val="0"/>
        <w:pageBreakBefore w:val="0"/>
        <w:widowControl/>
        <w:spacing w:before="0" w:after="160"/>
        <w:jc w:val="left"/>
      </w:pPr>
      <w:r>
        <w:t>46. If D is the duration, ES and EF are the earliest start and finish, LS and LF are latest start and latest finish time, then the following relation holds good</w:t>
      </w:r>
    </w:p>
    <w:p>
      <w:pPr>
        <w:pStyle w:val="daaaabaaaabaaabaaaaaba"/>
        <w:keepNext w:val="0"/>
        <w:keepLines w:val="0"/>
        <w:pageBreakBefore w:val="0"/>
        <w:widowControl/>
        <w:spacing w:before="0" w:after="160"/>
        <w:jc w:val="left"/>
      </w:pPr>
      <w:r>
        <w:t xml:space="preserve">    a. LS = LF - D</w:t>
      </w:r>
    </w:p>
    <w:p>
      <w:pPr>
        <w:pStyle w:val="daaaabaaaabaaabaaaaabaa"/>
        <w:keepNext w:val="0"/>
        <w:keepLines w:val="0"/>
        <w:pageBreakBefore w:val="0"/>
        <w:widowControl/>
        <w:spacing w:before="0" w:after="160"/>
        <w:jc w:val="left"/>
      </w:pPr>
      <w:r>
        <w:t xml:space="preserve">    b. LF = LS + D</w:t>
      </w:r>
    </w:p>
    <w:p>
      <w:pPr>
        <w:pStyle w:val="daaaabaaaabaaabaaaaabaaa"/>
        <w:keepNext w:val="0"/>
        <w:keepLines w:val="0"/>
        <w:pageBreakBefore w:val="0"/>
        <w:widowControl/>
        <w:spacing w:before="0" w:after="160"/>
        <w:jc w:val="left"/>
      </w:pPr>
      <w:r>
        <w:t xml:space="preserve">    c. D = EF - ES</w:t>
      </w:r>
    </w:p>
    <w:p>
      <w:pPr>
        <w:pStyle w:val="daaaabaaaabaaabaaaaabaaaa"/>
        <w:keepNext w:val="0"/>
        <w:keepLines w:val="0"/>
        <w:pageBreakBefore w:val="0"/>
        <w:widowControl/>
        <w:spacing w:before="0" w:after="160"/>
        <w:jc w:val="left"/>
      </w:pPr>
      <w:r>
        <w:t xml:space="preserve">    d. all the above.</w:t>
      </w:r>
    </w:p>
    <w:p>
      <w:pPr>
        <w:pStyle w:val="daaaabaaaabaaabaaaaabaaaab"/>
        <w:keepNext w:val="0"/>
        <w:keepLines w:val="0"/>
        <w:pageBreakBefore w:val="0"/>
        <w:widowControl/>
        <w:spacing w:before="0" w:after="160"/>
        <w:jc w:val="left"/>
      </w:pPr>
      <w:r>
        <w:t>47. The critical activity has</w:t>
      </w:r>
    </w:p>
    <w:p>
      <w:pPr>
        <w:pStyle w:val="daaaabaaaabaaabaaaaabaaaaba"/>
        <w:keepNext w:val="0"/>
        <w:keepLines w:val="0"/>
        <w:pageBreakBefore w:val="0"/>
        <w:widowControl/>
        <w:spacing w:before="0" w:after="160"/>
        <w:jc w:val="left"/>
      </w:pPr>
      <w:r>
        <w:t xml:space="preserve">    a. maximum float</w:t>
      </w:r>
    </w:p>
    <w:p>
      <w:pPr>
        <w:pStyle w:val="daaaabaaaabaaabaaaaabaaaabaa"/>
        <w:keepNext w:val="0"/>
        <w:keepLines w:val="0"/>
        <w:pageBreakBefore w:val="0"/>
        <w:widowControl/>
        <w:spacing w:before="0" w:after="160"/>
        <w:jc w:val="left"/>
      </w:pPr>
      <w:r>
        <w:t xml:space="preserve">    b. minimum float</w:t>
      </w:r>
    </w:p>
    <w:p>
      <w:pPr>
        <w:pStyle w:val="daaaabaaaabaaabaaaaabaaaabaaa"/>
        <w:keepNext w:val="0"/>
        <w:keepLines w:val="0"/>
        <w:pageBreakBefore w:val="0"/>
        <w:widowControl/>
        <w:spacing w:before="0" w:after="160"/>
        <w:jc w:val="left"/>
      </w:pPr>
      <w:r>
        <w:t xml:space="preserve">    c. zero float</w:t>
      </w:r>
    </w:p>
    <w:p>
      <w:pPr>
        <w:pStyle w:val="daaaabaaaabaaabaaaaabaaaabaaab"/>
        <w:keepNext w:val="0"/>
        <w:keepLines w:val="0"/>
        <w:pageBreakBefore w:val="0"/>
        <w:widowControl/>
        <w:spacing w:before="0" w:after="160"/>
        <w:jc w:val="left"/>
      </w:pPr>
      <w:r>
        <w:t xml:space="preserve">    d. none of these.</w:t>
      </w:r>
    </w:p>
    <w:p>
      <w:pPr>
        <w:pStyle w:val="daaaabaaaabaaabaaaaabaaaabaaaba"/>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aaabaaaabaaabaaaaabaaaabaaabaa"/>
        <w:keepNext w:val="0"/>
        <w:keepLines w:val="0"/>
        <w:pageBreakBefore w:val="0"/>
        <w:widowControl/>
        <w:spacing w:before="0" w:after="160"/>
        <w:jc w:val="left"/>
      </w:pPr>
      <w:r>
        <w:t xml:space="preserve">    a. (t1 - t2) - t</w:t>
      </w:r>
    </w:p>
    <w:p>
      <w:pPr>
        <w:pStyle w:val="daaaabaaaabaaabaaaaabaaaabaaabaab"/>
        <w:keepNext w:val="0"/>
        <w:keepLines w:val="0"/>
        <w:pageBreakBefore w:val="0"/>
        <w:widowControl/>
        <w:spacing w:before="0" w:after="160"/>
        <w:jc w:val="left"/>
      </w:pPr>
      <w:r>
        <w:t xml:space="preserve">    b. t - (t1 - t2)</w:t>
      </w:r>
    </w:p>
    <w:p>
      <w:pPr>
        <w:pStyle w:val="daaaabaaaabaaabaaaaabaaaabaaabaaba"/>
        <w:keepNext w:val="0"/>
        <w:keepLines w:val="0"/>
        <w:pageBreakBefore w:val="0"/>
        <w:widowControl/>
        <w:spacing w:before="0" w:after="160"/>
        <w:jc w:val="left"/>
      </w:pPr>
      <w:r>
        <w:t xml:space="preserve">    c. (t1 + t2) - t</w:t>
      </w:r>
    </w:p>
    <w:p>
      <w:pPr>
        <w:pStyle w:val="daaaabaaaabaaabaaaaabaaaabaaabaabaa"/>
        <w:keepNext w:val="0"/>
        <w:keepLines w:val="0"/>
        <w:pageBreakBefore w:val="0"/>
        <w:widowControl/>
        <w:spacing w:before="0" w:after="160"/>
        <w:jc w:val="left"/>
      </w:pPr>
      <w:r>
        <w:t xml:space="preserve">    d. t + (t1 - t2)</w:t>
      </w:r>
    </w:p>
    <w:p>
      <w:pPr>
        <w:pStyle w:val="daaaabaaaabaaabaaaaabaaaabaaabaabaaa"/>
        <w:keepNext w:val="0"/>
        <w:keepLines w:val="0"/>
        <w:pageBreakBefore w:val="0"/>
        <w:widowControl/>
        <w:spacing w:before="0" w:after="160"/>
        <w:jc w:val="left"/>
      </w:pPr>
      <w:r>
        <w:t>49. Conical surface of the approach area rises outwards</w:t>
      </w:r>
    </w:p>
    <w:p>
      <w:pPr>
        <w:pStyle w:val="daaaabaaaabaaabaaaaabaaaabaaabaabaaaa"/>
        <w:keepNext w:val="0"/>
        <w:keepLines w:val="0"/>
        <w:pageBreakBefore w:val="0"/>
        <w:widowControl/>
        <w:spacing w:before="0" w:after="160"/>
        <w:jc w:val="left"/>
      </w:pPr>
      <w:r>
        <w:t xml:space="preserve">    a. 1 in 10</w:t>
      </w:r>
    </w:p>
    <w:p>
      <w:pPr>
        <w:pStyle w:val="daaaabaaaabaaabaaaaabaaaabaaabaabaaaaa"/>
        <w:keepNext w:val="0"/>
        <w:keepLines w:val="0"/>
        <w:pageBreakBefore w:val="0"/>
        <w:widowControl/>
        <w:spacing w:before="0" w:after="160"/>
        <w:jc w:val="left"/>
      </w:pPr>
      <w:r>
        <w:t xml:space="preserve">    b. 1 in 15</w:t>
      </w:r>
    </w:p>
    <w:p>
      <w:pPr>
        <w:pStyle w:val="daaaabaaaabaaabaaaaabaaaabaaabaabaaaaaa"/>
        <w:keepNext w:val="0"/>
        <w:keepLines w:val="0"/>
        <w:pageBreakBefore w:val="0"/>
        <w:widowControl/>
        <w:spacing w:before="0" w:after="160"/>
        <w:jc w:val="left"/>
      </w:pPr>
      <w:r>
        <w:t xml:space="preserve">    c. 1 in 20</w:t>
      </w:r>
    </w:p>
    <w:p>
      <w:pPr>
        <w:pStyle w:val="daaaabaaaabaaabaaaaabaaaabaaabaabaaaaaab"/>
        <w:keepNext w:val="0"/>
        <w:keepLines w:val="0"/>
        <w:pageBreakBefore w:val="0"/>
        <w:widowControl/>
        <w:spacing w:before="0" w:after="160"/>
        <w:jc w:val="left"/>
      </w:pPr>
      <w:r>
        <w:t xml:space="preserve">    d. 1 in 25</w:t>
      </w:r>
    </w:p>
    <w:p>
      <w:pPr>
        <w:pStyle w:val="daaaabaaaabaaabaaaaabaaaabaaabaabaaaaaaba"/>
        <w:keepNext w:val="0"/>
        <w:keepLines w:val="0"/>
        <w:pageBreakBefore w:val="0"/>
        <w:widowControl/>
        <w:spacing w:before="0" w:after="160"/>
        <w:jc w:val="left"/>
      </w:pPr>
      <w:r>
        <w:t>50. The height of the pilot's eye above the runway surface is assumed</w:t>
      </w:r>
    </w:p>
    <w:p>
      <w:pPr>
        <w:pStyle w:val="daaaabaaaabaaabaaaaabaaaabaaabaabaaaaaabaa"/>
        <w:keepNext w:val="0"/>
        <w:keepLines w:val="0"/>
        <w:pageBreakBefore w:val="0"/>
        <w:widowControl/>
        <w:spacing w:before="0" w:after="160"/>
        <w:jc w:val="left"/>
      </w:pPr>
      <w:r>
        <w:t xml:space="preserve">    a. 1 m</w:t>
      </w:r>
    </w:p>
    <w:p>
      <w:pPr>
        <w:pStyle w:val="daaaabaaaabaaabaaaaabaaaabaaabaabaaaaaabaaa"/>
        <w:keepNext w:val="0"/>
        <w:keepLines w:val="0"/>
        <w:pageBreakBefore w:val="0"/>
        <w:widowControl/>
        <w:spacing w:before="0" w:after="160"/>
        <w:jc w:val="left"/>
      </w:pPr>
      <w:r>
        <w:t xml:space="preserve">    b. 3 m</w:t>
      </w:r>
    </w:p>
    <w:p>
      <w:pPr>
        <w:pStyle w:val="daaaabaaaabaaabaaaaabaaaabaaabaabaaaaaabaaab"/>
        <w:keepNext w:val="0"/>
        <w:keepLines w:val="0"/>
        <w:pageBreakBefore w:val="0"/>
        <w:widowControl/>
        <w:spacing w:before="0" w:after="160"/>
        <w:jc w:val="left"/>
      </w:pPr>
      <w:r>
        <w:t xml:space="preserve">    c. 4 m</w:t>
      </w:r>
    </w:p>
    <w:p>
      <w:pPr>
        <w:pStyle w:val="daaaabaaaabaaabaaaaabaaaabaaabaabaaaaaabaaaba"/>
        <w:keepNext w:val="0"/>
        <w:keepLines w:val="0"/>
        <w:pageBreakBefore w:val="0"/>
        <w:widowControl/>
        <w:spacing w:before="0" w:after="160"/>
        <w:jc w:val="left"/>
      </w:pPr>
      <w:r>
        <w:t xml:space="preserve">    d. 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val="0"/>
      <w:i w:val="0"/>
      <w:color w:val="000000"/>
      <w:sz w:val="22"/>
      <w:u w:val="none"/>
    </w:rPr>
  </w:style>
  <w:style w:type="paragraph" w:customStyle="1" w:styleId="baaaabaaabaaaa">
    <w:name w:val="baaaabaaabaaaa"/>
    <w:rPr>
      <w:rFonts w:ascii="Times New Roman" w:hAnsi="Times New Roman"/>
      <w:b/>
      <w:i w:val="0"/>
      <w:color w:val="000000"/>
      <w:sz w:val="22"/>
      <w:u w:val="none"/>
    </w:rPr>
  </w:style>
  <w:style w:type="paragraph" w:customStyle="1" w:styleId="baaaabaaabaaaab">
    <w:name w:val="baaaabaaabaaaab"/>
    <w:rPr>
      <w:rFonts w:ascii="Times New Roman" w:hAnsi="Times New Roman"/>
      <w:b w:val="0"/>
      <w:i w:val="0"/>
      <w:color w:val="000000"/>
      <w:sz w:val="22"/>
      <w:u w:val="none"/>
    </w:rPr>
  </w:style>
  <w:style w:type="paragraph" w:customStyle="1" w:styleId="baaaabaaabaaaaba">
    <w:name w:val="baaaabaaabaaaaba"/>
    <w:rPr>
      <w:rFonts w:ascii="Times New Roman" w:hAnsi="Times New Roman"/>
      <w:b w:val="0"/>
      <w:i w:val="0"/>
      <w:color w:val="000000"/>
      <w:sz w:val="22"/>
      <w:u w:val="none"/>
    </w:rPr>
  </w:style>
  <w:style w:type="paragraph" w:customStyle="1" w:styleId="baaaabaaabaaaabaa">
    <w:name w:val="baaaabaaabaaaabaa"/>
    <w:rPr>
      <w:rFonts w:ascii="Times New Roman" w:hAnsi="Times New Roman"/>
      <w:b w:val="0"/>
      <w:i w:val="0"/>
      <w:color w:val="000000"/>
      <w:sz w:val="22"/>
      <w:u w:val="none"/>
    </w:rPr>
  </w:style>
  <w:style w:type="paragraph" w:customStyle="1" w:styleId="baaaabaaabaaaabaaa">
    <w:name w:val="baaaabaaabaaaabaaa"/>
    <w:rPr>
      <w:rFonts w:ascii="Times New Roman" w:hAnsi="Times New Roman"/>
      <w:b w:val="0"/>
      <w:i w:val="0"/>
      <w:color w:val="000000"/>
      <w:sz w:val="22"/>
      <w:u w:val="none"/>
    </w:rPr>
  </w:style>
  <w:style w:type="paragraph" w:customStyle="1" w:styleId="baaaabaaabaaaabaaaa">
    <w:name w:val="baaaabaaabaaaabaaaa"/>
    <w:rPr>
      <w:rFonts w:ascii="Times New Roman" w:hAnsi="Times New Roman"/>
      <w:b/>
      <w:i w:val="0"/>
      <w:color w:val="000000"/>
      <w:sz w:val="22"/>
      <w:u w:val="none"/>
    </w:rPr>
  </w:style>
  <w:style w:type="paragraph" w:customStyle="1" w:styleId="baaaabaaabaaaabaaaab">
    <w:name w:val="baaaabaaabaaaabaaaab"/>
    <w:rPr>
      <w:rFonts w:ascii="Times New Roman" w:hAnsi="Times New Roman"/>
      <w:b w:val="0"/>
      <w:i w:val="0"/>
      <w:color w:val="000000"/>
      <w:sz w:val="22"/>
      <w:u w:val="none"/>
    </w:rPr>
  </w:style>
  <w:style w:type="paragraph" w:customStyle="1" w:styleId="baaaabaaabaaaabaaaaba">
    <w:name w:val="baaaabaaabaaaabaaaaba"/>
    <w:rPr>
      <w:rFonts w:ascii="Times New Roman" w:hAnsi="Times New Roman"/>
      <w:b w:val="0"/>
      <w:i w:val="0"/>
      <w:color w:val="000000"/>
      <w:sz w:val="22"/>
      <w:u w:val="none"/>
    </w:rPr>
  </w:style>
  <w:style w:type="paragraph" w:customStyle="1" w:styleId="baaaabaaabaaaabaaaabaa">
    <w:name w:val="baaaabaaabaaaabaaaabaa"/>
    <w:rPr>
      <w:rFonts w:ascii="Times New Roman" w:hAnsi="Times New Roman"/>
      <w:b w:val="0"/>
      <w:i w:val="0"/>
      <w:color w:val="000000"/>
      <w:sz w:val="22"/>
      <w:u w:val="none"/>
    </w:rPr>
  </w:style>
  <w:style w:type="paragraph" w:customStyle="1" w:styleId="baaaabaaabaaaabaaaabaaa">
    <w:name w:val="baaaabaaabaaaabaaaabaaa"/>
    <w:rPr>
      <w:rFonts w:ascii="Times New Roman" w:hAnsi="Times New Roman"/>
      <w:b w:val="0"/>
      <w:i w:val="0"/>
      <w:color w:val="000000"/>
      <w:sz w:val="22"/>
      <w:u w:val="none"/>
    </w:rPr>
  </w:style>
  <w:style w:type="paragraph" w:customStyle="1" w:styleId="baaaabaaabaaaabaaaabaaaa">
    <w:name w:val="baaaabaaabaaaabaaaabaaaa"/>
    <w:rPr>
      <w:rFonts w:ascii="Times New Roman" w:hAnsi="Times New Roman"/>
      <w:b w:val="0"/>
      <w:i w:val="0"/>
      <w:color w:val="000000"/>
      <w:sz w:val="22"/>
      <w:u w:val="none"/>
    </w:rPr>
  </w:style>
  <w:style w:type="paragraph" w:customStyle="1" w:styleId="baaaabaaabaaaabaaaabaaaaa">
    <w:name w:val="baaaabaaabaaaabaaaabaaaaa"/>
    <w:rPr>
      <w:rFonts w:ascii="Times New Roman" w:hAnsi="Times New Roman"/>
      <w:b/>
      <w:i w:val="0"/>
      <w:color w:val="000000"/>
      <w:sz w:val="22"/>
      <w:u w:val="none"/>
    </w:rPr>
  </w:style>
  <w:style w:type="paragraph" w:customStyle="1" w:styleId="baaaabaaabaaaabaaaabaaaaab">
    <w:name w:val="baaaabaaabaaaabaaaabaaaaab"/>
    <w:rPr>
      <w:rFonts w:ascii="Times New Roman" w:hAnsi="Times New Roman"/>
      <w:b w:val="0"/>
      <w:i w:val="0"/>
      <w:color w:val="000000"/>
      <w:sz w:val="22"/>
      <w:u w:val="none"/>
    </w:rPr>
  </w:style>
  <w:style w:type="paragraph" w:customStyle="1" w:styleId="baaaabaaabaaaabaaaabaaaaaba">
    <w:name w:val="baaaabaaabaaaabaaaabaaaaaba"/>
    <w:rPr>
      <w:rFonts w:ascii="Times New Roman" w:hAnsi="Times New Roman"/>
      <w:b w:val="0"/>
      <w:i w:val="0"/>
      <w:color w:val="000000"/>
      <w:sz w:val="22"/>
      <w:u w:val="none"/>
    </w:rPr>
  </w:style>
  <w:style w:type="paragraph" w:customStyle="1" w:styleId="baaaabaaabaaaabaaaabaaaaabaa">
    <w:name w:val="baaaabaaabaaaabaaaabaaaaabaa"/>
    <w:rPr>
      <w:rFonts w:ascii="Times New Roman" w:hAnsi="Times New Roman"/>
      <w:b w:val="0"/>
      <w:i w:val="0"/>
      <w:color w:val="000000"/>
      <w:sz w:val="22"/>
      <w:u w:val="none"/>
    </w:rPr>
  </w:style>
  <w:style w:type="paragraph" w:customStyle="1" w:styleId="baaaabaaabaaaabaaaabaaaaabaaa">
    <w:name w:val="baaaabaaabaaaabaaaabaaaaabaaa"/>
    <w:rPr>
      <w:rFonts w:ascii="Times New Roman" w:hAnsi="Times New Roman"/>
      <w:b/>
      <w:i w:val="0"/>
      <w:color w:val="000000"/>
      <w:sz w:val="22"/>
      <w:u w:val="none"/>
    </w:rPr>
  </w:style>
  <w:style w:type="paragraph" w:customStyle="1" w:styleId="baaaabaaabaaaabaaaabaaaaabaaab">
    <w:name w:val="baaaabaaabaaaabaaaabaaaaabaaab"/>
    <w:rPr>
      <w:rFonts w:ascii="Times New Roman" w:hAnsi="Times New Roman"/>
      <w:b w:val="0"/>
      <w:i w:val="0"/>
      <w:color w:val="000000"/>
      <w:sz w:val="22"/>
      <w:u w:val="none"/>
    </w:rPr>
  </w:style>
  <w:style w:type="paragraph" w:customStyle="1" w:styleId="baaaabaaabaaaabaaaabaaaaabaaaba">
    <w:name w:val="baaaabaaabaaaabaaaabaaaaabaaaba"/>
    <w:rPr>
      <w:rFonts w:ascii="Times New Roman" w:hAnsi="Times New Roman"/>
      <w:b w:val="0"/>
      <w:i w:val="0"/>
      <w:color w:val="000000"/>
      <w:sz w:val="22"/>
      <w:u w:val="none"/>
    </w:rPr>
  </w:style>
  <w:style w:type="paragraph" w:customStyle="1" w:styleId="baaaabaaabaaaabaaaabaaaaabaaabaa">
    <w:name w:val="baaaabaaabaaaabaaaabaaaaabaaabaa"/>
    <w:rPr>
      <w:rFonts w:ascii="Times New Roman" w:hAnsi="Times New Roman"/>
      <w:b w:val="0"/>
      <w:i w:val="0"/>
      <w:color w:val="000000"/>
      <w:sz w:val="22"/>
      <w:u w:val="none"/>
    </w:rPr>
  </w:style>
  <w:style w:type="paragraph" w:customStyle="1" w:styleId="baaaabaaabaaaabaaaabaaaaabaaabaaa">
    <w:name w:val="baaaabaaabaaaabaaaabaaaaabaaabaaa"/>
    <w:rPr>
      <w:rFonts w:ascii="Times New Roman" w:hAnsi="Times New Roman"/>
      <w:b w:val="0"/>
      <w:i w:val="0"/>
      <w:color w:val="000000"/>
      <w:sz w:val="22"/>
      <w:u w:val="none"/>
    </w:rPr>
  </w:style>
  <w:style w:type="paragraph" w:customStyle="1" w:styleId="baaaabaaabaaaabaaaabaaaaabaaabaaaa">
    <w:name w:val="baaaabaaabaaaabaaaabaaaaabaaabaaaa"/>
    <w:rPr>
      <w:rFonts w:ascii="Times New Roman" w:hAnsi="Times New Roman"/>
      <w:b w:val="0"/>
      <w:i w:val="0"/>
      <w:color w:val="000000"/>
      <w:sz w:val="22"/>
      <w:u w:val="none"/>
    </w:rPr>
  </w:style>
  <w:style w:type="paragraph" w:customStyle="1" w:styleId="baaaabaaabaaaabaaaabaaaaabaaabaaaaa">
    <w:name w:val="baaaabaaabaaaabaaaabaaaaabaaabaaaaa"/>
    <w:rPr>
      <w:rFonts w:ascii="Times New Roman" w:hAnsi="Times New Roman"/>
      <w:b/>
      <w:i w:val="0"/>
      <w:color w:val="000000"/>
      <w:sz w:val="22"/>
      <w:u w:val="none"/>
    </w:rPr>
  </w:style>
  <w:style w:type="paragraph" w:customStyle="1" w:styleId="baaaabaaabaaaabaaaabaaaaabaaabaaaaab">
    <w:name w:val="baaaabaaabaaaabaaaabaaaaabaaabaaaaab"/>
    <w:rPr>
      <w:rFonts w:ascii="Times New Roman" w:hAnsi="Times New Roman"/>
      <w:b w:val="0"/>
      <w:i w:val="0"/>
      <w:color w:val="000000"/>
      <w:sz w:val="22"/>
      <w:u w:val="none"/>
    </w:rPr>
  </w:style>
  <w:style w:type="paragraph" w:customStyle="1" w:styleId="baaaabaaabaaaabaaaabaaaaabaaabaaaaaba">
    <w:name w:val="baaaabaaabaaaabaaaabaaaaabaaabaaaaaba"/>
    <w:rPr>
      <w:rFonts w:ascii="Times New Roman" w:hAnsi="Times New Roman"/>
      <w:b w:val="0"/>
      <w:i w:val="0"/>
      <w:color w:val="000000"/>
      <w:sz w:val="22"/>
      <w:u w:val="none"/>
    </w:rPr>
  </w:style>
  <w:style w:type="paragraph" w:customStyle="1" w:styleId="baaaabaaabaaaabaaaabaaaaabaaabaaaaabaa">
    <w:name w:val="baaaabaaabaaaabaaaabaaaaabaaabaaaaabaa"/>
    <w:rPr>
      <w:rFonts w:ascii="Times New Roman" w:hAnsi="Times New Roman"/>
      <w:b/>
      <w:i w:val="0"/>
      <w:color w:val="000000"/>
      <w:sz w:val="22"/>
      <w:u w:val="none"/>
    </w:rPr>
  </w:style>
  <w:style w:type="paragraph" w:customStyle="1" w:styleId="baaaabaaabaaaabaaaabaaaaabaaabaaaaabaab">
    <w:name w:val="baaaabaaabaaaabaaaabaaaaabaaabaaaaabaab"/>
    <w:rPr>
      <w:rFonts w:ascii="Times New Roman" w:hAnsi="Times New Roman"/>
      <w:b w:val="0"/>
      <w:i w:val="0"/>
      <w:color w:val="000000"/>
      <w:sz w:val="22"/>
      <w:u w:val="none"/>
    </w:rPr>
  </w:style>
  <w:style w:type="paragraph" w:customStyle="1" w:styleId="baaaabaaabaaaabaaaabaaaaabaaabaaaaabaaba">
    <w:name w:val="baaaabaaabaaaabaaaabaaaaabaaabaaaaabaaba"/>
    <w:rPr>
      <w:rFonts w:ascii="Times New Roman" w:hAnsi="Times New Roman"/>
      <w:b w:val="0"/>
      <w:i w:val="0"/>
      <w:color w:val="000000"/>
      <w:sz w:val="22"/>
      <w:u w:val="none"/>
    </w:rPr>
  </w:style>
  <w:style w:type="paragraph" w:customStyle="1" w:styleId="baaaabaaabaaaabaaaabaaaaabaaabaaaaabaabaa">
    <w:name w:val="baaaabaaabaaaabaaaabaaaaabaaabaaaaabaabaa"/>
    <w:rPr>
      <w:rFonts w:ascii="Times New Roman" w:hAnsi="Times New Roman"/>
      <w:b w:val="0"/>
      <w:i w:val="0"/>
      <w:color w:val="000000"/>
      <w:sz w:val="22"/>
      <w:u w:val="none"/>
    </w:rPr>
  </w:style>
  <w:style w:type="paragraph" w:customStyle="1" w:styleId="baaaabaaabaaaabaaaabaaaaabaaabaaaaabaabaaa">
    <w:name w:val="baaaabaaabaaaabaaaabaaaaabaaabaaaaabaabaaa"/>
    <w:rPr>
      <w:rFonts w:ascii="Times New Roman" w:hAnsi="Times New Roman"/>
      <w:b w:val="0"/>
      <w:i w:val="0"/>
      <w:color w:val="000000"/>
      <w:sz w:val="22"/>
      <w:u w:val="none"/>
    </w:rPr>
  </w:style>
  <w:style w:type="paragraph" w:customStyle="1" w:styleId="baaaabaaabaaaabaaaabaaaaabaaabaaaaabaabaaaa">
    <w:name w:val="baaaabaaabaaaabaaaabaaaaabaaabaaaaabaabaaaa"/>
    <w:rPr>
      <w:rFonts w:ascii="Times New Roman" w:hAnsi="Times New Roman"/>
      <w:b w:val="0"/>
      <w:i w:val="0"/>
      <w:color w:val="000000"/>
      <w:sz w:val="22"/>
      <w:u w:val="none"/>
    </w:rPr>
  </w:style>
  <w:style w:type="paragraph" w:customStyle="1" w:styleId="baaaabaaabaaaabaaaabaaaaabaaabaaaaabaabaaaaa">
    <w:name w:val="baaaabaaabaaaabaaaabaaaaabaaabaaaaabaabaaaaa"/>
    <w:rPr>
      <w:rFonts w:ascii="Times New Roman" w:hAnsi="Times New Roman"/>
      <w:b w:val="0"/>
      <w:i w:val="0"/>
      <w:color w:val="000000"/>
      <w:sz w:val="22"/>
      <w:u w:val="none"/>
    </w:rPr>
  </w:style>
  <w:style w:type="paragraph" w:customStyle="1" w:styleId="baaaabaaabaaaabaaaabaaaaabaaabaaaaabaabaaaaaa">
    <w:name w:val="baaaabaaabaaaabaaaabaaaaabaaabaaaaabaabaaaaaa"/>
    <w:rPr>
      <w:rFonts w:ascii="Times New Roman" w:hAnsi="Times New Roman"/>
      <w:b/>
      <w:i w:val="0"/>
      <w:color w:val="000000"/>
      <w:sz w:val="22"/>
      <w:u w:val="none"/>
    </w:rPr>
  </w:style>
  <w:style w:type="paragraph" w:customStyle="1" w:styleId="baaaabaaabaaaabaaaabaaaaabaaabaaaaabaabaaaaaab">
    <w:name w:val="baaaabaaabaaaabaaaabaaaaabaaabaaaaabaabaaaaaab"/>
    <w:rPr>
      <w:rFonts w:ascii="Times New Roman" w:hAnsi="Times New Roman"/>
      <w:b w:val="0"/>
      <w:i w:val="0"/>
      <w:color w:val="000000"/>
      <w:sz w:val="22"/>
      <w:u w:val="none"/>
    </w:rPr>
  </w:style>
  <w:style w:type="paragraph" w:customStyle="1" w:styleId="baaaabaaabaaaabaaaabaaaaabaaabaaaaabaabaaaaaaba">
    <w:name w:val="baaaabaaabaaaabaaaabaaaaabaaabaaaaabaabaaaaaaba"/>
    <w:rPr>
      <w:rFonts w:ascii="Times New Roman" w:hAnsi="Times New Roman"/>
      <w:b w:val="0"/>
      <w:i w:val="0"/>
      <w:color w:val="000000"/>
      <w:sz w:val="22"/>
      <w:u w:val="none"/>
    </w:rPr>
  </w:style>
  <w:style w:type="paragraph" w:customStyle="1" w:styleId="baaaabaaabaaaabaaaabaaaaabaaabaaaaabaabaaaaaabaa">
    <w:name w:val="baaaabaaabaaaabaaaabaaaaabaaabaaaaabaabaaaaaabaa"/>
    <w:rPr>
      <w:rFonts w:ascii="Times New Roman" w:hAnsi="Times New Roman"/>
      <w:b w:val="0"/>
      <w:i w:val="0"/>
      <w:color w:val="000000"/>
      <w:sz w:val="22"/>
      <w:u w:val="none"/>
    </w:rPr>
  </w:style>
  <w:style w:type="paragraph" w:customStyle="1" w:styleId="baaaabaaabaaaabaaaabaaaaabaaabaaaaabaabaaaaaabaaa">
    <w:name w:val="baaaabaaabaaaabaaaabaaaaabaaabaaaaabaabaaaaaabaaa"/>
    <w:rPr>
      <w:rFonts w:ascii="Times New Roman" w:hAnsi="Times New Roman"/>
      <w:b/>
      <w:i w:val="0"/>
      <w:color w:val="000000"/>
      <w:sz w:val="22"/>
      <w:u w:val="none"/>
    </w:rPr>
  </w:style>
  <w:style w:type="paragraph" w:customStyle="1" w:styleId="baaaabaaabaaaabaaaabaaaaabaaabaaaaabaabaaaaaabaaab">
    <w:name w:val="baaaabaaabaaaabaaaabaaaaabaaabaaaaabaabaaaaaabaaab"/>
    <w:rPr>
      <w:rFonts w:ascii="Times New Roman" w:hAnsi="Times New Roman"/>
      <w:b w:val="0"/>
      <w:i w:val="0"/>
      <w:color w:val="000000"/>
      <w:sz w:val="22"/>
      <w:u w:val="none"/>
    </w:rPr>
  </w:style>
  <w:style w:type="paragraph" w:customStyle="1" w:styleId="baaaabaaabaaaabaaaabaaaaabaaabaaaaabaabaaaaaabaaaba">
    <w:name w:val="baaaabaaabaaaabaaaabaaaaabaaabaaaaabaabaaaaaabaaaba"/>
    <w:rPr>
      <w:rFonts w:ascii="Times New Roman" w:hAnsi="Times New Roman"/>
      <w:b w:val="0"/>
      <w:i w:val="0"/>
      <w:color w:val="000000"/>
      <w:sz w:val="22"/>
      <w:u w:val="none"/>
    </w:rPr>
  </w:style>
  <w:style w:type="paragraph" w:customStyle="1" w:styleId="baaaabaaabaaaabaaaabaaaaabaaabaaaaabaabaaaaaabaaabaa">
    <w:name w:val="baaaabaaabaaaabaaaabaaaaabaaabaaaaabaabaaaaaabaaabaa"/>
    <w:rPr>
      <w:rFonts w:ascii="Times New Roman" w:hAnsi="Times New Roman"/>
      <w:b w:val="0"/>
      <w:i w:val="0"/>
      <w:color w:val="000000"/>
      <w:sz w:val="22"/>
      <w:u w:val="none"/>
    </w:rPr>
  </w:style>
  <w:style w:type="paragraph" w:customStyle="1" w:styleId="baaaabaaabaaaabaaaabaaaaabaaabaaaaabaabaaaaaabaaabaaa">
    <w:name w:val="baaaabaaabaaaabaaaabaaaaabaaabaaaaabaabaaaaaabaaabaaa"/>
    <w:rPr>
      <w:rFonts w:ascii="Times New Roman" w:hAnsi="Times New Roman"/>
      <w:b w:val="0"/>
      <w:i w:val="0"/>
      <w:color w:val="000000"/>
      <w:sz w:val="22"/>
      <w:u w:val="none"/>
    </w:rPr>
  </w:style>
  <w:style w:type="paragraph" w:customStyle="1" w:styleId="baaaabaaabaaaabaaaabaaaaabaaabaaaaabaabaaaaaabaaabaaaa">
    <w:name w:val="baaaabaaabaaaabaaaabaaaaabaaabaaaaabaabaaaaaabaaabaaaa"/>
    <w:rPr>
      <w:rFonts w:ascii="Times New Roman" w:hAnsi="Times New Roman"/>
      <w:b/>
      <w:i w:val="0"/>
      <w:color w:val="000000"/>
      <w:sz w:val="22"/>
      <w:u w:val="none"/>
    </w:rPr>
  </w:style>
  <w:style w:type="paragraph" w:customStyle="1" w:styleId="baaaabaaabaaaabaaaabaaaaabaaabaaaaabaabaaaaaabaaabaaaab">
    <w:name w:val="baaaabaaabaaaabaaaabaaaaabaaabaaaaabaabaaaaaabaaabaaaab"/>
    <w:rPr>
      <w:rFonts w:ascii="Times New Roman" w:hAnsi="Times New Roman"/>
      <w:b w:val="0"/>
      <w:i w:val="0"/>
      <w:color w:val="000000"/>
      <w:sz w:val="22"/>
      <w:u w:val="none"/>
    </w:rPr>
  </w:style>
  <w:style w:type="paragraph" w:customStyle="1" w:styleId="baaaabaaabaaaabaaaabaaaaabaaabaaaaabaabaaaaaabaaabaaaaba">
    <w:name w:val="baaaabaaabaaaabaaaabaaaaabaaabaaaaabaabaaaaaabaaabaaaaba"/>
    <w:rPr>
      <w:rFonts w:ascii="Times New Roman" w:hAnsi="Times New Roman"/>
      <w:b w:val="0"/>
      <w:i w:val="0"/>
      <w:color w:val="000000"/>
      <w:sz w:val="22"/>
      <w:u w:val="none"/>
    </w:rPr>
  </w:style>
  <w:style w:type="paragraph" w:customStyle="1" w:styleId="baaaabaaabaaaabaaaabaaaaabaaabaaaaabaabaaaaaabaaabaaaabaa">
    <w:name w:val="baaaabaaabaaaabaaaabaaaaabaaabaaaaabaabaaaaaabaaabaaaabaa"/>
    <w:rPr>
      <w:rFonts w:ascii="Times New Roman" w:hAnsi="Times New Roman"/>
      <w:b w:val="0"/>
      <w:i w:val="0"/>
      <w:color w:val="000000"/>
      <w:sz w:val="22"/>
      <w:u w:val="none"/>
    </w:rPr>
  </w:style>
  <w:style w:type="paragraph" w:customStyle="1" w:styleId="baaaabaaabaaaabaaaabaaaaabaaabaaaaabaabaaaaaabaaabaaaabaaa">
    <w:name w:val="baaaabaaabaaaabaaaabaaaaabaaabaaaaabaabaaaaaabaaabaaaabaaa"/>
    <w:rPr>
      <w:rFonts w:ascii="Times New Roman" w:hAnsi="Times New Roman"/>
      <w:b w:val="0"/>
      <w:i w:val="0"/>
      <w:color w:val="000000"/>
      <w:sz w:val="22"/>
      <w:u w:val="none"/>
    </w:rPr>
  </w:style>
  <w:style w:type="paragraph" w:customStyle="1" w:styleId="baaaabaaabaaaabaaaabaaaaabaaabaaaaabaabaaaaaabaaabaaaabaaaa">
    <w:name w:val="baaaabaaabaaaabaaaabaaaaabaaabaaaaabaabaaaaaabaaabaaaabaaaa"/>
    <w:rPr>
      <w:rFonts w:ascii="Times New Roman" w:hAnsi="Times New Roman"/>
      <w:b w:val="0"/>
      <w:i w:val="0"/>
      <w:color w:val="000000"/>
      <w:sz w:val="22"/>
      <w:u w:val="none"/>
    </w:rPr>
  </w:style>
  <w:style w:type="paragraph" w:customStyle="1" w:styleId="baaaabaaabaaaabaaaabaaaaabaaabaaaaabaabaaaaaabaaabaaaabaaaaa">
    <w:name w:val="baaaabaaabaaaabaaaabaaaaabaaabaaaaabaabaaaaaabaaabaaaabaaaaa"/>
    <w:rPr>
      <w:rFonts w:ascii="Times New Roman" w:hAnsi="Times New Roman"/>
      <w:b/>
      <w:i w:val="0"/>
      <w:color w:val="000000"/>
      <w:sz w:val="22"/>
      <w:u w:val="none"/>
    </w:rPr>
  </w:style>
  <w:style w:type="paragraph" w:customStyle="1" w:styleId="baaaabaaabaaaabaaaabaaaaabaaabaaaaabaabaaaaaabaaabaaaabaaaaab">
    <w:name w:val="baaaabaaabaaaabaaaabaaaaabaaabaaaaabaabaaaaaabaaabaaaabaaaaab"/>
    <w:rPr>
      <w:rFonts w:ascii="Times New Roman" w:hAnsi="Times New Roman"/>
      <w:b w:val="0"/>
      <w:i w:val="0"/>
      <w:color w:val="000000"/>
      <w:sz w:val="22"/>
      <w:u w:val="none"/>
    </w:rPr>
  </w:style>
  <w:style w:type="paragraph" w:customStyle="1" w:styleId="baaaabaaabaaaabaaaabaaaaabaaabaaaaabaabaaaaaabaaabaaaabaaaaaba">
    <w:name w:val="baaaabaaabaaaabaaaabaaaaabaaabaaaaabaabaaaaaabaaabaaaabaaaaaba"/>
    <w:rPr>
      <w:rFonts w:ascii="Times New Roman" w:hAnsi="Times New Roman"/>
      <w:b w:val="0"/>
      <w:i w:val="0"/>
      <w:color w:val="000000"/>
      <w:sz w:val="22"/>
      <w:u w:val="none"/>
    </w:rPr>
  </w:style>
  <w:style w:type="paragraph" w:customStyle="1" w:styleId="baaaabaaabaaaabaaaabaaaaabaaabaaaaabaabaaaaaabaaabaaaabaaaaabaa">
    <w:name w:val="baaaabaaabaaaabaaaabaaaaabaaabaaaaabaabaaaaaabaaabaaaabaaaaabaa"/>
    <w:rPr>
      <w:rFonts w:ascii="Times New Roman" w:hAnsi="Times New Roman"/>
      <w:b w:val="0"/>
      <w:i w:val="0"/>
      <w:color w:val="000000"/>
      <w:sz w:val="22"/>
      <w:u w:val="none"/>
    </w:rPr>
  </w:style>
  <w:style w:type="paragraph" w:customStyle="1" w:styleId="baaaabaaabaaaabaaaabaaaaabaaabaaaaabaabaaaaaabaaabaaaabaaaaabaaa">
    <w:name w:val="baaaabaaabaaaabaaaabaaaaabaaabaaaaabaabaaaaaabaaabaaaabaaaaabaaa"/>
    <w:rPr>
      <w:rFonts w:ascii="Times New Roman" w:hAnsi="Times New Roman"/>
      <w:b/>
      <w:i w:val="0"/>
      <w:color w:val="000000"/>
      <w:sz w:val="22"/>
      <w:u w:val="none"/>
    </w:rPr>
  </w:style>
  <w:style w:type="paragraph" w:customStyle="1" w:styleId="baaaabaaabaaaabaaaabaaaaabaaabaaaaabaabaaaaaabaaabaaaabaaaaabaaab">
    <w:name w:val="baaaabaaabaaaabaaaabaaaaabaaabaaaaabaabaaaaaabaaabaaaabaaaaabaaab"/>
    <w:rPr>
      <w:rFonts w:ascii="Times New Roman" w:hAnsi="Times New Roman"/>
      <w:b w:val="0"/>
      <w:i w:val="0"/>
      <w:color w:val="000000"/>
      <w:sz w:val="22"/>
      <w:u w:val="none"/>
    </w:rPr>
  </w:style>
  <w:style w:type="paragraph" w:customStyle="1" w:styleId="baaaabaaabaaaabaaaabaaaaabaaabaaaaabaabaaaaaabaaabaaaabaaaaabaaaba">
    <w:name w:val="baaaabaaabaaaabaaaabaaaaabaaabaaaaabaabaaaaaabaaabaaaabaaaaabaaaba"/>
    <w:rPr>
      <w:rFonts w:ascii="Times New Roman" w:hAnsi="Times New Roman"/>
      <w:b w:val="0"/>
      <w:i w:val="0"/>
      <w:color w:val="000000"/>
      <w:sz w:val="22"/>
      <w:u w:val="none"/>
    </w:rPr>
  </w:style>
  <w:style w:type="paragraph" w:customStyle="1" w:styleId="baaaabaaabaaaabaaaabaaaaabaaabaaaaabaabaaaaaabaaabaaaabaaaaabaaabaa">
    <w:name w:val="baaaabaaabaaaabaaaabaaaaabaaabaaaaabaabaaaaaabaaabaaaabaaaaabaaabaa"/>
    <w:rPr>
      <w:rFonts w:ascii="Times New Roman" w:hAnsi="Times New Roman"/>
      <w:b w:val="0"/>
      <w:i w:val="0"/>
      <w:color w:val="000000"/>
      <w:sz w:val="22"/>
      <w:u w:val="none"/>
    </w:rPr>
  </w:style>
  <w:style w:type="paragraph" w:customStyle="1" w:styleId="baaaabaaabaaaabaaaabaaaaabaaabaaaaabaabaaaaaabaaabaaaabaaaaabaaabaaa">
    <w:name w:val="baaaabaaabaaaabaaaabaaaaabaaabaaaaabaabaaaaaabaaabaaaabaaaaabaaabaaa"/>
    <w:rPr>
      <w:rFonts w:ascii="Times New Roman" w:hAnsi="Times New Roman"/>
      <w:b w:val="0"/>
      <w:i w:val="0"/>
      <w:color w:val="000000"/>
      <w:sz w:val="22"/>
      <w:u w:val="none"/>
    </w:rPr>
  </w:style>
  <w:style w:type="paragraph" w:customStyle="1" w:styleId="baaaabaaabaaaabaaaabaaaaabaaabaaaaabaabaaaaaabaaabaaaabaaaaabaaabaaaa">
    <w:name w:val="baaaabaaabaaaabaaaabaaaaabaaabaaaaabaabaaaaaabaaabaaaabaaaaabaaabaaaa"/>
    <w:rPr>
      <w:rFonts w:ascii="Times New Roman" w:hAnsi="Times New Roman"/>
      <w:b w:val="0"/>
      <w:i w:val="0"/>
      <w:color w:val="000000"/>
      <w:sz w:val="22"/>
      <w:u w:val="none"/>
    </w:rPr>
  </w:style>
  <w:style w:type="paragraph" w:customStyle="1" w:styleId="baaaabaaabaaaabaaaabaaaaabaaabaaaaabaabaaaaaabaaabaaaabaaaaabaaabaaaaa">
    <w:name w:val="baaaabaaabaaaabaaaabaaaaabaaabaaaaabaabaaaaaabaaabaaaabaaaaabaaabaaaaa"/>
    <w:rPr>
      <w:rFonts w:ascii="Times New Roman" w:hAnsi="Times New Roman"/>
      <w:b/>
      <w:i w:val="0"/>
      <w:color w:val="000000"/>
      <w:sz w:val="22"/>
      <w:u w:val="none"/>
    </w:rPr>
  </w:style>
  <w:style w:type="paragraph" w:customStyle="1" w:styleId="baaaabaaabaaaabaaaabaaaaabaaabaaaaabaabaaaaaabaaabaaaabaaaaabaaabaaaaab">
    <w:name w:val="baaaabaaabaaaabaaaabaaaaabaaabaaaaabaabaaaaaabaaabaaaabaaaaabaaabaaaaab"/>
    <w:rPr>
      <w:rFonts w:ascii="Times New Roman" w:hAnsi="Times New Roman"/>
      <w:b w:val="0"/>
      <w:i w:val="0"/>
      <w:color w:val="000000"/>
      <w:sz w:val="22"/>
      <w:u w:val="none"/>
    </w:rPr>
  </w:style>
  <w:style w:type="paragraph" w:customStyle="1" w:styleId="baaaabaaabaaaabaaaabaaaaabaaabaaaaabaabaaaaaabaaabaaaabaaaaabaaabaaaaaba">
    <w:name w:val="baaaabaaabaaaabaaaabaaaaabaaabaaaaabaabaaaaaabaaabaaaabaaaaabaaabaaaaaba"/>
    <w:rPr>
      <w:rFonts w:ascii="Times New Roman" w:hAnsi="Times New Roman"/>
      <w:b/>
      <w:i w:val="0"/>
      <w:color w:val="000000"/>
      <w:sz w:val="22"/>
      <w:u w:val="none"/>
    </w:rPr>
  </w:style>
  <w:style w:type="paragraph" w:customStyle="1" w:styleId="baaaabaaabaaaabaaaabaaaaabaaabaaaaabaabaaaaaabaaabaaaabaaaaabaaabaaaaabab">
    <w:name w:val="baaaabaaabaaaabaaaabaaaaabaaabaaaaabaabaaaaaabaaabaaaabaaaaabaaabaaaaabab"/>
    <w:rPr>
      <w:rFonts w:ascii="Times New Roman" w:hAnsi="Times New Roman"/>
      <w:b w:val="0"/>
      <w:i w:val="0"/>
      <w:color w:val="000000"/>
      <w:sz w:val="22"/>
      <w:u w:val="none"/>
    </w:rPr>
  </w:style>
  <w:style w:type="paragraph" w:customStyle="1" w:styleId="baaaabaaabaaaabaaaabaaaaabaaabaaaaabaabaaaaaabaaabaaaabaaaaabaaabaaaaababa">
    <w:name w:val="baaaabaaabaaaabaaaabaaaaabaaabaaaaabaabaaaaaabaaabaaaabaaaaabaaabaaaaababa"/>
    <w:rPr>
      <w:rFonts w:ascii="Times New Roman" w:hAnsi="Times New Roman"/>
      <w:b w:val="0"/>
      <w:i w:val="0"/>
      <w:color w:val="000000"/>
      <w:sz w:val="22"/>
      <w:u w:val="none"/>
    </w:rPr>
  </w:style>
  <w:style w:type="paragraph" w:customStyle="1" w:styleId="baaaabaaabaaaabaaaabaaaaabaaabaaaaabaabaaaaaabaaabaaaabaaaaabaaabaaaaababaa">
    <w:name w:val="baaaabaaabaaaabaaaabaaaaabaaabaaaaabaabaaaaaabaaabaaaabaaaaabaaabaaaaababaa"/>
    <w:rPr>
      <w:rFonts w:ascii="Times New Roman" w:hAnsi="Times New Roman"/>
      <w:b w:val="0"/>
      <w:i w:val="0"/>
      <w:color w:val="000000"/>
      <w:sz w:val="22"/>
      <w:u w:val="none"/>
    </w:rPr>
  </w:style>
  <w:style w:type="paragraph" w:customStyle="1" w:styleId="baaaabaaabaaaabaaaabaaaaabaaabaaaaabaabaaaaaabaaabaaaabaaaaabaaabaaaaababaaa">
    <w:name w:val="baaaabaaabaaaabaaaabaaaaabaaabaaaaabaabaaaaaabaaabaaaabaaaaabaaabaaaaababaaa"/>
    <w:rPr>
      <w:rFonts w:ascii="Times New Roman" w:hAnsi="Times New Roman"/>
      <w:b w:val="0"/>
      <w:i w:val="0"/>
      <w:color w:val="000000"/>
      <w:sz w:val="22"/>
      <w:u w:val="none"/>
    </w:rPr>
  </w:style>
  <w:style w:type="paragraph" w:customStyle="1" w:styleId="baaaabaaabaaaabaaaabaaaaabaaabaaaaabaabaaaaaabaaabaaaabaaaaabaaabaaaaababaaaa">
    <w:name w:val="baaaabaaabaaaabaaaabaaaaabaaabaaaaabaabaaaaaabaaabaaaabaaaaabaaabaaaaababaaaa"/>
    <w:rPr>
      <w:rFonts w:ascii="Times New Roman" w:hAnsi="Times New Roman"/>
      <w:b/>
      <w:i w:val="0"/>
      <w:color w:val="000000"/>
      <w:sz w:val="22"/>
      <w:u w:val="none"/>
    </w:rPr>
  </w:style>
  <w:style w:type="paragraph" w:customStyle="1" w:styleId="baaaabaaabaaaabaaaabaaaaabaaabaaaaabaabaaaaaabaaabaaaabaaaaabaaabaaaaababaaaab">
    <w:name w:val="baaaabaaabaaaabaaaabaaaaabaaabaaaaabaabaaaaaabaaabaaaabaaaaabaaabaaaaababaaaab"/>
    <w:rPr>
      <w:rFonts w:ascii="Times New Roman" w:hAnsi="Times New Roman"/>
      <w:b w:val="0"/>
      <w:i w:val="0"/>
      <w:color w:val="000000"/>
      <w:sz w:val="22"/>
      <w:u w:val="none"/>
    </w:rPr>
  </w:style>
  <w:style w:type="paragraph" w:customStyle="1" w:styleId="baaaabaaabaaaabaaaabaaaaabaaabaaaaabaabaaaaaabaaabaaaabaaaaabaaabaaaaababaaaaba">
    <w:name w:val="baaaabaaabaaaabaaaabaaaaabaaabaaaaabaabaaaaaabaaabaaaabaaaaabaaabaaaaababaaaaba"/>
    <w:rPr>
      <w:rFonts w:ascii="Times New Roman" w:hAnsi="Times New Roman"/>
      <w:b w:val="0"/>
      <w:i w:val="0"/>
      <w:color w:val="000000"/>
      <w:sz w:val="22"/>
      <w:u w:val="none"/>
    </w:rPr>
  </w:style>
  <w:style w:type="paragraph" w:customStyle="1" w:styleId="baaaabaaabaaaabaaaabaaaaabaaabaaaaabaabaaaaaabaaabaaaabaaaaabaaabaaaaababaaaabaa">
    <w:name w:val="baaaabaaabaaaabaaaabaaaaabaaabaaaaabaabaaaaaabaaabaaaabaaaaabaaabaaaaababaaaabaa"/>
    <w:rPr>
      <w:rFonts w:ascii="Times New Roman" w:hAnsi="Times New Roman"/>
      <w:b w:val="0"/>
      <w:i w:val="0"/>
      <w:color w:val="000000"/>
      <w:sz w:val="22"/>
      <w:u w:val="none"/>
    </w:rPr>
  </w:style>
  <w:style w:type="paragraph" w:customStyle="1" w:styleId="baaaabaaabaaaabaaaabaaaaabaaabaaaaabaabaaaaaabaaabaaaabaaaaabaaabaaaaababaaaabaaa">
    <w:name w:val="baaaabaaabaaaabaaaabaaaaabaaabaaaaabaabaaaaaabaaabaaaabaaaaabaaabaaaaababaaaabaaa"/>
    <w:rPr>
      <w:rFonts w:ascii="Times New Roman" w:hAnsi="Times New Roman"/>
      <w:b w:val="0"/>
      <w:i w:val="0"/>
      <w:color w:val="000000"/>
      <w:sz w:val="22"/>
      <w:u w:val="none"/>
    </w:rPr>
  </w:style>
  <w:style w:type="paragraph" w:customStyle="1" w:styleId="baaaabaaabaaaabaaaabaaaaabaaabaaaaabaabaaaaaabaaabaaaabaaaaabaaabaaaaababaaaabaaaa">
    <w:name w:val="baaaabaaabaaaabaaaabaaaaabaaabaaaaabaabaaaaaabaaabaaaabaaaaabaaabaaaaababaaaabaaaa"/>
    <w:rPr>
      <w:rFonts w:ascii="Times New Roman" w:hAnsi="Times New Roman"/>
      <w:b w:val="0"/>
      <w:i w:val="0"/>
      <w:color w:val="000000"/>
      <w:sz w:val="22"/>
      <w:u w:val="none"/>
    </w:rPr>
  </w:style>
  <w:style w:type="paragraph" w:customStyle="1" w:styleId="baaaabaaabaaaabaaaabaaaaabaaabaaaaabaabaaaaaabaaabaaaabaaaaabaaabaaaaababaaaabaaaaa">
    <w:name w:val="baaaabaaabaaaabaaaabaaaaabaaabaaaaabaabaaaaaabaaabaaaabaaaaabaaabaaaaababaaaabaaaaa"/>
    <w:rPr>
      <w:rFonts w:ascii="Times New Roman" w:hAnsi="Times New Roman"/>
      <w:b/>
      <w:i w:val="0"/>
      <w:color w:val="000000"/>
      <w:sz w:val="22"/>
      <w:u w:val="none"/>
    </w:rPr>
  </w:style>
  <w:style w:type="paragraph" w:customStyle="1" w:styleId="baaaabaaabaaaabaaaabaaaaabaaabaaaaabaabaaaaaabaaabaaaabaaaaabaaabaaaaababaaaabaaaaab">
    <w:name w:val="baaaabaaabaaaabaaaabaaaaabaaabaaaaabaabaaaaaabaaabaaaabaaaaabaaabaaaaababaaaabaaaaab"/>
    <w:rPr>
      <w:rFonts w:ascii="Times New Roman" w:hAnsi="Times New Roman"/>
      <w:b w:val="0"/>
      <w:i w:val="0"/>
      <w:color w:val="000000"/>
      <w:sz w:val="22"/>
      <w:u w:val="none"/>
    </w:rPr>
  </w:style>
  <w:style w:type="paragraph" w:customStyle="1" w:styleId="baaaabaaabaaaabaaaabaaaaabaaabaaaaabaabaaaaaabaaabaaaabaaaaabaaabaaaaababaaaabaaaaaba">
    <w:name w:val="baaaabaaabaaaabaaaabaaaaabaaabaaaaabaabaaaaaabaaabaaaabaaaaabaaabaaaaababaaaabaaaaaba"/>
    <w:rPr>
      <w:rFonts w:ascii="Times New Roman" w:hAnsi="Times New Roman"/>
      <w:b w:val="0"/>
      <w:i w:val="0"/>
      <w:color w:val="000000"/>
      <w:sz w:val="22"/>
      <w:u w:val="none"/>
    </w:rPr>
  </w:style>
  <w:style w:type="paragraph" w:customStyle="1" w:styleId="baaaabaaabaaaabaaaabaaaaabaaabaaaaabaabaaaaaabaaabaaaabaaaaabaaabaaaaababaaaabaaaaabaa">
    <w:name w:val="baaaabaaabaaaabaaaabaaaaabaaabaaaaabaabaaaaaabaaabaaaabaaaaabaaabaaaaababaaaabaaaaabaa"/>
    <w:rPr>
      <w:rFonts w:ascii="Times New Roman" w:hAnsi="Times New Roman"/>
      <w:b w:val="0"/>
      <w:i w:val="0"/>
      <w:color w:val="000000"/>
      <w:sz w:val="22"/>
      <w:u w:val="none"/>
    </w:rPr>
  </w:style>
  <w:style w:type="paragraph" w:customStyle="1" w:styleId="baaaabaaabaaaabaaaabaaaaabaaabaaaaabaabaaaaaabaaabaaaabaaaaabaaabaaaaababaaaabaaaaabaaa">
    <w:name w:val="baaaabaaabaaaabaaaabaaaaabaaabaaaaabaabaaaaaabaaabaaaabaaaaabaaabaaaaababaaaabaaaaabaaa"/>
    <w:rPr>
      <w:rFonts w:ascii="Times New Roman" w:hAnsi="Times New Roman"/>
      <w:b w:val="0"/>
      <w:i w:val="0"/>
      <w:color w:val="000000"/>
      <w:sz w:val="22"/>
      <w:u w:val="none"/>
    </w:rPr>
  </w:style>
  <w:style w:type="paragraph" w:customStyle="1" w:styleId="baaaabaaabaaaabaaaabaaaaabaaabaaaaabaabaaaaaabaaabaaaabaaaaabaaabaaaaababaaaabaaaaabaaaa">
    <w:name w:val="baaaabaaabaaaabaaaabaaaaabaaabaaaaabaabaaaaaabaaabaaaabaaaaabaaabaaaaababaaaabaaaaabaaaa"/>
    <w:rPr>
      <w:rFonts w:ascii="Times New Roman" w:hAnsi="Times New Roman"/>
      <w:b w:val="0"/>
      <w:i w:val="0"/>
      <w:color w:val="000000"/>
      <w:sz w:val="22"/>
      <w:u w:val="none"/>
    </w:rPr>
  </w:style>
  <w:style w:type="paragraph" w:customStyle="1" w:styleId="baaaabaaabaaaabaaaabaaaaabaaabaaaaabaabaaaaaabaaabaaaabaaaaabaaabaaaaababaaaabaaaaabaaaaa">
    <w:name w:val="baaaabaaabaaaabaaaabaaaaabaaabaaaaabaabaaaaaabaaabaaaabaaaaabaaabaaaaababaaaabaaaaabaaaaa"/>
    <w:rPr>
      <w:rFonts w:ascii="Times New Roman" w:hAnsi="Times New Roman"/>
      <w:b/>
      <w:i w:val="0"/>
      <w:color w:val="000000"/>
      <w:sz w:val="22"/>
      <w:u w:val="none"/>
    </w:rPr>
  </w:style>
  <w:style w:type="paragraph" w:customStyle="1" w:styleId="baaaabaaabaaaabaaaabaaaaabaaabaaaaabaabaaaaaabaaabaaaabaaaaabaaabaaaaababaaaabaaaaabaaaaab">
    <w:name w:val="baaaabaaabaaaabaaaabaaaaabaaabaaaaabaabaaaaaabaaabaaaabaaaaabaaabaaaaababaaaabaaaaabaaaaab"/>
    <w:rPr>
      <w:rFonts w:ascii="Times New Roman" w:hAnsi="Times New Roman"/>
      <w:b w:val="0"/>
      <w:i w:val="0"/>
      <w:color w:val="000000"/>
      <w:sz w:val="22"/>
      <w:u w:val="none"/>
    </w:rPr>
  </w:style>
  <w:style w:type="paragraph" w:customStyle="1" w:styleId="baaaabaaabaaaabaaaabaaaaabaaabaaaaabaabaaaaaabaaabaaaabaaaaabaaabaaaaababaaaabaaaaabaaaaaba">
    <w:name w:val="baaaabaaabaaaabaaaabaaaaabaaabaaaaabaabaaaaaabaaabaaaabaaaaabaaabaaaaababaaaabaaaaabaaaaaba"/>
    <w:rPr>
      <w:rFonts w:ascii="Times New Roman" w:hAnsi="Times New Roman"/>
      <w:b w:val="0"/>
      <w:i w:val="0"/>
      <w:color w:val="000000"/>
      <w:sz w:val="22"/>
      <w:u w:val="none"/>
    </w:rPr>
  </w:style>
  <w:style w:type="paragraph" w:customStyle="1" w:styleId="baaaabaaabaaaabaaaabaaaaabaaabaaaaabaabaaaaaabaaabaaaabaaaaabaaabaaaaababaaaabaaaaabaaaaabaa">
    <w:name w:val="baaaabaaabaaaabaaaabaaaaabaaabaaaaabaabaaaaaabaaabaaaabaaaaabaaabaaaaababaaaabaaaaabaaaaabaa"/>
    <w:rPr>
      <w:rFonts w:ascii="Times New Roman" w:hAnsi="Times New Roman"/>
      <w:b w:val="0"/>
      <w:i w:val="0"/>
      <w:color w:val="000000"/>
      <w:sz w:val="22"/>
      <w:u w:val="none"/>
    </w:rPr>
  </w:style>
  <w:style w:type="paragraph" w:customStyle="1" w:styleId="baaaabaaabaaaabaaaabaaaaabaaabaaaaabaabaaaaaabaaabaaaabaaaaabaaabaaaaababaaaabaaaaabaaaaabaaa">
    <w:name w:val="baaaabaaabaaaabaaaabaaaaabaaabaaaaabaabaaaaaabaaabaaaabaaaaabaaabaaaaababaaaabaaaaabaaaaabaaa"/>
    <w:rPr>
      <w:rFonts w:ascii="Times New Roman" w:hAnsi="Times New Roman"/>
      <w:b w:val="0"/>
      <w:i w:val="0"/>
      <w:color w:val="000000"/>
      <w:sz w:val="22"/>
      <w:u w:val="none"/>
    </w:rPr>
  </w:style>
  <w:style w:type="paragraph" w:customStyle="1" w:styleId="baaaabaaabaaaabaaaabaaaaabaaabaaaaabaabaaaaaabaaabaaaabaaaaabaaabaaaaababaaaabaaaaabaaaaabaaaa">
    <w:name w:val="baaaabaaabaaaabaaaabaaaaabaaabaaaaabaabaaaaaabaaabaaaabaaaaabaaabaaaaababaaaabaaaaabaaaaabaaaa"/>
    <w:rPr>
      <w:rFonts w:ascii="Times New Roman" w:hAnsi="Times New Roman"/>
      <w:b w:val="0"/>
      <w:i w:val="0"/>
      <w:color w:val="000000"/>
      <w:sz w:val="22"/>
      <w:u w:val="none"/>
    </w:rPr>
  </w:style>
  <w:style w:type="paragraph" w:customStyle="1" w:styleId="baaaabaaabaaaabaaaabaaaaabaaabaaaaabaabaaaaaabaaabaaaabaaaaabaaabaaaaababaaaabaaaaabaaaaabaaaaa">
    <w:name w:val="baaaabaaabaaaabaaaabaaaaabaaabaaaaabaabaaaaaabaaabaaaabaaaaabaaabaaaaababaaaabaaaaabaaaaabaaaaa"/>
    <w:rPr>
      <w:rFonts w:ascii="Times New Roman" w:hAnsi="Times New Roman"/>
      <w:b/>
      <w:i w:val="0"/>
      <w:color w:val="000000"/>
      <w:sz w:val="22"/>
      <w:u w:val="none"/>
    </w:rPr>
  </w:style>
  <w:style w:type="paragraph" w:customStyle="1" w:styleId="baaaabaaabaaaabaaaabaaaaabaaabaaaaabaabaaaaaabaaabaaaabaaaaabaaabaaaaababaaaabaaaaabaaaaabaaaaab">
    <w:name w:val="baaaabaaabaaaabaaaabaaaaabaaabaaaaabaabaaaaaabaaabaaaabaaaaabaaabaaaaababaaaabaaaaabaaaaabaaaaab"/>
    <w:rPr>
      <w:rFonts w:ascii="Times New Roman" w:hAnsi="Times New Roman"/>
      <w:b w:val="0"/>
      <w:i w:val="0"/>
      <w:color w:val="000000"/>
      <w:sz w:val="22"/>
      <w:u w:val="none"/>
    </w:rPr>
  </w:style>
  <w:style w:type="paragraph" w:customStyle="1" w:styleId="baaaabaaabaaaabaaaabaaaaabaaabaaaaabaabaaaaaabaaabaaaabaaaaabaaabaaaaababaaaabaaaaabaaaaabaaaaaba">
    <w:name w:val="baaaabaaabaaaabaaaabaaaaabaaabaaaaabaabaaaaaabaaabaaaabaaaaabaaabaaaaababaaaabaaaaabaaaaabaaaaaba"/>
    <w:rPr>
      <w:rFonts w:ascii="Times New Roman" w:hAnsi="Times New Roman"/>
      <w:b/>
      <w:i w:val="0"/>
      <w:color w:val="000000"/>
      <w:sz w:val="22"/>
      <w:u w:val="none"/>
    </w:rPr>
  </w:style>
  <w:style w:type="paragraph" w:customStyle="1" w:styleId="baaaabaaabaaaabaaaabaaaaabaaabaaaaabaabaaaaaabaaabaaaabaaaaabaaabaaaaababaaaabaaaaabaaaaabaaaaabab">
    <w:name w:val="baaaabaaabaaaabaaaabaaaaabaaabaaaaabaabaaaaaabaaabaaaabaaaaabaaabaaaaababaaaabaaaaabaaaaabaaaaabab"/>
    <w:rPr>
      <w:rFonts w:ascii="Times New Roman" w:hAnsi="Times New Roman"/>
      <w:b w:val="0"/>
      <w:i w:val="0"/>
      <w:color w:val="000000"/>
      <w:sz w:val="22"/>
      <w:u w:val="none"/>
    </w:rPr>
  </w:style>
  <w:style w:type="paragraph" w:customStyle="1" w:styleId="baaaabaaabaaaabaaaabaaaaabaaabaaaaabaabaaaaaabaaabaaaabaaaaabaaabaaaaababaaaabaaaaabaaaaabaaaaababa">
    <w:name w:val="baaaabaaabaaaabaaaabaaaaabaaabaaaaabaabaaaaaabaaabaaaabaaaaabaaabaaaaababaaaabaaaaabaaaaabaaaaababa"/>
    <w:rPr>
      <w:rFonts w:ascii="Times New Roman" w:hAnsi="Times New Roman"/>
      <w:b w:val="0"/>
      <w:i w:val="0"/>
      <w:color w:val="000000"/>
      <w:sz w:val="22"/>
      <w:u w:val="none"/>
    </w:rPr>
  </w:style>
  <w:style w:type="paragraph" w:customStyle="1" w:styleId="baaaabaaabaaaabaaaabaaaaabaaabaaaaabaabaaaaaabaaabaaaabaaaaabaaabaaaaababaaaabaaaaabaaaaabaaaaababaa">
    <w:name w:val="baaaabaaabaaaabaaaabaaaaabaaabaaaaabaabaaaaaabaaabaaaabaaaaabaaabaaaaababaaaabaaaaabaaaaaba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val="0"/>
      <w:i w:val="0"/>
      <w:color w:val="000000"/>
      <w:sz w:val="22"/>
      <w:u w:val="none"/>
    </w:rPr>
  </w:style>
  <w:style w:type="paragraph" w:customStyle="1" w:styleId="caabaaaaaabaaa">
    <w:name w:val="caabaaaaaabaaa"/>
    <w:rPr>
      <w:rFonts w:ascii="Times New Roman" w:hAnsi="Times New Roman"/>
      <w:b w:val="0"/>
      <w:i w:val="0"/>
      <w:color w:val="000000"/>
      <w:sz w:val="22"/>
      <w:u w:val="none"/>
    </w:rPr>
  </w:style>
  <w:style w:type="paragraph" w:customStyle="1" w:styleId="caabaaaaaabaaaa">
    <w:name w:val="caabaaaaaabaaaa"/>
    <w:rPr>
      <w:rFonts w:ascii="Times New Roman" w:hAnsi="Times New Roman"/>
      <w:b/>
      <w:i w:val="0"/>
      <w:color w:val="000000"/>
      <w:sz w:val="22"/>
      <w:u w:val="none"/>
    </w:rPr>
  </w:style>
  <w:style w:type="paragraph" w:customStyle="1" w:styleId="caabaaaaaabaaaab">
    <w:name w:val="caabaaaaaabaaaab"/>
    <w:rPr>
      <w:rFonts w:ascii="Times New Roman" w:hAnsi="Times New Roman"/>
      <w:b w:val="0"/>
      <w:i w:val="0"/>
      <w:color w:val="000000"/>
      <w:sz w:val="22"/>
      <w:u w:val="none"/>
    </w:rPr>
  </w:style>
  <w:style w:type="paragraph" w:customStyle="1" w:styleId="caabaaaaaabaaaaba">
    <w:name w:val="caabaaaaaabaaaaba"/>
    <w:rPr>
      <w:rFonts w:ascii="Times New Roman" w:hAnsi="Times New Roman"/>
      <w:b w:val="0"/>
      <w:i w:val="0"/>
      <w:color w:val="000000"/>
      <w:sz w:val="22"/>
      <w:u w:val="none"/>
    </w:rPr>
  </w:style>
  <w:style w:type="paragraph" w:customStyle="1" w:styleId="caabaaaaaabaaaabaa">
    <w:name w:val="caabaaaaaabaaaabaa"/>
    <w:rPr>
      <w:rFonts w:ascii="Times New Roman" w:hAnsi="Times New Roman"/>
      <w:b/>
      <w:i w:val="0"/>
      <w:color w:val="000000"/>
      <w:sz w:val="22"/>
      <w:u w:val="none"/>
    </w:rPr>
  </w:style>
  <w:style w:type="paragraph" w:customStyle="1" w:styleId="caabaaaaaabaaaabaab">
    <w:name w:val="caabaaaaaabaaaabaab"/>
    <w:rPr>
      <w:rFonts w:ascii="Times New Roman" w:hAnsi="Times New Roman"/>
      <w:b w:val="0"/>
      <w:i w:val="0"/>
      <w:color w:val="000000"/>
      <w:sz w:val="22"/>
      <w:u w:val="none"/>
    </w:rPr>
  </w:style>
  <w:style w:type="paragraph" w:customStyle="1" w:styleId="caabaaaaaabaaaabaaba">
    <w:name w:val="caabaaaaaabaaaabaaba"/>
    <w:rPr>
      <w:rFonts w:ascii="Times New Roman" w:hAnsi="Times New Roman"/>
      <w:b w:val="0"/>
      <w:i w:val="0"/>
      <w:color w:val="000000"/>
      <w:sz w:val="22"/>
      <w:u w:val="none"/>
    </w:rPr>
  </w:style>
  <w:style w:type="paragraph" w:customStyle="1" w:styleId="caabaaaaaabaaaabaabaa">
    <w:name w:val="caabaaaaaabaaaabaabaa"/>
    <w:rPr>
      <w:rFonts w:ascii="Times New Roman" w:hAnsi="Times New Roman"/>
      <w:b w:val="0"/>
      <w:i w:val="0"/>
      <w:color w:val="000000"/>
      <w:sz w:val="22"/>
      <w:u w:val="none"/>
    </w:rPr>
  </w:style>
  <w:style w:type="paragraph" w:customStyle="1" w:styleId="caabaaaaaabaaaabaabaaa">
    <w:name w:val="caabaaaaaabaaaabaabaaa"/>
    <w:rPr>
      <w:rFonts w:ascii="Times New Roman" w:hAnsi="Times New Roman"/>
      <w:b/>
      <w:i w:val="0"/>
      <w:color w:val="000000"/>
      <w:sz w:val="22"/>
      <w:u w:val="none"/>
    </w:rPr>
  </w:style>
  <w:style w:type="paragraph" w:customStyle="1" w:styleId="caabaaaaaabaaaabaabaaab">
    <w:name w:val="caabaaaaaabaaaabaabaaab"/>
    <w:rPr>
      <w:rFonts w:ascii="Times New Roman" w:hAnsi="Times New Roman"/>
      <w:b w:val="0"/>
      <w:i w:val="0"/>
      <w:color w:val="000000"/>
      <w:sz w:val="22"/>
      <w:u w:val="none"/>
    </w:rPr>
  </w:style>
  <w:style w:type="paragraph" w:customStyle="1" w:styleId="caabaaaaaabaaaabaabaaaba">
    <w:name w:val="caabaaaaaabaaaabaabaaaba"/>
    <w:rPr>
      <w:rFonts w:ascii="Times New Roman" w:hAnsi="Times New Roman"/>
      <w:b w:val="0"/>
      <w:i w:val="0"/>
      <w:color w:val="000000"/>
      <w:sz w:val="22"/>
      <w:u w:val="none"/>
    </w:rPr>
  </w:style>
  <w:style w:type="paragraph" w:customStyle="1" w:styleId="caabaaaaaabaaaabaabaaabaa">
    <w:name w:val="caabaaaaaabaaaabaabaaabaa"/>
    <w:rPr>
      <w:rFonts w:ascii="Times New Roman" w:hAnsi="Times New Roman"/>
      <w:b w:val="0"/>
      <w:i w:val="0"/>
      <w:color w:val="000000"/>
      <w:sz w:val="22"/>
      <w:u w:val="none"/>
    </w:rPr>
  </w:style>
  <w:style w:type="paragraph" w:customStyle="1" w:styleId="caabaaaaaabaaaabaabaaabaaa">
    <w:name w:val="caabaaaaaabaaaabaabaaabaaa"/>
    <w:rPr>
      <w:rFonts w:ascii="Times New Roman" w:hAnsi="Times New Roman"/>
      <w:b w:val="0"/>
      <w:i w:val="0"/>
      <w:color w:val="000000"/>
      <w:sz w:val="22"/>
      <w:u w:val="none"/>
    </w:rPr>
  </w:style>
  <w:style w:type="paragraph" w:customStyle="1" w:styleId="caabaaaaaabaaaabaabaaabaaaa">
    <w:name w:val="caabaaaaaabaaaabaabaaabaaaa"/>
    <w:rPr>
      <w:rFonts w:ascii="Times New Roman" w:hAnsi="Times New Roman"/>
      <w:b w:val="0"/>
      <w:i w:val="0"/>
      <w:color w:val="000000"/>
      <w:sz w:val="22"/>
      <w:u w:val="none"/>
    </w:rPr>
  </w:style>
  <w:style w:type="paragraph" w:customStyle="1" w:styleId="caabaaaaaabaaaabaabaaabaaaaa">
    <w:name w:val="caabaaaaaabaaaabaabaaabaaaaa"/>
    <w:rPr>
      <w:rFonts w:ascii="Times New Roman" w:hAnsi="Times New Roman"/>
      <w:b/>
      <w:i w:val="0"/>
      <w:color w:val="000000"/>
      <w:sz w:val="22"/>
      <w:u w:val="none"/>
    </w:rPr>
  </w:style>
  <w:style w:type="paragraph" w:customStyle="1" w:styleId="caabaaaaaabaaaabaabaaabaaaaab">
    <w:name w:val="caabaaaaaabaaaabaabaaabaaaaab"/>
    <w:rPr>
      <w:rFonts w:ascii="Times New Roman" w:hAnsi="Times New Roman"/>
      <w:b w:val="0"/>
      <w:i w:val="0"/>
      <w:color w:val="000000"/>
      <w:sz w:val="22"/>
      <w:u w:val="none"/>
    </w:rPr>
  </w:style>
  <w:style w:type="paragraph" w:customStyle="1" w:styleId="caabaaaaaabaaaabaabaaabaaaaaba">
    <w:name w:val="caabaaaaaabaaaabaabaaabaaaaaba"/>
    <w:rPr>
      <w:rFonts w:ascii="Times New Roman" w:hAnsi="Times New Roman"/>
      <w:b w:val="0"/>
      <w:i w:val="0"/>
      <w:color w:val="000000"/>
      <w:sz w:val="22"/>
      <w:u w:val="none"/>
    </w:rPr>
  </w:style>
  <w:style w:type="paragraph" w:customStyle="1" w:styleId="caabaaaaaabaaaabaabaaabaaaaabaa">
    <w:name w:val="caabaaaaaabaaaabaabaaabaaaaabaa"/>
    <w:rPr>
      <w:rFonts w:ascii="Times New Roman" w:hAnsi="Times New Roman"/>
      <w:b w:val="0"/>
      <w:i w:val="0"/>
      <w:color w:val="000000"/>
      <w:sz w:val="22"/>
      <w:u w:val="none"/>
    </w:rPr>
  </w:style>
  <w:style w:type="paragraph" w:customStyle="1" w:styleId="caabaaaaaabaaaabaabaaabaaaaabaaa">
    <w:name w:val="caabaaaaaabaaaabaabaaabaaaaabaaa"/>
    <w:rPr>
      <w:rFonts w:ascii="Times New Roman" w:hAnsi="Times New Roman"/>
      <w:b w:val="0"/>
      <w:i w:val="0"/>
      <w:color w:val="000000"/>
      <w:sz w:val="22"/>
      <w:u w:val="none"/>
    </w:rPr>
  </w:style>
  <w:style w:type="paragraph" w:customStyle="1" w:styleId="caabaaaaaabaaaabaabaaabaaaaabaaaa">
    <w:name w:val="caabaaaaaabaaaabaabaaabaaaaabaaaa"/>
    <w:rPr>
      <w:rFonts w:ascii="Times New Roman" w:hAnsi="Times New Roman"/>
      <w:b w:val="0"/>
      <w:i w:val="0"/>
      <w:color w:val="000000"/>
      <w:sz w:val="22"/>
      <w:u w:val="none"/>
    </w:rPr>
  </w:style>
  <w:style w:type="paragraph" w:customStyle="1" w:styleId="caabaaaaaabaaaabaabaaabaaaaabaaaaa">
    <w:name w:val="caabaaaaaabaaaabaabaaabaaaaabaaaaa"/>
    <w:rPr>
      <w:rFonts w:ascii="Times New Roman" w:hAnsi="Times New Roman"/>
      <w:b w:val="0"/>
      <w:i w:val="0"/>
      <w:color w:val="000000"/>
      <w:sz w:val="22"/>
      <w:u w:val="none"/>
    </w:rPr>
  </w:style>
  <w:style w:type="paragraph" w:customStyle="1" w:styleId="caabaaaaaabaaaabaabaaabaaaaabaaaaaa">
    <w:name w:val="caabaaaaaabaaaabaabaaabaaaaabaaaaaa"/>
    <w:rPr>
      <w:rFonts w:ascii="Times New Roman" w:hAnsi="Times New Roman"/>
      <w:b/>
      <w:i w:val="0"/>
      <w:color w:val="000000"/>
      <w:sz w:val="22"/>
      <w:u w:val="none"/>
    </w:rPr>
  </w:style>
  <w:style w:type="paragraph" w:customStyle="1" w:styleId="caabaaaaaabaaaabaabaaabaaaaabaaaaaab">
    <w:name w:val="caabaaaaaabaaaabaabaaabaaaaabaaaaaab"/>
    <w:rPr>
      <w:rFonts w:ascii="Times New Roman" w:hAnsi="Times New Roman"/>
      <w:b w:val="0"/>
      <w:i w:val="0"/>
      <w:color w:val="000000"/>
      <w:sz w:val="22"/>
      <w:u w:val="none"/>
    </w:rPr>
  </w:style>
  <w:style w:type="paragraph" w:customStyle="1" w:styleId="caabaaaaaabaaaabaabaaabaaaaabaaaaaaba">
    <w:name w:val="caabaaaaaabaaaabaabaaabaaaaabaaaaaaba"/>
    <w:rPr>
      <w:rFonts w:ascii="Times New Roman" w:hAnsi="Times New Roman"/>
      <w:b w:val="0"/>
      <w:i w:val="0"/>
      <w:color w:val="000000"/>
      <w:sz w:val="22"/>
      <w:u w:val="none"/>
    </w:rPr>
  </w:style>
  <w:style w:type="paragraph" w:customStyle="1" w:styleId="caabaaaaaabaaaabaabaaabaaaaabaaaaaabaa">
    <w:name w:val="caabaaaaaabaaaabaabaaabaaaaabaaaaaabaa"/>
    <w:rPr>
      <w:rFonts w:ascii="Times New Roman" w:hAnsi="Times New Roman"/>
      <w:b w:val="0"/>
      <w:i w:val="0"/>
      <w:color w:val="000000"/>
      <w:sz w:val="22"/>
      <w:u w:val="none"/>
    </w:rPr>
  </w:style>
  <w:style w:type="paragraph" w:customStyle="1" w:styleId="caabaaaaaabaaaabaabaaabaaaaabaaaaaabaaa">
    <w:name w:val="caabaaaaaabaaaabaabaaabaaaaabaaaaaabaaa"/>
    <w:rPr>
      <w:rFonts w:ascii="Times New Roman" w:hAnsi="Times New Roman"/>
      <w:b w:val="0"/>
      <w:i w:val="0"/>
      <w:color w:val="000000"/>
      <w:sz w:val="22"/>
      <w:u w:val="none"/>
    </w:rPr>
  </w:style>
  <w:style w:type="paragraph" w:customStyle="1" w:styleId="caabaaaaaabaaaabaabaaabaaaaabaaaaaabaaaa">
    <w:name w:val="caabaaaaaabaaaabaabaaabaaaaabaaaaaabaaaa"/>
    <w:rPr>
      <w:rFonts w:ascii="Times New Roman" w:hAnsi="Times New Roman"/>
      <w:b/>
      <w:i w:val="0"/>
      <w:color w:val="000000"/>
      <w:sz w:val="22"/>
      <w:u w:val="none"/>
    </w:rPr>
  </w:style>
  <w:style w:type="paragraph" w:customStyle="1" w:styleId="caabaaaaaabaaaabaabaaabaaaaabaaaaaabaaaab">
    <w:name w:val="caabaaaaaabaaaabaabaaabaaaaabaaaaaabaaaab"/>
    <w:rPr>
      <w:rFonts w:ascii="Times New Roman" w:hAnsi="Times New Roman"/>
      <w:b w:val="0"/>
      <w:i w:val="0"/>
      <w:color w:val="000000"/>
      <w:sz w:val="22"/>
      <w:u w:val="none"/>
    </w:rPr>
  </w:style>
  <w:style w:type="paragraph" w:customStyle="1" w:styleId="caabaaaaaabaaaabaabaaabaaaaabaaaaaabaaaaba">
    <w:name w:val="caabaaaaaabaaaabaabaaabaaaaabaaaaaabaaaaba"/>
    <w:rPr>
      <w:rFonts w:ascii="Times New Roman" w:hAnsi="Times New Roman"/>
      <w:b w:val="0"/>
      <w:i w:val="0"/>
      <w:color w:val="000000"/>
      <w:sz w:val="22"/>
      <w:u w:val="none"/>
    </w:rPr>
  </w:style>
  <w:style w:type="paragraph" w:customStyle="1" w:styleId="caabaaaaaabaaaabaabaaabaaaaabaaaaaabaaaabaa">
    <w:name w:val="caabaaaaaabaaaabaabaaabaaaaabaaaaaabaaaabaa"/>
    <w:rPr>
      <w:rFonts w:ascii="Times New Roman" w:hAnsi="Times New Roman"/>
      <w:b w:val="0"/>
      <w:i w:val="0"/>
      <w:color w:val="000000"/>
      <w:sz w:val="22"/>
      <w:u w:val="none"/>
    </w:rPr>
  </w:style>
  <w:style w:type="paragraph" w:customStyle="1" w:styleId="caabaaaaaabaaaabaabaaabaaaaabaaaaaabaaaabaaa">
    <w:name w:val="caabaaaaaabaaaabaabaaabaaaaabaaaaaabaaaabaaa"/>
    <w:rPr>
      <w:rFonts w:ascii="Times New Roman" w:hAnsi="Times New Roman"/>
      <w:b/>
      <w:i w:val="0"/>
      <w:color w:val="000000"/>
      <w:sz w:val="22"/>
      <w:u w:val="none"/>
    </w:rPr>
  </w:style>
  <w:style w:type="paragraph" w:customStyle="1" w:styleId="caabaaaaaabaaaabaabaaabaaaaabaaaaaabaaaabaaab">
    <w:name w:val="caabaaaaaabaaaabaabaaabaaaaabaaaaaabaaaabaaab"/>
    <w:rPr>
      <w:rFonts w:ascii="Times New Roman" w:hAnsi="Times New Roman"/>
      <w:b w:val="0"/>
      <w:i w:val="0"/>
      <w:color w:val="000000"/>
      <w:sz w:val="22"/>
      <w:u w:val="none"/>
    </w:rPr>
  </w:style>
  <w:style w:type="paragraph" w:customStyle="1" w:styleId="caabaaaaaabaaaabaabaaabaaaaabaaaaaabaaaabaaaba">
    <w:name w:val="caabaaaaaabaaaabaabaaabaaaaabaaaaaabaaaabaaaba"/>
    <w:rPr>
      <w:rFonts w:ascii="Times New Roman" w:hAnsi="Times New Roman"/>
      <w:b w:val="0"/>
      <w:i w:val="0"/>
      <w:color w:val="000000"/>
      <w:sz w:val="22"/>
      <w:u w:val="none"/>
    </w:rPr>
  </w:style>
  <w:style w:type="paragraph" w:customStyle="1" w:styleId="caabaaaaaabaaaabaabaaabaaaaabaaaaaabaaaabaaabaa">
    <w:name w:val="caabaaaaaabaaaabaabaaabaaaaabaaaaaabaaaabaaabaa"/>
    <w:rPr>
      <w:rFonts w:ascii="Times New Roman" w:hAnsi="Times New Roman"/>
      <w:b w:val="0"/>
      <w:i w:val="0"/>
      <w:color w:val="000000"/>
      <w:sz w:val="22"/>
      <w:u w:val="none"/>
    </w:rPr>
  </w:style>
  <w:style w:type="paragraph" w:customStyle="1" w:styleId="caabaaaaaabaaaabaabaaabaaaaabaaaaaabaaaabaaabaaa">
    <w:name w:val="caabaaaaaabaaaabaabaaabaaaaabaaaaaabaaaabaaabaaa"/>
    <w:rPr>
      <w:rFonts w:ascii="Times New Roman" w:hAnsi="Times New Roman"/>
      <w:b/>
      <w:i w:val="0"/>
      <w:color w:val="000000"/>
      <w:sz w:val="22"/>
      <w:u w:val="none"/>
    </w:rPr>
  </w:style>
  <w:style w:type="paragraph" w:customStyle="1" w:styleId="caabaaaaaabaaaabaabaaabaaaaabaaaaaabaaaabaaabaaab">
    <w:name w:val="caabaaaaaabaaaabaabaaabaaaaabaaaaaabaaaabaaabaaab"/>
    <w:rPr>
      <w:rFonts w:ascii="Times New Roman" w:hAnsi="Times New Roman"/>
      <w:b w:val="0"/>
      <w:i w:val="0"/>
      <w:color w:val="000000"/>
      <w:sz w:val="22"/>
      <w:u w:val="none"/>
    </w:rPr>
  </w:style>
  <w:style w:type="paragraph" w:customStyle="1" w:styleId="caabaaaaaabaaaabaabaaabaaaaabaaaaaabaaaabaaabaaaba">
    <w:name w:val="caabaaaaaabaaaabaabaaabaaaaabaaaaaabaaaabaaabaaaba"/>
    <w:rPr>
      <w:rFonts w:ascii="Times New Roman" w:hAnsi="Times New Roman"/>
      <w:b w:val="0"/>
      <w:i w:val="0"/>
      <w:color w:val="000000"/>
      <w:sz w:val="22"/>
      <w:u w:val="none"/>
    </w:rPr>
  </w:style>
  <w:style w:type="paragraph" w:customStyle="1" w:styleId="caabaaaaaabaaaabaabaaabaaaaabaaaaaabaaaabaaabaaabaa">
    <w:name w:val="caabaaaaaabaaaabaabaaabaaaaabaaaaaabaaaabaaabaaabaa"/>
    <w:rPr>
      <w:rFonts w:ascii="Times New Roman" w:hAnsi="Times New Roman"/>
      <w:b w:val="0"/>
      <w:i w:val="0"/>
      <w:color w:val="000000"/>
      <w:sz w:val="22"/>
      <w:u w:val="none"/>
    </w:rPr>
  </w:style>
  <w:style w:type="paragraph" w:customStyle="1" w:styleId="caabaaaaaabaaaabaabaaabaaaaabaaaaaabaaaabaaabaaabaaa">
    <w:name w:val="caabaaaaaabaaaabaabaaabaaaaabaaaaaabaaaabaaabaaabaaa"/>
    <w:rPr>
      <w:rFonts w:ascii="Times New Roman" w:hAnsi="Times New Roman"/>
      <w:b w:val="0"/>
      <w:i w:val="0"/>
      <w:color w:val="000000"/>
      <w:sz w:val="22"/>
      <w:u w:val="none"/>
    </w:rPr>
  </w:style>
  <w:style w:type="paragraph" w:customStyle="1" w:styleId="caabaaaaaabaaaabaabaaabaaaaabaaaaaabaaaabaaabaaabaaaa">
    <w:name w:val="caabaaaaaabaaaabaabaaabaaaaabaaaaaabaaaabaaabaaabaaaa"/>
    <w:rPr>
      <w:rFonts w:ascii="Times New Roman" w:hAnsi="Times New Roman"/>
      <w:b w:val="0"/>
      <w:i w:val="0"/>
      <w:color w:val="000000"/>
      <w:sz w:val="22"/>
      <w:u w:val="none"/>
    </w:rPr>
  </w:style>
  <w:style w:type="paragraph" w:customStyle="1" w:styleId="caabaaaaaabaaaabaabaaabaaaaabaaaaaabaaaabaaabaaabaaaaa">
    <w:name w:val="caabaaaaaabaaaabaabaaabaaaaabaaaaaabaaaabaaabaaabaaaaa"/>
    <w:rPr>
      <w:rFonts w:ascii="Times New Roman" w:hAnsi="Times New Roman"/>
      <w:b/>
      <w:i w:val="0"/>
      <w:color w:val="000000"/>
      <w:sz w:val="22"/>
      <w:u w:val="none"/>
    </w:rPr>
  </w:style>
  <w:style w:type="paragraph" w:customStyle="1" w:styleId="caabaaaaaabaaaabaabaaabaaaaabaaaaaabaaaabaaabaaabaaaaab">
    <w:name w:val="caabaaaaaabaaaabaabaaabaaaaabaaaaaabaaaabaaabaaabaaaaab"/>
    <w:rPr>
      <w:rFonts w:ascii="Times New Roman" w:hAnsi="Times New Roman"/>
      <w:b w:val="0"/>
      <w:i w:val="0"/>
      <w:color w:val="000000"/>
      <w:sz w:val="22"/>
      <w:u w:val="none"/>
    </w:rPr>
  </w:style>
  <w:style w:type="paragraph" w:customStyle="1" w:styleId="caabaaaaaabaaaabaabaaabaaaaabaaaaaabaaaabaaabaaabaaaaaba">
    <w:name w:val="caabaaaaaabaaaabaabaaabaaaaabaaaaaabaaaabaaabaaabaaaaaba"/>
    <w:rPr>
      <w:rFonts w:ascii="Times New Roman" w:hAnsi="Times New Roman"/>
      <w:b w:val="0"/>
      <w:i w:val="0"/>
      <w:color w:val="000000"/>
      <w:sz w:val="22"/>
      <w:u w:val="none"/>
    </w:rPr>
  </w:style>
  <w:style w:type="paragraph" w:customStyle="1" w:styleId="caabaaaaaabaaaabaabaaabaaaaabaaaaaabaaaabaaabaaabaaaaabaa">
    <w:name w:val="caabaaaaaabaaaabaabaaabaaaaabaaaaaabaaaabaaabaaabaaaaabaa"/>
    <w:rPr>
      <w:rFonts w:ascii="Times New Roman" w:hAnsi="Times New Roman"/>
      <w:b w:val="0"/>
      <w:i w:val="0"/>
      <w:color w:val="000000"/>
      <w:sz w:val="22"/>
      <w:u w:val="none"/>
    </w:rPr>
  </w:style>
  <w:style w:type="paragraph" w:customStyle="1" w:styleId="caabaaaaaabaaaabaabaaabaaaaabaaaaaabaaaabaaabaaabaaaaabaaa">
    <w:name w:val="caabaaaaaabaaaabaabaaabaaaaabaaaaaabaaaabaaabaaabaaaaabaaa"/>
    <w:rPr>
      <w:rFonts w:ascii="Times New Roman" w:hAnsi="Times New Roman"/>
      <w:b/>
      <w:i w:val="0"/>
      <w:color w:val="000000"/>
      <w:sz w:val="22"/>
      <w:u w:val="none"/>
    </w:rPr>
  </w:style>
  <w:style w:type="paragraph" w:customStyle="1" w:styleId="caabaaaaaabaaaabaabaaabaaaaabaaaaaabaaaabaaabaaabaaaaabaaab">
    <w:name w:val="caabaaaaaabaaaabaabaaabaaaaabaaaaaabaaaabaaabaaabaaaaabaaab"/>
    <w:rPr>
      <w:rFonts w:ascii="Times New Roman" w:hAnsi="Times New Roman"/>
      <w:b w:val="0"/>
      <w:i w:val="0"/>
      <w:color w:val="000000"/>
      <w:sz w:val="22"/>
      <w:u w:val="none"/>
    </w:rPr>
  </w:style>
  <w:style w:type="paragraph" w:customStyle="1" w:styleId="caabaaaaaabaaaabaabaaabaaaaabaaaaaabaaaabaaabaaabaaaaabaaaba">
    <w:name w:val="caabaaaaaabaaaabaabaaabaaaaabaaaaaabaaaabaaabaaabaaaaabaaaba"/>
    <w:rPr>
      <w:rFonts w:ascii="Times New Roman" w:hAnsi="Times New Roman"/>
      <w:b w:val="0"/>
      <w:i w:val="0"/>
      <w:color w:val="000000"/>
      <w:sz w:val="22"/>
      <w:u w:val="none"/>
    </w:rPr>
  </w:style>
  <w:style w:type="paragraph" w:customStyle="1" w:styleId="caabaaaaaabaaaabaabaaabaaaaabaaaaaabaaaabaaabaaabaaaaabaaabaa">
    <w:name w:val="caabaaaaaabaaaabaabaaabaaaaabaaaaaabaaaabaaabaaabaaaaabaaabaa"/>
    <w:rPr>
      <w:rFonts w:ascii="Times New Roman" w:hAnsi="Times New Roman"/>
      <w:b w:val="0"/>
      <w:i w:val="0"/>
      <w:color w:val="000000"/>
      <w:sz w:val="22"/>
      <w:u w:val="none"/>
    </w:rPr>
  </w:style>
  <w:style w:type="paragraph" w:customStyle="1" w:styleId="caabaaaaaabaaaabaabaaabaaaaabaaaaaabaaaabaaabaaabaaaaabaaabaaa">
    <w:name w:val="caabaaaaaabaaaabaabaaabaaaaabaaaaaabaaaabaaabaaabaaaaabaaabaaa"/>
    <w:rPr>
      <w:rFonts w:ascii="Times New Roman" w:hAnsi="Times New Roman"/>
      <w:b w:val="0"/>
      <w:i w:val="0"/>
      <w:color w:val="000000"/>
      <w:sz w:val="22"/>
      <w:u w:val="none"/>
    </w:rPr>
  </w:style>
  <w:style w:type="paragraph" w:customStyle="1" w:styleId="caabaaaaaabaaaabaabaaabaaaaabaaaaaabaaaabaaabaaabaaaaabaaabaaaa">
    <w:name w:val="caabaaaaaabaaaabaabaaabaaaaabaaaaaabaaaabaaabaaabaaaaabaaabaaaa"/>
    <w:rPr>
      <w:rFonts w:ascii="Times New Roman" w:hAnsi="Times New Roman"/>
      <w:b w:val="0"/>
      <w:i w:val="0"/>
      <w:color w:val="000000"/>
      <w:sz w:val="22"/>
      <w:u w:val="none"/>
    </w:rPr>
  </w:style>
  <w:style w:type="paragraph" w:customStyle="1" w:styleId="caabaaaaaabaaaabaabaaabaaaaabaaaaaabaaaabaaabaaabaaaaabaaabaaaaa">
    <w:name w:val="caabaaaaaabaaaabaabaaabaaaaabaaaaaabaaaabaaabaaabaaaaabaaabaaaaa"/>
    <w:rPr>
      <w:rFonts w:ascii="Times New Roman" w:hAnsi="Times New Roman"/>
      <w:b/>
      <w:i w:val="0"/>
      <w:color w:val="000000"/>
      <w:sz w:val="22"/>
      <w:u w:val="none"/>
    </w:rPr>
  </w:style>
  <w:style w:type="paragraph" w:customStyle="1" w:styleId="caabaaaaaabaaaabaabaaabaaaaabaaaaaabaaaabaaabaaabaaaaabaaabaaaaab">
    <w:name w:val="caabaaaaaabaaaabaabaaabaaaaabaaaaaabaaaabaaabaaabaaaaabaaabaaaaab"/>
    <w:rPr>
      <w:rFonts w:ascii="Times New Roman" w:hAnsi="Times New Roman"/>
      <w:b w:val="0"/>
      <w:i w:val="0"/>
      <w:color w:val="000000"/>
      <w:sz w:val="22"/>
      <w:u w:val="none"/>
    </w:rPr>
  </w:style>
  <w:style w:type="paragraph" w:customStyle="1" w:styleId="caabaaaaaabaaaabaabaaabaaaaabaaaaaabaaaabaaabaaabaaaaabaaabaaaaaba">
    <w:name w:val="caabaaaaaabaaaabaabaaabaaaaabaaaaaabaaaabaaabaaabaaaaabaaabaaaaaba"/>
    <w:rPr>
      <w:rFonts w:ascii="Times New Roman" w:hAnsi="Times New Roman"/>
      <w:b w:val="0"/>
      <w:i w:val="0"/>
      <w:color w:val="000000"/>
      <w:sz w:val="22"/>
      <w:u w:val="none"/>
    </w:rPr>
  </w:style>
  <w:style w:type="paragraph" w:customStyle="1" w:styleId="caabaaaaaabaaaabaabaaabaaaaabaaaaaabaaaabaaabaaabaaaaabaaabaaaaabaa">
    <w:name w:val="caabaaaaaabaaaabaabaaabaaaaabaaaaaabaaaabaaabaaabaaaaabaaabaaaaabaa"/>
    <w:rPr>
      <w:rFonts w:ascii="Times New Roman" w:hAnsi="Times New Roman"/>
      <w:b w:val="0"/>
      <w:i w:val="0"/>
      <w:color w:val="000000"/>
      <w:sz w:val="22"/>
      <w:u w:val="none"/>
    </w:rPr>
  </w:style>
  <w:style w:type="paragraph" w:customStyle="1" w:styleId="caabaaaaaabaaaabaabaaabaaaaabaaaaaabaaaabaaabaaabaaaaabaaabaaaaabaaa">
    <w:name w:val="caabaaaaaabaaaabaabaaabaaaaabaaaaaabaaaabaaabaaabaaaaabaaabaaaaabaaa"/>
    <w:rPr>
      <w:rFonts w:ascii="Times New Roman" w:hAnsi="Times New Roman"/>
      <w:b w:val="0"/>
      <w:i w:val="0"/>
      <w:color w:val="000000"/>
      <w:sz w:val="22"/>
      <w:u w:val="none"/>
    </w:rPr>
  </w:style>
  <w:style w:type="paragraph" w:customStyle="1" w:styleId="caabaaaaaabaaaabaabaaabaaaaabaaaaaabaaaabaaabaaabaaaaabaaabaaaaabaaaa">
    <w:name w:val="caabaaaaaabaaaabaabaaabaaaaabaaaaaabaaaabaaabaaabaaaaabaaabaaaaabaaaa"/>
    <w:rPr>
      <w:rFonts w:ascii="Times New Roman" w:hAnsi="Times New Roman"/>
      <w:b/>
      <w:i w:val="0"/>
      <w:color w:val="000000"/>
      <w:sz w:val="22"/>
      <w:u w:val="none"/>
    </w:rPr>
  </w:style>
  <w:style w:type="paragraph" w:customStyle="1" w:styleId="caabaaaaaabaaaabaabaaabaaaaabaaaaaabaaaabaaabaaabaaaaabaaabaaaaabaaaab">
    <w:name w:val="caabaaaaaabaaaabaabaaabaaaaabaaaaaabaaaabaaabaaabaaaaabaaabaaaaabaaaab"/>
    <w:rPr>
      <w:rFonts w:ascii="Times New Roman" w:hAnsi="Times New Roman"/>
      <w:b w:val="0"/>
      <w:i w:val="0"/>
      <w:color w:val="000000"/>
      <w:sz w:val="22"/>
      <w:u w:val="none"/>
    </w:rPr>
  </w:style>
  <w:style w:type="paragraph" w:customStyle="1" w:styleId="caabaaaaaabaaaabaabaaabaaaaabaaaaaabaaaabaaabaaabaaaaabaaabaaaaabaaaaba">
    <w:name w:val="caabaaaaaabaaaabaabaaabaaaaabaaaaaabaaaabaaabaaabaaaaabaaabaaaaabaaaaba"/>
    <w:rPr>
      <w:rFonts w:ascii="Times New Roman" w:hAnsi="Times New Roman"/>
      <w:b w:val="0"/>
      <w:i w:val="0"/>
      <w:color w:val="000000"/>
      <w:sz w:val="22"/>
      <w:u w:val="none"/>
    </w:rPr>
  </w:style>
  <w:style w:type="paragraph" w:customStyle="1" w:styleId="caabaaaaaabaaaabaabaaabaaaaabaaaaaabaaaabaaabaaabaaaaabaaabaaaaabaaaabaa">
    <w:name w:val="caabaaaaaabaaaabaabaaabaaaaabaaaaaabaaaabaaabaaabaaaaabaaabaaaaabaaaabaa"/>
    <w:rPr>
      <w:rFonts w:ascii="Times New Roman" w:hAnsi="Times New Roman"/>
      <w:b/>
      <w:i w:val="0"/>
      <w:color w:val="000000"/>
      <w:sz w:val="22"/>
      <w:u w:val="none"/>
    </w:rPr>
  </w:style>
  <w:style w:type="paragraph" w:customStyle="1" w:styleId="caabaaaaaabaaaabaabaaabaaaaabaaaaaabaaaabaaabaaabaaaaabaaabaaaaabaaaabaab">
    <w:name w:val="caabaaaaaabaaaabaabaaabaaaaabaaaaaabaaaabaaabaaabaaaaabaaabaaaaabaaaabaab"/>
    <w:rPr>
      <w:rFonts w:ascii="Times New Roman" w:hAnsi="Times New Roman"/>
      <w:b w:val="0"/>
      <w:i w:val="0"/>
      <w:color w:val="000000"/>
      <w:sz w:val="22"/>
      <w:u w:val="none"/>
    </w:rPr>
  </w:style>
  <w:style w:type="paragraph" w:customStyle="1" w:styleId="caabaaaaaabaaaabaabaaabaaaaabaaaaaabaaaabaaabaaabaaaaabaaabaaaaabaaaabaaba">
    <w:name w:val="caabaaaaaabaaaabaabaaabaaaaabaaaaaabaaaabaaabaaabaaaaabaaabaaaaabaaaabaaba"/>
    <w:rPr>
      <w:rFonts w:ascii="Times New Roman" w:hAnsi="Times New Roman"/>
      <w:b w:val="0"/>
      <w:i w:val="0"/>
      <w:color w:val="000000"/>
      <w:sz w:val="22"/>
      <w:u w:val="none"/>
    </w:rPr>
  </w:style>
  <w:style w:type="paragraph" w:customStyle="1" w:styleId="caabaaaaaabaaaabaabaaabaaaaabaaaaaabaaaabaaabaaabaaaaabaaabaaaaabaaaabaabaa">
    <w:name w:val="caabaaaaaabaaaabaabaaabaaaaabaaaaaabaaaabaaabaaabaaaaabaaabaaaaabaaaabaabaa"/>
    <w:rPr>
      <w:rFonts w:ascii="Times New Roman" w:hAnsi="Times New Roman"/>
      <w:b w:val="0"/>
      <w:i w:val="0"/>
      <w:color w:val="000000"/>
      <w:sz w:val="22"/>
      <w:u w:val="none"/>
    </w:rPr>
  </w:style>
  <w:style w:type="paragraph" w:customStyle="1" w:styleId="caabaaaaaabaaaabaabaaabaaaaabaaaaaabaaaabaaabaaabaaaaabaaabaaaaabaaaabaabaaa">
    <w:name w:val="caabaaaaaabaaaabaabaaabaaaaabaaaaaabaaaabaaabaaabaaaaabaaabaaaaabaaaabaabaaa"/>
    <w:rPr>
      <w:rFonts w:ascii="Times New Roman" w:hAnsi="Times New Roman"/>
      <w:b w:val="0"/>
      <w:i w:val="0"/>
      <w:color w:val="000000"/>
      <w:sz w:val="22"/>
      <w:u w:val="none"/>
    </w:rPr>
  </w:style>
  <w:style w:type="paragraph" w:customStyle="1" w:styleId="caabaaaaaabaaaabaabaaabaaaaabaaaaaabaaaabaaabaaabaaaaabaaabaaaaabaaaabaabaaaa">
    <w:name w:val="caabaaaaaabaaaabaabaaabaaaaabaaaaaabaaaabaaabaaabaaaaabaaabaaaaabaaaabaabaaaa"/>
    <w:rPr>
      <w:rFonts w:ascii="Times New Roman" w:hAnsi="Times New Roman"/>
      <w:b/>
      <w:i w:val="0"/>
      <w:color w:val="000000"/>
      <w:sz w:val="22"/>
      <w:u w:val="none"/>
    </w:rPr>
  </w:style>
  <w:style w:type="paragraph" w:customStyle="1" w:styleId="caabaaaaaabaaaabaabaaabaaaaabaaaaaabaaaabaaabaaabaaaaabaaabaaaaabaaaabaabaaaab">
    <w:name w:val="caabaaaaaabaaaabaabaaabaaaaabaaaaaabaaaabaaabaaabaaaaabaaabaaaaabaaaabaabaaaab"/>
    <w:rPr>
      <w:rFonts w:ascii="Times New Roman" w:hAnsi="Times New Roman"/>
      <w:b w:val="0"/>
      <w:i w:val="0"/>
      <w:color w:val="000000"/>
      <w:sz w:val="22"/>
      <w:u w:val="none"/>
    </w:rPr>
  </w:style>
  <w:style w:type="paragraph" w:customStyle="1" w:styleId="caabaaaaaabaaaabaabaaabaaaaabaaaaaabaaaabaaabaaabaaaaabaaabaaaaabaaaabaabaaaaba">
    <w:name w:val="caabaaaaaabaaaabaabaaabaaaaabaaaaaabaaaabaaabaaabaaaaabaaabaaaaabaaaabaabaaaaba"/>
    <w:rPr>
      <w:rFonts w:ascii="Times New Roman" w:hAnsi="Times New Roman"/>
      <w:b w:val="0"/>
      <w:i w:val="0"/>
      <w:color w:val="000000"/>
      <w:sz w:val="22"/>
      <w:u w:val="none"/>
    </w:rPr>
  </w:style>
  <w:style w:type="paragraph" w:customStyle="1" w:styleId="caabaaaaaabaaaabaabaaabaaaaabaaaaaabaaaabaaabaaabaaaaabaaabaaaaabaaaabaabaaaabaa">
    <w:name w:val="caabaaaaaabaaaabaabaaabaaaaabaaaaaabaaaabaaabaaabaaaaabaaabaaaaabaaaabaabaaaabaa"/>
    <w:rPr>
      <w:rFonts w:ascii="Times New Roman" w:hAnsi="Times New Roman"/>
      <w:b w:val="0"/>
      <w:i w:val="0"/>
      <w:color w:val="000000"/>
      <w:sz w:val="22"/>
      <w:u w:val="none"/>
    </w:rPr>
  </w:style>
  <w:style w:type="paragraph" w:customStyle="1" w:styleId="caabaaaaaabaaaabaabaaabaaaaabaaaaaabaaaabaaabaaabaaaaabaaabaaaaabaaaabaabaaaabaaa">
    <w:name w:val="caabaaaaaabaaaabaabaaabaaaaabaaaaaabaaaabaaabaaabaaaaabaaabaaaaabaaaabaabaaaabaaa"/>
    <w:rPr>
      <w:rFonts w:ascii="Times New Roman" w:hAnsi="Times New Roman"/>
      <w:b w:val="0"/>
      <w:i w:val="0"/>
      <w:color w:val="000000"/>
      <w:sz w:val="22"/>
      <w:u w:val="none"/>
    </w:rPr>
  </w:style>
  <w:style w:type="paragraph" w:customStyle="1" w:styleId="caabaaaaaabaaaabaabaaabaaaaabaaaaaabaaaabaaabaaabaaaaabaaabaaaaabaaaabaabaaaabaaaa">
    <w:name w:val="caabaaaaaabaaaabaabaaabaaaaabaaaaaabaaaabaaabaaabaaaaabaaabaaaaabaaaabaabaaaabaaaa"/>
    <w:rPr>
      <w:rFonts w:ascii="Times New Roman" w:hAnsi="Times New Roman"/>
      <w:b w:val="0"/>
      <w:i w:val="0"/>
      <w:color w:val="000000"/>
      <w:sz w:val="22"/>
      <w:u w:val="none"/>
    </w:rPr>
  </w:style>
  <w:style w:type="paragraph" w:customStyle="1" w:styleId="caabaaaaaabaaaabaabaaabaaaaabaaaaaabaaaabaaabaaabaaaaabaaabaaaaabaaaabaabaaaabaaaaa">
    <w:name w:val="caabaaaaaabaaaabaabaaabaaaaabaaaaaabaaaabaaabaaabaaaaabaaabaaaaabaaaabaabaaaabaaaaa"/>
    <w:rPr>
      <w:rFonts w:ascii="Times New Roman" w:hAnsi="Times New Roman"/>
      <w:b w:val="0"/>
      <w:i w:val="0"/>
      <w:color w:val="000000"/>
      <w:sz w:val="22"/>
      <w:u w:val="none"/>
    </w:rPr>
  </w:style>
  <w:style w:type="paragraph" w:customStyle="1" w:styleId="caabaaaaaabaaaabaabaaabaaaaabaaaaaabaaaabaaabaaabaaaaabaaabaaaaabaaaabaabaaaabaaaaaa">
    <w:name w:val="caabaaaaaabaaaabaabaaabaaaaabaaaaaabaaaabaaabaaabaaaaabaaabaaaaabaaaabaabaaaabaaaaaa"/>
    <w:rPr>
      <w:rFonts w:ascii="Times New Roman" w:hAnsi="Times New Roman"/>
      <w:b w:val="0"/>
      <w:i w:val="0"/>
      <w:color w:val="000000"/>
      <w:sz w:val="22"/>
      <w:u w:val="none"/>
    </w:rPr>
  </w:style>
  <w:style w:type="paragraph" w:customStyle="1" w:styleId="caabaaaaaabaaaabaabaaabaaaaabaaaaaabaaaabaaabaaabaaaaabaaabaaaaabaaaabaabaaaabaaaaaaa">
    <w:name w:val="caabaaaaaabaaaabaabaaabaaaaabaaaaaabaaaabaaabaaabaaaaabaaabaaaaabaaaabaabaaaabaaaaaaa"/>
    <w:rPr>
      <w:rFonts w:ascii="Times New Roman" w:hAnsi="Times New Roman"/>
      <w:b/>
      <w:i w:val="0"/>
      <w:color w:val="000000"/>
      <w:sz w:val="22"/>
      <w:u w:val="none"/>
    </w:rPr>
  </w:style>
  <w:style w:type="paragraph" w:customStyle="1" w:styleId="caabaaaaaabaaaabaabaaabaaaaabaaaaaabaaaabaaabaaabaaaaabaaabaaaaabaaaabaabaaaabaaaaaaab">
    <w:name w:val="caabaaaaaabaaaabaabaaabaaaaabaaaaaabaaaabaaabaaabaaaaabaaabaaaaabaaaabaabaaaabaaaaaaab"/>
    <w:rPr>
      <w:rFonts w:ascii="Times New Roman" w:hAnsi="Times New Roman"/>
      <w:b w:val="0"/>
      <w:i w:val="0"/>
      <w:color w:val="000000"/>
      <w:sz w:val="22"/>
      <w:u w:val="none"/>
    </w:rPr>
  </w:style>
  <w:style w:type="paragraph" w:customStyle="1" w:styleId="caabaaaaaabaaaabaabaaabaaaaabaaaaaabaaaabaaabaaabaaaaabaaabaaaaabaaaabaabaaaabaaaaaaaba">
    <w:name w:val="caabaaaaaabaaaabaabaaabaaaaabaaaaaabaaaabaaabaaabaaaaabaaabaaaaabaaaabaabaaaabaaaaaaaba"/>
    <w:rPr>
      <w:rFonts w:ascii="Times New Roman" w:hAnsi="Times New Roman"/>
      <w:b w:val="0"/>
      <w:i w:val="0"/>
      <w:color w:val="000000"/>
      <w:sz w:val="22"/>
      <w:u w:val="none"/>
    </w:rPr>
  </w:style>
  <w:style w:type="paragraph" w:customStyle="1" w:styleId="caabaaaaaabaaaabaabaaabaaaaabaaaaaabaaaabaaabaaabaaaaabaaabaaaaabaaaabaabaaaabaaaaaaabaa">
    <w:name w:val="caabaaaaaabaaaabaabaaabaaaaabaaaaaabaaaabaaabaaabaaaaabaaabaaaaabaaaabaabaaaabaaaaaaabaa"/>
    <w:rPr>
      <w:rFonts w:ascii="Times New Roman" w:hAnsi="Times New Roman"/>
      <w:b w:val="0"/>
      <w:i w:val="0"/>
      <w:color w:val="000000"/>
      <w:sz w:val="22"/>
      <w:u w:val="none"/>
    </w:rPr>
  </w:style>
  <w:style w:type="paragraph" w:customStyle="1" w:styleId="caabaaaaaabaaaabaabaaabaaaaabaaaaaabaaaabaaabaaabaaaaabaaabaaaaabaaaabaabaaaabaaaaaaabaaa">
    <w:name w:val="caabaaaaaabaaaabaabaaabaaaaabaaaaaabaaaabaaabaaabaaaaabaaabaaaaabaaaabaabaaaabaaaaaaabaaa"/>
    <w:rPr>
      <w:rFonts w:ascii="Times New Roman" w:hAnsi="Times New Roman"/>
      <w:b/>
      <w:i w:val="0"/>
      <w:color w:val="000000"/>
      <w:sz w:val="22"/>
      <w:u w:val="none"/>
    </w:rPr>
  </w:style>
  <w:style w:type="paragraph" w:customStyle="1" w:styleId="caabaaaaaabaaaabaabaaabaaaaabaaaaaabaaaabaaabaaabaaaaabaaabaaaaabaaaabaabaaaabaaaaaaabaaab">
    <w:name w:val="caabaaaaaabaaaabaabaaabaaaaabaaaaaabaaaabaaabaaabaaaaabaaabaaaaabaaaabaabaaaabaaaaaaabaaab"/>
    <w:rPr>
      <w:rFonts w:ascii="Times New Roman" w:hAnsi="Times New Roman"/>
      <w:b w:val="0"/>
      <w:i w:val="0"/>
      <w:color w:val="000000"/>
      <w:sz w:val="22"/>
      <w:u w:val="none"/>
    </w:rPr>
  </w:style>
  <w:style w:type="paragraph" w:customStyle="1" w:styleId="caabaaaaaabaaaabaabaaabaaaaabaaaaaabaaaabaaabaaabaaaaabaaabaaaaabaaaabaabaaaabaaaaaaabaaaba">
    <w:name w:val="caabaaaaaabaaaabaabaaabaaaaabaaaaaabaaaabaaabaaabaaaaabaaabaaaaabaaaabaabaaaabaaaaaaabaaaba"/>
    <w:rPr>
      <w:rFonts w:ascii="Times New Roman" w:hAnsi="Times New Roman"/>
      <w:b w:val="0"/>
      <w:i w:val="0"/>
      <w:color w:val="000000"/>
      <w:sz w:val="22"/>
      <w:u w:val="none"/>
    </w:rPr>
  </w:style>
  <w:style w:type="paragraph" w:customStyle="1" w:styleId="caabaaaaaabaaaabaabaaabaaaaabaaaaaabaaaabaaabaaabaaaaabaaabaaaaabaaaabaabaaaabaaaaaaabaaabaa">
    <w:name w:val="caabaaaaaabaaaabaabaaabaaaaabaaaaaabaaaabaaabaaabaaaaabaaabaaaaabaaaabaabaaaabaaaaaaabaaabaa"/>
    <w:rPr>
      <w:rFonts w:ascii="Times New Roman" w:hAnsi="Times New Roman"/>
      <w:b w:val="0"/>
      <w:i w:val="0"/>
      <w:color w:val="000000"/>
      <w:sz w:val="22"/>
      <w:u w:val="none"/>
    </w:rPr>
  </w:style>
  <w:style w:type="paragraph" w:customStyle="1" w:styleId="caabaaaaaabaaaabaabaaabaaaaabaaaaaabaaaabaaabaaabaaaaabaaabaaaaabaaaabaabaaaabaaaaaaabaaabaaa">
    <w:name w:val="caabaaaaaabaaaabaabaaabaaaaabaaaaaabaaaabaaabaaabaaaaabaaabaaaaabaaaabaabaaaabaaaaaaabaaabaaa"/>
    <w:rPr>
      <w:rFonts w:ascii="Times New Roman" w:hAnsi="Times New Roman"/>
      <w:b w:val="0"/>
      <w:i w:val="0"/>
      <w:color w:val="000000"/>
      <w:sz w:val="22"/>
      <w:u w:val="none"/>
    </w:rPr>
  </w:style>
  <w:style w:type="paragraph" w:customStyle="1" w:styleId="caabaaaaaabaaaabaabaaabaaaaabaaaaaabaaaabaaabaaabaaaaabaaabaaaaabaaaabaabaaaabaaaaaaabaaabaaaa">
    <w:name w:val="caabaaaaaabaaaabaabaaabaaaaabaaaaaabaaaabaaabaaabaaaaabaaabaaaaabaaaabaabaaaabaaaaaaabaaabaaaa"/>
    <w:rPr>
      <w:rFonts w:ascii="Times New Roman" w:hAnsi="Times New Roman"/>
      <w:b w:val="0"/>
      <w:i w:val="0"/>
      <w:color w:val="000000"/>
      <w:sz w:val="22"/>
      <w:u w:val="none"/>
    </w:rPr>
  </w:style>
  <w:style w:type="paragraph" w:customStyle="1" w:styleId="caabaaaaaabaaaabaabaaabaaaaabaaaaaabaaaabaaabaaabaaaaabaaabaaaaabaaaabaabaaaabaaaaaaabaaabaaaaa">
    <w:name w:val="caabaaaaaabaaaabaabaaabaaaaabaaaaaabaaaabaaabaaabaaaaabaaabaaaaabaaaabaabaaaabaaaaaaabaaabaaaaa"/>
    <w:rPr>
      <w:rFonts w:ascii="Times New Roman" w:hAnsi="Times New Roman"/>
      <w:b/>
      <w:i w:val="0"/>
      <w:color w:val="000000"/>
      <w:sz w:val="22"/>
      <w:u w:val="none"/>
    </w:rPr>
  </w:style>
  <w:style w:type="paragraph" w:customStyle="1" w:styleId="caabaaaaaabaaaabaabaaabaaaaabaaaaaabaaaabaaabaaabaaaaabaaabaaaaabaaaabaabaaaabaaaaaaabaaabaaaaab">
    <w:name w:val="caabaaaaaabaaaabaabaaabaaaaabaaaaaabaaaabaaabaaabaaaaabaaabaaaaabaaaabaabaaaabaaaaaaabaaabaaaaab"/>
    <w:rPr>
      <w:rFonts w:ascii="Times New Roman" w:hAnsi="Times New Roman"/>
      <w:b w:val="0"/>
      <w:i w:val="0"/>
      <w:color w:val="000000"/>
      <w:sz w:val="22"/>
      <w:u w:val="none"/>
    </w:rPr>
  </w:style>
  <w:style w:type="paragraph" w:customStyle="1" w:styleId="caabaaaaaabaaaabaabaaabaaaaabaaaaaabaaaabaaabaaabaaaaabaaabaaaaabaaaabaabaaaabaaaaaaabaaabaaaaaba">
    <w:name w:val="caabaaaaaabaaaabaabaaabaaaaabaaaaaabaaaabaaabaaabaaaaabaaabaaaaabaaaabaabaaaabaaaaaaabaaabaaaaaba"/>
    <w:rPr>
      <w:rFonts w:ascii="Times New Roman" w:hAnsi="Times New Roman"/>
      <w:b w:val="0"/>
      <w:i w:val="0"/>
      <w:color w:val="000000"/>
      <w:sz w:val="22"/>
      <w:u w:val="none"/>
    </w:rPr>
  </w:style>
  <w:style w:type="paragraph" w:customStyle="1" w:styleId="caabaaaaaabaaaabaabaaabaaaaabaaaaaabaaaabaaabaaabaaaaabaaabaaaaabaaaabaabaaaabaaaaaaabaaabaaaaabaa">
    <w:name w:val="caabaaaaaabaaaabaabaaabaaaaabaaaaaabaaaabaaabaaabaaaaabaaabaaaaabaaaabaabaaaabaaaaaaabaaabaaaaabaa"/>
    <w:rPr>
      <w:rFonts w:ascii="Times New Roman" w:hAnsi="Times New Roman"/>
      <w:b/>
      <w:i w:val="0"/>
      <w:color w:val="000000"/>
      <w:sz w:val="22"/>
      <w:u w:val="none"/>
    </w:rPr>
  </w:style>
  <w:style w:type="paragraph" w:customStyle="1" w:styleId="caabaaaaaabaaaabaabaaabaaaaabaaaaaabaaaabaaabaaabaaaaabaaabaaaaabaaaabaabaaaabaaaaaaabaaabaaaaabaab">
    <w:name w:val="caabaaaaaabaaaabaabaaabaaaaabaaaaaabaaaabaaabaaabaaaaabaaabaaaaabaaaabaabaaaabaaaaaaabaaabaaaaabaab"/>
    <w:rPr>
      <w:rFonts w:ascii="Times New Roman" w:hAnsi="Times New Roman"/>
      <w:b w:val="0"/>
      <w:i w:val="0"/>
      <w:color w:val="000000"/>
      <w:sz w:val="22"/>
      <w:u w:val="none"/>
    </w:rPr>
  </w:style>
  <w:style w:type="paragraph" w:customStyle="1" w:styleId="caabaaaaaabaaaabaabaaabaaaaabaaaaaabaaaabaaabaaabaaaaabaaabaaaaabaaaabaabaaaabaaaaaaabaaabaaaaabaaba">
    <w:name w:val="caabaaaaaabaaaabaabaaabaaaaabaaaaaabaaaabaaabaaabaaaaabaaabaaaaabaaaabaabaaaabaaaaaaabaaaba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val="0"/>
      <w:i w:val="0"/>
      <w:color w:val="000000"/>
      <w:sz w:val="22"/>
      <w:u w:val="none"/>
    </w:rPr>
  </w:style>
  <w:style w:type="paragraph" w:customStyle="1" w:styleId="daaaabaaaabaaabaaaa">
    <w:name w:val="daaaabaaaabaaabaaaa"/>
    <w:rPr>
      <w:rFonts w:ascii="Times New Roman" w:hAnsi="Times New Roman"/>
      <w:b w:val="0"/>
      <w:i w:val="0"/>
      <w:color w:val="000000"/>
      <w:sz w:val="22"/>
      <w:u w:val="none"/>
    </w:rPr>
  </w:style>
  <w:style w:type="paragraph" w:customStyle="1" w:styleId="daaaabaaaabaaabaaaaa">
    <w:name w:val="daaaabaaaabaaabaaaaa"/>
    <w:rPr>
      <w:rFonts w:ascii="Times New Roman" w:hAnsi="Times New Roman"/>
      <w:b/>
      <w:i w:val="0"/>
      <w:color w:val="000000"/>
      <w:sz w:val="22"/>
      <w:u w:val="none"/>
    </w:rPr>
  </w:style>
  <w:style w:type="paragraph" w:customStyle="1" w:styleId="daaaabaaaabaaabaaaaab">
    <w:name w:val="daaaabaaaabaaabaaaaab"/>
    <w:rPr>
      <w:rFonts w:ascii="Times New Roman" w:hAnsi="Times New Roman"/>
      <w:b w:val="0"/>
      <w:i w:val="0"/>
      <w:color w:val="000000"/>
      <w:sz w:val="22"/>
      <w:u w:val="none"/>
    </w:rPr>
  </w:style>
  <w:style w:type="paragraph" w:customStyle="1" w:styleId="daaaabaaaabaaabaaaaaba">
    <w:name w:val="daaaabaaaabaaabaaaaaba"/>
    <w:rPr>
      <w:rFonts w:ascii="Times New Roman" w:hAnsi="Times New Roman"/>
      <w:b w:val="0"/>
      <w:i w:val="0"/>
      <w:color w:val="000000"/>
      <w:sz w:val="22"/>
      <w:u w:val="none"/>
    </w:rPr>
  </w:style>
  <w:style w:type="paragraph" w:customStyle="1" w:styleId="daaaabaaaabaaabaaaaabaa">
    <w:name w:val="daaaabaaaabaaabaaaaabaa"/>
    <w:rPr>
      <w:rFonts w:ascii="Times New Roman" w:hAnsi="Times New Roman"/>
      <w:b w:val="0"/>
      <w:i w:val="0"/>
      <w:color w:val="000000"/>
      <w:sz w:val="22"/>
      <w:u w:val="none"/>
    </w:rPr>
  </w:style>
  <w:style w:type="paragraph" w:customStyle="1" w:styleId="daaaabaaaabaaabaaaaabaaa">
    <w:name w:val="daaaabaaaabaaabaaaaabaaa"/>
    <w:rPr>
      <w:rFonts w:ascii="Times New Roman" w:hAnsi="Times New Roman"/>
      <w:b w:val="0"/>
      <w:i w:val="0"/>
      <w:color w:val="000000"/>
      <w:sz w:val="22"/>
      <w:u w:val="none"/>
    </w:rPr>
  </w:style>
  <w:style w:type="paragraph" w:customStyle="1" w:styleId="daaaabaaaabaaabaaaaabaaaa">
    <w:name w:val="daaaabaaaabaaabaaaaabaaaa"/>
    <w:rPr>
      <w:rFonts w:ascii="Times New Roman" w:hAnsi="Times New Roman"/>
      <w:b/>
      <w:i w:val="0"/>
      <w:color w:val="000000"/>
      <w:sz w:val="22"/>
      <w:u w:val="none"/>
    </w:rPr>
  </w:style>
  <w:style w:type="paragraph" w:customStyle="1" w:styleId="daaaabaaaabaaabaaaaabaaaab">
    <w:name w:val="daaaabaaaabaaabaaaaabaaaab"/>
    <w:rPr>
      <w:rFonts w:ascii="Times New Roman" w:hAnsi="Times New Roman"/>
      <w:b w:val="0"/>
      <w:i w:val="0"/>
      <w:color w:val="000000"/>
      <w:sz w:val="22"/>
      <w:u w:val="none"/>
    </w:rPr>
  </w:style>
  <w:style w:type="paragraph" w:customStyle="1" w:styleId="daaaabaaaabaaabaaaaabaaaaba">
    <w:name w:val="daaaabaaaabaaabaaaaabaaaaba"/>
    <w:rPr>
      <w:rFonts w:ascii="Times New Roman" w:hAnsi="Times New Roman"/>
      <w:b w:val="0"/>
      <w:i w:val="0"/>
      <w:color w:val="000000"/>
      <w:sz w:val="22"/>
      <w:u w:val="none"/>
    </w:rPr>
  </w:style>
  <w:style w:type="paragraph" w:customStyle="1" w:styleId="daaaabaaaabaaabaaaaabaaaabaa">
    <w:name w:val="daaaabaaaabaaabaaaaabaaaabaa"/>
    <w:rPr>
      <w:rFonts w:ascii="Times New Roman" w:hAnsi="Times New Roman"/>
      <w:b w:val="0"/>
      <w:i w:val="0"/>
      <w:color w:val="000000"/>
      <w:sz w:val="22"/>
      <w:u w:val="none"/>
    </w:rPr>
  </w:style>
  <w:style w:type="paragraph" w:customStyle="1" w:styleId="daaaabaaaabaaabaaaaabaaaabaaa">
    <w:name w:val="daaaabaaaabaaabaaaaabaaaabaaa"/>
    <w:rPr>
      <w:rFonts w:ascii="Times New Roman" w:hAnsi="Times New Roman"/>
      <w:b/>
      <w:i w:val="0"/>
      <w:color w:val="000000"/>
      <w:sz w:val="22"/>
      <w:u w:val="none"/>
    </w:rPr>
  </w:style>
  <w:style w:type="paragraph" w:customStyle="1" w:styleId="daaaabaaaabaaabaaaaabaaaabaaab">
    <w:name w:val="daaaabaaaabaaabaaaaabaaaabaaab"/>
    <w:rPr>
      <w:rFonts w:ascii="Times New Roman" w:hAnsi="Times New Roman"/>
      <w:b w:val="0"/>
      <w:i w:val="0"/>
      <w:color w:val="000000"/>
      <w:sz w:val="22"/>
      <w:u w:val="none"/>
    </w:rPr>
  </w:style>
  <w:style w:type="paragraph" w:customStyle="1" w:styleId="daaaabaaaabaaabaaaaabaaaabaaaba">
    <w:name w:val="daaaabaaaabaaabaaaaabaaaabaaaba"/>
    <w:rPr>
      <w:rFonts w:ascii="Times New Roman" w:hAnsi="Times New Roman"/>
      <w:b w:val="0"/>
      <w:i w:val="0"/>
      <w:color w:val="000000"/>
      <w:sz w:val="22"/>
      <w:u w:val="none"/>
    </w:rPr>
  </w:style>
  <w:style w:type="paragraph" w:customStyle="1" w:styleId="daaaabaaaabaaabaaaaabaaaabaaabaa">
    <w:name w:val="daaaabaaaabaaabaaaaabaaaabaaabaa"/>
    <w:rPr>
      <w:rFonts w:ascii="Times New Roman" w:hAnsi="Times New Roman"/>
      <w:b/>
      <w:i w:val="0"/>
      <w:color w:val="000000"/>
      <w:sz w:val="22"/>
      <w:u w:val="none"/>
    </w:rPr>
  </w:style>
  <w:style w:type="paragraph" w:customStyle="1" w:styleId="daaaabaaaabaaabaaaaabaaaabaaabaab">
    <w:name w:val="daaaabaaaabaaabaaaaabaaaabaaabaab"/>
    <w:rPr>
      <w:rFonts w:ascii="Times New Roman" w:hAnsi="Times New Roman"/>
      <w:b w:val="0"/>
      <w:i w:val="0"/>
      <w:color w:val="000000"/>
      <w:sz w:val="22"/>
      <w:u w:val="none"/>
    </w:rPr>
  </w:style>
  <w:style w:type="paragraph" w:customStyle="1" w:styleId="daaaabaaaabaaabaaaaabaaaabaaabaaba">
    <w:name w:val="daaaabaaaabaaabaaaaabaaaabaaabaaba"/>
    <w:rPr>
      <w:rFonts w:ascii="Times New Roman" w:hAnsi="Times New Roman"/>
      <w:b w:val="0"/>
      <w:i w:val="0"/>
      <w:color w:val="000000"/>
      <w:sz w:val="22"/>
      <w:u w:val="none"/>
    </w:rPr>
  </w:style>
  <w:style w:type="paragraph" w:customStyle="1" w:styleId="daaaabaaaabaaabaaaaabaaaabaaabaabaa">
    <w:name w:val="daaaabaaaabaaabaaaaabaaaabaaabaabaa"/>
    <w:rPr>
      <w:rFonts w:ascii="Times New Roman" w:hAnsi="Times New Roman"/>
      <w:b w:val="0"/>
      <w:i w:val="0"/>
      <w:color w:val="000000"/>
      <w:sz w:val="22"/>
      <w:u w:val="none"/>
    </w:rPr>
  </w:style>
  <w:style w:type="paragraph" w:customStyle="1" w:styleId="daaaabaaaabaaabaaaaabaaaabaaabaabaaa">
    <w:name w:val="daaaabaaaabaaabaaaaabaaaabaaabaabaaa"/>
    <w:rPr>
      <w:rFonts w:ascii="Times New Roman" w:hAnsi="Times New Roman"/>
      <w:b w:val="0"/>
      <w:i w:val="0"/>
      <w:color w:val="000000"/>
      <w:sz w:val="22"/>
      <w:u w:val="none"/>
    </w:rPr>
  </w:style>
  <w:style w:type="paragraph" w:customStyle="1" w:styleId="daaaabaaaabaaabaaaaabaaaabaaabaabaaaa">
    <w:name w:val="daaaabaaaabaaabaaaaabaaaabaaabaabaaaa"/>
    <w:rPr>
      <w:rFonts w:ascii="Times New Roman" w:hAnsi="Times New Roman"/>
      <w:b w:val="0"/>
      <w:i w:val="0"/>
      <w:color w:val="000000"/>
      <w:sz w:val="22"/>
      <w:u w:val="none"/>
    </w:rPr>
  </w:style>
  <w:style w:type="paragraph" w:customStyle="1" w:styleId="daaaabaaaabaaabaaaaabaaaabaaabaabaaaaa">
    <w:name w:val="daaaabaaaabaaabaaaaabaaaabaaabaabaaaaa"/>
    <w:rPr>
      <w:rFonts w:ascii="Times New Roman" w:hAnsi="Times New Roman"/>
      <w:b w:val="0"/>
      <w:i w:val="0"/>
      <w:color w:val="000000"/>
      <w:sz w:val="22"/>
      <w:u w:val="none"/>
    </w:rPr>
  </w:style>
  <w:style w:type="paragraph" w:customStyle="1" w:styleId="daaaabaaaabaaabaaaaabaaaabaaabaabaaaaaa">
    <w:name w:val="daaaabaaaabaaabaaaaabaaaabaaabaabaaaaaa"/>
    <w:rPr>
      <w:rFonts w:ascii="Times New Roman" w:hAnsi="Times New Roman"/>
      <w:b/>
      <w:i w:val="0"/>
      <w:color w:val="000000"/>
      <w:sz w:val="22"/>
      <w:u w:val="none"/>
    </w:rPr>
  </w:style>
  <w:style w:type="paragraph" w:customStyle="1" w:styleId="daaaabaaaabaaabaaaaabaaaabaaabaabaaaaaab">
    <w:name w:val="daaaabaaaabaaabaaaaabaaaabaaabaabaaaaaab"/>
    <w:rPr>
      <w:rFonts w:ascii="Times New Roman" w:hAnsi="Times New Roman"/>
      <w:b w:val="0"/>
      <w:i w:val="0"/>
      <w:color w:val="000000"/>
      <w:sz w:val="22"/>
      <w:u w:val="none"/>
    </w:rPr>
  </w:style>
  <w:style w:type="paragraph" w:customStyle="1" w:styleId="daaaabaaaabaaabaaaaabaaaabaaabaabaaaaaaba">
    <w:name w:val="daaaabaaaabaaabaaaaabaaaabaaabaabaaaaaaba"/>
    <w:rPr>
      <w:rFonts w:ascii="Times New Roman" w:hAnsi="Times New Roman"/>
      <w:b w:val="0"/>
      <w:i w:val="0"/>
      <w:color w:val="000000"/>
      <w:sz w:val="22"/>
      <w:u w:val="none"/>
    </w:rPr>
  </w:style>
  <w:style w:type="paragraph" w:customStyle="1" w:styleId="daaaabaaaabaaabaaaaabaaaabaaabaabaaaaaabaa">
    <w:name w:val="daaaabaaaabaaabaaaaabaaaabaaabaabaaaaaabaa"/>
    <w:rPr>
      <w:rFonts w:ascii="Times New Roman" w:hAnsi="Times New Roman"/>
      <w:b w:val="0"/>
      <w:i w:val="0"/>
      <w:color w:val="000000"/>
      <w:sz w:val="22"/>
      <w:u w:val="none"/>
    </w:rPr>
  </w:style>
  <w:style w:type="paragraph" w:customStyle="1" w:styleId="daaaabaaaabaaabaaaaabaaaabaaabaabaaaaaabaaa">
    <w:name w:val="daaaabaaaabaaabaaaaabaaaabaaabaabaaaaaabaaa"/>
    <w:rPr>
      <w:rFonts w:ascii="Times New Roman" w:hAnsi="Times New Roman"/>
      <w:b/>
      <w:i w:val="0"/>
      <w:color w:val="000000"/>
      <w:sz w:val="22"/>
      <w:u w:val="none"/>
    </w:rPr>
  </w:style>
  <w:style w:type="paragraph" w:customStyle="1" w:styleId="daaaabaaaabaaabaaaaabaaaabaaabaabaaaaaabaaab">
    <w:name w:val="daaaabaaaabaaabaaaaabaaaabaaabaabaaaaaabaaab"/>
    <w:rPr>
      <w:rFonts w:ascii="Times New Roman" w:hAnsi="Times New Roman"/>
      <w:b w:val="0"/>
      <w:i w:val="0"/>
      <w:color w:val="000000"/>
      <w:sz w:val="22"/>
      <w:u w:val="none"/>
    </w:rPr>
  </w:style>
  <w:style w:type="paragraph" w:customStyle="1" w:styleId="daaaabaaaabaaabaaaaabaaaabaaabaabaaaaaabaaaba">
    <w:name w:val="daaaabaaaabaaabaaaaabaaaabaaabaabaaa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