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well conditioned triangle has no angle less than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principal axes of both the lenses coincide the optical axis of the telescope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lens nearer the object to be viewed is convex and is called objective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lens nearer the eye is called eyepiece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eyepiece plays no part in defining the line of sight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diaphragm plays no part in defining the line of sight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optical centre of the objective plays no part in defining the line of sight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The theodolites used for making tacheometric observations by optical wedge system, are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aaaababaa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regarding low heat cement from the following:</w:t>
      </w:r>
    </w:p>
    <w:p>
      <w:pPr>
        <w:pStyle w:val="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initial setting time is about one hour</w:t>
      </w:r>
    </w:p>
    <w:p>
      <w:pPr>
        <w:pStyle w:val="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final setting time is about 10 hours</w:t>
      </w:r>
    </w:p>
    <w:p>
      <w:pPr>
        <w:pStyle w:val="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mainly used for mass concrete work</w:t>
      </w:r>
    </w:p>
    <w:p>
      <w:pPr>
        <w:pStyle w:val="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aab"/>
        <w:keepNext w:val="0"/>
        <w:keepLines w:val="0"/>
        <w:pageBreakBefore w:val="0"/>
        <w:widowControl/>
        <w:spacing w:before="0" w:after="160"/>
        <w:jc w:val="left"/>
      </w:pPr>
      <w:r>
        <w:t>6. A pug mill is used for</w:t>
      </w:r>
    </w:p>
    <w:p>
      <w:pPr>
        <w:pStyle w:val="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moulding brick earth</w:t>
      </w:r>
    </w:p>
    <w:p>
      <w:pPr>
        <w:pStyle w:val="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tempering brick earth</w:t>
      </w:r>
    </w:p>
    <w:p>
      <w:pPr>
        <w:pStyle w:val="b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brick earth</w:t>
      </w:r>
    </w:p>
    <w:p>
      <w:pPr>
        <w:pStyle w:val="b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aabaabaa"/>
        <w:keepNext w:val="0"/>
        <w:keepLines w:val="0"/>
        <w:pageBreakBefore w:val="0"/>
        <w:widowControl/>
        <w:spacing w:before="0" w:after="160"/>
        <w:jc w:val="left"/>
      </w:pPr>
      <w:r>
        <w:t>7. Spirit varnish generally consists of</w:t>
      </w:r>
    </w:p>
    <w:p>
      <w:pPr>
        <w:pStyle w:val="b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alcohol, wax and turpentine</w:t>
      </w:r>
    </w:p>
    <w:p>
      <w:pPr>
        <w:pStyle w:val="baaaab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 and synthetic resin</w:t>
      </w:r>
    </w:p>
    <w:p>
      <w:pPr>
        <w:pStyle w:val="baaaab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and shellac</w:t>
      </w:r>
    </w:p>
    <w:p>
      <w:pPr>
        <w:pStyle w:val="baaaab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aabaabaaaaaba"/>
        <w:keepNext w:val="0"/>
        <w:keepLines w:val="0"/>
        <w:pageBreakBefore w:val="0"/>
        <w:widowControl/>
        <w:spacing w:before="0" w:after="160"/>
        <w:jc w:val="left"/>
      </w:pPr>
      <w:r>
        <w:t>8. Pick up the synthetic resin from the following:</w:t>
      </w:r>
    </w:p>
    <w:p>
      <w:pPr>
        <w:pStyle w:val="baaaab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Phenolic resin</w:t>
      </w:r>
    </w:p>
    <w:p>
      <w:pPr>
        <w:pStyle w:val="baaaab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Resorcinol resin</w:t>
      </w:r>
    </w:p>
    <w:p>
      <w:pPr>
        <w:pStyle w:val="baaaab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Urea resin</w:t>
      </w:r>
    </w:p>
    <w:p>
      <w:pPr>
        <w:pStyle w:val="baaaababa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baaaaaaab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9. The degree of indeterminacy of the frame in the given figure, is </w:t>
      </w:r>
    </w:p>
    <w:p>
      <w:pPr>
        <w:pStyle w:val="baaaababa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ababaa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baaaababaaaaaaab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aaababaaaaaaab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aaababaaaaaaabaaaabaabaaaaabaaaaabaabaa"/>
        <w:keepNext w:val="0"/>
        <w:keepLines w:val="0"/>
        <w:pageBreakBefore w:val="0"/>
        <w:widowControl/>
        <w:spacing w:before="0" w:after="160"/>
        <w:jc w:val="left"/>
      </w:pPr>
      <w:r>
        <w:t>10. A masonry dam (density = 20, 000 N/m3) 6 m high, one metre wide at the top and 4 m wide at the base, has vertical water face. The minimum stress at the base of the dam when the reservoir is full, will be</w:t>
      </w:r>
    </w:p>
    <w:p>
      <w:pPr>
        <w:pStyle w:val="baaaababaaaaaaabaaaab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N/m2</w:t>
      </w:r>
    </w:p>
    <w:p>
      <w:pPr>
        <w:pStyle w:val="baaaababaaaaaaab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750 N/m2</w:t>
      </w:r>
    </w:p>
    <w:p>
      <w:pPr>
        <w:pStyle w:val="baaaababaaaaaaaba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7500 N/m2</w:t>
      </w:r>
    </w:p>
    <w:p>
      <w:pPr>
        <w:pStyle w:val="baaaababaaaaaaabaaaab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75000 N/m2</w:t>
      </w:r>
    </w:p>
    <w:p>
      <w:pPr>
        <w:pStyle w:val="baaaababaaaaaaabaaaabaabaaaaabaaaaabaabaaaaaba"/>
        <w:keepNext w:val="0"/>
        <w:keepLines w:val="0"/>
        <w:pageBreakBefore w:val="0"/>
        <w:widowControl/>
        <w:spacing w:before="0" w:after="160"/>
        <w:jc w:val="left"/>
      </w:pPr>
      <w:r>
        <w:t>11. The value of Poisson's ratio always remains</w:t>
      </w:r>
    </w:p>
    <w:p>
      <w:pPr>
        <w:pStyle w:val="baaaababaaaaaaabaaaab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one</w:t>
      </w:r>
    </w:p>
    <w:p>
      <w:pPr>
        <w:pStyle w:val="baaaababaaaaaaabaaaabaaba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one</w:t>
      </w:r>
    </w:p>
    <w:p>
      <w:pPr>
        <w:pStyle w:val="baaaababaaaaaaabaaaabaabaa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one</w:t>
      </w:r>
    </w:p>
    <w:p>
      <w:pPr>
        <w:pStyle w:val="baaaababaaaaaaabaaaabaabaa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aabaabaaaaabaaaaabaabaaaaabaaabaa"/>
        <w:keepNext w:val="0"/>
        <w:keepLines w:val="0"/>
        <w:pageBreakBefore w:val="0"/>
        <w:widowControl/>
        <w:spacing w:before="0" w:after="160"/>
        <w:jc w:val="left"/>
      </w:pPr>
      <w:r>
        <w:t>12. Along the neutral axis of a simply supported beam</w:t>
      </w:r>
    </w:p>
    <w:p>
      <w:pPr>
        <w:pStyle w:val="baaaababaaaaaaabaaaabaabaaaaab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fibres do not undergo strain</w:t>
      </w:r>
    </w:p>
    <w:p>
      <w:pPr>
        <w:pStyle w:val="baaaababaaaaaaabaaaabaabaaaaabaaaaab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fibres undergo minimum strain</w:t>
      </w:r>
    </w:p>
    <w:p>
      <w:pPr>
        <w:pStyle w:val="baaaababaaaaaaabaaaabaabaaaaabaaaaab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fibres undergo maximum strain</w:t>
      </w:r>
    </w:p>
    <w:p>
      <w:pPr>
        <w:pStyle w:val="baaaababaaaaaaabaaaabaabaaaaabaaaaab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aabaabaaaaabaaaaabaabaaaaabaaabaaabaaa"/>
        <w:keepNext w:val="0"/>
        <w:keepLines w:val="0"/>
        <w:pageBreakBefore w:val="0"/>
        <w:widowControl/>
        <w:spacing w:before="0" w:after="160"/>
        <w:jc w:val="left"/>
      </w:pPr>
      <w:r>
        <w:t>13. A fluid particle may possess the displacement of</w:t>
      </w:r>
    </w:p>
    <w:p>
      <w:pPr>
        <w:pStyle w:val="baaaababaaaaaaabaaaabaabaaaaabaaaaab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translation</w:t>
      </w:r>
    </w:p>
    <w:p>
      <w:pPr>
        <w:pStyle w:val="baaaababaaaaaaabaaaabaabaaaaabaaaaab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rotation</w:t>
      </w:r>
    </w:p>
    <w:p>
      <w:pPr>
        <w:pStyle w:val="baaaababaaaaaaabaaaabaabaaaaabaaaaab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distortion</w:t>
      </w:r>
    </w:p>
    <w:p>
      <w:pPr>
        <w:pStyle w:val="baaaababaaaaaaabaaaabaabaaaaabaaaaabaab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aabaabaaaaabaaaaabaabaaaaabaaabaaabaaaaaaab"/>
        <w:keepNext w:val="0"/>
        <w:keepLines w:val="0"/>
        <w:pageBreakBefore w:val="0"/>
        <w:widowControl/>
        <w:spacing w:before="0" w:after="160"/>
        <w:jc w:val="left"/>
      </w:pPr>
      <w:r>
        <w:t>14. The pressure rise due to water hammer depends upon</w:t>
      </w:r>
    </w:p>
    <w:p>
      <w:pPr>
        <w:pStyle w:val="baaaababaaaaaaabaaaabaabaaaaabaaaaabaab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length of pipe</w:t>
      </w:r>
    </w:p>
    <w:p>
      <w:pPr>
        <w:pStyle w:val="baaaababaaaaaaabaaaabaabaaaaabaaaaabaaba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taken to close the valve</w:t>
      </w:r>
    </w:p>
    <w:p>
      <w:pPr>
        <w:pStyle w:val="baaaababaaaaaaabaaaabaabaaaaabaaaaabaaba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elasticity of the pipe material</w:t>
      </w:r>
    </w:p>
    <w:p>
      <w:pPr>
        <w:pStyle w:val="baaaababaaaaaaabaaaabaabaaaaabaaaaabaabaa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aaababaaaaaaabaaaabaabaaaaabaaaaabaabaaaaabaaabaaabaaaaaaabaaaab"/>
        <w:keepNext w:val="0"/>
        <w:keepLines w:val="0"/>
        <w:pageBreakBefore w:val="0"/>
        <w:widowControl/>
        <w:spacing w:before="0" w:after="160"/>
        <w:jc w:val="left"/>
      </w:pPr>
      <w:r>
        <w:t>15. Flow of water in pipes of diameter more than 3 metres, can be measured by</w:t>
      </w:r>
    </w:p>
    <w:p>
      <w:pPr>
        <w:pStyle w:val="baaaababaaaaaaabaaaabaabaaaaabaaaaabaabaa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pitot tube</w:t>
      </w:r>
    </w:p>
    <w:p>
      <w:pPr>
        <w:pStyle w:val="baaaababaaaaaaabaaaabaabaaaaabaaaaabaabaa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venturimeter</w:t>
      </w:r>
    </w:p>
    <w:p>
      <w:pPr>
        <w:pStyle w:val="baaaababaaaaaaabaaaabaabaaaaabaaaaabaabaa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orifice plate</w:t>
      </w:r>
    </w:p>
    <w:p>
      <w:pPr>
        <w:pStyle w:val="baaaababaaaaaaabaaaabaabaaaaabaaaaabaabaaaaab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rotameter.</w:t>
      </w:r>
    </w:p>
    <w:p>
      <w:pPr>
        <w:pStyle w:val="baaaababaaaaaaabaaaabaabaaaaabaaaaabaabaaaaabaaabaaabaaaaaaabaaaabaaaab"/>
        <w:keepNext w:val="0"/>
        <w:keepLines w:val="0"/>
        <w:pageBreakBefore w:val="0"/>
        <w:widowControl/>
        <w:spacing w:before="0" w:after="160"/>
        <w:jc w:val="left"/>
      </w:pPr>
      <w:r>
        <w:t>16. Poise is the unit of</w:t>
      </w:r>
    </w:p>
    <w:p>
      <w:pPr>
        <w:pStyle w:val="baaaababaaaaaaabaaaabaabaaaaabaaaaabaabaaaaab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aababaaaaaaabaaaabaabaaaaabaaaaabaabaaaaabaaabaa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gradient</w:t>
      </w:r>
    </w:p>
    <w:p>
      <w:pPr>
        <w:pStyle w:val="baaaababaaaaaaabaaaabaabaaaaabaaaaabaabaaaaabaaabaa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mass density</w:t>
      </w:r>
    </w:p>
    <w:p>
      <w:pPr>
        <w:pStyle w:val="baaaababaaaaaaabaaaabaabaaaaabaaaaabaabaaaaabaaabaa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kinematic viscous.</w:t>
      </w:r>
    </w:p>
    <w:p>
      <w:pPr>
        <w:pStyle w:val="baaaababaaaaaaabaaaabaabaaaaabaaaaabaabaaaaabaaabaaabaaaaaaabaaaabaaaababaaa"/>
        <w:keepNext w:val="0"/>
        <w:keepLines w:val="0"/>
        <w:pageBreakBefore w:val="0"/>
        <w:widowControl/>
        <w:spacing w:before="0" w:after="160"/>
        <w:jc w:val="left"/>
      </w:pPr>
      <w:r>
        <w:t>17. Cohesionless soil is</w:t>
      </w:r>
    </w:p>
    <w:p>
      <w:pPr>
        <w:pStyle w:val="baaaababaaaaaaabaaaabaabaaaaabaaaaabaabaaaaabaaabaa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</w:t>
      </w:r>
    </w:p>
    <w:p>
      <w:pPr>
        <w:pStyle w:val="baaaababaaaaaaabaaaabaabaaaaabaaaaabaabaaaaabaaabaaaba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</w:t>
      </w:r>
    </w:p>
    <w:p>
      <w:pPr>
        <w:pStyle w:val="baaaababaaaaaaabaaaabaabaaaaabaaaaabaabaaaaabaaabaaaba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clay</w:t>
      </w:r>
    </w:p>
    <w:p>
      <w:pPr>
        <w:pStyle w:val="baaaababaaaaaaabaaaabaabaaaaabaaaaabaabaaaaabaaabaaaba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and silt.</w:t>
      </w:r>
    </w:p>
    <w:p>
      <w:pPr>
        <w:pStyle w:val="baaaababaaaaaaabaaaabaabaaaaabaaaaabaabaaaaabaaabaaabaaaaaaabaaaabaaaababaaaabaaa"/>
        <w:keepNext w:val="0"/>
        <w:keepLines w:val="0"/>
        <w:pageBreakBefore w:val="0"/>
        <w:widowControl/>
        <w:spacing w:before="0" w:after="160"/>
        <w:jc w:val="left"/>
      </w:pPr>
      <w:r>
        <w:t>18. The change of moisture content of soils, changes the</w:t>
      </w:r>
    </w:p>
    <w:p>
      <w:pPr>
        <w:pStyle w:val="baaaababaaaaaaabaaaabaabaaaaabaaaaabaabaaaaabaaabaaaba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value of the angle of repose</w:t>
      </w:r>
    </w:p>
    <w:p>
      <w:pPr>
        <w:pStyle w:val="baaaababaaaaaaabaaaabaabaaaaabaaaaabaabaaaaabaaabaaaba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amount of compaction required</w:t>
      </w:r>
    </w:p>
    <w:p>
      <w:pPr>
        <w:pStyle w:val="baaaababaaaaaaabaaaabaabaaaaabaaaaabaabaaaaabaaabaaabaa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cohesive strength of soil</w:t>
      </w:r>
    </w:p>
    <w:p>
      <w:pPr>
        <w:pStyle w:val="baaaababaaaaaaabaaaabaabaaaaabaaaaabaabaaaaabaaabaaabaa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aabaabaaaaabaaaaabaabaaaaabaaabaaabaa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19. An unsaturated 100 cm3 sample of soil weighs 190 g. If its dried weight is 160 g, water content of the soil, is</w:t>
      </w:r>
    </w:p>
    <w:p>
      <w:pPr>
        <w:pStyle w:val="baaaababaaaaaaabaaaabaabaaaaabaaaaabaabaaaaabaaabaaabaa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0.188</w:t>
      </w:r>
    </w:p>
    <w:p>
      <w:pPr>
        <w:pStyle w:val="baaaababaaaaaaabaaaabaabaaaaabaaaaabaabaaaaabaaabaaabaaaaaaabaaaa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0.288</w:t>
      </w:r>
    </w:p>
    <w:p>
      <w:pPr>
        <w:pStyle w:val="baaaababaaaaaaabaaaabaabaaaaabaaaaabaabaaaaabaaabaaabaaaaaaabaaaa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0.388</w:t>
      </w:r>
    </w:p>
    <w:p>
      <w:pPr>
        <w:pStyle w:val="baaaababaaaaaaabaaaabaabaaaaabaaaaabaabaaaaabaaabaaabaaaaaaabaaaa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0.488</w:t>
      </w:r>
    </w:p>
    <w:p>
      <w:pPr>
        <w:pStyle w:val="baaaababaaaaaaabaaaabaabaaaaabaaaaabaabaaaaabaaabaaabaaaaaaabaaaabaaaababaaaabaaaaaaababaaa"/>
        <w:keepNext w:val="0"/>
        <w:keepLines w:val="0"/>
        <w:pageBreakBefore w:val="0"/>
        <w:widowControl/>
        <w:spacing w:before="0" w:after="160"/>
        <w:jc w:val="left"/>
      </w:pPr>
      <w:r>
        <w:t>20. The maximum pressure which a soil can carry without shear failure, is called</w:t>
      </w:r>
    </w:p>
    <w:p>
      <w:pPr>
        <w:pStyle w:val="baaaababaaaaaaabaaaabaabaaaaabaaaaabaabaaaaabaaabaaabaaaaaaabaaaa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bearing capacity</w:t>
      </w:r>
    </w:p>
    <w:p>
      <w:pPr>
        <w:pStyle w:val="baaaababaaaaaaabaaaabaabaaaaabaaaaabaabaaaaabaaabaaabaaaaaaabaaaabaaaababa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net safe bearing capacity</w:t>
      </w:r>
    </w:p>
    <w:p>
      <w:pPr>
        <w:pStyle w:val="baaaababaaaaaaabaaaabaabaaaaabaaaaabaabaaaaabaaabaaabaaaaaaabaaaabaaaababa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net ultimate bearing capacity</w:t>
      </w:r>
    </w:p>
    <w:p>
      <w:pPr>
        <w:pStyle w:val="baaaababaaaaaaabaaaabaabaaaaabaaaaabaabaaaaabaaabaaabaaaaaaabaaaabaaaababa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bearing capacity.</w:t>
      </w:r>
    </w:p>
    <w:p>
      <w:pPr>
        <w:pStyle w:val="baaaababaaaaaaabaaaabaabaaaaabaaaaabaabaaaaabaaabaaabaaaaaaabaaaabaaaababaaaabaaaaaaababaaaabaaa"/>
        <w:keepNext w:val="0"/>
        <w:keepLines w:val="0"/>
        <w:pageBreakBefore w:val="0"/>
        <w:widowControl/>
        <w:spacing w:before="0" w:after="160"/>
        <w:jc w:val="left"/>
      </w:pPr>
      <w:r>
        <w:t>21. For M 150 mix concrete, according to I.S. specifications, local bond stress, is</w:t>
      </w:r>
    </w:p>
    <w:p>
      <w:pPr>
        <w:pStyle w:val="baaaababaaaaaaabaaaabaabaaaaabaaaaabaabaaaaabaaabaaabaaaaaaabaaaabaaaababa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baaaababaaaaaaabaaaabaabaaaaabaaaaabaabaaaaabaaabaaabaaaaaaabaaaabaaaababaaaabaa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baaaababaaaaaaabaaaabaabaaaaabaaaaabaabaaaaabaaabaaabaaaaaaabaaaabaaaababaaaabaa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baaaababaaaaaaabaaaabaabaaaaabaaaaabaabaaaaabaaabaaabaaaaaaabaaaabaaaababaaaabaa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Columns may be made of plain concrete if their unsupported lengths do not exceed their least lateral dimension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six times.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 pre-stressed concrete member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of concrete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of reinforced concrete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stressed after casting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possesses internal stresses.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In a cantilever retaining wall without a heel slab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thickness of the stem is kept same throughout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base slab is made 10 cm thicker than the stem</w:t>
      </w:r>
    </w:p>
    <w:p>
      <w:pPr>
        <w:pStyle w:val="c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base slab is kept 0.7 time the total height of the wall</w:t>
      </w:r>
    </w:p>
    <w:p>
      <w:pPr>
        <w:pStyle w:val="c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ab"/>
        <w:keepNext w:val="0"/>
        <w:keepLines w:val="0"/>
        <w:pageBreakBefore w:val="0"/>
        <w:widowControl/>
        <w:spacing w:before="0" w:after="160"/>
        <w:jc w:val="left"/>
      </w:pPr>
      <w:r>
        <w:t>25. Pick up the incorrect statement from the following :</w:t>
      </w:r>
    </w:p>
    <w:p>
      <w:pPr>
        <w:pStyle w:val="c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 timbering is  required  for  shallow trenches</w:t>
      </w:r>
    </w:p>
    <w:p>
      <w:pPr>
        <w:pStyle w:val="c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Shallow foundations can be constructed on made-up soil</w:t>
      </w:r>
    </w:p>
    <w:p>
      <w:pPr>
        <w:pStyle w:val="c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Grillage   foundation   is   classified as a shallow foundation</w:t>
      </w:r>
    </w:p>
    <w:p>
      <w:pPr>
        <w:pStyle w:val="c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cotton soil is very good for foundation bed.</w:t>
      </w:r>
    </w:p>
    <w:p>
      <w:pPr>
        <w:pStyle w:val="caabaaaaaabaaaabaaaab"/>
        <w:keepNext w:val="0"/>
        <w:keepLines w:val="0"/>
        <w:pageBreakBefore w:val="0"/>
        <w:widowControl/>
        <w:spacing w:before="0" w:after="160"/>
        <w:jc w:val="left"/>
      </w:pPr>
      <w:r>
        <w:t>26. The depth of the ground water table may be ascertained by</w:t>
      </w:r>
    </w:p>
    <w:p>
      <w:pPr>
        <w:pStyle w:val="c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looking through the well in the vicinity</w:t>
      </w:r>
    </w:p>
    <w:p>
      <w:pPr>
        <w:pStyle w:val="c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standing on the well in the vicinity</w:t>
      </w:r>
    </w:p>
    <w:p>
      <w:pPr>
        <w:pStyle w:val="c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measuring the depth of water in the well</w:t>
      </w:r>
    </w:p>
    <w:p>
      <w:pPr>
        <w:pStyle w:val="c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abaaaaaabaaaabaaaabaaaba"/>
        <w:keepNext w:val="0"/>
        <w:keepLines w:val="0"/>
        <w:pageBreakBefore w:val="0"/>
        <w:widowControl/>
        <w:spacing w:before="0" w:after="160"/>
        <w:jc w:val="left"/>
      </w:pPr>
      <w:r>
        <w:t>27. Expansion joints are provided if the length of concrete structures exceeds</w:t>
      </w:r>
    </w:p>
    <w:p>
      <w:pPr>
        <w:pStyle w:val="c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c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</w:t>
      </w:r>
    </w:p>
    <w:p>
      <w:pPr>
        <w:pStyle w:val="c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m</w:t>
      </w:r>
    </w:p>
    <w:p>
      <w:pPr>
        <w:pStyle w:val="ca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m</w:t>
      </w:r>
    </w:p>
    <w:p>
      <w:pPr>
        <w:pStyle w:val="caabaaaaaabaaaabaaaabaaabaaaaab"/>
        <w:keepNext w:val="0"/>
        <w:keepLines w:val="0"/>
        <w:pageBreakBefore w:val="0"/>
        <w:widowControl/>
        <w:spacing w:before="0" w:after="160"/>
        <w:jc w:val="left"/>
      </w:pPr>
      <w:r>
        <w:t>28. High temperature</w:t>
      </w:r>
    </w:p>
    <w:p>
      <w:pPr>
        <w:pStyle w:val="caab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strength of concrete</w:t>
      </w:r>
    </w:p>
    <w:p>
      <w:pPr>
        <w:pStyle w:val="caaba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 the strength of concrete</w:t>
      </w:r>
    </w:p>
    <w:p>
      <w:pPr>
        <w:pStyle w:val="caabaaaaaab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has no effect on the strength of concrete</w:t>
      </w:r>
    </w:p>
    <w:p>
      <w:pPr>
        <w:pStyle w:val="caabaaaaaab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abaaabaaaaabaabaa"/>
        <w:keepNext w:val="0"/>
        <w:keepLines w:val="0"/>
        <w:pageBreakBefore w:val="0"/>
        <w:widowControl/>
        <w:spacing w:before="0" w:after="160"/>
        <w:jc w:val="left"/>
      </w:pPr>
      <w:r>
        <w:t>29. Carbonates in water produce</w:t>
      </w:r>
    </w:p>
    <w:p>
      <w:pPr>
        <w:pStyle w:val="caabaaaaaab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temporary hardness</w:t>
      </w:r>
    </w:p>
    <w:p>
      <w:pPr>
        <w:pStyle w:val="caabaaaaaabaaaab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permanent hardness</w:t>
      </w:r>
    </w:p>
    <w:p>
      <w:pPr>
        <w:pStyle w:val="caabaaaaaabaaaab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acidity</w:t>
      </w:r>
    </w:p>
    <w:p>
      <w:pPr>
        <w:pStyle w:val="caabaaaaaabaaaab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alkanity.</w:t>
      </w:r>
    </w:p>
    <w:p>
      <w:pPr>
        <w:pStyle w:val="caabaaaaaabaaaabaaaabaaabaaaaabaabaaabaaa"/>
        <w:keepNext w:val="0"/>
        <w:keepLines w:val="0"/>
        <w:pageBreakBefore w:val="0"/>
        <w:widowControl/>
        <w:spacing w:before="0" w:after="160"/>
        <w:jc w:val="left"/>
      </w:pPr>
      <w:r>
        <w:t>30. Underground water is obtained from</w:t>
      </w:r>
    </w:p>
    <w:p>
      <w:pPr>
        <w:pStyle w:val="caabaaaaaabaaaab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rivers</w:t>
      </w:r>
    </w:p>
    <w:p>
      <w:pPr>
        <w:pStyle w:val="caabaaaaaabaaaab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lakes</w:t>
      </w:r>
    </w:p>
    <w:p>
      <w:pPr>
        <w:pStyle w:val="caabaaaaaabaaaab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reservoirs</w:t>
      </w:r>
    </w:p>
    <w:p>
      <w:pPr>
        <w:pStyle w:val="caabaaaaaabaaaabaaaab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springs.</w:t>
      </w:r>
    </w:p>
    <w:p>
      <w:pPr>
        <w:pStyle w:val="caabaaaaaabaaaabaaaabaaabaaaaabaabaaabaaaaaaab"/>
        <w:keepNext w:val="0"/>
        <w:keepLines w:val="0"/>
        <w:pageBreakBefore w:val="0"/>
        <w:widowControl/>
        <w:spacing w:before="0" w:after="160"/>
        <w:jc w:val="left"/>
      </w:pPr>
      <w:r>
        <w:t>31. If the pH value of sewage is 7</w:t>
      </w:r>
    </w:p>
    <w:p>
      <w:pPr>
        <w:pStyle w:val="caabaaaaaabaaaabaaaab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acidic</w:t>
      </w:r>
    </w:p>
    <w:p>
      <w:pPr>
        <w:pStyle w:val="caabaaaaaabaaaabaaaab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alkaline</w:t>
      </w:r>
    </w:p>
    <w:p>
      <w:pPr>
        <w:pStyle w:val="caabaaaaaabaaaabaaaab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neutral</w:t>
      </w:r>
    </w:p>
    <w:p>
      <w:pPr>
        <w:pStyle w:val="caabaaaaaabaaaabaaaabaaab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abaaabaaaaabaabaaabaaaaaaabaaaba"/>
        <w:keepNext w:val="0"/>
        <w:keepLines w:val="0"/>
        <w:pageBreakBefore w:val="0"/>
        <w:widowControl/>
        <w:spacing w:before="0" w:after="160"/>
        <w:jc w:val="left"/>
      </w:pPr>
      <w:r>
        <w:t>32. The formula  used for determining flow velocities in sewers, is known as</w:t>
      </w:r>
    </w:p>
    <w:p>
      <w:pPr>
        <w:pStyle w:val="caabaaaaaabaaaabaaaabaaab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Chezy's formula</w:t>
      </w:r>
    </w:p>
    <w:p>
      <w:pPr>
        <w:pStyle w:val="caabaaaaaabaaaabaaaabaaabaa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Bazin's formula</w:t>
      </w:r>
    </w:p>
    <w:p>
      <w:pPr>
        <w:pStyle w:val="caabaaaaaabaaaabaaaabaaabaaaaab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Kutter's formula</w:t>
      </w:r>
    </w:p>
    <w:p>
      <w:pPr>
        <w:pStyle w:val="caabaaaaaabaaaabaaaabaaabaaaaab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Manning's formula.</w:t>
      </w:r>
    </w:p>
    <w:p>
      <w:pPr>
        <w:pStyle w:val="caabaaaaaabaaaabaaaabaaabaaaaabaabaaabaaaaaaabaaabaaaaab"/>
        <w:keepNext w:val="0"/>
        <w:keepLines w:val="0"/>
        <w:pageBreakBefore w:val="0"/>
        <w:widowControl/>
        <w:spacing w:before="0" w:after="160"/>
        <w:jc w:val="left"/>
      </w:pPr>
      <w:r>
        <w:t>33. A deficit of sediments in flowing water may cause a river</w:t>
      </w:r>
    </w:p>
    <w:p>
      <w:pPr>
        <w:pStyle w:val="caabaaaaaabaaaabaaaabaaabaaaaab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 type</w:t>
      </w:r>
    </w:p>
    <w:p>
      <w:pPr>
        <w:pStyle w:val="caabaaaaaabaaaabaaaabaaabaaaaabaab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 type</w:t>
      </w:r>
    </w:p>
    <w:p>
      <w:pPr>
        <w:pStyle w:val="caabaaaaaabaaaabaaaabaaabaaaaabaab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 type</w:t>
      </w:r>
    </w:p>
    <w:p>
      <w:pPr>
        <w:pStyle w:val="caabaaaaaabaaaabaaaabaaabaaaaabaabaa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sub-critical type.</w:t>
      </w:r>
    </w:p>
    <w:p>
      <w:pPr>
        <w:pStyle w:val="caabaaaaaabaaaabaaaabaaabaaaaabaabaaabaaaaaaabaaabaaaaabaaaba"/>
        <w:keepNext w:val="0"/>
        <w:keepLines w:val="0"/>
        <w:pageBreakBefore w:val="0"/>
        <w:widowControl/>
        <w:spacing w:before="0" w:after="160"/>
        <w:jc w:val="left"/>
      </w:pPr>
      <w:r>
        <w:t>34. Bed bars in a canal are provided</w:t>
      </w:r>
    </w:p>
    <w:p>
      <w:pPr>
        <w:pStyle w:val="caabaaaaaabaaaabaaaabaaabaaaaabaabaa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watch the general behaviour of canal</w:t>
      </w:r>
    </w:p>
    <w:p>
      <w:pPr>
        <w:pStyle w:val="caabaaaaaabaaaabaaaabaaabaaaaabaabaaabaaa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measure the discharge</w:t>
      </w:r>
    </w:p>
    <w:p>
      <w:pPr>
        <w:pStyle w:val="caabaaaaaabaaaabaaaabaaabaaaaabaabaaabaaa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raise the supply level</w:t>
      </w:r>
    </w:p>
    <w:p>
      <w:pPr>
        <w:pStyle w:val="caabaaaaaabaaaabaaaabaaabaaaaabaabaaabaaa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control the silting</w:t>
      </w:r>
    </w:p>
    <w:p>
      <w:pPr>
        <w:pStyle w:val="caabaaaaaabaaaabaaaabaaabaaaaabaabaaabaaaaaaabaaabaaaaabaaabaabaaa"/>
        <w:keepNext w:val="0"/>
        <w:keepLines w:val="0"/>
        <w:pageBreakBefore w:val="0"/>
        <w:widowControl/>
        <w:spacing w:before="0" w:after="160"/>
        <w:jc w:val="left"/>
      </w:pPr>
      <w:r>
        <w:t>35. According to Lacey, depth of scour in a river depends upon the straightness of the reach. If D is the depth of scour in regime flow in a right angled bend, it is</w:t>
      </w:r>
    </w:p>
    <w:p>
      <w:pPr>
        <w:pStyle w:val="caabaaaaaabaaaabaaaabaaabaaaaabaabaaabaaa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D</w:t>
      </w:r>
    </w:p>
    <w:p>
      <w:pPr>
        <w:pStyle w:val="caabaaaaaabaaaabaaaabaaabaaaaabaabaaabaaa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D</w:t>
      </w:r>
    </w:p>
    <w:p>
      <w:pPr>
        <w:pStyle w:val="caabaaaaaabaaaabaaaabaaabaaaaabaabaaabaaa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D</w:t>
      </w:r>
    </w:p>
    <w:p>
      <w:pPr>
        <w:pStyle w:val="caabaaaaaabaaaabaaaabaaabaaaaabaabaaabaaa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D</w:t>
      </w:r>
    </w:p>
    <w:p>
      <w:pPr>
        <w:pStyle w:val="caabaaaaaabaaaabaaaabaaabaaaaabaabaaabaaa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36. Bligh's theory of seepage assumes</w:t>
      </w:r>
    </w:p>
    <w:p>
      <w:pPr>
        <w:pStyle w:val="caabaaaaaabaaaabaaaabaaabaaaaabaabaaabaaa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weightage to the horizontal and vertical creep</w:t>
      </w:r>
    </w:p>
    <w:p>
      <w:pPr>
        <w:pStyle w:val="caabaaaaaabaaaabaaaabaaabaaaaabaabaaabaaaaaaabaaab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weightage to horizontal creep than vertical creep</w:t>
      </w:r>
    </w:p>
    <w:p>
      <w:pPr>
        <w:pStyle w:val="caabaaaaaabaaaabaaaabaaabaaaaabaabaaabaaaaaaabaaab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weightage to horizontal creep than vertical creep</w:t>
      </w:r>
    </w:p>
    <w:p>
      <w:pPr>
        <w:pStyle w:val="caabaaaaaabaaaabaaaabaaabaaaaabaabaaabaaaaaaabaaab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loss of head follows the sine curve.</w:t>
      </w:r>
    </w:p>
    <w:p>
      <w:pPr>
        <w:pStyle w:val="caabaaaaaabaaaabaaaabaaabaaaaabaabaaabaaaaaaabaaabaaaaabaaabaabaaaaaaababaaa"/>
        <w:keepNext w:val="0"/>
        <w:keepLines w:val="0"/>
        <w:pageBreakBefore w:val="0"/>
        <w:widowControl/>
        <w:spacing w:before="0" w:after="160"/>
        <w:jc w:val="left"/>
      </w:pPr>
      <w:r>
        <w:t>37. Volume of traffic which would immediately use a new road or an improved one when opened to traffic, is known</w:t>
      </w:r>
    </w:p>
    <w:p>
      <w:pPr>
        <w:pStyle w:val="caabaaaaaabaaaabaaaabaaabaaaaabaabaaabaaaaaaabaaaba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development traffic</w:t>
      </w:r>
    </w:p>
    <w:p>
      <w:pPr>
        <w:pStyle w:val="caabaaaaaabaaaabaaaabaaabaaaaabaabaaabaaaaaaabaaabaaaaab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traffic</w:t>
      </w:r>
    </w:p>
    <w:p>
      <w:pPr>
        <w:pStyle w:val="caabaaaaaabaaaabaaaabaaabaaaaabaabaaabaaaaaaabaaabaaaaab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 traffic</w:t>
      </w:r>
    </w:p>
    <w:p>
      <w:pPr>
        <w:pStyle w:val="caabaaaaaabaaaabaaaabaaabaaaaabaabaaabaaaaaaabaaabaaaaab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normal traffic growth.</w:t>
      </w:r>
    </w:p>
    <w:p>
      <w:pPr>
        <w:pStyle w:val="caabaaaaaabaaaabaaaabaaabaaaaabaabaaabaaaaaaabaaabaaaaabaaabaabaaaaaaababaaaaaaab"/>
        <w:keepNext w:val="0"/>
        <w:keepLines w:val="0"/>
        <w:pageBreakBefore w:val="0"/>
        <w:widowControl/>
        <w:spacing w:before="0" w:after="160"/>
        <w:jc w:val="left"/>
      </w:pPr>
      <w:r>
        <w:t>38. The basic formula for determination of pavement thickness was first suggested by</w:t>
      </w:r>
    </w:p>
    <w:p>
      <w:pPr>
        <w:pStyle w:val="caabaaaaaabaaaabaaaabaaabaaaaabaabaaabaaaaaaabaaabaaaaab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Spanglar</w:t>
      </w:r>
    </w:p>
    <w:p>
      <w:pPr>
        <w:pStyle w:val="caabaaaaaabaaaabaaaabaaabaaaaabaabaaabaaaaaaabaaabaaaaab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Picket</w:t>
      </w:r>
    </w:p>
    <w:p>
      <w:pPr>
        <w:pStyle w:val="caabaaaaaabaaaabaaaabaaabaaaaabaabaaabaaaaaaabaaabaaaaab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Kelly</w:t>
      </w:r>
    </w:p>
    <w:p>
      <w:pPr>
        <w:pStyle w:val="caabaaaaaabaaaabaaaabaaabaaaaabaabaaabaaaaaaabaaabaaaaabaaab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Goldbeck</w:t>
      </w:r>
    </w:p>
    <w:p>
      <w:pPr>
        <w:pStyle w:val="caabaaaaaabaaaabaaaabaaabaaaaabaabaaabaaaaaaabaaabaaaaabaaabaabaaaaaaababaaaaaaabaaaab"/>
        <w:keepNext w:val="0"/>
        <w:keepLines w:val="0"/>
        <w:pageBreakBefore w:val="0"/>
        <w:widowControl/>
        <w:spacing w:before="0" w:after="160"/>
        <w:jc w:val="left"/>
      </w:pPr>
      <w:r>
        <w:t>39. The first stage of deciding the alignment of a hill road, is</w:t>
      </w:r>
    </w:p>
    <w:p>
      <w:pPr>
        <w:pStyle w:val="caabaaaaaabaaaabaaaabaaabaaaaabaabaaabaaaaaaabaaabaaaaabaaab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reconnaissance</w:t>
      </w:r>
    </w:p>
    <w:p>
      <w:pPr>
        <w:pStyle w:val="caabaaaaaabaaaabaaaabaaabaaaaabaabaaabaaaaaaabaaabaaaaabaaabaabaa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survey</w:t>
      </w:r>
    </w:p>
    <w:p>
      <w:pPr>
        <w:pStyle w:val="caabaaaaaabaaaabaaaabaaabaaaaabaabaaabaaaaaaabaaabaaaaabaaabaabaa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trace-out</w:t>
      </w:r>
    </w:p>
    <w:p>
      <w:pPr>
        <w:pStyle w:val="caabaaaaaabaaaabaaaabaaabaaaaabaabaaabaaaaaaabaaabaaaaabaaabaabaa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preliminary survey.</w:t>
      </w:r>
    </w:p>
    <w:p>
      <w:pPr>
        <w:pStyle w:val="caabaaaaaabaaaabaaaabaaabaaaaabaabaaabaaaaaaabaaabaaaaabaaabaabaaaaaaababaaaaaaabaaaababaaa"/>
        <w:keepNext w:val="0"/>
        <w:keepLines w:val="0"/>
        <w:pageBreakBefore w:val="0"/>
        <w:widowControl/>
        <w:spacing w:before="0" w:after="160"/>
        <w:jc w:val="left"/>
      </w:pPr>
      <w:r>
        <w:t>40. For the administration of road transport, a Motor Vehicle Act was enacted in</w:t>
      </w:r>
    </w:p>
    <w:p>
      <w:pPr>
        <w:pStyle w:val="caabaaaaaabaaaabaaaabaaabaaaaabaabaaabaaaaaaabaaabaaaaabaaabaabaaa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1934</w:t>
      </w:r>
    </w:p>
    <w:p>
      <w:pPr>
        <w:pStyle w:val="caabaaaaaabaaaabaaaabaaabaaaaabaabaaabaaaaaaabaaabaaaaabaaabaabaaa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caabaaaaaabaaaabaaaabaaabaaaaabaabaaabaaaaaaabaaabaaaaabaaabaabaaaaaaababa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caabaaaaaabaaaabaaaabaaabaaaaabaabaaabaaaaaaabaaabaaaaabaaabaabaaaaaaababa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baaaaaabaaaabaaaabaaabaaaaabaabaaabaaaaaaabaaabaaaaabaaabaabaaaaaaababaaaaaaabaaaababaaaaabaa"/>
        <w:keepNext w:val="0"/>
        <w:keepLines w:val="0"/>
        <w:pageBreakBefore w:val="0"/>
        <w:widowControl/>
        <w:spacing w:before="0" w:after="160"/>
        <w:jc w:val="left"/>
      </w:pPr>
      <w:r>
        <w:t>41. Brick walls are measured in sq. m if the thickness of the wall is</w:t>
      </w:r>
    </w:p>
    <w:p>
      <w:pPr>
        <w:pStyle w:val="caabaaaaaabaaaabaaaabaaabaaaaabaabaaabaaaaaaabaaabaaaaabaaabaabaaaaaaababaa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aaabaaaabaaaabaaabaaaaabaabaaabaaaaaaabaaabaaaaabaaabaabaaaaaaababaa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baaaaaabaaaabaaaabaaabaaaaabaabaaabaaaaaaabaaabaaaaabaaabaabaaaaaaababaa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baaaaaabaaaabaaaabaaabaaaaabaabaaabaaaaaaabaaabaaaaabaaabaabaaaaaaababaa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item of work not included in the plinth area estimate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Room area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Verandah area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W.C. area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Courtyard area.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slope of the oultet of 'P trap' below the horizontal is kept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d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d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daaaabaaaabaabaa"/>
        <w:keepNext w:val="0"/>
        <w:keepLines w:val="0"/>
        <w:pageBreakBefore w:val="0"/>
        <w:widowControl/>
        <w:spacing w:before="0" w:after="160"/>
        <w:jc w:val="left"/>
      </w:pPr>
      <w:r>
        <w:t>45. If D is the duration, ES and EF are the earliest start and finish, LS and LF are latest start and latest finish time, then the following relation holds good</w:t>
      </w:r>
    </w:p>
    <w:p>
      <w:pPr>
        <w:pStyle w:val="d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 = LF - D</w:t>
      </w:r>
    </w:p>
    <w:p>
      <w:pPr>
        <w:pStyle w:val="d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 = LS + D</w:t>
      </w:r>
    </w:p>
    <w:p>
      <w:pPr>
        <w:pStyle w:val="d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EF - ES</w:t>
      </w:r>
    </w:p>
    <w:p>
      <w:pPr>
        <w:pStyle w:val="d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"/>
        <w:keepNext w:val="0"/>
        <w:keepLines w:val="0"/>
        <w:pageBreakBefore w:val="0"/>
        <w:widowControl/>
        <w:spacing w:before="0" w:after="160"/>
        <w:jc w:val="left"/>
      </w:pPr>
      <w:r>
        <w:t>46. Critical path lies along the activities having total float</w:t>
      </w:r>
    </w:p>
    <w:p>
      <w:pPr>
        <w:pStyle w:val="d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aabaaaabaabaaaaaabaaaba"/>
        <w:keepNext w:val="0"/>
        <w:keepLines w:val="0"/>
        <w:pageBreakBefore w:val="0"/>
        <w:widowControl/>
        <w:spacing w:before="0" w:after="160"/>
        <w:jc w:val="left"/>
      </w:pPr>
      <w:r>
        <w:t>47. For the execution of a project, a contractor is</w:t>
      </w:r>
    </w:p>
    <w:p>
      <w:pPr>
        <w:pStyle w:val="d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person</w:t>
      </w:r>
    </w:p>
    <w:p>
      <w:pPr>
        <w:pStyle w:val="d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firm</w:t>
      </w:r>
    </w:p>
    <w:p>
      <w:pPr>
        <w:pStyle w:val="d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agency</w:t>
      </w:r>
    </w:p>
    <w:p>
      <w:pPr>
        <w:pStyle w:val="d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48. Various activities of a project, are shown on bar charts by</w:t>
      </w:r>
    </w:p>
    <w:p>
      <w:pPr>
        <w:pStyle w:val="d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aab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aab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aabaabaaaaaabaaabaaaaabaabaa"/>
        <w:keepNext w:val="0"/>
        <w:keepLines w:val="0"/>
        <w:pageBreakBefore w:val="0"/>
        <w:widowControl/>
        <w:spacing w:before="0" w:after="160"/>
        <w:jc w:val="left"/>
      </w:pPr>
      <w:r>
        <w:t>49. The depressions and undulations in the pavement, are caused due to</w:t>
      </w:r>
    </w:p>
    <w:p>
      <w:pPr>
        <w:pStyle w:val="daaaabaaaab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impact of heavy wheel loads</w:t>
      </w:r>
    </w:p>
    <w:p>
      <w:pPr>
        <w:pStyle w:val="daaaabaaaab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punching effect</w:t>
      </w:r>
    </w:p>
    <w:p>
      <w:pPr>
        <w:pStyle w:val="daaaabaaaab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flexible gears</w:t>
      </w:r>
    </w:p>
    <w:p>
      <w:pPr>
        <w:pStyle w:val="daaaabaaaabaab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baaaaaabaaabaaaaabaabaa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b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basic length of a runway is increased at a rate of 7% per 300 m of elevation of M.S.L.</w:t>
      </w:r>
    </w:p>
    <w:p>
      <w:pPr>
        <w:pStyle w:val="daaaabaaaabaab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standard temperature at the site is obtained by reducing the standard sea level temperature of 15°C at the rate of 6.5°C per 1000 m rise in elevation</w:t>
      </w:r>
    </w:p>
    <w:p>
      <w:pPr>
        <w:pStyle w:val="daaaabaaaabaab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aerodrome reference temperature is the monthly mean of the mean daily temperature for the hottest month of the year</w:t>
      </w:r>
    </w:p>
    <w:p>
      <w:pPr>
        <w:pStyle w:val="daaaabaaaabaab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">
    <w:name w:val="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">
    <w:name w:val="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">
    <w:name w:val="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">
    <w:name w:val="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">
    <w:name w:val="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">
    <w:name w:val="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">
    <w:name w:val="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">
    <w:name w:val="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">
    <w:name w:val="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">
    <w:name w:val="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">
    <w:name w:val="b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">
    <w:name w:val="b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">
    <w:name w:val="b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">
    <w:name w:val="b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">
    <w:name w:val="baaaab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">
    <w:name w:val="baaaab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">
    <w:name w:val="baaaab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">
    <w:name w:val="baaaab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">
    <w:name w:val="baaaab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">
    <w:name w:val="baaaab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">
    <w:name w:val="baaaab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">
    <w:name w:val="baaaababa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">
    <w:name w:val="baaaababa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">
    <w:name w:val="baaaababa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">
    <w:name w:val="baaaababaa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">
    <w:name w:val="baaaababaaaaaaab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">
    <w:name w:val="baaaababaaaaaaab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">
    <w:name w:val="baaaababaaaaaaab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">
    <w:name w:val="baaaababaaaaaaab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">
    <w:name w:val="baaaababaaaaaaab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">
    <w:name w:val="baaaababaaaaaaaba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">
    <w:name w:val="baaaababaaaaaaabaaaab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">
    <w:name w:val="baaaababaaaaaaabaaaab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">
    <w:name w:val="baaaababaaaaaaabaaaab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">
    <w:name w:val="baaaababaaaaaaabaaaabaaba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">
    <w:name w:val="baaaababaaaaaaabaaaabaabaa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">
    <w:name w:val="baaaababaaaaaaabaaaabaabaa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">
    <w:name w:val="baaaababaaaaaaabaaaabaabaa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">
    <w:name w:val="baaaababaaaaaaabaaaabaabaa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">
    <w:name w:val="baaaababaaaaaaabaaaabaabaaaaabaaaaab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">
    <w:name w:val="baaaababaaaaaaabaaaabaabaaaaabaaaaab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">
    <w:name w:val="baaaababaaaaaaabaaaabaabaaaaabaaaaab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">
    <w:name w:val="baaaababaaaaaaabaaaabaabaaaaabaaaaab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">
    <w:name w:val="baaaababaaaaaaabaaaabaabaaaaabaaaaab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">
    <w:name w:val="baaaababaaaaaaabaaaabaabaaaaabaaaaab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">
    <w:name w:val="baaaababaaaaaaabaaaabaabaaaaabaaaaab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">
    <w:name w:val="baaaababaaaaaaabaaaabaabaaaaabaaaaabaab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">
    <w:name w:val="baaaababaaaaaaabaaaabaabaaaaabaaaaabaab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">
    <w:name w:val="baaaababaaaaaaabaaaabaabaaaaabaaaaabaab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">
    <w:name w:val="baaaababaaaaaaabaaaabaabaaaaabaaaaabaaba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">
    <w:name w:val="baaaababaaaaaaabaaaabaabaaaaabaaaaabaaba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">
    <w:name w:val="baaaababaaaaaaabaaaabaabaaaaabaaaaabaabaa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">
    <w:name w:val="baaaababaaaaaaabaaaabaabaaaaabaaaaabaabaa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">
    <w:name w:val="baaaababaaaaaaabaaaabaabaaaaabaaaaabaabaa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">
    <w:name w:val="baaaababaaaaaaabaaaabaabaaaaabaaaaabaabaa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">
    <w:name w:val="baaaababaaaaaaabaaaabaabaaaaabaaaaabaabaa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">
    <w:name w:val="baaaababaaaaaaabaaaabaabaaaaabaaaaabaabaaaaab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">
    <w:name w:val="baaaababaaaaaaabaaaabaabaaaaabaaaaabaabaaaaab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aaaab">
    <w:name w:val="baaaababaaaaaaabaaaabaabaaaaabaaaaabaabaaaaab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">
    <w:name w:val="baaaababaaaaaaabaaaabaabaaaaabaaaaabaabaaaaabaaabaa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aaaabab">
    <w:name w:val="baaaababaaaaaaabaaaabaabaaaaabaaaaabaabaaaaabaaabaa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">
    <w:name w:val="baaaababaaaaaaabaaaabaabaaaaabaaaaabaabaaaaabaaabaa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">
    <w:name w:val="baaaababaaaaaaabaaaabaabaaaaabaaaaabaabaaaaabaaabaa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">
    <w:name w:val="baaaababaaaaaaabaaaabaabaaaaabaaaaabaabaaaaabaaabaa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">
    <w:name w:val="baaaababaaaaaaabaaaabaabaaaaabaaaaabaabaaaaabaaabaaaba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aaaababaaaab">
    <w:name w:val="baaaababaaaaaaabaaaabaabaaaaabaaaaabaabaaaaabaaabaaaba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">
    <w:name w:val="baaaababaaaaaaabaaaabaabaaaaabaaaaabaabaaaaabaaabaaaba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">
    <w:name w:val="baaaababaaaaaaabaaaabaabaaaaabaaaaabaabaaaaabaaabaaaba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">
    <w:name w:val="baaaababaaaaaaabaaaabaabaaaaabaaaaabaabaaaaabaaabaaaba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">
    <w:name w:val="baaaababaaaaaaabaaaabaabaaaaabaaaaabaabaaaaabaaabaaaba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">
    <w:name w:val="baaaababaaaaaaabaaaabaabaaaaabaaaaabaabaaaaabaaabaaabaa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">
    <w:name w:val="baaaababaaaaaaabaaaabaabaaaaabaaaaabaabaaaaabaaabaaabaa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">
    <w:name w:val="baaaababaaaaaaabaaaabaabaaaaabaaaaabaabaaaaabaaabaaabaa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">
    <w:name w:val="baaaababaaaaaaabaaaabaabaaaaabaaaaabaabaaaaabaaabaaabaa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">
    <w:name w:val="baaaababaaaaaaabaaaabaabaaaaabaaaaabaabaaaaabaaabaaabaaaaaaabaaaa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">
    <w:name w:val="baaaababaaaaaaabaaaabaabaaaaabaaaaabaabaaaaabaaabaaabaaaaaaabaaaa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">
    <w:name w:val="baaaababaaaaaaabaaaabaabaaaaabaaaaabaabaaaaabaaabaaabaaaaaaabaaaa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">
    <w:name w:val="baaaababaaaaaaabaaaabaabaaaaabaaaaabaabaaaaabaaabaaabaaaaaaabaaaa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">
    <w:name w:val="baaaababaaaaaaabaaaabaabaaaaabaaaaabaabaaaaabaaabaaabaaaaaaabaaaa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">
    <w:name w:val="baaaababaaaaaaabaaaabaabaaaaabaaaaabaabaaaaabaaabaaabaaaaaaabaaaabaaaababa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">
    <w:name w:val="baaaababaaaaaaabaaaabaabaaaaabaaaaabaabaaaaabaaabaaabaaaaaaabaaaabaaaababa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a">
    <w:name w:val="baaaababaaaaaaabaaaabaabaaaaabaaaaabaabaaaaabaaabaaabaaaaaaabaaaabaaaababa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aa">
    <w:name w:val="baaaababaaaaaaabaaaabaabaaaaabaaaaabaabaaaaabaaabaaabaaaaaaabaaaabaaaababa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aaa">
    <w:name w:val="baaaababaaaaaaabaaaabaabaaaaabaaaaabaabaaaaabaaabaaabaaaaaaabaaaabaaaababa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aaaa">
    <w:name w:val="baaaababaaaaaaabaaaabaabaaaaabaaaaabaabaaaaabaaabaaabaaaaaaabaaaabaaaababaaaabaa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aaaab">
    <w:name w:val="baaaababaaaaaaabaaaabaabaaaaabaaaaabaabaaaaabaaabaaabaaaaaaabaaaabaaaababaaaabaa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aaaaba">
    <w:name w:val="baaaababaaaaaaabaaaabaabaaaaabaaaaabaabaaaaabaaabaaabaaaaaaabaaaabaaaababaaaabaa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baaaaabaaaaabaabaaaaabaaabaaabaaaaaaabaaaabaaaababaaaabaaaaaaababaaaabaaaabaa">
    <w:name w:val="baaaababaaaaaaabaaaabaabaaaaabaaaaabaabaaaaabaaabaaabaaaaaaabaaaabaaaababaaaabaaa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">
    <w:name w:val="c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">
    <w:name w:val="c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">
    <w:name w:val="c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">
    <w:name w:val="c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">
    <w:name w:val="c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">
    <w:name w:val="c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">
    <w:name w:val="c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">
    <w:name w:val="c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">
    <w:name w:val="c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">
    <w:name w:val="c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">
    <w:name w:val="c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">
    <w:name w:val="c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">
    <w:name w:val="c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">
    <w:name w:val="c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">
    <w:name w:val="c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">
    <w:name w:val="ca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">
    <w:name w:val="ca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">
    <w:name w:val="caab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">
    <w:name w:val="caaba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">
    <w:name w:val="caabaaaaaab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">
    <w:name w:val="caabaaaaaab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">
    <w:name w:val="caabaaaaaab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">
    <w:name w:val="caabaaaaaab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">
    <w:name w:val="caabaaaaaabaaaab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">
    <w:name w:val="caabaaaaaabaaaab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">
    <w:name w:val="caabaaaaaabaaaab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">
    <w:name w:val="caabaaaaaabaaaab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">
    <w:name w:val="caabaaaaaabaaaab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">
    <w:name w:val="caabaaaaaabaaaab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">
    <w:name w:val="caabaaaaaabaaaab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">
    <w:name w:val="caabaaaaaabaaaabaaaab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">
    <w:name w:val="caabaaaaaabaaaabaaaab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">
    <w:name w:val="caabaaaaaabaaaabaaaab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">
    <w:name w:val="caabaaaaaabaaaabaaaab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">
    <w:name w:val="caabaaaaaabaaaabaaaab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">
    <w:name w:val="caabaaaaaabaaaabaaaabaaab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">
    <w:name w:val="caabaaaaaabaaaabaaaabaaab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">
    <w:name w:val="caabaaaaaabaaaabaaaabaaab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">
    <w:name w:val="caabaaaaaabaaaabaaaabaaabaa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">
    <w:name w:val="caabaaaaaabaaaabaaaabaaabaaaaab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">
    <w:name w:val="caabaaaaaabaaaabaaaabaaabaaaaab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">
    <w:name w:val="caabaaaaaabaaaabaaaabaaabaaaaab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">
    <w:name w:val="caabaaaaaabaaaabaaaabaaabaaaaab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">
    <w:name w:val="caabaaaaaabaaaabaaaabaaabaaaaabaab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">
    <w:name w:val="caabaaaaaabaaaabaaaabaaabaaaaabaab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">
    <w:name w:val="caabaaaaaabaaaabaaaabaaabaaaaabaabaa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">
    <w:name w:val="caabaaaaaabaaaabaaaabaaabaaaaabaabaa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">
    <w:name w:val="caabaaaaaabaaaabaaaabaaabaaaaabaabaa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">
    <w:name w:val="caabaaaaaabaaaabaaaabaaabaaaaabaabaaabaaa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">
    <w:name w:val="caabaaaaaabaaaabaaaabaaabaaaaabaabaaabaaa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">
    <w:name w:val="caabaaaaaabaaaabaaaabaaabaaaaabaabaaabaaa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">
    <w:name w:val="caabaaaaaabaaaabaaaabaaabaaaaabaabaaabaaa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">
    <w:name w:val="caabaaaaaabaaaabaaaabaaabaaaaabaabaaabaaa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">
    <w:name w:val="caabaaaaaabaaaabaaaabaaabaaaaabaabaaabaaa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">
    <w:name w:val="caabaaaaaabaaaabaaaabaaabaaaaabaabaaabaaa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">
    <w:name w:val="caabaaaaaabaaaabaaaabaaabaaaaabaabaaabaaa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">
    <w:name w:val="caabaaaaaabaaaabaaaabaaabaaaaabaabaaabaaa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aaaaaaab">
    <w:name w:val="caabaaaaaabaaaabaaaabaaabaaaaabaabaaabaaa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">
    <w:name w:val="caabaaaaaabaaaabaaaabaaabaaaaabaabaaabaaaaaaabaaab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aaaaaaabab">
    <w:name w:val="caabaaaaaabaaaabaaaabaaabaaaaabaabaaabaaaaaaabaaab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">
    <w:name w:val="caabaaaaaabaaaabaaaabaaabaaaaabaabaaabaaaaaaabaaab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">
    <w:name w:val="caabaaaaaabaaaabaaaabaaabaaaaabaabaaabaaaaaaabaaaba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">
    <w:name w:val="caabaaaaaabaaaabaaaabaaabaaaaabaabaaabaaaaaaabaaaba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">
    <w:name w:val="caabaaaaaabaaaabaaaabaaabaaaaabaabaaabaaaaaaabaaabaaaaab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">
    <w:name w:val="caabaaaaaabaaaabaaaabaaabaaaaabaabaaabaaaaaaabaaabaaaaab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">
    <w:name w:val="caabaaaaaabaaaabaaaabaaabaaaaabaabaaabaaaaaaabaaabaaaaab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">
    <w:name w:val="caabaaaaaabaaaabaaaabaaabaaaaabaabaaabaaaaaaabaaabaaaaab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aaaaaaababaaaaaaab">
    <w:name w:val="caabaaaaaabaaaabaaaabaaabaaaaabaabaaabaaaaaaabaaabaaaaab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">
    <w:name w:val="caabaaaaaabaaaabaaaabaaabaaaaabaabaaabaaaaaaabaaabaaaaab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">
    <w:name w:val="caabaaaaaabaaaabaaaabaaabaaaaabaabaaabaaaaaaabaaabaaaaab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">
    <w:name w:val="caabaaaaaabaaaabaaaabaaabaaaaabaabaaabaaaaaaabaaabaaaaabaaab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">
    <w:name w:val="caabaaaaaabaaaabaaaabaaabaaaaabaabaaabaaaaaaabaaabaaaaabaaab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">
    <w:name w:val="caabaaaaaabaaaabaaaabaaabaaaaabaabaaabaaaaaaabaaabaaaaabaaab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">
    <w:name w:val="caabaaaaaabaaaabaaaabaaabaaaaabaabaaabaaaaaaabaaabaaaaabaaabaabaa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">
    <w:name w:val="caabaaaaaabaaaabaaaabaaabaaaaabaabaaabaaaaaaabaaabaaaaabaaabaabaa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">
    <w:name w:val="caabaaaaaabaaaabaaaabaaabaaaaabaabaaabaaaaaaabaaabaaaaabaaabaabaa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">
    <w:name w:val="caabaaaaaabaaaabaaaabaaabaaaaabaabaaabaaaaaaabaaabaaaaabaaabaabaaa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">
    <w:name w:val="caabaaaaaabaaaabaaaabaaabaaaaabaabaaabaaaaaaabaaabaaaaabaaabaabaaa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">
    <w:name w:val="caabaaaaaabaaaabaaaabaaabaaaaabaabaaabaaaaaaabaaabaaaaabaaabaabaaa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">
    <w:name w:val="caabaaaaaabaaaabaaaabaaabaaaaabaabaaabaaaaaaabaaabaaaaabaaabaabaaaaaaababa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b">
    <w:name w:val="caabaaaaaabaaaabaaaabaaabaaaaabaabaaabaaaaaaabaaabaaaaabaaabaabaaaaaaababa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ba">
    <w:name w:val="caabaaaaaabaaaabaaaabaaabaaaaabaabaaabaaaaaaabaaabaaaaabaaabaabaaaaaaababaa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baa">
    <w:name w:val="caabaaaaaabaaaabaaaabaaabaaaaabaabaaabaaaaaaabaaabaaaaabaaabaabaaaaaaababaa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baaa">
    <w:name w:val="caabaaaaaabaaaabaaaabaaabaaaaabaabaaabaaaaaaabaaabaaaaabaaabaabaaaaaaababaa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baaab">
    <w:name w:val="caabaaaaaabaaaabaaaabaaabaaaaabaabaaabaaaaaaabaaabaaaaabaaabaabaaaaaaababaa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baaaba">
    <w:name w:val="caabaaaaaabaaaabaaaabaaabaaaaabaabaaabaaaaaaabaaabaaaaabaaabaabaaaaaaababaa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baaaaabaabaaabaaaaaaabaaabaaaaabaaabaabaaaaaaababaaaaaaabaaaababaaaaabaaabaa">
    <w:name w:val="caabaaaaaabaaaabaaaabaaabaaaaabaabaaabaaaaaaabaaabaaaaabaaabaabaaaaaaababaa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">
    <w:name w:val="d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">
    <w:name w:val="d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">
    <w:name w:val="d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">
    <w:name w:val="d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">
    <w:name w:val="d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">
    <w:name w:val="d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">
    <w:name w:val="d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">
    <w:name w:val="d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">
    <w:name w:val="d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">
    <w:name w:val="d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">
    <w:name w:val="d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">
    <w:name w:val="d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">
    <w:name w:val="d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">
    <w:name w:val="d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">
    <w:name w:val="d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">
    <w:name w:val="d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">
    <w:name w:val="d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aaaaab">
    <w:name w:val="d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">
    <w:name w:val="d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">
    <w:name w:val="daaaabaaaab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aaaaabaab">
    <w:name w:val="daaaabaaaab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">
    <w:name w:val="daaaabaaaab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">
    <w:name w:val="daaaabaaaab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">
    <w:name w:val="daaaabaaaab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a">
    <w:name w:val="daaaabaaaab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aa">
    <w:name w:val="daaaabaaaabaab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aaa">
    <w:name w:val="daaaabaaaabaab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baaaaaabaaabaaaaabaabaaaaaab">
    <w:name w:val="daaaabaaaabaab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aaaba">
    <w:name w:val="daaaabaaaabaab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aaabaa">
    <w:name w:val="daaaabaaaabaab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aaabaaa">
    <w:name w:val="daaaabaaaabaab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baaaaaabaaabaaaaabaabaaaaaabaaaa">
    <w:name w:val="daaaabaaaabaabaaaaaabaaabaaaaabaab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