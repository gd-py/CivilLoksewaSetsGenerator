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Number of subdivisions per metre length of a levelling staff is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500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1000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Mistakes which may produce a very serious effect upon the final results arise due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attention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experience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carelessness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In tacheometrical observations, vertical staff holding is generally preferred to normal staffing, due to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ease of reduction of observations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facility of holding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minimum effect of careless holding on the result</w:t>
      </w:r>
    </w:p>
    <w:p>
      <w:pPr>
        <w:pStyle w:val="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"/>
        <w:keepNext w:val="0"/>
        <w:keepLines w:val="0"/>
        <w:pageBreakBefore w:val="0"/>
        <w:widowControl/>
        <w:spacing w:before="0" w:after="160"/>
        <w:jc w:val="left"/>
      </w:pPr>
      <w:r>
        <w:t>4. If S is the length of a subchord and R is the radius of simple curve, the angle of deflection between its tangent and sub-chord, in minutes, is equal to</w:t>
      </w:r>
    </w:p>
    <w:p>
      <w:pPr>
        <w:pStyle w:val="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573 R/S</w:t>
      </w:r>
    </w:p>
    <w:p>
      <w:pPr>
        <w:pStyle w:val="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171.9 S/R</w:t>
      </w:r>
    </w:p>
    <w:p>
      <w:pPr>
        <w:pStyle w:val="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1718.9 R/S</w:t>
      </w:r>
    </w:p>
    <w:p>
      <w:pPr>
        <w:pStyle w:val="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1718.9 S/R.</w:t>
      </w:r>
    </w:p>
    <w:p>
      <w:pPr>
        <w:pStyle w:val="baaaabaaaba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following:</w:t>
      </w:r>
    </w:p>
    <w:p>
      <w:pPr>
        <w:pStyle w:val="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plastic sheets are made by the calendering process in which the plastic material is allowed to pass between cylindrical rollers</w:t>
      </w:r>
    </w:p>
    <w:p>
      <w:pPr>
        <w:pStyle w:val="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application of thermo-setting resins on sheets of paper, is called laminating process</w:t>
      </w:r>
    </w:p>
    <w:p>
      <w:pPr>
        <w:pStyle w:val="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plastic articles made by placing raw material in the desired moulds, is known as moulding process</w:t>
      </w:r>
    </w:p>
    <w:p>
      <w:pPr>
        <w:pStyle w:val="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"/>
        <w:keepNext w:val="0"/>
        <w:keepLines w:val="0"/>
        <w:pageBreakBefore w:val="0"/>
        <w:widowControl/>
        <w:spacing w:before="0" w:after="160"/>
        <w:jc w:val="left"/>
      </w:pPr>
      <w:r>
        <w:t>6. French polish is</w:t>
      </w:r>
    </w:p>
    <w:p>
      <w:pPr>
        <w:pStyle w:val="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oil paint</w:t>
      </w:r>
    </w:p>
    <w:p>
      <w:pPr>
        <w:pStyle w:val="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distemper</w:t>
      </w:r>
    </w:p>
    <w:p>
      <w:pPr>
        <w:pStyle w:val="b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spirit varnish</w:t>
      </w:r>
    </w:p>
    <w:p>
      <w:pPr>
        <w:pStyle w:val="baaaabaaab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aabaaabaaaaabaaaabaaaba"/>
        <w:keepNext w:val="0"/>
        <w:keepLines w:val="0"/>
        <w:pageBreakBefore w:val="0"/>
        <w:widowControl/>
        <w:spacing w:before="0" w:after="160"/>
        <w:jc w:val="left"/>
      </w:pPr>
      <w:r>
        <w:t>7. The base material for distemper, is</w:t>
      </w:r>
    </w:p>
    <w:p>
      <w:pPr>
        <w:pStyle w:val="baaaabaaab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chalk</w:t>
      </w:r>
    </w:p>
    <w:p>
      <w:pPr>
        <w:pStyle w:val="baaaabaaab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lime</w:t>
      </w:r>
    </w:p>
    <w:p>
      <w:pPr>
        <w:pStyle w:val="baaaabaaab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putty</w:t>
      </w:r>
    </w:p>
    <w:p>
      <w:pPr>
        <w:pStyle w:val="baaaabaaab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cement wash.</w:t>
      </w:r>
    </w:p>
    <w:p>
      <w:pPr>
        <w:pStyle w:val="baaaabaaabaaaaabaaaabaaabaabaaa"/>
        <w:keepNext w:val="0"/>
        <w:keepLines w:val="0"/>
        <w:pageBreakBefore w:val="0"/>
        <w:widowControl/>
        <w:spacing w:before="0" w:after="160"/>
        <w:jc w:val="left"/>
      </w:pPr>
      <w:r>
        <w:t>8. Pick up the correct statement from the following:</w:t>
      </w:r>
    </w:p>
    <w:p>
      <w:pPr>
        <w:pStyle w:val="baaaabaaab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heating of a material to redness in contact with air, is known as calcination</w:t>
      </w:r>
    </w:p>
    <w:p>
      <w:pPr>
        <w:pStyle w:val="baaaabaaab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property of lime by which it sets or hardens in damp places having no free circulation of air is called setting</w:t>
      </w:r>
    </w:p>
    <w:p>
      <w:pPr>
        <w:pStyle w:val="baaaabaaab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product that remains after calcination of limestone, is called lime</w:t>
      </w:r>
    </w:p>
    <w:p>
      <w:pPr>
        <w:pStyle w:val="baaaabaaab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baaaaabaaaabaaabaabaaaaaaab"/>
        <w:keepNext w:val="0"/>
        <w:keepLines w:val="0"/>
        <w:pageBreakBefore w:val="0"/>
        <w:widowControl/>
        <w:spacing w:before="0" w:after="160"/>
        <w:jc w:val="left"/>
      </w:pPr>
      <w:r>
        <w:t>9. The ratio of crippling loads of a column having both the ends fixed to the column having both the ends hinged, is</w:t>
      </w:r>
    </w:p>
    <w:p>
      <w:pPr>
        <w:pStyle w:val="baaaabaaab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abaaaba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aba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abaaaba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abaaaba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10. The load on a spring per unit deflection, is called</w:t>
      </w:r>
    </w:p>
    <w:p>
      <w:pPr>
        <w:pStyle w:val="baaaabaaaba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stiffness</w:t>
      </w:r>
    </w:p>
    <w:p>
      <w:pPr>
        <w:pStyle w:val="baaaabaaabaaaaabaaaab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proof resilience</w:t>
      </w:r>
    </w:p>
    <w:p>
      <w:pPr>
        <w:pStyle w:val="baaaabaaabaaaaabaaaab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proof stress</w:t>
      </w:r>
    </w:p>
    <w:p>
      <w:pPr>
        <w:pStyle w:val="baaaabaaabaaaaabaaaab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proof load.</w:t>
      </w:r>
    </w:p>
    <w:p>
      <w:pPr>
        <w:pStyle w:val="baaaabaaabaaaaabaaaabaaabaabaaaaaaabaaaababaaa"/>
        <w:keepNext w:val="0"/>
        <w:keepLines w:val="0"/>
        <w:pageBreakBefore w:val="0"/>
        <w:widowControl/>
        <w:spacing w:before="0" w:after="160"/>
        <w:jc w:val="left"/>
      </w:pPr>
      <w:r>
        <w:t>11. The areas of cross-section of a square beam and a circular beam subjected to equal bending moments, are same.</w:t>
      </w:r>
    </w:p>
    <w:p>
      <w:pPr>
        <w:pStyle w:val="baaaabaaabaaaaabaaaabaaab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square beam is more economical</w:t>
      </w:r>
    </w:p>
    <w:p>
      <w:pPr>
        <w:pStyle w:val="baaaabaaabaaaaabaaaabaaabaabaaa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both the beams are equally strong</w:t>
      </w:r>
    </w:p>
    <w:p>
      <w:pPr>
        <w:pStyle w:val="baaaabaaabaaaaabaaaabaaabaabaaa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the beams are equally economical</w:t>
      </w:r>
    </w:p>
    <w:p>
      <w:pPr>
        <w:pStyle w:val="baaaabaaabaaaaabaaaabaaabaabaaa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abaaabaabaaaaaaabaaaababaaaabaaa"/>
        <w:keepNext w:val="0"/>
        <w:keepLines w:val="0"/>
        <w:pageBreakBefore w:val="0"/>
        <w:widowControl/>
        <w:spacing w:before="0" w:after="160"/>
        <w:jc w:val="left"/>
      </w:pPr>
      <w:r>
        <w:t>12. The maximum twisting moment a shaft can resist, is the product of the permissible shear stress and</w:t>
      </w:r>
    </w:p>
    <w:p>
      <w:pPr>
        <w:pStyle w:val="baaaabaaabaaaaabaaaabaaabaabaaa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moment of inertia</w:t>
      </w:r>
    </w:p>
    <w:p>
      <w:pPr>
        <w:pStyle w:val="baaaabaaabaaaaabaaaabaaabaabaaaaaaabaaaab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polar moment of inertia</w:t>
      </w:r>
    </w:p>
    <w:p>
      <w:pPr>
        <w:pStyle w:val="baaaabaaabaaaaabaaaabaaabaabaaaaaaabaaaab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polar modulus</w:t>
      </w:r>
    </w:p>
    <w:p>
      <w:pPr>
        <w:pStyle w:val="baaaabaaabaaaaabaaaabaaabaabaaaaaaabaaaab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modulus of rigidly.</w:t>
      </w:r>
    </w:p>
    <w:p>
      <w:pPr>
        <w:pStyle w:val="baaaabaaabaaaaabaaaabaaabaabaaaaaaabaaaababaaaabaaaaaaba"/>
        <w:keepNext w:val="0"/>
        <w:keepLines w:val="0"/>
        <w:pageBreakBefore w:val="0"/>
        <w:widowControl/>
        <w:spacing w:before="0" w:after="160"/>
        <w:jc w:val="left"/>
      </w:pPr>
      <w:r>
        <w:t>13. A cylindrical vessel 40 cm high is revolved about its vertical axis so that the water touches the bottom when it just spills out. If the radius of the cylinder is 5 cm, the angular velocity of rotation, is</w:t>
      </w:r>
    </w:p>
    <w:p>
      <w:pPr>
        <w:pStyle w:val="baaaabaaabaaaaabaaaabaaabaabaaaaaaabaaaab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rad/sec</w:t>
      </w:r>
    </w:p>
    <w:p>
      <w:pPr>
        <w:pStyle w:val="baaaabaaabaaaaabaaaabaaabaabaaaaaaabaaaabab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rad/sec</w:t>
      </w:r>
    </w:p>
    <w:p>
      <w:pPr>
        <w:pStyle w:val="baaaabaaabaaaaabaaaabaaabaabaaaaaaabaaaabab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rad/sec</w:t>
      </w:r>
    </w:p>
    <w:p>
      <w:pPr>
        <w:pStyle w:val="baaaabaaabaaaaabaaaabaaabaabaaaaaaabaaaababa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rad/sec</w:t>
      </w:r>
    </w:p>
    <w:p>
      <w:pPr>
        <w:pStyle w:val="baaaabaaabaaaaabaaaabaaabaabaaaaaaabaaaababaaaabaaaaaabaabaaa"/>
        <w:keepNext w:val="0"/>
        <w:keepLines w:val="0"/>
        <w:pageBreakBefore w:val="0"/>
        <w:widowControl/>
        <w:spacing w:before="0" w:after="160"/>
        <w:jc w:val="left"/>
      </w:pPr>
      <w:r>
        <w:t>14. An ideal fluid</w:t>
      </w:r>
    </w:p>
    <w:p>
      <w:pPr>
        <w:pStyle w:val="baaaabaaabaaaaabaaaabaaabaabaaaaaaabaaaabab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is frictionless and incompressible</w:t>
      </w:r>
    </w:p>
    <w:p>
      <w:pPr>
        <w:pStyle w:val="baaaabaaabaaaaabaaaabaaabaabaaaaaaabaaaababa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obeys Newton's law of velocity</w:t>
      </w:r>
    </w:p>
    <w:p>
      <w:pPr>
        <w:pStyle w:val="baaaabaaabaaaaabaaaabaaabaabaaaaaaabaaaababa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similar to gas</w:t>
      </w:r>
    </w:p>
    <w:p>
      <w:pPr>
        <w:pStyle w:val="baaaabaaabaaaaabaaaabaaabaabaaaaaaabaaaababaaa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very viscous.</w:t>
      </w:r>
    </w:p>
    <w:p>
      <w:pPr>
        <w:pStyle w:val="baaaabaaabaaaaabaaaabaaabaabaaaaaaabaaaababaaaabaaaaaabaabaaaabaaa"/>
        <w:keepNext w:val="0"/>
        <w:keepLines w:val="0"/>
        <w:pageBreakBefore w:val="0"/>
        <w:widowControl/>
        <w:spacing w:before="0" w:after="160"/>
        <w:jc w:val="left"/>
      </w:pPr>
      <w:r>
        <w:t>15. Frictional loss of head includes the loss of energy due to</w:t>
      </w:r>
    </w:p>
    <w:p>
      <w:pPr>
        <w:pStyle w:val="baaaabaaabaaaaabaaaabaaabaabaaaaaaabaaaababa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viscosity</w:t>
      </w:r>
    </w:p>
    <w:p>
      <w:pPr>
        <w:pStyle w:val="baaaabaaabaaaaabaaaabaaabaabaaaaaaabaaaababa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turbulence</w:t>
      </w:r>
    </w:p>
    <w:p>
      <w:pPr>
        <w:pStyle w:val="baaaabaaabaaaaabaaaabaaabaabaaaaaaabaaaababaaaaba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abaaaaabaaaabaaabaabaaaaaaabaaaababaaaabaa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baaaaabaaaabaaabaabaaaaaaabaaaababaaaabaaaaaabaabaaaabaaaaaaab"/>
        <w:keepNext w:val="0"/>
        <w:keepLines w:val="0"/>
        <w:pageBreakBefore w:val="0"/>
        <w:widowControl/>
        <w:spacing w:before="0" w:after="160"/>
        <w:jc w:val="left"/>
      </w:pPr>
      <w:r>
        <w:t>16. If total head available at the inlet of pipe and f1 is the loss of head due to friction in the pipe, the maximum efficiency of transmission of power (ηmax) is</w:t>
      </w:r>
    </w:p>
    <w:p>
      <w:pPr>
        <w:pStyle w:val="baaaabaaabaaaaabaaaabaaabaabaaaaaaabaaaababaaaabaa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1/2</w:t>
      </w:r>
    </w:p>
    <w:p>
      <w:pPr>
        <w:pStyle w:val="baaaabaaabaaaaabaaaabaaabaabaaaaaaabaaaababaaaabaa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2/3</w:t>
      </w:r>
    </w:p>
    <w:p>
      <w:pPr>
        <w:pStyle w:val="baaaabaaabaaaaabaaaabaaabaabaaaaaaabaaaababaaaabaaaaaab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3/4</w:t>
      </w:r>
    </w:p>
    <w:p>
      <w:pPr>
        <w:pStyle w:val="baaaabaaabaaaaabaaaabaaabaabaaaaaaabaaaababaaaabaaaaaab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4/5</w:t>
      </w:r>
    </w:p>
    <w:p>
      <w:pPr>
        <w:pStyle w:val="baaaabaaabaaaaabaaaabaaabaabaaaaaaabaaaababaaaabaaaaaabaabaaaabaaaaaaabaabaa"/>
        <w:keepNext w:val="0"/>
        <w:keepLines w:val="0"/>
        <w:pageBreakBefore w:val="0"/>
        <w:widowControl/>
        <w:spacing w:before="0" w:after="160"/>
        <w:jc w:val="left"/>
      </w:pPr>
      <w:r>
        <w:t>17. For slopes of limited extent the surface of slippage, is usually along</w:t>
      </w:r>
    </w:p>
    <w:p>
      <w:pPr>
        <w:pStyle w:val="baaaabaaabaaaaabaaaabaaabaabaaaaaaabaaaababaaaabaaaaaab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parabolic arc</w:t>
      </w:r>
    </w:p>
    <w:p>
      <w:pPr>
        <w:pStyle w:val="baaaabaaabaaaaabaaaabaaabaabaaaaaaabaaaababaaaabaaaaaabaabaaaaba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elliptical arc</w:t>
      </w:r>
    </w:p>
    <w:p>
      <w:pPr>
        <w:pStyle w:val="baaaabaaabaaaaabaaaabaaabaabaaaaaaabaaaababaaaabaaaaaabaabaaaaba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straight line</w:t>
      </w:r>
    </w:p>
    <w:p>
      <w:pPr>
        <w:pStyle w:val="baaaabaaabaaaaabaaaabaaabaabaaaaaaabaaaababaaaabaaaaaabaabaaaaba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circular arc.</w:t>
      </w:r>
    </w:p>
    <w:p>
      <w:pPr>
        <w:pStyle w:val="baaaabaaabaaaaabaaaabaaabaabaaaaaaabaaaababaaaabaaaaaabaabaaaabaaaaaaabaabaaaaaab"/>
        <w:keepNext w:val="0"/>
        <w:keepLines w:val="0"/>
        <w:pageBreakBefore w:val="0"/>
        <w:widowControl/>
        <w:spacing w:before="0" w:after="160"/>
        <w:jc w:val="left"/>
      </w:pPr>
      <w:r>
        <w:t>18. The capillary rise of water</w:t>
      </w:r>
    </w:p>
    <w:p>
      <w:pPr>
        <w:pStyle w:val="baaaabaaabaaaaabaaaabaaabaabaaaaaaabaaaababaaaabaaaaaabaabaaaaba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force responsible</w:t>
      </w:r>
    </w:p>
    <w:p>
      <w:pPr>
        <w:pStyle w:val="baaaabaaabaaaaabaaaabaaabaabaaaaaaabaaaababaaaabaaaaaabaabaaaabaaaaaaab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increases as the size of the soil particles increases</w:t>
      </w:r>
    </w:p>
    <w:p>
      <w:pPr>
        <w:pStyle w:val="baaaabaaabaaaaabaaaabaaabaabaaaaaaabaaaababaaaabaaaaaabaabaaaabaaaaaaab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decreases as the size of the soil particles decreases</w:t>
      </w:r>
    </w:p>
    <w:p>
      <w:pPr>
        <w:pStyle w:val="baaaabaaabaaaaabaaaabaaabaabaaaaaaabaaaababaaaabaaaaaabaabaaaabaaaaaaab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is less in wet soil than in dry soil.</w:t>
      </w:r>
    </w:p>
    <w:p>
      <w:pPr>
        <w:pStyle w:val="baaaabaaabaaaaabaaaabaaabaabaaaaaaabaaaababaaaabaaaaaabaabaaaabaaaaaaabaabaaaaaababaaa"/>
        <w:keepNext w:val="0"/>
        <w:keepLines w:val="0"/>
        <w:pageBreakBefore w:val="0"/>
        <w:widowControl/>
        <w:spacing w:before="0" w:after="160"/>
        <w:jc w:val="left"/>
      </w:pPr>
      <w:r>
        <w:t>19. When a cohesionless soil attains quick condition, it looses</w:t>
      </w:r>
    </w:p>
    <w:p>
      <w:pPr>
        <w:pStyle w:val="baaaabaaabaaaaabaaaabaaabaabaaaaaaabaaaababaaaabaaaaaabaabaaaabaaaaaaabaab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shear strength</w:t>
      </w:r>
    </w:p>
    <w:p>
      <w:pPr>
        <w:pStyle w:val="baaaabaaabaaaaabaaaabaaabaabaaaaaaabaaaababaaaabaaaaaabaabaaaabaaaaaaabaab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bearing capacity</w:t>
      </w:r>
    </w:p>
    <w:p>
      <w:pPr>
        <w:pStyle w:val="baaaabaaabaaaaabaaaabaaabaabaaaaaaabaaaababaaaabaaaaaabaabaaaabaaaaaaabaab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both (a) and (b)</w:t>
      </w:r>
    </w:p>
    <w:p>
      <w:pPr>
        <w:pStyle w:val="baaaabaaabaaaaabaaaabaaabaabaaaaaaabaaaababaaaabaaaaaabaabaaaabaaaaaaabaaba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neither (a) nor (6).</w:t>
      </w:r>
    </w:p>
    <w:p>
      <w:pPr>
        <w:pStyle w:val="baaaabaaabaaaaabaaaabaaabaabaaaaaaabaaaababaaaabaaaaaabaabaaaabaaaaaaabaabaaaaaababaaaaaaba"/>
        <w:keepNext w:val="0"/>
        <w:keepLines w:val="0"/>
        <w:pageBreakBefore w:val="0"/>
        <w:widowControl/>
        <w:spacing w:before="0" w:after="160"/>
        <w:jc w:val="left"/>
      </w:pPr>
      <w:r>
        <w:t>20. The fundamental equation of specific gravity (G), dry density (γd), unit weight of water (γω) and void ratio (e), is</w:t>
      </w:r>
    </w:p>
    <w:p>
      <w:pPr>
        <w:pStyle w:val="baaaabaaabaaaaabaaaabaaabaabaaaaaaabaaaababaaaabaaaaaabaabaaaabaaaaaaabaaba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 = </w:t>
      </w:r>
    </w:p>
    <w:p>
      <w:pPr>
        <w:pStyle w:val="baaaabaaabaaaaabaaaabaaabaabaaaaaaabaaaababaaaabaaaaaabaabaaaabaaaaaaabaaba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 = </w:t>
      </w:r>
    </w:p>
    <w:p>
      <w:pPr>
        <w:pStyle w:val="baaaabaaabaaaaabaaaabaaabaabaaaaaaabaaaababaaaabaaaaaabaabaaaabaaaaaaabaabaa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γd = </w:t>
      </w:r>
    </w:p>
    <w:p>
      <w:pPr>
        <w:pStyle w:val="baaaabaaabaaaaabaaaabaaabaabaaaaaaabaaaababaaaabaaaaaabaabaaaabaaaaaaabaabaa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γω = </w:t>
      </w:r>
    </w:p>
    <w:p>
      <w:pPr>
        <w:pStyle w:val="baaaabaaabaaaaabaaaabaaabaabaaaaaaabaaaababaaaabaaaaaabaabaaaabaaaaaaabaabaaaaaababaaaaaabaaaaba"/>
        <w:keepNext w:val="0"/>
        <w:keepLines w:val="0"/>
        <w:pageBreakBefore w:val="0"/>
        <w:widowControl/>
        <w:spacing w:before="0" w:after="160"/>
        <w:jc w:val="left"/>
      </w:pPr>
      <w:r>
        <w:t>21. For a ribbed slab</w:t>
      </w:r>
    </w:p>
    <w:p>
      <w:pPr>
        <w:pStyle w:val="baaaabaaabaaaaabaaaabaaabaabaaaaaaabaaaababaaaabaaaaaabaabaaaabaaaaaaabaabaa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clear spacing between ribs shall not be greater than 4.5 cm</w:t>
      </w:r>
    </w:p>
    <w:p>
      <w:pPr>
        <w:pStyle w:val="baaaabaaabaaaaabaaaabaaabaabaaaaaaabaaaababaaaabaaaaaabaabaaaabaaaaaaabaabaa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width of the rib shall not be less than 7.5 cm</w:t>
      </w:r>
    </w:p>
    <w:p>
      <w:pPr>
        <w:pStyle w:val="baaaabaaabaaaaabaaaabaaabaabaaaaaaabaaaababaaaabaaaaaabaabaaaabaaaaaaabaabaa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overall depth of the slab shall not exceed four times the breadth of the rib</w:t>
      </w:r>
    </w:p>
    <w:p>
      <w:pPr>
        <w:pStyle w:val="baaaabaaabaaaaabaaaabaaabaabaaaaaaabaaaababaaaabaaaaaabaabaaaabaaaaaaabaabaa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Steel beam theory is used for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design of simple steel beams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beams encased in concrete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doubly reinforced beams ignoring compressive stress in concrete</w:t>
      </w:r>
    </w:p>
    <w:p>
      <w:pPr>
        <w:pStyle w:val="c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beams if shear exceeds 4 times allowable shear stress.</w:t>
      </w:r>
    </w:p>
    <w:p>
      <w:pPr>
        <w:pStyle w:val="caaaba"/>
        <w:keepNext w:val="0"/>
        <w:keepLines w:val="0"/>
        <w:pageBreakBefore w:val="0"/>
        <w:widowControl/>
        <w:spacing w:before="0" w:after="160"/>
        <w:jc w:val="left"/>
      </w:pPr>
      <w:r>
        <w:t>23. The self-weight of the footing, is</w:t>
      </w:r>
    </w:p>
    <w:p>
      <w:pPr>
        <w:pStyle w:val="c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not considered for calculating the upward pressure on footing</w:t>
      </w:r>
    </w:p>
    <w:p>
      <w:pPr>
        <w:pStyle w:val="c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also considered for calculating the upward pressure on footihg</w:t>
      </w:r>
    </w:p>
    <w:p>
      <w:pPr>
        <w:pStyle w:val="c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not considered for calculating the area of the footing</w:t>
      </w:r>
    </w:p>
    <w:p>
      <w:pPr>
        <w:pStyle w:val="c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(b) and (c)</w:t>
      </w:r>
    </w:p>
    <w:p>
      <w:pPr>
        <w:pStyle w:val="caaabaabaaa"/>
        <w:keepNext w:val="0"/>
        <w:keepLines w:val="0"/>
        <w:pageBreakBefore w:val="0"/>
        <w:widowControl/>
        <w:spacing w:before="0" w:after="160"/>
        <w:jc w:val="left"/>
      </w:pPr>
      <w:r>
        <w:t>24. In a prestressed beam carrying an external load W with a bent tendon is having angle of inclination θ and prestressed load P. The net downward load at the centre is</w:t>
      </w:r>
    </w:p>
    <w:p>
      <w:pPr>
        <w:pStyle w:val="c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 - P cos θ</w:t>
      </w:r>
    </w:p>
    <w:p>
      <w:pPr>
        <w:pStyle w:val="c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 - P sin θ</w:t>
      </w:r>
    </w:p>
    <w:p>
      <w:pPr>
        <w:pStyle w:val="c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W - 2P sin θ</w:t>
      </w:r>
    </w:p>
    <w:p>
      <w:pPr>
        <w:pStyle w:val="caaab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 + 2P sin θ</w:t>
      </w:r>
    </w:p>
    <w:p>
      <w:pPr>
        <w:pStyle w:val="caaabaabaaaaaaba"/>
        <w:keepNext w:val="0"/>
        <w:keepLines w:val="0"/>
        <w:pageBreakBefore w:val="0"/>
        <w:widowControl/>
        <w:spacing w:before="0" w:after="160"/>
        <w:jc w:val="left"/>
      </w:pPr>
      <w:r>
        <w:t>25. The steel pile which is generally sunk in soft clay or loose sand of low bearing capacity, is</w:t>
      </w:r>
    </w:p>
    <w:p>
      <w:pPr>
        <w:pStyle w:val="c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pipe pile</w:t>
      </w:r>
    </w:p>
    <w:p>
      <w:pPr>
        <w:pStyle w:val="c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screw pile</w:t>
      </w:r>
    </w:p>
    <w:p>
      <w:pPr>
        <w:pStyle w:val="c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 pile</w:t>
      </w:r>
    </w:p>
    <w:p>
      <w:pPr>
        <w:pStyle w:val="caaab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abaaabaa"/>
        <w:keepNext w:val="0"/>
        <w:keepLines w:val="0"/>
        <w:pageBreakBefore w:val="0"/>
        <w:widowControl/>
        <w:spacing w:before="0" w:after="160"/>
        <w:jc w:val="left"/>
      </w:pPr>
      <w:r>
        <w:t>26. The black cotton soil</w:t>
      </w:r>
    </w:p>
    <w:p>
      <w:pPr>
        <w:pStyle w:val="c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swells excessively when wet</w:t>
      </w:r>
    </w:p>
    <w:p>
      <w:pPr>
        <w:pStyle w:val="c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shrinks excessively when dry</w:t>
      </w:r>
    </w:p>
    <w:p>
      <w:pPr>
        <w:pStyle w:val="caaab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has a tendency of swelling and shrinking due to clay particles</w:t>
      </w:r>
    </w:p>
    <w:p>
      <w:pPr>
        <w:pStyle w:val="caaaba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abaaaaaab"/>
        <w:keepNext w:val="0"/>
        <w:keepLines w:val="0"/>
        <w:pageBreakBefore w:val="0"/>
        <w:widowControl/>
        <w:spacing w:before="0" w:after="160"/>
        <w:jc w:val="left"/>
      </w:pPr>
      <w:r>
        <w:t>27. An aggregate is said to be flaky if its least dimension is less than</w:t>
      </w:r>
    </w:p>
    <w:p>
      <w:pPr>
        <w:pStyle w:val="caaaba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2/5th of mean dimension</w:t>
      </w:r>
    </w:p>
    <w:p>
      <w:pPr>
        <w:pStyle w:val="caaaba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3/5th of mean dimension</w:t>
      </w:r>
    </w:p>
    <w:p>
      <w:pPr>
        <w:pStyle w:val="caaabaaba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4/5th of mean dimension</w:t>
      </w:r>
    </w:p>
    <w:p>
      <w:pPr>
        <w:pStyle w:val="caaabaaba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abaaabaaaaaabaabaa"/>
        <w:keepNext w:val="0"/>
        <w:keepLines w:val="0"/>
        <w:pageBreakBefore w:val="0"/>
        <w:widowControl/>
        <w:spacing w:before="0" w:after="160"/>
        <w:jc w:val="left"/>
      </w:pPr>
      <w:r>
        <w:t>28. According to the recommendations of IS : 456-1978, the expansion joints</w:t>
      </w:r>
    </w:p>
    <w:p>
      <w:pPr>
        <w:pStyle w:val="caaabaabaaa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are provided to ensure minimum resistance</w:t>
      </w:r>
    </w:p>
    <w:p>
      <w:pPr>
        <w:pStyle w:val="caaabaabaa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are supported on separate columns</w:t>
      </w:r>
    </w:p>
    <w:p>
      <w:pPr>
        <w:pStyle w:val="caaabaabaa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 not carry reinforcement across them</w:t>
      </w:r>
    </w:p>
    <w:p>
      <w:pPr>
        <w:pStyle w:val="caaabaabaaa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abaaaaaabaabaaaaaab"/>
        <w:keepNext w:val="0"/>
        <w:keepLines w:val="0"/>
        <w:pageBreakBefore w:val="0"/>
        <w:widowControl/>
        <w:spacing w:before="0" w:after="160"/>
        <w:jc w:val="left"/>
      </w:pPr>
      <w:r>
        <w:t>29. Surface water is obtained from</w:t>
      </w:r>
    </w:p>
    <w:p>
      <w:pPr>
        <w:pStyle w:val="caaabaabaaaaaab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well</w:t>
      </w:r>
    </w:p>
    <w:p>
      <w:pPr>
        <w:pStyle w:val="caaabaabaaaaaab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springs</w:t>
      </w:r>
    </w:p>
    <w:p>
      <w:pPr>
        <w:pStyle w:val="caaabaabaaaaaab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artesian well</w:t>
      </w:r>
    </w:p>
    <w:p>
      <w:pPr>
        <w:pStyle w:val="caaabaabaaaaaabaaaba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rain.</w:t>
      </w:r>
    </w:p>
    <w:p>
      <w:pPr>
        <w:pStyle w:val="caaabaabaaaaaabaaabaaaaaabaabaaaaaabaaaab"/>
        <w:keepNext w:val="0"/>
        <w:keepLines w:val="0"/>
        <w:pageBreakBefore w:val="0"/>
        <w:widowControl/>
        <w:spacing w:before="0" w:after="160"/>
        <w:jc w:val="left"/>
      </w:pPr>
      <w:r>
        <w:t>30. The intake opening is generally covered by a screen to prevent entry of debris etc. and its level is kept</w:t>
      </w:r>
    </w:p>
    <w:p>
      <w:pPr>
        <w:pStyle w:val="caaabaabaaaaaabaaaba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the level of water of the source</w:t>
      </w:r>
    </w:p>
    <w:p>
      <w:pPr>
        <w:pStyle w:val="caaabaabaaaaaabaaaba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the bottom of water of the source</w:t>
      </w:r>
    </w:p>
    <w:p>
      <w:pPr>
        <w:pStyle w:val="caaabaabaaaaaabaaaba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about 2.5 m above the bottom</w:t>
      </w:r>
    </w:p>
    <w:p>
      <w:pPr>
        <w:pStyle w:val="caaabaabaaaaaabaaabaa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baabaaaaaabaaabaaaaaabaabaaaaaabaaaabaaaba"/>
        <w:keepNext w:val="0"/>
        <w:keepLines w:val="0"/>
        <w:pageBreakBefore w:val="0"/>
        <w:widowControl/>
        <w:spacing w:before="0" w:after="160"/>
        <w:jc w:val="left"/>
      </w:pPr>
      <w:r>
        <w:t>31. The water carried sewerage system removes</w:t>
      </w:r>
    </w:p>
    <w:p>
      <w:pPr>
        <w:pStyle w:val="caaabaabaaaaaabaaabaa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domestic sewage</w:t>
      </w:r>
    </w:p>
    <w:p>
      <w:pPr>
        <w:pStyle w:val="caaabaabaaaaaabaaabaa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industrial sewage</w:t>
      </w:r>
    </w:p>
    <w:p>
      <w:pPr>
        <w:pStyle w:val="caaabaabaaaaaabaaabaaa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storm sewage</w:t>
      </w:r>
    </w:p>
    <w:p>
      <w:pPr>
        <w:pStyle w:val="caaabaabaaaaaabaaabaaaaaab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abaaaaaabaabaaaaaabaaaabaaabaaaaab"/>
        <w:keepNext w:val="0"/>
        <w:keepLines w:val="0"/>
        <w:pageBreakBefore w:val="0"/>
        <w:widowControl/>
        <w:spacing w:before="0" w:after="160"/>
        <w:jc w:val="left"/>
      </w:pPr>
      <w:r>
        <w:t>32. R.M.O. expenses include</w:t>
      </w:r>
    </w:p>
    <w:p>
      <w:pPr>
        <w:pStyle w:val="caaabaabaaaaaabaaabaaaaaabaabaa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running expenses</w:t>
      </w:r>
    </w:p>
    <w:p>
      <w:pPr>
        <w:pStyle w:val="caaabaabaaaaaabaaabaaaaaab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maintenance expenses</w:t>
      </w:r>
    </w:p>
    <w:p>
      <w:pPr>
        <w:pStyle w:val="caaabaabaaaaaabaaabaaaaaabaab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operation expenses</w:t>
      </w:r>
    </w:p>
    <w:p>
      <w:pPr>
        <w:pStyle w:val="caaabaabaaaaaabaaabaaaaaabaab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baabaaaaaabaaabaaaaaabaabaaaaaabaaaabaaabaaaaabaaaab"/>
        <w:keepNext w:val="0"/>
        <w:keepLines w:val="0"/>
        <w:pageBreakBefore w:val="0"/>
        <w:widowControl/>
        <w:spacing w:before="0" w:after="160"/>
        <w:jc w:val="left"/>
      </w:pPr>
      <w:r>
        <w:t>33. If average particle size of the silt in millimetres is m, the Lacey's silt factor f is proportional to</w:t>
      </w:r>
    </w:p>
    <w:p>
      <w:pPr>
        <w:pStyle w:val="caaabaabaaaaaabaaabaaaaaabaabaaaaaab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m3</w:t>
      </w:r>
    </w:p>
    <w:p>
      <w:pPr>
        <w:pStyle w:val="caaabaabaaaaaabaaabaaaaaabaabaaaaaab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m1/2</w:t>
      </w:r>
    </w:p>
    <w:p>
      <w:pPr>
        <w:pStyle w:val="caaabaabaaaaaabaaabaaaaaabaabaaaaaabaaaab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m1/3</w:t>
      </w:r>
    </w:p>
    <w:p>
      <w:pPr>
        <w:pStyle w:val="caaabaabaaaaaabaaabaaaaaabaabaaaaaabaaaab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m2/3</w:t>
      </w:r>
    </w:p>
    <w:p>
      <w:pPr>
        <w:pStyle w:val="caaabaabaaaaaabaaabaaaaaabaabaaaaaabaaaabaaabaaaaabaaaabaabaa"/>
        <w:keepNext w:val="0"/>
        <w:keepLines w:val="0"/>
        <w:pageBreakBefore w:val="0"/>
        <w:widowControl/>
        <w:spacing w:before="0" w:after="160"/>
        <w:jc w:val="left"/>
      </w:pPr>
      <w:r>
        <w:t>34. A deficit of sediments in flowing water may cause a river</w:t>
      </w:r>
    </w:p>
    <w:p>
      <w:pPr>
        <w:pStyle w:val="caaabaabaaaaaabaaabaaaaaabaabaaaaaabaaaab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meandering type</w:t>
      </w:r>
    </w:p>
    <w:p>
      <w:pPr>
        <w:pStyle w:val="caaabaabaaaaaabaaabaaaaaabaabaaaaaabaaaab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aggrading type</w:t>
      </w:r>
    </w:p>
    <w:p>
      <w:pPr>
        <w:pStyle w:val="caaabaabaaaaaabaaabaaaaaabaabaaaaaabaaaab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degrading type</w:t>
      </w:r>
    </w:p>
    <w:p>
      <w:pPr>
        <w:pStyle w:val="caaabaabaaaaaabaaabaaaaaabaabaaaaaabaaaab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sub-critical type.</w:t>
      </w:r>
    </w:p>
    <w:p>
      <w:pPr>
        <w:pStyle w:val="caaabaabaaaaaabaaabaaaaaabaabaaaaaabaaaabaaabaaaaabaaaabaabaaaaaba"/>
        <w:keepNext w:val="0"/>
        <w:keepLines w:val="0"/>
        <w:pageBreakBefore w:val="0"/>
        <w:widowControl/>
        <w:spacing w:before="0" w:after="160"/>
        <w:jc w:val="left"/>
      </w:pPr>
      <w:r>
        <w:t>35. When a canal flowing under pressure is carried below a natural drainage such that its F.S.L. does not touch the underside of the supporting structure, the structure so provided, is called</w:t>
      </w:r>
    </w:p>
    <w:p>
      <w:pPr>
        <w:pStyle w:val="caaabaabaaaaaabaaabaaaaaabaabaaaaaabaaaabaaabaaaaab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syphon</w:t>
      </w:r>
    </w:p>
    <w:p>
      <w:pPr>
        <w:pStyle w:val="caaabaabaaaaaabaaabaaaaaabaabaaaaaabaaaabaaabaaaaab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aqueduct</w:t>
      </w:r>
    </w:p>
    <w:p>
      <w:pPr>
        <w:pStyle w:val="caaabaabaaaaaabaaabaaaaaabaabaaaaaabaaaabaaabaaaaabaaaa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super passage</w:t>
      </w:r>
    </w:p>
    <w:p>
      <w:pPr>
        <w:pStyle w:val="caaabaabaaaaaabaaabaaaaaabaabaaaaaabaaaabaaabaaaaabaaaa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syphon-aqueduct.</w:t>
      </w:r>
    </w:p>
    <w:p>
      <w:pPr>
        <w:pStyle w:val="caaabaabaaaaaabaaabaaaaaabaabaaaaaabaaaabaaabaaaaabaaaabaabaaaaabaaaaba"/>
        <w:keepNext w:val="0"/>
        <w:keepLines w:val="0"/>
        <w:pageBreakBefore w:val="0"/>
        <w:widowControl/>
        <w:spacing w:before="0" w:after="160"/>
        <w:jc w:val="left"/>
      </w:pPr>
      <w:r>
        <w:t>36. For the stability of a structure against seepage pressure according to Khosla's creep theory, the critical gradient is</w:t>
      </w:r>
    </w:p>
    <w:p>
      <w:pPr>
        <w:pStyle w:val="caaabaabaaaaaabaaabaaaaaabaabaaaaaabaaaabaaabaaaaabaaaa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0.25</w:t>
      </w:r>
    </w:p>
    <w:p>
      <w:pPr>
        <w:pStyle w:val="caaabaabaaaaaabaaabaaaaaabaabaaaaaabaaaabaaabaaaaabaaaa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0.50</w:t>
      </w:r>
    </w:p>
    <w:p>
      <w:pPr>
        <w:pStyle w:val="caaabaabaaaaaabaaabaaaaaabaabaaaaaabaaaabaaabaaaaabaaaa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</w:t>
      </w:r>
    </w:p>
    <w:p>
      <w:pPr>
        <w:pStyle w:val="caaabaabaaaaaabaaabaaaaaabaabaaaaaabaaaabaaabaaaaabaaaa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1.00</w:t>
      </w:r>
    </w:p>
    <w:p>
      <w:pPr>
        <w:pStyle w:val="caaabaabaaaaaabaaabaaaaaabaabaaaaaabaaaabaaabaaaaabaaaabaabaaaaabaaaabaaaaab"/>
        <w:keepNext w:val="0"/>
        <w:keepLines w:val="0"/>
        <w:pageBreakBefore w:val="0"/>
        <w:widowControl/>
        <w:spacing w:before="0" w:after="160"/>
        <w:jc w:val="left"/>
      </w:pPr>
      <w:r>
        <w:t>37. Depth of reinforcement below the surface of a concrete pavement, is generally kept</w:t>
      </w:r>
    </w:p>
    <w:p>
      <w:pPr>
        <w:pStyle w:val="caaabaabaaaaaabaaabaaaaaabaabaaaaaabaaaabaaabaaaaabaaaa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 cm</w:t>
      </w:r>
    </w:p>
    <w:p>
      <w:pPr>
        <w:pStyle w:val="caaabaabaaaaaabaaabaaaaaabaabaaaaaabaaaabaaabaaaaabaaaabaabaaaaaba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 cm</w:t>
      </w:r>
    </w:p>
    <w:p>
      <w:pPr>
        <w:pStyle w:val="caaabaabaaaaaabaaabaaaaaabaabaaaaaabaaaabaaabaaaaabaaaabaabaaaaaba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 cm</w:t>
      </w:r>
    </w:p>
    <w:p>
      <w:pPr>
        <w:pStyle w:val="caaabaabaaaaaabaaabaaaaaabaabaaaaaabaaaabaaabaaaaabaaaabaabaaaaaba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cm</w:t>
      </w:r>
    </w:p>
    <w:p>
      <w:pPr>
        <w:pStyle w:val="caaabaabaaaaaabaaabaaaaaabaabaaaaaabaaaabaaabaaaaabaaaabaabaaaaabaaaabaaaaababaaa"/>
        <w:keepNext w:val="0"/>
        <w:keepLines w:val="0"/>
        <w:pageBreakBefore w:val="0"/>
        <w:widowControl/>
        <w:spacing w:before="0" w:after="160"/>
        <w:jc w:val="left"/>
      </w:pPr>
      <w:r>
        <w:t>38. If the ruling gradient on any highway is 3%, the gradient provided on the curve of 300 metre radius, is</w:t>
      </w:r>
    </w:p>
    <w:p>
      <w:pPr>
        <w:pStyle w:val="caaabaabaaaaaabaaabaaaaaabaabaaaaaabaaaabaaabaaaaabaaaabaabaaaaaba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2.25%</w:t>
      </w:r>
    </w:p>
    <w:p>
      <w:pPr>
        <w:pStyle w:val="caaabaabaaaaaabaaabaaaaaabaabaaaaaabaaaabaaabaaaaabaaaabaabaaaaaba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2.50%</w:t>
      </w:r>
    </w:p>
    <w:p>
      <w:pPr>
        <w:pStyle w:val="caaabaabaaaaaabaaabaaaaaabaabaaaaaabaaaabaaabaaaaabaaaabaabaaaaaba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2.75%</w:t>
      </w:r>
    </w:p>
    <w:p>
      <w:pPr>
        <w:pStyle w:val="caaabaabaaaaaabaaabaaaaaabaabaaaaaabaaaabaaabaaaaabaaaabaabaaaaaba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3.00%</w:t>
      </w:r>
    </w:p>
    <w:p>
      <w:pPr>
        <w:pStyle w:val="caaabaabaaaaaabaaabaaaaaabaabaaaaaabaaaabaaabaaaaabaaaabaabaaaaabaaaabaaaaababaaaaaaba"/>
        <w:keepNext w:val="0"/>
        <w:keepLines w:val="0"/>
        <w:pageBreakBefore w:val="0"/>
        <w:widowControl/>
        <w:spacing w:before="0" w:after="160"/>
        <w:jc w:val="left"/>
      </w:pPr>
      <w:r>
        <w:t>39. If the difference in elevation of an edge of the pavement 9 m wide and its crown is 15 cm, the camber of the pavement, is</w:t>
      </w:r>
    </w:p>
    <w:p>
      <w:pPr>
        <w:pStyle w:val="caaabaabaaaaaabaaabaaaaaabaabaaaaaabaaaabaaabaaaaabaaaabaabaaaaaba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45</w:t>
      </w:r>
    </w:p>
    <w:p>
      <w:pPr>
        <w:pStyle w:val="caaabaabaaaaaabaaabaaaaaabaabaaaaaabaaaabaaabaaaaabaaaabaabaaaaaba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30</w:t>
      </w:r>
    </w:p>
    <w:p>
      <w:pPr>
        <w:pStyle w:val="caaabaabaaaaaabaaabaaaaaabaabaaaaaabaaaabaaabaaaaabaaaabaabaaaaabaaaab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15</w:t>
      </w:r>
    </w:p>
    <w:p>
      <w:pPr>
        <w:pStyle w:val="caaabaabaaaaaabaaabaaaaaabaabaaaaaabaaaabaaabaaaaabaaaabaabaaaaabaaaab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7.5</w:t>
      </w:r>
    </w:p>
    <w:p>
      <w:pPr>
        <w:pStyle w:val="caaabaabaaaaaabaaabaaaaaabaabaaaaaabaaaabaaabaaaaabaaaabaabaaaaabaaaabaaaaababaaaaaabaaabaa"/>
        <w:keepNext w:val="0"/>
        <w:keepLines w:val="0"/>
        <w:pageBreakBefore w:val="0"/>
        <w:widowControl/>
        <w:spacing w:before="0" w:after="160"/>
        <w:jc w:val="left"/>
      </w:pPr>
      <w:r>
        <w:t>40. Set-back distance is the distance between</w:t>
      </w:r>
    </w:p>
    <w:p>
      <w:pPr>
        <w:pStyle w:val="caaabaabaaaaaabaaabaaaaaabaabaaaaaabaaaabaaabaaaaabaaaabaabaaaaabaaaabaaaaab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land boundary and building line</w:t>
      </w:r>
    </w:p>
    <w:p>
      <w:pPr>
        <w:pStyle w:val="caaabaabaaaaaabaaabaaaaaabaabaaaaaabaaaabaaabaaaaabaaaabaabaaaaabaaaabaaaaab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land boundary and control line</w:t>
      </w:r>
    </w:p>
    <w:p>
      <w:pPr>
        <w:pStyle w:val="caaabaabaaaaaabaaabaaaaaabaabaaaaaabaaaabaaabaaaaabaaaabaabaaaaabaaaabaaaaab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building line and control line</w:t>
      </w:r>
    </w:p>
    <w:p>
      <w:pPr>
        <w:pStyle w:val="caaabaabaaaaaabaaabaaaaaabaabaaaaaabaaaabaaabaaaaabaaaabaabaaaaabaaaabaaaaababaa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road land boundary and control line.</w:t>
      </w:r>
    </w:p>
    <w:p>
      <w:pPr>
        <w:pStyle w:val="caaabaabaaaaaabaaabaaaaaabaabaaaaaabaaaabaaabaaaaabaaaabaabaaaaabaaaabaaaaab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41. The value of 'B' of Indian type W.C. shown in the given figure is : </w:t>
      </w:r>
    </w:p>
    <w:p>
      <w:pPr>
        <w:pStyle w:val="caaabaabaaaaaabaaabaaaaaabaabaaaaaabaaaabaaabaaaaabaaaabaabaaaaabaaaabaaaaababaa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 cm</w:t>
      </w:r>
    </w:p>
    <w:p>
      <w:pPr>
        <w:pStyle w:val="caaabaabaaaaaabaaabaaaaaabaabaaaaaabaaaabaaabaaaaabaaaabaabaaaaabaaaabaaaaababaaaaaab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cm</w:t>
      </w:r>
    </w:p>
    <w:p>
      <w:pPr>
        <w:pStyle w:val="caaabaabaaaaaabaaabaaaaaabaabaaaaaabaaaabaaabaaaaabaaaabaabaaaaabaaaabaaaaababaaaaaab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 cm</w:t>
      </w:r>
    </w:p>
    <w:p>
      <w:pPr>
        <w:pStyle w:val="caaabaabaaaaaabaaabaaaaaabaabaaaaaabaaaabaaabaaaaabaaaabaabaaaaabaaaabaaaaababaaaaaab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cm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Pick up the item whose weight is added to the weight of respective item,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Brackets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Bolts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Distance separators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floor area includes the area of the balcony up to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100%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75%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d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25%</w:t>
      </w:r>
    </w:p>
    <w:p>
      <w:pPr>
        <w:pStyle w:val="daaaabaaaba"/>
        <w:keepNext w:val="0"/>
        <w:keepLines w:val="0"/>
        <w:pageBreakBefore w:val="0"/>
        <w:widowControl/>
        <w:spacing w:before="0" w:after="160"/>
        <w:jc w:val="left"/>
      </w:pPr>
      <w:r>
        <w:t>44. The assumption on which the trapezoidal formula for volumes is based, is</w:t>
      </w:r>
    </w:p>
    <w:p>
      <w:pPr>
        <w:pStyle w:val="d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d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d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d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"/>
        <w:keepNext w:val="0"/>
        <w:keepLines w:val="0"/>
        <w:pageBreakBefore w:val="0"/>
        <w:widowControl/>
        <w:spacing w:before="0" w:after="160"/>
        <w:jc w:val="left"/>
      </w:pPr>
      <w:r>
        <w:t>45. Pick up the incorrect statement from the following:</w:t>
      </w:r>
    </w:p>
    <w:p>
      <w:pPr>
        <w:pStyle w:val="d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beginning and end of a job, are called events</w:t>
      </w:r>
    </w:p>
    <w:p>
      <w:pPr>
        <w:pStyle w:val="d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activity which consumes maximum time, is called a node</w:t>
      </w:r>
    </w:p>
    <w:p>
      <w:pPr>
        <w:pStyle w:val="daaaab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Logically and sequentially connected activities and events form a network</w:t>
      </w:r>
    </w:p>
    <w:p>
      <w:pPr>
        <w:pStyle w:val="daaaab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baaaaabaabaa"/>
        <w:keepNext w:val="0"/>
        <w:keepLines w:val="0"/>
        <w:pageBreakBefore w:val="0"/>
        <w:widowControl/>
        <w:spacing w:before="0" w:after="160"/>
        <w:jc w:val="left"/>
      </w:pPr>
      <w:r>
        <w:t>46. Critical Path Net Work helps an engineer</w:t>
      </w:r>
    </w:p>
    <w:p>
      <w:pPr>
        <w:pStyle w:val="daaaab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 concentrate his attention on critical activities</w:t>
      </w:r>
    </w:p>
    <w:p>
      <w:pPr>
        <w:pStyle w:val="daaaab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 divert the resources from non-critical advanced activities to critical activities</w:t>
      </w:r>
    </w:p>
    <w:p>
      <w:pPr>
        <w:pStyle w:val="daaaab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 be cautious for avoiding any delay in the critical activities to avoid delay of the whole project</w:t>
      </w:r>
    </w:p>
    <w:p>
      <w:pPr>
        <w:pStyle w:val="daaaabaaab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baaaaaab"/>
        <w:keepNext w:val="0"/>
        <w:keepLines w:val="0"/>
        <w:pageBreakBefore w:val="0"/>
        <w:widowControl/>
        <w:spacing w:before="0" w:after="160"/>
        <w:jc w:val="left"/>
      </w:pPr>
      <w:r>
        <w:t>47. The main principle of an organisation, is</w:t>
      </w:r>
    </w:p>
    <w:p>
      <w:pPr>
        <w:pStyle w:val="daaaabaaab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daaaabaaab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daaaabaaab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daaaabaaabaaaaab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baaaaabaabaaaaaabaaaab"/>
        <w:keepNext w:val="0"/>
        <w:keepLines w:val="0"/>
        <w:pageBreakBefore w:val="0"/>
        <w:widowControl/>
        <w:spacing w:before="0" w:after="160"/>
        <w:jc w:val="left"/>
      </w:pPr>
      <w:r>
        <w:t>48. Frederick W. Taylor introduced a system of working known as</w:t>
      </w:r>
    </w:p>
    <w:p>
      <w:pPr>
        <w:pStyle w:val="daaaabaaabaaaaab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daaaabaaabaaaaab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daaaabaaabaaaaab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daaaabaaabaaaaab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effective organisation.</w:t>
      </w:r>
    </w:p>
    <w:p>
      <w:pPr>
        <w:pStyle w:val="daaaabaaabaaaaabaabaaaaaabaaaabaaaba"/>
        <w:keepNext w:val="0"/>
        <w:keepLines w:val="0"/>
        <w:pageBreakBefore w:val="0"/>
        <w:widowControl/>
        <w:spacing w:before="0" w:after="160"/>
        <w:jc w:val="left"/>
      </w:pPr>
      <w:r>
        <w:t>49. Conical surface of the approach area rises outwards</w:t>
      </w:r>
    </w:p>
    <w:p>
      <w:pPr>
        <w:pStyle w:val="daaaabaaabaaaaabaab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10</w:t>
      </w:r>
    </w:p>
    <w:p>
      <w:pPr>
        <w:pStyle w:val="daaaabaaabaaaaab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15</w:t>
      </w:r>
    </w:p>
    <w:p>
      <w:pPr>
        <w:pStyle w:val="daaaabaaabaaaaab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20</w:t>
      </w:r>
    </w:p>
    <w:p>
      <w:pPr>
        <w:pStyle w:val="daaaabaaabaaaaabaabaa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25</w:t>
      </w:r>
    </w:p>
    <w:p>
      <w:pPr>
        <w:pStyle w:val="daaaabaaabaaaaabaabaaaaaabaaaabaaabaaaaba"/>
        <w:keepNext w:val="0"/>
        <w:keepLines w:val="0"/>
        <w:pageBreakBefore w:val="0"/>
        <w:widowControl/>
        <w:spacing w:before="0" w:after="160"/>
        <w:jc w:val="left"/>
      </w:pPr>
      <w:r>
        <w:t>50. Pick up the component not applicable to aeroplanes</w:t>
      </w:r>
    </w:p>
    <w:p>
      <w:pPr>
        <w:pStyle w:val="daaaabaaabaaaaabaabaa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engines</w:t>
      </w:r>
    </w:p>
    <w:p>
      <w:pPr>
        <w:pStyle w:val="daaaabaaabaaaaabaabaa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air screw</w:t>
      </w:r>
    </w:p>
    <w:p>
      <w:pPr>
        <w:pStyle w:val="daaaabaaabaaaaabaabaa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fuse lage</w:t>
      </w:r>
    </w:p>
    <w:p>
      <w:pPr>
        <w:pStyle w:val="daaaabaaabaaaaabaabaa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">
    <w:name w:val="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">
    <w:name w:val="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">
    <w:name w:val="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">
    <w:name w:val="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">
    <w:name w:val="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">
    <w:name w:val="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">
    <w:name w:val="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">
    <w:name w:val="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">
    <w:name w:val="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">
    <w:name w:val="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">
    <w:name w:val="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">
    <w:name w:val="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">
    <w:name w:val="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">
    <w:name w:val="b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">
    <w:name w:val="baaaabaaab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">
    <w:name w:val="baaaabaaab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">
    <w:name w:val="baaaabaaab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">
    <w:name w:val="baaaabaaab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">
    <w:name w:val="baaaabaaab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">
    <w:name w:val="baaaabaaab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">
    <w:name w:val="baaaabaaab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">
    <w:name w:val="baaaabaaab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">
    <w:name w:val="baaaabaaab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">
    <w:name w:val="baaaabaaab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">
    <w:name w:val="baaaabaaab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">
    <w:name w:val="baaaabaaab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">
    <w:name w:val="baaaabaaab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">
    <w:name w:val="baaaabaaaba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">
    <w:name w:val="baaaabaaaba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">
    <w:name w:val="baaaabaaaba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">
    <w:name w:val="baaaabaaaba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">
    <w:name w:val="baaaabaaaba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">
    <w:name w:val="baaaabaaabaaaaabaaaab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ab">
    <w:name w:val="baaaabaaabaaaaabaaaab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">
    <w:name w:val="baaaabaaabaaaaabaaaab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">
    <w:name w:val="baaaabaaabaaaaabaaaab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">
    <w:name w:val="baaaabaaabaaaaabaaaabaaab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">
    <w:name w:val="baaaabaaabaaaaabaaaabaaabaabaaa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abaaaab">
    <w:name w:val="baaaabaaabaaaaabaaaabaaabaabaaa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">
    <w:name w:val="baaaabaaabaaaaabaaaabaaabaabaaa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">
    <w:name w:val="baaaabaaabaaaaabaaaabaaabaabaaa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">
    <w:name w:val="baaaabaaabaaaaabaaaabaaabaabaaa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">
    <w:name w:val="baaaabaaabaaaaabaaaabaaabaabaaaaaaabaaaab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">
    <w:name w:val="baaaabaaabaaaaabaaaabaaabaabaaaaaaabaaaab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">
    <w:name w:val="baaaabaaabaaaaabaaaabaaabaabaaaaaaabaaaab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abaaaabaaaaaab">
    <w:name w:val="baaaabaaabaaaaabaaaabaaabaabaaaaaaabaaaab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">
    <w:name w:val="baaaabaaabaaaaabaaaabaaabaabaaaaaaabaaaab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">
    <w:name w:val="baaaabaaabaaaaabaaaabaaabaabaaaaaaabaaaabab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abaaaabaaaaaabaab">
    <w:name w:val="baaaabaaabaaaaabaaaabaaabaabaaaaaaabaaaabab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">
    <w:name w:val="baaaabaaabaaaaabaaaabaaabaabaaaaaaabaaaabab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">
    <w:name w:val="baaaabaaabaaaaabaaaabaaabaabaaaaaaabaaaabab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">
    <w:name w:val="baaaabaaabaaaaabaaaabaaabaabaaaaaaabaaaabab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">
    <w:name w:val="baaaabaaabaaaaabaaaabaaabaabaaaaaaabaaaababa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abaaaabaaaaaabaabaaaab">
    <w:name w:val="baaaabaaabaaaaabaaaabaaabaabaaaaaaabaaaababa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">
    <w:name w:val="baaaabaaabaaaaabaaaabaaabaabaaaaaaabaaaababa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">
    <w:name w:val="baaaabaaabaaaaabaaaabaaabaabaaaaaaabaaaababa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">
    <w:name w:val="baaaabaaabaaaaabaaaabaaabaabaaaaaaabaaaababa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">
    <w:name w:val="baaaabaaabaaaaabaaaabaaabaabaaaaaaabaaaababa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">
    <w:name w:val="baaaabaaabaaaaabaaaabaaabaabaaaaaaabaaaababaaaaba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">
    <w:name w:val="baaaabaaabaaaaabaaaabaaabaabaaaaaaabaaaababaaaabaa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">
    <w:name w:val="baaaabaaabaaaaabaaaabaaabaabaaaaaaabaaaababaaaabaa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abaaaabaaaaaabaabaaaabaaaaaaab">
    <w:name w:val="baaaabaaabaaaaabaaaabaaabaabaaaaaaabaaaababaaaabaa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">
    <w:name w:val="baaaabaaabaaaaabaaaabaaabaabaaaaaaabaaaababaaaabaa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">
    <w:name w:val="baaaabaaabaaaaabaaaabaaabaabaaaaaaabaaaababaaaabaaaaaab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abaaaabaaaaaabaabaaaabaaaaaaabaab">
    <w:name w:val="baaaabaaabaaaaabaaaabaaabaabaaaaaaabaaaababaaaabaaaaaab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">
    <w:name w:val="baaaabaaabaaaaabaaaabaaabaabaaaaaaabaaaababaaaabaaaaaab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">
    <w:name w:val="baaaabaaabaaaaabaaaabaaabaabaaaaaaabaaaababaaaabaaaaaab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">
    <w:name w:val="baaaabaaabaaaaabaaaabaaabaabaaaaaaabaaaababaaaabaaaaaabaabaaaaba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">
    <w:name w:val="baaaabaaabaaaaabaaaabaaabaabaaaaaaabaaaababaaaabaaaaaabaabaaaaba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">
    <w:name w:val="baaaabaaabaaaaabaaaabaaabaabaaaaaaabaaaababaaaabaaaaaabaabaaaaba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">
    <w:name w:val="baaaabaaabaaaaabaaaabaaabaabaaaaaaabaaaababaaaabaaaaaabaabaaaaba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abaaaabaaaaaabaabaaaabaaaaaaabaabaaaaaab">
    <w:name w:val="baaaabaaabaaaaabaaaabaaabaabaaaaaaabaaaababaaaabaaaaaabaabaaaaba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">
    <w:name w:val="baaaabaaabaaaaabaaaabaaabaabaaaaaaabaaaababaaaabaaaaaabaabaaaabaaaaaaab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abaaaabaaaaaabaabaaaabaaaaaaabaabaaaaaabab">
    <w:name w:val="baaaabaaabaaaaabaaaabaaabaabaaaaaaabaaaababaaaabaaaaaabaabaaaabaaaaaaab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">
    <w:name w:val="baaaabaaabaaaaabaaaabaaabaabaaaaaaabaaaababaaaabaaaaaabaabaaaabaaaaaaab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">
    <w:name w:val="baaaabaaabaaaaabaaaabaaabaabaaaaaaabaaaababaaaabaaaaaabaabaaaabaaaaaaab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">
    <w:name w:val="baaaabaaabaaaaabaaaabaaabaabaaaaaaabaaaababaaaabaaaaaabaabaaaabaaaaaaabaab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">
    <w:name w:val="baaaabaaabaaaaabaaaabaaabaabaaaaaaabaaaababaaaabaaaaaabaabaaaabaaaaaaabaab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">
    <w:name w:val="baaaabaaabaaaaabaaaabaaabaabaaaaaaabaaaababaaaabaaaaaabaabaaaabaaaaaaabaab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">
    <w:name w:val="baaaabaaabaaaaabaaaabaaabaabaaaaaaabaaaababaaaabaaaaaabaabaaaabaaaaaaabaaba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b">
    <w:name w:val="baaaabaaabaaaaabaaaabaaabaabaaaaaaabaaaababaaaabaaaaaabaabaaaabaaaaaaabaaba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ba">
    <w:name w:val="baaaabaaabaaaaabaaaabaaabaabaaaaaaabaaaababaaaabaaaaaabaabaaaabaaaaaaabaaba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baa">
    <w:name w:val="baaaabaaabaaaaabaaaabaaabaabaaaaaaabaaaababaaaabaaaaaabaabaaaabaaaaaaabaaba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baaa">
    <w:name w:val="baaaabaaabaaaaabaaaabaaabaabaaaaaaabaaaababaaaabaaaaaabaabaaaabaaaaaaabaabaa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baaaa">
    <w:name w:val="baaaabaaabaaaaabaaaabaaabaabaaaaaaabaaaababaaaabaaaaaabaabaaaabaaaaaaabaabaa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baaaab">
    <w:name w:val="baaaabaaabaaaaabaaaabaaabaabaaaaaaabaaaababaaaabaaaaaabaabaaaabaaaaaaabaabaa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baaaaba">
    <w:name w:val="baaaabaaabaaaaabaaaabaaabaabaaaaaaabaaaababaaaabaaaaaabaabaaaabaaaaaaabaabaa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baaaabaa">
    <w:name w:val="baaaabaaabaaaaabaaaabaaabaabaaaaaaabaaaababaaaabaaaaaabaabaaaabaaaaaaabaabaa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baaaabaaa">
    <w:name w:val="baaaabaaabaaaaabaaaabaaabaabaaaaaaabaaaababaaaabaaaaaabaabaaaabaaaaaaabaabaa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baaaabaaaa">
    <w:name w:val="baaaabaaabaaaaabaaaabaaabaabaaaaaaabaaaababaaaabaaaaaabaabaaaabaaaaaaabaabaa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baaaaabaaaabaaabaabaaaaaaabaaaababaaaabaaaaaabaabaaaabaaaaaaabaabaaaaaababaaaaaabaaaabaaaaa">
    <w:name w:val="baaaabaaabaaaaabaaaabaaabaabaaaaaaabaaaababaaaabaaaaaabaabaaaabaaaaaaabaabaa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">
    <w:name w:val="c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">
    <w:name w:val="c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">
    <w:name w:val="c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">
    <w:name w:val="c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">
    <w:name w:val="c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">
    <w:name w:val="c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">
    <w:name w:val="c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">
    <w:name w:val="c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">
    <w:name w:val="c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">
    <w:name w:val="c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">
    <w:name w:val="c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">
    <w:name w:val="c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">
    <w:name w:val="c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">
    <w:name w:val="c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">
    <w:name w:val="c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">
    <w:name w:val="c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">
    <w:name w:val="c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">
    <w:name w:val="c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">
    <w:name w:val="caaab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">
    <w:name w:val="caaaba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">
    <w:name w:val="caaaba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">
    <w:name w:val="caaaba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">
    <w:name w:val="caaaba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">
    <w:name w:val="caaabaaba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">
    <w:name w:val="caaabaaba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">
    <w:name w:val="caaabaaba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">
    <w:name w:val="caaabaabaa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">
    <w:name w:val="caaabaabaa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">
    <w:name w:val="caaabaabaa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">
    <w:name w:val="caaabaabaaa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">
    <w:name w:val="caaabaabaaa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">
    <w:name w:val="caaabaabaaa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">
    <w:name w:val="caaabaabaaaaaab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">
    <w:name w:val="caaabaabaaaaaab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">
    <w:name w:val="caaabaabaaaaaabaaaba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">
    <w:name w:val="caaabaabaaaaaabaaaba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">
    <w:name w:val="caaabaabaaaaaabaaaba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">
    <w:name w:val="caaabaabaaaaaabaaaba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">
    <w:name w:val="caaabaabaaaaaabaaaba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">
    <w:name w:val="caaabaabaaaaaabaaabaa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">
    <w:name w:val="caaabaabaaaaaabaaabaa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">
    <w:name w:val="caaabaabaaaaaabaaabaa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">
    <w:name w:val="caaabaabaaaaaabaaabaa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">
    <w:name w:val="caaabaabaaaaaabaaabaaa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">
    <w:name w:val="caaabaabaaaaaabaaabaaaaaab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">
    <w:name w:val="caaabaabaaaaaabaaabaaaaaab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aaaaab">
    <w:name w:val="caaabaabaaaaaabaaabaaaaaab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">
    <w:name w:val="caaabaabaaaaaabaaabaaaaaab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">
    <w:name w:val="caaabaabaaaaaabaaabaaaaaabaab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">
    <w:name w:val="caaabaabaaaaaabaaabaaaaaabaab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">
    <w:name w:val="caaabaabaaaaaabaaabaaaaaabaabaaa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aaaaabaaaab">
    <w:name w:val="caaabaabaaaaaabaaabaaaaaabaabaaa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">
    <w:name w:val="caaabaabaaaaaabaaabaaaaaabaabaaaaaab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">
    <w:name w:val="caaabaabaaaaaabaaabaaaaaabaabaaaaaabaaaab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aaaaabaaaabaab">
    <w:name w:val="caaabaabaaaaaabaaabaaaaaabaabaaaaaabaaaab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">
    <w:name w:val="caaabaabaaaaaabaaabaaaaaabaabaaaaaabaaaab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">
    <w:name w:val="caaabaabaaaaaabaaabaaaaaabaabaaaaaabaaaab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">
    <w:name w:val="caaabaabaaaaaabaaabaaaaaabaabaaaaaabaaaab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">
    <w:name w:val="caaabaabaaaaaabaaabaaaaaabaabaaaaaabaaaab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">
    <w:name w:val="caaabaabaaaaaabaaabaaaaaabaabaaaaaabaaaab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aaaaabaaaabaabaaaaab">
    <w:name w:val="caaabaabaaaaaabaaabaaaaaabaabaaaaaabaaaabaaabaaaaab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">
    <w:name w:val="caaabaabaaaaaabaaabaaaaaabaabaaaaaabaaaabaaabaaaaab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">
    <w:name w:val="caaabaabaaaaaabaaabaaaaaabaabaaaaaabaaaabaaabaaaaab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">
    <w:name w:val="caaabaabaaaaaabaaabaaaaaabaabaaaaaabaaaabaaabaaaaabaaaa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">
    <w:name w:val="caaabaabaaaaaabaaabaaaaaabaabaaaaaabaaaabaaabaaaaabaaaa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aaaaabaaaabaabaaaaabaaaab">
    <w:name w:val="caaabaabaaaaaabaaabaaaaaabaabaaaaaabaaaabaaabaaaaabaaaa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">
    <w:name w:val="caaabaabaaaaaabaaabaaaaaabaabaaaaaabaaaabaaabaaaaabaaaa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">
    <w:name w:val="caaabaabaaaaaabaaabaaaaaabaabaaaaaabaaaabaaabaaaaabaaaa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">
    <w:name w:val="caaabaabaaaaaabaaabaaaaaabaabaaaaaabaaaabaaabaaaaabaaaa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">
    <w:name w:val="caaabaabaaaaaabaaabaaaaaabaabaaaaaabaaaabaaabaaaaabaaaa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">
    <w:name w:val="caaabaabaaaaaabaaabaaaaaabaabaaaaaabaaaabaaabaaaaabaaaa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aaaaabaaaabaabaaaaabaaaabaaaaab">
    <w:name w:val="caaabaabaaaaaabaaabaaaaaabaabaaaaaabaaaabaaabaaaaabaaaa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">
    <w:name w:val="caaabaabaaaaaabaaabaaaaaabaabaaaaaabaaaabaaabaaaaabaaaabaabaaaaaba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aaaaabaaaabaabaaaaabaaaabaaaaabab">
    <w:name w:val="caaabaabaaaaaabaaabaaaaaabaabaaaaaabaaaabaaabaaaaabaaaabaabaaaaaba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">
    <w:name w:val="caaabaabaaaaaabaaabaaaaaabaabaaaaaabaaaabaaabaaaaabaaaabaabaaaaaba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">
    <w:name w:val="caaabaabaaaaaabaaabaaaaaabaabaaaaaabaaaabaaabaaaaabaaaabaabaaaaaba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">
    <w:name w:val="caaabaabaaaaaabaaabaaaaaabaabaaaaaabaaaabaaabaaaaabaaaabaabaaaaaba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">
    <w:name w:val="caaabaabaaaaaabaaabaaaaaabaabaaaaaabaaaabaaabaaaaabaaaabaabaaaaaba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">
    <w:name w:val="caaabaabaaaaaabaaabaaaaaabaabaaaaaabaaaabaaabaaaaabaaaabaabaaaaaba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">
    <w:name w:val="caaabaabaaaaaabaaabaaaaaabaabaaaaaabaaaabaaabaaaaabaaaabaabaaaaaba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aaaaabaaaabaabaaaaabaaaabaaaaababaaaaaab">
    <w:name w:val="caaabaabaaaaaabaaabaaaaaabaabaaaaaabaaaabaaabaaaaabaaaabaabaaaaaba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">
    <w:name w:val="caaabaabaaaaaabaaabaaaaaabaabaaaaaabaaaabaaabaaaaabaaaabaabaaaaaba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">
    <w:name w:val="caaabaabaaaaaabaaabaaaaaabaabaaaaaabaaaabaaabaaaaabaaaabaabaaaaaba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">
    <w:name w:val="caaabaabaaaaaabaaabaaaaaabaabaaaaaabaaaabaaabaaaaabaaaabaabaaaaabaaaab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">
    <w:name w:val="caaabaabaaaaaabaaabaaaaaabaabaaaaaabaaaabaaabaaaaabaaaabaabaaaaabaaaab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a">
    <w:name w:val="caaabaabaaaaaabaaabaaaaaabaabaaaaaabaaaabaaabaaaaabaaaabaabaaaaabaaaab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aa">
    <w:name w:val="caaabaabaaaaaabaaabaaaaaabaabaaaaaabaaaabaaabaaaaabaaaabaabaaaaabaaaabaaaaab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aaa">
    <w:name w:val="caaabaabaaaaaabaaabaaaaaabaabaaaaaabaaaabaaabaaaaabaaaabaabaaaaabaaaabaaaaab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aaab">
    <w:name w:val="caaabaabaaaaaabaaabaaaaaabaabaaaaaabaaaabaaabaaaaabaaaabaabaaaaabaaaabaaaaab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aaaba">
    <w:name w:val="caaabaabaaaaaabaaabaaaaaabaabaaaaaabaaaabaaabaaaaabaaaabaabaaaaabaaaabaaaaab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aaabaa">
    <w:name w:val="caaabaabaaaaaabaaabaaaaaabaabaaaaaabaaaabaaabaaaaabaaaabaabaaaaabaaaabaaaaab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aaabaaa">
    <w:name w:val="caaabaabaaaaaabaaabaaaaaabaabaaaaaabaaaabaaabaaaaabaaaabaabaaaaabaaaabaaaaababaa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aaabaaaa">
    <w:name w:val="caaabaabaaaaaabaaabaaaaaabaabaaaaaabaaaabaaabaaaaabaaaabaabaaaaabaaaabaaaaababaaaaaab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aaabaaaab">
    <w:name w:val="caaabaabaaaaaabaaabaaaaaabaabaaaaaabaaaabaaabaaaaabaaaabaabaaaaabaaaabaaaaababaaaaaab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aaabaaaaba">
    <w:name w:val="caaabaabaaaaaabaaabaaaaaabaabaaaaaabaaaabaaabaaaaabaaaabaabaaaaabaaaabaaaaababaaaaaab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baabaaaaaabaaabaaaaaabaabaaaaaabaaaabaaabaaaaabaaaabaabaaaaabaaaabaaaaababaaaaaabaaabaaabaaaabaa">
    <w:name w:val="caaabaabaaaaaabaaabaaaaaabaabaaaaaabaaaabaaabaaaaabaaaabaabaaaaabaaaabaaaaababaaaaaab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">
    <w:name w:val="d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">
    <w:name w:val="d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">
    <w:name w:val="d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">
    <w:name w:val="d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">
    <w:name w:val="d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">
    <w:name w:val="d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">
    <w:name w:val="d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">
    <w:name w:val="d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">
    <w:name w:val="daaaab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">
    <w:name w:val="daaaab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">
    <w:name w:val="daaaab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">
    <w:name w:val="daaaab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">
    <w:name w:val="daaaab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">
    <w:name w:val="daaaab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">
    <w:name w:val="daaaabaaab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">
    <w:name w:val="daaaabaaab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aab">
    <w:name w:val="daaaabaaab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">
    <w:name w:val="daaaabaaab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">
    <w:name w:val="daaaabaaab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">
    <w:name w:val="daaaabaaabaaaaab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">
    <w:name w:val="daaaabaaabaaaaab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aabaaaab">
    <w:name w:val="daaaabaaabaaaaab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">
    <w:name w:val="daaaabaaabaaaaab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a">
    <w:name w:val="daaaabaaabaaaaab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aa">
    <w:name w:val="daaaabaaabaaaaab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aabaaaabaaab">
    <w:name w:val="daaaabaaabaaaaab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aaba">
    <w:name w:val="daaaabaaabaaaaab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aabaa">
    <w:name w:val="daaaabaaabaaaaab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aabaaa">
    <w:name w:val="daaaabaaabaaaaab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aabaaaa">
    <w:name w:val="daaaabaaabaaaaabaabaa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baaaaabaabaaaaaabaaaabaaabaaaab">
    <w:name w:val="daaaabaaabaaaaabaabaa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aabaaaaba">
    <w:name w:val="daaaabaaabaaaaabaabaa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aabaaaabaa">
    <w:name w:val="daaaabaaabaaaaabaabaa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aabaaaabaaa">
    <w:name w:val="daaaabaaabaaaaabaabaa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aabaaaabaaaa">
    <w:name w:val="daaaabaaabaaaaabaabaa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baaaaabaabaaaaaabaaaabaaabaaaabaaaaa">
    <w:name w:val="daaaabaaabaaaaabaabaaaaaabaaaabaaab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