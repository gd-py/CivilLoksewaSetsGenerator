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Diurnal variation of magnetic declination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properties of autogenous curve for automobiles are given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true spiral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parabola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Bernoulli's Lemniscate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clothoid spiral.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smaller horizontal angle between the true meridian and a survey line, is known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declination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azimuth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dip.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The magnetic bearing of a line is 32° and the magnetic declination is 10° 15' W. The true bearing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21° 45'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42° 15'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42° 15' W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21° 45' W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The property by virtue of which lime sets under water, is known as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slacking</w:t>
      </w:r>
    </w:p>
    <w:p>
      <w:pPr>
        <w:pStyle w:val="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</w:t>
      </w:r>
    </w:p>
    <w:p>
      <w:pPr>
        <w:pStyle w:val="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hydraulicity</w:t>
      </w:r>
    </w:p>
    <w:p>
      <w:pPr>
        <w:pStyle w:val="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calcining.</w:t>
      </w:r>
    </w:p>
    <w:p>
      <w:pPr>
        <w:pStyle w:val="baaabaaaabaabaaaaaaba"/>
        <w:keepNext w:val="0"/>
        <w:keepLines w:val="0"/>
        <w:pageBreakBefore w:val="0"/>
        <w:widowControl/>
        <w:spacing w:before="0" w:after="160"/>
        <w:jc w:val="left"/>
      </w:pPr>
      <w:r>
        <w:t>6. The stones obtained by blasting are used as</w:t>
      </w:r>
    </w:p>
    <w:p>
      <w:pPr>
        <w:pStyle w:val="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ballast in railways</w:t>
      </w:r>
    </w:p>
    <w:p>
      <w:pPr>
        <w:pStyle w:val="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aggregates for concrete</w:t>
      </w:r>
    </w:p>
    <w:p>
      <w:pPr>
        <w:pStyle w:val="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roadmetal</w:t>
      </w:r>
    </w:p>
    <w:p>
      <w:pPr>
        <w:pStyle w:val="b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baaaaab"/>
        <w:keepNext w:val="0"/>
        <w:keepLines w:val="0"/>
        <w:pageBreakBefore w:val="0"/>
        <w:widowControl/>
        <w:spacing w:before="0" w:after="160"/>
        <w:jc w:val="left"/>
      </w:pPr>
      <w:r>
        <w:t>7. Shingle is</w:t>
      </w:r>
    </w:p>
    <w:p>
      <w:pPr>
        <w:pStyle w:val="b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decomposed laterite</w:t>
      </w:r>
    </w:p>
    <w:p>
      <w:pPr>
        <w:pStyle w:val="b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crushed granite</w:t>
      </w:r>
    </w:p>
    <w:p>
      <w:pPr>
        <w:pStyle w:val="baaab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bound pebbles</w:t>
      </w:r>
    </w:p>
    <w:p>
      <w:pPr>
        <w:pStyle w:val="baaabaaaab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weathered rock.</w:t>
      </w:r>
    </w:p>
    <w:p>
      <w:pPr>
        <w:pStyle w:val="baaabaaaabaabaaaaaabaaaaabaaaba"/>
        <w:keepNext w:val="0"/>
        <w:keepLines w:val="0"/>
        <w:pageBreakBefore w:val="0"/>
        <w:widowControl/>
        <w:spacing w:before="0" w:after="160"/>
        <w:jc w:val="left"/>
      </w:pPr>
      <w:r>
        <w:t>8. Pick up the rock which is not  a sedimentary rock from the following:</w:t>
      </w:r>
    </w:p>
    <w:p>
      <w:pPr>
        <w:pStyle w:val="baaabaaaab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baaabaaaab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baaabaaaab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baaabaaaabaaba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baaabaaaabaabaaaaaabaaaaabaaabaaaaba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baaaabaaba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If tensile stress is less than axial stress, the section experiences compressive stress</w:t>
      </w:r>
    </w:p>
    <w:p>
      <w:pPr>
        <w:pStyle w:val="baaabaaaabaaba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tensile stress is equal to axial stress, the section experiences compressive stress</w:t>
      </w:r>
    </w:p>
    <w:p>
      <w:pPr>
        <w:pStyle w:val="baaabaaaabaaba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tensile stress is more than axial stress, some portion of the section experiences a tensile stress</w:t>
      </w:r>
    </w:p>
    <w:p>
      <w:pPr>
        <w:pStyle w:val="baaabaaaabaaba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baaaaabaaabaaaabaaaaab"/>
        <w:keepNext w:val="0"/>
        <w:keepLines w:val="0"/>
        <w:pageBreakBefore w:val="0"/>
        <w:widowControl/>
        <w:spacing w:before="0" w:after="160"/>
        <w:jc w:val="left"/>
      </w:pPr>
      <w:r>
        <w:t>10. Pick up the incorrect statement from the following : The torsional resistance of a shaft is directly proportional to</w:t>
      </w:r>
    </w:p>
    <w:p>
      <w:pPr>
        <w:pStyle w:val="baaabaaaabaabaa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modulus of rigidity</w:t>
      </w:r>
    </w:p>
    <w:p>
      <w:pPr>
        <w:pStyle w:val="baaabaaaabaabaa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aabaabaaa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length of the shaft</w:t>
      </w:r>
    </w:p>
    <w:p>
      <w:pPr>
        <w:pStyle w:val="baaabaaaabaabaaa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moment of inertia of the shaft section.</w:t>
      </w:r>
    </w:p>
    <w:p>
      <w:pPr>
        <w:pStyle w:val="baaabaaaabaabaaa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11. Hooke's law states that stress and strain are</w:t>
      </w:r>
    </w:p>
    <w:p>
      <w:pPr>
        <w:pStyle w:val="baaabaaaabaabaaa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</w:t>
      </w:r>
    </w:p>
    <w:p>
      <w:pPr>
        <w:pStyle w:val="baaabaaaabaabaaaaaabaaaaab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</w:t>
      </w:r>
    </w:p>
    <w:p>
      <w:pPr>
        <w:pStyle w:val="baaabaaaabaabaaaaaabaaaaab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curvilinearly related</w:t>
      </w:r>
    </w:p>
    <w:p>
      <w:pPr>
        <w:pStyle w:val="baaabaaaabaabaaaaaabaaaaab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baaaaabaaabaaaabaaaaabaaaababaaa"/>
        <w:keepNext w:val="0"/>
        <w:keepLines w:val="0"/>
        <w:pageBreakBefore w:val="0"/>
        <w:widowControl/>
        <w:spacing w:before="0" w:after="160"/>
        <w:jc w:val="left"/>
      </w:pPr>
      <w:r>
        <w:t>12. In a square beam loaded longitudinally, shear develops</w:t>
      </w:r>
    </w:p>
    <w:p>
      <w:pPr>
        <w:pStyle w:val="baaabaaaabaabaaaaaabaaaaab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lower fibre along horizontal plane</w:t>
      </w:r>
    </w:p>
    <w:p>
      <w:pPr>
        <w:pStyle w:val="baaabaaaabaabaaaaaabaaaaab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top fibre along vertical plane</w:t>
      </w:r>
    </w:p>
    <w:p>
      <w:pPr>
        <w:pStyle w:val="baaabaaaabaabaaaaaabaaaaabaaab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on each fibre along horizontal plane</w:t>
      </w:r>
    </w:p>
    <w:p>
      <w:pPr>
        <w:pStyle w:val="baaabaaaabaabaaaaaabaaaaabaaabaaaab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baaaaabaaabaaaabaaaaabaaaababaaaaaaba"/>
        <w:keepNext w:val="0"/>
        <w:keepLines w:val="0"/>
        <w:pageBreakBefore w:val="0"/>
        <w:widowControl/>
        <w:spacing w:before="0" w:after="160"/>
        <w:jc w:val="left"/>
      </w:pPr>
      <w:r>
        <w:t>13. 'Flow net' can be drawn only if the flow is</w:t>
      </w:r>
    </w:p>
    <w:p>
      <w:pPr>
        <w:pStyle w:val="baaabaaaabaabaaaaaabaaaaabaaabaaaab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turbulent</w:t>
      </w:r>
    </w:p>
    <w:p>
      <w:pPr>
        <w:pStyle w:val="baaabaaaabaabaaaaaabaaaaabaaabaaaab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rotational</w:t>
      </w:r>
    </w:p>
    <w:p>
      <w:pPr>
        <w:pStyle w:val="baaabaaaabaabaaaaaabaaaaabaaabaaaab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distortion</w:t>
      </w:r>
    </w:p>
    <w:p>
      <w:pPr>
        <w:pStyle w:val="baaabaaaabaabaaaaaabaaaaabaaabaaaaba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baaaaabaaabaaaabaaaaabaaaababaaaaaabaaaaba"/>
        <w:keepNext w:val="0"/>
        <w:keepLines w:val="0"/>
        <w:pageBreakBefore w:val="0"/>
        <w:widowControl/>
        <w:spacing w:before="0" w:after="160"/>
        <w:jc w:val="left"/>
      </w:pPr>
      <w:r>
        <w:t>14. In pipe lines, a surge tank is provided</w:t>
      </w:r>
    </w:p>
    <w:p>
      <w:pPr>
        <w:pStyle w:val="baaabaaaabaabaaaaaabaaaaabaaabaaaaba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relieve the pressure due to water hammer</w:t>
      </w:r>
    </w:p>
    <w:p>
      <w:pPr>
        <w:pStyle w:val="baaabaaaabaabaaaaaabaaaaabaaabaaaabaaaaabaaaab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additional water head</w:t>
      </w:r>
    </w:p>
    <w:p>
      <w:pPr>
        <w:pStyle w:val="baaabaaaabaabaaaaaabaaaaabaaabaaaabaaaaabaaaab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the pipe line when suddenly closed</w:t>
      </w:r>
    </w:p>
    <w:p>
      <w:pPr>
        <w:pStyle w:val="baaabaaaabaabaaaaaabaaaaabaaabaaaabaaaaabaaaab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the frictional loss in pipe.</w:t>
      </w:r>
    </w:p>
    <w:p>
      <w:pPr>
        <w:pStyle w:val="baaabaaaabaabaaaaaabaaaaabaaabaaaabaaaaabaaaababaaaaaabaaaabaabaaa"/>
        <w:keepNext w:val="0"/>
        <w:keepLines w:val="0"/>
        <w:pageBreakBefore w:val="0"/>
        <w:widowControl/>
        <w:spacing w:before="0" w:after="160"/>
        <w:jc w:val="left"/>
      </w:pPr>
      <w:r>
        <w:t>15. In an inclined position, a venturimeter records</w:t>
      </w:r>
    </w:p>
    <w:p>
      <w:pPr>
        <w:pStyle w:val="baaabaaaabaabaaaaaabaaaaabaaabaaaabaaaaabaaaab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reading</w:t>
      </w:r>
    </w:p>
    <w:p>
      <w:pPr>
        <w:pStyle w:val="baaabaaaabaabaaaaaabaaaaabaaabaaaabaaaaabaaaab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reading</w:t>
      </w:r>
    </w:p>
    <w:p>
      <w:pPr>
        <w:pStyle w:val="baaabaaaabaabaaaaaabaaaaabaaabaaaabaaaaabaaaab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same reading</w:t>
      </w:r>
    </w:p>
    <w:p>
      <w:pPr>
        <w:pStyle w:val="baaabaaaabaabaaaaaabaaaaabaaabaaaabaaaaabaaaababaa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baaaaabaaabaaaabaaaaabaaaababaaaaaabaaaabaabaaaaaaba"/>
        <w:keepNext w:val="0"/>
        <w:keepLines w:val="0"/>
        <w:pageBreakBefore w:val="0"/>
        <w:widowControl/>
        <w:spacing w:before="0" w:after="160"/>
        <w:jc w:val="left"/>
      </w:pPr>
      <w:r>
        <w:t>16. Molecules of fluids get attracted due to</w:t>
      </w:r>
    </w:p>
    <w:p>
      <w:pPr>
        <w:pStyle w:val="baaabaaaabaabaaaaaabaaaaabaaabaaaabaaaaabaaaabab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abaaaabaabaaaaaabaaaaabaaabaaaabaaaaabaaaababa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adhesion</w:t>
      </w:r>
    </w:p>
    <w:p>
      <w:pPr>
        <w:pStyle w:val="baaabaaaabaabaaaaaabaaaaabaaabaaaabaaaaabaaaababa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baaaabaabaaaaaabaaaaabaaabaaaabaaaaabaaaababaaaaaab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aabaaaaabaaabaaaabaaaaabaaaababaaaaaabaaaabaabaaaaaabaaabaa"/>
        <w:keepNext w:val="0"/>
        <w:keepLines w:val="0"/>
        <w:pageBreakBefore w:val="0"/>
        <w:widowControl/>
        <w:spacing w:before="0" w:after="160"/>
        <w:jc w:val="left"/>
      </w:pPr>
      <w:r>
        <w:t>17. If the cohesive force, (c), is 1.5 t/m2, the density (γ) of the soil is 2.0 t/m3, factor of safety (F) is 1.5 and stability factor (Sn) is 0.05, the safe height of the §lope, is</w:t>
      </w:r>
    </w:p>
    <w:p>
      <w:pPr>
        <w:pStyle w:val="baaabaaaabaabaaaaaabaaaaabaaabaaaabaaaaabaaaababaa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metres</w:t>
      </w:r>
    </w:p>
    <w:p>
      <w:pPr>
        <w:pStyle w:val="baaabaaaabaabaaaaaabaaaaabaaabaaaabaaaaabaaaababaa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metres</w:t>
      </w:r>
    </w:p>
    <w:p>
      <w:pPr>
        <w:pStyle w:val="baaabaaaabaabaaaaaabaaaaabaaabaaaabaaaaabaaaababaa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metres</w:t>
      </w:r>
    </w:p>
    <w:p>
      <w:pPr>
        <w:pStyle w:val="baaabaaaabaabaaaaaabaaaaabaaabaaaabaaaaabaaaababaa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metres</w:t>
      </w:r>
    </w:p>
    <w:p>
      <w:pPr>
        <w:pStyle w:val="baaabaaaabaabaaaaaabaaaaabaaabaaaabaaaaabaaaababaa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>18. Coulomb's wedge theory assumes that</w:t>
      </w:r>
    </w:p>
    <w:p>
      <w:pPr>
        <w:pStyle w:val="baaabaaaabaabaaaaaabaaaaabaaabaaaabaaaaabaaaababaa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slip surface is the plane which passes through the heel of the wall</w:t>
      </w:r>
    </w:p>
    <w:p>
      <w:pPr>
        <w:pStyle w:val="baaabaaaabaabaaaaaabaaaaabaaabaaaabaaaaabaaaababaa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sliding wedge itself acts as a rigid body and the value of earth pressure is obtained by considering the limiting equilibrium of the wedge</w:t>
      </w:r>
    </w:p>
    <w:p>
      <w:pPr>
        <w:pStyle w:val="baaabaaaabaabaaaaaabaaaaabaaabaaaabaaaaabaaaababaa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position and direction of the resultant earth pressure, are known</w:t>
      </w:r>
    </w:p>
    <w:p>
      <w:pPr>
        <w:pStyle w:val="baaabaaaabaabaaaaaabaaaaabaaabaaaabaaaaabaaaababaaaaaabaaaaba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baaaaabaaabaaaabaaaaabaaaababaaaaaabaaaabaabaaaaaabaaabaaaaabaaaaab"/>
        <w:keepNext w:val="0"/>
        <w:keepLines w:val="0"/>
        <w:pageBreakBefore w:val="0"/>
        <w:widowControl/>
        <w:spacing w:before="0" w:after="160"/>
        <w:jc w:val="left"/>
      </w:pPr>
      <w:r>
        <w:t>19. A soil has bulk density 2.30 g/cm3 and water content 15 per cent, the dry density of the sample, is</w:t>
      </w:r>
    </w:p>
    <w:p>
      <w:pPr>
        <w:pStyle w:val="baaabaaaabaabaaaaaabaaaaabaaabaaaabaaaaabaaaababaaaaaabaaaaba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g/cm2</w:t>
      </w:r>
    </w:p>
    <w:p>
      <w:pPr>
        <w:pStyle w:val="baaabaaaabaabaaaaaabaaaaabaaabaaaabaaaaabaaaababaaaaaabaaaabaabaa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g/cm3</w:t>
      </w:r>
    </w:p>
    <w:p>
      <w:pPr>
        <w:pStyle w:val="baaabaaaabaabaaaaaabaaaaabaaabaaaabaaaaabaaaababaaaaaabaaaabaabaa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g/cm3</w:t>
      </w:r>
    </w:p>
    <w:p>
      <w:pPr>
        <w:pStyle w:val="baaabaaaabaabaaaaaabaaaaabaaabaaaabaaaaabaaaababaaaaaabaaaabaabaa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g/cm3</w:t>
      </w:r>
    </w:p>
    <w:p>
      <w:pPr>
        <w:pStyle w:val="baaabaaaabaabaaaaaabaaaaabaaabaaaabaaaaabaaaababaaaaaabaaaabaabaaaaaabaaabaaaaabaaaaabaaaba"/>
        <w:keepNext w:val="0"/>
        <w:keepLines w:val="0"/>
        <w:pageBreakBefore w:val="0"/>
        <w:widowControl/>
        <w:spacing w:before="0" w:after="160"/>
        <w:jc w:val="left"/>
      </w:pPr>
      <w:r>
        <w:t>20. The maximum load carried by a pile, when it continues to sink without further increase of load, is known as</w:t>
      </w:r>
    </w:p>
    <w:p>
      <w:pPr>
        <w:pStyle w:val="baaabaaaabaabaaaaaabaaaaabaaabaaaabaaaaabaaaababaaaaaabaaaabaabaa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ultimate load carrying capacity</w:t>
      </w:r>
    </w:p>
    <w:p>
      <w:pPr>
        <w:pStyle w:val="baaabaaaabaabaaaaaabaaaaabaaabaaaabaaaaabaaaababaaaaaabaaaabaabaa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bearing capacity</w:t>
      </w:r>
    </w:p>
    <w:p>
      <w:pPr>
        <w:pStyle w:val="baaabaaaabaabaaaaaabaaaaabaaabaaaabaaaaabaaaababaaaaaabaaaabaabaa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bearing resistant</w:t>
      </w:r>
    </w:p>
    <w:p>
      <w:pPr>
        <w:pStyle w:val="baaabaaaabaabaaaaaabaaaaabaaabaaaabaaaaabaaaababaaaaaabaaaabaabaaaaaab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aabaaaaabaaabaaaabaaaaabaaaababaaaaaabaaaabaabaaaaaabaaabaaaaabaaaaabaaabaaaaab"/>
        <w:keepNext w:val="0"/>
        <w:keepLines w:val="0"/>
        <w:pageBreakBefore w:val="0"/>
        <w:widowControl/>
        <w:spacing w:before="0" w:after="160"/>
        <w:jc w:val="left"/>
      </w:pPr>
      <w:r>
        <w:t>21. A flat slab is supported</w:t>
      </w:r>
    </w:p>
    <w:p>
      <w:pPr>
        <w:pStyle w:val="baaabaaaabaabaaaaaabaaaaabaaabaaaabaaaaabaaaababaaaaaabaaaabaabaaaaaabaaab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columns</w:t>
      </w:r>
    </w:p>
    <w:p>
      <w:pPr>
        <w:pStyle w:val="baaabaaaabaabaaaaaabaaaaabaaabaaaabaaaaabaaaababaaaaaabaaaabaabaaaaaaba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beams and columns</w:t>
      </w:r>
    </w:p>
    <w:p>
      <w:pPr>
        <w:pStyle w:val="baaabaaaabaabaaaaaabaaaaabaaabaaaabaaaaabaaaababaaaaaabaaaabaabaaaaaaba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columns monolithicaily built with slab</w:t>
      </w:r>
    </w:p>
    <w:p>
      <w:pPr>
        <w:pStyle w:val="baaabaaaabaabaaaaaabaaaaabaaabaaaabaaaaabaaaababaaaaaabaaaabaabaaaaaabaaaba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By over-reinforcing a beam, the moment of resistance can be increased not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thickness of base slab of a retaining wall generally provided, is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width of the stem at the bottom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fourth of the width of the steam at the bottom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stem at the bottom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steam at the bottom.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In the zone of R.C.C. beam where shear stress is less than 5 kg/cm2, nominal reinforcement is provided at a pitch of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one-half lever arm of the section</w:t>
      </w:r>
    </w:p>
    <w:p>
      <w:pPr>
        <w:pStyle w:val="c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one-third lever arm of the section</w:t>
      </w:r>
    </w:p>
    <w:p>
      <w:pPr>
        <w:pStyle w:val="c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lever arm of the section</w:t>
      </w:r>
    </w:p>
    <w:p>
      <w:pPr>
        <w:pStyle w:val="c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and half lever arm of the section.</w:t>
      </w:r>
    </w:p>
    <w:p>
      <w:pPr>
        <w:pStyle w:val="caaaabaaabaaaaba"/>
        <w:keepNext w:val="0"/>
        <w:keepLines w:val="0"/>
        <w:pageBreakBefore w:val="0"/>
        <w:widowControl/>
        <w:spacing w:before="0" w:after="160"/>
        <w:jc w:val="left"/>
      </w:pPr>
      <w:r>
        <w:t>25. The size of a floor tile commonly used, is</w:t>
      </w:r>
    </w:p>
    <w:p>
      <w:pPr>
        <w:pStyle w:val="c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 x 15 cm x 1.8 cm</w:t>
      </w:r>
    </w:p>
    <w:p>
      <w:pPr>
        <w:pStyle w:val="c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20 cm x 2 cm</w:t>
      </w:r>
    </w:p>
    <w:p>
      <w:pPr>
        <w:pStyle w:val="c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22.5 cm x 2.2 cm</w:t>
      </w:r>
    </w:p>
    <w:p>
      <w:pPr>
        <w:pStyle w:val="c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aab"/>
        <w:keepNext w:val="0"/>
        <w:keepLines w:val="0"/>
        <w:pageBreakBefore w:val="0"/>
        <w:widowControl/>
        <w:spacing w:before="0" w:after="160"/>
        <w:jc w:val="left"/>
      </w:pPr>
      <w:r>
        <w:t>26. For each storey of a building, the depth of exploration should be</w:t>
      </w:r>
    </w:p>
    <w:p>
      <w:pPr>
        <w:pStyle w:val="c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metre</w:t>
      </w:r>
    </w:p>
    <w:p>
      <w:pPr>
        <w:pStyle w:val="c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metres</w:t>
      </w:r>
    </w:p>
    <w:p>
      <w:pPr>
        <w:pStyle w:val="c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metres</w:t>
      </w:r>
    </w:p>
    <w:p>
      <w:pPr>
        <w:pStyle w:val="caaaab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metres.</w:t>
      </w:r>
    </w:p>
    <w:p>
      <w:pPr>
        <w:pStyle w:val="caaaabaaabaaaabaaaaabaaaba"/>
        <w:keepNext w:val="0"/>
        <w:keepLines w:val="0"/>
        <w:pageBreakBefore w:val="0"/>
        <w:widowControl/>
        <w:spacing w:before="0" w:after="160"/>
        <w:jc w:val="left"/>
      </w:pPr>
      <w:r>
        <w:t>27. For road pavements, the cement generally used, is</w:t>
      </w:r>
    </w:p>
    <w:p>
      <w:pPr>
        <w:pStyle w:val="caaaab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rapid hardening cement</w:t>
      </w:r>
    </w:p>
    <w:p>
      <w:pPr>
        <w:pStyle w:val="caaaabaaab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 heat cement</w:t>
      </w:r>
    </w:p>
    <w:p>
      <w:pPr>
        <w:pStyle w:val="caaaabaaab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blast furnace slag cement</w:t>
      </w:r>
    </w:p>
    <w:p>
      <w:pPr>
        <w:pStyle w:val="caaaabaaab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aabaaabaabaaa"/>
        <w:keepNext w:val="0"/>
        <w:keepLines w:val="0"/>
        <w:pageBreakBefore w:val="0"/>
        <w:widowControl/>
        <w:spacing w:before="0" w:after="160"/>
        <w:jc w:val="left"/>
      </w:pPr>
      <w:r>
        <w:t>28. Placing of concrete should preferably be done at a temperature of</w:t>
      </w:r>
    </w:p>
    <w:p>
      <w:pPr>
        <w:pStyle w:val="caaaabaaab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10°C</w:t>
      </w:r>
    </w:p>
    <w:p>
      <w:pPr>
        <w:pStyle w:val="caaaabaaab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20°C</w:t>
      </w:r>
    </w:p>
    <w:p>
      <w:pPr>
        <w:pStyle w:val="caaaabaaab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23°C</w:t>
      </w:r>
    </w:p>
    <w:p>
      <w:pPr>
        <w:pStyle w:val="caaaabaaab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 ± 2°C</w:t>
      </w:r>
    </w:p>
    <w:p>
      <w:pPr>
        <w:pStyle w:val="caaaabaaabaaaabaaaaabaaabaabaaaaaaab"/>
        <w:keepNext w:val="0"/>
        <w:keepLines w:val="0"/>
        <w:pageBreakBefore w:val="0"/>
        <w:widowControl/>
        <w:spacing w:before="0" w:after="160"/>
        <w:jc w:val="left"/>
      </w:pPr>
      <w:r>
        <w:t>29. The maximum hourly consumption, is generally taken as</w:t>
      </w:r>
    </w:p>
    <w:p>
      <w:pPr>
        <w:pStyle w:val="caaaabaaab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120%</w:t>
      </w:r>
    </w:p>
    <w:p>
      <w:pPr>
        <w:pStyle w:val="caaaabaaaba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130%</w:t>
      </w:r>
    </w:p>
    <w:p>
      <w:pPr>
        <w:pStyle w:val="caaaabaaabaaaab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140%</w:t>
      </w:r>
    </w:p>
    <w:p>
      <w:pPr>
        <w:pStyle w:val="caaaabaaabaaaab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150%.</w:t>
      </w:r>
    </w:p>
    <w:p>
      <w:pPr>
        <w:pStyle w:val="caaaabaaabaaaabaaaaabaaabaabaaaaaaabaaaab"/>
        <w:keepNext w:val="0"/>
        <w:keepLines w:val="0"/>
        <w:pageBreakBefore w:val="0"/>
        <w:widowControl/>
        <w:spacing w:before="0" w:after="160"/>
        <w:jc w:val="left"/>
      </w:pPr>
      <w:r>
        <w:t>30. Alum is a</w:t>
      </w:r>
    </w:p>
    <w:p>
      <w:pPr>
        <w:pStyle w:val="caaaabaaabaaaab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coagulant</w:t>
      </w:r>
    </w:p>
    <w:p>
      <w:pPr>
        <w:pStyle w:val="caaaabaaabaaaabaaaaab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flocculant</w:t>
      </w:r>
    </w:p>
    <w:p>
      <w:pPr>
        <w:pStyle w:val="caaaabaaabaaaabaaaaab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catalyst</w:t>
      </w:r>
    </w:p>
    <w:p>
      <w:pPr>
        <w:pStyle w:val="caaaabaaabaaaabaaaaab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disinfectant.</w:t>
      </w:r>
    </w:p>
    <w:p>
      <w:pPr>
        <w:pStyle w:val="caaaabaaabaaaabaaaaabaaabaabaaaaaaabaaaababaaa"/>
        <w:keepNext w:val="0"/>
        <w:keepLines w:val="0"/>
        <w:pageBreakBefore w:val="0"/>
        <w:widowControl/>
        <w:spacing w:before="0" w:after="160"/>
        <w:jc w:val="left"/>
      </w:pPr>
      <w:r>
        <w:t>31. If the flame of a miner's safety lamp in a manhole extinguishes within 5 minutes, the sewer certainly contains</w:t>
      </w:r>
    </w:p>
    <w:p>
      <w:pPr>
        <w:pStyle w:val="caaaabaaabaaaabaaaaab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dioxide</w:t>
      </w:r>
    </w:p>
    <w:p>
      <w:pPr>
        <w:pStyle w:val="caaaabaaabaaaabaaaaabaaab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Methane</w:t>
      </w:r>
    </w:p>
    <w:p>
      <w:pPr>
        <w:pStyle w:val="caaaabaaabaaaabaaaaabaaab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caaaabaaabaaaabaaaaabaaab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aabaaabaabaaaaaaabaaaababaaaabaaa"/>
        <w:keepNext w:val="0"/>
        <w:keepLines w:val="0"/>
        <w:pageBreakBefore w:val="0"/>
        <w:widowControl/>
        <w:spacing w:before="0" w:after="160"/>
        <w:jc w:val="left"/>
      </w:pPr>
      <w:r>
        <w:t>32. If the diameter of a sewer is 150 mm, the gradient required for generating self cleansing velocity, is</w:t>
      </w:r>
    </w:p>
    <w:p>
      <w:pPr>
        <w:pStyle w:val="caaaabaaabaaaabaaaaabaaab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60</w:t>
      </w:r>
    </w:p>
    <w:p>
      <w:pPr>
        <w:pStyle w:val="caaaabaaabaaaabaaaaabaaab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100</w:t>
      </w:r>
    </w:p>
    <w:p>
      <w:pPr>
        <w:pStyle w:val="caaaabaaabaaaabaaaaabaaabaabaaa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120</w:t>
      </w:r>
    </w:p>
    <w:p>
      <w:pPr>
        <w:pStyle w:val="caaaabaaabaaaabaaaaabaaabaabaaa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aabaaabaabaaaaaaabaaaababaaaabaaaaabaa"/>
        <w:keepNext w:val="0"/>
        <w:keepLines w:val="0"/>
        <w:pageBreakBefore w:val="0"/>
        <w:widowControl/>
        <w:spacing w:before="0" w:after="160"/>
        <w:jc w:val="left"/>
      </w:pPr>
      <w:r>
        <w:t>33. Finally formed berms in canals are provided for</w:t>
      </w:r>
    </w:p>
    <w:p>
      <w:pPr>
        <w:pStyle w:val="caaaabaaabaaaabaaaaabaaabaabaaa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aaabaaabaaaabaaaaabaaabaabaaa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aaabaaabaaaabaaaaabaaabaabaaaaaaabaaaab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aaabaaabaaaabaaaaabaaabaabaaaaaaabaaaab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aabaaaaabaaabaabaaaaaaabaaaababaaaabaaaaabaaaaaab"/>
        <w:keepNext w:val="0"/>
        <w:keepLines w:val="0"/>
        <w:pageBreakBefore w:val="0"/>
        <w:widowControl/>
        <w:spacing w:before="0" w:after="160"/>
        <w:jc w:val="left"/>
      </w:pPr>
      <w:r>
        <w:t>34. The saturation line is the line up to which banks get saturated after the canal runs for some time. The saturation gradient in ordinary loam soil, is generally</w:t>
      </w:r>
    </w:p>
    <w:p>
      <w:pPr>
        <w:pStyle w:val="caaaabaaabaaaabaaaaabaaabaabaaaaaaabaaaab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: 1</w:t>
      </w:r>
    </w:p>
    <w:p>
      <w:pPr>
        <w:pStyle w:val="caaaabaaabaaaabaaaaabaaabaabaaaaaaabaaaab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: 1</w:t>
      </w:r>
    </w:p>
    <w:p>
      <w:pPr>
        <w:pStyle w:val="caaaabaaabaaaabaaaaabaaabaabaaaaaaabaaaababa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: 1</w:t>
      </w:r>
    </w:p>
    <w:p>
      <w:pPr>
        <w:pStyle w:val="caaaabaaabaaaabaaaaabaaabaabaaaaaaabaaaababa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: 1</w:t>
      </w:r>
    </w:p>
    <w:p>
      <w:pPr>
        <w:pStyle w:val="caaaabaaabaaaabaaaaabaaabaabaaaaaaabaaaababaaaabaaaaabaaaaaabaabaa"/>
        <w:keepNext w:val="0"/>
        <w:keepLines w:val="0"/>
        <w:pageBreakBefore w:val="0"/>
        <w:widowControl/>
        <w:spacing w:before="0" w:after="160"/>
        <w:jc w:val="left"/>
      </w:pPr>
      <w:r>
        <w:t>35. Cross regulators in main canals are provided</w:t>
      </w:r>
    </w:p>
    <w:p>
      <w:pPr>
        <w:pStyle w:val="caaaabaaabaaaabaaaaabaaabaabaaaaaaabaaaababa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regulate water supply in the distributaries</w:t>
      </w:r>
    </w:p>
    <w:p>
      <w:pPr>
        <w:pStyle w:val="caaaabaaabaaaabaaaaabaaabaabaaaaaaabaaaababa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water head upstream when a main canal is running with low supplies</w:t>
      </w:r>
    </w:p>
    <w:p>
      <w:pPr>
        <w:pStyle w:val="caaaabaaabaaaabaaaaabaaabaabaaaaaaabaaaababaaaaba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excessive flow water</w:t>
      </w:r>
    </w:p>
    <w:p>
      <w:pPr>
        <w:pStyle w:val="caaaabaaabaaaabaaaaabaaabaabaaaaaaabaaaababaaaaba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aabaaabaabaaaaaaabaaaababaaaabaaaaabaaaaaabaabaaaabaa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D, make an angle θ with horizontal, the hydraulic mean depth is</w:t>
      </w:r>
    </w:p>
    <w:p>
      <w:pPr>
        <w:pStyle w:val="caaaabaaabaaaabaaaaabaaabaabaaaaaaabaaaababaaaaba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aabaaabaaaabaaaaabaaabaabaaaaaaabaaaababaaaabaaaaaba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aabaaabaaaabaaaaabaaabaabaaaaaaabaaaababaaaabaaaaaba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aabaaabaaaabaaaaabaaabaabaaaaaaabaaaababaaaabaaaaaba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aabaaabaaaabaaaaabaaabaabaaaaaaabaaaababaaaabaaaaabaaaaaabaabaaaabaaabaaa"/>
        <w:keepNext w:val="0"/>
        <w:keepLines w:val="0"/>
        <w:pageBreakBefore w:val="0"/>
        <w:widowControl/>
        <w:spacing w:before="0" w:after="160"/>
        <w:jc w:val="left"/>
      </w:pPr>
      <w:r>
        <w:t>37. If the radius of a main curve is 300 m and length of the transition curve is 100 m, the angle with tangent to locate the junction point, is</w:t>
      </w:r>
    </w:p>
    <w:p>
      <w:pPr>
        <w:pStyle w:val="caaaabaaabaaaabaaaaabaaabaabaaaaaaabaaaababaaaabaaaaaba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1° 11'</w:t>
      </w:r>
    </w:p>
    <w:p>
      <w:pPr>
        <w:pStyle w:val="caaaabaaabaaaabaaaaabaaabaabaaaaaaabaaaababaaaabaaaaaba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2° 11'</w:t>
      </w:r>
    </w:p>
    <w:p>
      <w:pPr>
        <w:pStyle w:val="caaaabaaabaaaabaaaaabaaabaabaaaaaaabaaaababaaaabaaaaaba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3° 11'</w:t>
      </w:r>
    </w:p>
    <w:p>
      <w:pPr>
        <w:pStyle w:val="caaaabaaabaaaabaaaaabaaabaabaaaaaaabaaaababaaaabaaaaabaaaaaab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4° 11'</w:t>
      </w:r>
    </w:p>
    <w:p>
      <w:pPr>
        <w:pStyle w:val="caaaabaaabaaaabaaaaabaaabaabaaaaaaabaaaababaaaabaaaaabaaaaaabaabaaaabaaabaaaaaaba"/>
        <w:keepNext w:val="0"/>
        <w:keepLines w:val="0"/>
        <w:pageBreakBefore w:val="0"/>
        <w:widowControl/>
        <w:spacing w:before="0" w:after="160"/>
        <w:jc w:val="left"/>
      </w:pPr>
      <w:r>
        <w:t>38. According to IRC : 52-1973, for a single lane National Highway in hilly region,</w:t>
      </w:r>
    </w:p>
    <w:p>
      <w:pPr>
        <w:pStyle w:val="caaaabaaabaaaabaaaaabaaabaabaaaaaaabaaaababaaaabaaaaabaaaaaab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carriageway must be 3.75 m</w:t>
      </w:r>
    </w:p>
    <w:p>
      <w:pPr>
        <w:pStyle w:val="caaaabaaabaaaabaaaaabaaabaabaaaaaaabaaaababaaaabaaaaabaaaaaab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shoulders on either side must be 1.25 m</w:t>
      </w:r>
    </w:p>
    <w:p>
      <w:pPr>
        <w:pStyle w:val="caaaabaaabaaaabaaaaabaaabaabaaaaaaabaaaababaaaabaaaaabaaaaaabaab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width of the road-way must be 6.25 m</w:t>
      </w:r>
    </w:p>
    <w:p>
      <w:pPr>
        <w:pStyle w:val="caaaabaaabaaaabaaaaabaaabaabaaaaaaabaaaababaaaabaaaaabaaaaaabaab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of the above.</w:t>
      </w:r>
    </w:p>
    <w:p>
      <w:pPr>
        <w:pStyle w:val="caaaabaaabaaaabaaaaabaaabaabaaaaaaabaaaababaaaabaaaaabaaaaaabaabaaaabaaabaaaaaabaaaaab"/>
        <w:keepNext w:val="0"/>
        <w:keepLines w:val="0"/>
        <w:pageBreakBefore w:val="0"/>
        <w:widowControl/>
        <w:spacing w:before="0" w:after="160"/>
        <w:jc w:val="left"/>
      </w:pPr>
      <w:r>
        <w:t>39. Parapet walls along hill roads, are provided</w:t>
      </w:r>
    </w:p>
    <w:p>
      <w:pPr>
        <w:pStyle w:val="caaaabaaabaaaabaaaaabaaabaabaaaaaaabaaaababaaaabaaaaabaaaaaabaab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retain the back filling</w:t>
      </w:r>
    </w:p>
    <w:p>
      <w:pPr>
        <w:pStyle w:val="caaaabaaabaaaabaaaaabaaabaabaaaaaaabaaaababaaaabaaaaabaaaaaabaab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the hill from sliding</w:t>
      </w:r>
    </w:p>
    <w:p>
      <w:pPr>
        <w:pStyle w:val="caaaabaaabaaaabaaaaabaaabaabaaaaaaabaaaababaaaabaaaaabaaaaaabaab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prevent the wheels of the vehicle from coming on the retaining wall</w:t>
      </w:r>
    </w:p>
    <w:p>
      <w:pPr>
        <w:pStyle w:val="caaaabaaabaaaabaaaaabaaabaabaaaaaaabaaaababaaaabaaaaabaaaaaabaabaaaab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baaaabaaaaabaaabaabaaaaaaabaaaababaaaabaaaaabaaaaaabaabaaaabaaabaaaaaabaaaaabaaaba"/>
        <w:keepNext w:val="0"/>
        <w:keepLines w:val="0"/>
        <w:pageBreakBefore w:val="0"/>
        <w:widowControl/>
        <w:spacing w:before="0" w:after="160"/>
        <w:jc w:val="left"/>
      </w:pPr>
      <w:r>
        <w:t>40. If the width of carriage way is 12.5 metres, outer edge 50 cm higher than the inner edge, the required super elevation is</w:t>
      </w:r>
    </w:p>
    <w:p>
      <w:pPr>
        <w:pStyle w:val="caaaabaaabaaaabaaaaabaaabaabaaaaaaabaaaababaaaabaaaaabaaaaaabaabaaaab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25</w:t>
      </w:r>
    </w:p>
    <w:p>
      <w:pPr>
        <w:pStyle w:val="caaaabaaabaaaabaaaaabaaabaabaaaaaaabaaaababaaaabaaaaabaaaaaabaabaaaabaaaba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400</w:t>
      </w:r>
    </w:p>
    <w:p>
      <w:pPr>
        <w:pStyle w:val="caaaabaaabaaaabaaaaabaaabaabaaaaaaabaaaababaaaabaaaaabaaaaaabaabaaaabaaaba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caaaabaaabaaaabaaaaabaaabaabaaaaaaabaaaababaaaabaaaaabaaaaaabaabaaaabaaaba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24</w:t>
      </w:r>
    </w:p>
    <w:p>
      <w:pPr>
        <w:pStyle w:val="caaaabaaabaaaabaaaaabaaabaabaaaaaaabaaaababaaaabaaaaabaaaaaabaabaaaabaaabaaaaaabaaaaabaaabaabaaa"/>
        <w:keepNext w:val="0"/>
        <w:keepLines w:val="0"/>
        <w:pageBreakBefore w:val="0"/>
        <w:widowControl/>
        <w:spacing w:before="0" w:after="160"/>
        <w:jc w:val="left"/>
      </w:pPr>
      <w:r>
        <w:t>41. The correct prismoidal formula for volume is</w:t>
      </w:r>
    </w:p>
    <w:p>
      <w:pPr>
        <w:pStyle w:val="caaaabaaabaaaabaaaaabaaabaabaaaaaaabaaaababaaaabaaaaabaaaaaabaabaaaabaaaba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[first area + last area + ∑ Even area + 2 ∑ odd areas]</w:t>
      </w:r>
    </w:p>
    <w:p>
      <w:pPr>
        <w:pStyle w:val="caaaabaaabaaaabaaaaabaaabaabaaaaaaabaaaababaaaabaaaaabaaaaaabaabaaaabaaaba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[first area + last area + 4 ∑ Even area + 2 ∑ odd areas]</w:t>
      </w:r>
    </w:p>
    <w:p>
      <w:pPr>
        <w:pStyle w:val="caaaabaaabaaaabaaaaabaaabaabaaaaaaabaaaababaaaabaaaaabaaaaaabaabaaaabaaabaaaaaab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[first area + last area + 2 ∑ Even area + 4 ∑ odd areas]</w:t>
      </w:r>
    </w:p>
    <w:p>
      <w:pPr>
        <w:pStyle w:val="caaaabaaabaaaabaaaaabaaabaabaaaaaaabaaaababaaaabaaaaabaaaaaabaabaaaabaaabaaaaaab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[first area + last area + 2 ∑ Even area + 4 ∑ odd areas].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slope of the oultet of 'P trap' below the horizontal is kept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 xml:space="preserve">43. The value of 'B' of Indian type W.C. shown in the given figure is : 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d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d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d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aaaababaaaaabaa"/>
        <w:keepNext w:val="0"/>
        <w:keepLines w:val="0"/>
        <w:pageBreakBefore w:val="0"/>
        <w:widowControl/>
        <w:spacing w:before="0" w:after="160"/>
        <w:jc w:val="left"/>
      </w:pPr>
      <w:r>
        <w:t>45. Frederick W. Taylor introduced a system of working known as</w:t>
      </w:r>
    </w:p>
    <w:p>
      <w:pPr>
        <w:pStyle w:val="d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baaaaabaaaaaba"/>
        <w:keepNext w:val="0"/>
        <w:keepLines w:val="0"/>
        <w:pageBreakBefore w:val="0"/>
        <w:widowControl/>
        <w:spacing w:before="0" w:after="160"/>
        <w:jc w:val="left"/>
      </w:pPr>
      <w:r>
        <w:t>46. Frequency distribution curves</w:t>
      </w:r>
    </w:p>
    <w:p>
      <w:pPr>
        <w:pStyle w:val="d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d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d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d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baaaaab"/>
        <w:keepNext w:val="0"/>
        <w:keepLines w:val="0"/>
        <w:pageBreakBefore w:val="0"/>
        <w:widowControl/>
        <w:spacing w:before="0" w:after="160"/>
        <w:jc w:val="left"/>
      </w:pPr>
      <w:r>
        <w:t>47. Critical Path Net Work helps an engineer</w:t>
      </w:r>
    </w:p>
    <w:p>
      <w:pPr>
        <w:pStyle w:val="d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aab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baaaaabaaaaabaaaaabaaaab"/>
        <w:keepNext w:val="0"/>
        <w:keepLines w:val="0"/>
        <w:pageBreakBefore w:val="0"/>
        <w:widowControl/>
        <w:spacing w:before="0" w:after="160"/>
        <w:jc w:val="left"/>
      </w:pPr>
      <w:r>
        <w:t>48. The Overall in-charge of an organisation at the site responsible for the execution of the works, is</w:t>
      </w:r>
    </w:p>
    <w:p>
      <w:pPr>
        <w:pStyle w:val="daaaab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ba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ba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ba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baaaaabaaaaabaaaaabaaaababaaa"/>
        <w:keepNext w:val="0"/>
        <w:keepLines w:val="0"/>
        <w:pageBreakBefore w:val="0"/>
        <w:widowControl/>
        <w:spacing w:before="0" w:after="160"/>
        <w:jc w:val="left"/>
      </w:pPr>
      <w:r>
        <w:t>49. Effective length of a runway is the distance between</w:t>
      </w:r>
    </w:p>
    <w:p>
      <w:pPr>
        <w:pStyle w:val="daaaababa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ba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baaaaaba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baaaaaba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p>
      <w:pPr>
        <w:pStyle w:val="daaaababaaaaabaaaaabaaaaabaaaababaaaaabaa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(I.C.A.O.), the runway lengths of aerodromes, have been coded by</w:t>
      </w:r>
    </w:p>
    <w:p>
      <w:pPr>
        <w:pStyle w:val="daaaababaaaaaba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aababaaaaabaaaaab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aababaaaaabaaaaab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aababaaaaabaaaaaba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">
    <w:name w:val="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">
    <w:name w:val="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">
    <w:name w:val="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">
    <w:name w:val="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">
    <w:name w:val="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">
    <w:name w:val="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">
    <w:name w:val="b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">
    <w:name w:val="b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">
    <w:name w:val="b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">
    <w:name w:val="b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">
    <w:name w:val="baaab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">
    <w:name w:val="baaabaaaab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">
    <w:name w:val="baaabaaaab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">
    <w:name w:val="baaabaaaab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">
    <w:name w:val="baaabaaaab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">
    <w:name w:val="baaabaaaab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">
    <w:name w:val="baaabaaaabaaba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">
    <w:name w:val="baaabaaaabaaba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">
    <w:name w:val="baaabaaaabaaba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">
    <w:name w:val="baaabaaaabaaba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">
    <w:name w:val="baaabaaaabaaba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">
    <w:name w:val="baaabaaaabaaba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">
    <w:name w:val="baaabaaaabaaba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">
    <w:name w:val="baaabaaaabaabaa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">
    <w:name w:val="baaabaaaabaabaa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">
    <w:name w:val="baaabaaaabaabaaa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">
    <w:name w:val="baaabaaaabaabaaa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">
    <w:name w:val="baaabaaaabaabaaa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">
    <w:name w:val="baaabaaaabaabaaa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">
    <w:name w:val="baaabaaaabaabaaaaaabaaaaab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">
    <w:name w:val="baaabaaaabaabaaaaaabaaaaab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">
    <w:name w:val="baaabaaaabaabaaaaaabaaaaab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">
    <w:name w:val="baaabaaaabaabaaaaaabaaaaab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">
    <w:name w:val="baaabaaaabaabaaaaaabaaaaab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">
    <w:name w:val="baaabaaaabaabaaaaaabaaaaab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">
    <w:name w:val="baaabaaaabaabaaaaaabaaaaabaaab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">
    <w:name w:val="baaabaaaabaabaaaaaabaaaaabaaabaaaab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">
    <w:name w:val="baaabaaaabaabaaaaaabaaaaabaaabaaaab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">
    <w:name w:val="baaabaaaabaabaaaaaabaaaaabaaabaaaab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">
    <w:name w:val="baaabaaaabaabaaaaaabaaaaabaaabaaaab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">
    <w:name w:val="baaabaaaabaabaaaaaabaaaaabaaabaaaab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">
    <w:name w:val="baaabaaaabaabaaaaaabaaaaabaaabaaaaba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">
    <w:name w:val="baaabaaaabaabaaaaaabaaaaabaaabaaaaba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">
    <w:name w:val="baaabaaaabaabaaaaaabaaaaabaaabaaaaba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">
    <w:name w:val="baaabaaaabaabaaaaaabaaaaabaaabaaaabaaaaabaaaab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">
    <w:name w:val="baaabaaaabaabaaaaaabaaaaabaaabaaaabaaaaabaaaab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">
    <w:name w:val="baaabaaaabaabaaaaaabaaaaabaaabaaaabaaaaabaaaab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">
    <w:name w:val="baaabaaaabaabaaaaaabaaaaabaaabaaaabaaaaabaaaab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">
    <w:name w:val="baaabaaaabaabaaaaaabaaaaabaaabaaaabaaaaabaaaab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">
    <w:name w:val="baaabaaaabaabaaaaaabaaaaabaaabaaaabaaaaabaaaab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">
    <w:name w:val="baaabaaaabaabaaaaaabaaaaabaaabaaaabaaaaabaaaab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">
    <w:name w:val="baaabaaaabaabaaaaaabaaaaabaaabaaaabaaaaabaaaab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">
    <w:name w:val="baaabaaaabaabaaaaaabaaaaabaaabaaaabaaaaabaaaab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">
    <w:name w:val="baaabaaaabaabaaaaaabaaaaabaaabaaaabaaaaabaaaabab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">
    <w:name w:val="baaabaaaabaabaaaaaabaaaaabaaabaaaabaaaaabaaaababa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">
    <w:name w:val="baaabaaaabaabaaaaaabaaaaabaaabaaaabaaaaabaaaababa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">
    <w:name w:val="baaabaaaabaabaaaaaabaaaaabaaabaaaabaaaaabaaaababaa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">
    <w:name w:val="baaabaaaabaabaaaaaabaaaaabaaabaaaabaaaaabaaaababaa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">
    <w:name w:val="baaabaaaabaabaaaaaabaaaaabaaabaaaabaaaaabaaaababaa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">
    <w:name w:val="baaabaaaabaabaaaaaabaaaaabaaabaaaabaaaaabaaaababaa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">
    <w:name w:val="baaabaaaabaabaaaaaabaaaaabaaabaaaabaaaaabaaaababaa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">
    <w:name w:val="baaabaaaabaabaaaaaabaaaaabaaabaaaabaaaaabaaaababaa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aaaaab">
    <w:name w:val="baaabaaaabaabaaaaaabaaaaabaaabaaaabaaaaabaaaababaa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">
    <w:name w:val="baaabaaaabaabaaaaaabaaaaabaaabaaaabaaaaabaaaababaa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">
    <w:name w:val="baaabaaaabaabaaaaaabaaaaabaaabaaaabaaaaabaaaababaa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">
    <w:name w:val="baaabaaaabaabaaaaaabaaaaabaaabaaaabaaaaabaaaababaa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">
    <w:name w:val="baaabaaaabaabaaaaaabaaaaabaaabaaaabaaaaabaaaababaaaaaabaaaaba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">
    <w:name w:val="baaabaaaabaabaaaaaabaaaaabaaabaaaabaaaaabaaaababaaaaaabaaaaba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">
    <w:name w:val="baaabaaaabaabaaaaaabaaaaabaaabaaaabaaaaabaaaababaaaaaabaaaaba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">
    <w:name w:val="baaabaaaabaabaaaaaabaaaaabaaabaaaabaaaaabaaaababaaaaaabaaaabaabaa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">
    <w:name w:val="baaabaaaabaabaaaaaabaaaaabaaabaaaabaaaaabaaaababaaaaaabaaaabaabaa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">
    <w:name w:val="baaabaaaabaabaaaaaabaaaaabaaabaaaabaaaaabaaaababaaaaaabaaaabaabaa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">
    <w:name w:val="baaabaaaabaabaaaaaabaaaaabaaabaaaabaaaaabaaaababaaaaaabaaaabaabaa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">
    <w:name w:val="baaabaaaabaabaaaaaabaaaaabaaabaaaabaaaaabaaaababaaaaaabaaaabaabaa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">
    <w:name w:val="baaabaaaabaabaaaaaabaaaaabaaabaaaabaaaaabaaaababaaaaaabaaaabaabaa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">
    <w:name w:val="baaabaaaabaabaaaaaabaaaaabaaabaaaabaaaaabaaaababaaaaaabaaaabaabaa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">
    <w:name w:val="baaabaaaabaabaaaaaabaaaaabaaabaaaabaaaaabaaaababaaaaaabaaaabaabaaaaaab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">
    <w:name w:val="baaabaaaabaabaaaaaabaaaaabaaabaaaabaaaaabaaaababaaaaaabaaaabaabaaaaaab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b">
    <w:name w:val="baaabaaaabaabaaaaaabaaaaabaaabaaaabaaaaabaaaababaaaaaabaaaabaabaaaaaab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ba">
    <w:name w:val="baaabaaaabaabaaaaaabaaaaabaaabaaaabaaaaabaaaababaaaaaabaaaabaabaaaaaaba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baa">
    <w:name w:val="baaabaaaabaabaaaaaabaaaaabaaabaaaabaaaaabaaaababaaaaaabaaaabaabaaaaaaba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baaa">
    <w:name w:val="baaabaaaabaabaaaaaabaaaaabaaabaaaabaaaaabaaaababaaaaaabaaaabaabaaaaaabaaaba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aabaaaaabaaabaaaabaaaaabaaaababaaaaaabaaaabaabaaaaaabaaabaaaaabaaaaabaaabaaaaabaaab">
    <w:name w:val="baaabaaaabaabaaaaaabaaaaabaaabaaaabaaaaabaaaababaaaaaabaaaabaabaaaaaabaaaba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">
    <w:name w:val="c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">
    <w:name w:val="c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">
    <w:name w:val="c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">
    <w:name w:val="c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">
    <w:name w:val="c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">
    <w:name w:val="c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">
    <w:name w:val="c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">
    <w:name w:val="c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">
    <w:name w:val="c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">
    <w:name w:val="c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">
    <w:name w:val="c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">
    <w:name w:val="caaaab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">
    <w:name w:val="caaaab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">
    <w:name w:val="caaaab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">
    <w:name w:val="caaaabaaab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">
    <w:name w:val="caaaabaaab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">
    <w:name w:val="caaaabaaab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">
    <w:name w:val="caaaabaaab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">
    <w:name w:val="caaaabaaab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">
    <w:name w:val="caaaabaaab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">
    <w:name w:val="caaaabaaab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">
    <w:name w:val="caaaabaaab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">
    <w:name w:val="caaaabaaab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">
    <w:name w:val="caaaabaaab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">
    <w:name w:val="caaaabaaaba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">
    <w:name w:val="caaaabaaabaaaab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">
    <w:name w:val="caaaabaaabaaaab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">
    <w:name w:val="caaaabaaabaaaab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">
    <w:name w:val="caaaabaaabaaaab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">
    <w:name w:val="caaaabaaabaaaabaaaaab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">
    <w:name w:val="caaaabaaabaaaabaaaaab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">
    <w:name w:val="caaaabaaabaaaabaaaaab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">
    <w:name w:val="caaaabaaabaaaabaaaaab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">
    <w:name w:val="caaaabaaabaaaabaaaaab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">
    <w:name w:val="caaaabaaabaaaabaaaaabaaab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">
    <w:name w:val="caaaabaaabaaaabaaaaabaaab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">
    <w:name w:val="caaaabaaabaaaabaaaaabaaab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">
    <w:name w:val="caaaabaaabaaaabaaaaabaaab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">
    <w:name w:val="caaaabaaabaaaabaaaaabaaab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">
    <w:name w:val="caaaabaaabaaaabaaaaabaaab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">
    <w:name w:val="caaaabaaabaaaabaaaaabaaabaabaaa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">
    <w:name w:val="caaaabaaabaaaabaaaaabaaabaabaaa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">
    <w:name w:val="caaaabaaabaaaabaaaaabaaabaabaaa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">
    <w:name w:val="caaaabaaabaaaabaaaaabaaabaabaaa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">
    <w:name w:val="caaaabaaabaaaabaaaaabaaabaabaaa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">
    <w:name w:val="caaaabaaabaaaabaaaaabaaabaabaaaaaaabaaaab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">
    <w:name w:val="caaaabaaabaaaabaaaaabaaabaabaaaaaaabaaaab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">
    <w:name w:val="caaaabaaabaaaabaaaaabaaabaabaaaaaaabaaaab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">
    <w:name w:val="caaaabaaabaaaabaaaaabaaabaabaaaaaaabaaaab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">
    <w:name w:val="caaaabaaabaaaabaaaaabaaabaabaaaaaaabaaaab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">
    <w:name w:val="caaaabaaabaaaabaaaaabaaabaabaaaaaaabaaaababa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">
    <w:name w:val="caaaabaaabaaaabaaaaabaaabaabaaaaaaabaaaababa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">
    <w:name w:val="caaaabaaabaaaabaaaaabaaabaabaaaaaaabaaaababa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">
    <w:name w:val="caaaabaaabaaaabaaaaabaaabaabaaaaaaabaaaababa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">
    <w:name w:val="caaaabaaabaaaabaaaaabaaabaabaaaaaaabaaaababa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">
    <w:name w:val="caaaabaaabaaaabaaaaabaaabaabaaaaaaabaaaababaaaaba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">
    <w:name w:val="caaaabaaabaaaabaaaaabaaabaabaaaaaaabaaaababaaaaba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">
    <w:name w:val="caaaabaaabaaaabaaaaabaaabaabaaaaaaabaaaababaaaaba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">
    <w:name w:val="caaaabaaabaaaabaaaaabaaabaabaaaaaaabaaaababaaaaba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">
    <w:name w:val="caaaabaaabaaaabaaaaabaaabaabaaaaaaabaaaababaaaabaaaaaba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">
    <w:name w:val="caaaabaaabaaaabaaaaabaaabaabaaaaaaabaaaababaaaabaaaaaba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">
    <w:name w:val="caaaabaaabaaaabaaaaabaaabaabaaaaaaabaaaababaaaabaaaaaba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">
    <w:name w:val="caaaabaaabaaaabaaaaabaaabaabaaaaaaabaaaababaaaabaaaaaba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">
    <w:name w:val="caaaabaaabaaaabaaaaabaaabaabaaaaaaabaaaababaaaabaaaaaba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">
    <w:name w:val="caaaabaaabaaaabaaaaabaaabaabaaaaaaabaaaababaaaabaaaaaba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">
    <w:name w:val="caaaabaaabaaaabaaaaabaaabaabaaaaaaabaaaababaaaabaaaaaba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">
    <w:name w:val="caaaabaaabaaaabaaaaabaaabaabaaaaaaabaaaababaaaabaaaaabaaaaaab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aaaaaab">
    <w:name w:val="caaaabaaabaaaabaaaaabaaabaabaaaaaaabaaaababaaaabaaaaabaaaaaab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">
    <w:name w:val="caaaabaaabaaaabaaaaabaaabaabaaaaaaabaaaababaaaabaaaaabaaaaaab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">
    <w:name w:val="caaaabaaabaaaabaaaaabaaabaabaaaaaaabaaaababaaaabaaaaabaaaaaab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">
    <w:name w:val="caaaabaaabaaaabaaaaabaaabaabaaaaaaabaaaababaaaabaaaaabaaaaaabaab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">
    <w:name w:val="caaaabaaabaaaabaaaaabaaabaabaaaaaaabaaaababaaaabaaaaabaaaaaabaab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">
    <w:name w:val="caaaabaaabaaaabaaaaabaaabaabaaaaaaabaaaababaaaabaaaaabaaaaaabaab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">
    <w:name w:val="caaaabaaabaaaabaaaaabaaabaabaaaaaaabaaaababaaaabaaaaabaaaaaabaab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">
    <w:name w:val="caaaabaaabaaaabaaaaabaaabaabaaaaaaabaaaababaaaabaaaaabaaaaaabaab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">
    <w:name w:val="caaaabaaabaaaabaaaaabaaabaabaaaaaaabaaaababaaaabaaaaabaaaaaabaab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">
    <w:name w:val="caaaabaaabaaaabaaaaabaaabaabaaaaaaabaaaababaaaabaaaaabaaaaaabaabaaaab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">
    <w:name w:val="caaaabaaabaaaabaaaaabaaabaabaaaaaaabaaaababaaaabaaaaabaaaaaabaabaaaab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">
    <w:name w:val="caaaabaaabaaaabaaaaabaaabaabaaaaaaabaaaababaaaabaaaaabaaaaaabaabaaaab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">
    <w:name w:val="caaaabaaabaaaabaaaaabaaabaabaaaaaaabaaaababaaaabaaaaabaaaaaabaabaaaabaaaba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">
    <w:name w:val="caaaabaaabaaaabaaaaabaaabaabaaaaaaabaaaababaaaabaaaaabaaaaaabaabaaaabaaaba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">
    <w:name w:val="caaaabaaabaaaabaaaaabaaabaabaaaaaaabaaaababaaaabaaaaabaaaaaabaabaaaabaaaba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">
    <w:name w:val="caaaabaaabaaaabaaaaabaaabaabaaaaaaabaaaababaaaabaaaaabaaaaaabaabaaaabaaaba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a">
    <w:name w:val="caaaabaaabaaaabaaaaabaaabaabaaaaaaabaaaababaaaabaaaaabaaaaaabaabaaaabaaaba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aa">
    <w:name w:val="caaaabaaabaaaabaaaaabaaabaabaaaaaaabaaaababaaaabaaaaabaaaaaabaabaaaabaaaba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aaa">
    <w:name w:val="caaaabaaabaaaabaaaaabaaabaabaaaaaaabaaaababaaaabaaaaabaaaaaabaabaaaabaaabaaaaaab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aaab">
    <w:name w:val="caaaabaaabaaaabaaaaabaaabaabaaaaaaabaaaababaaaabaaaaabaaaaaabaabaaaabaaabaaaaaab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aabaaaaabaaabaabaaaaaaabaaaababaaaabaaaaabaaaaaabaabaaaabaaabaaaaaabaaaaabaaabaabaaaaaba">
    <w:name w:val="caaaabaaabaaaabaaaaabaaabaabaaaaaaabaaaababaaaabaaaaabaaaaaabaabaaaabaaabaaaaaab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">
    <w:name w:val="d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">
    <w:name w:val="d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">
    <w:name w:val="d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">
    <w:name w:val="d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">
    <w:name w:val="d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">
    <w:name w:val="d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">
    <w:name w:val="d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">
    <w:name w:val="d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">
    <w:name w:val="d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">
    <w:name w:val="d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">
    <w:name w:val="d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">
    <w:name w:val="d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">
    <w:name w:val="d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aab">
    <w:name w:val="d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">
    <w:name w:val="d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">
    <w:name w:val="d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">
    <w:name w:val="daaaab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">
    <w:name w:val="daaaab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aabaaaab">
    <w:name w:val="daaaab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">
    <w:name w:val="daaaababa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aabaaaabab">
    <w:name w:val="daaaababa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">
    <w:name w:val="daaaababa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">
    <w:name w:val="daaaababa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">
    <w:name w:val="daaaababa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">
    <w:name w:val="daaaababa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">
    <w:name w:val="daaaababaaaaaba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aabaaaababaaaaab">
    <w:name w:val="daaaababaaaaaba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ba">
    <w:name w:val="daaaababaaaaaba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baa">
    <w:name w:val="daaaababaaaaaba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baaa">
    <w:name w:val="daaaababaaaaabaaaaab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baaaa">
    <w:name w:val="daaaababaaaaabaaaaab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abaaaaabaaaaabaaaababaaaaabaaaaa">
    <w:name w:val="daaaababaaaaabaaaaaba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abaaaaabaaaaabaaaababaaaaabaaaaab">
    <w:name w:val="daaaababaaaaabaaaaabaaaaabaaaababaaa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