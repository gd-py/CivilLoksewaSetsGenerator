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least count of a vernier scale is</w:t>
      </w:r>
    </w:p>
    <w:p>
      <w:pPr>
        <w:pStyle w:val="aa"/>
        <w:keepNext w:val="0"/>
        <w:keepLines w:val="0"/>
        <w:pageBreakBefore w:val="0"/>
        <w:widowControl/>
        <w:spacing w:before="0" w:after="160"/>
        <w:jc w:val="left"/>
      </w:pPr>
      <w:r>
        <w:t xml:space="preserve">    a. sum of the smallest divisions of main and vernier scales</w:t>
      </w:r>
    </w:p>
    <w:p>
      <w:pPr>
        <w:pStyle w:val="aaa"/>
        <w:keepNext w:val="0"/>
        <w:keepLines w:val="0"/>
        <w:pageBreakBefore w:val="0"/>
        <w:widowControl/>
        <w:spacing w:before="0" w:after="160"/>
        <w:jc w:val="left"/>
      </w:pPr>
      <w:r>
        <w:t xml:space="preserve">    b. value of one division of the primary scale divided by total number of divisions of vernier scale</w:t>
      </w:r>
    </w:p>
    <w:p>
      <w:pPr>
        <w:pStyle w:val="aaab"/>
        <w:keepNext w:val="0"/>
        <w:keepLines w:val="0"/>
        <w:pageBreakBefore w:val="0"/>
        <w:widowControl/>
        <w:spacing w:before="0" w:after="160"/>
        <w:jc w:val="left"/>
      </w:pPr>
      <w:r>
        <w:t xml:space="preserve">    c. value of one division of vernier scale divided by total number of divisions of primary scale</w:t>
      </w:r>
    </w:p>
    <w:p>
      <w:pPr>
        <w:pStyle w:val="aaab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While viewing through a level telescope and moving the eye slightly, a relative movement occurs between the image of the levelling staff and the cross hairs. The instrument is</w:t>
      </w:r>
    </w:p>
    <w:p>
      <w:pPr>
        <w:pStyle w:val="ba"/>
        <w:keepNext w:val="0"/>
        <w:keepLines w:val="0"/>
        <w:pageBreakBefore w:val="0"/>
        <w:widowControl/>
        <w:spacing w:before="0" w:after="160"/>
        <w:jc w:val="left"/>
      </w:pPr>
      <w:r>
        <w:t xml:space="preserve">    a. correctly focussed</w:t>
      </w:r>
    </w:p>
    <w:p>
      <w:pPr>
        <w:pStyle w:val="baa"/>
        <w:keepNext w:val="0"/>
        <w:keepLines w:val="0"/>
        <w:pageBreakBefore w:val="0"/>
        <w:widowControl/>
        <w:spacing w:before="0" w:after="160"/>
        <w:jc w:val="left"/>
      </w:pPr>
      <w:r>
        <w:t xml:space="preserve">    b. not correctly focussed</w:t>
      </w:r>
    </w:p>
    <w:p>
      <w:pPr>
        <w:pStyle w:val="baaa"/>
        <w:keepNext w:val="0"/>
        <w:keepLines w:val="0"/>
        <w:pageBreakBefore w:val="0"/>
        <w:widowControl/>
        <w:spacing w:before="0" w:after="160"/>
        <w:jc w:val="left"/>
      </w:pPr>
      <w:r>
        <w:t xml:space="preserve">    c. said to have parallax</w:t>
      </w:r>
    </w:p>
    <w:p>
      <w:pPr>
        <w:pStyle w:val="baaab"/>
        <w:keepNext w:val="0"/>
        <w:keepLines w:val="0"/>
        <w:pageBreakBefore w:val="0"/>
        <w:widowControl/>
        <w:spacing w:before="0" w:after="160"/>
        <w:jc w:val="left"/>
      </w:pPr>
      <w:r>
        <w:t xml:space="preserve">    d. free from parallax.</w:t>
      </w:r>
    </w:p>
    <w:p>
      <w:pPr>
        <w:pStyle w:val="baaaba"/>
        <w:keepNext w:val="0"/>
        <w:keepLines w:val="0"/>
        <w:pageBreakBefore w:val="0"/>
        <w:widowControl/>
        <w:spacing w:before="0" w:after="160"/>
        <w:jc w:val="left"/>
      </w:pPr>
      <w:r>
        <w:t>3. Keeping the instrument height as 1  m, length of staff 4 m, the up gradient of the ground 1 in 10, the sight on the up slope must be less than</w:t>
      </w:r>
    </w:p>
    <w:p>
      <w:pPr>
        <w:pStyle w:val="baaabaa"/>
        <w:keepNext w:val="0"/>
        <w:keepLines w:val="0"/>
        <w:pageBreakBefore w:val="0"/>
        <w:widowControl/>
        <w:spacing w:before="0" w:after="160"/>
        <w:jc w:val="left"/>
      </w:pPr>
      <w:r>
        <w:t xml:space="preserve">    a. 25 cm</w:t>
      </w:r>
    </w:p>
    <w:p>
      <w:pPr>
        <w:pStyle w:val="baaabaaa"/>
        <w:keepNext w:val="0"/>
        <w:keepLines w:val="0"/>
        <w:pageBreakBefore w:val="0"/>
        <w:widowControl/>
        <w:spacing w:before="0" w:after="160"/>
        <w:jc w:val="left"/>
      </w:pPr>
      <w:r>
        <w:t xml:space="preserve">    b. 20 m</w:t>
      </w:r>
    </w:p>
    <w:p>
      <w:pPr>
        <w:pStyle w:val="baaabaaaa"/>
        <w:keepNext w:val="0"/>
        <w:keepLines w:val="0"/>
        <w:pageBreakBefore w:val="0"/>
        <w:widowControl/>
        <w:spacing w:before="0" w:after="160"/>
        <w:jc w:val="left"/>
      </w:pPr>
      <w:r>
        <w:t xml:space="preserve">    c. 45 m</w:t>
      </w:r>
    </w:p>
    <w:p>
      <w:pPr>
        <w:pStyle w:val="baaabaaaab"/>
        <w:keepNext w:val="0"/>
        <w:keepLines w:val="0"/>
        <w:pageBreakBefore w:val="0"/>
        <w:widowControl/>
        <w:spacing w:before="0" w:after="160"/>
        <w:jc w:val="left"/>
      </w:pPr>
      <w:r>
        <w:t xml:space="preserve">    d. 10 m</w:t>
      </w:r>
    </w:p>
    <w:p>
      <w:pPr>
        <w:pStyle w:val="baaabaaaaba"/>
        <w:keepNext w:val="0"/>
        <w:keepLines w:val="0"/>
        <w:pageBreakBefore w:val="0"/>
        <w:widowControl/>
        <w:spacing w:before="0" w:after="160"/>
        <w:jc w:val="left"/>
      </w:pPr>
      <w:r>
        <w:t>4. In chain surveying, perpendiculars to the chain line, are set out by</w:t>
      </w:r>
    </w:p>
    <w:p>
      <w:pPr>
        <w:pStyle w:val="baaabaaaabaa"/>
        <w:keepNext w:val="0"/>
        <w:keepLines w:val="0"/>
        <w:pageBreakBefore w:val="0"/>
        <w:widowControl/>
        <w:spacing w:before="0" w:after="160"/>
        <w:jc w:val="left"/>
      </w:pPr>
      <w:r>
        <w:t xml:space="preserve">    a. a theodolite</w:t>
      </w:r>
    </w:p>
    <w:p>
      <w:pPr>
        <w:pStyle w:val="baaabaaaabaaa"/>
        <w:keepNext w:val="0"/>
        <w:keepLines w:val="0"/>
        <w:pageBreakBefore w:val="0"/>
        <w:widowControl/>
        <w:spacing w:before="0" w:after="160"/>
        <w:jc w:val="left"/>
      </w:pPr>
      <w:r>
        <w:t xml:space="preserve">    b. a prismatic compass</w:t>
      </w:r>
    </w:p>
    <w:p>
      <w:pPr>
        <w:pStyle w:val="baaabaaaabaaaa"/>
        <w:keepNext w:val="0"/>
        <w:keepLines w:val="0"/>
        <w:pageBreakBefore w:val="0"/>
        <w:widowControl/>
        <w:spacing w:before="0" w:after="160"/>
        <w:jc w:val="left"/>
      </w:pPr>
      <w:r>
        <w:t xml:space="preserve">    c. a level</w:t>
      </w:r>
    </w:p>
    <w:p>
      <w:pPr>
        <w:pStyle w:val="baaabaaaabaaaaa"/>
        <w:keepNext w:val="0"/>
        <w:keepLines w:val="0"/>
        <w:pageBreakBefore w:val="0"/>
        <w:widowControl/>
        <w:spacing w:before="0" w:after="160"/>
        <w:jc w:val="left"/>
      </w:pPr>
      <w:r>
        <w:t xml:space="preserve">    d. an optical square</w:t>
      </w:r>
    </w:p>
    <w:p>
      <w:pPr>
        <w:pStyle w:val="baaabaaaabaaaaab"/>
        <w:keepNext w:val="0"/>
        <w:keepLines w:val="0"/>
        <w:pageBreakBefore w:val="0"/>
        <w:widowControl/>
        <w:spacing w:before="0" w:after="160"/>
        <w:jc w:val="left"/>
      </w:pPr>
      <w:r>
        <w:t>5. Basalt is</w:t>
      </w:r>
    </w:p>
    <w:p>
      <w:pPr>
        <w:pStyle w:val="baaabaaaabaaaaaba"/>
        <w:keepNext w:val="0"/>
        <w:keepLines w:val="0"/>
        <w:pageBreakBefore w:val="0"/>
        <w:widowControl/>
        <w:spacing w:before="0" w:after="160"/>
        <w:jc w:val="left"/>
      </w:pPr>
      <w:r>
        <w:t xml:space="preserve">    a. sedimentary rock</w:t>
      </w:r>
    </w:p>
    <w:p>
      <w:pPr>
        <w:pStyle w:val="baaabaaaabaaaaabaa"/>
        <w:keepNext w:val="0"/>
        <w:keepLines w:val="0"/>
        <w:pageBreakBefore w:val="0"/>
        <w:widowControl/>
        <w:spacing w:before="0" w:after="160"/>
        <w:jc w:val="left"/>
      </w:pPr>
      <w:r>
        <w:t xml:space="preserve">    b. metamorphic rock</w:t>
      </w:r>
    </w:p>
    <w:p>
      <w:pPr>
        <w:pStyle w:val="baaabaaaabaaaaabaaa"/>
        <w:keepNext w:val="0"/>
        <w:keepLines w:val="0"/>
        <w:pageBreakBefore w:val="0"/>
        <w:widowControl/>
        <w:spacing w:before="0" w:after="160"/>
        <w:jc w:val="left"/>
      </w:pPr>
      <w:r>
        <w:t xml:space="preserve">    c. extrusive igneous rock</w:t>
      </w:r>
    </w:p>
    <w:p>
      <w:pPr>
        <w:pStyle w:val="baaabaaaabaaaaabaaab"/>
        <w:keepNext w:val="0"/>
        <w:keepLines w:val="0"/>
        <w:pageBreakBefore w:val="0"/>
        <w:widowControl/>
        <w:spacing w:before="0" w:after="160"/>
        <w:jc w:val="left"/>
      </w:pPr>
      <w:r>
        <w:t xml:space="preserve">    d. intrusive igneous rock.</w:t>
      </w:r>
    </w:p>
    <w:p>
      <w:pPr>
        <w:pStyle w:val="baaabaaaabaaaaabaaaba"/>
        <w:keepNext w:val="0"/>
        <w:keepLines w:val="0"/>
        <w:pageBreakBefore w:val="0"/>
        <w:widowControl/>
        <w:spacing w:before="0" w:after="160"/>
        <w:jc w:val="left"/>
      </w:pPr>
      <w:r>
        <w:t>6. The rocks which are formed due to cooling of magma at a considerable depth from earth's surface are called</w:t>
      </w:r>
    </w:p>
    <w:p>
      <w:pPr>
        <w:pStyle w:val="baaabaaaabaaaaabaaabaa"/>
        <w:keepNext w:val="0"/>
        <w:keepLines w:val="0"/>
        <w:pageBreakBefore w:val="0"/>
        <w:widowControl/>
        <w:spacing w:before="0" w:after="160"/>
        <w:jc w:val="left"/>
      </w:pPr>
      <w:r>
        <w:t xml:space="preserve">    a. Plutonic rocks</w:t>
      </w:r>
    </w:p>
    <w:p>
      <w:pPr>
        <w:pStyle w:val="baaabaaaabaaaaabaaabaab"/>
        <w:keepNext w:val="0"/>
        <w:keepLines w:val="0"/>
        <w:pageBreakBefore w:val="0"/>
        <w:widowControl/>
        <w:spacing w:before="0" w:after="160"/>
        <w:jc w:val="left"/>
      </w:pPr>
      <w:r>
        <w:t xml:space="preserve">    b. Hypabyssal rocks</w:t>
      </w:r>
    </w:p>
    <w:p>
      <w:pPr>
        <w:pStyle w:val="baaabaaaabaaaaabaaabaaba"/>
        <w:keepNext w:val="0"/>
        <w:keepLines w:val="0"/>
        <w:pageBreakBefore w:val="0"/>
        <w:widowControl/>
        <w:spacing w:before="0" w:after="160"/>
        <w:jc w:val="left"/>
      </w:pPr>
      <w:r>
        <w:t xml:space="preserve">    c. Volcanic rocks</w:t>
      </w:r>
    </w:p>
    <w:p>
      <w:pPr>
        <w:pStyle w:val="baaabaaaabaaaaabaaabaabaa"/>
        <w:keepNext w:val="0"/>
        <w:keepLines w:val="0"/>
        <w:pageBreakBefore w:val="0"/>
        <w:widowControl/>
        <w:spacing w:before="0" w:after="160"/>
        <w:jc w:val="left"/>
      </w:pPr>
      <w:r>
        <w:t xml:space="preserve">    d. Igneous rocks.</w:t>
      </w:r>
    </w:p>
    <w:p>
      <w:pPr>
        <w:pStyle w:val="baaabaaaabaaaaabaaabaabaaa"/>
        <w:keepNext w:val="0"/>
        <w:keepLines w:val="0"/>
        <w:pageBreakBefore w:val="0"/>
        <w:widowControl/>
        <w:spacing w:before="0" w:after="160"/>
        <w:jc w:val="left"/>
      </w:pPr>
      <w:r>
        <w:t>7. Stones used for the construction of retaining walls must be</w:t>
      </w:r>
    </w:p>
    <w:p>
      <w:pPr>
        <w:pStyle w:val="baaabaaaabaaaaabaaabaabaaaa"/>
        <w:keepNext w:val="0"/>
        <w:keepLines w:val="0"/>
        <w:pageBreakBefore w:val="0"/>
        <w:widowControl/>
        <w:spacing w:before="0" w:after="160"/>
        <w:jc w:val="left"/>
      </w:pPr>
      <w:r>
        <w:t xml:space="preserve">    a. soft</w:t>
      </w:r>
    </w:p>
    <w:p>
      <w:pPr>
        <w:pStyle w:val="baaabaaaabaaaaabaaabaabaaaaa"/>
        <w:keepNext w:val="0"/>
        <w:keepLines w:val="0"/>
        <w:pageBreakBefore w:val="0"/>
        <w:widowControl/>
        <w:spacing w:before="0" w:after="160"/>
        <w:jc w:val="left"/>
      </w:pPr>
      <w:r>
        <w:t xml:space="preserve">    b. hard</w:t>
      </w:r>
    </w:p>
    <w:p>
      <w:pPr>
        <w:pStyle w:val="baaabaaaabaaaaabaaabaabaaaaaa"/>
        <w:keepNext w:val="0"/>
        <w:keepLines w:val="0"/>
        <w:pageBreakBefore w:val="0"/>
        <w:widowControl/>
        <w:spacing w:before="0" w:after="160"/>
        <w:jc w:val="left"/>
      </w:pPr>
      <w:r>
        <w:t xml:space="preserve">    c. light</w:t>
      </w:r>
    </w:p>
    <w:p>
      <w:pPr>
        <w:pStyle w:val="baaabaaaabaaaaabaaabaabaaaaaaa"/>
        <w:keepNext w:val="0"/>
        <w:keepLines w:val="0"/>
        <w:pageBreakBefore w:val="0"/>
        <w:widowControl/>
        <w:spacing w:before="0" w:after="160"/>
        <w:jc w:val="left"/>
      </w:pPr>
      <w:r>
        <w:t xml:space="preserve">    d. heavy.</w:t>
      </w:r>
    </w:p>
    <w:p>
      <w:pPr>
        <w:pStyle w:val="baaabaaaabaaaaabaaabaabaaaaaaab"/>
        <w:keepNext w:val="0"/>
        <w:keepLines w:val="0"/>
        <w:pageBreakBefore w:val="0"/>
        <w:widowControl/>
        <w:spacing w:before="0" w:after="160"/>
        <w:jc w:val="left"/>
      </w:pPr>
      <w:r>
        <w:t>8. Second class bricks</w:t>
      </w:r>
    </w:p>
    <w:p>
      <w:pPr>
        <w:pStyle w:val="baaabaaaabaaaaabaaabaabaaaaaaaba"/>
        <w:keepNext w:val="0"/>
        <w:keepLines w:val="0"/>
        <w:pageBreakBefore w:val="0"/>
        <w:widowControl/>
        <w:spacing w:before="0" w:after="160"/>
        <w:jc w:val="left"/>
      </w:pPr>
      <w:r>
        <w:t xml:space="preserve">    a. are of dark brown colour</w:t>
      </w:r>
    </w:p>
    <w:p>
      <w:pPr>
        <w:pStyle w:val="baaabaaaabaaaaabaaabaabaaaaaaabaa"/>
        <w:keepNext w:val="0"/>
        <w:keepLines w:val="0"/>
        <w:pageBreakBefore w:val="0"/>
        <w:widowControl/>
        <w:spacing w:before="0" w:after="160"/>
        <w:jc w:val="left"/>
      </w:pPr>
      <w:r>
        <w:t xml:space="preserve">    b. produce a metallic sound when struck</w:t>
      </w:r>
    </w:p>
    <w:p>
      <w:pPr>
        <w:pStyle w:val="baaabaaaabaaaaabaaabaabaaaaaaabaab"/>
        <w:keepNext w:val="0"/>
        <w:keepLines w:val="0"/>
        <w:pageBreakBefore w:val="0"/>
        <w:widowControl/>
        <w:spacing w:before="0" w:after="160"/>
        <w:jc w:val="left"/>
      </w:pPr>
      <w:r>
        <w:t xml:space="preserve">    c. are well burnt</w:t>
      </w:r>
    </w:p>
    <w:p>
      <w:pPr>
        <w:pStyle w:val="baaabaaaabaaaaabaaabaabaaaaaaabaaba"/>
        <w:keepNext w:val="0"/>
        <w:keepLines w:val="0"/>
        <w:pageBreakBefore w:val="0"/>
        <w:widowControl/>
        <w:spacing w:before="0" w:after="160"/>
        <w:jc w:val="left"/>
      </w:pPr>
      <w:r>
        <w:t xml:space="preserve">    d. are under burnt.</w:t>
      </w:r>
    </w:p>
    <w:p>
      <w:pPr>
        <w:pStyle w:val="baaabaaaabaaaaabaaabaabaaaaaaabaabaa"/>
        <w:keepNext w:val="0"/>
        <w:keepLines w:val="0"/>
        <w:pageBreakBefore w:val="0"/>
        <w:widowControl/>
        <w:spacing w:before="0" w:after="160"/>
        <w:jc w:val="left"/>
      </w:pPr>
      <w:r>
        <w:t>9. The yield moment of a cross section is defined as the moment that will just produce the yield stress in</w:t>
      </w:r>
    </w:p>
    <w:p>
      <w:pPr>
        <w:pStyle w:val="baaabaaaabaaaaabaaabaabaaaaaaabaabaaa"/>
        <w:keepNext w:val="0"/>
        <w:keepLines w:val="0"/>
        <w:pageBreakBefore w:val="0"/>
        <w:widowControl/>
        <w:spacing w:before="0" w:after="160"/>
        <w:jc w:val="left"/>
      </w:pPr>
      <w:r>
        <w:t xml:space="preserve">    a. the outer most fibre of the section</w:t>
      </w:r>
    </w:p>
    <w:p>
      <w:pPr>
        <w:pStyle w:val="baaabaaaabaaaaabaaabaabaaaaaaabaabaaab"/>
        <w:keepNext w:val="0"/>
        <w:keepLines w:val="0"/>
        <w:pageBreakBefore w:val="0"/>
        <w:widowControl/>
        <w:spacing w:before="0" w:after="160"/>
        <w:jc w:val="left"/>
      </w:pPr>
      <w:r>
        <w:t xml:space="preserve">    b. the inner most fibre of the section</w:t>
      </w:r>
    </w:p>
    <w:p>
      <w:pPr>
        <w:pStyle w:val="baaabaaaabaaaaabaaabaabaaaaaaabaabaaaba"/>
        <w:keepNext w:val="0"/>
        <w:keepLines w:val="0"/>
        <w:pageBreakBefore w:val="0"/>
        <w:widowControl/>
        <w:spacing w:before="0" w:after="160"/>
        <w:jc w:val="left"/>
      </w:pPr>
      <w:r>
        <w:t xml:space="preserve">    c. the neutral fibre of the section</w:t>
      </w:r>
    </w:p>
    <w:p>
      <w:pPr>
        <w:pStyle w:val="baaabaaaabaaaaabaaabaabaaaaaaabaabaaabaa"/>
        <w:keepNext w:val="0"/>
        <w:keepLines w:val="0"/>
        <w:pageBreakBefore w:val="0"/>
        <w:widowControl/>
        <w:spacing w:before="0" w:after="160"/>
        <w:jc w:val="left"/>
      </w:pPr>
      <w:r>
        <w:t xml:space="preserve">    d. the fibre everywhere</w:t>
      </w:r>
    </w:p>
    <w:p>
      <w:pPr>
        <w:pStyle w:val="baaabaaaabaaaaabaaabaabaaaaaaabaabaaabaaa"/>
        <w:keepNext w:val="0"/>
        <w:keepLines w:val="0"/>
        <w:pageBreakBefore w:val="0"/>
        <w:widowControl/>
        <w:spacing w:before="0" w:after="160"/>
        <w:jc w:val="left"/>
      </w:pPr>
      <w:r>
        <w:t>10. If a three hinged parabolic arch, (span l, rise h) is carrying a uniformly distributed load w/unit length over the entire span,</w:t>
      </w:r>
    </w:p>
    <w:p>
      <w:pPr>
        <w:pStyle w:val="baaabaaaabaaaaabaaabaabaaaaaaabaabaaabaaaa"/>
        <w:keepNext w:val="0"/>
        <w:keepLines w:val="0"/>
        <w:pageBreakBefore w:val="0"/>
        <w:widowControl/>
        <w:spacing w:before="0" w:after="160"/>
        <w:jc w:val="left"/>
      </w:pPr>
      <w:r>
        <w:t xml:space="preserve">    a. horizontal thrust is wl2/8h</w:t>
      </w:r>
    </w:p>
    <w:p>
      <w:pPr>
        <w:pStyle w:val="baaabaaaabaaaaabaaabaabaaaaaaabaabaaabaaaaa"/>
        <w:keepNext w:val="0"/>
        <w:keepLines w:val="0"/>
        <w:pageBreakBefore w:val="0"/>
        <w:widowControl/>
        <w:spacing w:before="0" w:after="160"/>
        <w:jc w:val="left"/>
      </w:pPr>
      <w:r>
        <w:t xml:space="preserve">    b. S.F. will be zero throughout</w:t>
      </w:r>
    </w:p>
    <w:p>
      <w:pPr>
        <w:pStyle w:val="baaabaaaabaaaaabaaabaabaaaaaaabaabaaabaaaaaa"/>
        <w:keepNext w:val="0"/>
        <w:keepLines w:val="0"/>
        <w:pageBreakBefore w:val="0"/>
        <w:widowControl/>
        <w:spacing w:before="0" w:after="160"/>
        <w:jc w:val="left"/>
      </w:pPr>
      <w:r>
        <w:t xml:space="preserve">    c. B.M. will be zero throughout</w:t>
      </w:r>
    </w:p>
    <w:p>
      <w:pPr>
        <w:pStyle w:val="baaabaaaabaaaaabaaabaabaaaaaaabaabaaabaaaaaaa"/>
        <w:keepNext w:val="0"/>
        <w:keepLines w:val="0"/>
        <w:pageBreakBefore w:val="0"/>
        <w:widowControl/>
        <w:spacing w:before="0" w:after="160"/>
        <w:jc w:val="left"/>
      </w:pPr>
      <w:r>
        <w:t xml:space="preserve">    d. all the above.</w:t>
      </w:r>
    </w:p>
    <w:p>
      <w:pPr>
        <w:pStyle w:val="baaabaaaabaaaaabaaabaabaaaaaaabaabaaabaaaaaaab"/>
        <w:keepNext w:val="0"/>
        <w:keepLines w:val="0"/>
        <w:pageBreakBefore w:val="0"/>
        <w:widowControl/>
        <w:spacing w:before="0" w:after="160"/>
        <w:jc w:val="left"/>
      </w:pPr>
      <w:r>
        <w:t>11. The maximum compressive stress at the top of a beam is 1600 kg/cm2 and the corresponding tensile stress at its bottom is 400 kg/cm2 . If the depth of the beam is 10 cm, the neutral axis from the top, is</w:t>
      </w:r>
    </w:p>
    <w:p>
      <w:pPr>
        <w:pStyle w:val="baaabaaaabaaaaabaaabaabaaaaaaabaabaaabaaaaaaaba"/>
        <w:keepNext w:val="0"/>
        <w:keepLines w:val="0"/>
        <w:pageBreakBefore w:val="0"/>
        <w:widowControl/>
        <w:spacing w:before="0" w:after="160"/>
        <w:jc w:val="left"/>
      </w:pPr>
      <w:r>
        <w:t xml:space="preserve">    a. 4 cm</w:t>
      </w:r>
    </w:p>
    <w:p>
      <w:pPr>
        <w:pStyle w:val="baaabaaaabaaaaabaaabaabaaaaaaabaabaaabaaaaaaabaa"/>
        <w:keepNext w:val="0"/>
        <w:keepLines w:val="0"/>
        <w:pageBreakBefore w:val="0"/>
        <w:widowControl/>
        <w:spacing w:before="0" w:after="160"/>
        <w:jc w:val="left"/>
      </w:pPr>
      <w:r>
        <w:t xml:space="preserve">    b. 6 cm</w:t>
      </w:r>
    </w:p>
    <w:p>
      <w:pPr>
        <w:pStyle w:val="baaabaaaabaaaaabaaabaabaaaaaaabaabaaabaaaaaaabaaa"/>
        <w:keepNext w:val="0"/>
        <w:keepLines w:val="0"/>
        <w:pageBreakBefore w:val="0"/>
        <w:widowControl/>
        <w:spacing w:before="0" w:after="160"/>
        <w:jc w:val="left"/>
      </w:pPr>
      <w:r>
        <w:t xml:space="preserve">    c. 8 cm</w:t>
      </w:r>
    </w:p>
    <w:p>
      <w:pPr>
        <w:pStyle w:val="baaabaaaabaaaaabaaabaabaaaaaaabaabaaabaaaaaaabaaab"/>
        <w:keepNext w:val="0"/>
        <w:keepLines w:val="0"/>
        <w:pageBreakBefore w:val="0"/>
        <w:widowControl/>
        <w:spacing w:before="0" w:after="160"/>
        <w:jc w:val="left"/>
      </w:pPr>
      <w:r>
        <w:t xml:space="preserve">    d. 10 cm.</w:t>
      </w:r>
    </w:p>
    <w:p>
      <w:pPr>
        <w:pStyle w:val="baaabaaaabaaaaabaaabaabaaaaaaabaabaaabaaaaaaabaaaba"/>
        <w:keepNext w:val="0"/>
        <w:keepLines w:val="0"/>
        <w:pageBreakBefore w:val="0"/>
        <w:widowControl/>
        <w:spacing w:before="0" w:after="160"/>
        <w:jc w:val="left"/>
      </w:pPr>
      <w:r>
        <w:t>12. When loads are applied proportionately to a frame structure containing its members in one plane, the structure is called</w:t>
      </w:r>
    </w:p>
    <w:p>
      <w:pPr>
        <w:pStyle w:val="baaabaaaabaaaaabaaabaabaaaaaaabaabaaabaaaaaaabaaabaa"/>
        <w:keepNext w:val="0"/>
        <w:keepLines w:val="0"/>
        <w:pageBreakBefore w:val="0"/>
        <w:widowControl/>
        <w:spacing w:before="0" w:after="160"/>
        <w:jc w:val="left"/>
      </w:pPr>
      <w:r>
        <w:t xml:space="preserve">    a. grid frame</w:t>
      </w:r>
    </w:p>
    <w:p>
      <w:pPr>
        <w:pStyle w:val="baaabaaaabaaaaabaaabaabaaaaaaabaabaaabaaaaaaabaaabaaa"/>
        <w:keepNext w:val="0"/>
        <w:keepLines w:val="0"/>
        <w:pageBreakBefore w:val="0"/>
        <w:widowControl/>
        <w:spacing w:before="0" w:after="160"/>
        <w:jc w:val="left"/>
      </w:pPr>
      <w:r>
        <w:t xml:space="preserve">    b. plane frame</w:t>
      </w:r>
    </w:p>
    <w:p>
      <w:pPr>
        <w:pStyle w:val="baaabaaaabaaaaabaaabaabaaaaaaabaabaaabaaaaaaabaaabaaab"/>
        <w:keepNext w:val="0"/>
        <w:keepLines w:val="0"/>
        <w:pageBreakBefore w:val="0"/>
        <w:widowControl/>
        <w:spacing w:before="0" w:after="160"/>
        <w:jc w:val="left"/>
      </w:pPr>
      <w:r>
        <w:t xml:space="preserve">    c. space frame</w:t>
      </w:r>
    </w:p>
    <w:p>
      <w:pPr>
        <w:pStyle w:val="baaabaaaabaaaaabaaabaabaaaaaaabaabaaabaaaaaaabaaabaaaba"/>
        <w:keepNext w:val="0"/>
        <w:keepLines w:val="0"/>
        <w:pageBreakBefore w:val="0"/>
        <w:widowControl/>
        <w:spacing w:before="0" w:after="160"/>
        <w:jc w:val="left"/>
      </w:pPr>
      <w:r>
        <w:t xml:space="preserve">    d. truss frame.</w:t>
      </w:r>
    </w:p>
    <w:p>
      <w:pPr>
        <w:pStyle w:val="baaabaaaabaaaaabaaabaabaaaaaaabaabaaabaaaaaaabaaabaaabaa"/>
        <w:keepNext w:val="0"/>
        <w:keepLines w:val="0"/>
        <w:pageBreakBefore w:val="0"/>
        <w:widowControl/>
        <w:spacing w:before="0" w:after="160"/>
        <w:jc w:val="left"/>
      </w:pPr>
      <w:r>
        <w:t>13. Back water curve is caused if</w:t>
      </w:r>
    </w:p>
    <w:p>
      <w:pPr>
        <w:pStyle w:val="baaabaaaabaaaaabaaabaabaaaaaaabaabaaabaaaaaaabaaabaaabaaa"/>
        <w:keepNext w:val="0"/>
        <w:keepLines w:val="0"/>
        <w:pageBreakBefore w:val="0"/>
        <w:widowControl/>
        <w:spacing w:before="0" w:after="160"/>
        <w:jc w:val="left"/>
      </w:pPr>
      <w:r>
        <w:t xml:space="preserve">    a. friction head loss is more than the bed slope</w:t>
      </w:r>
    </w:p>
    <w:p>
      <w:pPr>
        <w:pStyle w:val="baaabaaaabaaaaabaaabaabaaaaaaabaabaaabaaaaaaabaaabaaabaaaa"/>
        <w:keepNext w:val="0"/>
        <w:keepLines w:val="0"/>
        <w:pageBreakBefore w:val="0"/>
        <w:widowControl/>
        <w:spacing w:before="0" w:after="160"/>
        <w:jc w:val="left"/>
      </w:pPr>
      <w:r>
        <w:t xml:space="preserve">    b. pressure is due to weir in the channel</w:t>
      </w:r>
    </w:p>
    <w:p>
      <w:pPr>
        <w:pStyle w:val="baaabaaaabaaaaabaaabaabaaaaaaabaabaaabaaaaaaabaaabaaabaaaab"/>
        <w:keepNext w:val="0"/>
        <w:keepLines w:val="0"/>
        <w:pageBreakBefore w:val="0"/>
        <w:widowControl/>
        <w:spacing w:before="0" w:after="160"/>
        <w:jc w:val="left"/>
      </w:pPr>
      <w:r>
        <w:t xml:space="preserve">    c. there is an increase in width of the channel</w:t>
      </w:r>
    </w:p>
    <w:p>
      <w:pPr>
        <w:pStyle w:val="baaabaaaabaaaaabaaabaabaaaaaaabaabaaabaaaaaaabaaabaaabaaaaba"/>
        <w:keepNext w:val="0"/>
        <w:keepLines w:val="0"/>
        <w:pageBreakBefore w:val="0"/>
        <w:widowControl/>
        <w:spacing w:before="0" w:after="160"/>
        <w:jc w:val="left"/>
      </w:pPr>
      <w:r>
        <w:t xml:space="preserve">    d. none of these.</w:t>
      </w:r>
    </w:p>
    <w:p>
      <w:pPr>
        <w:pStyle w:val="baaabaaaabaaaaabaaabaabaaaaaaabaabaaabaaaaaaabaaabaaabaaaabaa"/>
        <w:keepNext w:val="0"/>
        <w:keepLines w:val="0"/>
        <w:pageBreakBefore w:val="0"/>
        <w:widowControl/>
        <w:spacing w:before="0" w:after="160"/>
        <w:jc w:val="left"/>
      </w:pPr>
      <w:r>
        <w:t>14. Orifice-meter is used to measure</w:t>
      </w:r>
    </w:p>
    <w:p>
      <w:pPr>
        <w:pStyle w:val="baaabaaaabaaaaabaaabaabaaaaaaabaabaaabaaaaaaabaaabaaabaaaabaaa"/>
        <w:keepNext w:val="0"/>
        <w:keepLines w:val="0"/>
        <w:pageBreakBefore w:val="0"/>
        <w:widowControl/>
        <w:spacing w:before="0" w:after="160"/>
        <w:jc w:val="left"/>
      </w:pPr>
      <w:r>
        <w:t xml:space="preserve">    a. pressure at the point</w:t>
      </w:r>
    </w:p>
    <w:p>
      <w:pPr>
        <w:pStyle w:val="baaabaaaabaaaaabaaabaabaaaaaaabaabaaabaaaaaaabaaabaaabaaaabaaaa"/>
        <w:keepNext w:val="0"/>
        <w:keepLines w:val="0"/>
        <w:pageBreakBefore w:val="0"/>
        <w:widowControl/>
        <w:spacing w:before="0" w:after="160"/>
        <w:jc w:val="left"/>
      </w:pPr>
      <w:r>
        <w:t xml:space="preserve">    b. discharge</w:t>
      </w:r>
    </w:p>
    <w:p>
      <w:pPr>
        <w:pStyle w:val="baaabaaaabaaaaabaaabaabaaaaaaabaabaaabaaaaaaabaaabaaabaaaabaaaab"/>
        <w:keepNext w:val="0"/>
        <w:keepLines w:val="0"/>
        <w:pageBreakBefore w:val="0"/>
        <w:widowControl/>
        <w:spacing w:before="0" w:after="160"/>
        <w:jc w:val="left"/>
      </w:pPr>
      <w:r>
        <w:t xml:space="preserve">    c. average speed</w:t>
      </w:r>
    </w:p>
    <w:p>
      <w:pPr>
        <w:pStyle w:val="baaabaaaabaaaaabaaabaabaaaaaaabaabaaabaaaaaaabaaabaaabaaaabaaaaba"/>
        <w:keepNext w:val="0"/>
        <w:keepLines w:val="0"/>
        <w:pageBreakBefore w:val="0"/>
        <w:widowControl/>
        <w:spacing w:before="0" w:after="160"/>
        <w:jc w:val="left"/>
      </w:pPr>
      <w:r>
        <w:t xml:space="preserve">    d. velocity.</w:t>
      </w:r>
    </w:p>
    <w:p>
      <w:pPr>
        <w:pStyle w:val="baaabaaaabaaaaabaaabaabaaaaaaabaabaaabaaaaaaabaaabaaabaaaabaaaabaa"/>
        <w:keepNext w:val="0"/>
        <w:keepLines w:val="0"/>
        <w:pageBreakBefore w:val="0"/>
        <w:widowControl/>
        <w:spacing w:before="0" w:after="160"/>
        <w:jc w:val="left"/>
      </w:pPr>
      <w:r>
        <w:t>15. When two layers of a fluid separated by dy move over the other with a difference of velocity dv, causes a shearing stress , where μ is known as</w:t>
      </w:r>
    </w:p>
    <w:p>
      <w:pPr>
        <w:pStyle w:val="baaabaaaabaaaaabaaabaabaaaaaaabaabaaabaaaaaaabaaabaaabaaaabaaaabaaa"/>
        <w:keepNext w:val="0"/>
        <w:keepLines w:val="0"/>
        <w:pageBreakBefore w:val="0"/>
        <w:widowControl/>
        <w:spacing w:before="0" w:after="160"/>
        <w:jc w:val="left"/>
      </w:pPr>
      <w:r>
        <w:t xml:space="preserve">    a. absolute viscosity</w:t>
      </w:r>
    </w:p>
    <w:p>
      <w:pPr>
        <w:pStyle w:val="baaabaaaabaaaaabaaabaabaaaaaaabaabaaabaaaaaaabaaabaaabaaaabaaaabaaaa"/>
        <w:keepNext w:val="0"/>
        <w:keepLines w:val="0"/>
        <w:pageBreakBefore w:val="0"/>
        <w:widowControl/>
        <w:spacing w:before="0" w:after="160"/>
        <w:jc w:val="left"/>
      </w:pPr>
      <w:r>
        <w:t xml:space="preserve">    b. dynamic viscosity</w:t>
      </w:r>
    </w:p>
    <w:p>
      <w:pPr>
        <w:pStyle w:val="baaabaaaabaaaaabaaabaabaaaaaaabaabaaabaaaaaaabaaabaaabaaaabaaaabaaaaa"/>
        <w:keepNext w:val="0"/>
        <w:keepLines w:val="0"/>
        <w:pageBreakBefore w:val="0"/>
        <w:widowControl/>
        <w:spacing w:before="0" w:after="160"/>
        <w:jc w:val="left"/>
      </w:pPr>
      <w:r>
        <w:t xml:space="preserve">    c. viscosity</w:t>
      </w:r>
    </w:p>
    <w:p>
      <w:pPr>
        <w:pStyle w:val="baaabaaaabaaaaabaaabaabaaaaaaabaabaaabaaaaaaabaaabaaabaaaabaaaabaaaaaa"/>
        <w:keepNext w:val="0"/>
        <w:keepLines w:val="0"/>
        <w:pageBreakBefore w:val="0"/>
        <w:widowControl/>
        <w:spacing w:before="0" w:after="160"/>
        <w:jc w:val="left"/>
      </w:pPr>
      <w:r>
        <w:t xml:space="preserve">    d. all the above.</w:t>
      </w:r>
    </w:p>
    <w:p>
      <w:pPr>
        <w:pStyle w:val="baaabaaaabaaaaabaaabaabaaaaaaabaabaaabaaaaaaabaaabaaabaaaabaaaabaaaaaab"/>
        <w:keepNext w:val="0"/>
        <w:keepLines w:val="0"/>
        <w:pageBreakBefore w:val="0"/>
        <w:widowControl/>
        <w:spacing w:before="0" w:after="160"/>
        <w:jc w:val="left"/>
      </w:pPr>
      <w:r>
        <w:t>16. A fluid particle may possess the displacement of</w:t>
      </w:r>
    </w:p>
    <w:p>
      <w:pPr>
        <w:pStyle w:val="baaabaaaabaaaaabaaabaabaaaaaaabaabaaabaaaaaaabaaabaaabaaaabaaaabaaaaaaba"/>
        <w:keepNext w:val="0"/>
        <w:keepLines w:val="0"/>
        <w:pageBreakBefore w:val="0"/>
        <w:widowControl/>
        <w:spacing w:before="0" w:after="160"/>
        <w:jc w:val="left"/>
      </w:pPr>
      <w:r>
        <w:t xml:space="preserve">    a. translation</w:t>
      </w:r>
    </w:p>
    <w:p>
      <w:pPr>
        <w:pStyle w:val="baaabaaaabaaaaabaaabaabaaaaaaabaabaaabaaaaaaabaaabaaabaaaabaaaabaaaaaabaa"/>
        <w:keepNext w:val="0"/>
        <w:keepLines w:val="0"/>
        <w:pageBreakBefore w:val="0"/>
        <w:widowControl/>
        <w:spacing w:before="0" w:after="160"/>
        <w:jc w:val="left"/>
      </w:pPr>
      <w:r>
        <w:t xml:space="preserve">    b. rotation</w:t>
      </w:r>
    </w:p>
    <w:p>
      <w:pPr>
        <w:pStyle w:val="baaabaaaabaaaaabaaabaabaaaaaaabaabaaabaaaaaaabaaabaaabaaaabaaaabaaaaaabaaa"/>
        <w:keepNext w:val="0"/>
        <w:keepLines w:val="0"/>
        <w:pageBreakBefore w:val="0"/>
        <w:widowControl/>
        <w:spacing w:before="0" w:after="160"/>
        <w:jc w:val="left"/>
      </w:pPr>
      <w:r>
        <w:t xml:space="preserve">    c. distortion</w:t>
      </w:r>
    </w:p>
    <w:p>
      <w:pPr>
        <w:pStyle w:val="baaabaaaabaaaaabaaabaabaaaaaaabaabaaabaaaaaaabaaabaaabaaaabaaaabaaaaaabaaaa"/>
        <w:keepNext w:val="0"/>
        <w:keepLines w:val="0"/>
        <w:pageBreakBefore w:val="0"/>
        <w:widowControl/>
        <w:spacing w:before="0" w:after="160"/>
        <w:jc w:val="left"/>
      </w:pPr>
      <w:r>
        <w:t xml:space="preserve">    d. all the above.</w:t>
      </w:r>
    </w:p>
    <w:p>
      <w:pPr>
        <w:pStyle w:val="baaabaaaabaaaaabaaabaabaaaaaaabaabaaabaaaaaaabaaabaaabaaaabaaaabaaaaaabaaaab"/>
        <w:keepNext w:val="0"/>
        <w:keepLines w:val="0"/>
        <w:pageBreakBefore w:val="0"/>
        <w:widowControl/>
        <w:spacing w:before="0" w:after="160"/>
        <w:jc w:val="left"/>
      </w:pPr>
      <w:r>
        <w:t>17. If a soil undergoes a change in shape and volume by application of external loads over it, but recovers its shape and volume immediately after removal of the load, the property of the soil is said to be</w:t>
      </w:r>
    </w:p>
    <w:p>
      <w:pPr>
        <w:pStyle w:val="baaabaaaabaaaaabaaabaabaaaaaaabaabaaabaaaaaaabaaabaaabaaaabaaaabaaaaaabaaaaba"/>
        <w:keepNext w:val="0"/>
        <w:keepLines w:val="0"/>
        <w:pageBreakBefore w:val="0"/>
        <w:widowControl/>
        <w:spacing w:before="0" w:after="160"/>
        <w:jc w:val="left"/>
      </w:pPr>
      <w:r>
        <w:t xml:space="preserve">    a. Resilience of soils</w:t>
      </w:r>
    </w:p>
    <w:p>
      <w:pPr>
        <w:pStyle w:val="baaabaaaabaaaaabaaabaabaaaaaaabaabaaabaaaaaaabaaabaaabaaaabaaaabaaaaaabaaaabaa"/>
        <w:keepNext w:val="0"/>
        <w:keepLines w:val="0"/>
        <w:pageBreakBefore w:val="0"/>
        <w:widowControl/>
        <w:spacing w:before="0" w:after="160"/>
        <w:jc w:val="left"/>
      </w:pPr>
      <w:r>
        <w:t xml:space="preserve">    b. Elasticity of soils</w:t>
      </w:r>
    </w:p>
    <w:p>
      <w:pPr>
        <w:pStyle w:val="baaabaaaabaaaaabaaabaabaaaaaaabaabaaabaaaaaaabaaabaaabaaaabaaaabaaaaaabaaaabaab"/>
        <w:keepNext w:val="0"/>
        <w:keepLines w:val="0"/>
        <w:pageBreakBefore w:val="0"/>
        <w:widowControl/>
        <w:spacing w:before="0" w:after="160"/>
        <w:jc w:val="left"/>
      </w:pPr>
      <w:r>
        <w:t xml:space="preserve">    c. Compressibility of soils</w:t>
      </w:r>
    </w:p>
    <w:p>
      <w:pPr>
        <w:pStyle w:val="baaabaaaabaaaaabaaabaabaaaaaaabaabaaabaaaaaaabaaabaaabaaaabaaaabaaaaaabaaaabaaba"/>
        <w:keepNext w:val="0"/>
        <w:keepLines w:val="0"/>
        <w:pageBreakBefore w:val="0"/>
        <w:widowControl/>
        <w:spacing w:before="0" w:after="160"/>
        <w:jc w:val="left"/>
      </w:pPr>
      <w:r>
        <w:t xml:space="preserve">    d. None of these.</w:t>
      </w:r>
    </w:p>
    <w:p>
      <w:pPr>
        <w:pStyle w:val="baaabaaaabaaaaabaaabaabaaaaaaabaabaaabaaaaaaabaaabaaabaaaabaaaabaaaaaabaaaabaabaa"/>
        <w:keepNext w:val="0"/>
        <w:keepLines w:val="0"/>
        <w:pageBreakBefore w:val="0"/>
        <w:widowControl/>
        <w:spacing w:before="0" w:after="160"/>
        <w:jc w:val="left"/>
      </w:pPr>
      <w:r>
        <w:t>18. The inventor of the term soil mechanics, was</w:t>
      </w:r>
    </w:p>
    <w:p>
      <w:pPr>
        <w:pStyle w:val="baaabaaaabaaaaabaaabaabaaaaaaabaabaaabaaaaaaabaaabaaabaaaabaaaabaaaaaabaaaabaabaaa"/>
        <w:keepNext w:val="0"/>
        <w:keepLines w:val="0"/>
        <w:pageBreakBefore w:val="0"/>
        <w:widowControl/>
        <w:spacing w:before="0" w:after="160"/>
        <w:jc w:val="left"/>
      </w:pPr>
      <w:r>
        <w:t xml:space="preserve">    a. Kray</w:t>
      </w:r>
    </w:p>
    <w:p>
      <w:pPr>
        <w:pStyle w:val="baaabaaaabaaaaabaaabaabaaaaaaabaabaaabaaaaaaabaaabaaabaaaabaaaabaaaaaabaaaabaabaaaa"/>
        <w:keepNext w:val="0"/>
        <w:keepLines w:val="0"/>
        <w:pageBreakBefore w:val="0"/>
        <w:widowControl/>
        <w:spacing w:before="0" w:after="160"/>
        <w:jc w:val="left"/>
      </w:pPr>
      <w:r>
        <w:t xml:space="preserve">    b. Dr. Karl Terzaghi</w:t>
      </w:r>
    </w:p>
    <w:p>
      <w:pPr>
        <w:pStyle w:val="baaabaaaabaaaaabaaabaabaaaaaaabaabaaabaaaaaaabaaabaaabaaaabaaaabaaaaaabaaaabaabaaaab"/>
        <w:keepNext w:val="0"/>
        <w:keepLines w:val="0"/>
        <w:pageBreakBefore w:val="0"/>
        <w:widowControl/>
        <w:spacing w:before="0" w:after="160"/>
        <w:jc w:val="left"/>
      </w:pPr>
      <w:r>
        <w:t xml:space="preserve">    c. Leygue</w:t>
      </w:r>
    </w:p>
    <w:p>
      <w:pPr>
        <w:pStyle w:val="baaabaaaabaaaaabaaabaabaaaaaaabaabaaabaaaaaaabaaabaaabaaaabaaaabaaaaaabaaaabaabaaaaba"/>
        <w:keepNext w:val="0"/>
        <w:keepLines w:val="0"/>
        <w:pageBreakBefore w:val="0"/>
        <w:widowControl/>
        <w:spacing w:before="0" w:after="160"/>
        <w:jc w:val="left"/>
      </w:pPr>
      <w:r>
        <w:t xml:space="preserve">    d. Fellenius.</w:t>
      </w:r>
    </w:p>
    <w:p>
      <w:pPr>
        <w:pStyle w:val="baaabaaaabaaaaabaaabaabaaaaaaabaabaaabaaaaaaabaaabaaabaaaabaaaabaaaaaabaaaabaabaaaabaa"/>
        <w:keepNext w:val="0"/>
        <w:keepLines w:val="0"/>
        <w:pageBreakBefore w:val="0"/>
        <w:widowControl/>
        <w:spacing w:before="0" w:after="160"/>
        <w:jc w:val="left"/>
      </w:pPr>
      <w:r>
        <w:t>19. The density of soil can be increased</w:t>
      </w:r>
    </w:p>
    <w:p>
      <w:pPr>
        <w:pStyle w:val="baaabaaaabaaaaabaaabaabaaaaaaabaabaaabaaaaaaabaaabaaabaaaabaaaabaaaaaabaaaabaabaaaabaaa"/>
        <w:keepNext w:val="0"/>
        <w:keepLines w:val="0"/>
        <w:pageBreakBefore w:val="0"/>
        <w:widowControl/>
        <w:spacing w:before="0" w:after="160"/>
        <w:jc w:val="left"/>
      </w:pPr>
      <w:r>
        <w:t xml:space="preserve">    a. by reducing the space occupied by air</w:t>
      </w:r>
    </w:p>
    <w:p>
      <w:pPr>
        <w:pStyle w:val="baaabaaaabaaaaabaaabaabaaaaaaabaabaaabaaaaaaabaaabaaabaaaabaaaabaaaaaabaaaabaabaaaabaaaa"/>
        <w:keepNext w:val="0"/>
        <w:keepLines w:val="0"/>
        <w:pageBreakBefore w:val="0"/>
        <w:widowControl/>
        <w:spacing w:before="0" w:after="160"/>
        <w:jc w:val="left"/>
      </w:pPr>
      <w:r>
        <w:t xml:space="preserve">    b. by elastic compression of soil grains</w:t>
      </w:r>
    </w:p>
    <w:p>
      <w:pPr>
        <w:pStyle w:val="baaabaaaabaaaaabaaabaabaaaaaaabaabaaabaaaaaaabaaabaaabaaaabaaaabaaaaaabaaaabaabaaaabaaaaa"/>
        <w:keepNext w:val="0"/>
        <w:keepLines w:val="0"/>
        <w:pageBreakBefore w:val="0"/>
        <w:widowControl/>
        <w:spacing w:before="0" w:after="160"/>
        <w:jc w:val="left"/>
      </w:pPr>
      <w:r>
        <w:t xml:space="preserve">    c. by expelling water from pores</w:t>
      </w:r>
    </w:p>
    <w:p>
      <w:pPr>
        <w:pStyle w:val="baaabaaaabaaaaabaaabaabaaaaaaabaabaaabaaaaaaabaaabaaabaaaabaaaabaaaaaabaaaabaabaaaabaaaaaa"/>
        <w:keepNext w:val="0"/>
        <w:keepLines w:val="0"/>
        <w:pageBreakBefore w:val="0"/>
        <w:widowControl/>
        <w:spacing w:before="0" w:after="160"/>
        <w:jc w:val="left"/>
      </w:pPr>
      <w:r>
        <w:t xml:space="preserve">    d. All the above.</w:t>
      </w:r>
    </w:p>
    <w:p>
      <w:pPr>
        <w:pStyle w:val="baaabaaaabaaaaabaaabaabaaaaaaabaabaaabaaaaaaabaaabaaabaaaabaaaabaaaaaabaaaabaabaaaabaaaaaab"/>
        <w:keepNext w:val="0"/>
        <w:keepLines w:val="0"/>
        <w:pageBreakBefore w:val="0"/>
        <w:widowControl/>
        <w:spacing w:before="0" w:after="160"/>
        <w:jc w:val="left"/>
      </w:pPr>
      <w:r>
        <w:t>20. The internal molecular attraction of a soil, the cohesion</w:t>
      </w:r>
    </w:p>
    <w:p>
      <w:pPr>
        <w:pStyle w:val="baaabaaaabaaaaabaaabaabaaaaaaabaabaaabaaaaaaabaaabaaabaaaabaaaabaaaaaabaaaabaabaaaabaaaaaaba"/>
        <w:keepNext w:val="0"/>
        <w:keepLines w:val="0"/>
        <w:pageBreakBefore w:val="0"/>
        <w:widowControl/>
        <w:spacing w:before="0" w:after="160"/>
        <w:jc w:val="left"/>
      </w:pPr>
      <w:r>
        <w:t xml:space="preserve">    a. decreases as the moisture content increases</w:t>
      </w:r>
    </w:p>
    <w:p>
      <w:pPr>
        <w:pStyle w:val="baaabaaaabaaaaabaaabaabaaaaaaabaabaaabaaaaaaabaaabaaabaaaabaaaabaaaaaabaaaabaabaaaabaaaaaabaa"/>
        <w:keepNext w:val="0"/>
        <w:keepLines w:val="0"/>
        <w:pageBreakBefore w:val="0"/>
        <w:widowControl/>
        <w:spacing w:before="0" w:after="160"/>
        <w:jc w:val="left"/>
      </w:pPr>
      <w:r>
        <w:t xml:space="preserve">    b. increases as the moisture content decreases</w:t>
      </w:r>
    </w:p>
    <w:p>
      <w:pPr>
        <w:pStyle w:val="baaabaaaabaaaaabaaabaabaaaaaaabaabaaabaaaaaaabaaabaaabaaaabaaaabaaaaaabaaaabaabaaaabaaaaaabaaa"/>
        <w:keepNext w:val="0"/>
        <w:keepLines w:val="0"/>
        <w:pageBreakBefore w:val="0"/>
        <w:widowControl/>
        <w:spacing w:before="0" w:after="160"/>
        <w:jc w:val="left"/>
      </w:pPr>
      <w:r>
        <w:t xml:space="preserve">    c. is more in well compacted clays</w:t>
      </w:r>
    </w:p>
    <w:p>
      <w:pPr>
        <w:pStyle w:val="baaabaaaabaaaaabaaabaabaaaaaaabaabaaabaaaaaaabaaabaaabaaaabaaaabaaaaaabaaaabaabaaaabaaaaaabaaab"/>
        <w:keepNext w:val="0"/>
        <w:keepLines w:val="0"/>
        <w:pageBreakBefore w:val="0"/>
        <w:widowControl/>
        <w:spacing w:before="0" w:after="160"/>
        <w:jc w:val="left"/>
      </w:pPr>
      <w:r>
        <w:t xml:space="preserve">    d. depends upon the external applied load.</w:t>
      </w:r>
    </w:p>
    <w:p>
      <w:pPr>
        <w:pStyle w:val="baaabaaaabaaaaabaaabaabaaaaaaabaabaaabaaaaaaabaaabaaabaaaabaaaabaaaaaabaaaabaabaaaabaaaaaabaaaba"/>
        <w:keepNext w:val="0"/>
        <w:keepLines w:val="0"/>
        <w:pageBreakBefore w:val="0"/>
        <w:widowControl/>
        <w:spacing w:before="0" w:after="160"/>
        <w:jc w:val="left"/>
      </w:pPr>
      <w:r>
        <w:t>21. An R.C.C beam of 25 cm width has a clear span of 5 metres and carries a U.D.L. of 2000 kg/m inclusive of its self weight. If the lever arm of the section is 45 cm., the beam is</w:t>
      </w:r>
    </w:p>
    <w:p>
      <w:pPr>
        <w:pStyle w:val="baaabaaaabaaaaabaaabaabaaaaaaabaabaaabaaaaaaabaaabaaabaaaabaaaabaaaaaabaaaabaabaaaabaaaaaabaaabaa"/>
        <w:keepNext w:val="0"/>
        <w:keepLines w:val="0"/>
        <w:pageBreakBefore w:val="0"/>
        <w:widowControl/>
        <w:spacing w:before="0" w:after="160"/>
        <w:jc w:val="left"/>
      </w:pPr>
      <w:r>
        <w:t xml:space="preserve">    a. safe in shear</w:t>
      </w:r>
    </w:p>
    <w:p>
      <w:pPr>
        <w:pStyle w:val="baaabaaaabaaaaabaaabaabaaaaaaabaabaaabaaaaaaabaaabaaabaaaabaaaabaaaaaabaaaabaabaaaabaaaaaabaaabaab"/>
        <w:keepNext w:val="0"/>
        <w:keepLines w:val="0"/>
        <w:pageBreakBefore w:val="0"/>
        <w:widowControl/>
        <w:spacing w:before="0" w:after="160"/>
        <w:jc w:val="left"/>
      </w:pPr>
      <w:r>
        <w:t xml:space="preserve">    b. is safe with stirrups</w:t>
      </w:r>
    </w:p>
    <w:p>
      <w:pPr>
        <w:pStyle w:val="baaabaaaabaaaaabaaabaabaaaaaaabaabaaabaaaaaaabaaabaaabaaaabaaaabaaaaaabaaaabaabaaaabaaaaaabaaabaaba"/>
        <w:keepNext w:val="0"/>
        <w:keepLines w:val="0"/>
        <w:pageBreakBefore w:val="0"/>
        <w:widowControl/>
        <w:spacing w:before="0" w:after="160"/>
        <w:jc w:val="left"/>
      </w:pPr>
      <w:r>
        <w:t xml:space="preserve">    c. is safe with stirrups and inclined members</w:t>
      </w:r>
    </w:p>
    <w:p>
      <w:pPr>
        <w:pStyle w:val="baaabaaaabaaaaabaaabaabaaaaaaabaabaaabaaaaaaabaaabaaabaaaabaaaabaaaaaabaaaabaabaaaabaaaaaabaaabaabaa"/>
        <w:keepNext w:val="0"/>
        <w:keepLines w:val="0"/>
        <w:pageBreakBefore w:val="0"/>
        <w:widowControl/>
        <w:spacing w:before="0" w:after="160"/>
        <w:jc w:val="left"/>
      </w:pPr>
      <w:r>
        <w:t xml:space="preserve">    d. needs revision of the section.</w:t>
      </w:r>
    </w:p>
    <w:p>
      <w:pPr>
        <w:pStyle w:val="c"/>
        <w:keepNext w:val="0"/>
        <w:keepLines w:val="0"/>
        <w:pageBreakBefore w:val="0"/>
        <w:widowControl/>
        <w:spacing w:before="0" w:after="160"/>
        <w:jc w:val="left"/>
      </w:pPr>
      <w:r>
        <w:t>22. A singly reinforced concrete beam of 25 cm width and 70 cm effective depth is provided with 18.75 cm2 steel. If the modular ratio (m) is 15, the depth of the neutral axis, is</w:t>
      </w:r>
    </w:p>
    <w:p>
      <w:pPr>
        <w:pStyle w:val="ca"/>
        <w:keepNext w:val="0"/>
        <w:keepLines w:val="0"/>
        <w:pageBreakBefore w:val="0"/>
        <w:widowControl/>
        <w:spacing w:before="0" w:after="160"/>
        <w:jc w:val="left"/>
      </w:pPr>
      <w:r>
        <w:t xml:space="preserve">    a. 25 cm</w:t>
      </w:r>
    </w:p>
    <w:p>
      <w:pPr>
        <w:pStyle w:val="caa"/>
        <w:keepNext w:val="0"/>
        <w:keepLines w:val="0"/>
        <w:pageBreakBefore w:val="0"/>
        <w:widowControl/>
        <w:spacing w:before="0" w:after="160"/>
        <w:jc w:val="left"/>
      </w:pPr>
      <w:r>
        <w:t xml:space="preserve">    b. 30 cm</w:t>
      </w:r>
    </w:p>
    <w:p>
      <w:pPr>
        <w:pStyle w:val="caab"/>
        <w:keepNext w:val="0"/>
        <w:keepLines w:val="0"/>
        <w:pageBreakBefore w:val="0"/>
        <w:widowControl/>
        <w:spacing w:before="0" w:after="160"/>
        <w:jc w:val="left"/>
      </w:pPr>
      <w:r>
        <w:t xml:space="preserve">    c. 35 cm</w:t>
      </w:r>
    </w:p>
    <w:p>
      <w:pPr>
        <w:pStyle w:val="caaba"/>
        <w:keepNext w:val="0"/>
        <w:keepLines w:val="0"/>
        <w:pageBreakBefore w:val="0"/>
        <w:widowControl/>
        <w:spacing w:before="0" w:after="160"/>
        <w:jc w:val="left"/>
      </w:pPr>
      <w:r>
        <w:t xml:space="preserve">    d. 40 cm</w:t>
      </w:r>
    </w:p>
    <w:p>
      <w:pPr>
        <w:pStyle w:val="caabaa"/>
        <w:keepNext w:val="0"/>
        <w:keepLines w:val="0"/>
        <w:pageBreakBefore w:val="0"/>
        <w:widowControl/>
        <w:spacing w:before="0" w:after="160"/>
        <w:jc w:val="left"/>
      </w:pPr>
      <w:r>
        <w:t>23. High strength concrete is used in prestressed member</w:t>
      </w:r>
    </w:p>
    <w:p>
      <w:pPr>
        <w:pStyle w:val="caabaaa"/>
        <w:keepNext w:val="0"/>
        <w:keepLines w:val="0"/>
        <w:pageBreakBefore w:val="0"/>
        <w:widowControl/>
        <w:spacing w:before="0" w:after="160"/>
        <w:jc w:val="left"/>
      </w:pPr>
      <w:r>
        <w:t xml:space="preserve">    a. to ovecome bursting stresses at the ends</w:t>
      </w:r>
    </w:p>
    <w:p>
      <w:pPr>
        <w:pStyle w:val="caabaaaa"/>
        <w:keepNext w:val="0"/>
        <w:keepLines w:val="0"/>
        <w:pageBreakBefore w:val="0"/>
        <w:widowControl/>
        <w:spacing w:before="0" w:after="160"/>
        <w:jc w:val="left"/>
      </w:pPr>
      <w:r>
        <w:t xml:space="preserve">    b. to provide high bond stresses</w:t>
      </w:r>
    </w:p>
    <w:p>
      <w:pPr>
        <w:pStyle w:val="caabaaaaa"/>
        <w:keepNext w:val="0"/>
        <w:keepLines w:val="0"/>
        <w:pageBreakBefore w:val="0"/>
        <w:widowControl/>
        <w:spacing w:before="0" w:after="160"/>
        <w:jc w:val="left"/>
      </w:pPr>
      <w:r>
        <w:t xml:space="preserve">    c. to overcome cracks due to shrinkage</w:t>
      </w:r>
    </w:p>
    <w:p>
      <w:pPr>
        <w:pStyle w:val="caabaaaaaa"/>
        <w:keepNext w:val="0"/>
        <w:keepLines w:val="0"/>
        <w:pageBreakBefore w:val="0"/>
        <w:widowControl/>
        <w:spacing w:before="0" w:after="160"/>
        <w:jc w:val="left"/>
      </w:pPr>
      <w:r>
        <w:t xml:space="preserve">    d. all the above.</w:t>
      </w:r>
    </w:p>
    <w:p>
      <w:pPr>
        <w:pStyle w:val="caabaaaaaab"/>
        <w:keepNext w:val="0"/>
        <w:keepLines w:val="0"/>
        <w:pageBreakBefore w:val="0"/>
        <w:widowControl/>
        <w:spacing w:before="0" w:after="160"/>
        <w:jc w:val="left"/>
      </w:pPr>
      <w:r>
        <w:t>24. In a singly reinforced beam, the effective depth is measured from its compression edge to</w:t>
      </w:r>
    </w:p>
    <w:p>
      <w:pPr>
        <w:pStyle w:val="caabaaaaaaba"/>
        <w:keepNext w:val="0"/>
        <w:keepLines w:val="0"/>
        <w:pageBreakBefore w:val="0"/>
        <w:widowControl/>
        <w:spacing w:before="0" w:after="160"/>
        <w:jc w:val="left"/>
      </w:pPr>
      <w:r>
        <w:t xml:space="preserve">    a. tensile edge</w:t>
      </w:r>
    </w:p>
    <w:p>
      <w:pPr>
        <w:pStyle w:val="caabaaaaaabaa"/>
        <w:keepNext w:val="0"/>
        <w:keepLines w:val="0"/>
        <w:pageBreakBefore w:val="0"/>
        <w:widowControl/>
        <w:spacing w:before="0" w:after="160"/>
        <w:jc w:val="left"/>
      </w:pPr>
      <w:r>
        <w:t xml:space="preserve">    b. tensile reinforcement</w:t>
      </w:r>
    </w:p>
    <w:p>
      <w:pPr>
        <w:pStyle w:val="caabaaaaaabaab"/>
        <w:keepNext w:val="0"/>
        <w:keepLines w:val="0"/>
        <w:pageBreakBefore w:val="0"/>
        <w:widowControl/>
        <w:spacing w:before="0" w:after="160"/>
        <w:jc w:val="left"/>
      </w:pPr>
      <w:r>
        <w:t xml:space="preserve">    c. neutral axis of the beam</w:t>
      </w:r>
    </w:p>
    <w:p>
      <w:pPr>
        <w:pStyle w:val="caabaaaaaabaaba"/>
        <w:keepNext w:val="0"/>
        <w:keepLines w:val="0"/>
        <w:pageBreakBefore w:val="0"/>
        <w:widowControl/>
        <w:spacing w:before="0" w:after="160"/>
        <w:jc w:val="left"/>
      </w:pPr>
      <w:r>
        <w:t xml:space="preserve">    d. longitudinal central axis.</w:t>
      </w:r>
    </w:p>
    <w:p>
      <w:pPr>
        <w:pStyle w:val="caabaaaaaabaabaa"/>
        <w:keepNext w:val="0"/>
        <w:keepLines w:val="0"/>
        <w:pageBreakBefore w:val="0"/>
        <w:widowControl/>
        <w:spacing w:before="0" w:after="160"/>
        <w:jc w:val="left"/>
      </w:pPr>
      <w:r>
        <w:t>25. Slate</w:t>
      </w:r>
    </w:p>
    <w:p>
      <w:pPr>
        <w:pStyle w:val="caabaaaaaabaabaaa"/>
        <w:keepNext w:val="0"/>
        <w:keepLines w:val="0"/>
        <w:pageBreakBefore w:val="0"/>
        <w:widowControl/>
        <w:spacing w:before="0" w:after="160"/>
        <w:jc w:val="left"/>
      </w:pPr>
      <w:r>
        <w:t xml:space="preserve">    a. is a metamorphic rock</w:t>
      </w:r>
    </w:p>
    <w:p>
      <w:pPr>
        <w:pStyle w:val="caabaaaaaabaabaaab"/>
        <w:keepNext w:val="0"/>
        <w:keepLines w:val="0"/>
        <w:pageBreakBefore w:val="0"/>
        <w:widowControl/>
        <w:spacing w:before="0" w:after="160"/>
        <w:jc w:val="left"/>
      </w:pPr>
      <w:r>
        <w:t xml:space="preserve">    b. splits into thin sheets along its bedding planes</w:t>
      </w:r>
    </w:p>
    <w:p>
      <w:pPr>
        <w:pStyle w:val="caabaaaaaabaabaaaba"/>
        <w:keepNext w:val="0"/>
        <w:keepLines w:val="0"/>
        <w:pageBreakBefore w:val="0"/>
        <w:widowControl/>
        <w:spacing w:before="0" w:after="160"/>
        <w:jc w:val="left"/>
      </w:pPr>
      <w:r>
        <w:t xml:space="preserve">    c. has a smooth surface and contains alumina and silica</w:t>
      </w:r>
    </w:p>
    <w:p>
      <w:pPr>
        <w:pStyle w:val="caabaaaaaabaabaaabaa"/>
        <w:keepNext w:val="0"/>
        <w:keepLines w:val="0"/>
        <w:pageBreakBefore w:val="0"/>
        <w:widowControl/>
        <w:spacing w:before="0" w:after="160"/>
        <w:jc w:val="left"/>
      </w:pPr>
      <w:r>
        <w:t xml:space="preserve">    d. possesses good water absorption capacity</w:t>
      </w:r>
    </w:p>
    <w:p>
      <w:pPr>
        <w:pStyle w:val="caabaaaaaabaabaaabaaa"/>
        <w:keepNext w:val="0"/>
        <w:keepLines w:val="0"/>
        <w:pageBreakBefore w:val="0"/>
        <w:widowControl/>
        <w:spacing w:before="0" w:after="160"/>
        <w:jc w:val="left"/>
      </w:pPr>
      <w:r>
        <w:t>26. The form work from the sides of beams can be removed only after</w:t>
      </w:r>
    </w:p>
    <w:p>
      <w:pPr>
        <w:pStyle w:val="caabaaaaaabaabaaabaaaa"/>
        <w:keepNext w:val="0"/>
        <w:keepLines w:val="0"/>
        <w:pageBreakBefore w:val="0"/>
        <w:widowControl/>
        <w:spacing w:before="0" w:after="160"/>
        <w:jc w:val="left"/>
      </w:pPr>
      <w:r>
        <w:t xml:space="preserve">    a. 1 day</w:t>
      </w:r>
    </w:p>
    <w:p>
      <w:pPr>
        <w:pStyle w:val="caabaaaaaabaabaaabaaaab"/>
        <w:keepNext w:val="0"/>
        <w:keepLines w:val="0"/>
        <w:pageBreakBefore w:val="0"/>
        <w:widowControl/>
        <w:spacing w:before="0" w:after="160"/>
        <w:jc w:val="left"/>
      </w:pPr>
      <w:r>
        <w:t xml:space="preserve">    b. 4 days</w:t>
      </w:r>
    </w:p>
    <w:p>
      <w:pPr>
        <w:pStyle w:val="caabaaaaaabaabaaabaaaaba"/>
        <w:keepNext w:val="0"/>
        <w:keepLines w:val="0"/>
        <w:pageBreakBefore w:val="0"/>
        <w:widowControl/>
        <w:spacing w:before="0" w:after="160"/>
        <w:jc w:val="left"/>
      </w:pPr>
      <w:r>
        <w:t xml:space="preserve">    c. 7 days</w:t>
      </w:r>
    </w:p>
    <w:p>
      <w:pPr>
        <w:pStyle w:val="caabaaaaaabaabaaabaaaabaa"/>
        <w:keepNext w:val="0"/>
        <w:keepLines w:val="0"/>
        <w:pageBreakBefore w:val="0"/>
        <w:widowControl/>
        <w:spacing w:before="0" w:after="160"/>
        <w:jc w:val="left"/>
      </w:pPr>
      <w:r>
        <w:t xml:space="preserve">    d. 14 days.</w:t>
      </w:r>
    </w:p>
    <w:p>
      <w:pPr>
        <w:pStyle w:val="caabaaaaaabaabaaabaaaabaaa"/>
        <w:keepNext w:val="0"/>
        <w:keepLines w:val="0"/>
        <w:pageBreakBefore w:val="0"/>
        <w:widowControl/>
        <w:spacing w:before="0" w:after="160"/>
        <w:jc w:val="left"/>
      </w:pPr>
      <w:r>
        <w:t>27. Non-uniform compaction may cause the concrete</w:t>
      </w:r>
    </w:p>
    <w:p>
      <w:pPr>
        <w:pStyle w:val="caabaaaaaabaabaaabaaaabaaaa"/>
        <w:keepNext w:val="0"/>
        <w:keepLines w:val="0"/>
        <w:pageBreakBefore w:val="0"/>
        <w:widowControl/>
        <w:spacing w:before="0" w:after="160"/>
        <w:jc w:val="left"/>
      </w:pPr>
      <w:r>
        <w:t xml:space="preserve">    a. porous</w:t>
      </w:r>
    </w:p>
    <w:p>
      <w:pPr>
        <w:pStyle w:val="caabaaaaaabaabaaabaaaabaaaaa"/>
        <w:keepNext w:val="0"/>
        <w:keepLines w:val="0"/>
        <w:pageBreakBefore w:val="0"/>
        <w:widowControl/>
        <w:spacing w:before="0" w:after="160"/>
        <w:jc w:val="left"/>
      </w:pPr>
      <w:r>
        <w:t xml:space="preserve">    b. non-homogeneous</w:t>
      </w:r>
    </w:p>
    <w:p>
      <w:pPr>
        <w:pStyle w:val="caabaaaaaabaabaaabaaaabaaaaaa"/>
        <w:keepNext w:val="0"/>
        <w:keepLines w:val="0"/>
        <w:pageBreakBefore w:val="0"/>
        <w:widowControl/>
        <w:spacing w:before="0" w:after="160"/>
        <w:jc w:val="left"/>
      </w:pPr>
      <w:r>
        <w:t xml:space="preserve">    c. reduced strength</w:t>
      </w:r>
    </w:p>
    <w:p>
      <w:pPr>
        <w:pStyle w:val="caabaaaaaabaabaaabaaaabaaaaaaa"/>
        <w:keepNext w:val="0"/>
        <w:keepLines w:val="0"/>
        <w:pageBreakBefore w:val="0"/>
        <w:widowControl/>
        <w:spacing w:before="0" w:after="160"/>
        <w:jc w:val="left"/>
      </w:pPr>
      <w:r>
        <w:t xml:space="preserve">    d. all the above.</w:t>
      </w:r>
    </w:p>
    <w:p>
      <w:pPr>
        <w:pStyle w:val="caabaaaaaabaabaaabaaaabaaaaaaab"/>
        <w:keepNext w:val="0"/>
        <w:keepLines w:val="0"/>
        <w:pageBreakBefore w:val="0"/>
        <w:widowControl/>
        <w:spacing w:before="0" w:after="160"/>
        <w:jc w:val="left"/>
      </w:pPr>
      <w:r>
        <w:t>28. For the construction of thin R.C.C. structures, the type of cement to be avoided, is</w:t>
      </w:r>
    </w:p>
    <w:p>
      <w:pPr>
        <w:pStyle w:val="caabaaaaaabaabaaabaaaabaaaaaaaba"/>
        <w:keepNext w:val="0"/>
        <w:keepLines w:val="0"/>
        <w:pageBreakBefore w:val="0"/>
        <w:widowControl/>
        <w:spacing w:before="0" w:after="160"/>
        <w:jc w:val="left"/>
      </w:pPr>
      <w:r>
        <w:t xml:space="preserve">    a. rapid hardening cement</w:t>
      </w:r>
    </w:p>
    <w:p>
      <w:pPr>
        <w:pStyle w:val="caabaaaaaabaabaaabaaaabaaaaaaabaa"/>
        <w:keepNext w:val="0"/>
        <w:keepLines w:val="0"/>
        <w:pageBreakBefore w:val="0"/>
        <w:widowControl/>
        <w:spacing w:before="0" w:after="160"/>
        <w:jc w:val="left"/>
      </w:pPr>
      <w:r>
        <w:t xml:space="preserve">    b. low heat cement</w:t>
      </w:r>
    </w:p>
    <w:p>
      <w:pPr>
        <w:pStyle w:val="caabaaaaaabaabaaabaaaabaaaaaaabaaa"/>
        <w:keepNext w:val="0"/>
        <w:keepLines w:val="0"/>
        <w:pageBreakBefore w:val="0"/>
        <w:widowControl/>
        <w:spacing w:before="0" w:after="160"/>
        <w:jc w:val="left"/>
      </w:pPr>
      <w:r>
        <w:t xml:space="preserve">    c. blast furnace slag cement</w:t>
      </w:r>
    </w:p>
    <w:p>
      <w:pPr>
        <w:pStyle w:val="caabaaaaaabaabaaabaaaabaaaaaaabaaab"/>
        <w:keepNext w:val="0"/>
        <w:keepLines w:val="0"/>
        <w:pageBreakBefore w:val="0"/>
        <w:widowControl/>
        <w:spacing w:before="0" w:after="160"/>
        <w:jc w:val="left"/>
      </w:pPr>
      <w:r>
        <w:t xml:space="preserve">    d. sulphate resisting cement.</w:t>
      </w:r>
    </w:p>
    <w:p>
      <w:pPr>
        <w:pStyle w:val="caabaaaaaabaabaaabaaaabaaaaaaabaaaba"/>
        <w:keepNext w:val="0"/>
        <w:keepLines w:val="0"/>
        <w:pageBreakBefore w:val="0"/>
        <w:widowControl/>
        <w:spacing w:before="0" w:after="160"/>
        <w:jc w:val="left"/>
      </w:pPr>
      <w:r>
        <w:t>29. Pick up the correct statement from the following :</w:t>
      </w:r>
    </w:p>
    <w:p>
      <w:pPr>
        <w:pStyle w:val="caabaaaaaabaabaaabaaaabaaaaaaabaaabaa"/>
        <w:keepNext w:val="0"/>
        <w:keepLines w:val="0"/>
        <w:pageBreakBefore w:val="0"/>
        <w:widowControl/>
        <w:spacing w:before="0" w:after="160"/>
        <w:jc w:val="left"/>
      </w:pPr>
      <w:r>
        <w:t xml:space="preserve">    a. The ratio of the reservoir capacity to the total inflow of water in it, is generally called capacity inflow ratio</w:t>
      </w:r>
    </w:p>
    <w:p>
      <w:pPr>
        <w:pStyle w:val="caabaaaaaabaabaaabaaaabaaaaaaabaaabaaa"/>
        <w:keepNext w:val="0"/>
        <w:keepLines w:val="0"/>
        <w:pageBreakBefore w:val="0"/>
        <w:widowControl/>
        <w:spacing w:before="0" w:after="160"/>
        <w:jc w:val="left"/>
      </w:pPr>
      <w:r>
        <w:t xml:space="preserve">    b. Small capacity reservoirs on large rivers generally, silt less</w:t>
      </w:r>
    </w:p>
    <w:p>
      <w:pPr>
        <w:pStyle w:val="caabaaaaaabaabaaabaaaabaaaaaaabaaabaaaa"/>
        <w:keepNext w:val="0"/>
        <w:keepLines w:val="0"/>
        <w:pageBreakBefore w:val="0"/>
        <w:widowControl/>
        <w:spacing w:before="0" w:after="160"/>
        <w:jc w:val="left"/>
      </w:pPr>
      <w:r>
        <w:t xml:space="preserve">    c. Large capacity reservoirs on small rivers generally silt more</w:t>
      </w:r>
    </w:p>
    <w:p>
      <w:pPr>
        <w:pStyle w:val="caabaaaaaabaabaaabaaaabaaaaaaabaaabaaaaa"/>
        <w:keepNext w:val="0"/>
        <w:keepLines w:val="0"/>
        <w:pageBreakBefore w:val="0"/>
        <w:widowControl/>
        <w:spacing w:before="0" w:after="160"/>
        <w:jc w:val="left"/>
      </w:pPr>
      <w:r>
        <w:t xml:space="preserve">    d. All the above.</w:t>
      </w:r>
    </w:p>
    <w:p>
      <w:pPr>
        <w:pStyle w:val="caabaaaaaabaabaaabaaaabaaaaaaabaaabaaaaab"/>
        <w:keepNext w:val="0"/>
        <w:keepLines w:val="0"/>
        <w:pageBreakBefore w:val="0"/>
        <w:widowControl/>
        <w:spacing w:before="0" w:after="160"/>
        <w:jc w:val="left"/>
      </w:pPr>
      <w:r>
        <w:t>30. By adding 1 ml of orthotolidine solution to 100 ml chlorinated water taken after contact period, the residual chlorine makes the colour of solution</w:t>
      </w:r>
    </w:p>
    <w:p>
      <w:pPr>
        <w:pStyle w:val="caabaaaaaabaabaaabaaaabaaaaaaabaaabaaaaaba"/>
        <w:keepNext w:val="0"/>
        <w:keepLines w:val="0"/>
        <w:pageBreakBefore w:val="0"/>
        <w:widowControl/>
        <w:spacing w:before="0" w:after="160"/>
        <w:jc w:val="left"/>
      </w:pPr>
      <w:r>
        <w:t xml:space="preserve">    a. yellowish</w:t>
      </w:r>
    </w:p>
    <w:p>
      <w:pPr>
        <w:pStyle w:val="caabaaaaaabaabaaabaaaabaaaaaaabaaabaaaaabab"/>
        <w:keepNext w:val="0"/>
        <w:keepLines w:val="0"/>
        <w:pageBreakBefore w:val="0"/>
        <w:widowControl/>
        <w:spacing w:before="0" w:after="160"/>
        <w:jc w:val="left"/>
      </w:pPr>
      <w:r>
        <w:t xml:space="preserve">    b. greenish</w:t>
      </w:r>
    </w:p>
    <w:p>
      <w:pPr>
        <w:pStyle w:val="caabaaaaaabaabaaabaaaabaaaaaaabaaabaaaaababa"/>
        <w:keepNext w:val="0"/>
        <w:keepLines w:val="0"/>
        <w:pageBreakBefore w:val="0"/>
        <w:widowControl/>
        <w:spacing w:before="0" w:after="160"/>
        <w:jc w:val="left"/>
      </w:pPr>
      <w:r>
        <w:t xml:space="preserve">    c. bluish</w:t>
      </w:r>
    </w:p>
    <w:p>
      <w:pPr>
        <w:pStyle w:val="caabaaaaaabaabaaabaaaabaaaaaaabaaabaaaaababaa"/>
        <w:keepNext w:val="0"/>
        <w:keepLines w:val="0"/>
        <w:pageBreakBefore w:val="0"/>
        <w:widowControl/>
        <w:spacing w:before="0" w:after="160"/>
        <w:jc w:val="left"/>
      </w:pPr>
      <w:r>
        <w:t xml:space="preserve">    d. reddish</w:t>
      </w:r>
    </w:p>
    <w:p>
      <w:pPr>
        <w:pStyle w:val="caabaaaaaabaabaaabaaaabaaaaaaabaaabaaaaababaaa"/>
        <w:keepNext w:val="0"/>
        <w:keepLines w:val="0"/>
        <w:pageBreakBefore w:val="0"/>
        <w:widowControl/>
        <w:spacing w:before="0" w:after="160"/>
        <w:jc w:val="left"/>
      </w:pPr>
      <w:r>
        <w:t>31. For house drainage minimum gradient is</w:t>
      </w:r>
    </w:p>
    <w:p>
      <w:pPr>
        <w:pStyle w:val="caabaaaaaabaabaaabaaaabaaaaaaabaaabaaaaababaaaa"/>
        <w:keepNext w:val="0"/>
        <w:keepLines w:val="0"/>
        <w:pageBreakBefore w:val="0"/>
        <w:widowControl/>
        <w:spacing w:before="0" w:after="160"/>
        <w:jc w:val="left"/>
      </w:pPr>
      <w:r>
        <w:t xml:space="preserve">    a. 1 in 60</w:t>
      </w:r>
    </w:p>
    <w:p>
      <w:pPr>
        <w:pStyle w:val="caabaaaaaabaabaaabaaaabaaaaaaabaaabaaaaababaaaab"/>
        <w:keepNext w:val="0"/>
        <w:keepLines w:val="0"/>
        <w:pageBreakBefore w:val="0"/>
        <w:widowControl/>
        <w:spacing w:before="0" w:after="160"/>
        <w:jc w:val="left"/>
      </w:pPr>
      <w:r>
        <w:t xml:space="preserve">    b. 1 in 80</w:t>
      </w:r>
    </w:p>
    <w:p>
      <w:pPr>
        <w:pStyle w:val="caabaaaaaabaabaaabaaaabaaaaaaabaaabaaaaababaaaaba"/>
        <w:keepNext w:val="0"/>
        <w:keepLines w:val="0"/>
        <w:pageBreakBefore w:val="0"/>
        <w:widowControl/>
        <w:spacing w:before="0" w:after="160"/>
        <w:jc w:val="left"/>
      </w:pPr>
      <w:r>
        <w:t xml:space="preserve">    c. 1 in 10</w:t>
      </w:r>
    </w:p>
    <w:p>
      <w:pPr>
        <w:pStyle w:val="caabaaaaaabaabaaabaaaabaaaaaaabaaabaaaaababaaaabaa"/>
        <w:keepNext w:val="0"/>
        <w:keepLines w:val="0"/>
        <w:pageBreakBefore w:val="0"/>
        <w:widowControl/>
        <w:spacing w:before="0" w:after="160"/>
        <w:jc w:val="left"/>
      </w:pPr>
      <w:r>
        <w:t xml:space="preserve">    d. 1 in 400</w:t>
      </w:r>
    </w:p>
    <w:p>
      <w:pPr>
        <w:pStyle w:val="caabaaaaaabaabaaabaaaabaaaaaaabaaabaaaaababaaaabaaa"/>
        <w:keepNext w:val="0"/>
        <w:keepLines w:val="0"/>
        <w:pageBreakBefore w:val="0"/>
        <w:widowControl/>
        <w:spacing w:before="0" w:after="160"/>
        <w:jc w:val="left"/>
      </w:pPr>
      <w:r>
        <w:t>32. Dry weather flow is :</w:t>
      </w:r>
    </w:p>
    <w:p>
      <w:pPr>
        <w:pStyle w:val="caabaaaaaabaabaaabaaaabaaaaaaabaaabaaaaababaaaabaaaa"/>
        <w:keepNext w:val="0"/>
        <w:keepLines w:val="0"/>
        <w:pageBreakBefore w:val="0"/>
        <w:widowControl/>
        <w:spacing w:before="0" w:after="160"/>
        <w:jc w:val="left"/>
      </w:pPr>
      <w:r>
        <w:t xml:space="preserve">    a. average monthly rate of flow</w:t>
      </w:r>
    </w:p>
    <w:p>
      <w:pPr>
        <w:pStyle w:val="caabaaaaaabaabaaabaaaabaaaaaaabaaabaaaaababaaaabaaaaa"/>
        <w:keepNext w:val="0"/>
        <w:keepLines w:val="0"/>
        <w:pageBreakBefore w:val="0"/>
        <w:widowControl/>
        <w:spacing w:before="0" w:after="160"/>
        <w:jc w:val="left"/>
      </w:pPr>
      <w:r>
        <w:t xml:space="preserve">    b. average annual rate of flow</w:t>
      </w:r>
    </w:p>
    <w:p>
      <w:pPr>
        <w:pStyle w:val="caabaaaaaabaabaaabaaaabaaaaaaabaaabaaaaababaaaabaaaaaa"/>
        <w:keepNext w:val="0"/>
        <w:keepLines w:val="0"/>
        <w:pageBreakBefore w:val="0"/>
        <w:widowControl/>
        <w:spacing w:before="0" w:after="160"/>
        <w:jc w:val="left"/>
      </w:pPr>
      <w:r>
        <w:t xml:space="preserve">    c. water supply allowance per capita</w:t>
      </w:r>
    </w:p>
    <w:p>
      <w:pPr>
        <w:pStyle w:val="caabaaaaaabaabaaabaaaabaaaaaaabaaabaaaaababaaaabaaaaaab"/>
        <w:keepNext w:val="0"/>
        <w:keepLines w:val="0"/>
        <w:pageBreakBefore w:val="0"/>
        <w:widowControl/>
        <w:spacing w:before="0" w:after="160"/>
        <w:jc w:val="left"/>
      </w:pPr>
      <w:r>
        <w:t xml:space="preserve">    d. none of these.</w:t>
      </w:r>
    </w:p>
    <w:p>
      <w:pPr>
        <w:pStyle w:val="caabaaaaaabaabaaabaaaabaaaaaaabaaabaaaaababaaaabaaaaaaba"/>
        <w:keepNext w:val="0"/>
        <w:keepLines w:val="0"/>
        <w:pageBreakBefore w:val="0"/>
        <w:widowControl/>
        <w:spacing w:before="0" w:after="160"/>
        <w:jc w:val="left"/>
      </w:pPr>
      <w:r>
        <w:t>33. In gravity canals, F.S.L. is</w:t>
      </w:r>
    </w:p>
    <w:p>
      <w:pPr>
        <w:pStyle w:val="caabaaaaaabaabaaabaaaabaaaaaaabaaabaaaaababaaaabaaaaaabaa"/>
        <w:keepNext w:val="0"/>
        <w:keepLines w:val="0"/>
        <w:pageBreakBefore w:val="0"/>
        <w:widowControl/>
        <w:spacing w:before="0" w:after="160"/>
        <w:jc w:val="left"/>
      </w:pPr>
      <w:r>
        <w:t xml:space="preserve">    a. always at the ground level</w:t>
      </w:r>
    </w:p>
    <w:p>
      <w:pPr>
        <w:pStyle w:val="caabaaaaaabaabaaabaaaabaaaaaaabaaabaaaaababaaaabaaaaaabaaa"/>
        <w:keepNext w:val="0"/>
        <w:keepLines w:val="0"/>
        <w:pageBreakBefore w:val="0"/>
        <w:widowControl/>
        <w:spacing w:before="0" w:after="160"/>
        <w:jc w:val="left"/>
      </w:pPr>
      <w:r>
        <w:t xml:space="preserve">    b. always below the ground level</w:t>
      </w:r>
    </w:p>
    <w:p>
      <w:pPr>
        <w:pStyle w:val="caabaaaaaabaabaaabaaaabaaaaaaabaaabaaaaababaaaabaaaaaabaaaa"/>
        <w:keepNext w:val="0"/>
        <w:keepLines w:val="0"/>
        <w:pageBreakBefore w:val="0"/>
        <w:widowControl/>
        <w:spacing w:before="0" w:after="160"/>
        <w:jc w:val="left"/>
      </w:pPr>
      <w:r>
        <w:t xml:space="preserve">    c. generally 4 to 5 metres above the ground level</w:t>
      </w:r>
    </w:p>
    <w:p>
      <w:pPr>
        <w:pStyle w:val="caabaaaaaabaabaaabaaaabaaaaaaabaaabaaaaababaaaabaaaaaabaaaaa"/>
        <w:keepNext w:val="0"/>
        <w:keepLines w:val="0"/>
        <w:pageBreakBefore w:val="0"/>
        <w:widowControl/>
        <w:spacing w:before="0" w:after="160"/>
        <w:jc w:val="left"/>
      </w:pPr>
      <w:r>
        <w:t xml:space="preserve">    d. only a few cm above the ground level.</w:t>
      </w:r>
    </w:p>
    <w:p>
      <w:pPr>
        <w:pStyle w:val="caabaaaaaabaabaaabaaaabaaaaaaabaaabaaaaababaaaabaaaaaabaaaaab"/>
        <w:keepNext w:val="0"/>
        <w:keepLines w:val="0"/>
        <w:pageBreakBefore w:val="0"/>
        <w:widowControl/>
        <w:spacing w:before="0" w:after="160"/>
        <w:jc w:val="left"/>
      </w:pPr>
      <w:r>
        <w:t>34. In a syphon aqueduct</w:t>
      </w:r>
    </w:p>
    <w:p>
      <w:pPr>
        <w:pStyle w:val="caabaaaaaabaabaaabaaaabaaaaaaabaaabaaaaababaaaabaaaaaabaaaaaba"/>
        <w:keepNext w:val="0"/>
        <w:keepLines w:val="0"/>
        <w:pageBreakBefore w:val="0"/>
        <w:widowControl/>
        <w:spacing w:before="0" w:after="160"/>
        <w:jc w:val="left"/>
      </w:pPr>
      <w:r>
        <w:t xml:space="preserve">    a. drainage passes over the canal and F.S.L. of the canal is below the bottom of the drainage trough</w:t>
      </w:r>
    </w:p>
    <w:p>
      <w:pPr>
        <w:pStyle w:val="caabaaaaaabaabaaabaaaabaaaaaaabaaabaaaaababaaaabaaaaaabaaaaabaa"/>
        <w:keepNext w:val="0"/>
        <w:keepLines w:val="0"/>
        <w:pageBreakBefore w:val="0"/>
        <w:widowControl/>
        <w:spacing w:before="0" w:after="160"/>
        <w:jc w:val="left"/>
      </w:pPr>
      <w:r>
        <w:t xml:space="preserve">    b. drainage passes over the canal and F.S.L. of the canal is above the bottom of the drainage trough</w:t>
      </w:r>
    </w:p>
    <w:p>
      <w:pPr>
        <w:pStyle w:val="caabaaaaaabaabaaabaaaabaaaaaaabaaabaaaaababaaaabaaaaaabaaaaabaaa"/>
        <w:keepNext w:val="0"/>
        <w:keepLines w:val="0"/>
        <w:pageBreakBefore w:val="0"/>
        <w:widowControl/>
        <w:spacing w:before="0" w:after="160"/>
        <w:jc w:val="left"/>
      </w:pPr>
      <w:r>
        <w:t xml:space="preserve">    c. canal passes over the drainage and H.F.L. of the drainage is above the bottom of the canal trough</w:t>
      </w:r>
    </w:p>
    <w:p>
      <w:pPr>
        <w:pStyle w:val="caabaaaaaabaabaaabaaaabaaaaaaabaaabaaaaababaaaabaaaaaabaaaaabaaab"/>
        <w:keepNext w:val="0"/>
        <w:keepLines w:val="0"/>
        <w:pageBreakBefore w:val="0"/>
        <w:widowControl/>
        <w:spacing w:before="0" w:after="160"/>
        <w:jc w:val="left"/>
      </w:pPr>
      <w:r>
        <w:t xml:space="preserve">    d. canal passes over the drainage and H.F.L. of the drainage is below the bottom of the canal trough.</w:t>
      </w:r>
    </w:p>
    <w:p>
      <w:pPr>
        <w:pStyle w:val="caabaaaaaabaabaaabaaaabaaaaaaabaaabaaaaababaaaabaaaaaabaaaaabaaaba"/>
        <w:keepNext w:val="0"/>
        <w:keepLines w:val="0"/>
        <w:pageBreakBefore w:val="0"/>
        <w:widowControl/>
        <w:spacing w:before="0" w:after="160"/>
        <w:jc w:val="left"/>
      </w:pPr>
      <w:r>
        <w:t>35. If the optimum depth of kor watering for a crop is 15.12 cm, the outlet factor for the crop for four week period in hectares per cumec, is</w:t>
      </w:r>
    </w:p>
    <w:p>
      <w:pPr>
        <w:pStyle w:val="caabaaaaaabaabaaabaaaabaaaaaaabaaabaaaaababaaaabaaaaaabaaaaabaaabaa"/>
        <w:keepNext w:val="0"/>
        <w:keepLines w:val="0"/>
        <w:pageBreakBefore w:val="0"/>
        <w:widowControl/>
        <w:spacing w:before="0" w:after="160"/>
        <w:jc w:val="left"/>
      </w:pPr>
      <w:r>
        <w:t xml:space="preserve">    a. 1200</w:t>
      </w:r>
    </w:p>
    <w:p>
      <w:pPr>
        <w:pStyle w:val="caabaaaaaabaabaaabaaaabaaaaaaabaaabaaaaababaaaabaaaaaabaaaaabaaabaaa"/>
        <w:keepNext w:val="0"/>
        <w:keepLines w:val="0"/>
        <w:pageBreakBefore w:val="0"/>
        <w:widowControl/>
        <w:spacing w:before="0" w:after="160"/>
        <w:jc w:val="left"/>
      </w:pPr>
      <w:r>
        <w:t xml:space="preserve">    b. 1400</w:t>
      </w:r>
    </w:p>
    <w:p>
      <w:pPr>
        <w:pStyle w:val="caabaaaaaabaabaaabaaaabaaaaaaabaaabaaaaababaaaabaaaaaabaaaaabaaabaaaa"/>
        <w:keepNext w:val="0"/>
        <w:keepLines w:val="0"/>
        <w:pageBreakBefore w:val="0"/>
        <w:widowControl/>
        <w:spacing w:before="0" w:after="160"/>
        <w:jc w:val="left"/>
      </w:pPr>
      <w:r>
        <w:t xml:space="preserve">    c. 1600</w:t>
      </w:r>
    </w:p>
    <w:p>
      <w:pPr>
        <w:pStyle w:val="caabaaaaaabaabaaabaaaabaaaaaaabaaabaaaaababaaaabaaaaaabaaaaabaaabaaaab"/>
        <w:keepNext w:val="0"/>
        <w:keepLines w:val="0"/>
        <w:pageBreakBefore w:val="0"/>
        <w:widowControl/>
        <w:spacing w:before="0" w:after="160"/>
        <w:jc w:val="left"/>
      </w:pPr>
      <w:r>
        <w:t xml:space="preserve">    d. 2000</w:t>
      </w:r>
    </w:p>
    <w:p>
      <w:pPr>
        <w:pStyle w:val="caabaaaaaabaabaaabaaaabaaaaaaabaaabaaaaababaaaabaaaaaabaaaaabaaabaaaaba"/>
        <w:keepNext w:val="0"/>
        <w:keepLines w:val="0"/>
        <w:pageBreakBefore w:val="0"/>
        <w:widowControl/>
        <w:spacing w:before="0" w:after="160"/>
        <w:jc w:val="left"/>
      </w:pPr>
      <w:r>
        <w:t>36. A counter berm is</w:t>
      </w:r>
    </w:p>
    <w:p>
      <w:pPr>
        <w:pStyle w:val="caabaaaaaabaabaaabaaaabaaaaaaabaaabaaaaababaaaabaaaaaabaaaaabaaabaaaabaa"/>
        <w:keepNext w:val="0"/>
        <w:keepLines w:val="0"/>
        <w:pageBreakBefore w:val="0"/>
        <w:widowControl/>
        <w:spacing w:before="0" w:after="160"/>
        <w:jc w:val="left"/>
      </w:pPr>
      <w:r>
        <w:t xml:space="preserve">    a. a horizontal benching provided on the inside slope</w:t>
      </w:r>
    </w:p>
    <w:p>
      <w:pPr>
        <w:pStyle w:val="caabaaaaaabaabaaabaaaabaaaaaaabaaabaaaaababaaaabaaaaaabaaaaabaaabaaaabaaa"/>
        <w:keepNext w:val="0"/>
        <w:keepLines w:val="0"/>
        <w:pageBreakBefore w:val="0"/>
        <w:widowControl/>
        <w:spacing w:before="0" w:after="160"/>
        <w:jc w:val="left"/>
      </w:pPr>
      <w:r>
        <w:t xml:space="preserve">    b. a horizontal benching provided on the outside slope</w:t>
      </w:r>
    </w:p>
    <w:p>
      <w:pPr>
        <w:pStyle w:val="caabaaaaaabaabaaabaaaabaaaaaaabaaabaaaaababaaaabaaaaaabaaaaabaaabaaaabaaab"/>
        <w:keepNext w:val="0"/>
        <w:keepLines w:val="0"/>
        <w:pageBreakBefore w:val="0"/>
        <w:widowControl/>
        <w:spacing w:before="0" w:after="160"/>
        <w:jc w:val="left"/>
      </w:pPr>
      <w:r>
        <w:t xml:space="preserve">    c. a vertical benching provided on the outer edge of the bank</w:t>
      </w:r>
    </w:p>
    <w:p>
      <w:pPr>
        <w:pStyle w:val="caabaaaaaabaabaaabaaaabaaaaaaabaaabaaaaababaaaabaaaaaabaaaaabaaabaaaabaaaba"/>
        <w:keepNext w:val="0"/>
        <w:keepLines w:val="0"/>
        <w:pageBreakBefore w:val="0"/>
        <w:widowControl/>
        <w:spacing w:before="0" w:after="160"/>
        <w:jc w:val="left"/>
      </w:pPr>
      <w:r>
        <w:t xml:space="preserve">    d. a vertical benching provided on the inner edge of the bank.</w:t>
      </w:r>
    </w:p>
    <w:p>
      <w:pPr>
        <w:pStyle w:val="caabaaaaaabaabaaabaaaabaaaaaaabaaabaaaaababaaaabaaaaaabaaaaabaaabaaaabaaabaa"/>
        <w:keepNext w:val="0"/>
        <w:keepLines w:val="0"/>
        <w:pageBreakBefore w:val="0"/>
        <w:widowControl/>
        <w:spacing w:before="0" w:after="160"/>
        <w:jc w:val="left"/>
      </w:pPr>
      <w:r>
        <w:t>37. For a poorly graded sub-grade soil, thickness of sub-base, is</w:t>
      </w:r>
    </w:p>
    <w:p>
      <w:pPr>
        <w:pStyle w:val="caabaaaaaabaabaaabaaaabaaaaaaabaaabaaaaababaaaabaaaaaabaaaaabaaabaaaabaaabaaa"/>
        <w:keepNext w:val="0"/>
        <w:keepLines w:val="0"/>
        <w:pageBreakBefore w:val="0"/>
        <w:widowControl/>
        <w:spacing w:before="0" w:after="160"/>
        <w:jc w:val="left"/>
      </w:pPr>
      <w:r>
        <w:t xml:space="preserve">    a. 15 cm</w:t>
      </w:r>
    </w:p>
    <w:p>
      <w:pPr>
        <w:pStyle w:val="caabaaaaaabaabaaabaaaabaaaaaaabaaabaaaaababaaaabaaaaaabaaaaabaaabaaaabaaabaaaa"/>
        <w:keepNext w:val="0"/>
        <w:keepLines w:val="0"/>
        <w:pageBreakBefore w:val="0"/>
        <w:widowControl/>
        <w:spacing w:before="0" w:after="160"/>
        <w:jc w:val="left"/>
      </w:pPr>
      <w:r>
        <w:t xml:space="preserve">    b. 20 cm</w:t>
      </w:r>
    </w:p>
    <w:p>
      <w:pPr>
        <w:pStyle w:val="caabaaaaaabaabaaabaaaabaaaaaaabaaabaaaaababaaaabaaaaaabaaaaabaaabaaaabaaabaaaaa"/>
        <w:keepNext w:val="0"/>
        <w:keepLines w:val="0"/>
        <w:pageBreakBefore w:val="0"/>
        <w:widowControl/>
        <w:spacing w:before="0" w:after="160"/>
        <w:jc w:val="left"/>
      </w:pPr>
      <w:r>
        <w:t xml:space="preserve">    c. 25 cm</w:t>
      </w:r>
    </w:p>
    <w:p>
      <w:pPr>
        <w:pStyle w:val="caabaaaaaabaabaaabaaaabaaaaaaabaaabaaaaababaaaabaaaaaabaaaaabaaabaaaabaaabaaaaaa"/>
        <w:keepNext w:val="0"/>
        <w:keepLines w:val="0"/>
        <w:pageBreakBefore w:val="0"/>
        <w:widowControl/>
        <w:spacing w:before="0" w:after="160"/>
        <w:jc w:val="left"/>
      </w:pPr>
      <w:r>
        <w:t xml:space="preserve">    d. 30 cm</w:t>
      </w:r>
    </w:p>
    <w:p>
      <w:pPr>
        <w:pStyle w:val="caabaaaaaabaabaaabaaaabaaaaaaabaaabaaaaababaaaabaaaaaabaaaaabaaabaaaabaaabaaaaaab"/>
        <w:keepNext w:val="0"/>
        <w:keepLines w:val="0"/>
        <w:pageBreakBefore w:val="0"/>
        <w:widowControl/>
        <w:spacing w:before="0" w:after="160"/>
        <w:jc w:val="left"/>
      </w:pPr>
      <w:r>
        <w:t>38. Which one of the following transportation systems is not used for the conveyance of passengers in India?</w:t>
      </w:r>
    </w:p>
    <w:p>
      <w:pPr>
        <w:pStyle w:val="caabaaaaaabaabaaabaaaabaaaaaaabaaabaaaaababaaaabaaaaaabaaaaabaaabaaaabaaabaaaaaaba"/>
        <w:keepNext w:val="0"/>
        <w:keepLines w:val="0"/>
        <w:pageBreakBefore w:val="0"/>
        <w:widowControl/>
        <w:spacing w:before="0" w:after="160"/>
        <w:jc w:val="left"/>
      </w:pPr>
      <w:r>
        <w:t xml:space="preserve">    a. roads</w:t>
      </w:r>
    </w:p>
    <w:p>
      <w:pPr>
        <w:pStyle w:val="caabaaaaaabaabaaabaaaabaaaaaaabaaabaaaaababaaaabaaaaaabaaaaabaaabaaaabaaabaaaaaabaa"/>
        <w:keepNext w:val="0"/>
        <w:keepLines w:val="0"/>
        <w:pageBreakBefore w:val="0"/>
        <w:widowControl/>
        <w:spacing w:before="0" w:after="160"/>
        <w:jc w:val="left"/>
      </w:pPr>
      <w:r>
        <w:t xml:space="preserve">    b. shipping</w:t>
      </w:r>
    </w:p>
    <w:p>
      <w:pPr>
        <w:pStyle w:val="caabaaaaaabaabaaabaaaabaaaaaaabaaabaaaaababaaaabaaaaaabaaaaabaaabaaaabaaabaaaaaabaaa"/>
        <w:keepNext w:val="0"/>
        <w:keepLines w:val="0"/>
        <w:pageBreakBefore w:val="0"/>
        <w:widowControl/>
        <w:spacing w:before="0" w:after="160"/>
        <w:jc w:val="left"/>
      </w:pPr>
      <w:r>
        <w:t xml:space="preserve">    c. air lines</w:t>
      </w:r>
    </w:p>
    <w:p>
      <w:pPr>
        <w:pStyle w:val="caabaaaaaabaabaaabaaaabaaaaaaabaaabaaaaababaaaabaaaaaabaaaaabaaabaaaabaaabaaaaaabaaaa"/>
        <w:keepNext w:val="0"/>
        <w:keepLines w:val="0"/>
        <w:pageBreakBefore w:val="0"/>
        <w:widowControl/>
        <w:spacing w:before="0" w:after="160"/>
        <w:jc w:val="left"/>
      </w:pPr>
      <w:r>
        <w:t xml:space="preserve">    d. pipe lines.</w:t>
      </w:r>
    </w:p>
    <w:p>
      <w:pPr>
        <w:pStyle w:val="caabaaaaaabaabaaabaaaabaaaaaaabaaabaaaaababaaaabaaaaaabaaaaabaaabaaaabaaabaaaaaabaaaab"/>
        <w:keepNext w:val="0"/>
        <w:keepLines w:val="0"/>
        <w:pageBreakBefore w:val="0"/>
        <w:widowControl/>
        <w:spacing w:before="0" w:after="160"/>
        <w:jc w:val="left"/>
      </w:pPr>
      <w:r>
        <w:t>39. While calculating the overtaking sight distance, the height of the object above road surface, is assumed</w:t>
      </w:r>
    </w:p>
    <w:p>
      <w:pPr>
        <w:pStyle w:val="caabaaaaaabaabaaabaaaabaaaaaaabaaabaaaaababaaaabaaaaaabaaaaabaaabaaaabaaabaaaaaabaaaaba"/>
        <w:keepNext w:val="0"/>
        <w:keepLines w:val="0"/>
        <w:pageBreakBefore w:val="0"/>
        <w:widowControl/>
        <w:spacing w:before="0" w:after="160"/>
        <w:jc w:val="left"/>
      </w:pPr>
      <w:r>
        <w:t xml:space="preserve">    a. 50 cm</w:t>
      </w:r>
    </w:p>
    <w:p>
      <w:pPr>
        <w:pStyle w:val="caabaaaaaabaabaaabaaaabaaaaaaabaaabaaaaababaaaabaaaaaabaaaaabaaabaaaabaaabaaaaaabaaaabaa"/>
        <w:keepNext w:val="0"/>
        <w:keepLines w:val="0"/>
        <w:pageBreakBefore w:val="0"/>
        <w:widowControl/>
        <w:spacing w:before="0" w:after="160"/>
        <w:jc w:val="left"/>
      </w:pPr>
      <w:r>
        <w:t xml:space="preserve">    b. 75 cm</w:t>
      </w:r>
    </w:p>
    <w:p>
      <w:pPr>
        <w:pStyle w:val="caabaaaaaabaabaaabaaaabaaaaaaabaaabaaaaababaaaabaaaaaabaaaaabaaabaaaabaaabaaaaaabaaaabaaa"/>
        <w:keepNext w:val="0"/>
        <w:keepLines w:val="0"/>
        <w:pageBreakBefore w:val="0"/>
        <w:widowControl/>
        <w:spacing w:before="0" w:after="160"/>
        <w:jc w:val="left"/>
      </w:pPr>
      <w:r>
        <w:t xml:space="preserve">    c. 100 cm</w:t>
      </w:r>
    </w:p>
    <w:p>
      <w:pPr>
        <w:pStyle w:val="caabaaaaaabaabaaabaaaabaaaaaaabaaabaaaaababaaaabaaaaaabaaaaabaaabaaaabaaabaaaaaabaaaabaaaa"/>
        <w:keepNext w:val="0"/>
        <w:keepLines w:val="0"/>
        <w:pageBreakBefore w:val="0"/>
        <w:widowControl/>
        <w:spacing w:before="0" w:after="160"/>
        <w:jc w:val="left"/>
      </w:pPr>
      <w:r>
        <w:t xml:space="preserve">    d. 120 cm</w:t>
      </w:r>
    </w:p>
    <w:p>
      <w:pPr>
        <w:pStyle w:val="caabaaaaaabaabaaabaaaabaaaaaaabaaabaaaaababaaaabaaaaaabaaaaabaaabaaaabaaabaaaaaabaaaabaaaab"/>
        <w:keepNext w:val="0"/>
        <w:keepLines w:val="0"/>
        <w:pageBreakBefore w:val="0"/>
        <w:widowControl/>
        <w:spacing w:before="0" w:after="160"/>
        <w:jc w:val="left"/>
      </w:pPr>
      <w:r>
        <w:t>40. The most commonly adopted method to provide super-elevation on roads, is by pivoting the road surface about</w:t>
      </w:r>
    </w:p>
    <w:p>
      <w:pPr>
        <w:pStyle w:val="caabaaaaaabaabaaabaaaabaaaaaaabaaabaaaaababaaaabaaaaaabaaaaabaaabaaaabaaabaaaaaabaaaabaaaaba"/>
        <w:keepNext w:val="0"/>
        <w:keepLines w:val="0"/>
        <w:pageBreakBefore w:val="0"/>
        <w:widowControl/>
        <w:spacing w:before="0" w:after="160"/>
        <w:jc w:val="left"/>
      </w:pPr>
      <w:r>
        <w:t xml:space="preserve">    a. outer edge so that the inner edge is lowered</w:t>
      </w:r>
    </w:p>
    <w:p>
      <w:pPr>
        <w:pStyle w:val="caabaaaaaabaabaaabaaaabaaaaaaabaaabaaaaababaaaabaaaaaabaaaaabaaabaaaabaaabaaaaaabaaaabaaaabaa"/>
        <w:keepNext w:val="0"/>
        <w:keepLines w:val="0"/>
        <w:pageBreakBefore w:val="0"/>
        <w:widowControl/>
        <w:spacing w:before="0" w:after="160"/>
        <w:jc w:val="left"/>
      </w:pPr>
      <w:r>
        <w:t xml:space="preserve">    b. crown so that outer edge is raised and inner edge is lowered</w:t>
      </w:r>
    </w:p>
    <w:p>
      <w:pPr>
        <w:pStyle w:val="caabaaaaaabaabaaabaaaabaaaaaaabaaabaaaaababaaaabaaaaaabaaaaabaaabaaaabaaabaaaaaabaaaabaaaabaaa"/>
        <w:keepNext w:val="0"/>
        <w:keepLines w:val="0"/>
        <w:pageBreakBefore w:val="0"/>
        <w:widowControl/>
        <w:spacing w:before="0" w:after="160"/>
        <w:jc w:val="left"/>
      </w:pPr>
      <w:r>
        <w:t xml:space="preserve">    c. inner edge so that outer edge is raised</w:t>
      </w:r>
    </w:p>
    <w:p>
      <w:pPr>
        <w:pStyle w:val="caabaaaaaabaabaaabaaaabaaaaaaabaaabaaaaababaaaabaaaaaabaaaaabaaabaaaabaaabaaaaaabaaaabaaaabaaab"/>
        <w:keepNext w:val="0"/>
        <w:keepLines w:val="0"/>
        <w:pageBreakBefore w:val="0"/>
        <w:widowControl/>
        <w:spacing w:before="0" w:after="160"/>
        <w:jc w:val="left"/>
      </w:pPr>
      <w:r>
        <w:t xml:space="preserve">    d. none of these.</w:t>
      </w:r>
    </w:p>
    <w:p>
      <w:pPr>
        <w:pStyle w:val="caabaaaaaabaabaaabaaaabaaaaaaabaaabaaaaababaaaabaaaaaabaaaaabaaabaaaabaaabaaaaaabaaaabaaaabaaaba"/>
        <w:keepNext w:val="0"/>
        <w:keepLines w:val="0"/>
        <w:pageBreakBefore w:val="0"/>
        <w:widowControl/>
        <w:spacing w:before="0" w:after="160"/>
        <w:jc w:val="left"/>
      </w:pPr>
      <w:r>
        <w:t>41. While estimating the qualities for the construction of a building, the correct metric unit is</w:t>
      </w:r>
    </w:p>
    <w:p>
      <w:pPr>
        <w:pStyle w:val="caabaaaaaabaabaaabaaaabaaaaaaabaaabaaaaababaaaabaaaaaabaaaaabaaabaaaabaaabaaaaaabaaaabaaaabaaabaa"/>
        <w:keepNext w:val="0"/>
        <w:keepLines w:val="0"/>
        <w:pageBreakBefore w:val="0"/>
        <w:widowControl/>
        <w:spacing w:before="0" w:after="160"/>
        <w:jc w:val="left"/>
      </w:pPr>
      <w:r>
        <w:t xml:space="preserve">    a. Cubic metre for area</w:t>
      </w:r>
    </w:p>
    <w:p>
      <w:pPr>
        <w:pStyle w:val="caabaaaaaabaabaaabaaaabaaaaaaabaaabaaaaababaaaabaaaaaabaaaaabaaabaaaabaaabaaaaaabaaaabaaaabaaabaaa"/>
        <w:keepNext w:val="0"/>
        <w:keepLines w:val="0"/>
        <w:pageBreakBefore w:val="0"/>
        <w:widowControl/>
        <w:spacing w:before="0" w:after="160"/>
        <w:jc w:val="left"/>
      </w:pPr>
      <w:r>
        <w:t xml:space="preserve">    b. Square metres for volume</w:t>
      </w:r>
    </w:p>
    <w:p>
      <w:pPr>
        <w:pStyle w:val="caabaaaaaabaabaaabaaaabaaaaaaabaaabaaaaababaaaabaaaaaabaaaaabaaabaaaabaaabaaaaaabaaaabaaaabaaabaaaa"/>
        <w:keepNext w:val="0"/>
        <w:keepLines w:val="0"/>
        <w:pageBreakBefore w:val="0"/>
        <w:widowControl/>
        <w:spacing w:before="0" w:after="160"/>
        <w:jc w:val="left"/>
      </w:pPr>
      <w:r>
        <w:t xml:space="preserve">    c. Kilogram for weight</w:t>
      </w:r>
    </w:p>
    <w:p>
      <w:pPr>
        <w:pStyle w:val="caabaaaaaabaabaaabaaaabaaaaaaabaaabaaaaababaaaabaaaaaabaaaaabaaabaaaabaaabaaaaaabaaaabaaaabaaabaaaaa"/>
        <w:keepNext w:val="0"/>
        <w:keepLines w:val="0"/>
        <w:pageBreakBefore w:val="0"/>
        <w:widowControl/>
        <w:spacing w:before="0" w:after="160"/>
        <w:jc w:val="left"/>
      </w:pPr>
      <w:r>
        <w:t xml:space="preserve">    d. Litre for capacity</w:t>
      </w:r>
    </w:p>
    <w:p>
      <w:pPr>
        <w:pStyle w:val="d"/>
        <w:keepNext w:val="0"/>
        <w:keepLines w:val="0"/>
        <w:pageBreakBefore w:val="0"/>
        <w:widowControl/>
        <w:spacing w:before="0" w:after="160"/>
        <w:jc w:val="left"/>
      </w:pPr>
      <w:r>
        <w:t>42. Pick up the incorrect statement regarding a master trap from the following :</w:t>
      </w:r>
    </w:p>
    <w:p>
      <w:pPr>
        <w:pStyle w:val="da"/>
        <w:keepNext w:val="0"/>
        <w:keepLines w:val="0"/>
        <w:pageBreakBefore w:val="0"/>
        <w:widowControl/>
        <w:spacing w:before="0" w:after="160"/>
        <w:jc w:val="left"/>
      </w:pPr>
      <w:r>
        <w:t xml:space="preserve">    a. It is provided a cleaning eye at the top of the trap</w:t>
      </w:r>
    </w:p>
    <w:p>
      <w:pPr>
        <w:pStyle w:val="daa"/>
        <w:keepNext w:val="0"/>
        <w:keepLines w:val="0"/>
        <w:pageBreakBefore w:val="0"/>
        <w:widowControl/>
        <w:spacing w:before="0" w:after="160"/>
        <w:jc w:val="left"/>
      </w:pPr>
      <w:r>
        <w:t xml:space="preserve">    b. The height of fresh air inlet pipe fixed vertically with wall is 3 m</w:t>
      </w:r>
    </w:p>
    <w:p>
      <w:pPr>
        <w:pStyle w:val="daaa"/>
        <w:keepNext w:val="0"/>
        <w:keepLines w:val="0"/>
        <w:pageBreakBefore w:val="0"/>
        <w:widowControl/>
        <w:spacing w:before="0" w:after="160"/>
        <w:jc w:val="left"/>
      </w:pPr>
      <w:r>
        <w:t xml:space="preserve">    c. The mica flap valve which opens inwards only, is fitted at the top of the inlet pipe</w:t>
      </w:r>
    </w:p>
    <w:p>
      <w:pPr>
        <w:pStyle w:val="daaaa"/>
        <w:keepNext w:val="0"/>
        <w:keepLines w:val="0"/>
        <w:pageBreakBefore w:val="0"/>
        <w:widowControl/>
        <w:spacing w:before="0" w:after="160"/>
        <w:jc w:val="left"/>
      </w:pPr>
      <w:r>
        <w:t xml:space="preserve">    d. The water seal is less than that of ordinary traps.</w:t>
      </w:r>
    </w:p>
    <w:p>
      <w:pPr>
        <w:pStyle w:val="daaaab"/>
        <w:keepNext w:val="0"/>
        <w:keepLines w:val="0"/>
        <w:pageBreakBefore w:val="0"/>
        <w:widowControl/>
        <w:spacing w:before="0" w:after="160"/>
        <w:jc w:val="left"/>
      </w:pPr>
      <w:r>
        <w:t>43. Pick up the incorrect statement from the following:</w:t>
      </w:r>
    </w:p>
    <w:p>
      <w:pPr>
        <w:pStyle w:val="daaaaba"/>
        <w:keepNext w:val="0"/>
        <w:keepLines w:val="0"/>
        <w:pageBreakBefore w:val="0"/>
        <w:widowControl/>
        <w:spacing w:before="0" w:after="160"/>
        <w:jc w:val="left"/>
      </w:pPr>
      <w:r>
        <w:t xml:space="preserve">    a. The built up covered area at the floor level of any storey of a building is called plinth area</w:t>
      </w:r>
    </w:p>
    <w:p>
      <w:pPr>
        <w:pStyle w:val="daaaabaa"/>
        <w:keepNext w:val="0"/>
        <w:keepLines w:val="0"/>
        <w:pageBreakBefore w:val="0"/>
        <w:widowControl/>
        <w:spacing w:before="0" w:after="160"/>
        <w:jc w:val="left"/>
      </w:pPr>
      <w:r>
        <w:t xml:space="preserve">    b. The usable covered area of the rooms of any storey of a building is called carpet area</w:t>
      </w:r>
    </w:p>
    <w:p>
      <w:pPr>
        <w:pStyle w:val="daaaab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daaaabaaaa"/>
        <w:keepNext w:val="0"/>
        <w:keepLines w:val="0"/>
        <w:pageBreakBefore w:val="0"/>
        <w:widowControl/>
        <w:spacing w:before="0" w:after="160"/>
        <w:jc w:val="left"/>
      </w:pPr>
      <w:r>
        <w:t xml:space="preserve">    d. None of these.</w:t>
      </w:r>
    </w:p>
    <w:p>
      <w:pPr>
        <w:pStyle w:val="daaaabaaaab"/>
        <w:keepNext w:val="0"/>
        <w:keepLines w:val="0"/>
        <w:pageBreakBefore w:val="0"/>
        <w:widowControl/>
        <w:spacing w:before="0" w:after="160"/>
        <w:jc w:val="left"/>
      </w:pPr>
      <w:r>
        <w:t>44. The detention period in a septic tank is assumed</w:t>
      </w:r>
    </w:p>
    <w:p>
      <w:pPr>
        <w:pStyle w:val="daaaabaaaaba"/>
        <w:keepNext w:val="0"/>
        <w:keepLines w:val="0"/>
        <w:pageBreakBefore w:val="0"/>
        <w:widowControl/>
        <w:spacing w:before="0" w:after="160"/>
        <w:jc w:val="left"/>
      </w:pPr>
      <w:r>
        <w:t xml:space="preserve">    a. 20 minutes</w:t>
      </w:r>
    </w:p>
    <w:p>
      <w:pPr>
        <w:pStyle w:val="daaaabaaaabaa"/>
        <w:keepNext w:val="0"/>
        <w:keepLines w:val="0"/>
        <w:pageBreakBefore w:val="0"/>
        <w:widowControl/>
        <w:spacing w:before="0" w:after="160"/>
        <w:jc w:val="left"/>
      </w:pPr>
      <w:r>
        <w:t xml:space="preserve">    b. 25 minutes</w:t>
      </w:r>
    </w:p>
    <w:p>
      <w:pPr>
        <w:pStyle w:val="daaaabaaaabaaa"/>
        <w:keepNext w:val="0"/>
        <w:keepLines w:val="0"/>
        <w:pageBreakBefore w:val="0"/>
        <w:widowControl/>
        <w:spacing w:before="0" w:after="160"/>
        <w:jc w:val="left"/>
      </w:pPr>
      <w:r>
        <w:t xml:space="preserve">    c. 30 minutes</w:t>
      </w:r>
    </w:p>
    <w:p>
      <w:pPr>
        <w:pStyle w:val="daaaabaaaabaaab"/>
        <w:keepNext w:val="0"/>
        <w:keepLines w:val="0"/>
        <w:pageBreakBefore w:val="0"/>
        <w:widowControl/>
        <w:spacing w:before="0" w:after="160"/>
        <w:jc w:val="left"/>
      </w:pPr>
      <w:r>
        <w:t xml:space="preserve">    d. 40 minutes</w:t>
      </w:r>
    </w:p>
    <w:p>
      <w:pPr>
        <w:pStyle w:val="daaaabaaaabaaaba"/>
        <w:keepNext w:val="0"/>
        <w:keepLines w:val="0"/>
        <w:pageBreakBefore w:val="0"/>
        <w:widowControl/>
        <w:spacing w:before="0" w:after="160"/>
        <w:jc w:val="left"/>
      </w:pPr>
      <w:r>
        <w:t>45. The most popular type of organisation used for Civil Engineering Constructions, is</w:t>
      </w:r>
    </w:p>
    <w:p>
      <w:pPr>
        <w:pStyle w:val="daaaabaaaabaaabaa"/>
        <w:keepNext w:val="0"/>
        <w:keepLines w:val="0"/>
        <w:pageBreakBefore w:val="0"/>
        <w:widowControl/>
        <w:spacing w:before="0" w:after="160"/>
        <w:jc w:val="left"/>
      </w:pPr>
      <w:r>
        <w:t xml:space="preserve">    a. line organisation</w:t>
      </w:r>
    </w:p>
    <w:p>
      <w:pPr>
        <w:pStyle w:val="daaaabaaaabaaabaab"/>
        <w:keepNext w:val="0"/>
        <w:keepLines w:val="0"/>
        <w:pageBreakBefore w:val="0"/>
        <w:widowControl/>
        <w:spacing w:before="0" w:after="160"/>
        <w:jc w:val="left"/>
      </w:pPr>
      <w:r>
        <w:t xml:space="preserve">    b. line and staff organisation</w:t>
      </w:r>
    </w:p>
    <w:p>
      <w:pPr>
        <w:pStyle w:val="daaaabaaaabaaabaaba"/>
        <w:keepNext w:val="0"/>
        <w:keepLines w:val="0"/>
        <w:pageBreakBefore w:val="0"/>
        <w:widowControl/>
        <w:spacing w:before="0" w:after="160"/>
        <w:jc w:val="left"/>
      </w:pPr>
      <w:r>
        <w:t xml:space="preserve">    c. functional organisation</w:t>
      </w:r>
    </w:p>
    <w:p>
      <w:pPr>
        <w:pStyle w:val="daaaabaaaabaaabaabaa"/>
        <w:keepNext w:val="0"/>
        <w:keepLines w:val="0"/>
        <w:pageBreakBefore w:val="0"/>
        <w:widowControl/>
        <w:spacing w:before="0" w:after="160"/>
        <w:jc w:val="left"/>
      </w:pPr>
      <w:r>
        <w:t xml:space="preserve">    d. effective organisation.</w:t>
      </w:r>
    </w:p>
    <w:p>
      <w:pPr>
        <w:pStyle w:val="daaaabaaaabaaabaabaaa"/>
        <w:keepNext w:val="0"/>
        <w:keepLines w:val="0"/>
        <w:pageBreakBefore w:val="0"/>
        <w:widowControl/>
        <w:spacing w:before="0" w:after="160"/>
        <w:jc w:val="left"/>
      </w:pPr>
      <w:r>
        <w:t>46. The estimated time required to perform an activity, is known as</w:t>
      </w:r>
    </w:p>
    <w:p>
      <w:pPr>
        <w:pStyle w:val="daaaabaaaabaaabaabaaaa"/>
        <w:keepNext w:val="0"/>
        <w:keepLines w:val="0"/>
        <w:pageBreakBefore w:val="0"/>
        <w:widowControl/>
        <w:spacing w:before="0" w:after="160"/>
        <w:jc w:val="left"/>
      </w:pPr>
      <w:r>
        <w:t xml:space="preserve">    a. event</w:t>
      </w:r>
    </w:p>
    <w:p>
      <w:pPr>
        <w:pStyle w:val="daaaabaaaabaaabaabaaaaa"/>
        <w:keepNext w:val="0"/>
        <w:keepLines w:val="0"/>
        <w:pageBreakBefore w:val="0"/>
        <w:widowControl/>
        <w:spacing w:before="0" w:after="160"/>
        <w:jc w:val="left"/>
      </w:pPr>
      <w:r>
        <w:t xml:space="preserve">    b. dummy</w:t>
      </w:r>
    </w:p>
    <w:p>
      <w:pPr>
        <w:pStyle w:val="daaaabaaaabaaabaabaaaaaa"/>
        <w:keepNext w:val="0"/>
        <w:keepLines w:val="0"/>
        <w:pageBreakBefore w:val="0"/>
        <w:widowControl/>
        <w:spacing w:before="0" w:after="160"/>
        <w:jc w:val="left"/>
      </w:pPr>
      <w:r>
        <w:t xml:space="preserve">    c. duration</w:t>
      </w:r>
    </w:p>
    <w:p>
      <w:pPr>
        <w:pStyle w:val="daaaabaaaabaaabaabaaaaaab"/>
        <w:keepNext w:val="0"/>
        <w:keepLines w:val="0"/>
        <w:pageBreakBefore w:val="0"/>
        <w:widowControl/>
        <w:spacing w:before="0" w:after="160"/>
        <w:jc w:val="left"/>
      </w:pPr>
      <w:r>
        <w:t xml:space="preserve">    d. float.</w:t>
      </w:r>
    </w:p>
    <w:p>
      <w:pPr>
        <w:pStyle w:val="daaaabaaaabaaabaabaaaaaaba"/>
        <w:keepNext w:val="0"/>
        <w:keepLines w:val="0"/>
        <w:pageBreakBefore w:val="0"/>
        <w:widowControl/>
        <w:spacing w:before="0" w:after="160"/>
        <w:jc w:val="left"/>
      </w:pPr>
      <w:r>
        <w:t>47. Power stations are generally treated as</w:t>
      </w:r>
    </w:p>
    <w:p>
      <w:pPr>
        <w:pStyle w:val="daaaabaaaabaaabaabaaaaaabaa"/>
        <w:keepNext w:val="0"/>
        <w:keepLines w:val="0"/>
        <w:pageBreakBefore w:val="0"/>
        <w:widowControl/>
        <w:spacing w:before="0" w:after="160"/>
        <w:jc w:val="left"/>
      </w:pPr>
      <w:r>
        <w:t xml:space="preserve">    a. light construction</w:t>
      </w:r>
    </w:p>
    <w:p>
      <w:pPr>
        <w:pStyle w:val="daaaabaaaabaaabaabaaaaaabaaa"/>
        <w:keepNext w:val="0"/>
        <w:keepLines w:val="0"/>
        <w:pageBreakBefore w:val="0"/>
        <w:widowControl/>
        <w:spacing w:before="0" w:after="160"/>
        <w:jc w:val="left"/>
      </w:pPr>
      <w:r>
        <w:t xml:space="preserve">    b. heavy construction</w:t>
      </w:r>
    </w:p>
    <w:p>
      <w:pPr>
        <w:pStyle w:val="daaaabaaaabaaabaabaaaaaabaaaa"/>
        <w:keepNext w:val="0"/>
        <w:keepLines w:val="0"/>
        <w:pageBreakBefore w:val="0"/>
        <w:widowControl/>
        <w:spacing w:before="0" w:after="160"/>
        <w:jc w:val="left"/>
      </w:pPr>
      <w:r>
        <w:t xml:space="preserve">    c. industrial construction</w:t>
      </w:r>
    </w:p>
    <w:p>
      <w:pPr>
        <w:pStyle w:val="daaaabaaaabaaabaabaaaaaabaaaab"/>
        <w:keepNext w:val="0"/>
        <w:keepLines w:val="0"/>
        <w:pageBreakBefore w:val="0"/>
        <w:widowControl/>
        <w:spacing w:before="0" w:after="160"/>
        <w:jc w:val="left"/>
      </w:pPr>
      <w:r>
        <w:t xml:space="preserve">    d. electrical construction.</w:t>
      </w:r>
    </w:p>
    <w:p>
      <w:pPr>
        <w:pStyle w:val="daaaabaaaabaaabaabaaaaaabaaaaba"/>
        <w:keepNext w:val="0"/>
        <w:keepLines w:val="0"/>
        <w:pageBreakBefore w:val="0"/>
        <w:widowControl/>
        <w:spacing w:before="0" w:after="160"/>
        <w:jc w:val="left"/>
      </w:pPr>
      <w:r>
        <w:t>48. For completion of a project, the critical path of the network represents</w:t>
      </w:r>
    </w:p>
    <w:p>
      <w:pPr>
        <w:pStyle w:val="daaaabaaaabaaabaabaaaaaabaaaabaa"/>
        <w:keepNext w:val="0"/>
        <w:keepLines w:val="0"/>
        <w:pageBreakBefore w:val="0"/>
        <w:widowControl/>
        <w:spacing w:before="0" w:after="160"/>
        <w:jc w:val="left"/>
      </w:pPr>
      <w:r>
        <w:t xml:space="preserve">    a. minimum time</w:t>
      </w:r>
    </w:p>
    <w:p>
      <w:pPr>
        <w:pStyle w:val="daaaabaaaabaaabaabaaaaaabaaaabaab"/>
        <w:keepNext w:val="0"/>
        <w:keepLines w:val="0"/>
        <w:pageBreakBefore w:val="0"/>
        <w:widowControl/>
        <w:spacing w:before="0" w:after="160"/>
        <w:jc w:val="left"/>
      </w:pPr>
      <w:r>
        <w:t xml:space="preserve">    b. maximum time</w:t>
      </w:r>
    </w:p>
    <w:p>
      <w:pPr>
        <w:pStyle w:val="daaaabaaaabaaabaabaaaaaabaaaabaaba"/>
        <w:keepNext w:val="0"/>
        <w:keepLines w:val="0"/>
        <w:pageBreakBefore w:val="0"/>
        <w:widowControl/>
        <w:spacing w:before="0" w:after="160"/>
        <w:jc w:val="left"/>
      </w:pPr>
      <w:r>
        <w:t xml:space="preserve">    c. maximum cost</w:t>
      </w:r>
    </w:p>
    <w:p>
      <w:pPr>
        <w:pStyle w:val="daaaabaaaabaaabaabaaaaaabaaaabaabaa"/>
        <w:keepNext w:val="0"/>
        <w:keepLines w:val="0"/>
        <w:pageBreakBefore w:val="0"/>
        <w:widowControl/>
        <w:spacing w:before="0" w:after="160"/>
        <w:jc w:val="left"/>
      </w:pPr>
      <w:r>
        <w:t xml:space="preserve">    d. minimum cost.</w:t>
      </w:r>
    </w:p>
    <w:p>
      <w:pPr>
        <w:pStyle w:val="daaaabaaaabaaabaabaaaaaabaaaabaabaaa"/>
        <w:keepNext w:val="0"/>
        <w:keepLines w:val="0"/>
        <w:pageBreakBefore w:val="0"/>
        <w:widowControl/>
        <w:spacing w:before="0" w:after="160"/>
        <w:jc w:val="left"/>
      </w:pPr>
      <w:r>
        <w:t>49. Pick up the correct statement from the following:</w:t>
      </w:r>
    </w:p>
    <w:p>
      <w:pPr>
        <w:pStyle w:val="daaaabaaaabaaabaabaaaaaabaaaabaabaaaa"/>
        <w:keepNext w:val="0"/>
        <w:keepLines w:val="0"/>
        <w:pageBreakBefore w:val="0"/>
        <w:widowControl/>
        <w:spacing w:before="0" w:after="160"/>
        <w:jc w:val="left"/>
      </w:pPr>
      <w:r>
        <w:t xml:space="preserve">    a. Approximate geometric centre of the landing area, is called air port reference point</w:t>
      </w:r>
    </w:p>
    <w:p>
      <w:pPr>
        <w:pStyle w:val="daaaabaaaabaaabaabaaaaaabaaaabaabaaaaa"/>
        <w:keepNext w:val="0"/>
        <w:keepLines w:val="0"/>
        <w:pageBreakBefore w:val="0"/>
        <w:widowControl/>
        <w:spacing w:before="0" w:after="160"/>
        <w:jc w:val="left"/>
      </w:pPr>
      <w:r>
        <w:t xml:space="preserve">    b. The boundaries of horizontal surface and conical surface are marked with reference to air port reference point</w:t>
      </w:r>
    </w:p>
    <w:p>
      <w:pPr>
        <w:pStyle w:val="daaaabaaaabaaabaabaaaaaabaaaabaabaaaaaa"/>
        <w:keepNext w:val="0"/>
        <w:keepLines w:val="0"/>
        <w:pageBreakBefore w:val="0"/>
        <w:widowControl/>
        <w:spacing w:before="0" w:after="160"/>
        <w:jc w:val="left"/>
      </w:pPr>
      <w:r>
        <w:t xml:space="preserve">    c. The location of the air port on a map is the position of air port reference point</w:t>
      </w:r>
    </w:p>
    <w:p>
      <w:pPr>
        <w:pStyle w:val="daaaabaaaabaaabaabaaaaaabaaaabaabaaaaaaa"/>
        <w:keepNext w:val="0"/>
        <w:keepLines w:val="0"/>
        <w:pageBreakBefore w:val="0"/>
        <w:widowControl/>
        <w:spacing w:before="0" w:after="160"/>
        <w:jc w:val="left"/>
      </w:pPr>
      <w:r>
        <w:t xml:space="preserve">    d. All the above.</w:t>
      </w:r>
    </w:p>
    <w:p>
      <w:pPr>
        <w:pStyle w:val="daaaabaaaabaaabaabaaaaaabaaaabaabaaaaaaab"/>
        <w:keepNext w:val="0"/>
        <w:keepLines w:val="0"/>
        <w:pageBreakBefore w:val="0"/>
        <w:widowControl/>
        <w:spacing w:before="0" w:after="160"/>
        <w:jc w:val="left"/>
      </w:pPr>
      <w:r>
        <w:t>50. To cope up high temperature of 196°C, the taxi ways and aprons are constructed with</w:t>
      </w:r>
    </w:p>
    <w:p>
      <w:pPr>
        <w:pStyle w:val="daaaabaaaabaaabaabaaaaaabaaaabaabaaaaaaaba"/>
        <w:keepNext w:val="0"/>
        <w:keepLines w:val="0"/>
        <w:pageBreakBefore w:val="0"/>
        <w:widowControl/>
        <w:spacing w:before="0" w:after="160"/>
        <w:jc w:val="left"/>
      </w:pPr>
      <w:r>
        <w:t xml:space="preserve">    a. rubberised tar concrete</w:t>
      </w:r>
    </w:p>
    <w:p>
      <w:pPr>
        <w:pStyle w:val="daaaabaaaabaaabaabaaaaaabaaaabaabaaaaaaabaa"/>
        <w:keepNext w:val="0"/>
        <w:keepLines w:val="0"/>
        <w:pageBreakBefore w:val="0"/>
        <w:widowControl/>
        <w:spacing w:before="0" w:after="160"/>
        <w:jc w:val="left"/>
      </w:pPr>
      <w:r>
        <w:t xml:space="preserve">    b. plain concrete</w:t>
      </w:r>
    </w:p>
    <w:p>
      <w:pPr>
        <w:pStyle w:val="daaaabaaaabaaabaabaaaaaabaaaabaabaaaaaaabaaa"/>
        <w:keepNext w:val="0"/>
        <w:keepLines w:val="0"/>
        <w:pageBreakBefore w:val="0"/>
        <w:widowControl/>
        <w:spacing w:before="0" w:after="160"/>
        <w:jc w:val="left"/>
      </w:pPr>
      <w:r>
        <w:t xml:space="preserve">    c. epoxy asphalt concrete</w:t>
      </w:r>
    </w:p>
    <w:p>
      <w:pPr>
        <w:pStyle w:val="daaaabaaaabaaabaabaaaaaabaaaabaabaa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val="0"/>
      <w:i w:val="0"/>
      <w:color w:val="000000"/>
      <w:sz w:val="22"/>
      <w:u w:val="none"/>
    </w:rPr>
  </w:style>
  <w:style w:type="paragraph" w:customStyle="1" w:styleId="baaabaaaabaaaaabaa">
    <w:name w:val="baaabaaaabaaaaabaa"/>
    <w:rPr>
      <w:rFonts w:ascii="Times New Roman" w:hAnsi="Times New Roman"/>
      <w:b w:val="0"/>
      <w:i w:val="0"/>
      <w:color w:val="000000"/>
      <w:sz w:val="22"/>
      <w:u w:val="none"/>
    </w:rPr>
  </w:style>
  <w:style w:type="paragraph" w:customStyle="1" w:styleId="baaabaaaabaaaaabaaa">
    <w:name w:val="baaabaaaabaaaaabaaa"/>
    <w:rPr>
      <w:rFonts w:ascii="Times New Roman" w:hAnsi="Times New Roman"/>
      <w:b/>
      <w:i w:val="0"/>
      <w:color w:val="000000"/>
      <w:sz w:val="22"/>
      <w:u w:val="none"/>
    </w:rPr>
  </w:style>
  <w:style w:type="paragraph" w:customStyle="1" w:styleId="baaabaaaabaaaaabaaab">
    <w:name w:val="baaabaaaabaaaaabaaab"/>
    <w:rPr>
      <w:rFonts w:ascii="Times New Roman" w:hAnsi="Times New Roman"/>
      <w:b w:val="0"/>
      <w:i w:val="0"/>
      <w:color w:val="000000"/>
      <w:sz w:val="22"/>
      <w:u w:val="none"/>
    </w:rPr>
  </w:style>
  <w:style w:type="paragraph" w:customStyle="1" w:styleId="baaabaaaabaaaaabaaaba">
    <w:name w:val="baaabaaaabaaaaabaaaba"/>
    <w:rPr>
      <w:rFonts w:ascii="Times New Roman" w:hAnsi="Times New Roman"/>
      <w:b w:val="0"/>
      <w:i w:val="0"/>
      <w:color w:val="000000"/>
      <w:sz w:val="22"/>
      <w:u w:val="none"/>
    </w:rPr>
  </w:style>
  <w:style w:type="paragraph" w:customStyle="1" w:styleId="baaabaaaabaaaaabaaabaa">
    <w:name w:val="baaabaaaabaaaaabaaabaa"/>
    <w:rPr>
      <w:rFonts w:ascii="Times New Roman" w:hAnsi="Times New Roman"/>
      <w:b/>
      <w:i w:val="0"/>
      <w:color w:val="000000"/>
      <w:sz w:val="22"/>
      <w:u w:val="none"/>
    </w:rPr>
  </w:style>
  <w:style w:type="paragraph" w:customStyle="1" w:styleId="baaabaaaabaaaaabaaabaab">
    <w:name w:val="baaabaaaabaaaaabaaabaab"/>
    <w:rPr>
      <w:rFonts w:ascii="Times New Roman" w:hAnsi="Times New Roman"/>
      <w:b w:val="0"/>
      <w:i w:val="0"/>
      <w:color w:val="000000"/>
      <w:sz w:val="22"/>
      <w:u w:val="none"/>
    </w:rPr>
  </w:style>
  <w:style w:type="paragraph" w:customStyle="1" w:styleId="baaabaaaabaaaaabaaabaaba">
    <w:name w:val="baaabaaaabaaaaabaaabaaba"/>
    <w:rPr>
      <w:rFonts w:ascii="Times New Roman" w:hAnsi="Times New Roman"/>
      <w:b w:val="0"/>
      <w:i w:val="0"/>
      <w:color w:val="000000"/>
      <w:sz w:val="22"/>
      <w:u w:val="none"/>
    </w:rPr>
  </w:style>
  <w:style w:type="paragraph" w:customStyle="1" w:styleId="baaabaaaabaaaaabaaabaabaa">
    <w:name w:val="baaabaaaabaaaaabaaabaabaa"/>
    <w:rPr>
      <w:rFonts w:ascii="Times New Roman" w:hAnsi="Times New Roman"/>
      <w:b w:val="0"/>
      <w:i w:val="0"/>
      <w:color w:val="000000"/>
      <w:sz w:val="22"/>
      <w:u w:val="none"/>
    </w:rPr>
  </w:style>
  <w:style w:type="paragraph" w:customStyle="1" w:styleId="baaabaaaabaaaaabaaabaabaaa">
    <w:name w:val="baaabaaaabaaaaabaaabaabaaa"/>
    <w:rPr>
      <w:rFonts w:ascii="Times New Roman" w:hAnsi="Times New Roman"/>
      <w:b w:val="0"/>
      <w:i w:val="0"/>
      <w:color w:val="000000"/>
      <w:sz w:val="22"/>
      <w:u w:val="none"/>
    </w:rPr>
  </w:style>
  <w:style w:type="paragraph" w:customStyle="1" w:styleId="baaabaaaabaaaaabaaabaabaaaa">
    <w:name w:val="baaabaaaabaaaaabaaabaabaaaa"/>
    <w:rPr>
      <w:rFonts w:ascii="Times New Roman" w:hAnsi="Times New Roman"/>
      <w:b w:val="0"/>
      <w:i w:val="0"/>
      <w:color w:val="000000"/>
      <w:sz w:val="22"/>
      <w:u w:val="none"/>
    </w:rPr>
  </w:style>
  <w:style w:type="paragraph" w:customStyle="1" w:styleId="baaabaaaabaaaaabaaabaabaaaaa">
    <w:name w:val="baaabaaaabaaaaabaaabaabaaaaa"/>
    <w:rPr>
      <w:rFonts w:ascii="Times New Roman" w:hAnsi="Times New Roman"/>
      <w:b w:val="0"/>
      <w:i w:val="0"/>
      <w:color w:val="000000"/>
      <w:sz w:val="22"/>
      <w:u w:val="none"/>
    </w:rPr>
  </w:style>
  <w:style w:type="paragraph" w:customStyle="1" w:styleId="baaabaaaabaaaaabaaabaabaaaaaa">
    <w:name w:val="baaabaaaabaaaaabaaabaabaaaaaa"/>
    <w:rPr>
      <w:rFonts w:ascii="Times New Roman" w:hAnsi="Times New Roman"/>
      <w:b w:val="0"/>
      <w:i w:val="0"/>
      <w:color w:val="000000"/>
      <w:sz w:val="22"/>
      <w:u w:val="none"/>
    </w:rPr>
  </w:style>
  <w:style w:type="paragraph" w:customStyle="1" w:styleId="baaabaaaabaaaaabaaabaabaaaaaaa">
    <w:name w:val="baaabaaaabaaaaabaaabaabaaaaaaa"/>
    <w:rPr>
      <w:rFonts w:ascii="Times New Roman" w:hAnsi="Times New Roman"/>
      <w:b/>
      <w:i w:val="0"/>
      <w:color w:val="000000"/>
      <w:sz w:val="22"/>
      <w:u w:val="none"/>
    </w:rPr>
  </w:style>
  <w:style w:type="paragraph" w:customStyle="1" w:styleId="baaabaaaabaaaaabaaabaabaaaaaaab">
    <w:name w:val="baaabaaaabaaaaabaaabaabaaaaaaab"/>
    <w:rPr>
      <w:rFonts w:ascii="Times New Roman" w:hAnsi="Times New Roman"/>
      <w:b w:val="0"/>
      <w:i w:val="0"/>
      <w:color w:val="000000"/>
      <w:sz w:val="22"/>
      <w:u w:val="none"/>
    </w:rPr>
  </w:style>
  <w:style w:type="paragraph" w:customStyle="1" w:styleId="baaabaaaabaaaaabaaabaabaaaaaaaba">
    <w:name w:val="baaabaaaabaaaaabaaabaabaaaaaaaba"/>
    <w:rPr>
      <w:rFonts w:ascii="Times New Roman" w:hAnsi="Times New Roman"/>
      <w:b w:val="0"/>
      <w:i w:val="0"/>
      <w:color w:val="000000"/>
      <w:sz w:val="22"/>
      <w:u w:val="none"/>
    </w:rPr>
  </w:style>
  <w:style w:type="paragraph" w:customStyle="1" w:styleId="baaabaaaabaaaaabaaabaabaaaaaaabaa">
    <w:name w:val="baaabaaaabaaaaabaaabaabaaaaaaabaa"/>
    <w:rPr>
      <w:rFonts w:ascii="Times New Roman" w:hAnsi="Times New Roman"/>
      <w:b/>
      <w:i w:val="0"/>
      <w:color w:val="000000"/>
      <w:sz w:val="22"/>
      <w:u w:val="none"/>
    </w:rPr>
  </w:style>
  <w:style w:type="paragraph" w:customStyle="1" w:styleId="baaabaaaabaaaaabaaabaabaaaaaaabaab">
    <w:name w:val="baaabaaaabaaaaabaaabaabaaaaaaabaab"/>
    <w:rPr>
      <w:rFonts w:ascii="Times New Roman" w:hAnsi="Times New Roman"/>
      <w:b w:val="0"/>
      <w:i w:val="0"/>
      <w:color w:val="000000"/>
      <w:sz w:val="22"/>
      <w:u w:val="none"/>
    </w:rPr>
  </w:style>
  <w:style w:type="paragraph" w:customStyle="1" w:styleId="baaabaaaabaaaaabaaabaabaaaaaaabaaba">
    <w:name w:val="baaabaaaabaaaaabaaabaabaaaaaaabaaba"/>
    <w:rPr>
      <w:rFonts w:ascii="Times New Roman" w:hAnsi="Times New Roman"/>
      <w:b w:val="0"/>
      <w:i w:val="0"/>
      <w:color w:val="000000"/>
      <w:sz w:val="22"/>
      <w:u w:val="none"/>
    </w:rPr>
  </w:style>
  <w:style w:type="paragraph" w:customStyle="1" w:styleId="baaabaaaabaaaaabaaabaabaaaaaaabaabaa">
    <w:name w:val="baaabaaaabaaaaabaaabaabaaaaaaabaabaa"/>
    <w:rPr>
      <w:rFonts w:ascii="Times New Roman" w:hAnsi="Times New Roman"/>
      <w:b w:val="0"/>
      <w:i w:val="0"/>
      <w:color w:val="000000"/>
      <w:sz w:val="22"/>
      <w:u w:val="none"/>
    </w:rPr>
  </w:style>
  <w:style w:type="paragraph" w:customStyle="1" w:styleId="baaabaaaabaaaaabaaabaabaaaaaaabaabaaa">
    <w:name w:val="baaabaaaabaaaaabaaabaabaaaaaaabaabaaa"/>
    <w:rPr>
      <w:rFonts w:ascii="Times New Roman" w:hAnsi="Times New Roman"/>
      <w:b/>
      <w:i w:val="0"/>
      <w:color w:val="000000"/>
      <w:sz w:val="22"/>
      <w:u w:val="none"/>
    </w:rPr>
  </w:style>
  <w:style w:type="paragraph" w:customStyle="1" w:styleId="baaabaaaabaaaaabaaabaabaaaaaaabaabaaab">
    <w:name w:val="baaabaaaabaaaaabaaabaabaaaaaaabaabaaab"/>
    <w:rPr>
      <w:rFonts w:ascii="Times New Roman" w:hAnsi="Times New Roman"/>
      <w:b w:val="0"/>
      <w:i w:val="0"/>
      <w:color w:val="000000"/>
      <w:sz w:val="22"/>
      <w:u w:val="none"/>
    </w:rPr>
  </w:style>
  <w:style w:type="paragraph" w:customStyle="1" w:styleId="baaabaaaabaaaaabaaabaabaaaaaaabaabaaaba">
    <w:name w:val="baaabaaaabaaaaabaaabaabaaaaaaabaabaaaba"/>
    <w:rPr>
      <w:rFonts w:ascii="Times New Roman" w:hAnsi="Times New Roman"/>
      <w:b w:val="0"/>
      <w:i w:val="0"/>
      <w:color w:val="000000"/>
      <w:sz w:val="22"/>
      <w:u w:val="none"/>
    </w:rPr>
  </w:style>
  <w:style w:type="paragraph" w:customStyle="1" w:styleId="baaabaaaabaaaaabaaabaabaaaaaaabaabaaabaa">
    <w:name w:val="baaabaaaabaaaaabaaabaabaaaaaaabaabaaabaa"/>
    <w:rPr>
      <w:rFonts w:ascii="Times New Roman" w:hAnsi="Times New Roman"/>
      <w:b w:val="0"/>
      <w:i w:val="0"/>
      <w:color w:val="000000"/>
      <w:sz w:val="22"/>
      <w:u w:val="none"/>
    </w:rPr>
  </w:style>
  <w:style w:type="paragraph" w:customStyle="1" w:styleId="baaabaaaabaaaaabaaabaabaaaaaaabaabaaabaaa">
    <w:name w:val="baaabaaaabaaaaabaaabaabaaaaaaabaabaaabaaa"/>
    <w:rPr>
      <w:rFonts w:ascii="Times New Roman" w:hAnsi="Times New Roman"/>
      <w:b w:val="0"/>
      <w:i w:val="0"/>
      <w:color w:val="000000"/>
      <w:sz w:val="22"/>
      <w:u w:val="none"/>
    </w:rPr>
  </w:style>
  <w:style w:type="paragraph" w:customStyle="1" w:styleId="baaabaaaabaaaaabaaabaabaaaaaaabaabaaabaaaa">
    <w:name w:val="baaabaaaabaaaaabaaabaabaaaaaaabaabaaabaaaa"/>
    <w:rPr>
      <w:rFonts w:ascii="Times New Roman" w:hAnsi="Times New Roman"/>
      <w:b w:val="0"/>
      <w:i w:val="0"/>
      <w:color w:val="000000"/>
      <w:sz w:val="22"/>
      <w:u w:val="none"/>
    </w:rPr>
  </w:style>
  <w:style w:type="paragraph" w:customStyle="1" w:styleId="baaabaaaabaaaaabaaabaabaaaaaaabaabaaabaaaaa">
    <w:name w:val="baaabaaaabaaaaabaaabaabaaaaaaabaabaaabaaaaa"/>
    <w:rPr>
      <w:rFonts w:ascii="Times New Roman" w:hAnsi="Times New Roman"/>
      <w:b w:val="0"/>
      <w:i w:val="0"/>
      <w:color w:val="000000"/>
      <w:sz w:val="22"/>
      <w:u w:val="none"/>
    </w:rPr>
  </w:style>
  <w:style w:type="paragraph" w:customStyle="1" w:styleId="baaabaaaabaaaaabaaabaabaaaaaaabaabaaabaaaaaa">
    <w:name w:val="baaabaaaabaaaaabaaabaabaaaaaaabaabaaabaaaaaa"/>
    <w:rPr>
      <w:rFonts w:ascii="Times New Roman" w:hAnsi="Times New Roman"/>
      <w:b w:val="0"/>
      <w:i w:val="0"/>
      <w:color w:val="000000"/>
      <w:sz w:val="22"/>
      <w:u w:val="none"/>
    </w:rPr>
  </w:style>
  <w:style w:type="paragraph" w:customStyle="1" w:styleId="baaabaaaabaaaaabaaabaabaaaaaaabaabaaabaaaaaaa">
    <w:name w:val="baaabaaaabaaaaabaaabaabaaaaaaabaabaaabaaaaaaa"/>
    <w:rPr>
      <w:rFonts w:ascii="Times New Roman" w:hAnsi="Times New Roman"/>
      <w:b/>
      <w:i w:val="0"/>
      <w:color w:val="000000"/>
      <w:sz w:val="22"/>
      <w:u w:val="none"/>
    </w:rPr>
  </w:style>
  <w:style w:type="paragraph" w:customStyle="1" w:styleId="baaabaaaabaaaaabaaabaabaaaaaaabaabaaabaaaaaaab">
    <w:name w:val="baaabaaaabaaaaabaaabaabaaaaaaabaabaaabaaaaaaab"/>
    <w:rPr>
      <w:rFonts w:ascii="Times New Roman" w:hAnsi="Times New Roman"/>
      <w:b w:val="0"/>
      <w:i w:val="0"/>
      <w:color w:val="000000"/>
      <w:sz w:val="22"/>
      <w:u w:val="none"/>
    </w:rPr>
  </w:style>
  <w:style w:type="paragraph" w:customStyle="1" w:styleId="baaabaaaabaaaaabaaabaabaaaaaaabaabaaabaaaaaaaba">
    <w:name w:val="baaabaaaabaaaaabaaabaabaaaaaaabaabaaabaaaaaaaba"/>
    <w:rPr>
      <w:rFonts w:ascii="Times New Roman" w:hAnsi="Times New Roman"/>
      <w:b w:val="0"/>
      <w:i w:val="0"/>
      <w:color w:val="000000"/>
      <w:sz w:val="22"/>
      <w:u w:val="none"/>
    </w:rPr>
  </w:style>
  <w:style w:type="paragraph" w:customStyle="1" w:styleId="baaabaaaabaaaaabaaabaabaaaaaaabaabaaabaaaaaaabaa">
    <w:name w:val="baaabaaaabaaaaabaaabaabaaaaaaabaabaaabaaaaaaabaa"/>
    <w:rPr>
      <w:rFonts w:ascii="Times New Roman" w:hAnsi="Times New Roman"/>
      <w:b w:val="0"/>
      <w:i w:val="0"/>
      <w:color w:val="000000"/>
      <w:sz w:val="22"/>
      <w:u w:val="none"/>
    </w:rPr>
  </w:style>
  <w:style w:type="paragraph" w:customStyle="1" w:styleId="baaabaaaabaaaaabaaabaabaaaaaaabaabaaabaaaaaaabaaa">
    <w:name w:val="baaabaaaabaaaaabaaabaabaaaaaaabaabaaabaaaaaaabaaa"/>
    <w:rPr>
      <w:rFonts w:ascii="Times New Roman" w:hAnsi="Times New Roman"/>
      <w:b/>
      <w:i w:val="0"/>
      <w:color w:val="000000"/>
      <w:sz w:val="22"/>
      <w:u w:val="none"/>
    </w:rPr>
  </w:style>
  <w:style w:type="paragraph" w:customStyle="1" w:styleId="baaabaaaabaaaaabaaabaabaaaaaaabaabaaabaaaaaaabaaab">
    <w:name w:val="baaabaaaabaaaaabaaabaabaaaaaaabaabaaabaaaaaaabaaab"/>
    <w:rPr>
      <w:rFonts w:ascii="Times New Roman" w:hAnsi="Times New Roman"/>
      <w:b w:val="0"/>
      <w:i w:val="0"/>
      <w:color w:val="000000"/>
      <w:sz w:val="22"/>
      <w:u w:val="none"/>
    </w:rPr>
  </w:style>
  <w:style w:type="paragraph" w:customStyle="1" w:styleId="baaabaaaabaaaaabaaabaabaaaaaaabaabaaabaaaaaaabaaaba">
    <w:name w:val="baaabaaaabaaaaabaaabaabaaaaaaabaabaaabaaaaaaabaaaba"/>
    <w:rPr>
      <w:rFonts w:ascii="Times New Roman" w:hAnsi="Times New Roman"/>
      <w:b w:val="0"/>
      <w:i w:val="0"/>
      <w:color w:val="000000"/>
      <w:sz w:val="22"/>
      <w:u w:val="none"/>
    </w:rPr>
  </w:style>
  <w:style w:type="paragraph" w:customStyle="1" w:styleId="baaabaaaabaaaaabaaabaabaaaaaaabaabaaabaaaaaaabaaabaa">
    <w:name w:val="baaabaaaabaaaaabaaabaabaaaaaaabaabaaabaaaaaaabaaabaa"/>
    <w:rPr>
      <w:rFonts w:ascii="Times New Roman" w:hAnsi="Times New Roman"/>
      <w:b w:val="0"/>
      <w:i w:val="0"/>
      <w:color w:val="000000"/>
      <w:sz w:val="22"/>
      <w:u w:val="none"/>
    </w:rPr>
  </w:style>
  <w:style w:type="paragraph" w:customStyle="1" w:styleId="baaabaaaabaaaaabaaabaabaaaaaaabaabaaabaaaaaaabaaabaaa">
    <w:name w:val="baaabaaaabaaaaabaaabaabaaaaaaabaabaaabaaaaaaabaaabaaa"/>
    <w:rPr>
      <w:rFonts w:ascii="Times New Roman" w:hAnsi="Times New Roman"/>
      <w:b/>
      <w:i w:val="0"/>
      <w:color w:val="000000"/>
      <w:sz w:val="22"/>
      <w:u w:val="none"/>
    </w:rPr>
  </w:style>
  <w:style w:type="paragraph" w:customStyle="1" w:styleId="baaabaaaabaaaaabaaabaabaaaaaaabaabaaabaaaaaaabaaabaaab">
    <w:name w:val="baaabaaaabaaaaabaaabaabaaaaaaabaabaaabaaaaaaabaaabaaab"/>
    <w:rPr>
      <w:rFonts w:ascii="Times New Roman" w:hAnsi="Times New Roman"/>
      <w:b w:val="0"/>
      <w:i w:val="0"/>
      <w:color w:val="000000"/>
      <w:sz w:val="22"/>
      <w:u w:val="none"/>
    </w:rPr>
  </w:style>
  <w:style w:type="paragraph" w:customStyle="1" w:styleId="baaabaaaabaaaaabaaabaabaaaaaaabaabaaabaaaaaaabaaabaaaba">
    <w:name w:val="baaabaaaabaaaaabaaabaabaaaaaaabaabaaabaaaaaaabaaabaaaba"/>
    <w:rPr>
      <w:rFonts w:ascii="Times New Roman" w:hAnsi="Times New Roman"/>
      <w:b w:val="0"/>
      <w:i w:val="0"/>
      <w:color w:val="000000"/>
      <w:sz w:val="22"/>
      <w:u w:val="none"/>
    </w:rPr>
  </w:style>
  <w:style w:type="paragraph" w:customStyle="1" w:styleId="baaabaaaabaaaaabaaabaabaaaaaaabaabaaabaaaaaaabaaabaaabaa">
    <w:name w:val="baaabaaaabaaaaabaaabaabaaaaaaabaabaaabaaaaaaabaaabaaabaa"/>
    <w:rPr>
      <w:rFonts w:ascii="Times New Roman" w:hAnsi="Times New Roman"/>
      <w:b w:val="0"/>
      <w:i w:val="0"/>
      <w:color w:val="000000"/>
      <w:sz w:val="22"/>
      <w:u w:val="none"/>
    </w:rPr>
  </w:style>
  <w:style w:type="paragraph" w:customStyle="1" w:styleId="baaabaaaabaaaaabaaabaabaaaaaaabaabaaabaaaaaaabaaabaaabaaa">
    <w:name w:val="baaabaaaabaaaaabaaabaabaaaaaaabaabaaabaaaaaaabaaabaaabaaa"/>
    <w:rPr>
      <w:rFonts w:ascii="Times New Roman" w:hAnsi="Times New Roman"/>
      <w:b w:val="0"/>
      <w:i w:val="0"/>
      <w:color w:val="000000"/>
      <w:sz w:val="22"/>
      <w:u w:val="none"/>
    </w:rPr>
  </w:style>
  <w:style w:type="paragraph" w:customStyle="1" w:styleId="baaabaaaabaaaaabaaabaabaaaaaaabaabaaabaaaaaaabaaabaaabaaaa">
    <w:name w:val="baaabaaaabaaaaabaaabaabaaaaaaabaabaaabaaaaaaabaaabaaabaaaa"/>
    <w:rPr>
      <w:rFonts w:ascii="Times New Roman" w:hAnsi="Times New Roman"/>
      <w:b/>
      <w:i w:val="0"/>
      <w:color w:val="000000"/>
      <w:sz w:val="22"/>
      <w:u w:val="none"/>
    </w:rPr>
  </w:style>
  <w:style w:type="paragraph" w:customStyle="1" w:styleId="baaabaaaabaaaaabaaabaabaaaaaaabaabaaabaaaaaaabaaabaaabaaaab">
    <w:name w:val="baaabaaaabaaaaabaaabaabaaaaaaabaabaaabaaaaaaabaaabaaabaaaab"/>
    <w:rPr>
      <w:rFonts w:ascii="Times New Roman" w:hAnsi="Times New Roman"/>
      <w:b w:val="0"/>
      <w:i w:val="0"/>
      <w:color w:val="000000"/>
      <w:sz w:val="22"/>
      <w:u w:val="none"/>
    </w:rPr>
  </w:style>
  <w:style w:type="paragraph" w:customStyle="1" w:styleId="baaabaaaabaaaaabaaabaabaaaaaaabaabaaabaaaaaaabaaabaaabaaaaba">
    <w:name w:val="baaabaaaabaaaaabaaabaabaaaaaaabaabaaabaaaaaaabaaabaaabaaaaba"/>
    <w:rPr>
      <w:rFonts w:ascii="Times New Roman" w:hAnsi="Times New Roman"/>
      <w:b w:val="0"/>
      <w:i w:val="0"/>
      <w:color w:val="000000"/>
      <w:sz w:val="22"/>
      <w:u w:val="none"/>
    </w:rPr>
  </w:style>
  <w:style w:type="paragraph" w:customStyle="1" w:styleId="baaabaaaabaaaaabaaabaabaaaaaaabaabaaabaaaaaaabaaabaaabaaaabaa">
    <w:name w:val="baaabaaaabaaaaabaaabaabaaaaaaabaabaaabaaaaaaabaaabaaabaaaabaa"/>
    <w:rPr>
      <w:rFonts w:ascii="Times New Roman" w:hAnsi="Times New Roman"/>
      <w:b w:val="0"/>
      <w:i w:val="0"/>
      <w:color w:val="000000"/>
      <w:sz w:val="22"/>
      <w:u w:val="none"/>
    </w:rPr>
  </w:style>
  <w:style w:type="paragraph" w:customStyle="1" w:styleId="baaabaaaabaaaaabaaabaabaaaaaaabaabaaabaaaaaaabaaabaaabaaaabaaa">
    <w:name w:val="baaabaaaabaaaaabaaabaabaaaaaaabaabaaabaaaaaaabaaabaaabaaaabaaa"/>
    <w:rPr>
      <w:rFonts w:ascii="Times New Roman" w:hAnsi="Times New Roman"/>
      <w:b w:val="0"/>
      <w:i w:val="0"/>
      <w:color w:val="000000"/>
      <w:sz w:val="22"/>
      <w:u w:val="none"/>
    </w:rPr>
  </w:style>
  <w:style w:type="paragraph" w:customStyle="1" w:styleId="baaabaaaabaaaaabaaabaabaaaaaaabaabaaabaaaaaaabaaabaaabaaaabaaaa">
    <w:name w:val="baaabaaaabaaaaabaaabaabaaaaaaabaabaaabaaaaaaabaaabaaabaaaabaaaa"/>
    <w:rPr>
      <w:rFonts w:ascii="Times New Roman" w:hAnsi="Times New Roman"/>
      <w:b/>
      <w:i w:val="0"/>
      <w:color w:val="000000"/>
      <w:sz w:val="22"/>
      <w:u w:val="none"/>
    </w:rPr>
  </w:style>
  <w:style w:type="paragraph" w:customStyle="1" w:styleId="baaabaaaabaaaaabaaabaabaaaaaaabaabaaabaaaaaaabaaabaaabaaaabaaaab">
    <w:name w:val="baaabaaaabaaaaabaaabaabaaaaaaabaabaaabaaaaaaabaaabaaabaaaabaaaab"/>
    <w:rPr>
      <w:rFonts w:ascii="Times New Roman" w:hAnsi="Times New Roman"/>
      <w:b w:val="0"/>
      <w:i w:val="0"/>
      <w:color w:val="000000"/>
      <w:sz w:val="22"/>
      <w:u w:val="none"/>
    </w:rPr>
  </w:style>
  <w:style w:type="paragraph" w:customStyle="1" w:styleId="baaabaaaabaaaaabaaabaabaaaaaaabaabaaabaaaaaaabaaabaaabaaaabaaaaba">
    <w:name w:val="baaabaaaabaaaaabaaabaabaaaaaaabaabaaabaaaaaaabaaabaaabaaaabaaaaba"/>
    <w:rPr>
      <w:rFonts w:ascii="Times New Roman" w:hAnsi="Times New Roman"/>
      <w:b w:val="0"/>
      <w:i w:val="0"/>
      <w:color w:val="000000"/>
      <w:sz w:val="22"/>
      <w:u w:val="none"/>
    </w:rPr>
  </w:style>
  <w:style w:type="paragraph" w:customStyle="1" w:styleId="baaabaaaabaaaaabaaabaabaaaaaaabaabaaabaaaaaaabaaabaaabaaaabaaaabaa">
    <w:name w:val="baaabaaaabaaaaabaaabaabaaaaaaabaabaaabaaaaaaabaaabaaabaaaabaaaabaa"/>
    <w:rPr>
      <w:rFonts w:ascii="Times New Roman" w:hAnsi="Times New Roman"/>
      <w:b w:val="0"/>
      <w:i w:val="0"/>
      <w:color w:val="000000"/>
      <w:sz w:val="22"/>
      <w:u w:val="none"/>
    </w:rPr>
  </w:style>
  <w:style w:type="paragraph" w:customStyle="1" w:styleId="baaabaaaabaaaaabaaabaabaaaaaaabaabaaabaaaaaaabaaabaaabaaaabaaaabaaa">
    <w:name w:val="baaabaaaabaaaaabaaabaabaaaaaaabaabaaabaaaaaaabaaabaaabaaaabaaaabaaa"/>
    <w:rPr>
      <w:rFonts w:ascii="Times New Roman" w:hAnsi="Times New Roman"/>
      <w:b w:val="0"/>
      <w:i w:val="0"/>
      <w:color w:val="000000"/>
      <w:sz w:val="22"/>
      <w:u w:val="none"/>
    </w:rPr>
  </w:style>
  <w:style w:type="paragraph" w:customStyle="1" w:styleId="baaabaaaabaaaaabaaabaabaaaaaaabaabaaabaaaaaaabaaabaaabaaaabaaaabaaaa">
    <w:name w:val="baaabaaaabaaaaabaaabaabaaaaaaabaabaaabaaaaaaabaaabaaabaaaabaaaabaaaa"/>
    <w:rPr>
      <w:rFonts w:ascii="Times New Roman" w:hAnsi="Times New Roman"/>
      <w:b w:val="0"/>
      <w:i w:val="0"/>
      <w:color w:val="000000"/>
      <w:sz w:val="22"/>
      <w:u w:val="none"/>
    </w:rPr>
  </w:style>
  <w:style w:type="paragraph" w:customStyle="1" w:styleId="baaabaaaabaaaaabaaabaabaaaaaaabaabaaabaaaaaaabaaabaaabaaaabaaaabaaaaa">
    <w:name w:val="baaabaaaabaaaaabaaabaabaaaaaaabaabaaabaaaaaaabaaabaaabaaaabaaaabaaaaa"/>
    <w:rPr>
      <w:rFonts w:ascii="Times New Roman" w:hAnsi="Times New Roman"/>
      <w:b w:val="0"/>
      <w:i w:val="0"/>
      <w:color w:val="000000"/>
      <w:sz w:val="22"/>
      <w:u w:val="none"/>
    </w:rPr>
  </w:style>
  <w:style w:type="paragraph" w:customStyle="1" w:styleId="baaabaaaabaaaaabaaabaabaaaaaaabaabaaabaaaaaaabaaabaaabaaaabaaaabaaaaaa">
    <w:name w:val="baaabaaaabaaaaabaaabaabaaaaaaabaabaaabaaaaaaabaaabaaabaaaabaaaabaaaaaa"/>
    <w:rPr>
      <w:rFonts w:ascii="Times New Roman" w:hAnsi="Times New Roman"/>
      <w:b/>
      <w:i w:val="0"/>
      <w:color w:val="000000"/>
      <w:sz w:val="22"/>
      <w:u w:val="none"/>
    </w:rPr>
  </w:style>
  <w:style w:type="paragraph" w:customStyle="1" w:styleId="baaabaaaabaaaaabaaabaabaaaaaaabaabaaabaaaaaaabaaabaaabaaaabaaaabaaaaaab">
    <w:name w:val="baaabaaaabaaaaabaaabaabaaaaaaabaabaaabaaaaaaabaaabaaabaaaabaaaabaaaaaab"/>
    <w:rPr>
      <w:rFonts w:ascii="Times New Roman" w:hAnsi="Times New Roman"/>
      <w:b w:val="0"/>
      <w:i w:val="0"/>
      <w:color w:val="000000"/>
      <w:sz w:val="22"/>
      <w:u w:val="none"/>
    </w:rPr>
  </w:style>
  <w:style w:type="paragraph" w:customStyle="1" w:styleId="baaabaaaabaaaaabaaabaabaaaaaaabaabaaabaaaaaaabaaabaaabaaaabaaaabaaaaaaba">
    <w:name w:val="baaabaaaabaaaaabaaabaabaaaaaaabaabaaabaaaaaaabaaabaaabaaaabaaaabaaaaaaba"/>
    <w:rPr>
      <w:rFonts w:ascii="Times New Roman" w:hAnsi="Times New Roman"/>
      <w:b w:val="0"/>
      <w:i w:val="0"/>
      <w:color w:val="000000"/>
      <w:sz w:val="22"/>
      <w:u w:val="none"/>
    </w:rPr>
  </w:style>
  <w:style w:type="paragraph" w:customStyle="1" w:styleId="baaabaaaabaaaaabaaabaabaaaaaaabaabaaabaaaaaaabaaabaaabaaaabaaaabaaaaaabaa">
    <w:name w:val="baaabaaaabaaaaabaaabaabaaaaaaabaabaaabaaaaaaabaaabaaabaaaabaaaabaaaaaabaa"/>
    <w:rPr>
      <w:rFonts w:ascii="Times New Roman" w:hAnsi="Times New Roman"/>
      <w:b w:val="0"/>
      <w:i w:val="0"/>
      <w:color w:val="000000"/>
      <w:sz w:val="22"/>
      <w:u w:val="none"/>
    </w:rPr>
  </w:style>
  <w:style w:type="paragraph" w:customStyle="1" w:styleId="baaabaaaabaaaaabaaabaabaaaaaaabaabaaabaaaaaaabaaabaaabaaaabaaaabaaaaaabaaa">
    <w:name w:val="baaabaaaabaaaaabaaabaabaaaaaaabaabaaabaaaaaaabaaabaaabaaaabaaaabaaaaaabaaa"/>
    <w:rPr>
      <w:rFonts w:ascii="Times New Roman" w:hAnsi="Times New Roman"/>
      <w:b w:val="0"/>
      <w:i w:val="0"/>
      <w:color w:val="000000"/>
      <w:sz w:val="22"/>
      <w:u w:val="none"/>
    </w:rPr>
  </w:style>
  <w:style w:type="paragraph" w:customStyle="1" w:styleId="baaabaaaabaaaaabaaabaabaaaaaaabaabaaabaaaaaaabaaabaaabaaaabaaaabaaaaaabaaaa">
    <w:name w:val="baaabaaaabaaaaabaaabaabaaaaaaabaabaaabaaaaaaabaaabaaabaaaabaaaabaaaaaabaaaa"/>
    <w:rPr>
      <w:rFonts w:ascii="Times New Roman" w:hAnsi="Times New Roman"/>
      <w:b/>
      <w:i w:val="0"/>
      <w:color w:val="000000"/>
      <w:sz w:val="22"/>
      <w:u w:val="none"/>
    </w:rPr>
  </w:style>
  <w:style w:type="paragraph" w:customStyle="1" w:styleId="baaabaaaabaaaaabaaabaabaaaaaaabaabaaabaaaaaaabaaabaaabaaaabaaaabaaaaaabaaaab">
    <w:name w:val="baaabaaaabaaaaabaaabaabaaaaaaabaabaaabaaaaaaabaaabaaabaaaabaaaabaaaaaabaaaab"/>
    <w:rPr>
      <w:rFonts w:ascii="Times New Roman" w:hAnsi="Times New Roman"/>
      <w:b w:val="0"/>
      <w:i w:val="0"/>
      <w:color w:val="000000"/>
      <w:sz w:val="22"/>
      <w:u w:val="none"/>
    </w:rPr>
  </w:style>
  <w:style w:type="paragraph" w:customStyle="1" w:styleId="baaabaaaabaaaaabaaabaabaaaaaaabaabaaabaaaaaaabaaabaaabaaaabaaaabaaaaaabaaaaba">
    <w:name w:val="baaabaaaabaaaaabaaabaabaaaaaaabaabaaabaaaaaaabaaabaaabaaaabaaaabaaaaaabaaaaba"/>
    <w:rPr>
      <w:rFonts w:ascii="Times New Roman" w:hAnsi="Times New Roman"/>
      <w:b w:val="0"/>
      <w:i w:val="0"/>
      <w:color w:val="000000"/>
      <w:sz w:val="22"/>
      <w:u w:val="none"/>
    </w:rPr>
  </w:style>
  <w:style w:type="paragraph" w:customStyle="1" w:styleId="baaabaaaabaaaaabaaabaabaaaaaaabaabaaabaaaaaaabaaabaaabaaaabaaaabaaaaaabaaaabaa">
    <w:name w:val="baaabaaaabaaaaabaaabaabaaaaaaabaabaaabaaaaaaabaaabaaabaaaabaaaabaaaaaabaaaabaa"/>
    <w:rPr>
      <w:rFonts w:ascii="Times New Roman" w:hAnsi="Times New Roman"/>
      <w:b/>
      <w:i w:val="0"/>
      <w:color w:val="000000"/>
      <w:sz w:val="22"/>
      <w:u w:val="none"/>
    </w:rPr>
  </w:style>
  <w:style w:type="paragraph" w:customStyle="1" w:styleId="baaabaaaabaaaaabaaabaabaaaaaaabaabaaabaaaaaaabaaabaaabaaaabaaaabaaaaaabaaaabaab">
    <w:name w:val="baaabaaaabaaaaabaaabaabaaaaaaabaabaaabaaaaaaabaaabaaabaaaabaaaabaaaaaabaaaabaab"/>
    <w:rPr>
      <w:rFonts w:ascii="Times New Roman" w:hAnsi="Times New Roman"/>
      <w:b w:val="0"/>
      <w:i w:val="0"/>
      <w:color w:val="000000"/>
      <w:sz w:val="22"/>
      <w:u w:val="none"/>
    </w:rPr>
  </w:style>
  <w:style w:type="paragraph" w:customStyle="1" w:styleId="baaabaaaabaaaaabaaabaabaaaaaaabaabaaabaaaaaaabaaabaaabaaaabaaaabaaaaaabaaaabaaba">
    <w:name w:val="baaabaaaabaaaaabaaabaabaaaaaaabaabaaabaaaaaaabaaabaaabaaaabaaaabaaaaaabaaaabaaba"/>
    <w:rPr>
      <w:rFonts w:ascii="Times New Roman" w:hAnsi="Times New Roman"/>
      <w:b w:val="0"/>
      <w:i w:val="0"/>
      <w:color w:val="000000"/>
      <w:sz w:val="22"/>
      <w:u w:val="none"/>
    </w:rPr>
  </w:style>
  <w:style w:type="paragraph" w:customStyle="1" w:styleId="baaabaaaabaaaaabaaabaabaaaaaaabaabaaabaaaaaaabaaabaaabaaaabaaaabaaaaaabaaaabaabaa">
    <w:name w:val="baaabaaaabaaaaabaaabaabaaaaaaabaabaaabaaaaaaabaaabaaabaaaabaaaabaaaaaabaaaabaabaa"/>
    <w:rPr>
      <w:rFonts w:ascii="Times New Roman" w:hAnsi="Times New Roman"/>
      <w:b w:val="0"/>
      <w:i w:val="0"/>
      <w:color w:val="000000"/>
      <w:sz w:val="22"/>
      <w:u w:val="none"/>
    </w:rPr>
  </w:style>
  <w:style w:type="paragraph" w:customStyle="1" w:styleId="baaabaaaabaaaaabaaabaabaaaaaaabaabaaabaaaaaaabaaabaaabaaaabaaaabaaaaaabaaaabaabaaa">
    <w:name w:val="baaabaaaabaaaaabaaabaabaaaaaaabaabaaabaaaaaaabaaabaaabaaaabaaaabaaaaaabaaaabaabaaa"/>
    <w:rPr>
      <w:rFonts w:ascii="Times New Roman" w:hAnsi="Times New Roman"/>
      <w:b w:val="0"/>
      <w:i w:val="0"/>
      <w:color w:val="000000"/>
      <w:sz w:val="22"/>
      <w:u w:val="none"/>
    </w:rPr>
  </w:style>
  <w:style w:type="paragraph" w:customStyle="1" w:styleId="baaabaaaabaaaaabaaabaabaaaaaaabaabaaabaaaaaaabaaabaaabaaaabaaaabaaaaaabaaaabaabaaaa">
    <w:name w:val="baaabaaaabaaaaabaaabaabaaaaaaabaabaaabaaaaaaabaaabaaabaaaabaaaabaaaaaabaaaabaabaaaa"/>
    <w:rPr>
      <w:rFonts w:ascii="Times New Roman" w:hAnsi="Times New Roman"/>
      <w:b/>
      <w:i w:val="0"/>
      <w:color w:val="000000"/>
      <w:sz w:val="22"/>
      <w:u w:val="none"/>
    </w:rPr>
  </w:style>
  <w:style w:type="paragraph" w:customStyle="1" w:styleId="baaabaaaabaaaaabaaabaabaaaaaaabaabaaabaaaaaaabaaabaaabaaaabaaaabaaaaaabaaaabaabaaaab">
    <w:name w:val="baaabaaaabaaaaabaaabaabaaaaaaabaabaaabaaaaaaabaaabaaabaaaabaaaabaaaaaabaaaabaabaaaab"/>
    <w:rPr>
      <w:rFonts w:ascii="Times New Roman" w:hAnsi="Times New Roman"/>
      <w:b w:val="0"/>
      <w:i w:val="0"/>
      <w:color w:val="000000"/>
      <w:sz w:val="22"/>
      <w:u w:val="none"/>
    </w:rPr>
  </w:style>
  <w:style w:type="paragraph" w:customStyle="1" w:styleId="baaabaaaabaaaaabaaabaabaaaaaaabaabaaabaaaaaaabaaabaaabaaaabaaaabaaaaaabaaaabaabaaaaba">
    <w:name w:val="baaabaaaabaaaaabaaabaabaaaaaaabaabaaabaaaaaaabaaabaaabaaaabaaaabaaaaaabaaaabaabaaaaba"/>
    <w:rPr>
      <w:rFonts w:ascii="Times New Roman" w:hAnsi="Times New Roman"/>
      <w:b w:val="0"/>
      <w:i w:val="0"/>
      <w:color w:val="000000"/>
      <w:sz w:val="22"/>
      <w:u w:val="none"/>
    </w:rPr>
  </w:style>
  <w:style w:type="paragraph" w:customStyle="1" w:styleId="baaabaaaabaaaaabaaabaabaaaaaaabaabaaabaaaaaaabaaabaaabaaaabaaaabaaaaaabaaaabaabaaaabaa">
    <w:name w:val="baaabaaaabaaaaabaaabaabaaaaaaabaabaaabaaaaaaabaaabaaabaaaabaaaabaaaaaabaaaabaabaaaabaa"/>
    <w:rPr>
      <w:rFonts w:ascii="Times New Roman" w:hAnsi="Times New Roman"/>
      <w:b w:val="0"/>
      <w:i w:val="0"/>
      <w:color w:val="000000"/>
      <w:sz w:val="22"/>
      <w:u w:val="none"/>
    </w:rPr>
  </w:style>
  <w:style w:type="paragraph" w:customStyle="1" w:styleId="baaabaaaabaaaaabaaabaabaaaaaaabaabaaabaaaaaaabaaabaaabaaaabaaaabaaaaaabaaaabaabaaaabaaa">
    <w:name w:val="baaabaaaabaaaaabaaabaabaaaaaaabaabaaabaaaaaaabaaabaaabaaaabaaaabaaaaaabaaaabaabaaaabaaa"/>
    <w:rPr>
      <w:rFonts w:ascii="Times New Roman" w:hAnsi="Times New Roman"/>
      <w:b w:val="0"/>
      <w:i w:val="0"/>
      <w:color w:val="000000"/>
      <w:sz w:val="22"/>
      <w:u w:val="none"/>
    </w:rPr>
  </w:style>
  <w:style w:type="paragraph" w:customStyle="1" w:styleId="baaabaaaabaaaaabaaabaabaaaaaaabaabaaabaaaaaaabaaabaaabaaaabaaaabaaaaaabaaaabaabaaaabaaaa">
    <w:name w:val="baaabaaaabaaaaabaaabaabaaaaaaabaabaaabaaaaaaabaaabaaabaaaabaaaabaaaaaabaaaabaabaaaabaaaa"/>
    <w:rPr>
      <w:rFonts w:ascii="Times New Roman" w:hAnsi="Times New Roman"/>
      <w:b w:val="0"/>
      <w:i w:val="0"/>
      <w:color w:val="000000"/>
      <w:sz w:val="22"/>
      <w:u w:val="none"/>
    </w:rPr>
  </w:style>
  <w:style w:type="paragraph" w:customStyle="1" w:styleId="baaabaaaabaaaaabaaabaabaaaaaaabaabaaabaaaaaaabaaabaaabaaaabaaaabaaaaaabaaaabaabaaaabaaaaa">
    <w:name w:val="baaabaaaabaaaaabaaabaabaaaaaaabaabaaabaaaaaaabaaabaaabaaaabaaaabaaaaaabaaaabaabaaaabaaaaa"/>
    <w:rPr>
      <w:rFonts w:ascii="Times New Roman" w:hAnsi="Times New Roman"/>
      <w:b w:val="0"/>
      <w:i w:val="0"/>
      <w:color w:val="000000"/>
      <w:sz w:val="22"/>
      <w:u w:val="none"/>
    </w:rPr>
  </w:style>
  <w:style w:type="paragraph" w:customStyle="1" w:styleId="baaabaaaabaaaaabaaabaabaaaaaaabaabaaabaaaaaaabaaabaaabaaaabaaaabaaaaaabaaaabaabaaaabaaaaaa">
    <w:name w:val="baaabaaaabaaaaabaaabaabaaaaaaabaabaaabaaaaaaabaaabaaabaaaabaaaabaaaaaabaaaabaabaaaabaaaaaa"/>
    <w:rPr>
      <w:rFonts w:ascii="Times New Roman" w:hAnsi="Times New Roman"/>
      <w:b/>
      <w:i w:val="0"/>
      <w:color w:val="000000"/>
      <w:sz w:val="22"/>
      <w:u w:val="none"/>
    </w:rPr>
  </w:style>
  <w:style w:type="paragraph" w:customStyle="1" w:styleId="baaabaaaabaaaaabaaabaabaaaaaaabaabaaabaaaaaaabaaabaaabaaaabaaaabaaaaaabaaaabaabaaaabaaaaaab">
    <w:name w:val="baaabaaaabaaaaabaaabaabaaaaaaabaabaaabaaaaaaabaaabaaabaaaabaaaabaaaaaabaaaabaabaaaabaaaaaab"/>
    <w:rPr>
      <w:rFonts w:ascii="Times New Roman" w:hAnsi="Times New Roman"/>
      <w:b w:val="0"/>
      <w:i w:val="0"/>
      <w:color w:val="000000"/>
      <w:sz w:val="22"/>
      <w:u w:val="none"/>
    </w:rPr>
  </w:style>
  <w:style w:type="paragraph" w:customStyle="1" w:styleId="baaabaaaabaaaaabaaabaabaaaaaaabaabaaabaaaaaaabaaabaaabaaaabaaaabaaaaaabaaaabaabaaaabaaaaaaba">
    <w:name w:val="baaabaaaabaaaaabaaabaabaaaaaaabaabaaabaaaaaaabaaabaaabaaaabaaaabaaaaaabaaaabaabaaaabaaaaaaba"/>
    <w:rPr>
      <w:rFonts w:ascii="Times New Roman" w:hAnsi="Times New Roman"/>
      <w:b w:val="0"/>
      <w:i w:val="0"/>
      <w:color w:val="000000"/>
      <w:sz w:val="22"/>
      <w:u w:val="none"/>
    </w:rPr>
  </w:style>
  <w:style w:type="paragraph" w:customStyle="1" w:styleId="baaabaaaabaaaaabaaabaabaaaaaaabaabaaabaaaaaaabaaabaaabaaaabaaaabaaaaaabaaaabaabaaaabaaaaaabaa">
    <w:name w:val="baaabaaaabaaaaabaaabaabaaaaaaabaabaaabaaaaaaabaaabaaabaaaabaaaabaaaaaabaaaabaabaaaabaaaaaabaa"/>
    <w:rPr>
      <w:rFonts w:ascii="Times New Roman" w:hAnsi="Times New Roman"/>
      <w:b w:val="0"/>
      <w:i w:val="0"/>
      <w:color w:val="000000"/>
      <w:sz w:val="22"/>
      <w:u w:val="none"/>
    </w:rPr>
  </w:style>
  <w:style w:type="paragraph" w:customStyle="1" w:styleId="baaabaaaabaaaaabaaabaabaaaaaaabaabaaabaaaaaaabaaabaaabaaaabaaaabaaaaaabaaaabaabaaaabaaaaaabaaa">
    <w:name w:val="baaabaaaabaaaaabaaabaabaaaaaaabaabaaabaaaaaaabaaabaaabaaaabaaaabaaaaaabaaaabaabaaaabaaaaaabaaa"/>
    <w:rPr>
      <w:rFonts w:ascii="Times New Roman" w:hAnsi="Times New Roman"/>
      <w:b/>
      <w:i w:val="0"/>
      <w:color w:val="000000"/>
      <w:sz w:val="22"/>
      <w:u w:val="none"/>
    </w:rPr>
  </w:style>
  <w:style w:type="paragraph" w:customStyle="1" w:styleId="baaabaaaabaaaaabaaabaabaaaaaaabaabaaabaaaaaaabaaabaaabaaaabaaaabaaaaaabaaaabaabaaaabaaaaaabaaab">
    <w:name w:val="baaabaaaabaaaaabaaabaabaaaaaaabaabaaabaaaaaaabaaabaaabaaaabaaaabaaaaaabaaaabaabaaaabaaaaaabaaab"/>
    <w:rPr>
      <w:rFonts w:ascii="Times New Roman" w:hAnsi="Times New Roman"/>
      <w:b w:val="0"/>
      <w:i w:val="0"/>
      <w:color w:val="000000"/>
      <w:sz w:val="22"/>
      <w:u w:val="none"/>
    </w:rPr>
  </w:style>
  <w:style w:type="paragraph" w:customStyle="1" w:styleId="baaabaaaabaaaaabaaabaabaaaaaaabaabaaabaaaaaaabaaabaaabaaaabaaaabaaaaaabaaaabaabaaaabaaaaaabaaaba">
    <w:name w:val="baaabaaaabaaaaabaaabaabaaaaaaabaabaaabaaaaaaabaaabaaabaaaabaaaabaaaaaabaaaabaabaaaabaaaaaabaaaba"/>
    <w:rPr>
      <w:rFonts w:ascii="Times New Roman" w:hAnsi="Times New Roman"/>
      <w:b w:val="0"/>
      <w:i w:val="0"/>
      <w:color w:val="000000"/>
      <w:sz w:val="22"/>
      <w:u w:val="none"/>
    </w:rPr>
  </w:style>
  <w:style w:type="paragraph" w:customStyle="1" w:styleId="baaabaaaabaaaaabaaabaabaaaaaaabaabaaabaaaaaaabaaabaaabaaaabaaaabaaaaaabaaaabaabaaaabaaaaaabaaabaa">
    <w:name w:val="baaabaaaabaaaaabaaabaabaaaaaaabaabaaabaaaaaaabaaabaaabaaaabaaaabaaaaaabaaaabaabaaaabaaaaaabaaabaa"/>
    <w:rPr>
      <w:rFonts w:ascii="Times New Roman" w:hAnsi="Times New Roman"/>
      <w:b/>
      <w:i w:val="0"/>
      <w:color w:val="000000"/>
      <w:sz w:val="22"/>
      <w:u w:val="none"/>
    </w:rPr>
  </w:style>
  <w:style w:type="paragraph" w:customStyle="1" w:styleId="baaabaaaabaaaaabaaabaabaaaaaaabaabaaabaaaaaaabaaabaaabaaaabaaaabaaaaaabaaaabaabaaaabaaaaaabaaabaab">
    <w:name w:val="baaabaaaabaaaaabaaabaabaaaaaaabaabaaabaaaaaaabaaabaaabaaaabaaaabaaaaaabaaaabaabaaaabaaaaaabaaabaab"/>
    <w:rPr>
      <w:rFonts w:ascii="Times New Roman" w:hAnsi="Times New Roman"/>
      <w:b w:val="0"/>
      <w:i w:val="0"/>
      <w:color w:val="000000"/>
      <w:sz w:val="22"/>
      <w:u w:val="none"/>
    </w:rPr>
  </w:style>
  <w:style w:type="paragraph" w:customStyle="1" w:styleId="baaabaaaabaaaaabaaabaabaaaaaaabaabaaabaaaaaaabaaabaaabaaaabaaaabaaaaaabaaaabaabaaaabaaaaaabaaabaaba">
    <w:name w:val="baaabaaaabaaaaabaaabaabaaaaaaabaabaaabaaaaaaabaaabaaabaaaabaaaabaaaaaabaaaabaabaaaabaaaaaabaaabaaba"/>
    <w:rPr>
      <w:rFonts w:ascii="Times New Roman" w:hAnsi="Times New Roman"/>
      <w:b w:val="0"/>
      <w:i w:val="0"/>
      <w:color w:val="000000"/>
      <w:sz w:val="22"/>
      <w:u w:val="none"/>
    </w:rPr>
  </w:style>
  <w:style w:type="paragraph" w:customStyle="1" w:styleId="baaabaaaabaaaaabaaabaabaaaaaaabaabaaabaaaaaaabaaabaaabaaaabaaaabaaaaaabaaaabaabaaaabaaaaaabaaabaabaa">
    <w:name w:val="baaabaaaabaaaaabaaabaabaaaaaaabaabaaabaaaaaaabaaabaaabaaaabaaaabaaaaaabaaaabaabaaaabaaaaaabaaab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i w:val="0"/>
      <w:color w:val="000000"/>
      <w:sz w:val="22"/>
      <w:u w:val="none"/>
    </w:rPr>
  </w:style>
  <w:style w:type="paragraph" w:customStyle="1" w:styleId="caabaaaaaabaab">
    <w:name w:val="caabaaaaaabaab"/>
    <w:rPr>
      <w:rFonts w:ascii="Times New Roman" w:hAnsi="Times New Roman"/>
      <w:b w:val="0"/>
      <w:i w:val="0"/>
      <w:color w:val="000000"/>
      <w:sz w:val="22"/>
      <w:u w:val="none"/>
    </w:rPr>
  </w:style>
  <w:style w:type="paragraph" w:customStyle="1" w:styleId="caabaaaaaabaaba">
    <w:name w:val="caabaaaaaabaaba"/>
    <w:rPr>
      <w:rFonts w:ascii="Times New Roman" w:hAnsi="Times New Roman"/>
      <w:b w:val="0"/>
      <w:i w:val="0"/>
      <w:color w:val="000000"/>
      <w:sz w:val="22"/>
      <w:u w:val="none"/>
    </w:rPr>
  </w:style>
  <w:style w:type="paragraph" w:customStyle="1" w:styleId="caabaaaaaabaabaa">
    <w:name w:val="caabaaaaaabaabaa"/>
    <w:rPr>
      <w:rFonts w:ascii="Times New Roman" w:hAnsi="Times New Roman"/>
      <w:b w:val="0"/>
      <w:i w:val="0"/>
      <w:color w:val="000000"/>
      <w:sz w:val="22"/>
      <w:u w:val="none"/>
    </w:rPr>
  </w:style>
  <w:style w:type="paragraph" w:customStyle="1" w:styleId="caabaaaaaabaabaaa">
    <w:name w:val="caabaaaaaabaabaaa"/>
    <w:rPr>
      <w:rFonts w:ascii="Times New Roman" w:hAnsi="Times New Roman"/>
      <w:b/>
      <w:i w:val="0"/>
      <w:color w:val="000000"/>
      <w:sz w:val="22"/>
      <w:u w:val="none"/>
    </w:rPr>
  </w:style>
  <w:style w:type="paragraph" w:customStyle="1" w:styleId="caabaaaaaabaabaaab">
    <w:name w:val="caabaaaaaabaabaaab"/>
    <w:rPr>
      <w:rFonts w:ascii="Times New Roman" w:hAnsi="Times New Roman"/>
      <w:b w:val="0"/>
      <w:i w:val="0"/>
      <w:color w:val="000000"/>
      <w:sz w:val="22"/>
      <w:u w:val="none"/>
    </w:rPr>
  </w:style>
  <w:style w:type="paragraph" w:customStyle="1" w:styleId="caabaaaaaabaabaaaba">
    <w:name w:val="caabaaaaaabaabaaaba"/>
    <w:rPr>
      <w:rFonts w:ascii="Times New Roman" w:hAnsi="Times New Roman"/>
      <w:b w:val="0"/>
      <w:i w:val="0"/>
      <w:color w:val="000000"/>
      <w:sz w:val="22"/>
      <w:u w:val="none"/>
    </w:rPr>
  </w:style>
  <w:style w:type="paragraph" w:customStyle="1" w:styleId="caabaaaaaabaabaaabaa">
    <w:name w:val="caabaaaaaabaabaaabaa"/>
    <w:rPr>
      <w:rFonts w:ascii="Times New Roman" w:hAnsi="Times New Roman"/>
      <w:b w:val="0"/>
      <w:i w:val="0"/>
      <w:color w:val="000000"/>
      <w:sz w:val="22"/>
      <w:u w:val="none"/>
    </w:rPr>
  </w:style>
  <w:style w:type="paragraph" w:customStyle="1" w:styleId="caabaaaaaabaabaaabaaa">
    <w:name w:val="caabaaaaaabaabaaabaaa"/>
    <w:rPr>
      <w:rFonts w:ascii="Times New Roman" w:hAnsi="Times New Roman"/>
      <w:b w:val="0"/>
      <w:i w:val="0"/>
      <w:color w:val="000000"/>
      <w:sz w:val="22"/>
      <w:u w:val="none"/>
    </w:rPr>
  </w:style>
  <w:style w:type="paragraph" w:customStyle="1" w:styleId="caabaaaaaabaabaaabaaaa">
    <w:name w:val="caabaaaaaabaabaaabaaaa"/>
    <w:rPr>
      <w:rFonts w:ascii="Times New Roman" w:hAnsi="Times New Roman"/>
      <w:b/>
      <w:i w:val="0"/>
      <w:color w:val="000000"/>
      <w:sz w:val="22"/>
      <w:u w:val="none"/>
    </w:rPr>
  </w:style>
  <w:style w:type="paragraph" w:customStyle="1" w:styleId="caabaaaaaabaabaaabaaaab">
    <w:name w:val="caabaaaaaabaabaaabaaaab"/>
    <w:rPr>
      <w:rFonts w:ascii="Times New Roman" w:hAnsi="Times New Roman"/>
      <w:b w:val="0"/>
      <w:i w:val="0"/>
      <w:color w:val="000000"/>
      <w:sz w:val="22"/>
      <w:u w:val="none"/>
    </w:rPr>
  </w:style>
  <w:style w:type="paragraph" w:customStyle="1" w:styleId="caabaaaaaabaabaaabaaaaba">
    <w:name w:val="caabaaaaaabaabaaabaaaaba"/>
    <w:rPr>
      <w:rFonts w:ascii="Times New Roman" w:hAnsi="Times New Roman"/>
      <w:b w:val="0"/>
      <w:i w:val="0"/>
      <w:color w:val="000000"/>
      <w:sz w:val="22"/>
      <w:u w:val="none"/>
    </w:rPr>
  </w:style>
  <w:style w:type="paragraph" w:customStyle="1" w:styleId="caabaaaaaabaabaaabaaaabaa">
    <w:name w:val="caabaaaaaabaabaaabaaaabaa"/>
    <w:rPr>
      <w:rFonts w:ascii="Times New Roman" w:hAnsi="Times New Roman"/>
      <w:b w:val="0"/>
      <w:i w:val="0"/>
      <w:color w:val="000000"/>
      <w:sz w:val="22"/>
      <w:u w:val="none"/>
    </w:rPr>
  </w:style>
  <w:style w:type="paragraph" w:customStyle="1" w:styleId="caabaaaaaabaabaaabaaaabaaa">
    <w:name w:val="caabaaaaaabaabaaabaaaabaaa"/>
    <w:rPr>
      <w:rFonts w:ascii="Times New Roman" w:hAnsi="Times New Roman"/>
      <w:b w:val="0"/>
      <w:i w:val="0"/>
      <w:color w:val="000000"/>
      <w:sz w:val="22"/>
      <w:u w:val="none"/>
    </w:rPr>
  </w:style>
  <w:style w:type="paragraph" w:customStyle="1" w:styleId="caabaaaaaabaabaaabaaaabaaaa">
    <w:name w:val="caabaaaaaabaabaaabaaaabaaaa"/>
    <w:rPr>
      <w:rFonts w:ascii="Times New Roman" w:hAnsi="Times New Roman"/>
      <w:b w:val="0"/>
      <w:i w:val="0"/>
      <w:color w:val="000000"/>
      <w:sz w:val="22"/>
      <w:u w:val="none"/>
    </w:rPr>
  </w:style>
  <w:style w:type="paragraph" w:customStyle="1" w:styleId="caabaaaaaabaabaaabaaaabaaaaa">
    <w:name w:val="caabaaaaaabaabaaabaaaabaaaaa"/>
    <w:rPr>
      <w:rFonts w:ascii="Times New Roman" w:hAnsi="Times New Roman"/>
      <w:b w:val="0"/>
      <w:i w:val="0"/>
      <w:color w:val="000000"/>
      <w:sz w:val="22"/>
      <w:u w:val="none"/>
    </w:rPr>
  </w:style>
  <w:style w:type="paragraph" w:customStyle="1" w:styleId="caabaaaaaabaabaaabaaaabaaaaaa">
    <w:name w:val="caabaaaaaabaabaaabaaaabaaaaaa"/>
    <w:rPr>
      <w:rFonts w:ascii="Times New Roman" w:hAnsi="Times New Roman"/>
      <w:b w:val="0"/>
      <w:i w:val="0"/>
      <w:color w:val="000000"/>
      <w:sz w:val="22"/>
      <w:u w:val="none"/>
    </w:rPr>
  </w:style>
  <w:style w:type="paragraph" w:customStyle="1" w:styleId="caabaaaaaabaabaaabaaaabaaaaaaa">
    <w:name w:val="caabaaaaaabaabaaabaaaabaaaaaaa"/>
    <w:rPr>
      <w:rFonts w:ascii="Times New Roman" w:hAnsi="Times New Roman"/>
      <w:b/>
      <w:i w:val="0"/>
      <w:color w:val="000000"/>
      <w:sz w:val="22"/>
      <w:u w:val="none"/>
    </w:rPr>
  </w:style>
  <w:style w:type="paragraph" w:customStyle="1" w:styleId="caabaaaaaabaabaaabaaaabaaaaaaab">
    <w:name w:val="caabaaaaaabaabaaabaaaabaaaaaaab"/>
    <w:rPr>
      <w:rFonts w:ascii="Times New Roman" w:hAnsi="Times New Roman"/>
      <w:b w:val="0"/>
      <w:i w:val="0"/>
      <w:color w:val="000000"/>
      <w:sz w:val="22"/>
      <w:u w:val="none"/>
    </w:rPr>
  </w:style>
  <w:style w:type="paragraph" w:customStyle="1" w:styleId="caabaaaaaabaabaaabaaaabaaaaaaaba">
    <w:name w:val="caabaaaaaabaabaaabaaaabaaaaaaaba"/>
    <w:rPr>
      <w:rFonts w:ascii="Times New Roman" w:hAnsi="Times New Roman"/>
      <w:b w:val="0"/>
      <w:i w:val="0"/>
      <w:color w:val="000000"/>
      <w:sz w:val="22"/>
      <w:u w:val="none"/>
    </w:rPr>
  </w:style>
  <w:style w:type="paragraph" w:customStyle="1" w:styleId="caabaaaaaabaabaaabaaaabaaaaaaabaa">
    <w:name w:val="caabaaaaaabaabaaabaaaabaaaaaaabaa"/>
    <w:rPr>
      <w:rFonts w:ascii="Times New Roman" w:hAnsi="Times New Roman"/>
      <w:b w:val="0"/>
      <w:i w:val="0"/>
      <w:color w:val="000000"/>
      <w:sz w:val="22"/>
      <w:u w:val="none"/>
    </w:rPr>
  </w:style>
  <w:style w:type="paragraph" w:customStyle="1" w:styleId="caabaaaaaabaabaaabaaaabaaaaaaabaaa">
    <w:name w:val="caabaaaaaabaabaaabaaaabaaaaaaabaaa"/>
    <w:rPr>
      <w:rFonts w:ascii="Times New Roman" w:hAnsi="Times New Roman"/>
      <w:b/>
      <w:i w:val="0"/>
      <w:color w:val="000000"/>
      <w:sz w:val="22"/>
      <w:u w:val="none"/>
    </w:rPr>
  </w:style>
  <w:style w:type="paragraph" w:customStyle="1" w:styleId="caabaaaaaabaabaaabaaaabaaaaaaabaaab">
    <w:name w:val="caabaaaaaabaabaaabaaaabaaaaaaabaaab"/>
    <w:rPr>
      <w:rFonts w:ascii="Times New Roman" w:hAnsi="Times New Roman"/>
      <w:b w:val="0"/>
      <w:i w:val="0"/>
      <w:color w:val="000000"/>
      <w:sz w:val="22"/>
      <w:u w:val="none"/>
    </w:rPr>
  </w:style>
  <w:style w:type="paragraph" w:customStyle="1" w:styleId="caabaaaaaabaabaaabaaaabaaaaaaabaaaba">
    <w:name w:val="caabaaaaaabaabaaabaaaabaaaaaaabaaaba"/>
    <w:rPr>
      <w:rFonts w:ascii="Times New Roman" w:hAnsi="Times New Roman"/>
      <w:b w:val="0"/>
      <w:i w:val="0"/>
      <w:color w:val="000000"/>
      <w:sz w:val="22"/>
      <w:u w:val="none"/>
    </w:rPr>
  </w:style>
  <w:style w:type="paragraph" w:customStyle="1" w:styleId="caabaaaaaabaabaaabaaaabaaaaaaabaaabaa">
    <w:name w:val="caabaaaaaabaabaaabaaaabaaaaaaabaaabaa"/>
    <w:rPr>
      <w:rFonts w:ascii="Times New Roman" w:hAnsi="Times New Roman"/>
      <w:b w:val="0"/>
      <w:i w:val="0"/>
      <w:color w:val="000000"/>
      <w:sz w:val="22"/>
      <w:u w:val="none"/>
    </w:rPr>
  </w:style>
  <w:style w:type="paragraph" w:customStyle="1" w:styleId="caabaaaaaabaabaaabaaaabaaaaaaabaaabaaa">
    <w:name w:val="caabaaaaaabaabaaabaaaabaaaaaaabaaabaaa"/>
    <w:rPr>
      <w:rFonts w:ascii="Times New Roman" w:hAnsi="Times New Roman"/>
      <w:b w:val="0"/>
      <w:i w:val="0"/>
      <w:color w:val="000000"/>
      <w:sz w:val="22"/>
      <w:u w:val="none"/>
    </w:rPr>
  </w:style>
  <w:style w:type="paragraph" w:customStyle="1" w:styleId="caabaaaaaabaabaaabaaaabaaaaaaabaaabaaaa">
    <w:name w:val="caabaaaaaabaabaaabaaaabaaaaaaabaaabaaaa"/>
    <w:rPr>
      <w:rFonts w:ascii="Times New Roman" w:hAnsi="Times New Roman"/>
      <w:b w:val="0"/>
      <w:i w:val="0"/>
      <w:color w:val="000000"/>
      <w:sz w:val="22"/>
      <w:u w:val="none"/>
    </w:rPr>
  </w:style>
  <w:style w:type="paragraph" w:customStyle="1" w:styleId="caabaaaaaabaabaaabaaaabaaaaaaabaaabaaaaa">
    <w:name w:val="caabaaaaaabaabaaabaaaabaaaaaaabaaabaaaaa"/>
    <w:rPr>
      <w:rFonts w:ascii="Times New Roman" w:hAnsi="Times New Roman"/>
      <w:b/>
      <w:i w:val="0"/>
      <w:color w:val="000000"/>
      <w:sz w:val="22"/>
      <w:u w:val="none"/>
    </w:rPr>
  </w:style>
  <w:style w:type="paragraph" w:customStyle="1" w:styleId="caabaaaaaabaabaaabaaaabaaaaaaabaaabaaaaab">
    <w:name w:val="caabaaaaaabaabaaabaaaabaaaaaaabaaabaaaaab"/>
    <w:rPr>
      <w:rFonts w:ascii="Times New Roman" w:hAnsi="Times New Roman"/>
      <w:b w:val="0"/>
      <w:i w:val="0"/>
      <w:color w:val="000000"/>
      <w:sz w:val="22"/>
      <w:u w:val="none"/>
    </w:rPr>
  </w:style>
  <w:style w:type="paragraph" w:customStyle="1" w:styleId="caabaaaaaabaabaaabaaaabaaaaaaabaaabaaaaaba">
    <w:name w:val="caabaaaaaabaabaaabaaaabaaaaaaabaaabaaaaaba"/>
    <w:rPr>
      <w:rFonts w:ascii="Times New Roman" w:hAnsi="Times New Roman"/>
      <w:b/>
      <w:i w:val="0"/>
      <w:color w:val="000000"/>
      <w:sz w:val="22"/>
      <w:u w:val="none"/>
    </w:rPr>
  </w:style>
  <w:style w:type="paragraph" w:customStyle="1" w:styleId="caabaaaaaabaabaaabaaaabaaaaaaabaaabaaaaabab">
    <w:name w:val="caabaaaaaabaabaaabaaaabaaaaaaabaaabaaaaabab"/>
    <w:rPr>
      <w:rFonts w:ascii="Times New Roman" w:hAnsi="Times New Roman"/>
      <w:b w:val="0"/>
      <w:i w:val="0"/>
      <w:color w:val="000000"/>
      <w:sz w:val="22"/>
      <w:u w:val="none"/>
    </w:rPr>
  </w:style>
  <w:style w:type="paragraph" w:customStyle="1" w:styleId="caabaaaaaabaabaaabaaaabaaaaaaabaaabaaaaababa">
    <w:name w:val="caabaaaaaabaabaaabaaaabaaaaaaabaaabaaaaababa"/>
    <w:rPr>
      <w:rFonts w:ascii="Times New Roman" w:hAnsi="Times New Roman"/>
      <w:b w:val="0"/>
      <w:i w:val="0"/>
      <w:color w:val="000000"/>
      <w:sz w:val="22"/>
      <w:u w:val="none"/>
    </w:rPr>
  </w:style>
  <w:style w:type="paragraph" w:customStyle="1" w:styleId="caabaaaaaabaabaaabaaaabaaaaaaabaaabaaaaababaa">
    <w:name w:val="caabaaaaaabaabaaabaaaabaaaaaaabaaabaaaaababaa"/>
    <w:rPr>
      <w:rFonts w:ascii="Times New Roman" w:hAnsi="Times New Roman"/>
      <w:b w:val="0"/>
      <w:i w:val="0"/>
      <w:color w:val="000000"/>
      <w:sz w:val="22"/>
      <w:u w:val="none"/>
    </w:rPr>
  </w:style>
  <w:style w:type="paragraph" w:customStyle="1" w:styleId="caabaaaaaabaabaaabaaaabaaaaaaabaaabaaaaababaaa">
    <w:name w:val="caabaaaaaabaabaaabaaaabaaaaaaabaaabaaaaababaaa"/>
    <w:rPr>
      <w:rFonts w:ascii="Times New Roman" w:hAnsi="Times New Roman"/>
      <w:b w:val="0"/>
      <w:i w:val="0"/>
      <w:color w:val="000000"/>
      <w:sz w:val="22"/>
      <w:u w:val="none"/>
    </w:rPr>
  </w:style>
  <w:style w:type="paragraph" w:customStyle="1" w:styleId="caabaaaaaabaabaaabaaaabaaaaaaabaaabaaaaababaaaa">
    <w:name w:val="caabaaaaaabaabaaabaaaabaaaaaaabaaabaaaaababaaaa"/>
    <w:rPr>
      <w:rFonts w:ascii="Times New Roman" w:hAnsi="Times New Roman"/>
      <w:b/>
      <w:i w:val="0"/>
      <w:color w:val="000000"/>
      <w:sz w:val="22"/>
      <w:u w:val="none"/>
    </w:rPr>
  </w:style>
  <w:style w:type="paragraph" w:customStyle="1" w:styleId="caabaaaaaabaabaaabaaaabaaaaaaabaaabaaaaababaaaab">
    <w:name w:val="caabaaaaaabaabaaabaaaabaaaaaaabaaabaaaaababaaaab"/>
    <w:rPr>
      <w:rFonts w:ascii="Times New Roman" w:hAnsi="Times New Roman"/>
      <w:b w:val="0"/>
      <w:i w:val="0"/>
      <w:color w:val="000000"/>
      <w:sz w:val="22"/>
      <w:u w:val="none"/>
    </w:rPr>
  </w:style>
  <w:style w:type="paragraph" w:customStyle="1" w:styleId="caabaaaaaabaabaaabaaaabaaaaaaabaaabaaaaababaaaaba">
    <w:name w:val="caabaaaaaabaabaaabaaaabaaaaaaabaaabaaaaababaaaaba"/>
    <w:rPr>
      <w:rFonts w:ascii="Times New Roman" w:hAnsi="Times New Roman"/>
      <w:b w:val="0"/>
      <w:i w:val="0"/>
      <w:color w:val="000000"/>
      <w:sz w:val="22"/>
      <w:u w:val="none"/>
    </w:rPr>
  </w:style>
  <w:style w:type="paragraph" w:customStyle="1" w:styleId="caabaaaaaabaabaaabaaaabaaaaaaabaaabaaaaababaaaabaa">
    <w:name w:val="caabaaaaaabaabaaabaaaabaaaaaaabaaabaaaaababaaaabaa"/>
    <w:rPr>
      <w:rFonts w:ascii="Times New Roman" w:hAnsi="Times New Roman"/>
      <w:b w:val="0"/>
      <w:i w:val="0"/>
      <w:color w:val="000000"/>
      <w:sz w:val="22"/>
      <w:u w:val="none"/>
    </w:rPr>
  </w:style>
  <w:style w:type="paragraph" w:customStyle="1" w:styleId="caabaaaaaabaabaaabaaaabaaaaaaabaaabaaaaababaaaabaaa">
    <w:name w:val="caabaaaaaabaabaaabaaaabaaaaaaabaaabaaaaababaaaabaaa"/>
    <w:rPr>
      <w:rFonts w:ascii="Times New Roman" w:hAnsi="Times New Roman"/>
      <w:b w:val="0"/>
      <w:i w:val="0"/>
      <w:color w:val="000000"/>
      <w:sz w:val="22"/>
      <w:u w:val="none"/>
    </w:rPr>
  </w:style>
  <w:style w:type="paragraph" w:customStyle="1" w:styleId="caabaaaaaabaabaaabaaaabaaaaaaabaaabaaaaababaaaabaaaa">
    <w:name w:val="caabaaaaaabaabaaabaaaabaaaaaaabaaabaaaaababaaaabaaaa"/>
    <w:rPr>
      <w:rFonts w:ascii="Times New Roman" w:hAnsi="Times New Roman"/>
      <w:b w:val="0"/>
      <w:i w:val="0"/>
      <w:color w:val="000000"/>
      <w:sz w:val="22"/>
      <w:u w:val="none"/>
    </w:rPr>
  </w:style>
  <w:style w:type="paragraph" w:customStyle="1" w:styleId="caabaaaaaabaabaaabaaaabaaaaaaabaaabaaaaababaaaabaaaaa">
    <w:name w:val="caabaaaaaabaabaaabaaaabaaaaaaabaaabaaaaababaaaabaaaaa"/>
    <w:rPr>
      <w:rFonts w:ascii="Times New Roman" w:hAnsi="Times New Roman"/>
      <w:b w:val="0"/>
      <w:i w:val="0"/>
      <w:color w:val="000000"/>
      <w:sz w:val="22"/>
      <w:u w:val="none"/>
    </w:rPr>
  </w:style>
  <w:style w:type="paragraph" w:customStyle="1" w:styleId="caabaaaaaabaabaaabaaaabaaaaaaabaaabaaaaababaaaabaaaaaa">
    <w:name w:val="caabaaaaaabaabaaabaaaabaaaaaaabaaabaaaaababaaaabaaaaaa"/>
    <w:rPr>
      <w:rFonts w:ascii="Times New Roman" w:hAnsi="Times New Roman"/>
      <w:b/>
      <w:i w:val="0"/>
      <w:color w:val="000000"/>
      <w:sz w:val="22"/>
      <w:u w:val="none"/>
    </w:rPr>
  </w:style>
  <w:style w:type="paragraph" w:customStyle="1" w:styleId="caabaaaaaabaabaaabaaaabaaaaaaabaaabaaaaababaaaabaaaaaab">
    <w:name w:val="caabaaaaaabaabaaabaaaabaaaaaaabaaabaaaaababaaaabaaaaaab"/>
    <w:rPr>
      <w:rFonts w:ascii="Times New Roman" w:hAnsi="Times New Roman"/>
      <w:b w:val="0"/>
      <w:i w:val="0"/>
      <w:color w:val="000000"/>
      <w:sz w:val="22"/>
      <w:u w:val="none"/>
    </w:rPr>
  </w:style>
  <w:style w:type="paragraph" w:customStyle="1" w:styleId="caabaaaaaabaabaaabaaaabaaaaaaabaaabaaaaababaaaabaaaaaaba">
    <w:name w:val="caabaaaaaabaabaaabaaaabaaaaaaabaaabaaaaababaaaabaaaaaaba"/>
    <w:rPr>
      <w:rFonts w:ascii="Times New Roman" w:hAnsi="Times New Roman"/>
      <w:b w:val="0"/>
      <w:i w:val="0"/>
      <w:color w:val="000000"/>
      <w:sz w:val="22"/>
      <w:u w:val="none"/>
    </w:rPr>
  </w:style>
  <w:style w:type="paragraph" w:customStyle="1" w:styleId="caabaaaaaabaabaaabaaaabaaaaaaabaaabaaaaababaaaabaaaaaabaa">
    <w:name w:val="caabaaaaaabaabaaabaaaabaaaaaaabaaabaaaaababaaaabaaaaaabaa"/>
    <w:rPr>
      <w:rFonts w:ascii="Times New Roman" w:hAnsi="Times New Roman"/>
      <w:b w:val="0"/>
      <w:i w:val="0"/>
      <w:color w:val="000000"/>
      <w:sz w:val="22"/>
      <w:u w:val="none"/>
    </w:rPr>
  </w:style>
  <w:style w:type="paragraph" w:customStyle="1" w:styleId="caabaaaaaabaabaaabaaaabaaaaaaabaaabaaaaababaaaabaaaaaabaaa">
    <w:name w:val="caabaaaaaabaabaaabaaaabaaaaaaabaaabaaaaababaaaabaaaaaabaaa"/>
    <w:rPr>
      <w:rFonts w:ascii="Times New Roman" w:hAnsi="Times New Roman"/>
      <w:b w:val="0"/>
      <w:i w:val="0"/>
      <w:color w:val="000000"/>
      <w:sz w:val="22"/>
      <w:u w:val="none"/>
    </w:rPr>
  </w:style>
  <w:style w:type="paragraph" w:customStyle="1" w:styleId="caabaaaaaabaabaaabaaaabaaaaaaabaaabaaaaababaaaabaaaaaabaaaa">
    <w:name w:val="caabaaaaaabaabaaabaaaabaaaaaaabaaabaaaaababaaaabaaaaaabaaaa"/>
    <w:rPr>
      <w:rFonts w:ascii="Times New Roman" w:hAnsi="Times New Roman"/>
      <w:b w:val="0"/>
      <w:i w:val="0"/>
      <w:color w:val="000000"/>
      <w:sz w:val="22"/>
      <w:u w:val="none"/>
    </w:rPr>
  </w:style>
  <w:style w:type="paragraph" w:customStyle="1" w:styleId="caabaaaaaabaabaaabaaaabaaaaaaabaaabaaaaababaaaabaaaaaabaaaaa">
    <w:name w:val="caabaaaaaabaabaaabaaaabaaaaaaabaaabaaaaababaaaabaaaaaabaaaaa"/>
    <w:rPr>
      <w:rFonts w:ascii="Times New Roman" w:hAnsi="Times New Roman"/>
      <w:b/>
      <w:i w:val="0"/>
      <w:color w:val="000000"/>
      <w:sz w:val="22"/>
      <w:u w:val="none"/>
    </w:rPr>
  </w:style>
  <w:style w:type="paragraph" w:customStyle="1" w:styleId="caabaaaaaabaabaaabaaaabaaaaaaabaaabaaaaababaaaabaaaaaabaaaaab">
    <w:name w:val="caabaaaaaabaabaaabaaaabaaaaaaabaaabaaaaababaaaabaaaaaabaaaaab"/>
    <w:rPr>
      <w:rFonts w:ascii="Times New Roman" w:hAnsi="Times New Roman"/>
      <w:b w:val="0"/>
      <w:i w:val="0"/>
      <w:color w:val="000000"/>
      <w:sz w:val="22"/>
      <w:u w:val="none"/>
    </w:rPr>
  </w:style>
  <w:style w:type="paragraph" w:customStyle="1" w:styleId="caabaaaaaabaabaaabaaaabaaaaaaabaaabaaaaababaaaabaaaaaabaaaaaba">
    <w:name w:val="caabaaaaaabaabaaabaaaabaaaaaaabaaabaaaaababaaaabaaaaaabaaaaaba"/>
    <w:rPr>
      <w:rFonts w:ascii="Times New Roman" w:hAnsi="Times New Roman"/>
      <w:b w:val="0"/>
      <w:i w:val="0"/>
      <w:color w:val="000000"/>
      <w:sz w:val="22"/>
      <w:u w:val="none"/>
    </w:rPr>
  </w:style>
  <w:style w:type="paragraph" w:customStyle="1" w:styleId="caabaaaaaabaabaaabaaaabaaaaaaabaaabaaaaababaaaabaaaaaabaaaaabaa">
    <w:name w:val="caabaaaaaabaabaaabaaaabaaaaaaabaaabaaaaababaaaabaaaaaabaaaaabaa"/>
    <w:rPr>
      <w:rFonts w:ascii="Times New Roman" w:hAnsi="Times New Roman"/>
      <w:b w:val="0"/>
      <w:i w:val="0"/>
      <w:color w:val="000000"/>
      <w:sz w:val="22"/>
      <w:u w:val="none"/>
    </w:rPr>
  </w:style>
  <w:style w:type="paragraph" w:customStyle="1" w:styleId="caabaaaaaabaabaaabaaaabaaaaaaabaaabaaaaababaaaabaaaaaabaaaaabaaa">
    <w:name w:val="caabaaaaaabaabaaabaaaabaaaaaaabaaabaaaaababaaaabaaaaaabaaaaabaaa"/>
    <w:rPr>
      <w:rFonts w:ascii="Times New Roman" w:hAnsi="Times New Roman"/>
      <w:b/>
      <w:i w:val="0"/>
      <w:color w:val="000000"/>
      <w:sz w:val="22"/>
      <w:u w:val="none"/>
    </w:rPr>
  </w:style>
  <w:style w:type="paragraph" w:customStyle="1" w:styleId="caabaaaaaabaabaaabaaaabaaaaaaabaaabaaaaababaaaabaaaaaabaaaaabaaab">
    <w:name w:val="caabaaaaaabaabaaabaaaabaaaaaaabaaabaaaaababaaaabaaaaaabaaaaabaaab"/>
    <w:rPr>
      <w:rFonts w:ascii="Times New Roman" w:hAnsi="Times New Roman"/>
      <w:b w:val="0"/>
      <w:i w:val="0"/>
      <w:color w:val="000000"/>
      <w:sz w:val="22"/>
      <w:u w:val="none"/>
    </w:rPr>
  </w:style>
  <w:style w:type="paragraph" w:customStyle="1" w:styleId="caabaaaaaabaabaaabaaaabaaaaaaabaaabaaaaababaaaabaaaaaabaaaaabaaaba">
    <w:name w:val="caabaaaaaabaabaaabaaaabaaaaaaabaaabaaaaababaaaabaaaaaabaaaaabaaaba"/>
    <w:rPr>
      <w:rFonts w:ascii="Times New Roman" w:hAnsi="Times New Roman"/>
      <w:b w:val="0"/>
      <w:i w:val="0"/>
      <w:color w:val="000000"/>
      <w:sz w:val="22"/>
      <w:u w:val="none"/>
    </w:rPr>
  </w:style>
  <w:style w:type="paragraph" w:customStyle="1" w:styleId="caabaaaaaabaabaaabaaaabaaaaaaabaaabaaaaababaaaabaaaaaabaaaaabaaabaa">
    <w:name w:val="caabaaaaaabaabaaabaaaabaaaaaaabaaabaaaaababaaaabaaaaaabaaaaabaaabaa"/>
    <w:rPr>
      <w:rFonts w:ascii="Times New Roman" w:hAnsi="Times New Roman"/>
      <w:b w:val="0"/>
      <w:i w:val="0"/>
      <w:color w:val="000000"/>
      <w:sz w:val="22"/>
      <w:u w:val="none"/>
    </w:rPr>
  </w:style>
  <w:style w:type="paragraph" w:customStyle="1" w:styleId="caabaaaaaabaabaaabaaaabaaaaaaabaaabaaaaababaaaabaaaaaabaaaaabaaabaaa">
    <w:name w:val="caabaaaaaabaabaaabaaaabaaaaaaabaaabaaaaababaaaabaaaaaabaaaaabaaabaaa"/>
    <w:rPr>
      <w:rFonts w:ascii="Times New Roman" w:hAnsi="Times New Roman"/>
      <w:b w:val="0"/>
      <w:i w:val="0"/>
      <w:color w:val="000000"/>
      <w:sz w:val="22"/>
      <w:u w:val="none"/>
    </w:rPr>
  </w:style>
  <w:style w:type="paragraph" w:customStyle="1" w:styleId="caabaaaaaabaabaaabaaaabaaaaaaabaaabaaaaababaaaabaaaaaabaaaaabaaabaaaa">
    <w:name w:val="caabaaaaaabaabaaabaaaabaaaaaaabaaabaaaaababaaaabaaaaaabaaaaabaaabaaaa"/>
    <w:rPr>
      <w:rFonts w:ascii="Times New Roman" w:hAnsi="Times New Roman"/>
      <w:b/>
      <w:i w:val="0"/>
      <w:color w:val="000000"/>
      <w:sz w:val="22"/>
      <w:u w:val="none"/>
    </w:rPr>
  </w:style>
  <w:style w:type="paragraph" w:customStyle="1" w:styleId="caabaaaaaabaabaaabaaaabaaaaaaabaaabaaaaababaaaabaaaaaabaaaaabaaabaaaab">
    <w:name w:val="caabaaaaaabaabaaabaaaabaaaaaaabaaabaaaaababaaaabaaaaaabaaaaabaaabaaaab"/>
    <w:rPr>
      <w:rFonts w:ascii="Times New Roman" w:hAnsi="Times New Roman"/>
      <w:b w:val="0"/>
      <w:i w:val="0"/>
      <w:color w:val="000000"/>
      <w:sz w:val="22"/>
      <w:u w:val="none"/>
    </w:rPr>
  </w:style>
  <w:style w:type="paragraph" w:customStyle="1" w:styleId="caabaaaaaabaabaaabaaaabaaaaaaabaaabaaaaababaaaabaaaaaabaaaaabaaabaaaaba">
    <w:name w:val="caabaaaaaabaabaaabaaaabaaaaaaabaaabaaaaababaaaabaaaaaabaaaaabaaabaaaaba"/>
    <w:rPr>
      <w:rFonts w:ascii="Times New Roman" w:hAnsi="Times New Roman"/>
      <w:b w:val="0"/>
      <w:i w:val="0"/>
      <w:color w:val="000000"/>
      <w:sz w:val="22"/>
      <w:u w:val="none"/>
    </w:rPr>
  </w:style>
  <w:style w:type="paragraph" w:customStyle="1" w:styleId="caabaaaaaabaabaaabaaaabaaaaaaabaaabaaaaababaaaabaaaaaabaaaaabaaabaaaabaa">
    <w:name w:val="caabaaaaaabaabaaabaaaabaaaaaaabaaabaaaaababaaaabaaaaaabaaaaabaaabaaaabaa"/>
    <w:rPr>
      <w:rFonts w:ascii="Times New Roman" w:hAnsi="Times New Roman"/>
      <w:b w:val="0"/>
      <w:i w:val="0"/>
      <w:color w:val="000000"/>
      <w:sz w:val="22"/>
      <w:u w:val="none"/>
    </w:rPr>
  </w:style>
  <w:style w:type="paragraph" w:customStyle="1" w:styleId="caabaaaaaabaabaaabaaaabaaaaaaabaaabaaaaababaaaabaaaaaabaaaaabaaabaaaabaaa">
    <w:name w:val="caabaaaaaabaabaaabaaaabaaaaaaabaaabaaaaababaaaabaaaaaabaaaaabaaabaaaabaaa"/>
    <w:rPr>
      <w:rFonts w:ascii="Times New Roman" w:hAnsi="Times New Roman"/>
      <w:b/>
      <w:i w:val="0"/>
      <w:color w:val="000000"/>
      <w:sz w:val="22"/>
      <w:u w:val="none"/>
    </w:rPr>
  </w:style>
  <w:style w:type="paragraph" w:customStyle="1" w:styleId="caabaaaaaabaabaaabaaaabaaaaaaabaaabaaaaababaaaabaaaaaabaaaaabaaabaaaabaaab">
    <w:name w:val="caabaaaaaabaabaaabaaaabaaaaaaabaaabaaaaababaaaabaaaaaabaaaaabaaabaaaabaaab"/>
    <w:rPr>
      <w:rFonts w:ascii="Times New Roman" w:hAnsi="Times New Roman"/>
      <w:b w:val="0"/>
      <w:i w:val="0"/>
      <w:color w:val="000000"/>
      <w:sz w:val="22"/>
      <w:u w:val="none"/>
    </w:rPr>
  </w:style>
  <w:style w:type="paragraph" w:customStyle="1" w:styleId="caabaaaaaabaabaaabaaaabaaaaaaabaaabaaaaababaaaabaaaaaabaaaaabaaabaaaabaaaba">
    <w:name w:val="caabaaaaaabaabaaabaaaabaaaaaaabaaabaaaaababaaaabaaaaaabaaaaabaaabaaaabaaaba"/>
    <w:rPr>
      <w:rFonts w:ascii="Times New Roman" w:hAnsi="Times New Roman"/>
      <w:b w:val="0"/>
      <w:i w:val="0"/>
      <w:color w:val="000000"/>
      <w:sz w:val="22"/>
      <w:u w:val="none"/>
    </w:rPr>
  </w:style>
  <w:style w:type="paragraph" w:customStyle="1" w:styleId="caabaaaaaabaabaaabaaaabaaaaaaabaaabaaaaababaaaabaaaaaabaaaaabaaabaaaabaaabaa">
    <w:name w:val="caabaaaaaabaabaaabaaaabaaaaaaabaaabaaaaababaaaabaaaaaabaaaaabaaabaaaabaaabaa"/>
    <w:rPr>
      <w:rFonts w:ascii="Times New Roman" w:hAnsi="Times New Roman"/>
      <w:b w:val="0"/>
      <w:i w:val="0"/>
      <w:color w:val="000000"/>
      <w:sz w:val="22"/>
      <w:u w:val="none"/>
    </w:rPr>
  </w:style>
  <w:style w:type="paragraph" w:customStyle="1" w:styleId="caabaaaaaabaabaaabaaaabaaaaaaabaaabaaaaababaaaabaaaaaabaaaaabaaabaaaabaaabaaa">
    <w:name w:val="caabaaaaaabaabaaabaaaabaaaaaaabaaabaaaaababaaaabaaaaaabaaaaabaaabaaaabaaabaaa"/>
    <w:rPr>
      <w:rFonts w:ascii="Times New Roman" w:hAnsi="Times New Roman"/>
      <w:b w:val="0"/>
      <w:i w:val="0"/>
      <w:color w:val="000000"/>
      <w:sz w:val="22"/>
      <w:u w:val="none"/>
    </w:rPr>
  </w:style>
  <w:style w:type="paragraph" w:customStyle="1" w:styleId="caabaaaaaabaabaaabaaaabaaaaaaabaaabaaaaababaaaabaaaaaabaaaaabaaabaaaabaaabaaaa">
    <w:name w:val="caabaaaaaabaabaaabaaaabaaaaaaabaaabaaaaababaaaabaaaaaabaaaaabaaabaaaabaaabaaaa"/>
    <w:rPr>
      <w:rFonts w:ascii="Times New Roman" w:hAnsi="Times New Roman"/>
      <w:b w:val="0"/>
      <w:i w:val="0"/>
      <w:color w:val="000000"/>
      <w:sz w:val="22"/>
      <w:u w:val="none"/>
    </w:rPr>
  </w:style>
  <w:style w:type="paragraph" w:customStyle="1" w:styleId="caabaaaaaabaabaaabaaaabaaaaaaabaaabaaaaababaaaabaaaaaabaaaaabaaabaaaabaaabaaaaa">
    <w:name w:val="caabaaaaaabaabaaabaaaabaaaaaaabaaabaaaaababaaaabaaaaaabaaaaabaaabaaaabaaabaaaaa"/>
    <w:rPr>
      <w:rFonts w:ascii="Times New Roman" w:hAnsi="Times New Roman"/>
      <w:b w:val="0"/>
      <w:i w:val="0"/>
      <w:color w:val="000000"/>
      <w:sz w:val="22"/>
      <w:u w:val="none"/>
    </w:rPr>
  </w:style>
  <w:style w:type="paragraph" w:customStyle="1" w:styleId="caabaaaaaabaabaaabaaaabaaaaaaabaaabaaaaababaaaabaaaaaabaaaaabaaabaaaabaaabaaaaaa">
    <w:name w:val="caabaaaaaabaabaaabaaaabaaaaaaabaaabaaaaababaaaabaaaaaabaaaaabaaabaaaabaaabaaaaaa"/>
    <w:rPr>
      <w:rFonts w:ascii="Times New Roman" w:hAnsi="Times New Roman"/>
      <w:b/>
      <w:i w:val="0"/>
      <w:color w:val="000000"/>
      <w:sz w:val="22"/>
      <w:u w:val="none"/>
    </w:rPr>
  </w:style>
  <w:style w:type="paragraph" w:customStyle="1" w:styleId="caabaaaaaabaabaaabaaaabaaaaaaabaaabaaaaababaaaabaaaaaabaaaaabaaabaaaabaaabaaaaaab">
    <w:name w:val="caabaaaaaabaabaaabaaaabaaaaaaabaaabaaaaababaaaabaaaaaabaaaaabaaabaaaabaaabaaaaaab"/>
    <w:rPr>
      <w:rFonts w:ascii="Times New Roman" w:hAnsi="Times New Roman"/>
      <w:b w:val="0"/>
      <w:i w:val="0"/>
      <w:color w:val="000000"/>
      <w:sz w:val="22"/>
      <w:u w:val="none"/>
    </w:rPr>
  </w:style>
  <w:style w:type="paragraph" w:customStyle="1" w:styleId="caabaaaaaabaabaaabaaaabaaaaaaabaaabaaaaababaaaabaaaaaabaaaaabaaabaaaabaaabaaaaaaba">
    <w:name w:val="caabaaaaaabaabaaabaaaabaaaaaaabaaabaaaaababaaaabaaaaaabaaaaabaaabaaaabaaabaaaaaaba"/>
    <w:rPr>
      <w:rFonts w:ascii="Times New Roman" w:hAnsi="Times New Roman"/>
      <w:b w:val="0"/>
      <w:i w:val="0"/>
      <w:color w:val="000000"/>
      <w:sz w:val="22"/>
      <w:u w:val="none"/>
    </w:rPr>
  </w:style>
  <w:style w:type="paragraph" w:customStyle="1" w:styleId="caabaaaaaabaabaaabaaaabaaaaaaabaaabaaaaababaaaabaaaaaabaaaaabaaabaaaabaaabaaaaaabaa">
    <w:name w:val="caabaaaaaabaabaaabaaaabaaaaaaabaaabaaaaababaaaabaaaaaabaaaaabaaabaaaabaaabaaaaaabaa"/>
    <w:rPr>
      <w:rFonts w:ascii="Times New Roman" w:hAnsi="Times New Roman"/>
      <w:b w:val="0"/>
      <w:i w:val="0"/>
      <w:color w:val="000000"/>
      <w:sz w:val="22"/>
      <w:u w:val="none"/>
    </w:rPr>
  </w:style>
  <w:style w:type="paragraph" w:customStyle="1" w:styleId="caabaaaaaabaabaaabaaaabaaaaaaabaaabaaaaababaaaabaaaaaabaaaaabaaabaaaabaaabaaaaaabaaa">
    <w:name w:val="caabaaaaaabaabaaabaaaabaaaaaaabaaabaaaaababaaaabaaaaaabaaaaabaaabaaaabaaabaaaaaabaaa"/>
    <w:rPr>
      <w:rFonts w:ascii="Times New Roman" w:hAnsi="Times New Roman"/>
      <w:b w:val="0"/>
      <w:i w:val="0"/>
      <w:color w:val="000000"/>
      <w:sz w:val="22"/>
      <w:u w:val="none"/>
    </w:rPr>
  </w:style>
  <w:style w:type="paragraph" w:customStyle="1" w:styleId="caabaaaaaabaabaaabaaaabaaaaaaabaaabaaaaababaaaabaaaaaabaaaaabaaabaaaabaaabaaaaaabaaaa">
    <w:name w:val="caabaaaaaabaabaaabaaaabaaaaaaabaaabaaaaababaaaabaaaaaabaaaaabaaabaaaabaaabaaaaaabaaaa"/>
    <w:rPr>
      <w:rFonts w:ascii="Times New Roman" w:hAnsi="Times New Roman"/>
      <w:b/>
      <w:i w:val="0"/>
      <w:color w:val="000000"/>
      <w:sz w:val="22"/>
      <w:u w:val="none"/>
    </w:rPr>
  </w:style>
  <w:style w:type="paragraph" w:customStyle="1" w:styleId="caabaaaaaabaabaaabaaaabaaaaaaabaaabaaaaababaaaabaaaaaabaaaaabaaabaaaabaaabaaaaaabaaaab">
    <w:name w:val="caabaaaaaabaabaaabaaaabaaaaaaabaaabaaaaababaaaabaaaaaabaaaaabaaabaaaabaaabaaaaaabaaaab"/>
    <w:rPr>
      <w:rFonts w:ascii="Times New Roman" w:hAnsi="Times New Roman"/>
      <w:b w:val="0"/>
      <w:i w:val="0"/>
      <w:color w:val="000000"/>
      <w:sz w:val="22"/>
      <w:u w:val="none"/>
    </w:rPr>
  </w:style>
  <w:style w:type="paragraph" w:customStyle="1" w:styleId="caabaaaaaabaabaaabaaaabaaaaaaabaaabaaaaababaaaabaaaaaabaaaaabaaabaaaabaaabaaaaaabaaaaba">
    <w:name w:val="caabaaaaaabaabaaabaaaabaaaaaaabaaabaaaaababaaaabaaaaaabaaaaabaaabaaaabaaabaaaaaabaaaaba"/>
    <w:rPr>
      <w:rFonts w:ascii="Times New Roman" w:hAnsi="Times New Roman"/>
      <w:b w:val="0"/>
      <w:i w:val="0"/>
      <w:color w:val="000000"/>
      <w:sz w:val="22"/>
      <w:u w:val="none"/>
    </w:rPr>
  </w:style>
  <w:style w:type="paragraph" w:customStyle="1" w:styleId="caabaaaaaabaabaaabaaaabaaaaaaabaaabaaaaababaaaabaaaaaabaaaaabaaabaaaabaaabaaaaaabaaaabaa">
    <w:name w:val="caabaaaaaabaabaaabaaaabaaaaaaabaaabaaaaababaaaabaaaaaabaaaaabaaabaaaabaaabaaaaaabaaaabaa"/>
    <w:rPr>
      <w:rFonts w:ascii="Times New Roman" w:hAnsi="Times New Roman"/>
      <w:b w:val="0"/>
      <w:i w:val="0"/>
      <w:color w:val="000000"/>
      <w:sz w:val="22"/>
      <w:u w:val="none"/>
    </w:rPr>
  </w:style>
  <w:style w:type="paragraph" w:customStyle="1" w:styleId="caabaaaaaabaabaaabaaaabaaaaaaabaaabaaaaababaaaabaaaaaabaaaaabaaabaaaabaaabaaaaaabaaaabaaa">
    <w:name w:val="caabaaaaaabaabaaabaaaabaaaaaaabaaabaaaaababaaaabaaaaaabaaaaabaaabaaaabaaabaaaaaabaaaabaaa"/>
    <w:rPr>
      <w:rFonts w:ascii="Times New Roman" w:hAnsi="Times New Roman"/>
      <w:b w:val="0"/>
      <w:i w:val="0"/>
      <w:color w:val="000000"/>
      <w:sz w:val="22"/>
      <w:u w:val="none"/>
    </w:rPr>
  </w:style>
  <w:style w:type="paragraph" w:customStyle="1" w:styleId="caabaaaaaabaabaaabaaaabaaaaaaabaaabaaaaababaaaabaaaaaabaaaaabaaabaaaabaaabaaaaaabaaaabaaaa">
    <w:name w:val="caabaaaaaabaabaaabaaaabaaaaaaabaaabaaaaababaaaabaaaaaabaaaaabaaabaaaabaaabaaaaaabaaaabaaaa"/>
    <w:rPr>
      <w:rFonts w:ascii="Times New Roman" w:hAnsi="Times New Roman"/>
      <w:b/>
      <w:i w:val="0"/>
      <w:color w:val="000000"/>
      <w:sz w:val="22"/>
      <w:u w:val="none"/>
    </w:rPr>
  </w:style>
  <w:style w:type="paragraph" w:customStyle="1" w:styleId="caabaaaaaabaabaaabaaaabaaaaaaabaaabaaaaababaaaabaaaaaabaaaaabaaabaaaabaaabaaaaaabaaaabaaaab">
    <w:name w:val="caabaaaaaabaabaaabaaaabaaaaaaabaaabaaaaababaaaabaaaaaabaaaaabaaabaaaabaaabaaaaaabaaaabaaaab"/>
    <w:rPr>
      <w:rFonts w:ascii="Times New Roman" w:hAnsi="Times New Roman"/>
      <w:b w:val="0"/>
      <w:i w:val="0"/>
      <w:color w:val="000000"/>
      <w:sz w:val="22"/>
      <w:u w:val="none"/>
    </w:rPr>
  </w:style>
  <w:style w:type="paragraph" w:customStyle="1" w:styleId="caabaaaaaabaabaaabaaaabaaaaaaabaaabaaaaababaaaabaaaaaabaaaaabaaabaaaabaaabaaaaaabaaaabaaaaba">
    <w:name w:val="caabaaaaaabaabaaabaaaabaaaaaaabaaabaaaaababaaaabaaaaaabaaaaabaaabaaaabaaabaaaaaabaaaabaaaaba"/>
    <w:rPr>
      <w:rFonts w:ascii="Times New Roman" w:hAnsi="Times New Roman"/>
      <w:b w:val="0"/>
      <w:i w:val="0"/>
      <w:color w:val="000000"/>
      <w:sz w:val="22"/>
      <w:u w:val="none"/>
    </w:rPr>
  </w:style>
  <w:style w:type="paragraph" w:customStyle="1" w:styleId="caabaaaaaabaabaaabaaaabaaaaaaabaaabaaaaababaaaabaaaaaabaaaaabaaabaaaabaaabaaaaaabaaaabaaaabaa">
    <w:name w:val="caabaaaaaabaabaaabaaaabaaaaaaabaaabaaaaababaaaabaaaaaabaaaaabaaabaaaabaaabaaaaaabaaaabaaaabaa"/>
    <w:rPr>
      <w:rFonts w:ascii="Times New Roman" w:hAnsi="Times New Roman"/>
      <w:b w:val="0"/>
      <w:i w:val="0"/>
      <w:color w:val="000000"/>
      <w:sz w:val="22"/>
      <w:u w:val="none"/>
    </w:rPr>
  </w:style>
  <w:style w:type="paragraph" w:customStyle="1" w:styleId="caabaaaaaabaabaaabaaaabaaaaaaabaaabaaaaababaaaabaaaaaabaaaaabaaabaaaabaaabaaaaaabaaaabaaaabaaa">
    <w:name w:val="caabaaaaaabaabaaabaaaabaaaaaaabaaabaaaaababaaaabaaaaaabaaaaabaaabaaaabaaabaaaaaabaaaabaaaabaaa"/>
    <w:rPr>
      <w:rFonts w:ascii="Times New Roman" w:hAnsi="Times New Roman"/>
      <w:b/>
      <w:i w:val="0"/>
      <w:color w:val="000000"/>
      <w:sz w:val="22"/>
      <w:u w:val="none"/>
    </w:rPr>
  </w:style>
  <w:style w:type="paragraph" w:customStyle="1" w:styleId="caabaaaaaabaabaaabaaaabaaaaaaabaaabaaaaababaaaabaaaaaabaaaaabaaabaaaabaaabaaaaaabaaaabaaaabaaab">
    <w:name w:val="caabaaaaaabaabaaabaaaabaaaaaaabaaabaaaaababaaaabaaaaaabaaaaabaaabaaaabaaabaaaaaabaaaabaaaabaaab"/>
    <w:rPr>
      <w:rFonts w:ascii="Times New Roman" w:hAnsi="Times New Roman"/>
      <w:b w:val="0"/>
      <w:i w:val="0"/>
      <w:color w:val="000000"/>
      <w:sz w:val="22"/>
      <w:u w:val="none"/>
    </w:rPr>
  </w:style>
  <w:style w:type="paragraph" w:customStyle="1" w:styleId="caabaaaaaabaabaaabaaaabaaaaaaabaaabaaaaababaaaabaaaaaabaaaaabaaabaaaabaaabaaaaaabaaaabaaaabaaaba">
    <w:name w:val="caabaaaaaabaabaaabaaaabaaaaaaabaaabaaaaababaaaabaaaaaabaaaaabaaabaaaabaaabaaaaaabaaaabaaaabaaaba"/>
    <w:rPr>
      <w:rFonts w:ascii="Times New Roman" w:hAnsi="Times New Roman"/>
      <w:b w:val="0"/>
      <w:i w:val="0"/>
      <w:color w:val="000000"/>
      <w:sz w:val="22"/>
      <w:u w:val="none"/>
    </w:rPr>
  </w:style>
  <w:style w:type="paragraph" w:customStyle="1" w:styleId="caabaaaaaabaabaaabaaaabaaaaaaabaaabaaaaababaaaabaaaaaabaaaaabaaabaaaabaaabaaaaaabaaaabaaaabaaabaa">
    <w:name w:val="caabaaaaaabaabaaabaaaabaaaaaaabaaabaaaaababaaaabaaaaaabaaaaabaaabaaaabaaabaaaaaabaaaabaaaabaaabaa"/>
    <w:rPr>
      <w:rFonts w:ascii="Times New Roman" w:hAnsi="Times New Roman"/>
      <w:b w:val="0"/>
      <w:i w:val="0"/>
      <w:color w:val="000000"/>
      <w:sz w:val="22"/>
      <w:u w:val="none"/>
    </w:rPr>
  </w:style>
  <w:style w:type="paragraph" w:customStyle="1" w:styleId="caabaaaaaabaabaaabaaaabaaaaaaabaaabaaaaababaaaabaaaaaabaaaaabaaabaaaabaaabaaaaaabaaaabaaaabaaabaaa">
    <w:name w:val="caabaaaaaabaabaaabaaaabaaaaaaabaaabaaaaababaaaabaaaaaabaaaaabaaabaaaabaaabaaaaaabaaaabaaaabaaabaaa"/>
    <w:rPr>
      <w:rFonts w:ascii="Times New Roman" w:hAnsi="Times New Roman"/>
      <w:b w:val="0"/>
      <w:i w:val="0"/>
      <w:color w:val="000000"/>
      <w:sz w:val="22"/>
      <w:u w:val="none"/>
    </w:rPr>
  </w:style>
  <w:style w:type="paragraph" w:customStyle="1" w:styleId="caabaaaaaabaabaaabaaaabaaaaaaabaaabaaaaababaaaabaaaaaabaaaaabaaabaaaabaaabaaaaaabaaaabaaaabaaabaaaa">
    <w:name w:val="caabaaaaaabaabaaabaaaabaaaaaaabaaabaaaaababaaaabaaaaaabaaaaabaaabaaaabaaabaaaaaabaaaabaaaabaaabaaaa"/>
    <w:rPr>
      <w:rFonts w:ascii="Times New Roman" w:hAnsi="Times New Roman"/>
      <w:b w:val="0"/>
      <w:i w:val="0"/>
      <w:color w:val="000000"/>
      <w:sz w:val="22"/>
      <w:u w:val="none"/>
    </w:rPr>
  </w:style>
  <w:style w:type="paragraph" w:customStyle="1" w:styleId="caabaaaaaabaabaaabaaaabaaaaaaabaaabaaaaababaaaabaaaaaabaaaaabaaabaaaabaaabaaaaaabaaaabaaaabaaabaaaaa">
    <w:name w:val="caabaaaaaabaabaaabaaaabaaaaaaabaaabaaaaababaaaabaaaaaabaaaaabaaabaaaabaaabaaaaaabaaaab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i w:val="0"/>
      <w:color w:val="000000"/>
      <w:sz w:val="22"/>
      <w:u w:val="none"/>
    </w:rPr>
  </w:style>
  <w:style w:type="paragraph" w:customStyle="1" w:styleId="daaaabaaaabaaab">
    <w:name w:val="daaaabaaaabaaab"/>
    <w:rPr>
      <w:rFonts w:ascii="Times New Roman" w:hAnsi="Times New Roman"/>
      <w:b w:val="0"/>
      <w:i w:val="0"/>
      <w:color w:val="000000"/>
      <w:sz w:val="22"/>
      <w:u w:val="none"/>
    </w:rPr>
  </w:style>
  <w:style w:type="paragraph" w:customStyle="1" w:styleId="daaaabaaaabaaaba">
    <w:name w:val="daaaabaaaabaaaba"/>
    <w:rPr>
      <w:rFonts w:ascii="Times New Roman" w:hAnsi="Times New Roman"/>
      <w:b w:val="0"/>
      <w:i w:val="0"/>
      <w:color w:val="000000"/>
      <w:sz w:val="22"/>
      <w:u w:val="none"/>
    </w:rPr>
  </w:style>
  <w:style w:type="paragraph" w:customStyle="1" w:styleId="daaaabaaaabaaabaa">
    <w:name w:val="daaaabaaaabaaabaa"/>
    <w:rPr>
      <w:rFonts w:ascii="Times New Roman" w:hAnsi="Times New Roman"/>
      <w:b/>
      <w:i w:val="0"/>
      <w:color w:val="000000"/>
      <w:sz w:val="22"/>
      <w:u w:val="none"/>
    </w:rPr>
  </w:style>
  <w:style w:type="paragraph" w:customStyle="1" w:styleId="daaaabaaaabaaabaab">
    <w:name w:val="daaaabaaaabaaabaab"/>
    <w:rPr>
      <w:rFonts w:ascii="Times New Roman" w:hAnsi="Times New Roman"/>
      <w:b w:val="0"/>
      <w:i w:val="0"/>
      <w:color w:val="000000"/>
      <w:sz w:val="22"/>
      <w:u w:val="none"/>
    </w:rPr>
  </w:style>
  <w:style w:type="paragraph" w:customStyle="1" w:styleId="daaaabaaaabaaabaaba">
    <w:name w:val="daaaabaaaabaaabaaba"/>
    <w:rPr>
      <w:rFonts w:ascii="Times New Roman" w:hAnsi="Times New Roman"/>
      <w:b w:val="0"/>
      <w:i w:val="0"/>
      <w:color w:val="000000"/>
      <w:sz w:val="22"/>
      <w:u w:val="none"/>
    </w:rPr>
  </w:style>
  <w:style w:type="paragraph" w:customStyle="1" w:styleId="daaaabaaaabaaabaabaa">
    <w:name w:val="daaaabaaaabaaabaabaa"/>
    <w:rPr>
      <w:rFonts w:ascii="Times New Roman" w:hAnsi="Times New Roman"/>
      <w:b w:val="0"/>
      <w:i w:val="0"/>
      <w:color w:val="000000"/>
      <w:sz w:val="22"/>
      <w:u w:val="none"/>
    </w:rPr>
  </w:style>
  <w:style w:type="paragraph" w:customStyle="1" w:styleId="daaaabaaaabaaabaabaaa">
    <w:name w:val="daaaabaaaabaaabaabaaa"/>
    <w:rPr>
      <w:rFonts w:ascii="Times New Roman" w:hAnsi="Times New Roman"/>
      <w:b w:val="0"/>
      <w:i w:val="0"/>
      <w:color w:val="000000"/>
      <w:sz w:val="22"/>
      <w:u w:val="none"/>
    </w:rPr>
  </w:style>
  <w:style w:type="paragraph" w:customStyle="1" w:styleId="daaaabaaaabaaabaabaaaa">
    <w:name w:val="daaaabaaaabaaabaabaaaa"/>
    <w:rPr>
      <w:rFonts w:ascii="Times New Roman" w:hAnsi="Times New Roman"/>
      <w:b w:val="0"/>
      <w:i w:val="0"/>
      <w:color w:val="000000"/>
      <w:sz w:val="22"/>
      <w:u w:val="none"/>
    </w:rPr>
  </w:style>
  <w:style w:type="paragraph" w:customStyle="1" w:styleId="daaaabaaaabaaabaabaaaaa">
    <w:name w:val="daaaabaaaabaaabaabaaaaa"/>
    <w:rPr>
      <w:rFonts w:ascii="Times New Roman" w:hAnsi="Times New Roman"/>
      <w:b w:val="0"/>
      <w:i w:val="0"/>
      <w:color w:val="000000"/>
      <w:sz w:val="22"/>
      <w:u w:val="none"/>
    </w:rPr>
  </w:style>
  <w:style w:type="paragraph" w:customStyle="1" w:styleId="daaaabaaaabaaabaabaaaaaa">
    <w:name w:val="daaaabaaaabaaabaabaaaaaa"/>
    <w:rPr>
      <w:rFonts w:ascii="Times New Roman" w:hAnsi="Times New Roman"/>
      <w:b/>
      <w:i w:val="0"/>
      <w:color w:val="000000"/>
      <w:sz w:val="22"/>
      <w:u w:val="none"/>
    </w:rPr>
  </w:style>
  <w:style w:type="paragraph" w:customStyle="1" w:styleId="daaaabaaaabaaabaabaaaaaab">
    <w:name w:val="daaaabaaaabaaabaabaaaaaab"/>
    <w:rPr>
      <w:rFonts w:ascii="Times New Roman" w:hAnsi="Times New Roman"/>
      <w:b w:val="0"/>
      <w:i w:val="0"/>
      <w:color w:val="000000"/>
      <w:sz w:val="22"/>
      <w:u w:val="none"/>
    </w:rPr>
  </w:style>
  <w:style w:type="paragraph" w:customStyle="1" w:styleId="daaaabaaaabaaabaabaaaaaaba">
    <w:name w:val="daaaabaaaabaaabaabaaaaaaba"/>
    <w:rPr>
      <w:rFonts w:ascii="Times New Roman" w:hAnsi="Times New Roman"/>
      <w:b w:val="0"/>
      <w:i w:val="0"/>
      <w:color w:val="000000"/>
      <w:sz w:val="22"/>
      <w:u w:val="none"/>
    </w:rPr>
  </w:style>
  <w:style w:type="paragraph" w:customStyle="1" w:styleId="daaaabaaaabaaabaabaaaaaabaa">
    <w:name w:val="daaaabaaaabaaabaabaaaaaabaa"/>
    <w:rPr>
      <w:rFonts w:ascii="Times New Roman" w:hAnsi="Times New Roman"/>
      <w:b w:val="0"/>
      <w:i w:val="0"/>
      <w:color w:val="000000"/>
      <w:sz w:val="22"/>
      <w:u w:val="none"/>
    </w:rPr>
  </w:style>
  <w:style w:type="paragraph" w:customStyle="1" w:styleId="daaaabaaaabaaabaabaaaaaabaaa">
    <w:name w:val="daaaabaaaabaaabaabaaaaaabaaa"/>
    <w:rPr>
      <w:rFonts w:ascii="Times New Roman" w:hAnsi="Times New Roman"/>
      <w:b w:val="0"/>
      <w:i w:val="0"/>
      <w:color w:val="000000"/>
      <w:sz w:val="22"/>
      <w:u w:val="none"/>
    </w:rPr>
  </w:style>
  <w:style w:type="paragraph" w:customStyle="1" w:styleId="daaaabaaaabaaabaabaaaaaabaaaa">
    <w:name w:val="daaaabaaaabaaabaabaaaaaabaaaa"/>
    <w:rPr>
      <w:rFonts w:ascii="Times New Roman" w:hAnsi="Times New Roman"/>
      <w:b/>
      <w:i w:val="0"/>
      <w:color w:val="000000"/>
      <w:sz w:val="22"/>
      <w:u w:val="none"/>
    </w:rPr>
  </w:style>
  <w:style w:type="paragraph" w:customStyle="1" w:styleId="daaaabaaaabaaabaabaaaaaabaaaab">
    <w:name w:val="daaaabaaaabaaabaabaaaaaabaaaab"/>
    <w:rPr>
      <w:rFonts w:ascii="Times New Roman" w:hAnsi="Times New Roman"/>
      <w:b w:val="0"/>
      <w:i w:val="0"/>
      <w:color w:val="000000"/>
      <w:sz w:val="22"/>
      <w:u w:val="none"/>
    </w:rPr>
  </w:style>
  <w:style w:type="paragraph" w:customStyle="1" w:styleId="daaaabaaaabaaabaabaaaaaabaaaaba">
    <w:name w:val="daaaabaaaabaaabaabaaaaaabaaaaba"/>
    <w:rPr>
      <w:rFonts w:ascii="Times New Roman" w:hAnsi="Times New Roman"/>
      <w:b w:val="0"/>
      <w:i w:val="0"/>
      <w:color w:val="000000"/>
      <w:sz w:val="22"/>
      <w:u w:val="none"/>
    </w:rPr>
  </w:style>
  <w:style w:type="paragraph" w:customStyle="1" w:styleId="daaaabaaaabaaabaabaaaaaabaaaabaa">
    <w:name w:val="daaaabaaaabaaabaabaaaaaabaaaabaa"/>
    <w:rPr>
      <w:rFonts w:ascii="Times New Roman" w:hAnsi="Times New Roman"/>
      <w:b/>
      <w:i w:val="0"/>
      <w:color w:val="000000"/>
      <w:sz w:val="22"/>
      <w:u w:val="none"/>
    </w:rPr>
  </w:style>
  <w:style w:type="paragraph" w:customStyle="1" w:styleId="daaaabaaaabaaabaabaaaaaabaaaabaab">
    <w:name w:val="daaaabaaaabaaabaabaaaaaabaaaabaab"/>
    <w:rPr>
      <w:rFonts w:ascii="Times New Roman" w:hAnsi="Times New Roman"/>
      <w:b w:val="0"/>
      <w:i w:val="0"/>
      <w:color w:val="000000"/>
      <w:sz w:val="22"/>
      <w:u w:val="none"/>
    </w:rPr>
  </w:style>
  <w:style w:type="paragraph" w:customStyle="1" w:styleId="daaaabaaaabaaabaabaaaaaabaaaabaaba">
    <w:name w:val="daaaabaaaabaaabaabaaaaaabaaaabaaba"/>
    <w:rPr>
      <w:rFonts w:ascii="Times New Roman" w:hAnsi="Times New Roman"/>
      <w:b w:val="0"/>
      <w:i w:val="0"/>
      <w:color w:val="000000"/>
      <w:sz w:val="22"/>
      <w:u w:val="none"/>
    </w:rPr>
  </w:style>
  <w:style w:type="paragraph" w:customStyle="1" w:styleId="daaaabaaaabaaabaabaaaaaabaaaabaabaa">
    <w:name w:val="daaaabaaaabaaabaabaaaaaabaaaabaabaa"/>
    <w:rPr>
      <w:rFonts w:ascii="Times New Roman" w:hAnsi="Times New Roman"/>
      <w:b w:val="0"/>
      <w:i w:val="0"/>
      <w:color w:val="000000"/>
      <w:sz w:val="22"/>
      <w:u w:val="none"/>
    </w:rPr>
  </w:style>
  <w:style w:type="paragraph" w:customStyle="1" w:styleId="daaaabaaaabaaabaabaaaaaabaaaabaabaaa">
    <w:name w:val="daaaabaaaabaaabaabaaaaaabaaaabaabaaa"/>
    <w:rPr>
      <w:rFonts w:ascii="Times New Roman" w:hAnsi="Times New Roman"/>
      <w:b w:val="0"/>
      <w:i w:val="0"/>
      <w:color w:val="000000"/>
      <w:sz w:val="22"/>
      <w:u w:val="none"/>
    </w:rPr>
  </w:style>
  <w:style w:type="paragraph" w:customStyle="1" w:styleId="daaaabaaaabaaabaabaaaaaabaaaabaabaaaa">
    <w:name w:val="daaaabaaaabaaabaabaaaaaabaaaabaabaaaa"/>
    <w:rPr>
      <w:rFonts w:ascii="Times New Roman" w:hAnsi="Times New Roman"/>
      <w:b w:val="0"/>
      <w:i w:val="0"/>
      <w:color w:val="000000"/>
      <w:sz w:val="22"/>
      <w:u w:val="none"/>
    </w:rPr>
  </w:style>
  <w:style w:type="paragraph" w:customStyle="1" w:styleId="daaaabaaaabaaabaabaaaaaabaaaabaabaaaaa">
    <w:name w:val="daaaabaaaabaaabaabaaaaaabaaaabaabaaaaa"/>
    <w:rPr>
      <w:rFonts w:ascii="Times New Roman" w:hAnsi="Times New Roman"/>
      <w:b w:val="0"/>
      <w:i w:val="0"/>
      <w:color w:val="000000"/>
      <w:sz w:val="22"/>
      <w:u w:val="none"/>
    </w:rPr>
  </w:style>
  <w:style w:type="paragraph" w:customStyle="1" w:styleId="daaaabaaaabaaabaabaaaaaabaaaabaabaaaaaa">
    <w:name w:val="daaaabaaaabaaabaabaaaaaabaaaabaabaaaaaa"/>
    <w:rPr>
      <w:rFonts w:ascii="Times New Roman" w:hAnsi="Times New Roman"/>
      <w:b w:val="0"/>
      <w:i w:val="0"/>
      <w:color w:val="000000"/>
      <w:sz w:val="22"/>
      <w:u w:val="none"/>
    </w:rPr>
  </w:style>
  <w:style w:type="paragraph" w:customStyle="1" w:styleId="daaaabaaaabaaabaabaaaaaabaaaabaabaaaaaaa">
    <w:name w:val="daaaabaaaabaaabaabaaaaaabaaaabaabaaaaaaa"/>
    <w:rPr>
      <w:rFonts w:ascii="Times New Roman" w:hAnsi="Times New Roman"/>
      <w:b/>
      <w:i w:val="0"/>
      <w:color w:val="000000"/>
      <w:sz w:val="22"/>
      <w:u w:val="none"/>
    </w:rPr>
  </w:style>
  <w:style w:type="paragraph" w:customStyle="1" w:styleId="daaaabaaaabaaabaabaaaaaabaaaabaabaaaaaaab">
    <w:name w:val="daaaabaaaabaaabaabaaaaaabaaaabaabaaaaaaab"/>
    <w:rPr>
      <w:rFonts w:ascii="Times New Roman" w:hAnsi="Times New Roman"/>
      <w:b w:val="0"/>
      <w:i w:val="0"/>
      <w:color w:val="000000"/>
      <w:sz w:val="22"/>
      <w:u w:val="none"/>
    </w:rPr>
  </w:style>
  <w:style w:type="paragraph" w:customStyle="1" w:styleId="daaaabaaaabaaabaabaaaaaabaaaabaabaaaaaaaba">
    <w:name w:val="daaaabaaaabaaabaabaaaaaabaaaabaabaaaaaaaba"/>
    <w:rPr>
      <w:rFonts w:ascii="Times New Roman" w:hAnsi="Times New Roman"/>
      <w:b w:val="0"/>
      <w:i w:val="0"/>
      <w:color w:val="000000"/>
      <w:sz w:val="22"/>
      <w:u w:val="none"/>
    </w:rPr>
  </w:style>
  <w:style w:type="paragraph" w:customStyle="1" w:styleId="daaaabaaaabaaabaabaaaaaabaaaabaabaaaaaaabaa">
    <w:name w:val="daaaabaaaabaaabaabaaaaaabaaaabaabaaaaaaabaa"/>
    <w:rPr>
      <w:rFonts w:ascii="Times New Roman" w:hAnsi="Times New Roman"/>
      <w:b w:val="0"/>
      <w:i w:val="0"/>
      <w:color w:val="000000"/>
      <w:sz w:val="22"/>
      <w:u w:val="none"/>
    </w:rPr>
  </w:style>
  <w:style w:type="paragraph" w:customStyle="1" w:styleId="daaaabaaaabaaabaabaaaaaabaaaabaabaaaaaaabaaa">
    <w:name w:val="daaaabaaaabaaabaabaaaaaabaaaabaabaaaaaaabaaa"/>
    <w:rPr>
      <w:rFonts w:ascii="Times New Roman" w:hAnsi="Times New Roman"/>
      <w:b w:val="0"/>
      <w:i w:val="0"/>
      <w:color w:val="000000"/>
      <w:sz w:val="22"/>
      <w:u w:val="none"/>
    </w:rPr>
  </w:style>
  <w:style w:type="paragraph" w:customStyle="1" w:styleId="daaaabaaaabaaabaabaaaaaabaaaabaabaaaaaaabaaaa">
    <w:name w:val="daaaabaaaabaaabaabaaaaaabaaaabaaba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