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Ramsden eye-piece consists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slope correction for a 3° slope for a length of 100 m,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ratio of the distances at which a stated length can be distinguished by the telescope and the human eye, respectively, is called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brightness of telescope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magnification of telescope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resolving power of telescope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Centering error of a theodolite produces an error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all angles equally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which does not vary with the direction or pointing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which varies with the direction of pointing and inversely with the length of sight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The presence of original rounded surface on the manufactured piece of timber, is called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baaaabaaabaaaab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distinct plane of division along which a stone can easily be split, is called natural bed of stone</w:t>
      </w:r>
    </w:p>
    <w:p>
      <w:pPr>
        <w:pStyle w:val="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natural bed of sedimentary rocks is along the planes of stratification</w:t>
      </w:r>
    </w:p>
    <w:p>
      <w:pPr>
        <w:pStyle w:val="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natural bed of igneous rocks is not defined</w:t>
      </w:r>
    </w:p>
    <w:p>
      <w:pPr>
        <w:pStyle w:val="b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"/>
        <w:keepNext w:val="0"/>
        <w:keepLines w:val="0"/>
        <w:pageBreakBefore w:val="0"/>
        <w:widowControl/>
        <w:spacing w:before="0" w:after="160"/>
        <w:jc w:val="left"/>
      </w:pPr>
      <w:r>
        <w:t>7. The main ingredient of a good quality brick earth, is</w:t>
      </w:r>
    </w:p>
    <w:p>
      <w:pPr>
        <w:pStyle w:val="b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magnesia</w:t>
      </w:r>
    </w:p>
    <w:p>
      <w:pPr>
        <w:pStyle w:val="b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</w:t>
      </w:r>
    </w:p>
    <w:p>
      <w:pPr>
        <w:pStyle w:val="b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alumina.</w:t>
      </w:r>
    </w:p>
    <w:p>
      <w:pPr>
        <w:pStyle w:val="b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average crushing strength of hand moulded bricks is 6000 t/m2</w:t>
      </w:r>
    </w:p>
    <w:p>
      <w:pPr>
        <w:pStyle w:val="baaaab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average tensile strength of hand moulded brick is 200 t/m2</w:t>
      </w:r>
    </w:p>
    <w:p>
      <w:pPr>
        <w:pStyle w:val="baaaab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average shearing strength of hand moulded brick is 600 t/m2</w:t>
      </w:r>
    </w:p>
    <w:p>
      <w:pPr>
        <w:pStyle w:val="baaaabaaab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aaaabaaaab"/>
        <w:keepNext w:val="0"/>
        <w:keepLines w:val="0"/>
        <w:pageBreakBefore w:val="0"/>
        <w:widowControl/>
        <w:spacing w:before="0" w:after="160"/>
        <w:jc w:val="left"/>
      </w:pPr>
      <w:r>
        <w:t>9. A load of 1960 N is raised at the end of a steel wire. The minimum diameter of the wire so that stress in the wire does not exceed 100 N/mm2 is :</w:t>
      </w:r>
    </w:p>
    <w:p>
      <w:pPr>
        <w:pStyle w:val="baaaabaaab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mm</w:t>
      </w:r>
    </w:p>
    <w:p>
      <w:pPr>
        <w:pStyle w:val="baaaabaaab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mm</w:t>
      </w:r>
    </w:p>
    <w:p>
      <w:pPr>
        <w:pStyle w:val="baaaabaaab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mm</w:t>
      </w:r>
    </w:p>
    <w:p>
      <w:pPr>
        <w:pStyle w:val="baaaabaaab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6.0 mm</w:t>
      </w:r>
    </w:p>
    <w:p>
      <w:pPr>
        <w:pStyle w:val="baaaabaaab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10. The forces in the members of simple trusses, may be analysed by</w:t>
      </w:r>
    </w:p>
    <w:p>
      <w:pPr>
        <w:pStyle w:val="baaaabaaab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graphical method</w:t>
      </w:r>
    </w:p>
    <w:p>
      <w:pPr>
        <w:pStyle w:val="baaaabaaaba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joints</w:t>
      </w:r>
    </w:p>
    <w:p>
      <w:pPr>
        <w:pStyle w:val="baaaabaaaba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sections</w:t>
      </w:r>
    </w:p>
    <w:p>
      <w:pPr>
        <w:pStyle w:val="baaaabaaabaaaab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11. If a steel rod of 20 mm diameter and 5 metres long elongates by 2.275 mm when subjected to an axial pull of 3000 kg, the stress developed, is</w:t>
      </w:r>
    </w:p>
    <w:p>
      <w:pPr>
        <w:pStyle w:val="baaaabaaabaaaab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aaabaaabaaaab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aaabaaabaaaab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aaabaaabaaaabaaba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aaabaaabaaaabaaba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12. If a rectangular beam measuring 10 x 18 x 400 cm carries a unformly distributed load such that the bending stress developed is 100 kg/cm2. The intensity of the load per metre length, is</w:t>
      </w:r>
    </w:p>
    <w:p>
      <w:pPr>
        <w:pStyle w:val="baaaabaaabaaaabaaba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kg</w:t>
      </w:r>
    </w:p>
    <w:p>
      <w:pPr>
        <w:pStyle w:val="baaaabaaabaaaabaaba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260 kg</w:t>
      </w:r>
    </w:p>
    <w:p>
      <w:pPr>
        <w:pStyle w:val="baaaabaaabaaaabaabaaa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 kg</w:t>
      </w:r>
    </w:p>
    <w:p>
      <w:pPr>
        <w:pStyle w:val="baaaabaaabaaaabaabaaaaaaab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 kg.</w:t>
      </w:r>
    </w:p>
    <w:p>
      <w:pPr>
        <w:pStyle w:val="baaaabaaabaaaabaabaaaaaaab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13. The discharge through a 100 mm diameter external mouth piece fitted to the side of a large vessel is 0.05948 m3/s. The head over the mouth piece is</w:t>
      </w:r>
    </w:p>
    <w:p>
      <w:pPr>
        <w:pStyle w:val="baaaabaaabaaaabaabaaaaaaab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abaaabaaaabaabaaaaaaab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</w:t>
      </w:r>
    </w:p>
    <w:p>
      <w:pPr>
        <w:pStyle w:val="baaaabaaabaaaabaabaaaaaaabaaaab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</w:t>
      </w:r>
    </w:p>
    <w:p>
      <w:pPr>
        <w:pStyle w:val="baaaabaaabaaaabaabaaaaaaabaaaabaaaab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m.</w:t>
      </w:r>
    </w:p>
    <w:p>
      <w:pPr>
        <w:pStyle w:val="baaaabaaabaaaabaabaaaaaaabaaaabaaaabaabaaaaaabaaabaaaabaaaaab"/>
        <w:keepNext w:val="0"/>
        <w:keepLines w:val="0"/>
        <w:pageBreakBefore w:val="0"/>
        <w:widowControl/>
        <w:spacing w:before="0" w:after="160"/>
        <w:jc w:val="left"/>
      </w:pPr>
      <w:r>
        <w:t>14. If H is height of the liquid above the sill, the effect of end contractions, according to Francis formula, is</w:t>
      </w:r>
    </w:p>
    <w:p>
      <w:pPr>
        <w:pStyle w:val="baaaabaaabaaaabaabaaaaaaabaaaabaaaab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H</w:t>
      </w:r>
    </w:p>
    <w:p>
      <w:pPr>
        <w:pStyle w:val="baaaabaaabaaaabaabaaaaaaabaaaabaaaabaaba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 H</w:t>
      </w:r>
    </w:p>
    <w:p>
      <w:pPr>
        <w:pStyle w:val="baaaabaaabaaaabaabaaaaaaabaaaabaaaabaaba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 H</w:t>
      </w:r>
    </w:p>
    <w:p>
      <w:pPr>
        <w:pStyle w:val="baaaabaaabaaaabaabaaaaaaabaaaabaaaabaaba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 H</w:t>
      </w:r>
    </w:p>
    <w:p>
      <w:pPr>
        <w:pStyle w:val="baaaabaaabaaaabaabaaaaaaabaaaabaaaabaabaaaaaabaaabaaaabaaaaababaaa"/>
        <w:keepNext w:val="0"/>
        <w:keepLines w:val="0"/>
        <w:pageBreakBefore w:val="0"/>
        <w:widowControl/>
        <w:spacing w:before="0" w:after="160"/>
        <w:jc w:val="left"/>
      </w:pPr>
      <w:r>
        <w:t>15. In fluids, steady flow occurs when</w:t>
      </w:r>
    </w:p>
    <w:p>
      <w:pPr>
        <w:pStyle w:val="baaaabaaabaaaabaabaaaaaaabaaaabaaaabaaba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conditions of flow change steadily with time</w:t>
      </w:r>
    </w:p>
    <w:p>
      <w:pPr>
        <w:pStyle w:val="baaaabaaabaaaabaabaaaaaaabaaaabaaaabaaba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conditions of flow do not change with time at a point</w:t>
      </w:r>
    </w:p>
    <w:p>
      <w:pPr>
        <w:pStyle w:val="baaaabaaabaaaabaabaaaaaaabaaaabaaaabaabaaaaaabaaab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conditions of flow remain the same at adjacent point</w:t>
      </w:r>
    </w:p>
    <w:p>
      <w:pPr>
        <w:pStyle w:val="baaaabaaabaaaabaabaaaaaaabaaaabaaaabaabaaaaaabaaab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 vector remains constant at a point.</w:t>
      </w:r>
    </w:p>
    <w:p>
      <w:pPr>
        <w:pStyle w:val="baaaabaaabaaaabaabaaaaaaabaaaabaaaabaabaaaaaabaaabaaaabaaaaababaaaaabaa"/>
        <w:keepNext w:val="0"/>
        <w:keepLines w:val="0"/>
        <w:pageBreakBefore w:val="0"/>
        <w:widowControl/>
        <w:spacing w:before="0" w:after="160"/>
        <w:jc w:val="left"/>
      </w:pPr>
      <w:r>
        <w:t>16. A syphon is used</w:t>
      </w:r>
    </w:p>
    <w:p>
      <w:pPr>
        <w:pStyle w:val="baaaabaaabaaaabaabaaaaaaabaaaabaaaabaabaaaaaabaaab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connect water reservoirs at different levels intervened by a hill</w:t>
      </w:r>
    </w:p>
    <w:p>
      <w:pPr>
        <w:pStyle w:val="baaaabaaabaaaabaabaaaaaaabaaaabaaaabaabaaaaaabaaabaaaab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supply water to a town from higher level to lower level</w:t>
      </w:r>
    </w:p>
    <w:p>
      <w:pPr>
        <w:pStyle w:val="baaaabaaabaaaabaabaaaaaaabaaaabaaaabaabaaaaaabaaabaaaab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fill up a tank with water at higher level from a lower level</w:t>
      </w:r>
    </w:p>
    <w:p>
      <w:pPr>
        <w:pStyle w:val="baaaabaaabaaaabaabaaaaaaabaaaabaaaabaabaaaaaabaaabaaaab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baaaaaaabaaaabaaaabaabaaaaaabaaabaaaabaaaaababaaaaabaaabaaa"/>
        <w:keepNext w:val="0"/>
        <w:keepLines w:val="0"/>
        <w:pageBreakBefore w:val="0"/>
        <w:widowControl/>
        <w:spacing w:before="0" w:after="160"/>
        <w:jc w:val="left"/>
      </w:pPr>
      <w:r>
        <w:t>17. The expression  ρω is used for</w:t>
      </w:r>
    </w:p>
    <w:p>
      <w:pPr>
        <w:pStyle w:val="baaaabaaabaaaabaabaaaaaaabaaaabaaaabaabaaaaaabaaabaaaab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baaaabaaabaaaabaabaaaaaaabaaaabaaaabaabaaaaaabaaabaaaabaaaaab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baaaabaaabaaaabaabaaaaaaabaaaabaaaabaabaaaaaabaaabaaaabaaaaab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baaaabaaabaaaabaabaaaaaaabaaaabaaaabaabaaaaaabaaabaaaabaaaaab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baaaabaaabaaaabaabaaaaaaabaaaabaaaabaabaaaaaabaaabaaaabaaaaababaaaaabaaabaaaabaaa"/>
        <w:keepNext w:val="0"/>
        <w:keepLines w:val="0"/>
        <w:pageBreakBefore w:val="0"/>
        <w:widowControl/>
        <w:spacing w:before="0" w:after="160"/>
        <w:jc w:val="left"/>
      </w:pPr>
      <w:r>
        <w:t>18. A critical hydraulic gradient may occur when</w:t>
      </w:r>
    </w:p>
    <w:p>
      <w:pPr>
        <w:pStyle w:val="baaaabaaabaaaabaabaaaaaaabaaaabaaaabaabaaaaaabaaabaaaabaaaaab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in upward direction</w:t>
      </w:r>
    </w:p>
    <w:p>
      <w:pPr>
        <w:pStyle w:val="baaaabaaabaaaabaabaaaaaaabaaaabaaaabaabaaaaaabaaabaaaabaaaaab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 is in upward direction</w:t>
      </w:r>
    </w:p>
    <w:p>
      <w:pPr>
        <w:pStyle w:val="baaaabaaabaaaabaabaaaaaaabaaaabaaaabaabaaaaaabaaabaaaabaaaaab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pressure is zero</w:t>
      </w:r>
    </w:p>
    <w:p>
      <w:pPr>
        <w:pStyle w:val="baaaabaaabaaaabaabaaaaaaabaaaabaaaabaabaaaaaabaaabaaaabaaaaababa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aaaabaaaabaabaaaaaabaaabaaaabaaaaababaaaaabaaabaaaaba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abaaaabaabaaaaaaabaaaabaaaabaabaaaaaabaaabaaaabaaaaababaa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aaabaaabaaaabaabaaaaaaabaaaabaaaabaabaaaaaabaaabaaaabaaaaababaa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aaabaaabaaaabaabaaaaaaabaaaabaaaabaabaaaaaabaaabaaaabaaaaababaa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aaabaaabaaaabaabaaaaaaabaaaabaaaabaabaaaaaabaaabaaaabaaaaababaaa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aaaabaaaabaabaaaaaabaaabaaaabaaaaababaaaaabaaabaaaabaaaaaaabaaaab"/>
        <w:keepNext w:val="0"/>
        <w:keepLines w:val="0"/>
        <w:pageBreakBefore w:val="0"/>
        <w:widowControl/>
        <w:spacing w:before="0" w:after="160"/>
        <w:jc w:val="left"/>
      </w:pPr>
      <w:r>
        <w:t>20. The change of moisture content of soils, changes the</w:t>
      </w:r>
    </w:p>
    <w:p>
      <w:pPr>
        <w:pStyle w:val="baaaabaaabaaaabaabaaaaaaabaaaabaaaabaabaaaaaabaaabaaaabaaaaababaaa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aabaaabaaaabaabaaaaaaabaaaabaaaabaabaaaaaabaaabaaaabaaaaababaaa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aabaaabaaaabaabaaaaaaabaaaabaaaabaabaaaaaabaaabaaaabaaaaababaaa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aabaaabaaaabaabaaaaaaabaaaabaaaabaabaaaaaabaaabaaaabaaaaababaaaaab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abaaaabaaaabaabaaaaaabaaabaaaabaaaaababaaaaabaaabaaaabaaaaaaabaaaabaaaab"/>
        <w:keepNext w:val="0"/>
        <w:keepLines w:val="0"/>
        <w:pageBreakBefore w:val="0"/>
        <w:widowControl/>
        <w:spacing w:before="0" w:after="160"/>
        <w:jc w:val="left"/>
      </w:pPr>
      <w:r>
        <w:t>21. The diameter of the column head support a flat slab, is generally kept</w:t>
      </w:r>
    </w:p>
    <w:p>
      <w:pPr>
        <w:pStyle w:val="baaaabaaabaaaabaabaaaaaaabaaaabaaaabaabaaaaaabaaabaaaabaaaaababaaaaab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times the span length</w:t>
      </w:r>
    </w:p>
    <w:p>
      <w:pPr>
        <w:pStyle w:val="baaaabaaabaaaabaabaaaaaaabaaaabaaaabaabaaaaaabaaabaaaabaaaaababaaaaabaa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 times the diameter of the column</w:t>
      </w:r>
    </w:p>
    <w:p>
      <w:pPr>
        <w:pStyle w:val="baaaabaaabaaaabaabaaaaaaabaaaabaaaabaabaaaaaabaaabaaaabaaaaababaaaaabaa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cm larger than the diameter of the column</w:t>
      </w:r>
    </w:p>
    <w:p>
      <w:pPr>
        <w:pStyle w:val="baaaabaaabaaaabaabaaaaaaabaaaabaaaabaabaaaaaabaaabaaaabaaaaababaaaaabaa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 larger than the diameter of the column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loading on a prestressed rectangular beam, is uniformly distributed, the tendon to be provided should be .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with convexity downward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with convexity upward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above centroidal axis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raft foundation is provided if its area exceeds the plan area of the building by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30%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40%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50%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advantage of reinforced concrete, is due to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fire-resisting and durability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economy because of less maintenance cost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moulding in any desired shape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The form work from the slabs excluding props, can be removed only after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day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days</w:t>
      </w:r>
    </w:p>
    <w:p>
      <w:pPr>
        <w:pStyle w:val="c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days</w:t>
      </w:r>
    </w:p>
    <w:p>
      <w:pPr>
        <w:pStyle w:val="c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</w:t>
      </w:r>
    </w:p>
    <w:p>
      <w:pPr>
        <w:pStyle w:val="cabaaaaaaabaaaabaabaa"/>
        <w:keepNext w:val="0"/>
        <w:keepLines w:val="0"/>
        <w:pageBreakBefore w:val="0"/>
        <w:widowControl/>
        <w:spacing w:before="0" w:after="160"/>
        <w:jc w:val="left"/>
      </w:pPr>
      <w:r>
        <w:t>26. In soft clay of low bearing capacity, the type of steel pile generally used, is</w:t>
      </w:r>
    </w:p>
    <w:p>
      <w:pPr>
        <w:pStyle w:val="c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screw pile</w:t>
      </w:r>
    </w:p>
    <w:p>
      <w:pPr>
        <w:pStyle w:val="caba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 pile</w:t>
      </w:r>
    </w:p>
    <w:p>
      <w:pPr>
        <w:pStyle w:val="caba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pipe pile</w:t>
      </w:r>
    </w:p>
    <w:p>
      <w:pPr>
        <w:pStyle w:val="caba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raking pile.</w:t>
      </w:r>
    </w:p>
    <w:p>
      <w:pPr>
        <w:pStyle w:val="cabaaaaaaabaaaabaabaaabaaa"/>
        <w:keepNext w:val="0"/>
        <w:keepLines w:val="0"/>
        <w:pageBreakBefore w:val="0"/>
        <w:widowControl/>
        <w:spacing w:before="0" w:after="160"/>
        <w:jc w:val="left"/>
      </w:pPr>
      <w:r>
        <w:t>27. According to the recommendations of IS : 456-1978, the expansion joints</w:t>
      </w:r>
    </w:p>
    <w:p>
      <w:pPr>
        <w:pStyle w:val="caba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ba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ba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baa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"/>
        <w:keepNext w:val="0"/>
        <w:keepLines w:val="0"/>
        <w:pageBreakBefore w:val="0"/>
        <w:widowControl/>
        <w:spacing w:before="0" w:after="160"/>
        <w:jc w:val="left"/>
      </w:pPr>
      <w:r>
        <w:t>28. Pozzolanic properties exist in</w:t>
      </w:r>
    </w:p>
    <w:p>
      <w:pPr>
        <w:pStyle w:val="cabaa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fly ash</w:t>
      </w:r>
    </w:p>
    <w:p>
      <w:pPr>
        <w:pStyle w:val="cabaa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pumicite</w:t>
      </w:r>
    </w:p>
    <w:p>
      <w:pPr>
        <w:pStyle w:val="cabaaa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diatomaceous clay</w:t>
      </w:r>
    </w:p>
    <w:p>
      <w:pPr>
        <w:pStyle w:val="cabaaa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29. Suction lift of a pump depends upon</w:t>
      </w:r>
    </w:p>
    <w:p>
      <w:pPr>
        <w:pStyle w:val="cabaaa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temperature</w:t>
      </w:r>
    </w:p>
    <w:p>
      <w:pPr>
        <w:pStyle w:val="cabaaa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water in suction pipe</w:t>
      </w:r>
    </w:p>
    <w:p>
      <w:pPr>
        <w:pStyle w:val="cabaaaaaaab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losses</w:t>
      </w:r>
    </w:p>
    <w:p>
      <w:pPr>
        <w:pStyle w:val="cabaaaaaaab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30. Disinfection of drinking water is done to remove</w:t>
      </w:r>
    </w:p>
    <w:p>
      <w:pPr>
        <w:pStyle w:val="cabaaaaaaab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cabaaaaaaab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colour</w:t>
      </w:r>
    </w:p>
    <w:p>
      <w:pPr>
        <w:pStyle w:val="cabaaaaaaab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bacterias</w:t>
      </w:r>
    </w:p>
    <w:p>
      <w:pPr>
        <w:pStyle w:val="cabaaaaaaabaaaab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31. Oxidation process results in the formation of</w:t>
      </w:r>
    </w:p>
    <w:p>
      <w:pPr>
        <w:pStyle w:val="cabaaaaaaabaaaab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dioxide</w:t>
      </w:r>
    </w:p>
    <w:p>
      <w:pPr>
        <w:pStyle w:val="cabaaaaaaabaaaabaab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nitrates</w:t>
      </w:r>
    </w:p>
    <w:p>
      <w:pPr>
        <w:pStyle w:val="cabaaaaaaabaaaabaabaa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sulphates</w:t>
      </w:r>
    </w:p>
    <w:p>
      <w:pPr>
        <w:pStyle w:val="cabaaaaaaabaaaabaabaa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32. The asbestos cement sewers are</w:t>
      </w:r>
    </w:p>
    <w:p>
      <w:pPr>
        <w:pStyle w:val="cabaaaaaaabaaaabaabaa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in weight</w:t>
      </w:r>
    </w:p>
    <w:p>
      <w:pPr>
        <w:pStyle w:val="cabaaaaaaabaaaabaabaaaba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structurally strong to bear large compressive stress</w:t>
      </w:r>
    </w:p>
    <w:p>
      <w:pPr>
        <w:pStyle w:val="cabaaaaaaabaaaabaabaaaba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susceptible to corrosion by sulphuric acid</w:t>
      </w:r>
    </w:p>
    <w:p>
      <w:pPr>
        <w:pStyle w:val="cabaaaaaaabaaaabaabaaaba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33. The width of a meander belt is the transverse distance between</w:t>
      </w:r>
    </w:p>
    <w:p>
      <w:pPr>
        <w:pStyle w:val="cabaaaaaaabaaaabaabaaabaa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apex point of one curve and apex point of the reserve curve</w:t>
      </w:r>
    </w:p>
    <w:p>
      <w:pPr>
        <w:pStyle w:val="cabaaaaaaabaaaabaabaaabaaaaaaabaaaab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apex point and the crossing</w:t>
      </w:r>
    </w:p>
    <w:p>
      <w:pPr>
        <w:pStyle w:val="cabaaaaaaabaaaabaabaaabaaaaaaabaaaab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banks of meandering river</w:t>
      </w:r>
    </w:p>
    <w:p>
      <w:pPr>
        <w:pStyle w:val="cabaaaaaaabaaaabaabaaabaaaaaaabaaaab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baaabaaaaaaabaaaabaaaabaaabaaaaabaaaababaaa"/>
        <w:keepNext w:val="0"/>
        <w:keepLines w:val="0"/>
        <w:pageBreakBefore w:val="0"/>
        <w:widowControl/>
        <w:spacing w:before="0" w:after="160"/>
        <w:jc w:val="left"/>
      </w:pPr>
      <w:r>
        <w:t>34. Retrogression of the bed level of a river downstream a weir, occurs due to</w:t>
      </w:r>
    </w:p>
    <w:p>
      <w:pPr>
        <w:pStyle w:val="cabaaaaaaabaaaabaabaaabaaaaaaabaaaab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baaaaaaabaaaabaabaaabaaaaaaabaaaab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baaaaaaabaaaabaabaaabaaaaaaabaaaab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baaaaaaabaaaabaabaaabaaaaaaabaaaabaaaab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baaaaaaabaaaabaabaaabaaaaaaabaaaabaaaabaaabaaaaabaaaababaaaaaaba"/>
        <w:keepNext w:val="0"/>
        <w:keepLines w:val="0"/>
        <w:pageBreakBefore w:val="0"/>
        <w:widowControl/>
        <w:spacing w:before="0" w:after="160"/>
        <w:jc w:val="left"/>
      </w:pPr>
      <w:r>
        <w:t>35. The structure constructed to allow drainage water to flow under pressure through an inverted syphon below a canal, is called</w:t>
      </w:r>
    </w:p>
    <w:p>
      <w:pPr>
        <w:pStyle w:val="cabaaaaaaabaaaabaabaaabaaaaaaabaaaabaaaab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baaaaaaabaaaabaabaaabaaaaaaabaaaabaaaabaaab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baaaaaaabaaaabaabaaabaaaaaaabaaaabaaaabaaab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baaaaaaabaaaabaabaaabaaaaaaabaaaabaaaabaaab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baaaaaaabaaaabaabaaabaaaaaaabaaaabaaaabaaabaaaaabaaaababaaaaaabaaaaab"/>
        <w:keepNext w:val="0"/>
        <w:keepLines w:val="0"/>
        <w:pageBreakBefore w:val="0"/>
        <w:widowControl/>
        <w:spacing w:before="0" w:after="160"/>
        <w:jc w:val="left"/>
      </w:pPr>
      <w:r>
        <w:t>36. The field capacity of a soil depends upon</w:t>
      </w:r>
    </w:p>
    <w:p>
      <w:pPr>
        <w:pStyle w:val="cabaaaaaaabaaaabaabaaabaaaaaaabaaaabaaaabaaaba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baaaaaaabaaaabaabaaabaaaaaaabaaaabaaaabaaaba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baaaaaaabaaaabaabaaabaaaaaaabaaaabaaaabaaaba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aabaaaabaabaaabaaaaaaabaaaabaaaabaaabaaaaab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aabaaaabaabaaabaaaaaaabaaaabaaaabaaabaaaaabaaaababaaaaaabaaaaabaaaba"/>
        <w:keepNext w:val="0"/>
        <w:keepLines w:val="0"/>
        <w:pageBreakBefore w:val="0"/>
        <w:widowControl/>
        <w:spacing w:before="0" w:after="160"/>
        <w:jc w:val="left"/>
      </w:pPr>
      <w:r>
        <w:t>37. Longitudinal pavement lines marked broken in white paint</w:t>
      </w:r>
    </w:p>
    <w:p>
      <w:pPr>
        <w:pStyle w:val="cabaaaaaaabaaaabaabaaabaaaaaaabaaaabaaaabaaabaaaaab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for the guidance of the drivers</w:t>
      </w:r>
    </w:p>
    <w:p>
      <w:pPr>
        <w:pStyle w:val="cabaaaaaaabaaaabaabaaabaaaaaaabaaaabaaaabaaabaaaaab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not to be crossed over</w:t>
      </w:r>
    </w:p>
    <w:p>
      <w:pPr>
        <w:pStyle w:val="cabaaaaaaabaaaabaabaaabaaaaaaabaaaabaaaabaaabaaaaabaaaab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crossed over at the discretion of the driver</w:t>
      </w:r>
    </w:p>
    <w:p>
      <w:pPr>
        <w:pStyle w:val="cabaaaaaaabaaaabaabaaabaaaaaaabaaaabaaaabaaabaaaaabaaaab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aaabaaaaabaaaababaaaaaabaaaaabaaabaaaaba"/>
        <w:keepNext w:val="0"/>
        <w:keepLines w:val="0"/>
        <w:pageBreakBefore w:val="0"/>
        <w:widowControl/>
        <w:spacing w:before="0" w:after="160"/>
        <w:jc w:val="left"/>
      </w:pPr>
      <w:r>
        <w:t>38. Newly constructed pavement with ordinary Portland cement attains its working strength after</w:t>
      </w:r>
    </w:p>
    <w:p>
      <w:pPr>
        <w:pStyle w:val="cabaaaaaaabaaaabaabaaabaaaaaaabaaaabaaaabaaabaaaaabaaaab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days</w:t>
      </w:r>
    </w:p>
    <w:p>
      <w:pPr>
        <w:pStyle w:val="cabaaaaaaabaaaabaabaaabaaaaaaabaaaabaaaabaaabaaaaabaaaab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days</w:t>
      </w:r>
    </w:p>
    <w:p>
      <w:pPr>
        <w:pStyle w:val="cabaaaaaaabaaaabaabaaabaaaaaaabaaaabaaaabaaabaaaaabaaaababa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days</w:t>
      </w:r>
    </w:p>
    <w:p>
      <w:pPr>
        <w:pStyle w:val="cabaaaaaaabaaaabaabaaabaaaaaaabaaaabaaaabaaabaaaaabaaaababaaa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42 days</w:t>
      </w:r>
    </w:p>
    <w:p>
      <w:pPr>
        <w:pStyle w:val="cabaaaaaaabaaaabaabaaabaaaaaaabaaaabaaaabaaabaaaaabaaaababaaaaaabaaaaabaaabaaaabaaaaba"/>
        <w:keepNext w:val="0"/>
        <w:keepLines w:val="0"/>
        <w:pageBreakBefore w:val="0"/>
        <w:widowControl/>
        <w:spacing w:before="0" w:after="160"/>
        <w:jc w:val="left"/>
      </w:pPr>
      <w:r>
        <w:t>39. If brakes of vehicles are effective, the vehicle-running at 30 km/hour comes to a stop in</w:t>
      </w:r>
    </w:p>
    <w:p>
      <w:pPr>
        <w:pStyle w:val="cabaaaaaaabaaaabaabaaabaaaaaaabaaaabaaaabaaabaaaaabaaaababaaa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metres</w:t>
      </w:r>
    </w:p>
    <w:p>
      <w:pPr>
        <w:pStyle w:val="cabaaaaaaabaaaabaabaaabaaaaaaabaaaabaaaabaaabaaaaabaaaababaaaa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metres</w:t>
      </w:r>
    </w:p>
    <w:p>
      <w:pPr>
        <w:pStyle w:val="cabaaaaaaabaaaabaabaaabaaaaaaabaaaabaaaabaaabaaaaabaaaababaaaaaab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metres</w:t>
      </w:r>
    </w:p>
    <w:p>
      <w:pPr>
        <w:pStyle w:val="cabaaaaaaabaaaabaabaaabaaaaaaabaaaabaaaabaaabaaaaabaaaababaaaaaab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metres</w:t>
      </w:r>
    </w:p>
    <w:p>
      <w:pPr>
        <w:pStyle w:val="cabaaaaaaabaaaabaabaaabaaaaaaabaaaabaaaabaaabaaaaabaaaababaaaaaabaaaaabaaabaaaabaaaabaaabaa"/>
        <w:keepNext w:val="0"/>
        <w:keepLines w:val="0"/>
        <w:pageBreakBefore w:val="0"/>
        <w:widowControl/>
        <w:spacing w:before="0" w:after="160"/>
        <w:jc w:val="left"/>
      </w:pPr>
      <w:r>
        <w:t>40. Maximum number of passenger cars that can pass a given point on a road during one hour under the most ideal road way and traffic conditions, is known as</w:t>
      </w:r>
    </w:p>
    <w:p>
      <w:pPr>
        <w:pStyle w:val="cabaaaaaaabaaaabaabaaabaaaaaaabaaaabaaaabaaabaaaaabaaaababaaaaaab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</w:t>
      </w:r>
    </w:p>
    <w:p>
      <w:pPr>
        <w:pStyle w:val="cabaaaaaaabaaaabaabaaabaaaaaaabaaaabaaaabaaabaaaaabaaaababaaaaaabaaaaab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traffic lane</w:t>
      </w:r>
    </w:p>
    <w:p>
      <w:pPr>
        <w:pStyle w:val="cabaaaaaaabaaaabaabaaabaaaaaaabaaaabaaaabaaabaaaaabaaaababaaaaaabaaaaab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possible capacity of traffic lane</w:t>
      </w:r>
    </w:p>
    <w:p>
      <w:pPr>
        <w:pStyle w:val="cabaaaaaaabaaaabaabaaabaaaaaaabaaaabaaaabaaabaaaaabaaaababaaaaaabaaaaabaaab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baaaaaaabaaaabaaaabaaabaaaaabaaaababaaaaaabaaaaabaaabaaaabaaaabaaabaaaabaa"/>
        <w:keepNext w:val="0"/>
        <w:keepLines w:val="0"/>
        <w:pageBreakBefore w:val="0"/>
        <w:widowControl/>
        <w:spacing w:before="0" w:after="160"/>
        <w:jc w:val="left"/>
      </w:pPr>
      <w:r>
        <w:t>41. The item of the brick structure measured in sq.m, is</w:t>
      </w:r>
    </w:p>
    <w:p>
      <w:pPr>
        <w:pStyle w:val="cabaaaaaaabaaaabaabaaabaaaaaaabaaaabaaaabaaabaaaaabaaaababaaaaaabaaaaab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baaaaaaabaaaabaabaaabaaaaaaabaaaabaaaabaaabaaaaabaaaababaaaaaabaaaaab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baaaaaaabaaaabaabaaabaaaaaaabaaaabaaaabaaabaaaaabaaaababaaaaaabaaaaabaaab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baaaaaaabaaaabaabaaabaaaaaaabaaaabaaaabaaabaaaaabaaaababaaaaaabaaaaabaaaba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plinth area of a building not includes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44. The value of 'C' of Indian type W.C. shown in the given figure is : 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mm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mm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mm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mm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PERT is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abaaaaabaab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event ?</w:t>
      </w:r>
    </w:p>
    <w:p>
      <w:pPr>
        <w:pStyle w:val="d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aabaaabaaaaabaabaaabaaa"/>
        <w:keepNext w:val="0"/>
        <w:keepLines w:val="0"/>
        <w:pageBreakBefore w:val="0"/>
        <w:widowControl/>
        <w:spacing w:before="0" w:after="160"/>
        <w:jc w:val="left"/>
      </w:pPr>
      <w:r>
        <w:t>48. The time which results in the leasi, possible construction cost of an activity, is known</w:t>
      </w:r>
    </w:p>
    <w:p>
      <w:pPr>
        <w:pStyle w:val="daaaab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baaaaabaabaaabaaaaabaa"/>
        <w:keepNext w:val="0"/>
        <w:keepLines w:val="0"/>
        <w:pageBreakBefore w:val="0"/>
        <w:widowControl/>
        <w:spacing w:before="0" w:after="160"/>
        <w:jc w:val="left"/>
      </w:pPr>
      <w:r>
        <w:t>49. Speed of</w:t>
      </w:r>
    </w:p>
    <w:p>
      <w:pPr>
        <w:pStyle w:val="daaaabaaaabaaab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 varies 2.4 km p.h. per degree centrigrade rise in temperature</w:t>
      </w:r>
    </w:p>
    <w:p>
      <w:pPr>
        <w:pStyle w:val="daaaabaaaabaaab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sound at 0°C is called one Mach</w:t>
      </w:r>
    </w:p>
    <w:p>
      <w:pPr>
        <w:pStyle w:val="daaaabaaaabaaaba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aircraft flying at 2975 km p.h., is called 2.5 Mach</w:t>
      </w:r>
    </w:p>
    <w:p>
      <w:pPr>
        <w:pStyle w:val="daaaabaaaabaaabaaaaab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baaabaaaaabaaaaaab"/>
        <w:keepNext w:val="0"/>
        <w:keepLines w:val="0"/>
        <w:pageBreakBefore w:val="0"/>
        <w:widowControl/>
        <w:spacing w:before="0" w:after="160"/>
        <w:jc w:val="left"/>
      </w:pPr>
      <w:r>
        <w:t>50. If the width of the approach area near the runway end is 150 m, the width of the approach area at a distance of 3 kilometres from runway end will be</w:t>
      </w:r>
    </w:p>
    <w:p>
      <w:pPr>
        <w:pStyle w:val="daaaabaaaabaaabaaaaab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1500 m</w:t>
      </w:r>
    </w:p>
    <w:p>
      <w:pPr>
        <w:pStyle w:val="daaaabaaaabaaabaaaaab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1200 m</w:t>
      </w:r>
    </w:p>
    <w:p>
      <w:pPr>
        <w:pStyle w:val="daaaabaaaabaaabaaaaab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 m</w:t>
      </w:r>
    </w:p>
    <w:p>
      <w:pPr>
        <w:pStyle w:val="daaaabaaaabaaabaaaaab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">
    <w:name w:val="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">
    <w:name w:val="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">
    <w:name w:val="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">
    <w:name w:val="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">
    <w:name w:val="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">
    <w:name w:val="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">
    <w:name w:val="b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">
    <w:name w:val="b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">
    <w:name w:val="b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">
    <w:name w:val="b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">
    <w:name w:val="b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">
    <w:name w:val="b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">
    <w:name w:val="b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">
    <w:name w:val="b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">
    <w:name w:val="baaaab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">
    <w:name w:val="baaaab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">
    <w:name w:val="baaaabaaab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">
    <w:name w:val="baaaabaaab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">
    <w:name w:val="baaaabaaab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">
    <w:name w:val="baaaabaaab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">
    <w:name w:val="baaaabaaab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">
    <w:name w:val="baaaabaaab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">
    <w:name w:val="baaaabaaab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">
    <w:name w:val="baaaabaaab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">
    <w:name w:val="baaaabaaaba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">
    <w:name w:val="baaaabaaaba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">
    <w:name w:val="baaaabaaabaaaab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">
    <w:name w:val="baaaabaaabaaaab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">
    <w:name w:val="baaaabaaabaaaab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">
    <w:name w:val="baaaabaaabaaaab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">
    <w:name w:val="baaaabaaabaaaab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">
    <w:name w:val="baaaabaaabaaaabaaba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">
    <w:name w:val="baaaabaaabaaaabaaba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">
    <w:name w:val="baaaabaaabaaaabaaba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">
    <w:name w:val="baaaabaaabaaaabaaba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">
    <w:name w:val="baaaabaaabaaaabaabaaa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">
    <w:name w:val="baaaabaaabaaaabaabaaaaaaab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">
    <w:name w:val="baaaabaaabaaaabaabaaaaaaab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">
    <w:name w:val="baaaabaaabaaaabaabaaaaaaab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">
    <w:name w:val="baaaabaaabaaaabaabaaaaaaab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">
    <w:name w:val="baaaabaaabaaaabaabaaaaaaabaaaab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">
    <w:name w:val="baaaabaaabaaaabaabaaaaaaabaaaabaaaab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">
    <w:name w:val="baaaabaaabaaaabaabaaaaaaabaaaabaaaab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">
    <w:name w:val="baaaabaaabaaaabaabaaaaaaabaaaabaaaab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">
    <w:name w:val="baaaabaaabaaaabaabaaaaaaabaaaabaaaabaaba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">
    <w:name w:val="baaaabaaabaaaabaabaaaaaaabaaaabaaaabaaba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">
    <w:name w:val="baaaabaaabaaaabaabaaaaaaabaaaabaaaabaaba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">
    <w:name w:val="baaaabaaabaaaabaabaaaaaaabaaaabaaaabaaba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">
    <w:name w:val="baaaabaaabaaaabaabaaaaaaabaaaabaaaabaaba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">
    <w:name w:val="baaaabaaabaaaabaabaaaaaaabaaaabaaaabaaba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">
    <w:name w:val="baaaabaaabaaaabaabaaaaaaabaaaabaaaabaabaaaaaabaaab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">
    <w:name w:val="baaaabaaabaaaabaabaaaaaaabaaaabaaaabaabaaaaaabaaab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">
    <w:name w:val="baaaabaaabaaaabaabaaaaaaabaaaabaaaabaabaaaaaabaaab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">
    <w:name w:val="baaaabaaabaaaabaabaaaaaaabaaaabaaaabaabaaaaaabaaab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">
    <w:name w:val="baaaabaaabaaaabaabaaaaaaabaaaabaaaabaabaaaaaabaaabaaaab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">
    <w:name w:val="baaaabaaabaaaabaabaaaaaaabaaaabaaaabaabaaaaaabaaabaaaab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">
    <w:name w:val="baaaabaaabaaaabaabaaaaaaabaaaabaaaabaabaaaaaabaaabaaaab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">
    <w:name w:val="baaaabaaabaaaabaabaaaaaaabaaaabaaaabaabaaaaaabaaabaaaab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">
    <w:name w:val="baaaabaaabaaaabaabaaaaaaabaaaabaaaabaabaaaaaabaaabaaaab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">
    <w:name w:val="baaaabaaabaaaabaabaaaaaaabaaaabaaaabaabaaaaaabaaabaaaabaaaaab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aaaab">
    <w:name w:val="baaaabaaabaaaabaabaaaaaaabaaaabaaaabaabaaaaaabaaabaaaabaaaaab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">
    <w:name w:val="baaaabaaabaaaabaabaaaaaaabaaaabaaaabaabaaaaaabaaabaaaabaaaaab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">
    <w:name w:val="baaaabaaabaaaabaabaaaaaaabaaaabaaaabaabaaaaaabaaabaaaabaaaaab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">
    <w:name w:val="baaaabaaabaaaabaabaaaaaaabaaaabaaaabaabaaaaaabaaabaaaabaaaaab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">
    <w:name w:val="baaaabaaabaaaabaabaaaaaaabaaaabaaaabaabaaaaaabaaabaaaabaaaaab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">
    <w:name w:val="baaaabaaabaaaabaabaaaaaaabaaaabaaaabaabaaaaaabaaabaaaabaaaaab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">
    <w:name w:val="baaaabaaabaaaabaabaaaaaaabaaaabaaaabaabaaaaaabaaabaaaabaaaaababa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">
    <w:name w:val="baaaabaaabaaaabaabaaaaaaabaaaabaaaabaabaaaaaabaaabaaaabaaaaababa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">
    <w:name w:val="baaaabaaabaaaabaabaaaaaaabaaaabaaaabaabaaaaaabaaabaaaabaaaaababaa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">
    <w:name w:val="baaaabaaabaaaabaabaaaaaaabaaaabaaaabaabaaaaaabaaabaaaabaaaaababaa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">
    <w:name w:val="baaaabaaabaaaabaabaaaaaaabaaaabaaaabaabaaaaaabaaabaaaabaaaaababaa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">
    <w:name w:val="baaaabaaabaaaabaabaaaaaaabaaaabaaaabaabaaaaaabaaabaaaabaaaaababaaa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">
    <w:name w:val="baaaabaaabaaaabaabaaaaaaabaaaabaaaabaabaaaaaabaaabaaaabaaaaababaaa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">
    <w:name w:val="baaaabaaabaaaabaabaaaaaaabaaaabaaaabaabaaaaaabaaabaaaabaaaaababaaa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">
    <w:name w:val="baaaabaaabaaaabaabaaaaaaabaaaabaaaabaabaaaaaabaaabaaaabaaaaababaaa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">
    <w:name w:val="baaaabaaabaaaabaabaaaaaaabaaaabaaaabaabaaaaaabaaabaaaabaaaaababaaa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">
    <w:name w:val="baaaabaaabaaaabaabaaaaaaabaaaabaaaabaabaaaaaabaaabaaaabaaaaababaaaaab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">
    <w:name w:val="baaaabaaabaaaabaabaaaaaaabaaaabaaaabaabaaaaaabaaabaaaabaaaaababaaaaab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b">
    <w:name w:val="baaaabaaabaaaabaabaaaaaaabaaaabaaaabaabaaaaaabaaabaaaabaaaaababaaaaab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ba">
    <w:name w:val="baaaabaaabaaaabaabaaaaaaabaaaabaaaabaabaaaaaabaaabaaaabaaaaababaaaaabaa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bab">
    <w:name w:val="baaaabaaabaaaabaabaaaaaaabaaaabaaaabaabaaaaaabaaabaaaabaaaaababaaaaabaa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baba">
    <w:name w:val="baaaabaaabaaaabaabaaaaaaabaaaabaaaabaabaaaaaabaaabaaaabaaaaababaaaaabaa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abaaaabaaaabaabaaaaaabaaabaaaabaaaaababaaaaabaaabaaaabaaaaaaabaaaabaaaababaa">
    <w:name w:val="baaaabaaabaaaabaabaaaaaaabaaaabaaaabaabaaaaaabaaabaaaabaaaaababaaaaabaa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">
    <w:name w:val="c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">
    <w:name w:val="c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">
    <w:name w:val="c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">
    <w:name w:val="caba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">
    <w:name w:val="caba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">
    <w:name w:val="caba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">
    <w:name w:val="caba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">
    <w:name w:val="caba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">
    <w:name w:val="caba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">
    <w:name w:val="caba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">
    <w:name w:val="cabaa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">
    <w:name w:val="cabaa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">
    <w:name w:val="cabaa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">
    <w:name w:val="cabaa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">
    <w:name w:val="cabaaa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">
    <w:name w:val="cabaaa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">
    <w:name w:val="cabaaa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">
    <w:name w:val="cabaaa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">
    <w:name w:val="cabaaa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">
    <w:name w:val="cabaaaaaaab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">
    <w:name w:val="cabaaaaaaab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">
    <w:name w:val="cabaaaaaaab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">
    <w:name w:val="cabaaaaaaab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">
    <w:name w:val="cabaaaaaaab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">
    <w:name w:val="cabaaaaaaab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">
    <w:name w:val="cabaaaaaaabaaaab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">
    <w:name w:val="cabaaaaaaabaaaab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">
    <w:name w:val="cabaaaaaaabaaaab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">
    <w:name w:val="cabaaaaaaabaaaabaab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">
    <w:name w:val="cabaaaaaaabaaaabaabaa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">
    <w:name w:val="cabaaaaaaabaaaabaabaa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">
    <w:name w:val="cabaaaaaaabaaaabaabaa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">
    <w:name w:val="cabaaaaaaabaaaabaabaa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">
    <w:name w:val="cabaaaaaaabaaaabaabaaaba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">
    <w:name w:val="cabaaaaaaabaaaabaabaaaba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">
    <w:name w:val="cabaaaaaaabaaaabaabaaaba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">
    <w:name w:val="cabaaaaaaabaaaabaabaaabaa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">
    <w:name w:val="cabaaaaaaabaaaabaabaaabaa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">
    <w:name w:val="cabaaaaaaabaaaabaabaaabaaaaaaabaaaab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">
    <w:name w:val="cabaaaaaaabaaaabaabaaabaaaaaaabaaaab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">
    <w:name w:val="cabaaaaaaabaaaabaabaaabaaaaaaabaaaab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">
    <w:name w:val="cabaaaaaaabaaaabaabaaabaaaaaaabaaaab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">
    <w:name w:val="cabaaaaaaabaaaabaabaaabaaaaaaabaaaab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">
    <w:name w:val="cabaaaaaaabaaaabaabaaabaaaaaaabaaaab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">
    <w:name w:val="cabaaaaaaabaaaabaabaaabaaaaaaabaaaab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">
    <w:name w:val="cabaaaaaaabaaaabaabaaabaaaaaaabaaaabaaaab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">
    <w:name w:val="cabaaaaaaabaaaabaabaaabaaaaaaabaaaabaaaab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">
    <w:name w:val="cabaaaaaaabaaaabaabaaabaaaaaaabaaaabaaaab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">
    <w:name w:val="cabaaaaaaabaaaabaabaaabaaaaaaabaaaabaaaabaaab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">
    <w:name w:val="cabaaaaaaabaaaabaabaaabaaaaaaabaaaabaaaabaaab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">
    <w:name w:val="cabaaaaaaabaaaabaabaaabaaaaaaabaaaabaaaabaaab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">
    <w:name w:val="cabaaaaaaabaaaabaabaaabaaaaaaabaaaabaaaabaaab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">
    <w:name w:val="cabaaaaaaabaaaabaabaaabaaaaaaabaaaabaaaabaaaba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">
    <w:name w:val="cabaaaaaaabaaaabaabaaabaaaaaaabaaaabaaaabaaaba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">
    <w:name w:val="cabaaaaaaabaaaabaabaaabaaaaaaabaaaabaaaabaaaba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">
    <w:name w:val="cabaaaaaaabaaaabaabaaabaaaaaaabaaaabaaaabaaabaaaaab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">
    <w:name w:val="cabaaaaaaabaaaabaabaaabaaaaaaabaaaabaaaabaaabaaaaab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">
    <w:name w:val="cabaaaaaaabaaaabaabaaabaaaaaaabaaaabaaaabaaabaaaaab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">
    <w:name w:val="cabaaaaaaabaaaabaabaaabaaaaaaabaaaabaaaabaaabaaaaab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">
    <w:name w:val="cabaaaaaaabaaaabaabaaabaaaaaaabaaaabaaaabaaabaaaaabaaaab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">
    <w:name w:val="cabaaaaaaabaaaabaabaaabaaaaaaabaaaabaaaabaaabaaaaabaaaab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aaaab">
    <w:name w:val="cabaaaaaaabaaaabaabaaabaaaaaaabaaaabaaaabaaabaaaaabaaaab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">
    <w:name w:val="cabaaaaaaabaaaabaabaaabaaaaaaabaaaabaaaabaaabaaaaabaaaab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">
    <w:name w:val="cabaaaaaaabaaaabaabaaabaaaaaaabaaaabaaaabaaabaaaaabaaaab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">
    <w:name w:val="cabaaaaaaabaaaabaabaaabaaaaaaabaaaabaaaabaaabaaaaabaaaababa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">
    <w:name w:val="cabaaaaaaabaaaabaabaaabaaaaaaabaaaabaaaabaaabaaaaabaaaababaaa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aaaabaaaab">
    <w:name w:val="cabaaaaaaabaaaabaabaaabaaaaaaabaaaabaaaabaaabaaaaabaaaababaaa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">
    <w:name w:val="cabaaaaaaabaaaabaabaaabaaaaaaabaaaabaaaabaaabaaaaabaaaababaaa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">
    <w:name w:val="cabaaaaaaabaaaabaabaaabaaaaaaabaaaabaaaabaaabaaaaabaaaababaaa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">
    <w:name w:val="cabaaaaaaabaaaabaabaaabaaaaaaabaaaabaaaabaaabaaaaabaaaababaaaaaab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">
    <w:name w:val="cabaaaaaaabaaaabaabaaabaaaaaaabaaaabaaaabaaabaaaaabaaaababaaaaaab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">
    <w:name w:val="cabaaaaaaabaaaabaabaaabaaaaaaabaaaabaaaabaaabaaaaabaaaababaaaaaab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">
    <w:name w:val="cabaaaaaaabaaaabaabaaabaaaaaaabaaaabaaaabaaabaaaaabaaaababaaaaaab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">
    <w:name w:val="cabaaaaaaabaaaabaabaaabaaaaaaabaaaabaaaabaaabaaaaabaaaababaaaaaabaaaaab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">
    <w:name w:val="cabaaaaaaabaaaabaabaaabaaaaaaabaaaabaaaabaaabaaaaabaaaababaaaaaabaaaaab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">
    <w:name w:val="cabaaaaaaabaaaabaabaaabaaaaaaabaaaabaaaabaaabaaaaabaaaababaaaaaabaaaaab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">
    <w:name w:val="cabaaaaaaabaaaabaabaaabaaaaaaabaaaabaaaabaaabaaaaabaaaababaaaaaabaaaaab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a">
    <w:name w:val="cabaaaaaaabaaaabaabaaabaaaaaaabaaaabaaaabaaabaaaaabaaaababaaaaaabaaaaab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aa">
    <w:name w:val="cabaaaaaaabaaaabaabaaabaaaaaaabaaaabaaaabaaabaaaaabaaaababaaaaaabaaaaab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aaa">
    <w:name w:val="cabaaaaaaabaaaabaabaaabaaaaaaabaaaabaaaabaaabaaaaabaaaababaaaaaabaaaaabaaab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aaab">
    <w:name w:val="cabaaaaaaabaaaabaabaaabaaaaaaabaaaabaaaabaaabaaaaabaaaababaaaaaabaaaaabaaab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baaaaaaabaaaabaaaabaaabaaaaabaaaababaaaaaabaaaaabaaabaaaabaaaabaaabaaaabaaaaba">
    <w:name w:val="cabaaaaaaabaaaabaabaaabaaaaaaabaaaabaaaabaaabaaaaabaaaababaaaaaabaaaaabaaab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">
    <w:name w:val="d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">
    <w:name w:val="d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">
    <w:name w:val="d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">
    <w:name w:val="daaaab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b">
    <w:name w:val="daaaab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">
    <w:name w:val="daaaab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">
    <w:name w:val="daaaab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">
    <w:name w:val="daaaab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">
    <w:name w:val="daaaab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">
    <w:name w:val="daaaabaaaab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baaaaab">
    <w:name w:val="daaaabaaaab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">
    <w:name w:val="daaaabaaaab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">
    <w:name w:val="daaaabaaaabaaab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">
    <w:name w:val="daaaabaaaabaaab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">
    <w:name w:val="daaaabaaaabaaaba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a">
    <w:name w:val="daaaabaaaabaaabaaaaab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aa">
    <w:name w:val="daaaabaaaabaaabaaaaab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baaaaabaaaaaab">
    <w:name w:val="daaaabaaaabaaabaaaaab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aaba">
    <w:name w:val="daaaabaaaabaaabaaaaab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aabaa">
    <w:name w:val="daaaabaaaabaaabaaaaab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baaaaabaaaaaabaab">
    <w:name w:val="daaaabaaaabaaabaaaaab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baaaaabaaaaaabaaba">
    <w:name w:val="daaaabaaaabaaabaaaaabaabaaabaaaaab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