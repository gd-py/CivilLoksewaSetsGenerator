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high sensivity of the bubble tube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of low surface tension is used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bubble space should be long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bubble tube should not be too narrow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construction of optical square is based, on the principle of optical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tangential tacheometry, an ordinary level staff is used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leaning towards the instrument for inclined sights upward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leaning away from the instrument for inclined sights downwards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in all cases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distance between terminal points computed from a subsidiary traverse run between them, is generally known, as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traverse leg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base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traverse base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Which one of the following is an air binding material ?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Acid-resistant cement</w:t>
      </w:r>
    </w:p>
    <w:p>
      <w:pPr>
        <w:pStyle w:val="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baaaaab"/>
        <w:keepNext w:val="0"/>
        <w:keepLines w:val="0"/>
        <w:pageBreakBefore w:val="0"/>
        <w:widowControl/>
        <w:spacing w:before="0" w:after="160"/>
        <w:jc w:val="left"/>
      </w:pPr>
      <w:r>
        <w:t>6. For a 50 kg cement bag water required, is</w:t>
      </w:r>
    </w:p>
    <w:p>
      <w:pPr>
        <w:pStyle w:val="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b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baaaabaaabaaaabaaaaabaaaba"/>
        <w:keepNext w:val="0"/>
        <w:keepLines w:val="0"/>
        <w:pageBreakBefore w:val="0"/>
        <w:widowControl/>
        <w:spacing w:before="0" w:after="160"/>
        <w:jc w:val="left"/>
      </w:pPr>
      <w:r>
        <w:t>7. Quick setting cement is produced by adding</w:t>
      </w:r>
    </w:p>
    <w:p>
      <w:pPr>
        <w:pStyle w:val="b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amount of gypsum in very fine powdered form</w:t>
      </w:r>
    </w:p>
    <w:p>
      <w:pPr>
        <w:pStyle w:val="b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sulphate in very fine powdered form</w:t>
      </w:r>
    </w:p>
    <w:p>
      <w:pPr>
        <w:pStyle w:val="baaaab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 in very fine powdered form</w:t>
      </w:r>
    </w:p>
    <w:p>
      <w:pPr>
        <w:pStyle w:val="baaaab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aabaaabaaabaa"/>
        <w:keepNext w:val="0"/>
        <w:keepLines w:val="0"/>
        <w:pageBreakBefore w:val="0"/>
        <w:widowControl/>
        <w:spacing w:before="0" w:after="160"/>
        <w:jc w:val="left"/>
      </w:pPr>
      <w:r>
        <w:t>8. Minimum of 40% of iron, is available in</w:t>
      </w:r>
    </w:p>
    <w:p>
      <w:pPr>
        <w:pStyle w:val="baaaabaaab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baaaab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baaaab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baaaabaaab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baaaabaaabaaaabaaaaabaaabaaabaaaaaab"/>
        <w:keepNext w:val="0"/>
        <w:keepLines w:val="0"/>
        <w:pageBreakBefore w:val="0"/>
        <w:widowControl/>
        <w:spacing w:before="0" w:after="160"/>
        <w:jc w:val="left"/>
      </w:pPr>
      <w:r>
        <w:t>9. A shaft rotating N.R.M. under a torque T, transmits a power</w:t>
      </w:r>
    </w:p>
    <w:p>
      <w:pPr>
        <w:pStyle w:val="baaaabaaab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Newton metres/sec</w:t>
      </w:r>
    </w:p>
    <w:p>
      <w:pPr>
        <w:pStyle w:val="baaaabaaabaaaabaaaaab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Newton metres/min</w:t>
      </w:r>
    </w:p>
    <w:p>
      <w:pPr>
        <w:pStyle w:val="baaaabaaabaaaabaaaaab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Newton metres/min</w:t>
      </w:r>
    </w:p>
    <w:p>
      <w:pPr>
        <w:pStyle w:val="baaaabaaabaaaabaaaaab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Newton metres/sec</w:t>
      </w:r>
    </w:p>
    <w:p>
      <w:pPr>
        <w:pStyle w:val="baaaabaaabaaaabaaaaabaaabaaabaaaaaababaaa"/>
        <w:keepNext w:val="0"/>
        <w:keepLines w:val="0"/>
        <w:pageBreakBefore w:val="0"/>
        <w:widowControl/>
        <w:spacing w:before="0" w:after="160"/>
        <w:jc w:val="left"/>
      </w:pPr>
      <w:r>
        <w:t>10. Stress may be expressed in Newtons</w:t>
      </w:r>
    </w:p>
    <w:p>
      <w:pPr>
        <w:pStyle w:val="baaaabaaabaaaabaaaaab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aaabaaabaaaabaaaaab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aaabaaabaaaabaaaaab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aaabaaabaaaabaaaaab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abaaabaaaabaaaaabaaabaaabaaaaaababaaaaaaab"/>
        <w:keepNext w:val="0"/>
        <w:keepLines w:val="0"/>
        <w:pageBreakBefore w:val="0"/>
        <w:widowControl/>
        <w:spacing w:before="0" w:after="160"/>
        <w:jc w:val="left"/>
      </w:pPr>
      <w:r>
        <w:t>11. Along the neutral axis of a simply supported beam</w:t>
      </w:r>
    </w:p>
    <w:p>
      <w:pPr>
        <w:pStyle w:val="baaaabaaabaaaabaaaaab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fibres do not undergo strain</w:t>
      </w:r>
    </w:p>
    <w:p>
      <w:pPr>
        <w:pStyle w:val="baaaabaaabaaaabaaaaabaaaba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fibres undergo minimum strain</w:t>
      </w:r>
    </w:p>
    <w:p>
      <w:pPr>
        <w:pStyle w:val="baaaabaaabaaaabaaaaabaaaba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fibres undergo maximum strain</w:t>
      </w:r>
    </w:p>
    <w:p>
      <w:pPr>
        <w:pStyle w:val="baaaabaaabaaaabaaaaabaaaba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aabaaabaaabaaaaaababaaaaaaababaaa"/>
        <w:keepNext w:val="0"/>
        <w:keepLines w:val="0"/>
        <w:pageBreakBefore w:val="0"/>
        <w:widowControl/>
        <w:spacing w:before="0" w:after="160"/>
        <w:jc w:val="left"/>
      </w:pPr>
      <w:r>
        <w:t>12. The shear force on a simply supported beam is proportional to</w:t>
      </w:r>
    </w:p>
    <w:p>
      <w:pPr>
        <w:pStyle w:val="baaaabaaabaaaabaaaaabaaaba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forces</w:t>
      </w:r>
    </w:p>
    <w:p>
      <w:pPr>
        <w:pStyle w:val="baaaabaaabaaaabaaaaabaaaba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transverse forces</w:t>
      </w:r>
    </w:p>
    <w:p>
      <w:pPr>
        <w:pStyle w:val="baaaabaaabaaaabaaaaabaaaba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algebraic sum of the transverse forces of the section</w:t>
      </w:r>
    </w:p>
    <w:p>
      <w:pPr>
        <w:pStyle w:val="baaaabaaabaaaabaaaaabaaabaaaba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neutral axis.</w:t>
      </w:r>
    </w:p>
    <w:p>
      <w:pPr>
        <w:pStyle w:val="baaaabaaabaaaabaaaaabaaabaaabaaaaaababaaaaaaababaaaaaaba"/>
        <w:keepNext w:val="0"/>
        <w:keepLines w:val="0"/>
        <w:pageBreakBefore w:val="0"/>
        <w:widowControl/>
        <w:spacing w:before="0" w:after="160"/>
        <w:jc w:val="left"/>
      </w:pPr>
      <w:r>
        <w:t>13. The ratio of the inertia and gravitational force acting in any flow, ignoring other forces, is called</w:t>
      </w:r>
    </w:p>
    <w:p>
      <w:pPr>
        <w:pStyle w:val="baaaabaaabaaaabaaaaabaaabaaaba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aaabaaabaaaabaaaaabaaabaaaba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aaabaaabaaaabaaaaabaaabaaabaaaaaab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aabaaabaaaabaaaaabaaabaaabaaaaaab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aaabaaabaaaabaaaaabaaabaaabaaaaaababaaaaaaababaaaaaabaaab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aaabaaabaaaabaaaaabaaabaaabaaaaaab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aaabaaabaaaabaaaaabaaabaaabaaaaaab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aaabaaabaaaabaaaaabaaabaaabaaaaaababa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aaabaaabaaaabaaaaabaaabaaabaaaaaababa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aabaaabaaabaaaaaababaaaaaaababaaaaaabaaabaaaaaab"/>
        <w:keepNext w:val="0"/>
        <w:keepLines w:val="0"/>
        <w:pageBreakBefore w:val="0"/>
        <w:widowControl/>
        <w:spacing w:before="0" w:after="160"/>
        <w:jc w:val="left"/>
      </w:pPr>
      <w:r>
        <w:t>15. The maximum vacuum created at the summit of a syphon is</w:t>
      </w:r>
    </w:p>
    <w:p>
      <w:pPr>
        <w:pStyle w:val="baaaabaaabaaaabaaaaabaaabaaabaaaaaababa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2.7 m of water</w:t>
      </w:r>
    </w:p>
    <w:p>
      <w:pPr>
        <w:pStyle w:val="baaaabaaabaaaabaaaaabaaabaaabaaaaaababaa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7.4 m of water</w:t>
      </w:r>
    </w:p>
    <w:p>
      <w:pPr>
        <w:pStyle w:val="baaaabaaabaaaabaaaaabaaabaaabaaaaaababaaaaaaababa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 of water</w:t>
      </w:r>
    </w:p>
    <w:p>
      <w:pPr>
        <w:pStyle w:val="baaaabaaabaaaabaaaaabaaabaaabaaaaaababaaaaaaababa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aaabaaabaaaabaaaaabaaabaaabaaaaaababaaaaaaababaaaaaabaaabaaaaaabaabaa"/>
        <w:keepNext w:val="0"/>
        <w:keepLines w:val="0"/>
        <w:pageBreakBefore w:val="0"/>
        <w:widowControl/>
        <w:spacing w:before="0" w:after="160"/>
        <w:jc w:val="left"/>
      </w:pPr>
      <w:r>
        <w:t>16. Cappoletti weir is a</w:t>
      </w:r>
    </w:p>
    <w:p>
      <w:pPr>
        <w:pStyle w:val="baaaabaaabaaaabaaaaabaaabaaabaaaaaababaaaaaaababa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weir whose length is kept 3 times the height of the water above sill</w:t>
      </w:r>
    </w:p>
    <w:p>
      <w:pPr>
        <w:pStyle w:val="baaaabaaabaaaabaaaaabaaabaaabaaaaaababaaaaaaababa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 whose notch angle is 90°</w:t>
      </w:r>
    </w:p>
    <w:p>
      <w:pPr>
        <w:pStyle w:val="baaaabaaabaaaabaaaaabaaabaaabaaaaaababaaaaaaababa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 weir, whose sides slope 1 horizontal to 2 verticals</w:t>
      </w:r>
    </w:p>
    <w:p>
      <w:pPr>
        <w:pStyle w:val="baaaabaaabaaaabaaaaabaaabaaabaaaaaababaaaaaaababaaa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combination of rectangular and triangular weirs.</w:t>
      </w:r>
    </w:p>
    <w:p>
      <w:pPr>
        <w:pStyle w:val="baaaabaaabaaaabaaaaabaaabaaabaaaaaababaaaaaaababaaaaaabaaabaaaaaabaabaaaaaba"/>
        <w:keepNext w:val="0"/>
        <w:keepLines w:val="0"/>
        <w:pageBreakBefore w:val="0"/>
        <w:widowControl/>
        <w:spacing w:before="0" w:after="160"/>
        <w:jc w:val="left"/>
      </w:pPr>
      <w:r>
        <w:t>17. The compressibility of clays, is caused due to:</w:t>
      </w:r>
    </w:p>
    <w:p>
      <w:pPr>
        <w:pStyle w:val="baaaabaaabaaaabaaaaabaaabaaabaaaaaababaaaaaaababaaaaaab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expulsion of double layer water from in between the grains</w:t>
      </w:r>
    </w:p>
    <w:p>
      <w:pPr>
        <w:pStyle w:val="baaaabaaabaaaabaaaaabaaabaaabaaaaaababaaaaaaababaaaa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sliping of particles to new positions of greater density</w:t>
      </w:r>
    </w:p>
    <w:p>
      <w:pPr>
        <w:pStyle w:val="baaaabaaabaaaabaaaaabaaabaaabaaaaaababaaaaaaababaaaaaab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of particles as elastic sheets</w:t>
      </w:r>
    </w:p>
    <w:p>
      <w:pPr>
        <w:pStyle w:val="baaaabaaabaaaabaaaaabaaabaaabaaaaaababaaaaaaababaaaaaab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aabaaabaaabaaaaaababaaaaaaababaaaaaabaaabaaaaaabaabaaaaabaaaaab"/>
        <w:keepNext w:val="0"/>
        <w:keepLines w:val="0"/>
        <w:pageBreakBefore w:val="0"/>
        <w:widowControl/>
        <w:spacing w:before="0" w:after="160"/>
        <w:jc w:val="left"/>
      </w:pPr>
      <w:r>
        <w:t>18. Cohesionless soil is</w:t>
      </w:r>
    </w:p>
    <w:p>
      <w:pPr>
        <w:pStyle w:val="baaaabaaabaaaabaaaaabaaabaaabaaaaaababaaaaaaababaaaaaabaaab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baaaabaaabaaaabaaaaabaaabaaabaaaaaababaaaaaaababaaaaaabaaabaa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</w:t>
      </w:r>
    </w:p>
    <w:p>
      <w:pPr>
        <w:pStyle w:val="baaaabaaabaaaabaaaaabaaabaaabaaaaaababaaaaaaababaaaaaabaaabaa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clay</w:t>
      </w:r>
    </w:p>
    <w:p>
      <w:pPr>
        <w:pStyle w:val="baaaabaaabaaaabaaaaabaaabaaabaaaaaababaaaaaaababaaaaaabaaabaa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and silt.</w:t>
      </w:r>
    </w:p>
    <w:p>
      <w:pPr>
        <w:pStyle w:val="baaaabaaabaaaabaaaaabaaabaaabaaaaaababaaaaaaababaaaaaabaaabaaaaaabaabaaaaabaaaaababaaa"/>
        <w:keepNext w:val="0"/>
        <w:keepLines w:val="0"/>
        <w:pageBreakBefore w:val="0"/>
        <w:widowControl/>
        <w:spacing w:before="0" w:after="160"/>
        <w:jc w:val="left"/>
      </w:pPr>
      <w:r>
        <w:t>19. The ratio of the volume of water present in a given soil mass to the total volume of its voids, is known</w:t>
      </w:r>
    </w:p>
    <w:p>
      <w:pPr>
        <w:pStyle w:val="baaaabaaabaaaabaaaaabaaabaaabaaaaaababaaaaaaababaaaaaabaaabaa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abaaabaaaabaaaaabaaabaaabaaaaaababaaaaaaababaaaaaabaaabaa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void ratio</w:t>
      </w:r>
    </w:p>
    <w:p>
      <w:pPr>
        <w:pStyle w:val="baaaabaaabaaaabaaaaabaaabaaabaaaaaababaaaaaaababaaaaaabaaabaa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aabaaabaaaabaaaaabaaabaaabaaaaaababaaaaaaababaaaaaabaaabaa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degree of saturation.</w:t>
      </w:r>
    </w:p>
    <w:p>
      <w:pPr>
        <w:pStyle w:val="baaaabaaabaaaabaaaaabaaabaaabaaaaaababaaaaaaababaaaaaabaaabaa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20. A direct shear test possesses the following disadvantage:</w:t>
      </w:r>
    </w:p>
    <w:p>
      <w:pPr>
        <w:pStyle w:val="baaaabaaabaaaabaaaaabaaabaaabaaaaaababaaaaaaababaaaaaabaaabaa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relatively thin thickness of sample permits quick drainage</w:t>
      </w:r>
    </w:p>
    <w:p>
      <w:pPr>
        <w:pStyle w:val="baaaabaaabaaaabaaaaabaaabaaabaaaaaababaaaaaaababaaaaaabaaabaaaaaab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relatively thin thickness of sample permits quick dissipation of pore pressure developed during the test</w:t>
      </w:r>
    </w:p>
    <w:p>
      <w:pPr>
        <w:pStyle w:val="baaaabaaabaaaabaaaaabaaabaaabaaaaaababaaaaaaababaaaaaabaaabaaaaaab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test progresses the area under shear, gradually changes</w:t>
      </w:r>
    </w:p>
    <w:p>
      <w:pPr>
        <w:pStyle w:val="baaaabaaabaaaabaaaaabaaabaaabaaaaaababaaaaaaababaaaaaabaaabaaaaaabaab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aabaaabaaabaaaaaababaaaaaaababaaaaaabaaabaaaaaabaabaaaaabaaaaababaaaaaaabaaaba"/>
        <w:keepNext w:val="0"/>
        <w:keepLines w:val="0"/>
        <w:pageBreakBefore w:val="0"/>
        <w:widowControl/>
        <w:spacing w:before="0" w:after="160"/>
        <w:jc w:val="left"/>
      </w:pPr>
      <w:r>
        <w:t>21. In a singly reinforced beam, the effective depth is measured from its compression edge to</w:t>
      </w:r>
    </w:p>
    <w:p>
      <w:pPr>
        <w:pStyle w:val="baaaabaaabaaaabaaaaabaaabaaabaaaaaababaaaaaaababaaaaaabaaabaaaaaabaab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tensile edge</w:t>
      </w:r>
    </w:p>
    <w:p>
      <w:pPr>
        <w:pStyle w:val="baaaabaaabaaaabaaaaabaaabaaabaaaaaababaaaaaaababaaaaaabaaabaaaaaabaaba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reinforcement</w:t>
      </w:r>
    </w:p>
    <w:p>
      <w:pPr>
        <w:pStyle w:val="baaaabaaabaaaabaaaaabaaabaaabaaaaaababaaaaaaababaaaaaabaaabaaaaaabaabaaaaab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neutral axis of the beam</w:t>
      </w:r>
    </w:p>
    <w:p>
      <w:pPr>
        <w:pStyle w:val="baaaabaaabaaaabaaaaabaaabaaabaaaaaababaaaaaaababaaaaaabaaabaaaaaabaabaaaaab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central axis.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sides of a slab simply supported on edges and spanning in two directions are equal, the maximum bending moment is multiplied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For initial estimate for a beam design, the width is assumed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If the depth of actual neutral axis of a doubly reinforced beam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greater than the depth of critical neutral axis, the concrete attains its maximum stress earlier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less than the depth of critical neutral axis, the steel in the tensile zone attains its maximum stress earlier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 to the depth of critical neutral axis, the concrete and steel attain their maximum stresses simultanesouly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The brick laid with its breadth parallel to the face of a wall, is known as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header</w:t>
      </w:r>
    </w:p>
    <w:p>
      <w:pPr>
        <w:pStyle w:val="c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</w:t>
      </w:r>
    </w:p>
    <w:p>
      <w:pPr>
        <w:pStyle w:val="c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c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"/>
        <w:keepNext w:val="0"/>
        <w:keepLines w:val="0"/>
        <w:pageBreakBefore w:val="0"/>
        <w:widowControl/>
        <w:spacing w:before="0" w:after="160"/>
        <w:jc w:val="left"/>
      </w:pPr>
      <w:r>
        <w:t>26. A wooden block fixed on back side of a door frame on its post, is known as</w:t>
      </w:r>
    </w:p>
    <w:p>
      <w:pPr>
        <w:pStyle w:val="c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cleat</w:t>
      </w:r>
    </w:p>
    <w:p>
      <w:pPr>
        <w:pStyle w:val="c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aab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aab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baa"/>
        <w:keepNext w:val="0"/>
        <w:keepLines w:val="0"/>
        <w:pageBreakBefore w:val="0"/>
        <w:widowControl/>
        <w:spacing w:before="0" w:after="160"/>
        <w:jc w:val="left"/>
      </w:pPr>
      <w:r>
        <w:t>27. For concreting tunnel linings, tran-portation of concrete is done by</w:t>
      </w:r>
    </w:p>
    <w:p>
      <w:pPr>
        <w:pStyle w:val="caaab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caaab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caaab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caaab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aaabaaaabaaaaababaaaaabaaaaaba"/>
        <w:keepNext w:val="0"/>
        <w:keepLines w:val="0"/>
        <w:pageBreakBefore w:val="0"/>
        <w:widowControl/>
        <w:spacing w:before="0" w:after="160"/>
        <w:jc w:val="left"/>
      </w:pPr>
      <w:r>
        <w:t>28. Proper proportioning of concrete, ensures</w:t>
      </w:r>
    </w:p>
    <w:p>
      <w:pPr>
        <w:pStyle w:val="caaab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desired durability</w:t>
      </w:r>
    </w:p>
    <w:p>
      <w:pPr>
        <w:pStyle w:val="caaabaaaab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tightness of the structure</w:t>
      </w:r>
    </w:p>
    <w:p>
      <w:pPr>
        <w:pStyle w:val="caaabaaaab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 to water</w:t>
      </w:r>
    </w:p>
    <w:p>
      <w:pPr>
        <w:pStyle w:val="caaabaaaab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baaaaabaaaaab"/>
        <w:keepNext w:val="0"/>
        <w:keepLines w:val="0"/>
        <w:pageBreakBefore w:val="0"/>
        <w:widowControl/>
        <w:spacing w:before="0" w:after="160"/>
        <w:jc w:val="left"/>
      </w:pPr>
      <w:r>
        <w:t>29. Maximum permissible colour for domestic water supplies, based on Cobalt scale, is</w:t>
      </w:r>
    </w:p>
    <w:p>
      <w:pPr>
        <w:pStyle w:val="caaabaaaaba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P.P.M.</w:t>
      </w:r>
    </w:p>
    <w:p>
      <w:pPr>
        <w:pStyle w:val="caaabaaaaba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P.P.M.</w:t>
      </w:r>
    </w:p>
    <w:p>
      <w:pPr>
        <w:pStyle w:val="caaabaaaaba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P.P.M.</w:t>
      </w:r>
    </w:p>
    <w:p>
      <w:pPr>
        <w:pStyle w:val="caaabaaaabaaaaababa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P.P.M.</w:t>
      </w:r>
    </w:p>
    <w:p>
      <w:pPr>
        <w:pStyle w:val="caaabaaaabaaaaababaaaaabaaaaabaaaaabaaaba"/>
        <w:keepNext w:val="0"/>
        <w:keepLines w:val="0"/>
        <w:pageBreakBefore w:val="0"/>
        <w:widowControl/>
        <w:spacing w:before="0" w:after="160"/>
        <w:jc w:val="left"/>
      </w:pPr>
      <w:r>
        <w:t>30. The efficiency of sedimentation tank does not depend upon</w:t>
      </w:r>
    </w:p>
    <w:p>
      <w:pPr>
        <w:pStyle w:val="caaabaaaabaaaaababa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tank</w:t>
      </w:r>
    </w:p>
    <w:p>
      <w:pPr>
        <w:pStyle w:val="caaabaaaabaaaaababaa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tank</w:t>
      </w:r>
    </w:p>
    <w:p>
      <w:pPr>
        <w:pStyle w:val="caaabaaaabaaaaababaa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detention period</w:t>
      </w:r>
    </w:p>
    <w:p>
      <w:pPr>
        <w:pStyle w:val="caaabaaaabaaaaababaa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 of water.</w:t>
      </w:r>
    </w:p>
    <w:p>
      <w:pPr>
        <w:pStyle w:val="caaabaaaabaaaaababaaaaabaaaaabaaaaabaaabaabaaa"/>
        <w:keepNext w:val="0"/>
        <w:keepLines w:val="0"/>
        <w:pageBreakBefore w:val="0"/>
        <w:widowControl/>
        <w:spacing w:before="0" w:after="160"/>
        <w:jc w:val="left"/>
      </w:pPr>
      <w:r>
        <w:t>31. If the side of a square sewer is 1000 mm, the diameter of a hydraulically equivalent circular section, is</w:t>
      </w:r>
    </w:p>
    <w:p>
      <w:pPr>
        <w:pStyle w:val="caaabaaaabaaaaababaa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1045 mm</w:t>
      </w:r>
    </w:p>
    <w:p>
      <w:pPr>
        <w:pStyle w:val="caaabaaaabaaaaababaa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1065 mm</w:t>
      </w:r>
    </w:p>
    <w:p>
      <w:pPr>
        <w:pStyle w:val="caaabaaaabaaaaababaaaaab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1075 mm</w:t>
      </w:r>
    </w:p>
    <w:p>
      <w:pPr>
        <w:pStyle w:val="caaabaaaabaaaaababaaaaaba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1095 mm.</w:t>
      </w:r>
    </w:p>
    <w:p>
      <w:pPr>
        <w:pStyle w:val="caaabaaaabaaaaababaaaaabaaaaabaaaaabaaabaabaaaaaaab"/>
        <w:keepNext w:val="0"/>
        <w:keepLines w:val="0"/>
        <w:pageBreakBefore w:val="0"/>
        <w:widowControl/>
        <w:spacing w:before="0" w:after="160"/>
        <w:jc w:val="left"/>
      </w:pPr>
      <w:r>
        <w:t>32. If the diameter of a sewer is 100 mm, the gradient required for generating self cleansing velocity, is</w:t>
      </w:r>
    </w:p>
    <w:p>
      <w:pPr>
        <w:pStyle w:val="caaabaaaabaaaaababaaaaaba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abaaaabaaaaababaaaaabaaaaab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aabaaaabaaaaababaaaaabaaaaab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aabaaaabaaaaababaaaaabaaaaab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baaaaabaaaaabaaabaabaaaaaaababaaa"/>
        <w:keepNext w:val="0"/>
        <w:keepLines w:val="0"/>
        <w:pageBreakBefore w:val="0"/>
        <w:widowControl/>
        <w:spacing w:before="0" w:after="160"/>
        <w:jc w:val="left"/>
      </w:pPr>
      <w:r>
        <w:t>33. Lacy's regime condition is obtained if</w:t>
      </w:r>
    </w:p>
    <w:p>
      <w:pPr>
        <w:pStyle w:val="caaabaaaabaaaaababaaaaabaaaaab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abaaaabaaaaababaaaaabaaaaab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abaaaabaaaaababaaaaabaaaaaba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abaaaabaaaaababaaaaabaaaaabaaaaab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abaaaabaaaaababaaaaabaaaaabaaaaabaaabaabaaaaaaababaaaaaaab"/>
        <w:keepNext w:val="0"/>
        <w:keepLines w:val="0"/>
        <w:pageBreakBefore w:val="0"/>
        <w:widowControl/>
        <w:spacing w:before="0" w:after="160"/>
        <w:jc w:val="left"/>
      </w:pPr>
      <w:r>
        <w:t>34. In gravity canals, F.S.L. is</w:t>
      </w:r>
    </w:p>
    <w:p>
      <w:pPr>
        <w:pStyle w:val="caaabaaaabaaaaababaaaaabaaaaabaaaaab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always at the ground level</w:t>
      </w:r>
    </w:p>
    <w:p>
      <w:pPr>
        <w:pStyle w:val="caaabaaaabaaaaababaaaaabaaaaabaaaaab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always below the ground level</w:t>
      </w:r>
    </w:p>
    <w:p>
      <w:pPr>
        <w:pStyle w:val="caaabaaaabaaaaababaaaaabaaaaabaaaaab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generally 4 to 5 metres above the ground level</w:t>
      </w:r>
    </w:p>
    <w:p>
      <w:pPr>
        <w:pStyle w:val="caaabaaaabaaaaababaaaaabaaaaabaaaaab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only a few cm above the ground level.</w:t>
      </w:r>
    </w:p>
    <w:p>
      <w:pPr>
        <w:pStyle w:val="caaabaaaabaaaaababaaaaabaaaaabaaaaab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abaaaabaaaaababaaaaabaaaaabaaaaab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baaaabaaaaababaaaaabaaaaabaaaaab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baaaabaaaaababaaaaabaaaaabaaaaabaaab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baaaabaaaaababaaaaabaaaaabaaaaabaaab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baaaabaaaaababaaaaabaaaaabaaaaabaaab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36. In a canal syphon, the flow is</w:t>
      </w:r>
    </w:p>
    <w:p>
      <w:pPr>
        <w:pStyle w:val="caaabaaaabaaaaababaaaaabaaaaabaaaaabaaab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atmospheric pressure</w:t>
      </w:r>
    </w:p>
    <w:p>
      <w:pPr>
        <w:pStyle w:val="caaabaaaabaaaaababaaaaabaaaaabaaaaabaaaba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 flow</w:t>
      </w:r>
    </w:p>
    <w:p>
      <w:pPr>
        <w:pStyle w:val="caaabaaaabaaaaababaaaaabaaaaabaaaaabaaabaabaaa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critical velocity</w:t>
      </w:r>
    </w:p>
    <w:p>
      <w:pPr>
        <w:pStyle w:val="caaabaaaabaaaaababaaaaabaaaaabaaaaabaaabaabaaa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negative pressure.</w:t>
      </w:r>
    </w:p>
    <w:p>
      <w:pPr>
        <w:pStyle w:val="caaabaaaabaaaaababaaaaabaaaaabaaaaabaaabaabaaa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37. Design of horizontal and vertical alignments, super-elevation, sight distance and grades, is worst affected by</w:t>
      </w:r>
    </w:p>
    <w:p>
      <w:pPr>
        <w:pStyle w:val="caaabaaaabaaaaababaaaaabaaaaabaaaaabaaabaabaaa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vehicle</w:t>
      </w:r>
    </w:p>
    <w:p>
      <w:pPr>
        <w:pStyle w:val="caaabaaaabaaaaababaaaaabaaaaabaaaaabaaabaabaaa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the vehicle</w:t>
      </w:r>
    </w:p>
    <w:p>
      <w:pPr>
        <w:pStyle w:val="caaabaaaabaaaaababaaaaabaaaaabaaaaabaaabaabaaa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vehicle</w:t>
      </w:r>
    </w:p>
    <w:p>
      <w:pPr>
        <w:pStyle w:val="caaabaaaabaaaaababaaaaabaaaaabaaaaabaaabaabaaaaaaab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speed of the vehicle</w:t>
      </w:r>
    </w:p>
    <w:p>
      <w:pPr>
        <w:pStyle w:val="caaabaaaabaaaaababaaaaabaaaaabaaaaabaaabaabaaaaaaab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38. If P is the number of vehicles per day at last census, r is the increase in traffic and n is the number of years passed after last census, number of vehicles A per day for design, is</w:t>
      </w:r>
    </w:p>
    <w:p>
      <w:pPr>
        <w:pStyle w:val="caaabaaaabaaaaababaaaaabaaaaabaaaaabaaabaabaaaaaaab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 (1 + r)n</w:t>
      </w:r>
    </w:p>
    <w:p>
      <w:pPr>
        <w:pStyle w:val="caaabaaaabaaaaababaaaaabaaaaabaaaaabaaabaabaaaaaaababaa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 (1 - r)n</w:t>
      </w:r>
    </w:p>
    <w:p>
      <w:pPr>
        <w:pStyle w:val="caaabaaaabaaaaababaaaaabaaaaabaaaaabaaabaabaaaaaaababaa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 (1 + r)-n+5</w:t>
      </w:r>
    </w:p>
    <w:p>
      <w:pPr>
        <w:pStyle w:val="caaabaaaabaaaaababaaaaabaaaaabaaaaabaaabaabaaaaaaababaa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 (1 + r)5n</w:t>
      </w:r>
    </w:p>
    <w:p>
      <w:pPr>
        <w:pStyle w:val="caaabaaaabaaaaababaaaaabaaaaabaaaaabaaabaabaaaaaaababaaa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39. The distance travelled by a moving vehicle during perception and brake reaction times, is known as</w:t>
      </w:r>
    </w:p>
    <w:p>
      <w:pPr>
        <w:pStyle w:val="caaabaaaabaaaaababaaaaabaaaaabaaaaabaaabaabaaaaaaababaaa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abaaaabaaaaababaaaaabaaaaabaaaaabaaabaabaaaaaaababaaaaaaab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abaaaabaaaaababaaaaabaaaaabaaaaabaaabaabaaaaaaababaaaaaaab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abaaaabaaaaababaaaaabaaaaabaaaaabaaabaabaaaaaaababaaaaaaabaaaab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baaaaabaaaaabaaabaabaaaaaaababaaaaaaabaaaabaaaabaabaaaaaababaaaaaaba"/>
        <w:keepNext w:val="0"/>
        <w:keepLines w:val="0"/>
        <w:pageBreakBefore w:val="0"/>
        <w:widowControl/>
        <w:spacing w:before="0" w:after="160"/>
        <w:jc w:val="left"/>
      </w:pPr>
      <w:r>
        <w:t>40. Parapet walls along hill roads, are provided</w:t>
      </w:r>
    </w:p>
    <w:p>
      <w:pPr>
        <w:pStyle w:val="caaabaaaabaaaaababaaaaabaaaaabaaaaabaaabaabaaaaaaababaaaaaaabaaaab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retain the back filling</w:t>
      </w:r>
    </w:p>
    <w:p>
      <w:pPr>
        <w:pStyle w:val="caaabaaaabaaaaababaaaaabaaaaabaaaaabaaabaabaaaaaaababaaaaaaabaaaab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the hill from sliding</w:t>
      </w:r>
    </w:p>
    <w:p>
      <w:pPr>
        <w:pStyle w:val="caaabaaaabaaaaababaaaaabaaaaabaaaaabaaabaabaaaaaaababaaaaaaabaaaab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prevent the wheels of the vehicle from coming on the retaining wall</w:t>
      </w:r>
    </w:p>
    <w:p>
      <w:pPr>
        <w:pStyle w:val="caaabaaaabaaaaababaaaaabaaaaabaaaaabaaabaabaaaaaaababaaaaaaabaaaabaaaab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baaaaabaaaaabaaabaabaaaaaaababaaaaaaabaaaabaaaabaabaaaaaababaaaaaaba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aabaaaaababaaaaabaaaaabaaaaabaaabaabaaaaaaababaaaaaaabaaaabaaaab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caaabaaaabaaaaababaaaaabaaaaabaaaaabaaabaabaaaaaaababaaaaaaabaaaabaaaab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caaabaaaabaaaaababaaaaabaaaaabaaaaabaaabaabaaaaaaababaaaaaaabaaaabaaaab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caaabaaaabaaaaababaaaaabaaaaabaaaaabaaabaabaaaaaaababaaaaaaabaaaabaaaabaab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According to ISI method of measurement, the order of the sequence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The technique for establishing and maintaining priorities among the various jobs of a project, is known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aabaaaababaaaaabaa"/>
        <w:keepNext w:val="0"/>
        <w:keepLines w:val="0"/>
        <w:pageBreakBefore w:val="0"/>
        <w:widowControl/>
        <w:spacing w:before="0" w:after="160"/>
        <w:jc w:val="left"/>
      </w:pPr>
      <w:r>
        <w:t>46. For completion of a project, the critical path of the network represents</w:t>
      </w:r>
    </w:p>
    <w:p>
      <w:pPr>
        <w:pStyle w:val="d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baaaaabaaabaaa"/>
        <w:keepNext w:val="0"/>
        <w:keepLines w:val="0"/>
        <w:pageBreakBefore w:val="0"/>
        <w:widowControl/>
        <w:spacing w:before="0" w:after="160"/>
        <w:jc w:val="left"/>
      </w:pPr>
      <w:r>
        <w:t>47. A critical ratio scheduling</w:t>
      </w:r>
    </w:p>
    <w:p>
      <w:pPr>
        <w:pStyle w:val="d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network for the activities of pouring concrete, erection of form work, removal of form work and curing of concrete from the following:</w:t>
      </w:r>
    </w:p>
    <w:p>
      <w:pPr>
        <w:pStyle w:val="d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ab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abaaaababa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abaaaababa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abaaaababaaaaabaaabaaaaaaabaabaa"/>
        <w:keepNext w:val="0"/>
        <w:keepLines w:val="0"/>
        <w:pageBreakBefore w:val="0"/>
        <w:widowControl/>
        <w:spacing w:before="0" w:after="160"/>
        <w:jc w:val="left"/>
      </w:pPr>
      <w:r>
        <w:t>49. The length of a runway under standard atmospheric conditions is 1800 m. If the actual reduced level of the site is 1200 m, the design length of the runway is</w:t>
      </w:r>
    </w:p>
    <w:p>
      <w:pPr>
        <w:pStyle w:val="daaaabaaaababa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2360 m</w:t>
      </w:r>
    </w:p>
    <w:p>
      <w:pPr>
        <w:pStyle w:val="daaaabaaaababaa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2460 m</w:t>
      </w:r>
    </w:p>
    <w:p>
      <w:pPr>
        <w:pStyle w:val="daaaabaaaababaa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2560 m</w:t>
      </w:r>
    </w:p>
    <w:p>
      <w:pPr>
        <w:pStyle w:val="daaaabaaaababaaa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2660 m</w:t>
      </w:r>
    </w:p>
    <w:p>
      <w:pPr>
        <w:pStyle w:val="daaaabaaaababaaaaabaaabaaaaaaabaabaaaaaba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slope of transitional surface at right angles to the centre line of runway, is kept</w:t>
      </w:r>
    </w:p>
    <w:p>
      <w:pPr>
        <w:pStyle w:val="daaaabaaaababaaa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aababaaaaab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aababaaaaab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aababaaaaabaa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">
    <w:name w:val="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">
    <w:name w:val="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">
    <w:name w:val="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">
    <w:name w:val="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">
    <w:name w:val="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">
    <w:name w:val="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">
    <w:name w:val="b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">
    <w:name w:val="b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">
    <w:name w:val="b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">
    <w:name w:val="b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">
    <w:name w:val="baaaab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">
    <w:name w:val="baaaab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">
    <w:name w:val="baaaab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">
    <w:name w:val="baaaab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">
    <w:name w:val="baaaab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">
    <w:name w:val="baaaab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">
    <w:name w:val="baaaabaaab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">
    <w:name w:val="baaaabaaab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">
    <w:name w:val="baaaabaaab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">
    <w:name w:val="baaaabaaabaaaabaaaaab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">
    <w:name w:val="baaaabaaabaaaabaaaaab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">
    <w:name w:val="baaaabaaabaaaabaaaaab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">
    <w:name w:val="baaaabaaabaaaabaaaaab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">
    <w:name w:val="baaaabaaabaaaabaaaaab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">
    <w:name w:val="baaaabaaabaaaabaaaaab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">
    <w:name w:val="baaaabaaabaaaabaaaaab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">
    <w:name w:val="baaaabaaabaaaabaaaaab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">
    <w:name w:val="baaaabaaabaaaabaaaaab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">
    <w:name w:val="baaaabaaabaaaabaaaaab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">
    <w:name w:val="baaaabaaabaaaabaaaaabaaaba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">
    <w:name w:val="baaaabaaabaaaabaaaaabaaaba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">
    <w:name w:val="baaaabaaabaaaabaaaaabaaaba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">
    <w:name w:val="baaaabaaabaaaabaaaaabaaaba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">
    <w:name w:val="baaaabaaabaaaabaaaaabaaaba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">
    <w:name w:val="baaaabaaabaaaabaaaaabaaaba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">
    <w:name w:val="baaaabaaabaaaabaaaaabaaaba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">
    <w:name w:val="baaaabaaabaaaabaaaaabaaabaaaba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">
    <w:name w:val="baaaabaaabaaaabaaaaabaaabaaaba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">
    <w:name w:val="baaaabaaabaaaabaaaaabaaabaaaba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">
    <w:name w:val="baaaabaaabaaaabaaaaabaaabaaaba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">
    <w:name w:val="baaaabaaabaaaabaaaaabaaabaaabaaaaaab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">
    <w:name w:val="baaaabaaabaaaabaaaaabaaabaaabaaaaaab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">
    <w:name w:val="baaaabaaabaaaabaaaaabaaabaaabaaaaaab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">
    <w:name w:val="baaaabaaabaaaabaaaaabaaabaaabaaaaaab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">
    <w:name w:val="baaaabaaabaaaabaaaaabaaabaaabaaaaaab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">
    <w:name w:val="baaaabaaabaaaabaaaaabaaabaaabaaaaaababa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">
    <w:name w:val="baaaabaaabaaaabaaaaabaaabaaabaaaaaababa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">
    <w:name w:val="baaaabaaabaaaabaaaaabaaabaaabaaaaaababa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">
    <w:name w:val="baaaabaaabaaaabaaaaabaaabaaabaaaaaababa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">
    <w:name w:val="baaaabaaabaaaabaaaaabaaabaaabaaaaaababaa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">
    <w:name w:val="baaaabaaabaaaabaaaaabaaabaaabaaaaaababaaaaaaababa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">
    <w:name w:val="baaaabaaabaaaabaaaaabaaabaaabaaaaaababaaaaaaababa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">
    <w:name w:val="baaaabaaabaaaabaaaaabaaabaaabaaaaaababaaaaaaababa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">
    <w:name w:val="baaaabaaabaaaabaaaaabaaabaaabaaaaaababaaaaaaababa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">
    <w:name w:val="baaaabaaabaaaabaaaaabaaabaaabaaaaaababaaaaaaababa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">
    <w:name w:val="baaaabaaabaaaabaaaaabaaabaaabaaaaaababaaaaaaababa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">
    <w:name w:val="baaaabaaabaaaabaaaaabaaabaaabaaaaaababaaaaaaababaaa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">
    <w:name w:val="baaaabaaabaaaabaaaaabaaabaaabaaaaaababaaaaaaababaaa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">
    <w:name w:val="baaaabaaabaaaabaaaaabaaabaaabaaaaaababaaaaaaababaaa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">
    <w:name w:val="baaaabaaabaaaabaaaaabaaabaaabaaaaaababaaaaaaababaaaa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">
    <w:name w:val="baaaabaaabaaaabaaaaabaaabaaabaaaaaababaaaaaaababaaaaaab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">
    <w:name w:val="baaaabaaabaaaabaaaaabaaabaaabaaaaaababaaaaaaababaaaaaab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">
    <w:name w:val="baaaabaaabaaaabaaaaabaaabaaabaaaaaababaaaaaaababaaaaaaba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aaaaab">
    <w:name w:val="baaaabaaabaaaabaaaaabaaabaaabaaaaaababaaaaaaababaaaaaabaa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">
    <w:name w:val="baaaabaaabaaaabaaaaabaaabaaabaaaaaababaaaaaaababaaaaaabaaabaa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aaaaabab">
    <w:name w:val="baaaabaaabaaaabaaaaabaaabaaabaaaaaababaaaaaaababaaaaaabaaabaa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">
    <w:name w:val="baaaabaaabaaaabaaaaabaaabaaabaaaaaababaaaaaaababaaaaaabaaabaa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">
    <w:name w:val="baaaabaaabaaaabaaaaabaaabaaabaaaaaababaaaaaaababaaaaaabaaabaa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">
    <w:name w:val="baaaabaaabaaaabaaaaabaaabaaabaaaaaababaaaaaaababaaaaaabaaabaa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">
    <w:name w:val="baaaabaaabaaaabaaaaabaaabaaabaaaaaababaaaaaaababaaaaaabaaabaa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">
    <w:name w:val="baaaabaaabaaaabaaaaabaaabaaabaaaaaababaaaaaaababaaaaaabaaabaa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">
    <w:name w:val="baaaabaaabaaaabaaaaabaaabaaabaaaaaababaaaaaaababaaaaaabaaabaa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">
    <w:name w:val="baaaabaaabaaaabaaaaabaaabaaabaaaaaababaaaaaaababaaaaaabaaabaa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">
    <w:name w:val="baaaabaaabaaaabaaaaabaaabaaabaaaaaababaaaaaaababaaaaaabaaabaa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">
    <w:name w:val="baaaabaaabaaaabaaaaabaaabaaabaaaaaababaaaaaaababaaaaaabaaabaaaaaab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">
    <w:name w:val="baaaabaaabaaaabaaaaabaaabaaabaaaaaababaaaaaaababaaaaaabaaabaaaaaab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">
    <w:name w:val="baaaabaaabaaaabaaaaabaaabaaabaaaaaababaaaaaaababaaaaaabaaabaaaaaabaab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">
    <w:name w:val="baaaabaaabaaaabaaaaabaaabaaabaaaaaababaaaaaaababaaaaaabaaabaaaaaabaab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a">
    <w:name w:val="baaaabaaabaaaabaaaaabaaabaaabaaaaaababaaaaaaababaaaaaabaaabaaaaaabaab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aa">
    <w:name w:val="baaaabaaabaaaabaaaaabaaabaaabaaaaaababaaaaaaababaaaaaabaaabaaaaaabaaba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aaa">
    <w:name w:val="baaaabaaabaaaabaaaaabaaabaaabaaaaaababaaaaaaababaaaaaabaaabaaaaaabaabaaaaab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aaab">
    <w:name w:val="baaaabaaabaaaabaaaaabaaabaaabaaaaaababaaaaaaababaaaaaabaaabaaaaaabaabaaaaab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abaaabaaaaaababaaaaaaababaaaaaabaaabaaaaaabaabaaaaabaaaaababaaaaaaabaaabaaaba">
    <w:name w:val="baaaabaaabaaaabaaaaabaaabaaabaaaaaababaaaaaaababaaaaaabaaabaaaaaabaabaaaaab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">
    <w:name w:val="c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">
    <w:name w:val="c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">
    <w:name w:val="c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">
    <w:name w:val="c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">
    <w:name w:val="c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">
    <w:name w:val="caaab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">
    <w:name w:val="caaab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">
    <w:name w:val="caaab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">
    <w:name w:val="caaab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">
    <w:name w:val="caaab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">
    <w:name w:val="caaab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">
    <w:name w:val="caaab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">
    <w:name w:val="caaab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">
    <w:name w:val="caaab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">
    <w:name w:val="caaabaaaab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">
    <w:name w:val="caaabaaaab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">
    <w:name w:val="caaabaaaab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">
    <w:name w:val="caaabaaaaba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">
    <w:name w:val="caaabaaaaba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">
    <w:name w:val="caaabaaaaba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">
    <w:name w:val="caaabaaaaba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">
    <w:name w:val="caaabaaaabaaaaababa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">
    <w:name w:val="caaabaaaabaaaaababa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">
    <w:name w:val="caaabaaaabaaaaababa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">
    <w:name w:val="caaabaaaabaaaaababaa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">
    <w:name w:val="caaabaaaabaaaaababaa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">
    <w:name w:val="caaabaaaabaaaaababaa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">
    <w:name w:val="caaabaaaabaaaaababaa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">
    <w:name w:val="caaabaaaabaaaaababaa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">
    <w:name w:val="caaabaaaabaaaaababaa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">
    <w:name w:val="caaabaaaabaaaaababaaaaab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">
    <w:name w:val="caaabaaaabaaaaababaaaaaba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">
    <w:name w:val="caaabaaaabaaaaababaaaaaba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">
    <w:name w:val="caaabaaaabaaaaababaaaaaba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">
    <w:name w:val="caaabaaaabaaaaababaaaaabaaaaab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">
    <w:name w:val="caaabaaaabaaaaababaaaaabaaaaab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">
    <w:name w:val="caaabaaaabaaaaababaaaaabaaaaab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">
    <w:name w:val="caaabaaaabaaaaababaaaaabaaaaab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">
    <w:name w:val="caaabaaaabaaaaababaaaaabaaaaab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">
    <w:name w:val="caaabaaaabaaaaababaaaaabaaaaab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">
    <w:name w:val="caaabaaaabaaaaababaaaaabaaaaaba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">
    <w:name w:val="caaabaaaabaaaaababaaaaabaaaaabaaaaab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">
    <w:name w:val="caaabaaaabaaaaababaaaaabaaaaabaaaaab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">
    <w:name w:val="caaabaaaabaaaaababaaaaabaaaaabaaaaab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">
    <w:name w:val="caaabaaaabaaaaababaaaaabaaaaabaaaaab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">
    <w:name w:val="caaabaaaabaaaaababaaaaabaaaaabaaaaab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">
    <w:name w:val="caaabaaaabaaaaababaaaaabaaaaabaaaaab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">
    <w:name w:val="caaabaaaabaaaaababaaaaabaaaaabaaaaab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">
    <w:name w:val="caaabaaaabaaaaababaaaaabaaaaabaaaaab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">
    <w:name w:val="caaabaaaabaaaaababaaaaabaaaaabaaaaab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">
    <w:name w:val="caaabaaaabaaaaababaaaaabaaaaabaaaaabaaab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">
    <w:name w:val="caaabaaaabaaaaababaaaaabaaaaabaaaaabaaab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">
    <w:name w:val="caaabaaaabaaaaababaaaaabaaaaabaaaaabaaab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">
    <w:name w:val="caaabaaaabaaaaababaaaaabaaaaabaaaaabaaab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">
    <w:name w:val="caaabaaaabaaaaababaaaaabaaaaabaaaaabaaaba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">
    <w:name w:val="caaabaaaabaaaaababaaaaabaaaaabaaaaabaaabaabaaa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aab">
    <w:name w:val="caaabaaaabaaaaababaaaaabaaaaabaaaaabaaabaabaaa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">
    <w:name w:val="caaabaaaabaaaaababaaaaabaaaaabaaaaabaaabaabaaa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">
    <w:name w:val="caaabaaaabaaaaababaaaaabaaaaabaaaaabaaabaabaaa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">
    <w:name w:val="caaabaaaabaaaaababaaaaabaaaaabaaaaabaaabaabaaa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">
    <w:name w:val="caaabaaaabaaaaababaaaaabaaaaabaaaaabaaabaabaaa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">
    <w:name w:val="caaabaaaabaaaaababaaaaabaaaaabaaaaabaaabaabaaaaaaab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">
    <w:name w:val="caaabaaaabaaaaababaaaaabaaaaabaaaaabaaabaabaaaaaaab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aabaaaaaab">
    <w:name w:val="caaabaaaabaaaaababaaaaabaaaaabaaaaabaaabaabaaaaaaab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">
    <w:name w:val="caaabaaaabaaaaababaaaaabaaaaabaaaaabaaabaabaaaaaaababaa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aabaaaaaabab">
    <w:name w:val="caaabaaaabaaaaababaaaaabaaaaabaaaaabaaabaabaaaaaaababaa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">
    <w:name w:val="caaabaaaabaaaaababaaaaabaaaaabaaaaabaaabaabaaaaaaababaa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">
    <w:name w:val="caaabaaaabaaaaababaaaaabaaaaabaaaaabaaabaabaaaaaaababaa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">
    <w:name w:val="caaabaaaabaaaaababaaaaabaaaaabaaaaabaaabaabaaaaaaababaaa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">
    <w:name w:val="caaabaaaabaaaaababaaaaabaaaaabaaaaabaaabaabaaaaaaababaaaaaaab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">
    <w:name w:val="caaabaaaabaaaaababaaaaabaaaaabaaaaabaaabaabaaaaaaababaaaaaaab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">
    <w:name w:val="caaabaaaabaaaaababaaaaabaaaaabaaaaabaaabaabaaaaaaababaaaaaaabaaaab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">
    <w:name w:val="caaabaaaabaaaaababaaaaabaaaaabaaaaabaaabaabaaaaaaababaaaaaaabaaaab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">
    <w:name w:val="caaabaaaabaaaaababaaaaabaaaaabaaaaabaaabaabaaaaaaababaaaaaaabaaaab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">
    <w:name w:val="caaabaaaabaaaaababaaaaabaaaaabaaaaabaaabaabaaaaaaababaaaaaaabaaaab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">
    <w:name w:val="caaabaaaabaaaaababaaaaabaaaaabaaaaabaaabaabaaaaaaababaaaaaaabaaaab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">
    <w:name w:val="caaabaaaabaaaaababaaaaabaaaaabaaaaabaaabaabaaaaaaababaaaaaaabaaaabaaaab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">
    <w:name w:val="caaabaaaabaaaaababaaaaabaaaaabaaaaabaaabaabaaaaaaababaaaaaaabaaaabaaaab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a">
    <w:name w:val="caaabaaaabaaaaababaaaaabaaaaabaaaaabaaabaabaaaaaaababaaaaaaabaaaabaaaab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aa">
    <w:name w:val="caaabaaaabaaaaababaaaaabaaaaabaaaaabaaabaabaaaaaaababaaaaaaabaaaabaaaab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aaa">
    <w:name w:val="caaabaaaabaaaaababaaaaabaaaaabaaaaabaaabaabaaaaaaababaaaaaaabaaaabaaaab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aaaa">
    <w:name w:val="caaabaaaabaaaaababaaaaabaaaaabaaaaabaaabaabaaaaaaababaaaaaaabaaaabaaaabaab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baaaaabaaaaabaaabaabaaaaaaababaaaaaaabaaaabaaaabaabaaaaaababaaaaaabaaaabaaaaa">
    <w:name w:val="caaabaaaabaaaaababaaaaabaaaaabaaaaabaaabaabaaaaaaababaaaaaaabaaaabaaaabaab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">
    <w:name w:val="d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">
    <w:name w:val="d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">
    <w:name w:val="d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">
    <w:name w:val="d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b">
    <w:name w:val="d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">
    <w:name w:val="d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">
    <w:name w:val="d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">
    <w:name w:val="d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">
    <w:name w:val="d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">
    <w:name w:val="d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">
    <w:name w:val="d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">
    <w:name w:val="d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baaaaaaab">
    <w:name w:val="d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">
    <w:name w:val="daaaab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">
    <w:name w:val="daaaabaaaababa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baaaaaaabaab">
    <w:name w:val="daaaabaaaababa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">
    <w:name w:val="daaaabaaaababa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">
    <w:name w:val="daaaabaaaababa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">
    <w:name w:val="daaaabaaaababaa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">
    <w:name w:val="daaaabaaaababaa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a">
    <w:name w:val="daaaabaaaababaaa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baaaaaaabaabaaaaab">
    <w:name w:val="daaaabaaaababaaa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aba">
    <w:name w:val="daaaabaaaababaaa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abaa">
    <w:name w:val="daaaabaaaababaaaaab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abaaa">
    <w:name w:val="daaaabaaaababaaaaab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baaaaaaabaabaaaaabaaaa">
    <w:name w:val="daaaabaaaababaaaaabaa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baaaaaaabaabaaaaabaaaab">
    <w:name w:val="daaaabaaaababaaaaabaaabaaaaaaabaab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