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Removal of parallax, may be achieved by focussing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objective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eye-piece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objective and the eye-piece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standard steel tape of length 30 m and cross-section 15 x 1.0 mm was standardised at 25°C and at 30 kg pull. While measuring a base line at the same temperature, the pull applied was 40 kg. If the modulus of elasticity of steel tape is 2.2 x 106 kg/cm2, the correction to be applied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- 0.000909 m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+ 0.0909 m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0.000909 m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Cross staff is used for setting out right angles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Gradiometer is used for setting out any required gradient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ranger is used for locating intermediate stations on a survey line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For locating a distant object visible from two transit stations, the method usually preferred to, is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Angles and distances from transit stations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Angles from two transit stations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from two transit stations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Angle from one transit station and distance from the other.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Spirit varnish generally consists of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alcohol, wax and turpentine</w:t>
      </w:r>
    </w:p>
    <w:p>
      <w:pPr>
        <w:pStyle w:val="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 and synthetic resin</w:t>
      </w:r>
    </w:p>
    <w:p>
      <w:pPr>
        <w:pStyle w:val="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and shellac</w:t>
      </w:r>
    </w:p>
    <w:p>
      <w:pPr>
        <w:pStyle w:val="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"/>
        <w:keepNext w:val="0"/>
        <w:keepLines w:val="0"/>
        <w:pageBreakBefore w:val="0"/>
        <w:widowControl/>
        <w:spacing w:before="0" w:after="160"/>
        <w:jc w:val="left"/>
      </w:pPr>
      <w:r>
        <w:t>6. In the cement the compound quickest to react with water, is</w:t>
      </w:r>
    </w:p>
    <w:p>
      <w:pPr>
        <w:pStyle w:val="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aluminate</w:t>
      </w:r>
    </w:p>
    <w:p>
      <w:pPr>
        <w:pStyle w:val="baba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Tetra-calcium alumino-ferrite</w:t>
      </w:r>
    </w:p>
    <w:p>
      <w:pPr>
        <w:pStyle w:val="baba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silicate</w:t>
      </w:r>
    </w:p>
    <w:p>
      <w:pPr>
        <w:pStyle w:val="baba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baaaaaaabaabaaaaabaabaaa"/>
        <w:keepNext w:val="0"/>
        <w:keepLines w:val="0"/>
        <w:pageBreakBefore w:val="0"/>
        <w:widowControl/>
        <w:spacing w:before="0" w:after="160"/>
        <w:jc w:val="left"/>
      </w:pPr>
      <w:r>
        <w:t>7. Stuco paints are suitable for</w:t>
      </w:r>
    </w:p>
    <w:p>
      <w:pPr>
        <w:pStyle w:val="baba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masonry</w:t>
      </w:r>
    </w:p>
    <w:p>
      <w:pPr>
        <w:pStyle w:val="babaa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walls</w:t>
      </w:r>
    </w:p>
    <w:p>
      <w:pPr>
        <w:pStyle w:val="babaa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baaaaaaabaabaaaaabaabaaaaaaba"/>
        <w:keepNext w:val="0"/>
        <w:keepLines w:val="0"/>
        <w:pageBreakBefore w:val="0"/>
        <w:widowControl/>
        <w:spacing w:before="0" w:after="160"/>
        <w:jc w:val="left"/>
      </w:pPr>
      <w:r>
        <w:t>8. Most commonly used solvent in oil paints, is</w:t>
      </w:r>
    </w:p>
    <w:p>
      <w:pPr>
        <w:pStyle w:val="babaa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</w:t>
      </w:r>
    </w:p>
    <w:p>
      <w:pPr>
        <w:pStyle w:val="babaaaaaaabaab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spirit</w:t>
      </w:r>
    </w:p>
    <w:p>
      <w:pPr>
        <w:pStyle w:val="babaaaaaaabaab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baaaaaaabaaba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turpentine.</w:t>
      </w:r>
    </w:p>
    <w:p>
      <w:pPr>
        <w:pStyle w:val="babaaaaaaabaab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9. The degree of indeterminacy of the frame in the given figure, is </w:t>
      </w:r>
    </w:p>
    <w:p>
      <w:pPr>
        <w:pStyle w:val="babaaaaaaabaab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baaaaaaabaab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aaabaab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baaaaaaabaabaa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babaaaaaaabaabaaaaabaabaaaaaabaabaaaaaaba"/>
        <w:keepNext w:val="0"/>
        <w:keepLines w:val="0"/>
        <w:pageBreakBefore w:val="0"/>
        <w:widowControl/>
        <w:spacing w:before="0" w:after="160"/>
        <w:jc w:val="left"/>
      </w:pPr>
      <w:r>
        <w:t>10. A load of 1960 N is raised at the end of a steel wire. The minimum diameter of the wire so that stress in the wire does not exceed 100 N/mm2 is :</w:t>
      </w:r>
    </w:p>
    <w:p>
      <w:pPr>
        <w:pStyle w:val="babaaaaaaabaaba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mm</w:t>
      </w:r>
    </w:p>
    <w:p>
      <w:pPr>
        <w:pStyle w:val="babaaaaaaabaabaaaaab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mm</w:t>
      </w:r>
    </w:p>
    <w:p>
      <w:pPr>
        <w:pStyle w:val="babaaaaaaabaabaaaaab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mm</w:t>
      </w:r>
    </w:p>
    <w:p>
      <w:pPr>
        <w:pStyle w:val="babaaaaaaabaabaaaaabaabaa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6.0 mm</w:t>
      </w:r>
    </w:p>
    <w:p>
      <w:pPr>
        <w:pStyle w:val="babaaaaaaabaabaaaaabaabaaaaaabaabaaaaaabaaabaa"/>
        <w:keepNext w:val="0"/>
        <w:keepLines w:val="0"/>
        <w:pageBreakBefore w:val="0"/>
        <w:widowControl/>
        <w:spacing w:before="0" w:after="160"/>
        <w:jc w:val="left"/>
      </w:pPr>
      <w:r>
        <w:t>11. If the stress produced by a prismatic bar is equal to the working stress, the area of the cross-section of the prismatic bar, becomes</w:t>
      </w:r>
    </w:p>
    <w:p>
      <w:pPr>
        <w:pStyle w:val="babaaaaaaabaabaaaaab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baaaaaaabaabaaaaabaab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infinite</w:t>
      </w:r>
    </w:p>
    <w:p>
      <w:pPr>
        <w:pStyle w:val="babaaaaaaabaabaaaaabaaba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</w:t>
      </w:r>
    </w:p>
    <w:p>
      <w:pPr>
        <w:pStyle w:val="babaaaaaaabaabaaaaabaabaaaaaab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minimum.</w:t>
      </w:r>
    </w:p>
    <w:p>
      <w:pPr>
        <w:pStyle w:val="babaaaaaaabaabaaaaabaabaaaaaabaabaaaaaabaaabaaaabaa"/>
        <w:keepNext w:val="0"/>
        <w:keepLines w:val="0"/>
        <w:pageBreakBefore w:val="0"/>
        <w:widowControl/>
        <w:spacing w:before="0" w:after="160"/>
        <w:jc w:val="left"/>
      </w:pPr>
      <w:r>
        <w:t>12. For structural analysis of forces, the method refers to</w:t>
      </w:r>
    </w:p>
    <w:p>
      <w:pPr>
        <w:pStyle w:val="babaaaaaaabaabaaaaabaabaa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moment-area-theorem</w:t>
      </w:r>
    </w:p>
    <w:p>
      <w:pPr>
        <w:pStyle w:val="babaaaaaaabaabaaaaabaabaaaaaab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three-moment equation</w:t>
      </w:r>
    </w:p>
    <w:p>
      <w:pPr>
        <w:pStyle w:val="babaaaaaaabaabaaaaabaabaaaaaab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Maxwell's reciprocal theorem</w:t>
      </w:r>
    </w:p>
    <w:p>
      <w:pPr>
        <w:pStyle w:val="babaaaaaaabaabaaaaabaabaaaaaabaabaa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baaaaaabaabaaaaaabaaabaaaabaaabaaa"/>
        <w:keepNext w:val="0"/>
        <w:keepLines w:val="0"/>
        <w:pageBreakBefore w:val="0"/>
        <w:widowControl/>
        <w:spacing w:before="0" w:after="160"/>
        <w:jc w:val="left"/>
      </w:pPr>
      <w:r>
        <w:t>13. The dimensionless parameter not applicable to flowing liquids, is</w:t>
      </w:r>
    </w:p>
    <w:p>
      <w:pPr>
        <w:pStyle w:val="babaaaaaaabaabaaaaabaabaaaaaabaab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Weber number</w:t>
      </w:r>
    </w:p>
    <w:p>
      <w:pPr>
        <w:pStyle w:val="babaaaaaaabaabaaaaabaabaaaaaabaab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coefficient</w:t>
      </w:r>
    </w:p>
    <w:p>
      <w:pPr>
        <w:pStyle w:val="babaaaaaaabaabaaaaabaabaaaaaabaab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Kinematic viscosity</w:t>
      </w:r>
    </w:p>
    <w:p>
      <w:pPr>
        <w:pStyle w:val="babaaaaaaabaabaaaaabaabaaaaaabaabaaaaaab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 factor.</w:t>
      </w:r>
    </w:p>
    <w:p>
      <w:pPr>
        <w:pStyle w:val="babaaaaaaabaabaaaaabaabaaaaaabaabaaaaaabaaabaaaabaaabaaaaaaba"/>
        <w:keepNext w:val="0"/>
        <w:keepLines w:val="0"/>
        <w:pageBreakBefore w:val="0"/>
        <w:widowControl/>
        <w:spacing w:before="0" w:after="160"/>
        <w:jc w:val="left"/>
      </w:pPr>
      <w:r>
        <w:t>14. Falling drops of water become spheres due to</w:t>
      </w:r>
    </w:p>
    <w:p>
      <w:pPr>
        <w:pStyle w:val="babaaaaaaabaabaaaaabaabaaaaaabaaba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adhesion</w:t>
      </w:r>
    </w:p>
    <w:p>
      <w:pPr>
        <w:pStyle w:val="babaaaaaaabaabaaaaabaabaaaaaabaaba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cohesion</w:t>
      </w:r>
    </w:p>
    <w:p>
      <w:pPr>
        <w:pStyle w:val="babaaaaaaabaabaaaaabaabaaaaaabaabaa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tension</w:t>
      </w:r>
    </w:p>
    <w:p>
      <w:pPr>
        <w:pStyle w:val="babaaaaaaabaabaaaaabaabaaaaaabaabaaaaaabaaaba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viscosity.</w:t>
      </w:r>
    </w:p>
    <w:p>
      <w:pPr>
        <w:pStyle w:val="babaaaaaaabaabaaaaabaabaaaaaabaabaaaaaabaaabaaaabaaabaaaaaabaaaaba"/>
        <w:keepNext w:val="0"/>
        <w:keepLines w:val="0"/>
        <w:pageBreakBefore w:val="0"/>
        <w:widowControl/>
        <w:spacing w:before="0" w:after="160"/>
        <w:jc w:val="left"/>
      </w:pPr>
      <w:r>
        <w:t>15. Back water curve is caused if</w:t>
      </w:r>
    </w:p>
    <w:p>
      <w:pPr>
        <w:pStyle w:val="babaaaaaaabaabaaaaabaabaaaaaabaabaaaaaaba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friction head loss is more than the bed slope</w:t>
      </w:r>
    </w:p>
    <w:p>
      <w:pPr>
        <w:pStyle w:val="babaaaaaaabaabaaaaabaabaaaaaabaabaaaaaabaaab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is due to weir in the channel</w:t>
      </w:r>
    </w:p>
    <w:p>
      <w:pPr>
        <w:pStyle w:val="babaaaaaaabaabaaaaabaabaaaaaabaabaaaaaabaaab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an increase in width of the channel</w:t>
      </w:r>
    </w:p>
    <w:p>
      <w:pPr>
        <w:pStyle w:val="babaaaaaaabaabaaaaabaabaaaaaabaabaaaaaabaaabaaaab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baaaaaabaabaaaaaabaaabaaaabaaabaaaaaabaaaabaaabaa"/>
        <w:keepNext w:val="0"/>
        <w:keepLines w:val="0"/>
        <w:pageBreakBefore w:val="0"/>
        <w:widowControl/>
        <w:spacing w:before="0" w:after="160"/>
        <w:jc w:val="left"/>
      </w:pPr>
      <w:r>
        <w:t>16. Discharge over an ogee weir remains the same as that of</w:t>
      </w:r>
    </w:p>
    <w:p>
      <w:pPr>
        <w:pStyle w:val="babaaaaaaabaabaaaaabaabaaaaaabaabaaaaaabaaab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sharp crested weir</w:t>
      </w:r>
    </w:p>
    <w:p>
      <w:pPr>
        <w:pStyle w:val="babaaaaaaabaabaaaaabaabaaaaaabaabaaaaaabaaaba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</w:t>
      </w:r>
    </w:p>
    <w:p>
      <w:pPr>
        <w:pStyle w:val="babaaaaaaabaabaaaaabaabaaaaaabaabaaaaaabaaabaa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cippoletti weir</w:t>
      </w:r>
    </w:p>
    <w:p>
      <w:pPr>
        <w:pStyle w:val="babaaaaaaabaabaaaaabaabaaaaaabaabaaaaaabaaabaaaabaaab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drowned weir.</w:t>
      </w:r>
    </w:p>
    <w:p>
      <w:pPr>
        <w:pStyle w:val="babaaaaaaabaabaaaaabaabaaaaaabaabaaaaaabaaabaa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>17. Maximum size of clay particles, is :</w:t>
      </w:r>
    </w:p>
    <w:p>
      <w:pPr>
        <w:pStyle w:val="babaaaaaaabaabaaaaabaabaaaaaabaabaaaaaabaaabaaaab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baaaaaaabaabaaaaabaabaaaaaabaabaaaaaabaaabaaaabaaab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baaaaaaabaabaaaaabaabaaaaaabaabaaaaaabaaabaaaabaaab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</w:t>
      </w:r>
    </w:p>
    <w:p>
      <w:pPr>
        <w:pStyle w:val="babaaaaaaabaabaaaaabaabaaaaaabaabaaaaaabaaabaaaabaaabaaaaaab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baaaaaaabaabaaaaabaabaaaaaabaabaaaaaabaaabaaaabaaabaaaaaabaaaabaaabaaaaabaabaaa"/>
        <w:keepNext w:val="0"/>
        <w:keepLines w:val="0"/>
        <w:pageBreakBefore w:val="0"/>
        <w:widowControl/>
        <w:spacing w:before="0" w:after="160"/>
        <w:jc w:val="left"/>
      </w:pPr>
      <w:r>
        <w:t>18. The water content of soil is defined as the ratio of</w:t>
      </w:r>
    </w:p>
    <w:p>
      <w:pPr>
        <w:pStyle w:val="babaaaaaaabaabaaaaabaabaaaaaabaabaaaaaabaaabaaaabaaab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volume of water to volume of given soil</w:t>
      </w:r>
    </w:p>
    <w:p>
      <w:pPr>
        <w:pStyle w:val="babaaaaaaabaabaaaaabaabaaaaaabaabaaaaaabaaabaaaabaaaba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water to volume of voids in soil</w:t>
      </w:r>
    </w:p>
    <w:p>
      <w:pPr>
        <w:pStyle w:val="babaaaaaaabaabaaaaabaabaaaaaabaabaaaaaabaaabaaaabaaabaa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 of water to weight of air in voids</w:t>
      </w:r>
    </w:p>
    <w:p>
      <w:pPr>
        <w:pStyle w:val="babaaaaaaabaabaaaaabaabaaaaaabaabaaaaaabaaabaaaabaaabaaaaaabaaaab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water to weight of solids of given mass of soil.</w:t>
      </w:r>
    </w:p>
    <w:p>
      <w:pPr>
        <w:pStyle w:val="babaaaaaaabaabaaaaabaabaaaaaabaabaaaaaabaaabaaaabaaabaaaaaabaaaabaaabaaaaabaabaaaaaaab"/>
        <w:keepNext w:val="0"/>
        <w:keepLines w:val="0"/>
        <w:pageBreakBefore w:val="0"/>
        <w:widowControl/>
        <w:spacing w:before="0" w:after="160"/>
        <w:jc w:val="left"/>
      </w:pPr>
      <w:r>
        <w:t>19. A saturated soil sample has water content of 40% and specific gravity of soil particles 2.7. The void ratio of the soil, is</w:t>
      </w:r>
    </w:p>
    <w:p>
      <w:pPr>
        <w:pStyle w:val="babaaaaaaabaabaaaaabaabaaaaaabaabaaaaaabaaabaaaabaaabaaaaaabaaaab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</w:t>
      </w:r>
    </w:p>
    <w:p>
      <w:pPr>
        <w:pStyle w:val="babaaaaaaabaabaaaaabaabaaaaaabaabaaaaaabaaabaaaabaaabaaaaaabaaaab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0.52</w:t>
      </w:r>
    </w:p>
    <w:p>
      <w:pPr>
        <w:pStyle w:val="babaaaaaaabaabaaaaabaabaaaaaabaabaaaaaabaaabaaaabaaabaaaaaabaaaaba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1.08</w:t>
      </w:r>
    </w:p>
    <w:p>
      <w:pPr>
        <w:pStyle w:val="babaaaaaaabaabaaaaabaabaaaaaabaabaaaaaabaaabaaaabaaabaaaaaabaaaabaaab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baaaaaabaabaaaaaabaaabaaaabaaabaaaaaabaaaabaaabaaaaabaabaaaaaaab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aaabaabaaaaabaabaaaaaabaabaaaaaabaaabaaaabaaabaaaaaabaaaabaaab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water table is above the base of a footing, the dry weight m should be used for soil below water table</w:t>
      </w:r>
    </w:p>
    <w:p>
      <w:pPr>
        <w:pStyle w:val="babaaaaaaabaabaaaaabaabaaaaaabaabaaaaaabaaabaaaabaaabaaaaaabaaaabaaab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water table is located somewhat below the base of a footing, the elastic wedge is partly of moist soil and partly of submerged soil, and a suitable reduction factor is used</w:t>
      </w:r>
    </w:p>
    <w:p>
      <w:pPr>
        <w:pStyle w:val="babaaaaaaabaabaaaaabaabaaaaaabaabaaaaaabaaabaaaabaaabaaaaaabaaaabaaaba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water table is just at the base of the footing, no reduction factor is used</w:t>
      </w:r>
    </w:p>
    <w:p>
      <w:pPr>
        <w:pStyle w:val="babaaaaaaabaabaaaaabaabaaaaaabaabaaaaaabaaabaaaabaaabaaaaaabaaaabaaaba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baaaaaabaabaaaaaabaaabaaaabaaabaaaaaabaaaabaaabaaaaabaabaaaaaaabaaabaaabaa"/>
        <w:keepNext w:val="0"/>
        <w:keepLines w:val="0"/>
        <w:pageBreakBefore w:val="0"/>
        <w:widowControl/>
        <w:spacing w:before="0" w:after="160"/>
        <w:jc w:val="left"/>
      </w:pPr>
      <w:r>
        <w:t>21. For the design of a simply supported T-beam the ratio of the effective span to the overall depth of the beam is limited to</w:t>
      </w:r>
    </w:p>
    <w:p>
      <w:pPr>
        <w:pStyle w:val="babaaaaaaabaabaaaaabaabaaaaaabaabaaaaaabaaabaaaabaaabaaaaaabaaaabaaaba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baaaaaaabaabaaaaabaabaaaaaabaabaaaaaabaaabaaaabaaabaaaaaabaaaabaaabaa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baaaaaaabaabaaaaabaabaaaaaabaabaaaaaabaaabaaaabaaabaaaaaabaaaabaaabaaaaab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babaaaaaaabaabaaaaabaabaaaaaabaabaaaaaabaaabaaaabaaabaaaaaabaaaabaaabaaaaab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transverse reinforcement of columns should be equal to one-fourth of the diameter of the main steel rods but not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mm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mm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An R.C.C. roof slab is designed as a two way slab if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The toe projection of foundation slabs is taken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aabaaabaaabaaa"/>
        <w:keepNext w:val="0"/>
        <w:keepLines w:val="0"/>
        <w:pageBreakBefore w:val="0"/>
        <w:widowControl/>
        <w:spacing w:before="0" w:after="160"/>
        <w:jc w:val="left"/>
      </w:pPr>
      <w:r>
        <w:t>25. The window which is provided in flat roof of a room, is known</w:t>
      </w:r>
    </w:p>
    <w:p>
      <w:pPr>
        <w:pStyle w:val="c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lantern window</w:t>
      </w:r>
    </w:p>
    <w:p>
      <w:pPr>
        <w:pStyle w:val="c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louvered window</w:t>
      </w:r>
    </w:p>
    <w:p>
      <w:pPr>
        <w:pStyle w:val="c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sky window.</w:t>
      </w:r>
    </w:p>
    <w:p>
      <w:pPr>
        <w:pStyle w:val="caaabaaabaaabaaaaabaa"/>
        <w:keepNext w:val="0"/>
        <w:keepLines w:val="0"/>
        <w:pageBreakBefore w:val="0"/>
        <w:widowControl/>
        <w:spacing w:before="0" w:after="160"/>
        <w:jc w:val="left"/>
      </w:pPr>
      <w:r>
        <w:t>26. A covering of concrete placed on the exposed top of an external wall, is known as</w:t>
      </w:r>
    </w:p>
    <w:p>
      <w:pPr>
        <w:pStyle w:val="c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cornice</w:t>
      </w:r>
    </w:p>
    <w:p>
      <w:pPr>
        <w:pStyle w:val="c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coping</w:t>
      </w:r>
    </w:p>
    <w:p>
      <w:pPr>
        <w:pStyle w:val="c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frieze</w:t>
      </w:r>
    </w:p>
    <w:p>
      <w:pPr>
        <w:pStyle w:val="c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lintal.</w:t>
      </w:r>
    </w:p>
    <w:p>
      <w:pPr>
        <w:pStyle w:val="caaabaaabaaabaaaaabaaaabaa"/>
        <w:keepNext w:val="0"/>
        <w:keepLines w:val="0"/>
        <w:pageBreakBefore w:val="0"/>
        <w:widowControl/>
        <w:spacing w:before="0" w:after="160"/>
        <w:jc w:val="left"/>
      </w:pPr>
      <w:r>
        <w:t>27. The bulk density of aggregates, depends upon</w:t>
      </w:r>
    </w:p>
    <w:p>
      <w:pPr>
        <w:pStyle w:val="c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</w:t>
      </w:r>
    </w:p>
    <w:p>
      <w:pPr>
        <w:pStyle w:val="c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</w:t>
      </w:r>
    </w:p>
    <w:p>
      <w:pPr>
        <w:pStyle w:val="c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compaction</w:t>
      </w:r>
    </w:p>
    <w:p>
      <w:pPr>
        <w:pStyle w:val="caaaba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baaaabaaaaaab"/>
        <w:keepNext w:val="0"/>
        <w:keepLines w:val="0"/>
        <w:pageBreakBefore w:val="0"/>
        <w:widowControl/>
        <w:spacing w:before="0" w:after="160"/>
        <w:jc w:val="left"/>
      </w:pPr>
      <w:r>
        <w:t>28. Setting time of cement increases by adding</w:t>
      </w:r>
    </w:p>
    <w:p>
      <w:pPr>
        <w:pStyle w:val="caaaba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caaabaaabaaaba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 peroxide</w:t>
      </w:r>
    </w:p>
    <w:p>
      <w:pPr>
        <w:pStyle w:val="caaabaaabaaaba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chloride</w:t>
      </w:r>
    </w:p>
    <w:p>
      <w:pPr>
        <w:pStyle w:val="caaabaaabaaaba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sodium oxide</w:t>
      </w:r>
    </w:p>
    <w:p>
      <w:pPr>
        <w:pStyle w:val="caaabaaabaaabaaaaabaaaabaaaaaababaaa"/>
        <w:keepNext w:val="0"/>
        <w:keepLines w:val="0"/>
        <w:pageBreakBefore w:val="0"/>
        <w:widowControl/>
        <w:spacing w:before="0" w:after="160"/>
        <w:jc w:val="left"/>
      </w:pPr>
      <w:r>
        <w:t>29. Standard process of chlorination of water, is done by</w:t>
      </w:r>
    </w:p>
    <w:p>
      <w:pPr>
        <w:pStyle w:val="caaabaaabaaaba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 chlorination</w:t>
      </w:r>
    </w:p>
    <w:p>
      <w:pPr>
        <w:pStyle w:val="caaabaaabaaabaa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pre-chlorination</w:t>
      </w:r>
    </w:p>
    <w:p>
      <w:pPr>
        <w:pStyle w:val="caaabaaabaaabaa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post-chlorination</w:t>
      </w:r>
    </w:p>
    <w:p>
      <w:pPr>
        <w:pStyle w:val="caaabaaabaaabaaaaab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chlorination.</w:t>
      </w:r>
    </w:p>
    <w:p>
      <w:pPr>
        <w:pStyle w:val="caaabaaabaaabaaaaabaaaabaaaaaababaaaaaaba"/>
        <w:keepNext w:val="0"/>
        <w:keepLines w:val="0"/>
        <w:pageBreakBefore w:val="0"/>
        <w:widowControl/>
        <w:spacing w:before="0" w:after="160"/>
        <w:jc w:val="left"/>
      </w:pPr>
      <w:r>
        <w:t>30. If the chosen diameter of a pipe, is less than the economical diameter</w:t>
      </w:r>
    </w:p>
    <w:p>
      <w:pPr>
        <w:pStyle w:val="caaabaaabaaabaaaaab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of pipe will be less</w:t>
      </w:r>
    </w:p>
    <w:p>
      <w:pPr>
        <w:pStyle w:val="caaabaaabaaabaaaaab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loss will be high</w:t>
      </w:r>
    </w:p>
    <w:p>
      <w:pPr>
        <w:pStyle w:val="caaabaaabaaabaaaaab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of pumping will be more than saving</w:t>
      </w:r>
    </w:p>
    <w:p>
      <w:pPr>
        <w:pStyle w:val="caaabaaabaaabaaaaabaa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baaaabaaaaaababaaaaaabaaaaab"/>
        <w:keepNext w:val="0"/>
        <w:keepLines w:val="0"/>
        <w:pageBreakBefore w:val="0"/>
        <w:widowControl/>
        <w:spacing w:before="0" w:after="160"/>
        <w:jc w:val="left"/>
      </w:pPr>
      <w:r>
        <w:t>31. The effluent of a septic tank is</w:t>
      </w:r>
    </w:p>
    <w:p>
      <w:pPr>
        <w:pStyle w:val="caaabaaabaaabaaaaabaa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fit for discharge into any open drain</w:t>
      </w:r>
    </w:p>
    <w:p>
      <w:pPr>
        <w:pStyle w:val="caaabaaabaaabaaaaabaaaab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foul and contains dissolved and suspended solids</w:t>
      </w:r>
    </w:p>
    <w:p>
      <w:pPr>
        <w:pStyle w:val="caaabaaabaaabaaaaabaaaab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good as that from a complete treatment</w:t>
      </w:r>
    </w:p>
    <w:p>
      <w:pPr>
        <w:pStyle w:val="caaabaaabaaabaaaaabaaaab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baaaabaaaaaababaaaaaabaaaaababaaa"/>
        <w:keepNext w:val="0"/>
        <w:keepLines w:val="0"/>
        <w:pageBreakBefore w:val="0"/>
        <w:widowControl/>
        <w:spacing w:before="0" w:after="160"/>
        <w:jc w:val="left"/>
      </w:pPr>
      <w:r>
        <w:t>32. For treating the sewage of a large city, you will recommend</w:t>
      </w:r>
    </w:p>
    <w:p>
      <w:pPr>
        <w:pStyle w:val="caaabaaabaaabaaaaabaaaaba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sedimentation tank and an activated sludge treatment plant</w:t>
      </w:r>
    </w:p>
    <w:p>
      <w:pPr>
        <w:pStyle w:val="caaabaaabaaabaaaaabaaaabaaaaaababa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plant consisting of Imhoff tanks with low rate trickling filters</w:t>
      </w:r>
    </w:p>
    <w:p>
      <w:pPr>
        <w:pStyle w:val="caaabaaabaaabaaaaabaaaabaaaaaababa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sedimentation tanks with high rate trickling filters</w:t>
      </w:r>
    </w:p>
    <w:p>
      <w:pPr>
        <w:pStyle w:val="caaabaaabaaabaaaaabaaaabaaaaaababa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baaaabaaaaaababaaaaaabaaaaababaaa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</w:t>
      </w:r>
    </w:p>
    <w:p>
      <w:pPr>
        <w:pStyle w:val="caaabaaabaaabaaaaabaaaabaaaaaababa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aabaaabaaabaaaaabaaaabaaaaaababaa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aabaaabaaabaaaaabaaaabaaaaaababaaa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aabaaabaaabaaaaabaaaabaaaaaababaaa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baaaabaaaaaababaaaaaabaaaaababaaaabaaaaaaab"/>
        <w:keepNext w:val="0"/>
        <w:keepLines w:val="0"/>
        <w:pageBreakBefore w:val="0"/>
        <w:widowControl/>
        <w:spacing w:before="0" w:after="160"/>
        <w:jc w:val="left"/>
      </w:pPr>
      <w:r>
        <w:t>34. If d1 is the depth of cutting, d2 is the height of the bank from bed level r2 : 1 and r1 : 1 are the slopes in filling and cutting respectively, the horizontal distance n between the bed and bank, is</w:t>
      </w:r>
    </w:p>
    <w:p>
      <w:pPr>
        <w:pStyle w:val="caaabaaabaaabaaaaabaaaabaaaaaababaaa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x = r1 d1</w:t>
      </w:r>
    </w:p>
    <w:p>
      <w:pPr>
        <w:pStyle w:val="caaabaaabaaabaaaaabaaaabaaaaaababaaa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r2 d2</w:t>
      </w:r>
    </w:p>
    <w:p>
      <w:pPr>
        <w:pStyle w:val="caaabaaabaaabaaaaabaaaabaaaaaababaaaaaabaaaaab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d1 / r1</w:t>
      </w:r>
    </w:p>
    <w:p>
      <w:pPr>
        <w:pStyle w:val="caaabaaabaaabaaaaabaaaabaaaaaababaaaaaabaaaaab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d2 / r2</w:t>
      </w:r>
    </w:p>
    <w:p>
      <w:pPr>
        <w:pStyle w:val="caaabaaabaaabaaaaabaaaabaaaaaababaaaaaabaaaaababaaaabaaaaaaabaabaa"/>
        <w:keepNext w:val="0"/>
        <w:keepLines w:val="0"/>
        <w:pageBreakBefore w:val="0"/>
        <w:widowControl/>
        <w:spacing w:before="0" w:after="160"/>
        <w:jc w:val="left"/>
      </w:pPr>
      <w:r>
        <w:t>35. The structure constructed to allow drainage water to flow under pressure through an inverted syphon below a canal, is called</w:t>
      </w:r>
    </w:p>
    <w:p>
      <w:pPr>
        <w:pStyle w:val="caaabaaabaaabaaaaabaaaabaaaaaababaaaaaabaaaaab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abaaabaaabaaaaabaaaabaaaaaababaaaaaabaaaaab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baaabaaabaaaaabaaaabaaaaaababaaaaaabaaaaab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abaaabaaabaaaaabaaaabaaaaaababaaaaaabaaaaab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abaaabaaabaaaaabaaaabaaaaaababaaaaaabaaaaababaaaabaaaaaaabaabaaaaaab"/>
        <w:keepNext w:val="0"/>
        <w:keepLines w:val="0"/>
        <w:pageBreakBefore w:val="0"/>
        <w:widowControl/>
        <w:spacing w:before="0" w:after="160"/>
        <w:jc w:val="left"/>
      </w:pPr>
      <w:r>
        <w:t>36. The useful moisture of soil, is equal to its</w:t>
      </w:r>
    </w:p>
    <w:p>
      <w:pPr>
        <w:pStyle w:val="caaabaaabaaabaaaaabaaaabaaaaaababaaaaaabaaaaab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aabaaabaaabaaaaabaaaabaaaaaababaaaaaabaaaaababa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aabaaabaaabaaaaabaaaabaaaaaababaaaaaabaaaaababa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aabaaabaaabaaaaabaaaabaaaaaababaaaaaabaaaaababa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aabaaabaaabaaaaabaaaabaaaaaababaaaaaabaaaaababaaaabaaaaaaabaabaaaaaabaaaab"/>
        <w:keepNext w:val="0"/>
        <w:keepLines w:val="0"/>
        <w:pageBreakBefore w:val="0"/>
        <w:widowControl/>
        <w:spacing w:before="0" w:after="160"/>
        <w:jc w:val="left"/>
      </w:pPr>
      <w:r>
        <w:t>37. Width of a rotary round should be equal to</w:t>
      </w:r>
    </w:p>
    <w:p>
      <w:pPr>
        <w:pStyle w:val="caaabaaabaaabaaaaabaaaabaaaaaababaaaaaabaaaaababa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width of narrowest radial road</w:t>
      </w:r>
    </w:p>
    <w:p>
      <w:pPr>
        <w:pStyle w:val="caaabaaabaaabaaaaabaaaabaaaaaababaaaaaabaaaaababaa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widest road</w:t>
      </w:r>
    </w:p>
    <w:p>
      <w:pPr>
        <w:pStyle w:val="caaabaaabaaabaaaaabaaaabaaaaaababaaaaaabaaaaababaaa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widest road plus the width of one lane</w:t>
      </w:r>
    </w:p>
    <w:p>
      <w:pPr>
        <w:pStyle w:val="caaabaaabaaabaaaaabaaaabaaaaaababaaaaaabaaaaababaaaabaa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widest road plus 2 metres.</w:t>
      </w:r>
    </w:p>
    <w:p>
      <w:pPr>
        <w:pStyle w:val="caaabaaabaaabaaaaabaaaabaaaaaababaaaaaabaaaaababaaaabaaaaaaabaabaaaaaabaaaabaaaba"/>
        <w:keepNext w:val="0"/>
        <w:keepLines w:val="0"/>
        <w:pageBreakBefore w:val="0"/>
        <w:widowControl/>
        <w:spacing w:before="0" w:after="160"/>
        <w:jc w:val="left"/>
      </w:pPr>
      <w:r>
        <w:t>38. Border Roads Organisation for hilly regions, was formed in</w:t>
      </w:r>
    </w:p>
    <w:p>
      <w:pPr>
        <w:pStyle w:val="caaabaaabaaabaaaaabaaaabaaaaaababaaaaaabaaaaababaaaabaa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1954</w:t>
      </w:r>
    </w:p>
    <w:p>
      <w:pPr>
        <w:pStyle w:val="caaabaaabaaabaaaaabaaaabaaaaaababaaaaaabaaaaababaaaabaaa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1958</w:t>
      </w:r>
    </w:p>
    <w:p>
      <w:pPr>
        <w:pStyle w:val="caaabaaabaaabaaaaabaaaabaaaaaababaaaaaabaaaaababaaaabaaa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1960</w:t>
      </w:r>
    </w:p>
    <w:p>
      <w:pPr>
        <w:pStyle w:val="caaabaaabaaabaaaaabaaaabaaaaaababaaaaaabaaaaababaaaabaaaa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1962</w:t>
      </w:r>
    </w:p>
    <w:p>
      <w:pPr>
        <w:pStyle w:val="caaabaaabaaabaaaaabaaaabaaaaaababaaaaaabaaaaababaaaabaaaaaaabaabaaaaaabaaaabaaabaaaaba"/>
        <w:keepNext w:val="0"/>
        <w:keepLines w:val="0"/>
        <w:pageBreakBefore w:val="0"/>
        <w:widowControl/>
        <w:spacing w:before="0" w:after="160"/>
        <w:jc w:val="left"/>
      </w:pPr>
      <w:r>
        <w:t>39. According to Highway Research Board of U.S.A. practical land width, is</w:t>
      </w:r>
    </w:p>
    <w:p>
      <w:pPr>
        <w:pStyle w:val="caaabaaabaaabaaaaabaaaabaaaaaababaaaaaabaaaaababaaaabaaaa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m</w:t>
      </w:r>
    </w:p>
    <w:p>
      <w:pPr>
        <w:pStyle w:val="caaabaaabaaabaaaaabaaaabaaaaaababaaaaaabaaaaababaaaabaaaa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3.3 m</w:t>
      </w:r>
    </w:p>
    <w:p>
      <w:pPr>
        <w:pStyle w:val="caaabaaabaaabaaaaabaaaabaaaaaababaaaaaabaaaaababaaaabaaaa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3.6 m</w:t>
      </w:r>
    </w:p>
    <w:p>
      <w:pPr>
        <w:pStyle w:val="caaabaaabaaabaaaaabaaaabaaaaaababaaaaaabaaaaababaaaabaaaaaaabaab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aabaaabaaabaaaaabaaaabaaaaaababaaaaaabaaaaababaaaabaaaaaaabaabaaaaaabaaaabaaabaaaabaaaaba"/>
        <w:keepNext w:val="0"/>
        <w:keepLines w:val="0"/>
        <w:pageBreakBefore w:val="0"/>
        <w:widowControl/>
        <w:spacing w:before="0" w:after="160"/>
        <w:jc w:val="left"/>
      </w:pPr>
      <w:r>
        <w:t>40. While calculating the sight distances, the driver's eye above road surface, is assumed</w:t>
      </w:r>
    </w:p>
    <w:p>
      <w:pPr>
        <w:pStyle w:val="caaabaaabaaabaaaaabaaaabaaaaaababaaaaaabaaaaababaaaabaaaaaaabaaba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abaaabaaabaaaaabaaaabaaaaaababaaaaaabaaaaababaaaabaaaaaaabaaba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110 cm</w:t>
      </w:r>
    </w:p>
    <w:p>
      <w:pPr>
        <w:pStyle w:val="caaabaaabaaabaaaaabaaaabaaaaaababaaaaaabaaaaababaaaabaaaaaaabaaba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cm</w:t>
      </w:r>
    </w:p>
    <w:p>
      <w:pPr>
        <w:pStyle w:val="caaabaaabaaabaaaaabaaaabaaaaaababaaaaaabaaaaababaaaabaaaaaaabaabaaaaaab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abaaabaaabaaaaabaaaabaaaaaababaaaaaabaaaaababaaaabaaaaaaabaabaaaaaabaaaabaaabaaaabaaaabaaaaba"/>
        <w:keepNext w:val="0"/>
        <w:keepLines w:val="0"/>
        <w:pageBreakBefore w:val="0"/>
        <w:widowControl/>
        <w:spacing w:before="0" w:after="160"/>
        <w:jc w:val="left"/>
      </w:pPr>
      <w:r>
        <w:t>41. Pick up the item of work not included in the plinth area estimate</w:t>
      </w:r>
    </w:p>
    <w:p>
      <w:pPr>
        <w:pStyle w:val="caaabaaabaaabaaaaabaaaabaaaaaababaaaaaabaaaaababaaaabaaaaaaabaabaaaaaab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aabaaabaaabaaaaabaaaabaaaaaababaaaaaabaaaaababaaaabaaaaaaabaabaaaaaab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aabaaabaaabaaaaabaaaabaaaaaababaaaaaabaaaaababaaaabaaaaaaabaabaaaaaaba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aabaaabaaabaaaaabaaaabaaaaaababaaaaaabaaaaababaaaabaaaaaaabaabaaaaaabaa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brick work is measured in sq metre,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 xml:space="preserve">43. The value of 'C' of Indian type W.C. shown in the given figure is : 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mm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mm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mm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mm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A cement concrete road is 1000 m long, 8 m wide and 15 cm thick over the sub-base of 10 cm thick gravel. The box cutting in road crust is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aaabaaabaaaaba"/>
        <w:keepNext w:val="0"/>
        <w:keepLines w:val="0"/>
        <w:pageBreakBefore w:val="0"/>
        <w:widowControl/>
        <w:spacing w:before="0" w:after="160"/>
        <w:jc w:val="left"/>
      </w:pPr>
      <w:r>
        <w:t>45. The performance of a specific task in CPM, is known</w:t>
      </w:r>
    </w:p>
    <w:p>
      <w:pPr>
        <w:pStyle w:val="d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baaaabaaaaba"/>
        <w:keepNext w:val="0"/>
        <w:keepLines w:val="0"/>
        <w:pageBreakBefore w:val="0"/>
        <w:widowControl/>
        <w:spacing w:before="0" w:after="160"/>
        <w:jc w:val="left"/>
      </w:pPr>
      <w:r>
        <w:t>46. The main principle of an organisation, is</w:t>
      </w:r>
    </w:p>
    <w:p>
      <w:pPr>
        <w:pStyle w:val="d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baaaabaaaaab"/>
        <w:keepNext w:val="0"/>
        <w:keepLines w:val="0"/>
        <w:pageBreakBefore w:val="0"/>
        <w:widowControl/>
        <w:spacing w:before="0" w:after="160"/>
        <w:jc w:val="left"/>
      </w:pPr>
      <w:r>
        <w:t>47. Residential buildings are treated as</w:t>
      </w:r>
    </w:p>
    <w:p>
      <w:pPr>
        <w:pStyle w:val="d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b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b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b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baaaabaaaabaaaaababa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b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aab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aab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aab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baaaabaaaaababa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ba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F.I.C. stands for flight information centre</w:t>
      </w:r>
    </w:p>
    <w:p>
      <w:pPr>
        <w:pStyle w:val="daaaabaaaba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control area is 160 km</w:t>
      </w:r>
    </w:p>
    <w:p>
      <w:pPr>
        <w:pStyle w:val="daaaabaaabaaaab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control zone is 40 km</w:t>
      </w:r>
    </w:p>
    <w:p>
      <w:pPr>
        <w:pStyle w:val="daaaabaaabaaaab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baaaabaaaaababaaaaaaabaaaab"/>
        <w:keepNext w:val="0"/>
        <w:keepLines w:val="0"/>
        <w:pageBreakBefore w:val="0"/>
        <w:widowControl/>
        <w:spacing w:before="0" w:after="160"/>
        <w:jc w:val="left"/>
      </w:pPr>
      <w:r>
        <w:t>50. In instrument landing system</w:t>
      </w:r>
    </w:p>
    <w:p>
      <w:pPr>
        <w:pStyle w:val="daaaabaaabaaaab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abaaaabaaaab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abaaaabaaaab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abaaaabaaaab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">
    <w:name w:val="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">
    <w:name w:val="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">
    <w:name w:val="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">
    <w:name w:val="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">
    <w:name w:val="baba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">
    <w:name w:val="baba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">
    <w:name w:val="baba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">
    <w:name w:val="baba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">
    <w:name w:val="baba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">
    <w:name w:val="babaa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">
    <w:name w:val="babaa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">
    <w:name w:val="babaa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">
    <w:name w:val="babaa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">
    <w:name w:val="babaa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">
    <w:name w:val="babaaaaaaabaab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">
    <w:name w:val="babaaaaaaabaab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">
    <w:name w:val="babaaaaaaabaab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">
    <w:name w:val="babaaaaaaabaab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">
    <w:name w:val="babaaaaaaabaab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">
    <w:name w:val="babaaaaaaabaab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">
    <w:name w:val="babaaaaaaabaab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">
    <w:name w:val="babaaaaaaabaab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">
    <w:name w:val="babaaaaaaabaab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">
    <w:name w:val="babaaaaaaabaaba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">
    <w:name w:val="babaaaaaaabaabaaaaab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">
    <w:name w:val="babaaaaaaabaabaaaaab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">
    <w:name w:val="babaaaaaaabaabaaaaab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">
    <w:name w:val="babaaaaaaabaabaaaaab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">
    <w:name w:val="babaaaaaaabaabaaaaab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">
    <w:name w:val="babaaaaaaabaabaaaaabaab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">
    <w:name w:val="babaaaaaaabaabaaaaabaaba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">
    <w:name w:val="babaaaaaaabaabaaaaabaaba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">
    <w:name w:val="babaaaaaaabaabaaaaabaaba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">
    <w:name w:val="babaaaaaaabaabaaaaabaabaa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">
    <w:name w:val="babaaaaaaabaabaaaaabaabaaaaaab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">
    <w:name w:val="babaaaaaaabaabaaaaabaabaaaaaab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">
    <w:name w:val="babaaaaaaabaabaaaaabaabaaaaaab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">
    <w:name w:val="babaaaaaaabaabaaaaabaabaaaaaab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">
    <w:name w:val="babaaaaaaabaabaaaaabaabaaaaaabaab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">
    <w:name w:val="babaaaaaaabaabaaaaabaabaaaaaabaab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">
    <w:name w:val="babaaaaaaabaabaaaaabaabaaaaaabaab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">
    <w:name w:val="babaaaaaaabaabaaaaabaabaaaaaabaaba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">
    <w:name w:val="babaaaaaaabaabaaaaabaabaaaaaabaaba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">
    <w:name w:val="babaaaaaaabaabaaaaabaabaaaaaabaaba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">
    <w:name w:val="babaaaaaaabaabaaaaabaabaaaaaabaaba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">
    <w:name w:val="babaaaaaaabaabaaaaabaabaaaaaabaabaa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">
    <w:name w:val="babaaaaaaabaabaaaaabaabaaaaaabaabaaaaaab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">
    <w:name w:val="babaaaaaaabaabaaaaabaabaaaaaabaabaaaaaab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">
    <w:name w:val="babaaaaaaabaabaaaaabaabaaaaaabaabaaaaaaba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">
    <w:name w:val="babaaaaaaabaabaaaaabaabaaaaaabaabaaaaaabaaab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">
    <w:name w:val="babaaaaaaabaabaaaaabaabaaaaaabaabaaaaaabaaab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">
    <w:name w:val="babaaaaaaabaabaaaaabaabaaaaaabaabaaaaaabaaab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">
    <w:name w:val="babaaaaaaabaabaaaaabaabaaaaaabaabaaaaaabaaab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">
    <w:name w:val="babaaaaaaabaabaaaaabaabaaaaaabaabaaaaaabaaab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">
    <w:name w:val="babaaaaaaabaabaaaaabaabaaaaaabaabaaaaaabaaaba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">
    <w:name w:val="babaaaaaaabaabaaaaabaabaaaaaabaabaaaaaabaaabaa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">
    <w:name w:val="babaaaaaaabaabaaaaabaabaaaaaabaabaaaaaabaaabaa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aaaaab">
    <w:name w:val="babaaaaaaabaabaaaaabaabaaaaaabaabaaaaaabaaabaa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">
    <w:name w:val="babaaaaaaabaabaaaaabaabaaaaaabaabaaaaaabaaabaaaab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">
    <w:name w:val="babaaaaaaabaabaaaaabaabaaaaaabaabaaaaaabaaabaaaabaaab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aaaaabaab">
    <w:name w:val="babaaaaaaabaabaaaaabaabaaaaaabaabaaaaaabaaabaaaabaaab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">
    <w:name w:val="babaaaaaaabaabaaaaabaabaaaaaabaabaaaaaabaaabaaaabaaab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">
    <w:name w:val="babaaaaaaabaabaaaaabaabaaaaaabaabaaaaaabaaabaaaabaaab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">
    <w:name w:val="babaaaaaaabaabaaaaabaabaaaaaabaabaaaaaabaaabaaaabaaab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">
    <w:name w:val="babaaaaaaabaabaaaaabaabaaaaaabaabaaaaaabaaabaaaabaaaba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">
    <w:name w:val="babaaaaaaabaabaaaaabaabaaaaaabaabaaaaaabaaabaaaabaaabaa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">
    <w:name w:val="babaaaaaaabaabaaaaabaabaaaaaabaabaaaaaabaaabaaaabaaabaaaaaabaaaab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">
    <w:name w:val="babaaaaaaabaabaaaaabaabaaaaaabaabaaaaaabaaabaaaabaaabaaaaaabaaaab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">
    <w:name w:val="babaaaaaaabaabaaaaabaabaaaaaabaabaaaaaabaaabaaaabaaabaaaaaabaaaab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">
    <w:name w:val="babaaaaaaabaabaaaaabaabaaaaaabaabaaaaaabaaabaaaabaaabaaaaaabaaaab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">
    <w:name w:val="babaaaaaaabaabaaaaabaabaaaaaabaabaaaaaabaaabaaaabaaabaaaaaabaaaaba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">
    <w:name w:val="babaaaaaaabaabaaaaabaabaaaaaabaabaaaaaabaaabaaaabaaabaaaaaabaaaabaaab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">
    <w:name w:val="babaaaaaaabaabaaaaabaabaaaaaabaabaaaaaabaaabaaaabaaabaaaaaabaaaabaaab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">
    <w:name w:val="babaaaaaaabaabaaaaabaabaaaaaabaabaaaaaabaaabaaaabaaabaaaaaabaaaabaaab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">
    <w:name w:val="babaaaaaaabaabaaaaabaabaaaaaabaabaaaaaabaaabaaaabaaabaaaaaabaaaabaaab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">
    <w:name w:val="babaaaaaaabaabaaaaabaabaaaaaabaabaaaaaabaaabaaaabaaabaaaaaabaaaabaaaba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">
    <w:name w:val="babaaaaaaabaabaaaaabaabaaaaaabaabaaaaaabaaabaaaabaaabaaaaaabaaaabaaaba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a">
    <w:name w:val="babaaaaaaabaabaaaaabaabaaaaaabaabaaaaaabaaabaaaabaaabaaaaaabaaaabaaaba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aa">
    <w:name w:val="babaaaaaaabaabaaaaabaabaaaaaabaabaaaaaabaaabaaaabaaabaaaaaabaaaabaaaba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aaa">
    <w:name w:val="babaaaaaaabaabaaaaabaabaaaaaabaabaaaaaabaaabaaaabaaabaaaaaabaaaabaaabaa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aaaa">
    <w:name w:val="babaaaaaaabaabaaaaabaabaaaaaabaabaaaaaabaaabaaaabaaabaaaaaabaaaabaaabaaaaab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aaaab">
    <w:name w:val="babaaaaaaabaabaaaaabaabaaaaaabaabaaaaaabaaabaaaabaaabaaaaaabaaaabaaabaaaaab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baaaaaabaabaaaaaabaaabaaaabaaabaaaaaabaaaabaaabaaaaabaabaaaaaaabaaabaaabaaaaba">
    <w:name w:val="babaaaaaaabaabaaaaabaabaaaaaabaabaaaaaabaaabaaaabaaabaaaaaabaaaabaaabaaaaaba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">
    <w:name w:val="c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">
    <w:name w:val="c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">
    <w:name w:val="c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">
    <w:name w:val="c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">
    <w:name w:val="c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">
    <w:name w:val="c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">
    <w:name w:val="c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">
    <w:name w:val="c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">
    <w:name w:val="c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">
    <w:name w:val="c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">
    <w:name w:val="c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">
    <w:name w:val="c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">
    <w:name w:val="c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">
    <w:name w:val="c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">
    <w:name w:val="c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">
    <w:name w:val="c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">
    <w:name w:val="caaaba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">
    <w:name w:val="caaaba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">
    <w:name w:val="caaaba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">
    <w:name w:val="caaabaaabaaaba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">
    <w:name w:val="caaabaaabaaaba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">
    <w:name w:val="caaabaaabaaaba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">
    <w:name w:val="caaabaaabaaaba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">
    <w:name w:val="caaabaaabaaaba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">
    <w:name w:val="caaabaaabaaabaa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">
    <w:name w:val="caaabaaabaaabaa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">
    <w:name w:val="caaabaaabaaabaaaaab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">
    <w:name w:val="caaabaaabaaabaaaaab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">
    <w:name w:val="caaabaaabaaabaaaaab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">
    <w:name w:val="caaabaaabaaabaaaaab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">
    <w:name w:val="caaabaaabaaabaaaaab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">
    <w:name w:val="caaabaaabaaabaaaaabaa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">
    <w:name w:val="caaabaaabaaabaaaaabaa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">
    <w:name w:val="caaabaaabaaabaaaaabaa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">
    <w:name w:val="caaabaaabaaabaaaaabaaaab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">
    <w:name w:val="caaabaaabaaabaaaaabaaaab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">
    <w:name w:val="caaabaaabaaabaaaaabaaaab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">
    <w:name w:val="caaabaaabaaabaaaaabaaaab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">
    <w:name w:val="caaabaaabaaabaaaaabaaaaba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">
    <w:name w:val="caaabaaabaaabaaaaabaaaabaaaaaababa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">
    <w:name w:val="caaabaaabaaabaaaaabaaaabaaaaaababa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">
    <w:name w:val="caaabaaabaaabaaaaabaaaabaaaaaababa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">
    <w:name w:val="caaabaaabaaabaaaaabaaaabaaaaaababa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">
    <w:name w:val="caaabaaabaaabaaaaabaaaabaaaaaababa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">
    <w:name w:val="caaabaaabaaabaaaaabaaaabaaaaaababaa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">
    <w:name w:val="caaabaaabaaabaaaaabaaaabaaaaaababaaa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">
    <w:name w:val="caaabaaabaaabaaaaabaaaabaaaaaababaaa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">
    <w:name w:val="caaabaaabaaabaaaaabaaaabaaaaaababaaa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">
    <w:name w:val="caaabaaabaaabaaaaabaaaabaaaaaababaaa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">
    <w:name w:val="caaabaaabaaabaaaaabaaaabaaaaaababaaa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">
    <w:name w:val="caaabaaabaaabaaaaabaaaabaaaaaababaaaaaabaaaaab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">
    <w:name w:val="caaabaaabaaabaaaaabaaaabaaaaaababaaaaaabaaaaab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">
    <w:name w:val="caaabaaabaaabaaaaabaaaabaaaaaababaaaaaabaaaaab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">
    <w:name w:val="caaabaaabaaabaaaaabaaaabaaaaaababaaaaaabaaaaab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">
    <w:name w:val="caaabaaabaaabaaaaabaaaabaaaaaababaaaaaabaaaaab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">
    <w:name w:val="caaabaaabaaabaaaaabaaaabaaaaaababaaaaaabaaaaab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">
    <w:name w:val="caaabaaabaaabaaaaabaaaabaaaaaababaaaaaabaaaaab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">
    <w:name w:val="caaabaaabaaabaaaaabaaaabaaaaaababaaaaaabaaaaab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aaaaaab">
    <w:name w:val="caaabaaabaaabaaaaabaaaabaaaaaababaaaaaabaaaaab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">
    <w:name w:val="caaabaaabaaabaaaaabaaaabaaaaaababaaaaaabaaaaababa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">
    <w:name w:val="caaabaaabaaabaaaaabaaaabaaaaaababaaaaaabaaaaababa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">
    <w:name w:val="caaabaaabaaabaaaaabaaaabaaaaaababaaaaaabaaaaababa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">
    <w:name w:val="caaabaaabaaabaaaaabaaaabaaaaaababaaaaaabaaaaababa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aaaaaabaaaab">
    <w:name w:val="caaabaaabaaabaaaaabaaaabaaaaaababaaaaaabaaaaababa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">
    <w:name w:val="caaabaaabaaabaaaaabaaaabaaaaaababaaaaaabaaaaababaa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">
    <w:name w:val="caaabaaabaaabaaaaabaaaabaaaaaababaaaaaabaaaaababaaa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">
    <w:name w:val="caaabaaabaaabaaaaabaaaabaaaaaababaaaaaabaaaaababaaaabaa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aaaaaabaaaabaaab">
    <w:name w:val="caaabaaabaaabaaaaabaaaabaaaaaababaaaaaabaaaaababaaaabaa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">
    <w:name w:val="caaabaaabaaabaaaaabaaaabaaaaaababaaaaaabaaaaababaaaabaa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">
    <w:name w:val="caaabaaabaaabaaaaabaaaabaaaaaababaaaaaabaaaaababaaaabaaa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">
    <w:name w:val="caaabaaabaaabaaaaabaaaabaaaaaababaaaaaabaaaaababaaaabaaa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">
    <w:name w:val="caaabaaabaaabaaaaabaaaabaaaaaababaaaaaabaaaaababaaaabaaaa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aaaaaabaaaabaaabaaaab">
    <w:name w:val="caaabaaabaaabaaaaabaaaabaaaaaababaaaaaabaaaaababaaaabaaaa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">
    <w:name w:val="caaabaaabaaabaaaaabaaaabaaaaaababaaaaaabaaaaababaaaabaaaa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">
    <w:name w:val="caaabaaabaaabaaaaabaaaabaaaaaababaaaaaabaaaaababaaaabaaaa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">
    <w:name w:val="caaabaaabaaabaaaaabaaaabaaaaaababaaaaaabaaaaababaaaabaaaa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">
    <w:name w:val="caaabaaabaaabaaaaabaaaabaaaaaababaaaaaabaaaaababaaaabaaaaaaab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">
    <w:name w:val="caaabaaabaaabaaaaabaaaabaaaaaababaaaaaabaaaaababaaaabaaaaaaabaab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">
    <w:name w:val="caaabaaabaaabaaaaabaaaabaaaaaababaaaaaabaaaaababaaaabaaaaaaabaaba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">
    <w:name w:val="caaabaaabaaabaaaaabaaaabaaaaaababaaaaaabaaaaababaaaabaaaaaaabaaba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">
    <w:name w:val="caaabaaabaaabaaaaabaaaabaaaaaababaaaaaabaaaaababaaaabaaaaaaabaaba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">
    <w:name w:val="caaabaaabaaabaaaaabaaaabaaaaaababaaaaaabaaaaababaaaabaaaaaaabaabaaaaaab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b">
    <w:name w:val="caaabaaabaaabaaaaabaaaabaaaaaababaaaaaabaaaaababaaaabaaaaaaabaabaaaaaab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ba">
    <w:name w:val="caaabaaabaaabaaaaabaaaabaaaaaababaaaaaabaaaaababaaaabaaaaaaabaabaaaaaab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baa">
    <w:name w:val="caaabaaabaaabaaaaabaaaabaaaaaababaaaaaabaaaaababaaaabaaaaaaabaabaaaaaab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baaa">
    <w:name w:val="caaabaaabaaabaaaaabaaaabaaaaaababaaaaaabaaaaababaaaabaaaaaaabaabaaaaaaba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baaaa">
    <w:name w:val="caaabaaabaaabaaaaabaaaabaaaaaababaaaaaabaaaaababaaaabaaaaaaabaabaaaaaabaa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baaaabaaaaaababaaaaaabaaaaababaaaabaaaaaaabaabaaaaaabaaaabaaabaaaabaaaabaaaabaaaaa">
    <w:name w:val="caaabaaabaaabaaaaabaaaabaaaaaababaaaaaabaaaaababaaaabaaaaaaabaabaaaaaabaaaab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">
    <w:name w:val="d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">
    <w:name w:val="d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">
    <w:name w:val="d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">
    <w:name w:val="d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">
    <w:name w:val="d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">
    <w:name w:val="d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">
    <w:name w:val="d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">
    <w:name w:val="d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">
    <w:name w:val="d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">
    <w:name w:val="d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">
    <w:name w:val="d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">
    <w:name w:val="d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">
    <w:name w:val="daaaabaaab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b">
    <w:name w:val="daaaabaaab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">
    <w:name w:val="daaaabaaab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">
    <w:name w:val="daaaabaaab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">
    <w:name w:val="daaaabaaab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">
    <w:name w:val="daaaabaaab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">
    <w:name w:val="daaaabaaab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">
    <w:name w:val="daaaabaaab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">
    <w:name w:val="daaaabaaab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baaaaaaab">
    <w:name w:val="daaaabaaaba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">
    <w:name w:val="daaaabaaaba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a">
    <w:name w:val="daaaabaaabaaaab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aa">
    <w:name w:val="daaaabaaabaaaab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aaa">
    <w:name w:val="daaaabaaabaaaab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baaaaaaabaaaab">
    <w:name w:val="daaaabaaabaaaab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aaaba">
    <w:name w:val="daaaabaaabaaaabaaaab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baaaaababaaaaaaabaaaabab">
    <w:name w:val="daaaabaaabaaaabaaaab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aaababa">
    <w:name w:val="daaaabaaabaaaabaaaab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baaaaababaaaaaaabaaaababaa">
    <w:name w:val="daaaabaaabaaaabaaaabaaaaababaaa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