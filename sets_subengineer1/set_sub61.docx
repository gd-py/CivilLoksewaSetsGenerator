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A uniform slope was measured by the method of stepping. If the difference in level between two points is 1.8 m and the slope distance between them is 15 m, the error is approximately equal to</w:t>
      </w:r>
    </w:p>
    <w:p>
      <w:pPr>
        <w:pStyle w:val="aa"/>
        <w:keepNext w:val="0"/>
        <w:keepLines w:val="0"/>
        <w:pageBreakBefore w:val="0"/>
        <w:widowControl/>
        <w:spacing w:before="0" w:after="160"/>
        <w:jc w:val="left"/>
      </w:pPr>
      <w:r>
        <w:t xml:space="preserve">    a. cumulative, + 0.11 m</w:t>
      </w:r>
    </w:p>
    <w:p>
      <w:pPr>
        <w:pStyle w:val="aab"/>
        <w:keepNext w:val="0"/>
        <w:keepLines w:val="0"/>
        <w:pageBreakBefore w:val="0"/>
        <w:widowControl/>
        <w:spacing w:before="0" w:after="160"/>
        <w:jc w:val="left"/>
      </w:pPr>
      <w:r>
        <w:t xml:space="preserve">    b. compensating, ± 0.11 m</w:t>
      </w:r>
    </w:p>
    <w:p>
      <w:pPr>
        <w:pStyle w:val="aaba"/>
        <w:keepNext w:val="0"/>
        <w:keepLines w:val="0"/>
        <w:pageBreakBefore w:val="0"/>
        <w:widowControl/>
        <w:spacing w:before="0" w:after="160"/>
        <w:jc w:val="left"/>
      </w:pPr>
      <w:r>
        <w:t xml:space="preserve">    c. cumulative, - 0.11 m</w:t>
      </w:r>
    </w:p>
    <w:p>
      <w:pPr>
        <w:pStyle w:val="aabaa"/>
        <w:keepNext w:val="0"/>
        <w:keepLines w:val="0"/>
        <w:pageBreakBefore w:val="0"/>
        <w:widowControl/>
        <w:spacing w:before="0" w:after="160"/>
        <w:jc w:val="left"/>
      </w:pPr>
      <w:r>
        <w:t xml:space="preserve">    d. none of these</w:t>
      </w:r>
    </w:p>
    <w:p>
      <w:pPr>
        <w:pStyle w:val="b"/>
        <w:keepNext w:val="0"/>
        <w:keepLines w:val="0"/>
        <w:pageBreakBefore w:val="0"/>
        <w:widowControl/>
        <w:spacing w:before="0" w:after="160"/>
        <w:jc w:val="left"/>
      </w:pPr>
      <w:r>
        <w:t>2. Pick up the incorrect statement from the following :</w:t>
      </w:r>
    </w:p>
    <w:p>
      <w:pPr>
        <w:pStyle w:val="ba"/>
        <w:keepNext w:val="0"/>
        <w:keepLines w:val="0"/>
        <w:pageBreakBefore w:val="0"/>
        <w:widowControl/>
        <w:spacing w:before="0" w:after="160"/>
        <w:jc w:val="left"/>
      </w:pPr>
      <w:r>
        <w:t xml:space="preserve">    a. while measuring a distance with a tape of length 100.005 m, the distance to be increasing by 0.005 m for each tape length</w:t>
      </w:r>
    </w:p>
    <w:p>
      <w:pPr>
        <w:pStyle w:val="baa"/>
        <w:keepNext w:val="0"/>
        <w:keepLines w:val="0"/>
        <w:pageBreakBefore w:val="0"/>
        <w:widowControl/>
        <w:spacing w:before="0" w:after="160"/>
        <w:jc w:val="left"/>
      </w:pPr>
      <w:r>
        <w:t xml:space="preserve">    b. an increase in temperature causes a tape to increase in length and the measured distance is too large</w:t>
      </w:r>
    </w:p>
    <w:p>
      <w:pPr>
        <w:pStyle w:val="baab"/>
        <w:keepNext w:val="0"/>
        <w:keepLines w:val="0"/>
        <w:pageBreakBefore w:val="0"/>
        <w:widowControl/>
        <w:spacing w:before="0" w:after="160"/>
        <w:jc w:val="left"/>
      </w:pPr>
      <w:r>
        <w:t xml:space="preserve">    c. the straight distance between end points of a suspended tape is reduced by an amount called the sag correction</w:t>
      </w:r>
    </w:p>
    <w:p>
      <w:pPr>
        <w:pStyle w:val="baaba"/>
        <w:keepNext w:val="0"/>
        <w:keepLines w:val="0"/>
        <w:pageBreakBefore w:val="0"/>
        <w:widowControl/>
        <w:spacing w:before="0" w:after="160"/>
        <w:jc w:val="left"/>
      </w:pPr>
      <w:r>
        <w:t xml:space="preserve">    d. a 100 m tape of cross section 10 mm x 0.25 mm stretches about 10 mm under 5 kg pull.</w:t>
      </w:r>
    </w:p>
    <w:p>
      <w:pPr>
        <w:pStyle w:val="baabaa"/>
        <w:keepNext w:val="0"/>
        <w:keepLines w:val="0"/>
        <w:pageBreakBefore w:val="0"/>
        <w:widowControl/>
        <w:spacing w:before="0" w:after="160"/>
        <w:jc w:val="left"/>
      </w:pPr>
      <w:r>
        <w:t>3. Pick up the correct statement from the following :</w:t>
      </w:r>
    </w:p>
    <w:p>
      <w:pPr>
        <w:pStyle w:val="baabaaa"/>
        <w:keepNext w:val="0"/>
        <w:keepLines w:val="0"/>
        <w:pageBreakBefore w:val="0"/>
        <w:widowControl/>
        <w:spacing w:before="0" w:after="160"/>
        <w:jc w:val="left"/>
      </w:pPr>
      <w:r>
        <w:t xml:space="preserve">    a. a back sight is the first sight taken after setting up the instrument in any position</w:t>
      </w:r>
    </w:p>
    <w:p>
      <w:pPr>
        <w:pStyle w:val="baabaaaa"/>
        <w:keepNext w:val="0"/>
        <w:keepLines w:val="0"/>
        <w:pageBreakBefore w:val="0"/>
        <w:widowControl/>
        <w:spacing w:before="0" w:after="160"/>
        <w:jc w:val="left"/>
      </w:pPr>
      <w:r>
        <w:t xml:space="preserve">    b. the first sight on each change point is a fore sight</w:t>
      </w:r>
    </w:p>
    <w:p>
      <w:pPr>
        <w:pStyle w:val="baabaaaaa"/>
        <w:keepNext w:val="0"/>
        <w:keepLines w:val="0"/>
        <w:pageBreakBefore w:val="0"/>
        <w:widowControl/>
        <w:spacing w:before="0" w:after="160"/>
        <w:jc w:val="left"/>
      </w:pPr>
      <w:r>
        <w:t xml:space="preserve">    c. the second sight on each change point is a back sight</w:t>
      </w:r>
    </w:p>
    <w:p>
      <w:pPr>
        <w:pStyle w:val="baabaaaaaa"/>
        <w:keepNext w:val="0"/>
        <w:keepLines w:val="0"/>
        <w:pageBreakBefore w:val="0"/>
        <w:widowControl/>
        <w:spacing w:before="0" w:after="160"/>
        <w:jc w:val="left"/>
      </w:pPr>
      <w:r>
        <w:t xml:space="preserve">    d. all the above.</w:t>
      </w:r>
    </w:p>
    <w:p>
      <w:pPr>
        <w:pStyle w:val="baabaaaaaab"/>
        <w:keepNext w:val="0"/>
        <w:keepLines w:val="0"/>
        <w:pageBreakBefore w:val="0"/>
        <w:widowControl/>
        <w:spacing w:before="0" w:after="160"/>
        <w:jc w:val="left"/>
      </w:pPr>
      <w:r>
        <w:t>4. In an adjusted level, when the bubble is central, the axis of the bubble tube becomes parallel to</w:t>
      </w:r>
    </w:p>
    <w:p>
      <w:pPr>
        <w:pStyle w:val="baabaaaaaaba"/>
        <w:keepNext w:val="0"/>
        <w:keepLines w:val="0"/>
        <w:pageBreakBefore w:val="0"/>
        <w:widowControl/>
        <w:spacing w:before="0" w:after="160"/>
        <w:jc w:val="left"/>
      </w:pPr>
      <w:r>
        <w:t xml:space="preserve">    a. line of sight</w:t>
      </w:r>
    </w:p>
    <w:p>
      <w:pPr>
        <w:pStyle w:val="baabaaaaaabab"/>
        <w:keepNext w:val="0"/>
        <w:keepLines w:val="0"/>
        <w:pageBreakBefore w:val="0"/>
        <w:widowControl/>
        <w:spacing w:before="0" w:after="160"/>
        <w:jc w:val="left"/>
      </w:pPr>
      <w:r>
        <w:t xml:space="preserve">    b. line of collimation</w:t>
      </w:r>
    </w:p>
    <w:p>
      <w:pPr>
        <w:pStyle w:val="baabaaaaaababa"/>
        <w:keepNext w:val="0"/>
        <w:keepLines w:val="0"/>
        <w:pageBreakBefore w:val="0"/>
        <w:widowControl/>
        <w:spacing w:before="0" w:after="160"/>
        <w:jc w:val="left"/>
      </w:pPr>
      <w:r>
        <w:t xml:space="preserve">    c. axis of the telescope</w:t>
      </w:r>
    </w:p>
    <w:p>
      <w:pPr>
        <w:pStyle w:val="baabaaaaaababaa"/>
        <w:keepNext w:val="0"/>
        <w:keepLines w:val="0"/>
        <w:pageBreakBefore w:val="0"/>
        <w:widowControl/>
        <w:spacing w:before="0" w:after="160"/>
        <w:jc w:val="left"/>
      </w:pPr>
      <w:r>
        <w:t xml:space="preserve">    d. None of these.</w:t>
      </w:r>
    </w:p>
    <w:p>
      <w:pPr>
        <w:pStyle w:val="baabaaaaaababaaa"/>
        <w:keepNext w:val="0"/>
        <w:keepLines w:val="0"/>
        <w:pageBreakBefore w:val="0"/>
        <w:widowControl/>
        <w:spacing w:before="0" w:after="160"/>
        <w:jc w:val="left"/>
      </w:pPr>
      <w:r>
        <w:t>5. Acrylic is the name of</w:t>
      </w:r>
    </w:p>
    <w:p>
      <w:pPr>
        <w:pStyle w:val="baabaaaaaababaaaa"/>
        <w:keepNext w:val="0"/>
        <w:keepLines w:val="0"/>
        <w:pageBreakBefore w:val="0"/>
        <w:widowControl/>
        <w:spacing w:before="0" w:after="160"/>
        <w:jc w:val="left"/>
      </w:pPr>
      <w:r>
        <w:t xml:space="preserve">    a. cellulose resin</w:t>
      </w:r>
    </w:p>
    <w:p>
      <w:pPr>
        <w:pStyle w:val="baabaaaaaababaaaaa"/>
        <w:keepNext w:val="0"/>
        <w:keepLines w:val="0"/>
        <w:pageBreakBefore w:val="0"/>
        <w:widowControl/>
        <w:spacing w:before="0" w:after="160"/>
        <w:jc w:val="left"/>
      </w:pPr>
      <w:r>
        <w:t xml:space="preserve">    b. alkyd resin</w:t>
      </w:r>
    </w:p>
    <w:p>
      <w:pPr>
        <w:pStyle w:val="baabaaaaaababaaaaaa"/>
        <w:keepNext w:val="0"/>
        <w:keepLines w:val="0"/>
        <w:pageBreakBefore w:val="0"/>
        <w:widowControl/>
        <w:spacing w:before="0" w:after="160"/>
        <w:jc w:val="left"/>
      </w:pPr>
      <w:r>
        <w:t xml:space="preserve">    c. methyl metha crylate</w:t>
      </w:r>
    </w:p>
    <w:p>
      <w:pPr>
        <w:pStyle w:val="baabaaaaaababaaaaaab"/>
        <w:keepNext w:val="0"/>
        <w:keepLines w:val="0"/>
        <w:pageBreakBefore w:val="0"/>
        <w:widowControl/>
        <w:spacing w:before="0" w:after="160"/>
        <w:jc w:val="left"/>
      </w:pPr>
      <w:r>
        <w:t xml:space="preserve">    d. cumarone-indene.</w:t>
      </w:r>
    </w:p>
    <w:p>
      <w:pPr>
        <w:pStyle w:val="baabaaaaaababaaaaaaba"/>
        <w:keepNext w:val="0"/>
        <w:keepLines w:val="0"/>
        <w:pageBreakBefore w:val="0"/>
        <w:widowControl/>
        <w:spacing w:before="0" w:after="160"/>
        <w:jc w:val="left"/>
      </w:pPr>
      <w:r>
        <w:t>6. For a 50 kg cement bag water required, is</w:t>
      </w:r>
    </w:p>
    <w:p>
      <w:pPr>
        <w:pStyle w:val="baabaaaaaababaaaaaabaa"/>
        <w:keepNext w:val="0"/>
        <w:keepLines w:val="0"/>
        <w:pageBreakBefore w:val="0"/>
        <w:widowControl/>
        <w:spacing w:before="0" w:after="160"/>
        <w:jc w:val="left"/>
      </w:pPr>
      <w:r>
        <w:t xml:space="preserve">    a. 18.5 litres</w:t>
      </w:r>
    </w:p>
    <w:p>
      <w:pPr>
        <w:pStyle w:val="baabaaaaaababaaaaaabaaa"/>
        <w:keepNext w:val="0"/>
        <w:keepLines w:val="0"/>
        <w:pageBreakBefore w:val="0"/>
        <w:widowControl/>
        <w:spacing w:before="0" w:after="160"/>
        <w:jc w:val="left"/>
      </w:pPr>
      <w:r>
        <w:t xml:space="preserve">    b. 20.5 litres</w:t>
      </w:r>
    </w:p>
    <w:p>
      <w:pPr>
        <w:pStyle w:val="baabaaaaaababaaaaaabaaaa"/>
        <w:keepNext w:val="0"/>
        <w:keepLines w:val="0"/>
        <w:pageBreakBefore w:val="0"/>
        <w:widowControl/>
        <w:spacing w:before="0" w:after="160"/>
        <w:jc w:val="left"/>
      </w:pPr>
      <w:r>
        <w:t xml:space="preserve">    c. 22.5 litres</w:t>
      </w:r>
    </w:p>
    <w:p>
      <w:pPr>
        <w:pStyle w:val="baabaaaaaababaaaaaabaaaab"/>
        <w:keepNext w:val="0"/>
        <w:keepLines w:val="0"/>
        <w:pageBreakBefore w:val="0"/>
        <w:widowControl/>
        <w:spacing w:before="0" w:after="160"/>
        <w:jc w:val="left"/>
      </w:pPr>
      <w:r>
        <w:t xml:space="preserve">    d. 25 litres.</w:t>
      </w:r>
    </w:p>
    <w:p>
      <w:pPr>
        <w:pStyle w:val="baabaaaaaababaaaaaabaaaaba"/>
        <w:keepNext w:val="0"/>
        <w:keepLines w:val="0"/>
        <w:pageBreakBefore w:val="0"/>
        <w:widowControl/>
        <w:spacing w:before="0" w:after="160"/>
        <w:jc w:val="left"/>
      </w:pPr>
      <w:r>
        <w:t>7. Initial setting time of cement for asbestos cement products should be not less than</w:t>
      </w:r>
    </w:p>
    <w:p>
      <w:pPr>
        <w:pStyle w:val="baabaaaaaababaaaaaabaaaabaa"/>
        <w:keepNext w:val="0"/>
        <w:keepLines w:val="0"/>
        <w:pageBreakBefore w:val="0"/>
        <w:widowControl/>
        <w:spacing w:before="0" w:after="160"/>
        <w:jc w:val="left"/>
      </w:pPr>
      <w:r>
        <w:t xml:space="preserve">    a. 30 minutes</w:t>
      </w:r>
    </w:p>
    <w:p>
      <w:pPr>
        <w:pStyle w:val="baabaaaaaababaaaaaabaaaabaaa"/>
        <w:keepNext w:val="0"/>
        <w:keepLines w:val="0"/>
        <w:pageBreakBefore w:val="0"/>
        <w:widowControl/>
        <w:spacing w:before="0" w:after="160"/>
        <w:jc w:val="left"/>
      </w:pPr>
      <w:r>
        <w:t xml:space="preserve">    b. 50 minutes</w:t>
      </w:r>
    </w:p>
    <w:p>
      <w:pPr>
        <w:pStyle w:val="baabaaaaaababaaaaaabaaaabaaaa"/>
        <w:keepNext w:val="0"/>
        <w:keepLines w:val="0"/>
        <w:pageBreakBefore w:val="0"/>
        <w:widowControl/>
        <w:spacing w:before="0" w:after="160"/>
        <w:jc w:val="left"/>
      </w:pPr>
      <w:r>
        <w:t xml:space="preserve">    c. 75 minutes</w:t>
      </w:r>
    </w:p>
    <w:p>
      <w:pPr>
        <w:pStyle w:val="baabaaaaaababaaaaaabaaaabaaaaa"/>
        <w:keepNext w:val="0"/>
        <w:keepLines w:val="0"/>
        <w:pageBreakBefore w:val="0"/>
        <w:widowControl/>
        <w:spacing w:before="0" w:after="160"/>
        <w:jc w:val="left"/>
      </w:pPr>
      <w:r>
        <w:t xml:space="preserve">    d. 90 minutes.</w:t>
      </w:r>
    </w:p>
    <w:p>
      <w:pPr>
        <w:pStyle w:val="baabaaaaaababaaaaaabaaaabaaaaab"/>
        <w:keepNext w:val="0"/>
        <w:keepLines w:val="0"/>
        <w:pageBreakBefore w:val="0"/>
        <w:widowControl/>
        <w:spacing w:before="0" w:after="160"/>
        <w:jc w:val="left"/>
      </w:pPr>
      <w:r>
        <w:t>8. Sand stone is</w:t>
      </w:r>
    </w:p>
    <w:p>
      <w:pPr>
        <w:pStyle w:val="baabaaaaaababaaaaaabaaaabaaaaaba"/>
        <w:keepNext w:val="0"/>
        <w:keepLines w:val="0"/>
        <w:pageBreakBefore w:val="0"/>
        <w:widowControl/>
        <w:spacing w:before="0" w:after="160"/>
        <w:jc w:val="left"/>
      </w:pPr>
      <w:r>
        <w:t xml:space="preserve">    a. sedimentary rock</w:t>
      </w:r>
    </w:p>
    <w:p>
      <w:pPr>
        <w:pStyle w:val="baabaaaaaababaaaaaabaaaabaaaaabab"/>
        <w:keepNext w:val="0"/>
        <w:keepLines w:val="0"/>
        <w:pageBreakBefore w:val="0"/>
        <w:widowControl/>
        <w:spacing w:before="0" w:after="160"/>
        <w:jc w:val="left"/>
      </w:pPr>
      <w:r>
        <w:t xml:space="preserve">    b. metamorphic rock</w:t>
      </w:r>
    </w:p>
    <w:p>
      <w:pPr>
        <w:pStyle w:val="baabaaaaaababaaaaaabaaaabaaaaababa"/>
        <w:keepNext w:val="0"/>
        <w:keepLines w:val="0"/>
        <w:pageBreakBefore w:val="0"/>
        <w:widowControl/>
        <w:spacing w:before="0" w:after="160"/>
        <w:jc w:val="left"/>
      </w:pPr>
      <w:r>
        <w:t xml:space="preserve">    c. igneous rock</w:t>
      </w:r>
    </w:p>
    <w:p>
      <w:pPr>
        <w:pStyle w:val="baabaaaaaababaaaaaabaaaabaaaaababaa"/>
        <w:keepNext w:val="0"/>
        <w:keepLines w:val="0"/>
        <w:pageBreakBefore w:val="0"/>
        <w:widowControl/>
        <w:spacing w:before="0" w:after="160"/>
        <w:jc w:val="left"/>
      </w:pPr>
      <w:r>
        <w:t xml:space="preserve">    d. volcanic rock.</w:t>
      </w:r>
    </w:p>
    <w:p>
      <w:pPr>
        <w:pStyle w:val="baabaaaaaababaaaaaabaaaabaaaaababaaa"/>
        <w:keepNext w:val="0"/>
        <w:keepLines w:val="0"/>
        <w:pageBreakBefore w:val="0"/>
        <w:widowControl/>
        <w:spacing w:before="0" w:after="160"/>
        <w:jc w:val="left"/>
      </w:pPr>
      <w:r>
        <w:t>9. Pick up the correct statement from the following:</w:t>
      </w:r>
    </w:p>
    <w:p>
      <w:pPr>
        <w:pStyle w:val="baabaaaaaababaaaaaabaaaabaaaaababaaaa"/>
        <w:keepNext w:val="0"/>
        <w:keepLines w:val="0"/>
        <w:pageBreakBefore w:val="0"/>
        <w:widowControl/>
        <w:spacing w:before="0" w:after="160"/>
        <w:jc w:val="left"/>
      </w:pPr>
      <w:r>
        <w:t xml:space="preserve">    a. If tensile stress is less than axial stress, the section experiences compressive stress</w:t>
      </w:r>
    </w:p>
    <w:p>
      <w:pPr>
        <w:pStyle w:val="baabaaaaaababaaaaaabaaaabaaaaababaaaaa"/>
        <w:keepNext w:val="0"/>
        <w:keepLines w:val="0"/>
        <w:pageBreakBefore w:val="0"/>
        <w:widowControl/>
        <w:spacing w:before="0" w:after="160"/>
        <w:jc w:val="left"/>
      </w:pPr>
      <w:r>
        <w:t xml:space="preserve">    b. If tensile stress is equal to axial stress, the section experiences compressive stress</w:t>
      </w:r>
    </w:p>
    <w:p>
      <w:pPr>
        <w:pStyle w:val="baabaaaaaababaaaaaabaaaabaaaaababaaaaaa"/>
        <w:keepNext w:val="0"/>
        <w:keepLines w:val="0"/>
        <w:pageBreakBefore w:val="0"/>
        <w:widowControl/>
        <w:spacing w:before="0" w:after="160"/>
        <w:jc w:val="left"/>
      </w:pPr>
      <w:r>
        <w:t xml:space="preserve">    c. If tensile stress is more than axial stress, some portion of the section experiences a tensile stress</w:t>
      </w:r>
    </w:p>
    <w:p>
      <w:pPr>
        <w:pStyle w:val="baabaaaaaababaaaaaabaaaabaaaaababaaaaaaa"/>
        <w:keepNext w:val="0"/>
        <w:keepLines w:val="0"/>
        <w:pageBreakBefore w:val="0"/>
        <w:widowControl/>
        <w:spacing w:before="0" w:after="160"/>
        <w:jc w:val="left"/>
      </w:pPr>
      <w:r>
        <w:t xml:space="preserve">    d. All the above.</w:t>
      </w:r>
    </w:p>
    <w:p>
      <w:pPr>
        <w:pStyle w:val="baabaaaaaababaaaaaabaaaabaaaaababaaaaaaab"/>
        <w:keepNext w:val="0"/>
        <w:keepLines w:val="0"/>
        <w:pageBreakBefore w:val="0"/>
        <w:widowControl/>
        <w:spacing w:before="0" w:after="160"/>
        <w:jc w:val="left"/>
      </w:pPr>
      <w:r>
        <w:t>10. A shaft subjected to a bending moment M and a torque T, experiences</w:t>
      </w:r>
    </w:p>
    <w:p>
      <w:pPr>
        <w:pStyle w:val="baabaaaaaababaaaaaabaaaabaaaaababaaaaaaaba"/>
        <w:keepNext w:val="0"/>
        <w:keepLines w:val="0"/>
        <w:pageBreakBefore w:val="0"/>
        <w:widowControl/>
        <w:spacing w:before="0" w:after="160"/>
        <w:jc w:val="left"/>
      </w:pPr>
      <w:r>
        <w:t xml:space="preserve">    a. maximum bending stress = </w:t>
      </w:r>
    </w:p>
    <w:p>
      <w:pPr>
        <w:pStyle w:val="baabaaaaaababaaaaaabaaaabaaaaababaaaaaaabaa"/>
        <w:keepNext w:val="0"/>
        <w:keepLines w:val="0"/>
        <w:pageBreakBefore w:val="0"/>
        <w:widowControl/>
        <w:spacing w:before="0" w:after="160"/>
        <w:jc w:val="left"/>
      </w:pPr>
      <w:r>
        <w:t xml:space="preserve">    b. maximum shear stress = </w:t>
      </w:r>
    </w:p>
    <w:p>
      <w:pPr>
        <w:pStyle w:val="baabaaaaaababaaaaaabaaaabaaaaababaaaaaaabaaa"/>
        <w:keepNext w:val="0"/>
        <w:keepLines w:val="0"/>
        <w:pageBreakBefore w:val="0"/>
        <w:widowControl/>
        <w:spacing w:before="0" w:after="160"/>
        <w:jc w:val="left"/>
      </w:pPr>
      <w:r>
        <w:t xml:space="preserve">    c. both (a) and (b)</w:t>
      </w:r>
    </w:p>
    <w:p>
      <w:pPr>
        <w:pStyle w:val="baabaaaaaababaaaaaabaaaabaaaaababaaaaaaabaaab"/>
        <w:keepNext w:val="0"/>
        <w:keepLines w:val="0"/>
        <w:pageBreakBefore w:val="0"/>
        <w:widowControl/>
        <w:spacing w:before="0" w:after="160"/>
        <w:jc w:val="left"/>
      </w:pPr>
      <w:r>
        <w:t xml:space="preserve">    d. neither (a) nor (b)</w:t>
      </w:r>
    </w:p>
    <w:p>
      <w:pPr>
        <w:pStyle w:val="baabaaaaaababaaaaaabaaaabaaaaababaaaaaaabaaaba"/>
        <w:keepNext w:val="0"/>
        <w:keepLines w:val="0"/>
        <w:pageBreakBefore w:val="0"/>
        <w:widowControl/>
        <w:spacing w:before="0" w:after="160"/>
        <w:jc w:val="left"/>
      </w:pPr>
      <w:r>
        <w:t>11. A rectangular log of wood is floating in water with a load of 100 N at its centre. The maximum shear force in the wooden log is</w:t>
      </w:r>
    </w:p>
    <w:p>
      <w:pPr>
        <w:pStyle w:val="baabaaaaaababaaaaaabaaaabaaaaababaaaaaaabaaabaa"/>
        <w:keepNext w:val="0"/>
        <w:keepLines w:val="0"/>
        <w:pageBreakBefore w:val="0"/>
        <w:widowControl/>
        <w:spacing w:before="0" w:after="160"/>
        <w:jc w:val="left"/>
      </w:pPr>
      <w:r>
        <w:t xml:space="preserve">    a. 50 N at each end</w:t>
      </w:r>
    </w:p>
    <w:p>
      <w:pPr>
        <w:pStyle w:val="baabaaaaaababaaaaaabaaaabaaaaababaaaaaaabaaabaaa"/>
        <w:keepNext w:val="0"/>
        <w:keepLines w:val="0"/>
        <w:pageBreakBefore w:val="0"/>
        <w:widowControl/>
        <w:spacing w:before="0" w:after="160"/>
        <w:jc w:val="left"/>
      </w:pPr>
      <w:r>
        <w:t xml:space="preserve">    b. 50 N at the centre</w:t>
      </w:r>
    </w:p>
    <w:p>
      <w:pPr>
        <w:pStyle w:val="baabaaaaaababaaaaaabaaaabaaaaababaaaaaaabaaabaaaa"/>
        <w:keepNext w:val="0"/>
        <w:keepLines w:val="0"/>
        <w:pageBreakBefore w:val="0"/>
        <w:widowControl/>
        <w:spacing w:before="0" w:after="160"/>
        <w:jc w:val="left"/>
      </w:pPr>
      <w:r>
        <w:t xml:space="preserve">    c. 100 N at the centre</w:t>
      </w:r>
    </w:p>
    <w:p>
      <w:pPr>
        <w:pStyle w:val="baabaaaaaababaaaaaabaaaabaaaaababaaaaaaabaaabaaaab"/>
        <w:keepNext w:val="0"/>
        <w:keepLines w:val="0"/>
        <w:pageBreakBefore w:val="0"/>
        <w:widowControl/>
        <w:spacing w:before="0" w:after="160"/>
        <w:jc w:val="left"/>
      </w:pPr>
      <w:r>
        <w:t xml:space="preserve">    d. none of these.</w:t>
      </w:r>
    </w:p>
    <w:p>
      <w:pPr>
        <w:pStyle w:val="baabaaaaaababaaaaaabaaaabaaaaababaaaaaaabaaabaaaaba"/>
        <w:keepNext w:val="0"/>
        <w:keepLines w:val="0"/>
        <w:pageBreakBefore w:val="0"/>
        <w:widowControl/>
        <w:spacing w:before="0" w:after="160"/>
        <w:jc w:val="left"/>
      </w:pPr>
      <w:r>
        <w:t xml:space="preserve">12. The bending moment at C of a portal frame shown in below figure is(1st distance 4m) </w:t>
      </w:r>
    </w:p>
    <w:p>
      <w:pPr>
        <w:pStyle w:val="baabaaaaaababaaaaaabaaaabaaaaababaaaaaaabaaabaaaabaa"/>
        <w:keepNext w:val="0"/>
        <w:keepLines w:val="0"/>
        <w:pageBreakBefore w:val="0"/>
        <w:widowControl/>
        <w:spacing w:before="0" w:after="160"/>
        <w:jc w:val="left"/>
      </w:pPr>
      <w:r>
        <w:t xml:space="preserve">    a. 4 t-m</w:t>
      </w:r>
    </w:p>
    <w:p>
      <w:pPr>
        <w:pStyle w:val="baabaaaaaababaaaaaabaaaabaaaaababaaaaaaabaaabaaaabaaa"/>
        <w:keepNext w:val="0"/>
        <w:keepLines w:val="0"/>
        <w:pageBreakBefore w:val="0"/>
        <w:widowControl/>
        <w:spacing w:before="0" w:after="160"/>
        <w:jc w:val="left"/>
      </w:pPr>
      <w:r>
        <w:t xml:space="preserve">    b. 28 t-m</w:t>
      </w:r>
    </w:p>
    <w:p>
      <w:pPr>
        <w:pStyle w:val="baabaaaaaababaaaaaabaaaabaaaaababaaaaaaabaaabaaaabaaaa"/>
        <w:keepNext w:val="0"/>
        <w:keepLines w:val="0"/>
        <w:pageBreakBefore w:val="0"/>
        <w:widowControl/>
        <w:spacing w:before="0" w:after="160"/>
        <w:jc w:val="left"/>
      </w:pPr>
      <w:r>
        <w:t xml:space="preserve">    c. 16 t-m</w:t>
      </w:r>
    </w:p>
    <w:p>
      <w:pPr>
        <w:pStyle w:val="baabaaaaaababaaaaaabaaaabaaaaababaaaaaaabaaabaaaabaaaaa"/>
        <w:keepNext w:val="0"/>
        <w:keepLines w:val="0"/>
        <w:pageBreakBefore w:val="0"/>
        <w:widowControl/>
        <w:spacing w:before="0" w:after="160"/>
        <w:jc w:val="left"/>
      </w:pPr>
      <w:r>
        <w:t xml:space="preserve">    d. zero.</w:t>
      </w:r>
    </w:p>
    <w:p>
      <w:pPr>
        <w:pStyle w:val="baabaaaaaababaaaaaabaaaabaaaaababaaaaaaabaaabaaaabaaaaab"/>
        <w:keepNext w:val="0"/>
        <w:keepLines w:val="0"/>
        <w:pageBreakBefore w:val="0"/>
        <w:widowControl/>
        <w:spacing w:before="0" w:after="160"/>
        <w:jc w:val="left"/>
      </w:pPr>
      <w:r>
        <w:t>13. For maximum horse power of a nozzle, the head supplied must be equal to</w:t>
      </w:r>
    </w:p>
    <w:p>
      <w:pPr>
        <w:pStyle w:val="baabaaaaaababaaaaaabaaaabaaaaababaaaaaaabaaabaaaabaaaaaba"/>
        <w:keepNext w:val="0"/>
        <w:keepLines w:val="0"/>
        <w:pageBreakBefore w:val="0"/>
        <w:widowControl/>
        <w:spacing w:before="0" w:after="160"/>
        <w:jc w:val="left"/>
      </w:pPr>
      <w:r>
        <w:t xml:space="preserve">    a. head loss in the pipe due to friction</w:t>
      </w:r>
    </w:p>
    <w:p>
      <w:pPr>
        <w:pStyle w:val="baabaaaaaababaaaaaabaaaabaaaaababaaaaaaabaaabaaaabaaaaabaa"/>
        <w:keepNext w:val="0"/>
        <w:keepLines w:val="0"/>
        <w:pageBreakBefore w:val="0"/>
        <w:widowControl/>
        <w:spacing w:before="0" w:after="160"/>
        <w:jc w:val="left"/>
      </w:pPr>
      <w:r>
        <w:t xml:space="preserve">    b. twice the head loss in the pipe due to friction</w:t>
      </w:r>
    </w:p>
    <w:p>
      <w:pPr>
        <w:pStyle w:val="baabaaaaaababaaaaaabaaaabaaaaababaaaaaaabaaabaaaabaaaaabaaa"/>
        <w:keepNext w:val="0"/>
        <w:keepLines w:val="0"/>
        <w:pageBreakBefore w:val="0"/>
        <w:widowControl/>
        <w:spacing w:before="0" w:after="160"/>
        <w:jc w:val="left"/>
      </w:pPr>
      <w:r>
        <w:t xml:space="preserve">    c. thrice the head loss in the pipe due to friction</w:t>
      </w:r>
    </w:p>
    <w:p>
      <w:pPr>
        <w:pStyle w:val="baabaaaaaababaaaaaabaaaabaaaaababaaaaaaabaaabaaaabaaaaabaaab"/>
        <w:keepNext w:val="0"/>
        <w:keepLines w:val="0"/>
        <w:pageBreakBefore w:val="0"/>
        <w:widowControl/>
        <w:spacing w:before="0" w:after="160"/>
        <w:jc w:val="left"/>
      </w:pPr>
      <w:r>
        <w:t xml:space="preserve">    d. four times the head loss in the pipe due to friction.</w:t>
      </w:r>
    </w:p>
    <w:p>
      <w:pPr>
        <w:pStyle w:val="baabaaaaaababaaaaaabaaaabaaaaababaaaaaaabaaabaaaabaaaaabaaaba"/>
        <w:keepNext w:val="0"/>
        <w:keepLines w:val="0"/>
        <w:pageBreakBefore w:val="0"/>
        <w:widowControl/>
        <w:spacing w:before="0" w:after="160"/>
        <w:jc w:val="left"/>
      </w:pPr>
      <w:r>
        <w:t>14. Pick up the correct statement from the following :</w:t>
      </w:r>
    </w:p>
    <w:p>
      <w:pPr>
        <w:pStyle w:val="baabaaaaaababaaaaaabaaaabaaaaababaaaaaaabaaabaaaabaaaaabaaabaa"/>
        <w:keepNext w:val="0"/>
        <w:keepLines w:val="0"/>
        <w:pageBreakBefore w:val="0"/>
        <w:widowControl/>
        <w:spacing w:before="0" w:after="160"/>
        <w:jc w:val="left"/>
      </w:pPr>
      <w:r>
        <w:t xml:space="preserve">    a. For tranquil flow h &gt; 2g or v &lt; </w:t>
      </w:r>
    </w:p>
    <w:p>
      <w:pPr>
        <w:pStyle w:val="baabaaaaaababaaaaaabaaaabaaaaababaaaaaaabaaabaaaabaaaaabaaabaaa"/>
        <w:keepNext w:val="0"/>
        <w:keepLines w:val="0"/>
        <w:pageBreakBefore w:val="0"/>
        <w:widowControl/>
        <w:spacing w:before="0" w:after="160"/>
        <w:jc w:val="left"/>
      </w:pPr>
      <w:r>
        <w:t xml:space="preserve">    b. For critical flow </w:t>
      </w:r>
    </w:p>
    <w:p>
      <w:pPr>
        <w:pStyle w:val="baabaaaaaababaaaaaabaaaabaaaaababaaaaaaabaaabaaaabaaaaabaaabaaab"/>
        <w:keepNext w:val="0"/>
        <w:keepLines w:val="0"/>
        <w:pageBreakBefore w:val="0"/>
        <w:widowControl/>
        <w:spacing w:before="0" w:after="160"/>
        <w:jc w:val="left"/>
      </w:pPr>
      <w:r>
        <w:t xml:space="preserve">    c. For torrential flow h &gt;  or v &lt; gh</w:t>
      </w:r>
    </w:p>
    <w:p>
      <w:pPr>
        <w:pStyle w:val="baabaaaaaababaaaaaabaaaabaaaaababaaaaaaabaaabaaaabaaaaabaaabaaaba"/>
        <w:keepNext w:val="0"/>
        <w:keepLines w:val="0"/>
        <w:pageBreakBefore w:val="0"/>
        <w:widowControl/>
        <w:spacing w:before="0" w:after="160"/>
        <w:jc w:val="left"/>
      </w:pPr>
      <w:r>
        <w:t xml:space="preserve">    d. None of these.</w:t>
      </w:r>
    </w:p>
    <w:p>
      <w:pPr>
        <w:pStyle w:val="baabaaaaaababaaaaaabaaaabaaaaababaaaaaaabaaabaaaabaaaaabaaabaaabaa"/>
        <w:keepNext w:val="0"/>
        <w:keepLines w:val="0"/>
        <w:pageBreakBefore w:val="0"/>
        <w:widowControl/>
        <w:spacing w:before="0" w:after="160"/>
        <w:jc w:val="left"/>
      </w:pPr>
      <w:r>
        <w:t>15. The radius of gyration of the water line of a floating ship is 4 m and its metacentric height is 72.5 cm. The period of oscillation of the ship, is</w:t>
      </w:r>
    </w:p>
    <w:p>
      <w:pPr>
        <w:pStyle w:val="baabaaaaaababaaaaaabaaaabaaaaababaaaaaaabaaabaaaabaaaaabaaabaaabaaa"/>
        <w:keepNext w:val="0"/>
        <w:keepLines w:val="0"/>
        <w:pageBreakBefore w:val="0"/>
        <w:widowControl/>
        <w:spacing w:before="0" w:after="160"/>
        <w:jc w:val="left"/>
      </w:pPr>
      <w:r>
        <w:t xml:space="preserve">    a. 2π</w:t>
      </w:r>
    </w:p>
    <w:p>
      <w:pPr>
        <w:pStyle w:val="baabaaaaaababaaaaaabaaaabaaaaababaaaaaaabaaabaaaabaaaaabaaabaaabaaaa"/>
        <w:keepNext w:val="0"/>
        <w:keepLines w:val="0"/>
        <w:pageBreakBefore w:val="0"/>
        <w:widowControl/>
        <w:spacing w:before="0" w:after="160"/>
        <w:jc w:val="left"/>
      </w:pPr>
      <w:r>
        <w:t xml:space="preserve">    b. 3π</w:t>
      </w:r>
    </w:p>
    <w:p>
      <w:pPr>
        <w:pStyle w:val="baabaaaaaababaaaaaabaaaabaaaaababaaaaaaabaaabaaaabaaaaabaaabaaabaaaab"/>
        <w:keepNext w:val="0"/>
        <w:keepLines w:val="0"/>
        <w:pageBreakBefore w:val="0"/>
        <w:widowControl/>
        <w:spacing w:before="0" w:after="160"/>
        <w:jc w:val="left"/>
      </w:pPr>
      <w:r>
        <w:t xml:space="preserve">    c. 4π</w:t>
      </w:r>
    </w:p>
    <w:p>
      <w:pPr>
        <w:pStyle w:val="baabaaaaaababaaaaaabaaaabaaaaababaaaaaaabaaabaaaabaaaaabaaabaaabaaaaba"/>
        <w:keepNext w:val="0"/>
        <w:keepLines w:val="0"/>
        <w:pageBreakBefore w:val="0"/>
        <w:widowControl/>
        <w:spacing w:before="0" w:after="160"/>
        <w:jc w:val="left"/>
      </w:pPr>
      <w:r>
        <w:t xml:space="preserve">    d. π/2</w:t>
      </w:r>
    </w:p>
    <w:p>
      <w:pPr>
        <w:pStyle w:val="baabaaaaaababaaaaaabaaaabaaaaababaaaaaaabaaabaaaabaaaaabaaabaaabaaaabaa"/>
        <w:keepNext w:val="0"/>
        <w:keepLines w:val="0"/>
        <w:pageBreakBefore w:val="0"/>
        <w:widowControl/>
        <w:spacing w:before="0" w:after="160"/>
        <w:jc w:val="left"/>
      </w:pPr>
      <w:r>
        <w:t>16. Energy equation is usually applicable to</w:t>
      </w:r>
    </w:p>
    <w:p>
      <w:pPr>
        <w:pStyle w:val="baabaaaaaababaaaaaabaaaabaaaaababaaaaaaabaaabaaaabaaaaabaaabaaabaaaabaaa"/>
        <w:keepNext w:val="0"/>
        <w:keepLines w:val="0"/>
        <w:pageBreakBefore w:val="0"/>
        <w:widowControl/>
        <w:spacing w:before="0" w:after="160"/>
        <w:jc w:val="left"/>
      </w:pPr>
      <w:r>
        <w:t xml:space="preserve">    a. non-uniform flow</w:t>
      </w:r>
    </w:p>
    <w:p>
      <w:pPr>
        <w:pStyle w:val="baabaaaaaababaaaaaabaaaabaaaaababaaaaaaabaaabaaaabaaaaabaaabaaabaaaabaaaa"/>
        <w:keepNext w:val="0"/>
        <w:keepLines w:val="0"/>
        <w:pageBreakBefore w:val="0"/>
        <w:widowControl/>
        <w:spacing w:before="0" w:after="160"/>
        <w:jc w:val="left"/>
      </w:pPr>
      <w:r>
        <w:t xml:space="preserve">    b. turbulent flow</w:t>
      </w:r>
    </w:p>
    <w:p>
      <w:pPr>
        <w:pStyle w:val="baabaaaaaababaaaaaabaaaabaaaaababaaaaaaabaaabaaaabaaaaabaaabaaabaaaabaaaaa"/>
        <w:keepNext w:val="0"/>
        <w:keepLines w:val="0"/>
        <w:pageBreakBefore w:val="0"/>
        <w:widowControl/>
        <w:spacing w:before="0" w:after="160"/>
        <w:jc w:val="left"/>
      </w:pPr>
      <w:r>
        <w:t xml:space="preserve">    c. laminar flow</w:t>
      </w:r>
    </w:p>
    <w:p>
      <w:pPr>
        <w:pStyle w:val="baabaaaaaababaaaaaabaaaabaaaaababaaaaaaabaaabaaaabaaaaabaaabaaabaaaabaaaaaa"/>
        <w:keepNext w:val="0"/>
        <w:keepLines w:val="0"/>
        <w:pageBreakBefore w:val="0"/>
        <w:widowControl/>
        <w:spacing w:before="0" w:after="160"/>
        <w:jc w:val="left"/>
      </w:pPr>
      <w:r>
        <w:t xml:space="preserve">    d. steady flow.</w:t>
      </w:r>
    </w:p>
    <w:p>
      <w:pPr>
        <w:pStyle w:val="baabaaaaaababaaaaaabaaaabaaaaababaaaaaaabaaabaaaabaaaaabaaabaaabaaaabaaaaaab"/>
        <w:keepNext w:val="0"/>
        <w:keepLines w:val="0"/>
        <w:pageBreakBefore w:val="0"/>
        <w:widowControl/>
        <w:spacing w:before="0" w:after="160"/>
        <w:jc w:val="left"/>
      </w:pPr>
      <w:r>
        <w:t>17. The weight of a pycnometer containing 400 g sand and water full to the top is 2150 g. The weight of pycnometer full of clean water is 1950 g. If specific gravity of the soil is 2.5, the water content is</w:t>
      </w:r>
    </w:p>
    <w:p>
      <w:pPr>
        <w:pStyle w:val="baabaaaaaababaaaaaabaaaabaaaaababaaaaaaabaaabaaaabaaaaabaaabaaabaaaabaaaaaaba"/>
        <w:keepNext w:val="0"/>
        <w:keepLines w:val="0"/>
        <w:pageBreakBefore w:val="0"/>
        <w:widowControl/>
        <w:spacing w:before="0" w:after="160"/>
        <w:jc w:val="left"/>
      </w:pPr>
      <w:r>
        <w:t xml:space="preserve">    a. 5%</w:t>
      </w:r>
    </w:p>
    <w:p>
      <w:pPr>
        <w:pStyle w:val="baabaaaaaababaaaaaabaaaabaaaaababaaaaaaabaaabaaaabaaaaabaaabaaabaaaabaaaaaabaa"/>
        <w:keepNext w:val="0"/>
        <w:keepLines w:val="0"/>
        <w:pageBreakBefore w:val="0"/>
        <w:widowControl/>
        <w:spacing w:before="0" w:after="160"/>
        <w:jc w:val="left"/>
      </w:pPr>
      <w:r>
        <w:t xml:space="preserve">    b. 10%</w:t>
      </w:r>
    </w:p>
    <w:p>
      <w:pPr>
        <w:pStyle w:val="baabaaaaaababaaaaaabaaaabaaaaababaaaaaaabaaabaaaabaaaaabaaabaaabaaaabaaaaaabaaa"/>
        <w:keepNext w:val="0"/>
        <w:keepLines w:val="0"/>
        <w:pageBreakBefore w:val="0"/>
        <w:widowControl/>
        <w:spacing w:before="0" w:after="160"/>
        <w:jc w:val="left"/>
      </w:pPr>
      <w:r>
        <w:t xml:space="preserve">    c. 15%</w:t>
      </w:r>
    </w:p>
    <w:p>
      <w:pPr>
        <w:pStyle w:val="baabaaaaaababaaaaaabaaaabaaaaababaaaaaaabaaabaaaabaaaaabaaabaaabaaaabaaaaaabaaaa"/>
        <w:keepNext w:val="0"/>
        <w:keepLines w:val="0"/>
        <w:pageBreakBefore w:val="0"/>
        <w:widowControl/>
        <w:spacing w:before="0" w:after="160"/>
        <w:jc w:val="left"/>
      </w:pPr>
      <w:r>
        <w:t xml:space="preserve">    d. 20%</w:t>
      </w:r>
    </w:p>
    <w:p>
      <w:pPr>
        <w:pStyle w:val="baabaaaaaababaaaaaabaaaabaaaaababaaaaaaabaaabaaaabaaaaabaaabaaabaaaabaaaaaabaaaab"/>
        <w:keepNext w:val="0"/>
        <w:keepLines w:val="0"/>
        <w:pageBreakBefore w:val="0"/>
        <w:widowControl/>
        <w:spacing w:before="0" w:after="160"/>
        <w:jc w:val="left"/>
      </w:pPr>
      <w:r>
        <w:t>18. The ratio of the volume of voids to the volume of soil solids in a given soil mass, is known</w:t>
      </w:r>
    </w:p>
    <w:p>
      <w:pPr>
        <w:pStyle w:val="baabaaaaaababaaaaaabaaaabaaaaababaaaaaaabaaabaaaabaaaaabaaabaaabaaaabaaaaaabaaaaba"/>
        <w:keepNext w:val="0"/>
        <w:keepLines w:val="0"/>
        <w:pageBreakBefore w:val="0"/>
        <w:widowControl/>
        <w:spacing w:before="0" w:after="160"/>
        <w:jc w:val="left"/>
      </w:pPr>
      <w:r>
        <w:t xml:space="preserve">    a. porosity</w:t>
      </w:r>
    </w:p>
    <w:p>
      <w:pPr>
        <w:pStyle w:val="baabaaaaaababaaaaaabaaaabaaaaababaaaaaaabaaabaaaabaaaaabaaabaaabaaaabaaaaaabaaaabaa"/>
        <w:keepNext w:val="0"/>
        <w:keepLines w:val="0"/>
        <w:pageBreakBefore w:val="0"/>
        <w:widowControl/>
        <w:spacing w:before="0" w:after="160"/>
        <w:jc w:val="left"/>
      </w:pPr>
      <w:r>
        <w:t xml:space="preserve">    b. specific gravity</w:t>
      </w:r>
    </w:p>
    <w:p>
      <w:pPr>
        <w:pStyle w:val="baabaaaaaababaaaaaabaaaabaaaaababaaaaaaabaaabaaaabaaaaabaaabaaabaaaabaaaaaabaaaabaaa"/>
        <w:keepNext w:val="0"/>
        <w:keepLines w:val="0"/>
        <w:pageBreakBefore w:val="0"/>
        <w:widowControl/>
        <w:spacing w:before="0" w:after="160"/>
        <w:jc w:val="left"/>
      </w:pPr>
      <w:r>
        <w:t xml:space="preserve">    c. void ratio</w:t>
      </w:r>
    </w:p>
    <w:p>
      <w:pPr>
        <w:pStyle w:val="baabaaaaaababaaaaaabaaaabaaaaababaaaaaaabaaabaaaabaaaaabaaabaaabaaaabaaaaaabaaaabaaab"/>
        <w:keepNext w:val="0"/>
        <w:keepLines w:val="0"/>
        <w:pageBreakBefore w:val="0"/>
        <w:widowControl/>
        <w:spacing w:before="0" w:after="160"/>
        <w:jc w:val="left"/>
      </w:pPr>
      <w:r>
        <w:t xml:space="preserve">    d. water content.</w:t>
      </w:r>
    </w:p>
    <w:p>
      <w:pPr>
        <w:pStyle w:val="baabaaaaaababaaaaaabaaaabaaaaababaaaaaaabaaabaaaabaaaaabaaabaaabaaaabaaaaaabaaaabaaaba"/>
        <w:keepNext w:val="0"/>
        <w:keepLines w:val="0"/>
        <w:pageBreakBefore w:val="0"/>
        <w:widowControl/>
        <w:spacing w:before="0" w:after="160"/>
        <w:jc w:val="left"/>
      </w:pPr>
      <w:r>
        <w:t>19. Pick up the correct statement from the following:</w:t>
      </w:r>
    </w:p>
    <w:p>
      <w:pPr>
        <w:pStyle w:val="baabaaaaaababaaaaaabaaaabaaaaababaaaaaaabaaabaaaabaaaaabaaabaaabaaaabaaaaaabaaaabaaabaa"/>
        <w:keepNext w:val="0"/>
        <w:keepLines w:val="0"/>
        <w:pageBreakBefore w:val="0"/>
        <w:widowControl/>
        <w:spacing w:before="0" w:after="160"/>
        <w:jc w:val="left"/>
      </w:pPr>
      <w:r>
        <w:t xml:space="preserve">    a. The void space between the soil grains, is filled partly with air and partly with water</w:t>
      </w:r>
    </w:p>
    <w:p>
      <w:pPr>
        <w:pStyle w:val="baabaaaaaababaaaaaabaaaabaaaaababaaaaaaabaaabaaaabaaaaabaaabaaabaaaabaaaaaabaaaabaaabaaa"/>
        <w:keepNext w:val="0"/>
        <w:keepLines w:val="0"/>
        <w:pageBreakBefore w:val="0"/>
        <w:widowControl/>
        <w:spacing w:before="0" w:after="160"/>
        <w:jc w:val="left"/>
      </w:pPr>
      <w:r>
        <w:t xml:space="preserve">    b. In perfectly saturated soil, the voids are completely filled with water</w:t>
      </w:r>
    </w:p>
    <w:p>
      <w:pPr>
        <w:pStyle w:val="baabaaaaaababaaaaaabaaaabaaaaababaaaaaaabaaabaaaabaaaaabaaabaaabaaaabaaaaaabaaaabaaabaaaa"/>
        <w:keepNext w:val="0"/>
        <w:keepLines w:val="0"/>
        <w:pageBreakBefore w:val="0"/>
        <w:widowControl/>
        <w:spacing w:before="0" w:after="160"/>
        <w:jc w:val="left"/>
      </w:pPr>
      <w:r>
        <w:t xml:space="preserve">    c. In dry soil, the voids are completely filled with air</w:t>
      </w:r>
    </w:p>
    <w:p>
      <w:pPr>
        <w:pStyle w:val="baabaaaaaababaaaaaabaaaabaaaaababaaaaaaabaaabaaaabaaaaabaaabaaabaaaabaaaaaabaaaabaaabaaaaa"/>
        <w:keepNext w:val="0"/>
        <w:keepLines w:val="0"/>
        <w:pageBreakBefore w:val="0"/>
        <w:widowControl/>
        <w:spacing w:before="0" w:after="160"/>
        <w:jc w:val="left"/>
      </w:pPr>
      <w:r>
        <w:t xml:space="preserve">    d. all the above.</w:t>
      </w:r>
    </w:p>
    <w:p>
      <w:pPr>
        <w:pStyle w:val="baabaaaaaababaaaaaabaaaabaaaaababaaaaaaabaaabaaaabaaaaabaaabaaabaaaabaaaaaabaaaabaaabaaaaab"/>
        <w:keepNext w:val="0"/>
        <w:keepLines w:val="0"/>
        <w:pageBreakBefore w:val="0"/>
        <w:widowControl/>
        <w:spacing w:before="0" w:after="160"/>
        <w:jc w:val="left"/>
      </w:pPr>
      <w:r>
        <w:t>20. A partially saturated sample of soil has a unit weight of 2.0 g/cm3 and specific gravity of soil particles is 2.6. If the moisture content in the soil is 20%, the degree of saturation is</w:t>
      </w:r>
    </w:p>
    <w:p>
      <w:pPr>
        <w:pStyle w:val="baabaaaaaababaaaaaabaaaabaaaaababaaaaaaabaaabaaaabaaaaabaaabaaabaaaabaaaaaabaaaabaaabaaaaaba"/>
        <w:keepNext w:val="0"/>
        <w:keepLines w:val="0"/>
        <w:pageBreakBefore w:val="0"/>
        <w:widowControl/>
        <w:spacing w:before="0" w:after="160"/>
        <w:jc w:val="left"/>
      </w:pPr>
      <w:r>
        <w:t xml:space="preserve">    a. 20%</w:t>
      </w:r>
    </w:p>
    <w:p>
      <w:pPr>
        <w:pStyle w:val="baabaaaaaababaaaaaabaaaabaaaaababaaaaaaabaaabaaaabaaaaabaaabaaabaaaabaaaaaabaaaabaaabaaaaabaa"/>
        <w:keepNext w:val="0"/>
        <w:keepLines w:val="0"/>
        <w:pageBreakBefore w:val="0"/>
        <w:widowControl/>
        <w:spacing w:before="0" w:after="160"/>
        <w:jc w:val="left"/>
      </w:pPr>
      <w:r>
        <w:t xml:space="preserve">    b. 77%</w:t>
      </w:r>
    </w:p>
    <w:p>
      <w:pPr>
        <w:pStyle w:val="baabaaaaaababaaaaaabaaaabaaaaababaaaaaaabaaabaaaabaaaaabaaabaaabaaaabaaaaaabaaaabaaabaaaaabaaa"/>
        <w:keepNext w:val="0"/>
        <w:keepLines w:val="0"/>
        <w:pageBreakBefore w:val="0"/>
        <w:widowControl/>
        <w:spacing w:before="0" w:after="160"/>
        <w:jc w:val="left"/>
      </w:pPr>
      <w:r>
        <w:t xml:space="preserve">    c. 92%</w:t>
      </w:r>
    </w:p>
    <w:p>
      <w:pPr>
        <w:pStyle w:val="baabaaaaaababaaaaaabaaaabaaaaababaaaaaaabaaabaaaabaaaaabaaabaaabaaaabaaaaaabaaaabaaabaaaaabaaab"/>
        <w:keepNext w:val="0"/>
        <w:keepLines w:val="0"/>
        <w:pageBreakBefore w:val="0"/>
        <w:widowControl/>
        <w:spacing w:before="0" w:after="160"/>
        <w:jc w:val="left"/>
      </w:pPr>
      <w:r>
        <w:t xml:space="preserve">    d. none of these.</w:t>
      </w:r>
    </w:p>
    <w:p>
      <w:pPr>
        <w:pStyle w:val="baabaaaaaababaaaaaabaaaabaaaaababaaaaaaabaaabaaaabaaaaabaaabaaabaaaabaaaaaabaaaabaaabaaaaabaaaba"/>
        <w:keepNext w:val="0"/>
        <w:keepLines w:val="0"/>
        <w:pageBreakBefore w:val="0"/>
        <w:widowControl/>
        <w:spacing w:before="0" w:after="160"/>
        <w:jc w:val="left"/>
      </w:pPr>
      <w:r>
        <w:t>21. The thickness of the flange of a Tee beam of a ribbed slab is assumed as</w:t>
      </w:r>
    </w:p>
    <w:p>
      <w:pPr>
        <w:pStyle w:val="baabaaaaaababaaaaaabaaaabaaaaababaaaaaaabaaabaaaabaaaaabaaabaaabaaaabaaaaaabaaaabaaabaaaaabaaabaa"/>
        <w:keepNext w:val="0"/>
        <w:keepLines w:val="0"/>
        <w:pageBreakBefore w:val="0"/>
        <w:widowControl/>
        <w:spacing w:before="0" w:after="160"/>
        <w:jc w:val="left"/>
      </w:pPr>
      <w:r>
        <w:t xml:space="preserve">    a. width of the rib</w:t>
      </w:r>
    </w:p>
    <w:p>
      <w:pPr>
        <w:pStyle w:val="baabaaaaaababaaaaaabaaaabaaaaababaaaaaaabaaabaaaabaaaaabaaabaaabaaaabaaaaaabaaaabaaabaaaaabaaabaaa"/>
        <w:keepNext w:val="0"/>
        <w:keepLines w:val="0"/>
        <w:pageBreakBefore w:val="0"/>
        <w:widowControl/>
        <w:spacing w:before="0" w:after="160"/>
        <w:jc w:val="left"/>
      </w:pPr>
      <w:r>
        <w:t xml:space="preserve">    b. depth of the rib</w:t>
      </w:r>
    </w:p>
    <w:p>
      <w:pPr>
        <w:pStyle w:val="baabaaaaaababaaaaaabaaaabaaaaababaaaaaaabaaabaaaabaaaaabaaabaaabaaaabaaaaaabaaaabaaabaaaaabaaabaaaa"/>
        <w:keepNext w:val="0"/>
        <w:keepLines w:val="0"/>
        <w:pageBreakBefore w:val="0"/>
        <w:widowControl/>
        <w:spacing w:before="0" w:after="160"/>
        <w:jc w:val="left"/>
      </w:pPr>
      <w:r>
        <w:t xml:space="preserve">    c. thickness of the concrete topping 0d) half the thickness of the rib</w:t>
      </w:r>
    </w:p>
    <w:p>
      <w:pPr>
        <w:pStyle w:val="baabaaaaaababaaaaaabaaaabaaaaababaaaaaaabaaabaaaabaaaaabaaabaaabaaaabaaaaaabaaaabaaabaaaaabaaabaaaab"/>
        <w:keepNext w:val="0"/>
        <w:keepLines w:val="0"/>
        <w:pageBreakBefore w:val="0"/>
        <w:widowControl/>
        <w:spacing w:before="0" w:after="160"/>
        <w:jc w:val="left"/>
      </w:pPr>
      <w:r>
        <w:t xml:space="preserve">    d. twice the width of the rib.</w:t>
      </w:r>
    </w:p>
    <w:p>
      <w:pPr>
        <w:pStyle w:val="c"/>
        <w:keepNext w:val="0"/>
        <w:keepLines w:val="0"/>
        <w:pageBreakBefore w:val="0"/>
        <w:widowControl/>
        <w:spacing w:before="0" w:after="160"/>
        <w:jc w:val="left"/>
      </w:pPr>
      <w:r>
        <w:t>22. A part of the slab may be considered as the flange of the T-beam if</w:t>
      </w:r>
    </w:p>
    <w:p>
      <w:pPr>
        <w:pStyle w:val="ca"/>
        <w:keepNext w:val="0"/>
        <w:keepLines w:val="0"/>
        <w:pageBreakBefore w:val="0"/>
        <w:widowControl/>
        <w:spacing w:before="0" w:after="160"/>
        <w:jc w:val="left"/>
      </w:pPr>
      <w:r>
        <w:t xml:space="preserve">    a. flange has adequate reinforcement transverse to beam</w:t>
      </w:r>
    </w:p>
    <w:p>
      <w:pPr>
        <w:pStyle w:val="caa"/>
        <w:keepNext w:val="0"/>
        <w:keepLines w:val="0"/>
        <w:pageBreakBefore w:val="0"/>
        <w:widowControl/>
        <w:spacing w:before="0" w:after="160"/>
        <w:jc w:val="left"/>
      </w:pPr>
      <w:r>
        <w:t xml:space="preserve">    b. it is built integrally with the beam</w:t>
      </w:r>
    </w:p>
    <w:p>
      <w:pPr>
        <w:pStyle w:val="caaa"/>
        <w:keepNext w:val="0"/>
        <w:keepLines w:val="0"/>
        <w:pageBreakBefore w:val="0"/>
        <w:widowControl/>
        <w:spacing w:before="0" w:after="160"/>
        <w:jc w:val="left"/>
      </w:pPr>
      <w:r>
        <w:t xml:space="preserve">    c. it is effectively bonded together with the beam</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The load stress of a section can be reduced by</w:t>
      </w:r>
    </w:p>
    <w:p>
      <w:pPr>
        <w:pStyle w:val="caaaaba"/>
        <w:keepNext w:val="0"/>
        <w:keepLines w:val="0"/>
        <w:pageBreakBefore w:val="0"/>
        <w:widowControl/>
        <w:spacing w:before="0" w:after="160"/>
        <w:jc w:val="left"/>
      </w:pPr>
      <w:r>
        <w:t xml:space="preserve">    a. increasing the total perimeter of bars</w:t>
      </w:r>
    </w:p>
    <w:p>
      <w:pPr>
        <w:pStyle w:val="caaaabaa"/>
        <w:keepNext w:val="0"/>
        <w:keepLines w:val="0"/>
        <w:pageBreakBefore w:val="0"/>
        <w:widowControl/>
        <w:spacing w:before="0" w:after="160"/>
        <w:jc w:val="left"/>
      </w:pPr>
      <w:r>
        <w:t xml:space="preserve">    b. replacing larger bars by greater number of small bars</w:t>
      </w:r>
    </w:p>
    <w:p>
      <w:pPr>
        <w:pStyle w:val="caaaabaab"/>
        <w:keepNext w:val="0"/>
        <w:keepLines w:val="0"/>
        <w:pageBreakBefore w:val="0"/>
        <w:widowControl/>
        <w:spacing w:before="0" w:after="160"/>
        <w:jc w:val="left"/>
      </w:pPr>
      <w:r>
        <w:t xml:space="preserve">    c. replacing smaller bars by greater number of greater bars</w:t>
      </w:r>
    </w:p>
    <w:p>
      <w:pPr>
        <w:pStyle w:val="caaaabaaba"/>
        <w:keepNext w:val="0"/>
        <w:keepLines w:val="0"/>
        <w:pageBreakBefore w:val="0"/>
        <w:widowControl/>
        <w:spacing w:before="0" w:after="160"/>
        <w:jc w:val="left"/>
      </w:pPr>
      <w:r>
        <w:t xml:space="preserve">    d. none of these.</w:t>
      </w:r>
    </w:p>
    <w:p>
      <w:pPr>
        <w:pStyle w:val="caaaabaabaa"/>
        <w:keepNext w:val="0"/>
        <w:keepLines w:val="0"/>
        <w:pageBreakBefore w:val="0"/>
        <w:widowControl/>
        <w:spacing w:before="0" w:after="160"/>
        <w:jc w:val="left"/>
      </w:pPr>
      <w:r>
        <w:t>24. According to I.S.: 456, 1978 the thickness of reinforced concrete footing on piles at its edges, is kept less than</w:t>
      </w:r>
    </w:p>
    <w:p>
      <w:pPr>
        <w:pStyle w:val="caaaabaabaaa"/>
        <w:keepNext w:val="0"/>
        <w:keepLines w:val="0"/>
        <w:pageBreakBefore w:val="0"/>
        <w:widowControl/>
        <w:spacing w:before="0" w:after="160"/>
        <w:jc w:val="left"/>
      </w:pPr>
      <w:r>
        <w:t xml:space="preserve">    a. 30 cm</w:t>
      </w:r>
    </w:p>
    <w:p>
      <w:pPr>
        <w:pStyle w:val="caaaabaabaaab"/>
        <w:keepNext w:val="0"/>
        <w:keepLines w:val="0"/>
        <w:pageBreakBefore w:val="0"/>
        <w:widowControl/>
        <w:spacing w:before="0" w:after="160"/>
        <w:jc w:val="left"/>
      </w:pPr>
      <w:r>
        <w:t xml:space="preserve">    b. 40 cm</w:t>
      </w:r>
    </w:p>
    <w:p>
      <w:pPr>
        <w:pStyle w:val="caaaabaabaaaba"/>
        <w:keepNext w:val="0"/>
        <w:keepLines w:val="0"/>
        <w:pageBreakBefore w:val="0"/>
        <w:widowControl/>
        <w:spacing w:before="0" w:after="160"/>
        <w:jc w:val="left"/>
      </w:pPr>
      <w:r>
        <w:t xml:space="preserve">    c. 50 cm</w:t>
      </w:r>
    </w:p>
    <w:p>
      <w:pPr>
        <w:pStyle w:val="caaaabaabaaabaa"/>
        <w:keepNext w:val="0"/>
        <w:keepLines w:val="0"/>
        <w:pageBreakBefore w:val="0"/>
        <w:widowControl/>
        <w:spacing w:before="0" w:after="160"/>
        <w:jc w:val="left"/>
      </w:pPr>
      <w:r>
        <w:t xml:space="preserve">    d. 75 cm</w:t>
      </w:r>
    </w:p>
    <w:p>
      <w:pPr>
        <w:pStyle w:val="caaaabaabaaabaaa"/>
        <w:keepNext w:val="0"/>
        <w:keepLines w:val="0"/>
        <w:pageBreakBefore w:val="0"/>
        <w:widowControl/>
        <w:spacing w:before="0" w:after="160"/>
        <w:jc w:val="left"/>
      </w:pPr>
      <w:r>
        <w:t>25. The exterior angle between outer faces of a wall, is known as</w:t>
      </w:r>
    </w:p>
    <w:p>
      <w:pPr>
        <w:pStyle w:val="caaaabaabaaabaaaa"/>
        <w:keepNext w:val="0"/>
        <w:keepLines w:val="0"/>
        <w:pageBreakBefore w:val="0"/>
        <w:widowControl/>
        <w:spacing w:before="0" w:after="160"/>
        <w:jc w:val="left"/>
      </w:pPr>
      <w:r>
        <w:t xml:space="preserve">    a. turn</w:t>
      </w:r>
    </w:p>
    <w:p>
      <w:pPr>
        <w:pStyle w:val="caaaabaabaaabaaaaa"/>
        <w:keepNext w:val="0"/>
        <w:keepLines w:val="0"/>
        <w:pageBreakBefore w:val="0"/>
        <w:widowControl/>
        <w:spacing w:before="0" w:after="160"/>
        <w:jc w:val="left"/>
      </w:pPr>
      <w:r>
        <w:t xml:space="preserve">    b. junction</w:t>
      </w:r>
    </w:p>
    <w:p>
      <w:pPr>
        <w:pStyle w:val="caaaabaabaaabaaaaaa"/>
        <w:keepNext w:val="0"/>
        <w:keepLines w:val="0"/>
        <w:pageBreakBefore w:val="0"/>
        <w:widowControl/>
        <w:spacing w:before="0" w:after="160"/>
        <w:jc w:val="left"/>
      </w:pPr>
      <w:r>
        <w:t xml:space="preserve">    c. quion</w:t>
      </w:r>
    </w:p>
    <w:p>
      <w:pPr>
        <w:pStyle w:val="caaaabaabaaabaaaaaab"/>
        <w:keepNext w:val="0"/>
        <w:keepLines w:val="0"/>
        <w:pageBreakBefore w:val="0"/>
        <w:widowControl/>
        <w:spacing w:before="0" w:after="160"/>
        <w:jc w:val="left"/>
      </w:pPr>
      <w:r>
        <w:t xml:space="preserve">    d. all the above.</w:t>
      </w:r>
    </w:p>
    <w:p>
      <w:pPr>
        <w:pStyle w:val="caaaabaabaaabaaaaaaba"/>
        <w:keepNext w:val="0"/>
        <w:keepLines w:val="0"/>
        <w:pageBreakBefore w:val="0"/>
        <w:widowControl/>
        <w:spacing w:before="0" w:after="160"/>
        <w:jc w:val="left"/>
      </w:pPr>
      <w:r>
        <w:t>26. Pick up the correct specification of one-room quarters generally adopted from the following :</w:t>
      </w:r>
    </w:p>
    <w:p>
      <w:pPr>
        <w:pStyle w:val="caaaabaabaaabaaaaaabaa"/>
        <w:keepNext w:val="0"/>
        <w:keepLines w:val="0"/>
        <w:pageBreakBefore w:val="0"/>
        <w:widowControl/>
        <w:spacing w:before="0" w:after="160"/>
        <w:jc w:val="left"/>
      </w:pPr>
      <w:r>
        <w:t xml:space="preserve">    a. six quarters in a row</w:t>
      </w:r>
    </w:p>
    <w:p>
      <w:pPr>
        <w:pStyle w:val="caaaabaabaaabaaaaaabaaa"/>
        <w:keepNext w:val="0"/>
        <w:keepLines w:val="0"/>
        <w:pageBreakBefore w:val="0"/>
        <w:widowControl/>
        <w:spacing w:before="0" w:after="160"/>
        <w:jc w:val="left"/>
      </w:pPr>
      <w:r>
        <w:t xml:space="preserve">    b. the size of room is either 3.5 m x 3 m or 4.2 m x 2.5 m</w:t>
      </w:r>
    </w:p>
    <w:p>
      <w:pPr>
        <w:pStyle w:val="caaaabaabaaabaaaaaabaaaa"/>
        <w:keepNext w:val="0"/>
        <w:keepLines w:val="0"/>
        <w:pageBreakBefore w:val="0"/>
        <w:widowControl/>
        <w:spacing w:before="0" w:after="160"/>
        <w:jc w:val="left"/>
      </w:pPr>
      <w:r>
        <w:t xml:space="preserve">    c. the front verandah is kept 2 m wide.</w:t>
      </w:r>
    </w:p>
    <w:p>
      <w:pPr>
        <w:pStyle w:val="caaaabaabaaabaaaaaabaaaaa"/>
        <w:keepNext w:val="0"/>
        <w:keepLines w:val="0"/>
        <w:pageBreakBefore w:val="0"/>
        <w:widowControl/>
        <w:spacing w:before="0" w:after="160"/>
        <w:jc w:val="left"/>
      </w:pPr>
      <w:r>
        <w:t xml:space="preserve">    d. all the above.</w:t>
      </w:r>
    </w:p>
    <w:p>
      <w:pPr>
        <w:pStyle w:val="caaaabaabaaabaaaaaabaaaaab"/>
        <w:keepNext w:val="0"/>
        <w:keepLines w:val="0"/>
        <w:pageBreakBefore w:val="0"/>
        <w:widowControl/>
        <w:spacing w:before="0" w:after="160"/>
        <w:jc w:val="left"/>
      </w:pPr>
      <w:r>
        <w:t>27. For the construction of the retaining structures, the type of concrete mix to be used, is</w:t>
      </w:r>
    </w:p>
    <w:p>
      <w:pPr>
        <w:pStyle w:val="caaaabaabaaabaaaaaabaaaaaba"/>
        <w:keepNext w:val="0"/>
        <w:keepLines w:val="0"/>
        <w:pageBreakBefore w:val="0"/>
        <w:widowControl/>
        <w:spacing w:before="0" w:after="160"/>
        <w:jc w:val="left"/>
      </w:pPr>
      <w:r>
        <w:t xml:space="preserve">    a. 1 : 2 :4</w:t>
      </w:r>
    </w:p>
    <w:p>
      <w:pPr>
        <w:pStyle w:val="caaaabaabaaabaaaaaabaaaaabaa"/>
        <w:keepNext w:val="0"/>
        <w:keepLines w:val="0"/>
        <w:pageBreakBefore w:val="0"/>
        <w:widowControl/>
        <w:spacing w:before="0" w:after="160"/>
        <w:jc w:val="left"/>
      </w:pPr>
      <w:r>
        <w:t xml:space="preserve">    b. 1 :  : 3</w:t>
      </w:r>
    </w:p>
    <w:p>
      <w:pPr>
        <w:pStyle w:val="caaaabaabaaabaaaaaabaaaaabaab"/>
        <w:keepNext w:val="0"/>
        <w:keepLines w:val="0"/>
        <w:pageBreakBefore w:val="0"/>
        <w:widowControl/>
        <w:spacing w:before="0" w:after="160"/>
        <w:jc w:val="left"/>
      </w:pPr>
      <w:r>
        <w:t xml:space="preserve">    c. 1 : l : 2</w:t>
      </w:r>
    </w:p>
    <w:p>
      <w:pPr>
        <w:pStyle w:val="caaaabaabaaabaaaaaabaaaaabaaba"/>
        <w:keepNext w:val="0"/>
        <w:keepLines w:val="0"/>
        <w:pageBreakBefore w:val="0"/>
        <w:widowControl/>
        <w:spacing w:before="0" w:after="160"/>
        <w:jc w:val="left"/>
      </w:pPr>
      <w:r>
        <w:t xml:space="preserve">    d. 1 : 4 : 8.</w:t>
      </w:r>
    </w:p>
    <w:p>
      <w:pPr>
        <w:pStyle w:val="caaaabaabaaabaaaaaabaaaaabaabaa"/>
        <w:keepNext w:val="0"/>
        <w:keepLines w:val="0"/>
        <w:pageBreakBefore w:val="0"/>
        <w:widowControl/>
        <w:spacing w:before="0" w:after="160"/>
        <w:jc w:val="left"/>
      </w:pPr>
      <w:r>
        <w:t>28. Pozzolana cement is used with confidence for construction of</w:t>
      </w:r>
    </w:p>
    <w:p>
      <w:pPr>
        <w:pStyle w:val="caaaabaabaaabaaaaaabaaaaabaabaaa"/>
        <w:keepNext w:val="0"/>
        <w:keepLines w:val="0"/>
        <w:pageBreakBefore w:val="0"/>
        <w:widowControl/>
        <w:spacing w:before="0" w:after="160"/>
        <w:jc w:val="left"/>
      </w:pPr>
      <w:r>
        <w:t xml:space="preserve">    a. massive foundations</w:t>
      </w:r>
    </w:p>
    <w:p>
      <w:pPr>
        <w:pStyle w:val="caaaabaabaaabaaaaaabaaaaabaabaaaa"/>
        <w:keepNext w:val="0"/>
        <w:keepLines w:val="0"/>
        <w:pageBreakBefore w:val="0"/>
        <w:widowControl/>
        <w:spacing w:before="0" w:after="160"/>
        <w:jc w:val="left"/>
      </w:pPr>
      <w:r>
        <w:t xml:space="preserve">    b. abutments</w:t>
      </w:r>
    </w:p>
    <w:p>
      <w:pPr>
        <w:pStyle w:val="caaaabaabaaabaaaaaabaaaaabaabaaaaa"/>
        <w:keepNext w:val="0"/>
        <w:keepLines w:val="0"/>
        <w:pageBreakBefore w:val="0"/>
        <w:widowControl/>
        <w:spacing w:before="0" w:after="160"/>
        <w:jc w:val="left"/>
      </w:pPr>
      <w:r>
        <w:t xml:space="preserve">    c. R.C.C. structures</w:t>
      </w:r>
    </w:p>
    <w:p>
      <w:pPr>
        <w:pStyle w:val="caaaabaabaaabaaaaaabaaaaabaabaaaaaa"/>
        <w:keepNext w:val="0"/>
        <w:keepLines w:val="0"/>
        <w:pageBreakBefore w:val="0"/>
        <w:widowControl/>
        <w:spacing w:before="0" w:after="160"/>
        <w:jc w:val="left"/>
      </w:pPr>
      <w:r>
        <w:t xml:space="preserve">    d. all the above.</w:t>
      </w:r>
    </w:p>
    <w:p>
      <w:pPr>
        <w:pStyle w:val="caaaabaabaaabaaaaaabaaaaabaabaaaaaab"/>
        <w:keepNext w:val="0"/>
        <w:keepLines w:val="0"/>
        <w:pageBreakBefore w:val="0"/>
        <w:widowControl/>
        <w:spacing w:before="0" w:after="160"/>
        <w:jc w:val="left"/>
      </w:pPr>
      <w:r>
        <w:t>29. The U.C. (uniformity coefficient)  for the best filter media sand should be</w:t>
      </w:r>
    </w:p>
    <w:p>
      <w:pPr>
        <w:pStyle w:val="caaaabaabaaabaaaaaabaaaaabaabaaaaaaba"/>
        <w:keepNext w:val="0"/>
        <w:keepLines w:val="0"/>
        <w:pageBreakBefore w:val="0"/>
        <w:widowControl/>
        <w:spacing w:before="0" w:after="160"/>
        <w:jc w:val="left"/>
      </w:pPr>
      <w:r>
        <w:t xml:space="preserve">    a. 2</w:t>
      </w:r>
    </w:p>
    <w:p>
      <w:pPr>
        <w:pStyle w:val="caaaabaabaaabaaaaaabaaaaabaabaaaaaabab"/>
        <w:keepNext w:val="0"/>
        <w:keepLines w:val="0"/>
        <w:pageBreakBefore w:val="0"/>
        <w:widowControl/>
        <w:spacing w:before="0" w:after="160"/>
        <w:jc w:val="left"/>
      </w:pPr>
      <w:r>
        <w:t xml:space="preserve">    b. 3</w:t>
      </w:r>
    </w:p>
    <w:p>
      <w:pPr>
        <w:pStyle w:val="caaaabaabaaabaaaaaabaaaaabaabaaaaaababa"/>
        <w:keepNext w:val="0"/>
        <w:keepLines w:val="0"/>
        <w:pageBreakBefore w:val="0"/>
        <w:widowControl/>
        <w:spacing w:before="0" w:after="160"/>
        <w:jc w:val="left"/>
      </w:pPr>
      <w:r>
        <w:t xml:space="preserve">    c. 4</w:t>
      </w:r>
    </w:p>
    <w:p>
      <w:pPr>
        <w:pStyle w:val="caaaabaabaaabaaaaaabaaaaabaabaaaaaababaa"/>
        <w:keepNext w:val="0"/>
        <w:keepLines w:val="0"/>
        <w:pageBreakBefore w:val="0"/>
        <w:widowControl/>
        <w:spacing w:before="0" w:after="160"/>
        <w:jc w:val="left"/>
      </w:pPr>
      <w:r>
        <w:t xml:space="preserve">    d. 5</w:t>
      </w:r>
    </w:p>
    <w:p>
      <w:pPr>
        <w:pStyle w:val="caaaabaabaaabaaaaaabaaaaabaabaaaaaababaaa"/>
        <w:keepNext w:val="0"/>
        <w:keepLines w:val="0"/>
        <w:pageBreakBefore w:val="0"/>
        <w:widowControl/>
        <w:spacing w:before="0" w:after="160"/>
        <w:jc w:val="left"/>
      </w:pPr>
      <w:r>
        <w:t>30. For a city developed haphazardly, the layout of distribution pipes preferred to, is</w:t>
      </w:r>
    </w:p>
    <w:p>
      <w:pPr>
        <w:pStyle w:val="caaaabaabaaabaaaaaabaaaaabaabaaaaaababaaaa"/>
        <w:keepNext w:val="0"/>
        <w:keepLines w:val="0"/>
        <w:pageBreakBefore w:val="0"/>
        <w:widowControl/>
        <w:spacing w:before="0" w:after="160"/>
        <w:jc w:val="left"/>
      </w:pPr>
      <w:r>
        <w:t xml:space="preserve">    a. ring system</w:t>
      </w:r>
    </w:p>
    <w:p>
      <w:pPr>
        <w:pStyle w:val="caaaabaabaaabaaaaaabaaaaabaabaaaaaababaaaaa"/>
        <w:keepNext w:val="0"/>
        <w:keepLines w:val="0"/>
        <w:pageBreakBefore w:val="0"/>
        <w:widowControl/>
        <w:spacing w:before="0" w:after="160"/>
        <w:jc w:val="left"/>
      </w:pPr>
      <w:r>
        <w:t xml:space="preserve">    b. radial system</w:t>
      </w:r>
    </w:p>
    <w:p>
      <w:pPr>
        <w:pStyle w:val="caaaabaabaaabaaaaaabaaaaabaabaaaaaababaaaaaa"/>
        <w:keepNext w:val="0"/>
        <w:keepLines w:val="0"/>
        <w:pageBreakBefore w:val="0"/>
        <w:widowControl/>
        <w:spacing w:before="0" w:after="160"/>
        <w:jc w:val="left"/>
      </w:pPr>
      <w:r>
        <w:t xml:space="preserve">    c. grid iron system</w:t>
      </w:r>
    </w:p>
    <w:p>
      <w:pPr>
        <w:pStyle w:val="caaaabaabaaabaaaaaabaaaaabaabaaaaaababaaaaaaa"/>
        <w:keepNext w:val="0"/>
        <w:keepLines w:val="0"/>
        <w:pageBreakBefore w:val="0"/>
        <w:widowControl/>
        <w:spacing w:before="0" w:after="160"/>
        <w:jc w:val="left"/>
      </w:pPr>
      <w:r>
        <w:t xml:space="preserve">    d. dead end system.</w:t>
      </w:r>
    </w:p>
    <w:p>
      <w:pPr>
        <w:pStyle w:val="caaaabaabaaabaaaaaabaaaaabaabaaaaaababaaaaaaab"/>
        <w:keepNext w:val="0"/>
        <w:keepLines w:val="0"/>
        <w:pageBreakBefore w:val="0"/>
        <w:widowControl/>
        <w:spacing w:before="0" w:after="160"/>
        <w:jc w:val="left"/>
      </w:pPr>
      <w:r>
        <w:t>31. In areas where rainy season is limited to a few months, the type of sewerage system recommended is</w:t>
      </w:r>
    </w:p>
    <w:p>
      <w:pPr>
        <w:pStyle w:val="caaaabaabaaabaaaaaabaaaaabaabaaaaaababaaaaaaaba"/>
        <w:keepNext w:val="0"/>
        <w:keepLines w:val="0"/>
        <w:pageBreakBefore w:val="0"/>
        <w:widowControl/>
        <w:spacing w:before="0" w:after="160"/>
        <w:jc w:val="left"/>
      </w:pPr>
      <w:r>
        <w:t xml:space="preserve">    a. combined system</w:t>
      </w:r>
    </w:p>
    <w:p>
      <w:pPr>
        <w:pStyle w:val="caaaabaabaaabaaaaaabaaaaabaabaaaaaababaaaaaaabaa"/>
        <w:keepNext w:val="0"/>
        <w:keepLines w:val="0"/>
        <w:pageBreakBefore w:val="0"/>
        <w:widowControl/>
        <w:spacing w:before="0" w:after="160"/>
        <w:jc w:val="left"/>
      </w:pPr>
      <w:r>
        <w:t xml:space="preserve">    b. partially separate system</w:t>
      </w:r>
    </w:p>
    <w:p>
      <w:pPr>
        <w:pStyle w:val="caaaabaabaaabaaaaaabaaaaabaabaaaaaababaaaaaaabaaa"/>
        <w:keepNext w:val="0"/>
        <w:keepLines w:val="0"/>
        <w:pageBreakBefore w:val="0"/>
        <w:widowControl/>
        <w:spacing w:before="0" w:after="160"/>
        <w:jc w:val="left"/>
      </w:pPr>
      <w:r>
        <w:t xml:space="preserve">    c. separate system</w:t>
      </w:r>
    </w:p>
    <w:p>
      <w:pPr>
        <w:pStyle w:val="caaaabaabaaabaaaaaabaaaaabaabaaaaaababaaaaaaabaaab"/>
        <w:keepNext w:val="0"/>
        <w:keepLines w:val="0"/>
        <w:pageBreakBefore w:val="0"/>
        <w:widowControl/>
        <w:spacing w:before="0" w:after="160"/>
        <w:jc w:val="left"/>
      </w:pPr>
      <w:r>
        <w:t xml:space="preserve">    d. none of these.</w:t>
      </w:r>
    </w:p>
    <w:p>
      <w:pPr>
        <w:pStyle w:val="caaaabaabaaabaaaaaabaaaaabaabaaaaaababaaaaaaabaaaba"/>
        <w:keepNext w:val="0"/>
        <w:keepLines w:val="0"/>
        <w:pageBreakBefore w:val="0"/>
        <w:widowControl/>
        <w:spacing w:before="0" w:after="160"/>
        <w:jc w:val="left"/>
      </w:pPr>
      <w:r>
        <w:t>32. The design period of sewage treatment works in normally</w:t>
      </w:r>
    </w:p>
    <w:p>
      <w:pPr>
        <w:pStyle w:val="caaaabaabaaabaaaaaabaaaaabaabaaaaaababaaaaaaabaaabaa"/>
        <w:keepNext w:val="0"/>
        <w:keepLines w:val="0"/>
        <w:pageBreakBefore w:val="0"/>
        <w:widowControl/>
        <w:spacing w:before="0" w:after="160"/>
        <w:jc w:val="left"/>
      </w:pPr>
      <w:r>
        <w:t xml:space="preserve">    a. 5 - 10 years</w:t>
      </w:r>
    </w:p>
    <w:p>
      <w:pPr>
        <w:pStyle w:val="caaaabaabaaabaaaaaabaaaaabaabaaaaaababaaaaaaabaaabaaa"/>
        <w:keepNext w:val="0"/>
        <w:keepLines w:val="0"/>
        <w:pageBreakBefore w:val="0"/>
        <w:widowControl/>
        <w:spacing w:before="0" w:after="160"/>
        <w:jc w:val="left"/>
      </w:pPr>
      <w:r>
        <w:t xml:space="preserve">    b. 15 - 20 years</w:t>
      </w:r>
    </w:p>
    <w:p>
      <w:pPr>
        <w:pStyle w:val="caaaabaabaaabaaaaaabaaaaabaabaaaaaababaaaaaaabaaabaaab"/>
        <w:keepNext w:val="0"/>
        <w:keepLines w:val="0"/>
        <w:pageBreakBefore w:val="0"/>
        <w:widowControl/>
        <w:spacing w:before="0" w:after="160"/>
        <w:jc w:val="left"/>
      </w:pPr>
      <w:r>
        <w:t xml:space="preserve">    c. 30 - 40 years</w:t>
      </w:r>
    </w:p>
    <w:p>
      <w:pPr>
        <w:pStyle w:val="caaaabaabaaabaaaaaabaaaaabaabaaaaaababaaaaaaabaaabaaaba"/>
        <w:keepNext w:val="0"/>
        <w:keepLines w:val="0"/>
        <w:pageBreakBefore w:val="0"/>
        <w:widowControl/>
        <w:spacing w:before="0" w:after="160"/>
        <w:jc w:val="left"/>
      </w:pPr>
      <w:r>
        <w:t xml:space="preserve">    d. 40 - 50 years.</w:t>
      </w:r>
    </w:p>
    <w:p>
      <w:pPr>
        <w:pStyle w:val="caaaabaabaaabaaaaaabaaaaabaabaaaaaababaaaaaaabaaabaaabaa"/>
        <w:keepNext w:val="0"/>
        <w:keepLines w:val="0"/>
        <w:pageBreakBefore w:val="0"/>
        <w:widowControl/>
        <w:spacing w:before="0" w:after="160"/>
        <w:jc w:val="left"/>
      </w:pPr>
      <w:r>
        <w:t>33. When a canal and a drainage approach each other at the same level, the structure so provided, is</w:t>
      </w:r>
    </w:p>
    <w:p>
      <w:pPr>
        <w:pStyle w:val="caaaabaabaaabaaaaaabaaaaabaabaaaaaababaaaaaaabaaabaaabaaa"/>
        <w:keepNext w:val="0"/>
        <w:keepLines w:val="0"/>
        <w:pageBreakBefore w:val="0"/>
        <w:widowControl/>
        <w:spacing w:before="0" w:after="160"/>
        <w:jc w:val="left"/>
      </w:pPr>
      <w:r>
        <w:t xml:space="preserve">    a. an aqueduct</w:t>
      </w:r>
    </w:p>
    <w:p>
      <w:pPr>
        <w:pStyle w:val="caaaabaabaaabaaaaaabaaaaabaabaaaaaababaaaaaaabaaabaaabaaaa"/>
        <w:keepNext w:val="0"/>
        <w:keepLines w:val="0"/>
        <w:pageBreakBefore w:val="0"/>
        <w:widowControl/>
        <w:spacing w:before="0" w:after="160"/>
        <w:jc w:val="left"/>
      </w:pPr>
      <w:r>
        <w:t xml:space="preserve">    b. a syphon</w:t>
      </w:r>
    </w:p>
    <w:p>
      <w:pPr>
        <w:pStyle w:val="caaaabaabaaabaaaaaabaaaaabaabaaaaaababaaaaaaabaaabaaabaaaaa"/>
        <w:keepNext w:val="0"/>
        <w:keepLines w:val="0"/>
        <w:pageBreakBefore w:val="0"/>
        <w:widowControl/>
        <w:spacing w:before="0" w:after="160"/>
        <w:jc w:val="left"/>
      </w:pPr>
      <w:r>
        <w:t xml:space="preserve">    c. a level crossing</w:t>
      </w:r>
    </w:p>
    <w:p>
      <w:pPr>
        <w:pStyle w:val="caaaabaabaaabaaaaaabaaaaabaabaaaaaababaaaaaaabaaabaaabaaaaab"/>
        <w:keepNext w:val="0"/>
        <w:keepLines w:val="0"/>
        <w:pageBreakBefore w:val="0"/>
        <w:widowControl/>
        <w:spacing w:before="0" w:after="160"/>
        <w:jc w:val="left"/>
      </w:pPr>
      <w:r>
        <w:t xml:space="preserve">    d. inlet and outlet.</w:t>
      </w:r>
    </w:p>
    <w:p>
      <w:pPr>
        <w:pStyle w:val="caaaabaabaaabaaaaaabaaaaabaabaaaaaababaaaaaaabaaabaaabaaaaaba"/>
        <w:keepNext w:val="0"/>
        <w:keepLines w:val="0"/>
        <w:pageBreakBefore w:val="0"/>
        <w:widowControl/>
        <w:spacing w:before="0" w:after="160"/>
        <w:jc w:val="left"/>
      </w:pPr>
      <w:r>
        <w:t>34. In rigid module, the discharge</w:t>
      </w:r>
    </w:p>
    <w:p>
      <w:pPr>
        <w:pStyle w:val="caaaabaabaaabaaaaaabaaaaabaabaaaaaababaaaaaaabaaabaaabaaaaabaa"/>
        <w:keepNext w:val="0"/>
        <w:keepLines w:val="0"/>
        <w:pageBreakBefore w:val="0"/>
        <w:widowControl/>
        <w:spacing w:before="0" w:after="160"/>
        <w:jc w:val="left"/>
      </w:pPr>
      <w:r>
        <w:t xml:space="preserve">    a. is independent of water levels in the distributary and water course</w:t>
      </w:r>
    </w:p>
    <w:p>
      <w:pPr>
        <w:pStyle w:val="caaaabaabaaabaaaaaabaaaaabaabaaaaaababaaaaaaabaaabaaabaaaaabaab"/>
        <w:keepNext w:val="0"/>
        <w:keepLines w:val="0"/>
        <w:pageBreakBefore w:val="0"/>
        <w:widowControl/>
        <w:spacing w:before="0" w:after="160"/>
        <w:jc w:val="left"/>
      </w:pPr>
      <w:r>
        <w:t xml:space="preserve">    b. depends upon the water level in distributary</w:t>
      </w:r>
    </w:p>
    <w:p>
      <w:pPr>
        <w:pStyle w:val="caaaabaabaaabaaaaaabaaaaabaabaaaaaababaaaaaaabaaabaaabaaaaabaaba"/>
        <w:keepNext w:val="0"/>
        <w:keepLines w:val="0"/>
        <w:pageBreakBefore w:val="0"/>
        <w:widowControl/>
        <w:spacing w:before="0" w:after="160"/>
        <w:jc w:val="left"/>
      </w:pPr>
      <w:r>
        <w:t xml:space="preserve">    c. depends upon the water level in the water course</w:t>
      </w:r>
    </w:p>
    <w:p>
      <w:pPr>
        <w:pStyle w:val="caaaabaabaaabaaaaaabaaaaabaabaaaaaababaaaaaaabaaabaaabaaaaabaabaa"/>
        <w:keepNext w:val="0"/>
        <w:keepLines w:val="0"/>
        <w:pageBreakBefore w:val="0"/>
        <w:widowControl/>
        <w:spacing w:before="0" w:after="160"/>
        <w:jc w:val="left"/>
      </w:pPr>
      <w:r>
        <w:t xml:space="preserve">    d. depends upon the water levels of both, i.e. distributary and water course</w:t>
      </w:r>
    </w:p>
    <w:p>
      <w:pPr>
        <w:pStyle w:val="caaaabaabaaabaaaaaabaaaaabaabaaaaaababaaaaaaabaaabaaabaaaaabaabaaa"/>
        <w:keepNext w:val="0"/>
        <w:keepLines w:val="0"/>
        <w:pageBreakBefore w:val="0"/>
        <w:widowControl/>
        <w:spacing w:before="0" w:after="160"/>
        <w:jc w:val="left"/>
      </w:pPr>
      <w:r>
        <w:t>35. In a concrete canal the approximate permissible velocity of water should not exceed</w:t>
      </w:r>
    </w:p>
    <w:p>
      <w:pPr>
        <w:pStyle w:val="caaaabaabaaabaaaaaabaaaaabaabaaaaaababaaaaaaabaaabaaabaaaaabaabaaaa"/>
        <w:keepNext w:val="0"/>
        <w:keepLines w:val="0"/>
        <w:pageBreakBefore w:val="0"/>
        <w:widowControl/>
        <w:spacing w:before="0" w:after="160"/>
        <w:jc w:val="left"/>
      </w:pPr>
      <w:r>
        <w:t xml:space="preserve">    a. 1 m/sec</w:t>
      </w:r>
    </w:p>
    <w:p>
      <w:pPr>
        <w:pStyle w:val="caaaabaabaaabaaaaaabaaaaabaabaaaaaababaaaaaaabaaabaaabaaaaabaabaaaaa"/>
        <w:keepNext w:val="0"/>
        <w:keepLines w:val="0"/>
        <w:pageBreakBefore w:val="0"/>
        <w:widowControl/>
        <w:spacing w:before="0" w:after="160"/>
        <w:jc w:val="left"/>
      </w:pPr>
      <w:r>
        <w:t xml:space="preserve">    b. 1.5 m/sec</w:t>
      </w:r>
    </w:p>
    <w:p>
      <w:pPr>
        <w:pStyle w:val="caaaabaabaaabaaaaaabaaaaabaabaaaaaababaaaaaaabaaabaaabaaaaabaabaaaaaa"/>
        <w:keepNext w:val="0"/>
        <w:keepLines w:val="0"/>
        <w:pageBreakBefore w:val="0"/>
        <w:widowControl/>
        <w:spacing w:before="0" w:after="160"/>
        <w:jc w:val="left"/>
      </w:pPr>
      <w:r>
        <w:t xml:space="preserve">    c. 2 m/sec</w:t>
      </w:r>
    </w:p>
    <w:p>
      <w:pPr>
        <w:pStyle w:val="caaaabaabaaabaaaaaabaaaaabaabaaaaaababaaaaaaabaaabaaabaaaaabaabaaaaaab"/>
        <w:keepNext w:val="0"/>
        <w:keepLines w:val="0"/>
        <w:pageBreakBefore w:val="0"/>
        <w:widowControl/>
        <w:spacing w:before="0" w:after="160"/>
        <w:jc w:val="left"/>
      </w:pPr>
      <w:r>
        <w:t xml:space="preserve">    d. 2.5 m/sec</w:t>
      </w:r>
    </w:p>
    <w:p>
      <w:pPr>
        <w:pStyle w:val="caaaabaabaaabaaaaaabaaaaabaabaaaaaababaaaaaaabaaabaaabaaaaabaabaaaaaaba"/>
        <w:keepNext w:val="0"/>
        <w:keepLines w:val="0"/>
        <w:pageBreakBefore w:val="0"/>
        <w:widowControl/>
        <w:spacing w:before="0" w:after="160"/>
        <w:jc w:val="left"/>
      </w:pPr>
      <w:r>
        <w:t>36. If A is the area of the surface, x is the depth of its C.G. from the surface of the water and ω is the density of water, then</w:t>
      </w:r>
    </w:p>
    <w:p>
      <w:pPr>
        <w:pStyle w:val="caaaabaabaaabaaaaaabaaaaabaabaaaaaababaaaaaaabaaabaaabaaaaabaabaaaaaabaa"/>
        <w:keepNext w:val="0"/>
        <w:keepLines w:val="0"/>
        <w:pageBreakBefore w:val="0"/>
        <w:widowControl/>
        <w:spacing w:before="0" w:after="160"/>
        <w:jc w:val="left"/>
      </w:pPr>
      <w:r>
        <w:t xml:space="preserve">    a. total pressure on the surface is equal to ω x</w:t>
      </w:r>
    </w:p>
    <w:p>
      <w:pPr>
        <w:pStyle w:val="caaaabaabaaabaaaaaabaaaaabaabaaaaaababaaaaaaabaaabaaabaaaaabaabaaaaaabaaa"/>
        <w:keepNext w:val="0"/>
        <w:keepLines w:val="0"/>
        <w:pageBreakBefore w:val="0"/>
        <w:widowControl/>
        <w:spacing w:before="0" w:after="160"/>
        <w:jc w:val="left"/>
      </w:pPr>
      <w:r>
        <w:t xml:space="preserve">    b. depth of the point at which total pressure acts is equal to its moment of inertia divided by A x</w:t>
      </w:r>
    </w:p>
    <w:p>
      <w:pPr>
        <w:pStyle w:val="caaaabaabaaabaaaaaabaaaaabaabaaaaaababaaaaaaabaaabaaabaaaaabaabaaaaaabaaaa"/>
        <w:keepNext w:val="0"/>
        <w:keepLines w:val="0"/>
        <w:pageBreakBefore w:val="0"/>
        <w:widowControl/>
        <w:spacing w:before="0" w:after="160"/>
        <w:jc w:val="left"/>
      </w:pPr>
      <w:r>
        <w:t xml:space="preserve">    c. depth of the centre of pressure is 2/3H vertically below the surface</w:t>
      </w:r>
    </w:p>
    <w:p>
      <w:pPr>
        <w:pStyle w:val="caaaabaabaaabaaaaaabaaaaabaabaaaaaababaaaaaaabaaabaaabaaaaabaabaaaaaabaaaaa"/>
        <w:keepNext w:val="0"/>
        <w:keepLines w:val="0"/>
        <w:pageBreakBefore w:val="0"/>
        <w:widowControl/>
        <w:spacing w:before="0" w:after="160"/>
        <w:jc w:val="left"/>
      </w:pPr>
      <w:r>
        <w:t xml:space="preserve">    d. all the above.</w:t>
      </w:r>
    </w:p>
    <w:p>
      <w:pPr>
        <w:pStyle w:val="caaaabaabaaabaaaaaabaaaaabaabaaaaaababaaaaaaabaaabaaabaaaaabaabaaaaaabaaaaab"/>
        <w:keepNext w:val="0"/>
        <w:keepLines w:val="0"/>
        <w:pageBreakBefore w:val="0"/>
        <w:widowControl/>
        <w:spacing w:before="0" w:after="160"/>
        <w:jc w:val="left"/>
      </w:pPr>
      <w:r>
        <w:t>37. Setting out of Lemniscate transition curves, is done with</w:t>
      </w:r>
    </w:p>
    <w:p>
      <w:pPr>
        <w:pStyle w:val="caaaabaabaaabaaaaaabaaaaabaabaaaaaababaaaaaaabaaabaaabaaaaabaabaaaaaabaaaaaba"/>
        <w:keepNext w:val="0"/>
        <w:keepLines w:val="0"/>
        <w:pageBreakBefore w:val="0"/>
        <w:widowControl/>
        <w:spacing w:before="0" w:after="160"/>
        <w:jc w:val="left"/>
      </w:pPr>
      <w:r>
        <w:t xml:space="preserve">    a. perpendicular offsets</w:t>
      </w:r>
    </w:p>
    <w:p>
      <w:pPr>
        <w:pStyle w:val="caaaabaabaaabaaaaaabaaaaabaabaaaaaababaaaaaaabaaabaaabaaaaabaabaaaaaabaaaaabaa"/>
        <w:keepNext w:val="0"/>
        <w:keepLines w:val="0"/>
        <w:pageBreakBefore w:val="0"/>
        <w:widowControl/>
        <w:spacing w:before="0" w:after="160"/>
        <w:jc w:val="left"/>
      </w:pPr>
      <w:r>
        <w:t xml:space="preserve">    b. radial offsets</w:t>
      </w:r>
    </w:p>
    <w:p>
      <w:pPr>
        <w:pStyle w:val="caaaabaabaaabaaaaaabaaaaabaabaaaaaababaaaaaaabaaabaaabaaaaabaabaaaaaabaaaaabaaa"/>
        <w:keepNext w:val="0"/>
        <w:keepLines w:val="0"/>
        <w:pageBreakBefore w:val="0"/>
        <w:widowControl/>
        <w:spacing w:before="0" w:after="160"/>
        <w:jc w:val="left"/>
      </w:pPr>
      <w:r>
        <w:t xml:space="preserve">    c. deflection angles</w:t>
      </w:r>
    </w:p>
    <w:p>
      <w:pPr>
        <w:pStyle w:val="caaaabaabaaabaaaaaabaaaaabaabaaaaaababaaaaaaabaaabaaabaaaaabaabaaaaaabaaaaabaaaa"/>
        <w:keepNext w:val="0"/>
        <w:keepLines w:val="0"/>
        <w:pageBreakBefore w:val="0"/>
        <w:widowControl/>
        <w:spacing w:before="0" w:after="160"/>
        <w:jc w:val="left"/>
      </w:pPr>
      <w:r>
        <w:t xml:space="preserve">    d. polar deflection angles.</w:t>
      </w:r>
    </w:p>
    <w:p>
      <w:pPr>
        <w:pStyle w:val="caaaabaabaaabaaaaaabaaaaabaabaaaaaababaaaaaaabaaabaaabaaaaabaabaaaaaabaaaaabaaaab"/>
        <w:keepNext w:val="0"/>
        <w:keepLines w:val="0"/>
        <w:pageBreakBefore w:val="0"/>
        <w:widowControl/>
        <w:spacing w:before="0" w:after="160"/>
        <w:jc w:val="left"/>
      </w:pPr>
      <w:r>
        <w:t>38. Passing zones are generally not provided on</w:t>
      </w:r>
    </w:p>
    <w:p>
      <w:pPr>
        <w:pStyle w:val="caaaabaabaaabaaaaaabaaaaabaabaaaaaababaaaaaaabaaabaaabaaaaabaabaaaaaabaaaaabaaaaba"/>
        <w:keepNext w:val="0"/>
        <w:keepLines w:val="0"/>
        <w:pageBreakBefore w:val="0"/>
        <w:widowControl/>
        <w:spacing w:before="0" w:after="160"/>
        <w:jc w:val="left"/>
      </w:pPr>
      <w:r>
        <w:t xml:space="preserve">    a. summit curves</w:t>
      </w:r>
    </w:p>
    <w:p>
      <w:pPr>
        <w:pStyle w:val="caaaabaabaaabaaaaaabaaaaabaabaaaaaababaaaaaaabaaabaaabaaaaabaabaaaaaabaaaaabaaaabaa"/>
        <w:keepNext w:val="0"/>
        <w:keepLines w:val="0"/>
        <w:pageBreakBefore w:val="0"/>
        <w:widowControl/>
        <w:spacing w:before="0" w:after="160"/>
        <w:jc w:val="left"/>
      </w:pPr>
      <w:r>
        <w:t xml:space="preserve">    b. horizontal curves</w:t>
      </w:r>
    </w:p>
    <w:p>
      <w:pPr>
        <w:pStyle w:val="caaaabaabaaabaaaaaabaaaaabaabaaaaaababaaaaaaabaaabaaabaaaaabaabaaaaaabaaaaabaaaabaaa"/>
        <w:keepNext w:val="0"/>
        <w:keepLines w:val="0"/>
        <w:pageBreakBefore w:val="0"/>
        <w:widowControl/>
        <w:spacing w:before="0" w:after="160"/>
        <w:jc w:val="left"/>
      </w:pPr>
      <w:r>
        <w:t xml:space="preserve">    c. two lane highways</w:t>
      </w:r>
    </w:p>
    <w:p>
      <w:pPr>
        <w:pStyle w:val="caaaabaabaaabaaaaaabaaaaabaabaaaaaababaaaaaaabaaabaaabaaaaabaabaaaaaabaaaaabaaaabaaaa"/>
        <w:keepNext w:val="0"/>
        <w:keepLines w:val="0"/>
        <w:pageBreakBefore w:val="0"/>
        <w:widowControl/>
        <w:spacing w:before="0" w:after="160"/>
        <w:jc w:val="left"/>
      </w:pPr>
      <w:r>
        <w:t xml:space="preserve">    d. all the above.</w:t>
      </w:r>
    </w:p>
    <w:p>
      <w:pPr>
        <w:pStyle w:val="caaaabaabaaabaaaaaabaaaaabaabaaaaaababaaaaaaabaaabaaabaaaaabaabaaaaaabaaaaabaaaabaaaab"/>
        <w:keepNext w:val="0"/>
        <w:keepLines w:val="0"/>
        <w:pageBreakBefore w:val="0"/>
        <w:widowControl/>
        <w:spacing w:before="0" w:after="160"/>
        <w:jc w:val="left"/>
      </w:pPr>
      <w:r>
        <w:t>39. California Bearing Ratio method of designing flexible pavements is more accurate as it involves</w:t>
      </w:r>
    </w:p>
    <w:p>
      <w:pPr>
        <w:pStyle w:val="caaaabaabaaabaaaaaabaaaaabaabaaaaaababaaaaaaabaaabaaabaaaaabaabaaaaaabaaaaabaaaabaaaaba"/>
        <w:keepNext w:val="0"/>
        <w:keepLines w:val="0"/>
        <w:pageBreakBefore w:val="0"/>
        <w:widowControl/>
        <w:spacing w:before="0" w:after="160"/>
        <w:jc w:val="left"/>
      </w:pPr>
      <w:r>
        <w:t xml:space="preserve">    a. characteristics of soils</w:t>
      </w:r>
    </w:p>
    <w:p>
      <w:pPr>
        <w:pStyle w:val="caaaabaabaaabaaaaaabaaaaabaabaaaaaababaaaaaaabaaabaaabaaaaabaabaaaaaabaaaaabaaaabaaaabaa"/>
        <w:keepNext w:val="0"/>
        <w:keepLines w:val="0"/>
        <w:pageBreakBefore w:val="0"/>
        <w:widowControl/>
        <w:spacing w:before="0" w:after="160"/>
        <w:jc w:val="left"/>
      </w:pPr>
      <w:r>
        <w:t xml:space="preserve">    b. traffic intensities</w:t>
      </w:r>
    </w:p>
    <w:p>
      <w:pPr>
        <w:pStyle w:val="caaaabaabaaabaaaaaabaaaaabaabaaaaaababaaaaaaabaaabaaabaaaaabaabaaaaaabaaaaabaaaabaaaabaaa"/>
        <w:keepNext w:val="0"/>
        <w:keepLines w:val="0"/>
        <w:pageBreakBefore w:val="0"/>
        <w:widowControl/>
        <w:spacing w:before="0" w:after="160"/>
        <w:jc w:val="left"/>
      </w:pPr>
      <w:r>
        <w:t xml:space="preserve">    c. character of the road making materials</w:t>
      </w:r>
    </w:p>
    <w:p>
      <w:pPr>
        <w:pStyle w:val="caaaabaabaaabaaaaaabaaaaabaabaaaaaababaaaaaaabaaabaaabaaaaabaabaaaaaabaaaaabaaaabaaaabaaab"/>
        <w:keepNext w:val="0"/>
        <w:keepLines w:val="0"/>
        <w:pageBreakBefore w:val="0"/>
        <w:widowControl/>
        <w:spacing w:before="0" w:after="160"/>
        <w:jc w:val="left"/>
      </w:pPr>
      <w:r>
        <w:t xml:space="preserve">    d. none of these.</w:t>
      </w:r>
    </w:p>
    <w:p>
      <w:pPr>
        <w:pStyle w:val="caaaabaabaaabaaaaaabaaaaabaabaaaaaababaaaaaaabaaabaaabaaaaabaabaaaaaabaaaaabaaaabaaaabaaaba"/>
        <w:keepNext w:val="0"/>
        <w:keepLines w:val="0"/>
        <w:pageBreakBefore w:val="0"/>
        <w:widowControl/>
        <w:spacing w:before="0" w:after="160"/>
        <w:jc w:val="left"/>
      </w:pPr>
      <w:r>
        <w:t>40. Reconnaissance is best done with the help of</w:t>
      </w:r>
    </w:p>
    <w:p>
      <w:pPr>
        <w:pStyle w:val="caaaabaabaaabaaaaaabaaaaabaabaaaaaababaaaaaaabaaabaaabaaaaabaabaaaaaabaaaaabaaaabaaaabaaabaa"/>
        <w:keepNext w:val="0"/>
        <w:keepLines w:val="0"/>
        <w:pageBreakBefore w:val="0"/>
        <w:widowControl/>
        <w:spacing w:before="0" w:after="160"/>
        <w:jc w:val="left"/>
      </w:pPr>
      <w:r>
        <w:t xml:space="preserve">    a. aerial photographic survey</w:t>
      </w:r>
    </w:p>
    <w:p>
      <w:pPr>
        <w:pStyle w:val="caaaabaabaaabaaaaaabaaaaabaabaaaaaababaaaaaaabaaabaaabaaaaabaabaaaaaabaaaaabaaaabaaaabaaabaab"/>
        <w:keepNext w:val="0"/>
        <w:keepLines w:val="0"/>
        <w:pageBreakBefore w:val="0"/>
        <w:widowControl/>
        <w:spacing w:before="0" w:after="160"/>
        <w:jc w:val="left"/>
      </w:pPr>
      <w:r>
        <w:t xml:space="preserve">    b. condastral surveys</w:t>
      </w:r>
    </w:p>
    <w:p>
      <w:pPr>
        <w:pStyle w:val="caaaabaabaaabaaaaaabaaaaabaabaaaaaababaaaaaaabaaabaaabaaaaabaabaaaaaabaaaaabaaaabaaaabaaabaaba"/>
        <w:keepNext w:val="0"/>
        <w:keepLines w:val="0"/>
        <w:pageBreakBefore w:val="0"/>
        <w:widowControl/>
        <w:spacing w:before="0" w:after="160"/>
        <w:jc w:val="left"/>
      </w:pPr>
      <w:r>
        <w:t xml:space="preserve">    c. topographical surveys</w:t>
      </w:r>
    </w:p>
    <w:p>
      <w:pPr>
        <w:pStyle w:val="caaaabaabaaabaaaaaabaaaaabaabaaaaaababaaaaaaabaaabaaabaaaaabaabaaaaaabaaaaabaaaabaaaabaaabaabaa"/>
        <w:keepNext w:val="0"/>
        <w:keepLines w:val="0"/>
        <w:pageBreakBefore w:val="0"/>
        <w:widowControl/>
        <w:spacing w:before="0" w:after="160"/>
        <w:jc w:val="left"/>
      </w:pPr>
      <w:r>
        <w:t xml:space="preserve">    d. triangulation surveys</w:t>
      </w:r>
    </w:p>
    <w:p>
      <w:pPr>
        <w:pStyle w:val="caaaabaabaaabaaaaaabaaaaabaabaaaaaababaaaaaaabaaabaaabaaaaabaabaaaaaabaaaaabaaaabaaaabaaabaabaaa"/>
        <w:keepNext w:val="0"/>
        <w:keepLines w:val="0"/>
        <w:pageBreakBefore w:val="0"/>
        <w:widowControl/>
        <w:spacing w:before="0" w:after="160"/>
        <w:jc w:val="left"/>
      </w:pPr>
      <w:r>
        <w:t>41. The following item of earth work is not measured separately.</w:t>
      </w:r>
    </w:p>
    <w:p>
      <w:pPr>
        <w:pStyle w:val="caaaabaabaaabaaaaaabaaaaabaabaaaaaababaaaaaaabaaabaaabaaaaabaabaaaaaabaaaaabaaaabaaaabaaabaabaaaa"/>
        <w:keepNext w:val="0"/>
        <w:keepLines w:val="0"/>
        <w:pageBreakBefore w:val="0"/>
        <w:widowControl/>
        <w:spacing w:before="0" w:after="160"/>
        <w:jc w:val="left"/>
      </w:pPr>
      <w:r>
        <w:t xml:space="preserve">    a. Site clearence</w:t>
      </w:r>
    </w:p>
    <w:p>
      <w:pPr>
        <w:pStyle w:val="caaaabaabaaabaaaaaabaaaaabaabaaaaaababaaaaaaabaaabaaabaaaaabaabaaaaaabaaaaabaaaabaaaabaaabaabaaaaa"/>
        <w:keepNext w:val="0"/>
        <w:keepLines w:val="0"/>
        <w:pageBreakBefore w:val="0"/>
        <w:widowControl/>
        <w:spacing w:before="0" w:after="160"/>
        <w:jc w:val="left"/>
      </w:pPr>
      <w:r>
        <w:t xml:space="preserve">    b. dead men</w:t>
      </w:r>
    </w:p>
    <w:p>
      <w:pPr>
        <w:pStyle w:val="caaaabaabaaabaaaaaabaaaaabaabaaaaaababaaaaaaabaaabaaabaaaaabaabaaaaaabaaaaabaaaabaaaabaaabaabaaaaaa"/>
        <w:keepNext w:val="0"/>
        <w:keepLines w:val="0"/>
        <w:pageBreakBefore w:val="0"/>
        <w:widowControl/>
        <w:spacing w:before="0" w:after="160"/>
        <w:jc w:val="left"/>
      </w:pPr>
      <w:r>
        <w:t xml:space="preserve">    c. Steps in deep exavaction</w:t>
      </w:r>
    </w:p>
    <w:p>
      <w:pPr>
        <w:pStyle w:val="caaaabaabaaabaaaaaabaaaaabaabaaaaaababaaaaaaabaaabaaabaaaaabaabaaaaaabaaaaabaaaabaaaabaaab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order of booking dimensions is</w:t>
      </w:r>
    </w:p>
    <w:p>
      <w:pPr>
        <w:pStyle w:val="da"/>
        <w:keepNext w:val="0"/>
        <w:keepLines w:val="0"/>
        <w:pageBreakBefore w:val="0"/>
        <w:widowControl/>
        <w:spacing w:before="0" w:after="160"/>
        <w:jc w:val="left"/>
      </w:pPr>
      <w:r>
        <w:t xml:space="preserve">    a. Length, breadth, height</w:t>
      </w:r>
    </w:p>
    <w:p>
      <w:pPr>
        <w:pStyle w:val="dab"/>
        <w:keepNext w:val="0"/>
        <w:keepLines w:val="0"/>
        <w:pageBreakBefore w:val="0"/>
        <w:widowControl/>
        <w:spacing w:before="0" w:after="160"/>
        <w:jc w:val="left"/>
      </w:pPr>
      <w:r>
        <w:t xml:space="preserve">    b. Breadth, length, height</w:t>
      </w:r>
    </w:p>
    <w:p>
      <w:pPr>
        <w:pStyle w:val="daba"/>
        <w:keepNext w:val="0"/>
        <w:keepLines w:val="0"/>
        <w:pageBreakBefore w:val="0"/>
        <w:widowControl/>
        <w:spacing w:before="0" w:after="160"/>
        <w:jc w:val="left"/>
      </w:pPr>
      <w:r>
        <w:t xml:space="preserve">    c. Height, breadth, length</w:t>
      </w:r>
    </w:p>
    <w:p>
      <w:pPr>
        <w:pStyle w:val="dabaa"/>
        <w:keepNext w:val="0"/>
        <w:keepLines w:val="0"/>
        <w:pageBreakBefore w:val="0"/>
        <w:widowControl/>
        <w:spacing w:before="0" w:after="160"/>
        <w:jc w:val="left"/>
      </w:pPr>
      <w:r>
        <w:t xml:space="preserve">    d. None of these.</w:t>
      </w:r>
    </w:p>
    <w:p>
      <w:pPr>
        <w:pStyle w:val="dabaaa"/>
        <w:keepNext w:val="0"/>
        <w:keepLines w:val="0"/>
        <w:pageBreakBefore w:val="0"/>
        <w:widowControl/>
        <w:spacing w:before="0" w:after="160"/>
        <w:jc w:val="left"/>
      </w:pPr>
      <w:r>
        <w:t>43. The expected out turn of cement concrete 1 : 2 : 4 per mason per day is</w:t>
      </w:r>
    </w:p>
    <w:p>
      <w:pPr>
        <w:pStyle w:val="dabaaaa"/>
        <w:keepNext w:val="0"/>
        <w:keepLines w:val="0"/>
        <w:pageBreakBefore w:val="0"/>
        <w:widowControl/>
        <w:spacing w:before="0" w:after="160"/>
        <w:jc w:val="left"/>
      </w:pPr>
      <w:r>
        <w:t xml:space="preserve">    a. 1.5 m3</w:t>
      </w:r>
    </w:p>
    <w:p>
      <w:pPr>
        <w:pStyle w:val="dabaaaaa"/>
        <w:keepNext w:val="0"/>
        <w:keepLines w:val="0"/>
        <w:pageBreakBefore w:val="0"/>
        <w:widowControl/>
        <w:spacing w:before="0" w:after="160"/>
        <w:jc w:val="left"/>
      </w:pPr>
      <w:r>
        <w:t xml:space="preserve">    b. 2.5 m3</w:t>
      </w:r>
    </w:p>
    <w:p>
      <w:pPr>
        <w:pStyle w:val="dabaaaaaa"/>
        <w:keepNext w:val="0"/>
        <w:keepLines w:val="0"/>
        <w:pageBreakBefore w:val="0"/>
        <w:widowControl/>
        <w:spacing w:before="0" w:after="160"/>
        <w:jc w:val="left"/>
      </w:pPr>
      <w:r>
        <w:t xml:space="preserve">    c. 3.5 m3</w:t>
      </w:r>
    </w:p>
    <w:p>
      <w:pPr>
        <w:pStyle w:val="dabaaaaaaa"/>
        <w:keepNext w:val="0"/>
        <w:keepLines w:val="0"/>
        <w:pageBreakBefore w:val="0"/>
        <w:widowControl/>
        <w:spacing w:before="0" w:after="160"/>
        <w:jc w:val="left"/>
      </w:pPr>
      <w:r>
        <w:t xml:space="preserve">    d. 5.0 m3</w:t>
      </w:r>
    </w:p>
    <w:p>
      <w:pPr>
        <w:pStyle w:val="dabaaaaaaab"/>
        <w:keepNext w:val="0"/>
        <w:keepLines w:val="0"/>
        <w:pageBreakBefore w:val="0"/>
        <w:widowControl/>
        <w:spacing w:before="0" w:after="160"/>
        <w:jc w:val="left"/>
      </w:pPr>
      <w:r>
        <w:t>44. Pick up the correct statement from the following:</w:t>
      </w:r>
    </w:p>
    <w:p>
      <w:pPr>
        <w:pStyle w:val="dabaaaaaaaba"/>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dabaaaaaaabaa"/>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dabaaaaaaabaaa"/>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dabaaaaaaabaaaa"/>
        <w:keepNext w:val="0"/>
        <w:keepLines w:val="0"/>
        <w:pageBreakBefore w:val="0"/>
        <w:widowControl/>
        <w:spacing w:before="0" w:after="160"/>
        <w:jc w:val="left"/>
      </w:pPr>
      <w:r>
        <w:t xml:space="preserve">    d. All the above.</w:t>
      </w:r>
    </w:p>
    <w:p>
      <w:pPr>
        <w:pStyle w:val="dabaaaaaaabaaaab"/>
        <w:keepNext w:val="0"/>
        <w:keepLines w:val="0"/>
        <w:pageBreakBefore w:val="0"/>
        <w:widowControl/>
        <w:spacing w:before="0" w:after="160"/>
        <w:jc w:val="left"/>
      </w:pPr>
      <w:r>
        <w:t>45. The main advantage of line organisation, is :</w:t>
      </w:r>
    </w:p>
    <w:p>
      <w:pPr>
        <w:pStyle w:val="dabaaaaaaabaaaaba"/>
        <w:keepNext w:val="0"/>
        <w:keepLines w:val="0"/>
        <w:pageBreakBefore w:val="0"/>
        <w:widowControl/>
        <w:spacing w:before="0" w:after="160"/>
        <w:jc w:val="left"/>
      </w:pPr>
      <w:r>
        <w:t xml:space="preserve">    a. defined responsibilities at all levels</w:t>
      </w:r>
    </w:p>
    <w:p>
      <w:pPr>
        <w:pStyle w:val="dabaaaaaaabaaaabaa"/>
        <w:keepNext w:val="0"/>
        <w:keepLines w:val="0"/>
        <w:pageBreakBefore w:val="0"/>
        <w:widowControl/>
        <w:spacing w:before="0" w:after="160"/>
        <w:jc w:val="left"/>
      </w:pPr>
      <w:r>
        <w:t xml:space="preserve">    b. rigid discipline in the organisation</w:t>
      </w:r>
    </w:p>
    <w:p>
      <w:pPr>
        <w:pStyle w:val="dabaaaaaaabaaaabaaa"/>
        <w:keepNext w:val="0"/>
        <w:keepLines w:val="0"/>
        <w:pageBreakBefore w:val="0"/>
        <w:widowControl/>
        <w:spacing w:before="0" w:after="160"/>
        <w:jc w:val="left"/>
      </w:pPr>
      <w:r>
        <w:t xml:space="preserve">    c. ability of quick decision at all levels</w:t>
      </w:r>
    </w:p>
    <w:p>
      <w:pPr>
        <w:pStyle w:val="dabaaaaaaabaaaabaaaa"/>
        <w:keepNext w:val="0"/>
        <w:keepLines w:val="0"/>
        <w:pageBreakBefore w:val="0"/>
        <w:widowControl/>
        <w:spacing w:before="0" w:after="160"/>
        <w:jc w:val="left"/>
      </w:pPr>
      <w:r>
        <w:t xml:space="preserve">    d. all the above.</w:t>
      </w:r>
    </w:p>
    <w:p>
      <w:pPr>
        <w:pStyle w:val="dabaaaaaaabaaaabaaaab"/>
        <w:keepNext w:val="0"/>
        <w:keepLines w:val="0"/>
        <w:pageBreakBefore w:val="0"/>
        <w:widowControl/>
        <w:spacing w:before="0" w:after="160"/>
        <w:jc w:val="left"/>
      </w:pPr>
      <w:r>
        <w:t>46. Various activities of a project, are shown on bar charts by</w:t>
      </w:r>
    </w:p>
    <w:p>
      <w:pPr>
        <w:pStyle w:val="dabaaaaaaabaaaabaaaaba"/>
        <w:keepNext w:val="0"/>
        <w:keepLines w:val="0"/>
        <w:pageBreakBefore w:val="0"/>
        <w:widowControl/>
        <w:spacing w:before="0" w:after="160"/>
        <w:jc w:val="left"/>
      </w:pPr>
      <w:r>
        <w:t xml:space="preserve">    a. vertical lines</w:t>
      </w:r>
    </w:p>
    <w:p>
      <w:pPr>
        <w:pStyle w:val="dabaaaaaaabaaaabaaaabaa"/>
        <w:keepNext w:val="0"/>
        <w:keepLines w:val="0"/>
        <w:pageBreakBefore w:val="0"/>
        <w:widowControl/>
        <w:spacing w:before="0" w:after="160"/>
        <w:jc w:val="left"/>
      </w:pPr>
      <w:r>
        <w:t xml:space="preserve">    b. horizontal lines</w:t>
      </w:r>
    </w:p>
    <w:p>
      <w:pPr>
        <w:pStyle w:val="dabaaaaaaabaaaabaaaabaab"/>
        <w:keepNext w:val="0"/>
        <w:keepLines w:val="0"/>
        <w:pageBreakBefore w:val="0"/>
        <w:widowControl/>
        <w:spacing w:before="0" w:after="160"/>
        <w:jc w:val="left"/>
      </w:pPr>
      <w:r>
        <w:t xml:space="preserve">    c. dots</w:t>
      </w:r>
    </w:p>
    <w:p>
      <w:pPr>
        <w:pStyle w:val="dabaaaaaaabaaaabaaaabaaba"/>
        <w:keepNext w:val="0"/>
        <w:keepLines w:val="0"/>
        <w:pageBreakBefore w:val="0"/>
        <w:widowControl/>
        <w:spacing w:before="0" w:after="160"/>
        <w:jc w:val="left"/>
      </w:pPr>
      <w:r>
        <w:t xml:space="preserve">    d. crosses.</w:t>
      </w:r>
    </w:p>
    <w:p>
      <w:pPr>
        <w:pStyle w:val="dabaaaaaaabaaaabaaaabaabaa"/>
        <w:keepNext w:val="0"/>
        <w:keepLines w:val="0"/>
        <w:pageBreakBefore w:val="0"/>
        <w:widowControl/>
        <w:spacing w:before="0" w:after="160"/>
        <w:jc w:val="left"/>
      </w:pPr>
      <w:r>
        <w:t>47. Military organisation is known as</w:t>
      </w:r>
    </w:p>
    <w:p>
      <w:pPr>
        <w:pStyle w:val="dabaaaaaaabaaaabaaaabaabaaa"/>
        <w:keepNext w:val="0"/>
        <w:keepLines w:val="0"/>
        <w:pageBreakBefore w:val="0"/>
        <w:widowControl/>
        <w:spacing w:before="0" w:after="160"/>
        <w:jc w:val="left"/>
      </w:pPr>
      <w:r>
        <w:t xml:space="preserve">    a. line organisation</w:t>
      </w:r>
    </w:p>
    <w:p>
      <w:pPr>
        <w:pStyle w:val="dabaaaaaaabaaaabaaaabaabaaab"/>
        <w:keepNext w:val="0"/>
        <w:keepLines w:val="0"/>
        <w:pageBreakBefore w:val="0"/>
        <w:widowControl/>
        <w:spacing w:before="0" w:after="160"/>
        <w:jc w:val="left"/>
      </w:pPr>
      <w:r>
        <w:t xml:space="preserve">    b. line and staff organisation</w:t>
      </w:r>
    </w:p>
    <w:p>
      <w:pPr>
        <w:pStyle w:val="dabaaaaaaabaaaabaaaabaabaaaba"/>
        <w:keepNext w:val="0"/>
        <w:keepLines w:val="0"/>
        <w:pageBreakBefore w:val="0"/>
        <w:widowControl/>
        <w:spacing w:before="0" w:after="160"/>
        <w:jc w:val="left"/>
      </w:pPr>
      <w:r>
        <w:t xml:space="preserve">    c. functional organisation</w:t>
      </w:r>
    </w:p>
    <w:p>
      <w:pPr>
        <w:pStyle w:val="dabaaaaaaabaaaabaaaabaabaaabaa"/>
        <w:keepNext w:val="0"/>
        <w:keepLines w:val="0"/>
        <w:pageBreakBefore w:val="0"/>
        <w:widowControl/>
        <w:spacing w:before="0" w:after="160"/>
        <w:jc w:val="left"/>
      </w:pPr>
      <w:r>
        <w:t xml:space="preserve">    d. none of these.</w:t>
      </w:r>
    </w:p>
    <w:p>
      <w:pPr>
        <w:pStyle w:val="dabaaaaaaabaaaabaaaabaabaaabaaa"/>
        <w:keepNext w:val="0"/>
        <w:keepLines w:val="0"/>
        <w:pageBreakBefore w:val="0"/>
        <w:widowControl/>
        <w:spacing w:before="0" w:after="160"/>
        <w:jc w:val="left"/>
      </w:pPr>
      <w:r>
        <w:t>48. If t is the duration of an activity, t1 is the latest finish possible moment of its preceding activity and t2 is the earliest start possible moment, the independent float of the activity is</w:t>
      </w:r>
    </w:p>
    <w:p>
      <w:pPr>
        <w:pStyle w:val="dabaaaaaaabaaaabaaaabaabaaabaaaa"/>
        <w:keepNext w:val="0"/>
        <w:keepLines w:val="0"/>
        <w:pageBreakBefore w:val="0"/>
        <w:widowControl/>
        <w:spacing w:before="0" w:after="160"/>
        <w:jc w:val="left"/>
      </w:pPr>
      <w:r>
        <w:t xml:space="preserve">    a. (t1 - t2) - t</w:t>
      </w:r>
    </w:p>
    <w:p>
      <w:pPr>
        <w:pStyle w:val="dabaaaaaaabaaaabaaaabaabaaabaaaab"/>
        <w:keepNext w:val="0"/>
        <w:keepLines w:val="0"/>
        <w:pageBreakBefore w:val="0"/>
        <w:widowControl/>
        <w:spacing w:before="0" w:after="160"/>
        <w:jc w:val="left"/>
      </w:pPr>
      <w:r>
        <w:t xml:space="preserve">    b. t - (t1 - t2)</w:t>
      </w:r>
    </w:p>
    <w:p>
      <w:pPr>
        <w:pStyle w:val="dabaaaaaaabaaaabaaaabaabaaabaaaaba"/>
        <w:keepNext w:val="0"/>
        <w:keepLines w:val="0"/>
        <w:pageBreakBefore w:val="0"/>
        <w:widowControl/>
        <w:spacing w:before="0" w:after="160"/>
        <w:jc w:val="left"/>
      </w:pPr>
      <w:r>
        <w:t xml:space="preserve">    c. (t1 + t2) - t</w:t>
      </w:r>
    </w:p>
    <w:p>
      <w:pPr>
        <w:pStyle w:val="dabaaaaaaabaaaabaaaabaabaaabaaaabaa"/>
        <w:keepNext w:val="0"/>
        <w:keepLines w:val="0"/>
        <w:pageBreakBefore w:val="0"/>
        <w:widowControl/>
        <w:spacing w:before="0" w:after="160"/>
        <w:jc w:val="left"/>
      </w:pPr>
      <w:r>
        <w:t xml:space="preserve">    d. t + (t1 - t2)</w:t>
      </w:r>
    </w:p>
    <w:p>
      <w:pPr>
        <w:pStyle w:val="dabaaaaaaabaaaabaaaabaabaaabaaaabaaa"/>
        <w:keepNext w:val="0"/>
        <w:keepLines w:val="0"/>
        <w:pageBreakBefore w:val="0"/>
        <w:widowControl/>
        <w:spacing w:before="0" w:after="160"/>
        <w:jc w:val="left"/>
      </w:pPr>
      <w:r>
        <w:t>49. The height of the pilot's eye above the runway surface is assumed</w:t>
      </w:r>
    </w:p>
    <w:p>
      <w:pPr>
        <w:pStyle w:val="dabaaaaaaabaaaabaaaabaabaaabaaaabaaaa"/>
        <w:keepNext w:val="0"/>
        <w:keepLines w:val="0"/>
        <w:pageBreakBefore w:val="0"/>
        <w:widowControl/>
        <w:spacing w:before="0" w:after="160"/>
        <w:jc w:val="left"/>
      </w:pPr>
      <w:r>
        <w:t xml:space="preserve">    a. 1 m</w:t>
      </w:r>
    </w:p>
    <w:p>
      <w:pPr>
        <w:pStyle w:val="dabaaaaaaabaaaabaaaabaabaaabaaaabaaaaa"/>
        <w:keepNext w:val="0"/>
        <w:keepLines w:val="0"/>
        <w:pageBreakBefore w:val="0"/>
        <w:widowControl/>
        <w:spacing w:before="0" w:after="160"/>
        <w:jc w:val="left"/>
      </w:pPr>
      <w:r>
        <w:t xml:space="preserve">    b. 3 m</w:t>
      </w:r>
    </w:p>
    <w:p>
      <w:pPr>
        <w:pStyle w:val="dabaaaaaaabaaaabaaaabaabaaabaaaabaaaaab"/>
        <w:keepNext w:val="0"/>
        <w:keepLines w:val="0"/>
        <w:pageBreakBefore w:val="0"/>
        <w:widowControl/>
        <w:spacing w:before="0" w:after="160"/>
        <w:jc w:val="left"/>
      </w:pPr>
      <w:r>
        <w:t xml:space="preserve">    c. 4 m</w:t>
      </w:r>
    </w:p>
    <w:p>
      <w:pPr>
        <w:pStyle w:val="dabaaaaaaabaaaabaaaabaabaaabaaaabaaaaaba"/>
        <w:keepNext w:val="0"/>
        <w:keepLines w:val="0"/>
        <w:pageBreakBefore w:val="0"/>
        <w:widowControl/>
        <w:spacing w:before="0" w:after="160"/>
        <w:jc w:val="left"/>
      </w:pPr>
      <w:r>
        <w:t xml:space="preserve">    d. 5 m</w:t>
      </w:r>
    </w:p>
    <w:p>
      <w:pPr>
        <w:pStyle w:val="dabaaaaaaabaaaabaaaabaabaaabaaaabaaaaabaa"/>
        <w:keepNext w:val="0"/>
        <w:keepLines w:val="0"/>
        <w:pageBreakBefore w:val="0"/>
        <w:widowControl/>
        <w:spacing w:before="0" w:after="160"/>
        <w:jc w:val="left"/>
      </w:pPr>
      <w:r>
        <w:t>50. Beaufort scale is used to determine</w:t>
      </w:r>
    </w:p>
    <w:p>
      <w:pPr>
        <w:pStyle w:val="dabaaaaaaabaaaabaaaabaabaaabaaaabaaaaabaaa"/>
        <w:keepNext w:val="0"/>
        <w:keepLines w:val="0"/>
        <w:pageBreakBefore w:val="0"/>
        <w:widowControl/>
        <w:spacing w:before="0" w:after="160"/>
        <w:jc w:val="left"/>
      </w:pPr>
      <w:r>
        <w:t xml:space="preserve">    a. strength of winds</w:t>
      </w:r>
    </w:p>
    <w:p>
      <w:pPr>
        <w:pStyle w:val="dabaaaaaaabaaaabaaaabaabaaabaaaabaaaaabaaab"/>
        <w:keepNext w:val="0"/>
        <w:keepLines w:val="0"/>
        <w:pageBreakBefore w:val="0"/>
        <w:widowControl/>
        <w:spacing w:before="0" w:after="160"/>
        <w:jc w:val="left"/>
      </w:pPr>
      <w:r>
        <w:t xml:space="preserve">    b. direction of winds</w:t>
      </w:r>
    </w:p>
    <w:p>
      <w:pPr>
        <w:pStyle w:val="dabaaaaaaabaaaabaaaabaabaaabaaaabaaaaabaaaba"/>
        <w:keepNext w:val="0"/>
        <w:keepLines w:val="0"/>
        <w:pageBreakBefore w:val="0"/>
        <w:widowControl/>
        <w:spacing w:before="0" w:after="160"/>
        <w:jc w:val="left"/>
      </w:pPr>
      <w:r>
        <w:t xml:space="preserve">    c. height of air-crafts</w:t>
      </w:r>
    </w:p>
    <w:p>
      <w:pPr>
        <w:pStyle w:val="dabaaaaaaabaaaabaaaabaabaaabaaaabaaaaabaaabaa"/>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val="0"/>
      <w:i w:val="0"/>
      <w:color w:val="000000"/>
      <w:sz w:val="22"/>
      <w:u w:val="none"/>
    </w:rPr>
  </w:style>
  <w:style w:type="paragraph" w:customStyle="1" w:styleId="baabaaaaaa">
    <w:name w:val="baabaaaaaa"/>
    <w:rPr>
      <w:rFonts w:ascii="Times New Roman" w:hAnsi="Times New Roman"/>
      <w:b/>
      <w:i w:val="0"/>
      <w:color w:val="000000"/>
      <w:sz w:val="22"/>
      <w:u w:val="none"/>
    </w:rPr>
  </w:style>
  <w:style w:type="paragraph" w:customStyle="1" w:styleId="baabaaaaaab">
    <w:name w:val="baabaaaaaab"/>
    <w:rPr>
      <w:rFonts w:ascii="Times New Roman" w:hAnsi="Times New Roman"/>
      <w:b w:val="0"/>
      <w:i w:val="0"/>
      <w:color w:val="000000"/>
      <w:sz w:val="22"/>
      <w:u w:val="none"/>
    </w:rPr>
  </w:style>
  <w:style w:type="paragraph" w:customStyle="1" w:styleId="baabaaaaaaba">
    <w:name w:val="baabaaaaaaba"/>
    <w:rPr>
      <w:rFonts w:ascii="Times New Roman" w:hAnsi="Times New Roman"/>
      <w:b/>
      <w:i w:val="0"/>
      <w:color w:val="000000"/>
      <w:sz w:val="22"/>
      <w:u w:val="none"/>
    </w:rPr>
  </w:style>
  <w:style w:type="paragraph" w:customStyle="1" w:styleId="baabaaaaaabab">
    <w:name w:val="baabaaaaaabab"/>
    <w:rPr>
      <w:rFonts w:ascii="Times New Roman" w:hAnsi="Times New Roman"/>
      <w:b w:val="0"/>
      <w:i w:val="0"/>
      <w:color w:val="000000"/>
      <w:sz w:val="22"/>
      <w:u w:val="none"/>
    </w:rPr>
  </w:style>
  <w:style w:type="paragraph" w:customStyle="1" w:styleId="baabaaaaaababa">
    <w:name w:val="baabaaaaaababa"/>
    <w:rPr>
      <w:rFonts w:ascii="Times New Roman" w:hAnsi="Times New Roman"/>
      <w:b w:val="0"/>
      <w:i w:val="0"/>
      <w:color w:val="000000"/>
      <w:sz w:val="22"/>
      <w:u w:val="none"/>
    </w:rPr>
  </w:style>
  <w:style w:type="paragraph" w:customStyle="1" w:styleId="baabaaaaaababaa">
    <w:name w:val="baabaaaaaababaa"/>
    <w:rPr>
      <w:rFonts w:ascii="Times New Roman" w:hAnsi="Times New Roman"/>
      <w:b w:val="0"/>
      <w:i w:val="0"/>
      <w:color w:val="000000"/>
      <w:sz w:val="22"/>
      <w:u w:val="none"/>
    </w:rPr>
  </w:style>
  <w:style w:type="paragraph" w:customStyle="1" w:styleId="baabaaaaaababaaa">
    <w:name w:val="baabaaaaaababaaa"/>
    <w:rPr>
      <w:rFonts w:ascii="Times New Roman" w:hAnsi="Times New Roman"/>
      <w:b w:val="0"/>
      <w:i w:val="0"/>
      <w:color w:val="000000"/>
      <w:sz w:val="22"/>
      <w:u w:val="none"/>
    </w:rPr>
  </w:style>
  <w:style w:type="paragraph" w:customStyle="1" w:styleId="baabaaaaaababaaaa">
    <w:name w:val="baabaaaaaababaaaa"/>
    <w:rPr>
      <w:rFonts w:ascii="Times New Roman" w:hAnsi="Times New Roman"/>
      <w:b w:val="0"/>
      <w:i w:val="0"/>
      <w:color w:val="000000"/>
      <w:sz w:val="22"/>
      <w:u w:val="none"/>
    </w:rPr>
  </w:style>
  <w:style w:type="paragraph" w:customStyle="1" w:styleId="baabaaaaaababaaaaa">
    <w:name w:val="baabaaaaaababaaaaa"/>
    <w:rPr>
      <w:rFonts w:ascii="Times New Roman" w:hAnsi="Times New Roman"/>
      <w:b w:val="0"/>
      <w:i w:val="0"/>
      <w:color w:val="000000"/>
      <w:sz w:val="22"/>
      <w:u w:val="none"/>
    </w:rPr>
  </w:style>
  <w:style w:type="paragraph" w:customStyle="1" w:styleId="baabaaaaaababaaaaaa">
    <w:name w:val="baabaaaaaababaaaaaa"/>
    <w:rPr>
      <w:rFonts w:ascii="Times New Roman" w:hAnsi="Times New Roman"/>
      <w:b/>
      <w:i w:val="0"/>
      <w:color w:val="000000"/>
      <w:sz w:val="22"/>
      <w:u w:val="none"/>
    </w:rPr>
  </w:style>
  <w:style w:type="paragraph" w:customStyle="1" w:styleId="baabaaaaaababaaaaaab">
    <w:name w:val="baabaaaaaababaaaaaab"/>
    <w:rPr>
      <w:rFonts w:ascii="Times New Roman" w:hAnsi="Times New Roman"/>
      <w:b w:val="0"/>
      <w:i w:val="0"/>
      <w:color w:val="000000"/>
      <w:sz w:val="22"/>
      <w:u w:val="none"/>
    </w:rPr>
  </w:style>
  <w:style w:type="paragraph" w:customStyle="1" w:styleId="baabaaaaaababaaaaaaba">
    <w:name w:val="baabaaaaaababaaaaaaba"/>
    <w:rPr>
      <w:rFonts w:ascii="Times New Roman" w:hAnsi="Times New Roman"/>
      <w:b w:val="0"/>
      <w:i w:val="0"/>
      <w:color w:val="000000"/>
      <w:sz w:val="22"/>
      <w:u w:val="none"/>
    </w:rPr>
  </w:style>
  <w:style w:type="paragraph" w:customStyle="1" w:styleId="baabaaaaaababaaaaaabaa">
    <w:name w:val="baabaaaaaababaaaaaabaa"/>
    <w:rPr>
      <w:rFonts w:ascii="Times New Roman" w:hAnsi="Times New Roman"/>
      <w:b w:val="0"/>
      <w:i w:val="0"/>
      <w:color w:val="000000"/>
      <w:sz w:val="22"/>
      <w:u w:val="none"/>
    </w:rPr>
  </w:style>
  <w:style w:type="paragraph" w:customStyle="1" w:styleId="baabaaaaaababaaaaaabaaa">
    <w:name w:val="baabaaaaaababaaaaaabaaa"/>
    <w:rPr>
      <w:rFonts w:ascii="Times New Roman" w:hAnsi="Times New Roman"/>
      <w:b w:val="0"/>
      <w:i w:val="0"/>
      <w:color w:val="000000"/>
      <w:sz w:val="22"/>
      <w:u w:val="none"/>
    </w:rPr>
  </w:style>
  <w:style w:type="paragraph" w:customStyle="1" w:styleId="baabaaaaaababaaaaaabaaaa">
    <w:name w:val="baabaaaaaababaaaaaabaaaa"/>
    <w:rPr>
      <w:rFonts w:ascii="Times New Roman" w:hAnsi="Times New Roman"/>
      <w:b/>
      <w:i w:val="0"/>
      <w:color w:val="000000"/>
      <w:sz w:val="22"/>
      <w:u w:val="none"/>
    </w:rPr>
  </w:style>
  <w:style w:type="paragraph" w:customStyle="1" w:styleId="baabaaaaaababaaaaaabaaaab">
    <w:name w:val="baabaaaaaababaaaaaabaaaab"/>
    <w:rPr>
      <w:rFonts w:ascii="Times New Roman" w:hAnsi="Times New Roman"/>
      <w:b w:val="0"/>
      <w:i w:val="0"/>
      <w:color w:val="000000"/>
      <w:sz w:val="22"/>
      <w:u w:val="none"/>
    </w:rPr>
  </w:style>
  <w:style w:type="paragraph" w:customStyle="1" w:styleId="baabaaaaaababaaaaaabaaaaba">
    <w:name w:val="baabaaaaaababaaaaaabaaaaba"/>
    <w:rPr>
      <w:rFonts w:ascii="Times New Roman" w:hAnsi="Times New Roman"/>
      <w:b w:val="0"/>
      <w:i w:val="0"/>
      <w:color w:val="000000"/>
      <w:sz w:val="22"/>
      <w:u w:val="none"/>
    </w:rPr>
  </w:style>
  <w:style w:type="paragraph" w:customStyle="1" w:styleId="baabaaaaaababaaaaaabaaaabaa">
    <w:name w:val="baabaaaaaababaaaaaabaaaabaa"/>
    <w:rPr>
      <w:rFonts w:ascii="Times New Roman" w:hAnsi="Times New Roman"/>
      <w:b w:val="0"/>
      <w:i w:val="0"/>
      <w:color w:val="000000"/>
      <w:sz w:val="22"/>
      <w:u w:val="none"/>
    </w:rPr>
  </w:style>
  <w:style w:type="paragraph" w:customStyle="1" w:styleId="baabaaaaaababaaaaaabaaaabaaa">
    <w:name w:val="baabaaaaaababaaaaaabaaaabaaa"/>
    <w:rPr>
      <w:rFonts w:ascii="Times New Roman" w:hAnsi="Times New Roman"/>
      <w:b w:val="0"/>
      <w:i w:val="0"/>
      <w:color w:val="000000"/>
      <w:sz w:val="22"/>
      <w:u w:val="none"/>
    </w:rPr>
  </w:style>
  <w:style w:type="paragraph" w:customStyle="1" w:styleId="baabaaaaaababaaaaaabaaaabaaaa">
    <w:name w:val="baabaaaaaababaaaaaabaaaabaaaa"/>
    <w:rPr>
      <w:rFonts w:ascii="Times New Roman" w:hAnsi="Times New Roman"/>
      <w:b w:val="0"/>
      <w:i w:val="0"/>
      <w:color w:val="000000"/>
      <w:sz w:val="22"/>
      <w:u w:val="none"/>
    </w:rPr>
  </w:style>
  <w:style w:type="paragraph" w:customStyle="1" w:styleId="baabaaaaaababaaaaaabaaaabaaaaa">
    <w:name w:val="baabaaaaaababaaaaaabaaaabaaaaa"/>
    <w:rPr>
      <w:rFonts w:ascii="Times New Roman" w:hAnsi="Times New Roman"/>
      <w:b/>
      <w:i w:val="0"/>
      <w:color w:val="000000"/>
      <w:sz w:val="22"/>
      <w:u w:val="none"/>
    </w:rPr>
  </w:style>
  <w:style w:type="paragraph" w:customStyle="1" w:styleId="baabaaaaaababaaaaaabaaaabaaaaab">
    <w:name w:val="baabaaaaaababaaaaaabaaaabaaaaab"/>
    <w:rPr>
      <w:rFonts w:ascii="Times New Roman" w:hAnsi="Times New Roman"/>
      <w:b w:val="0"/>
      <w:i w:val="0"/>
      <w:color w:val="000000"/>
      <w:sz w:val="22"/>
      <w:u w:val="none"/>
    </w:rPr>
  </w:style>
  <w:style w:type="paragraph" w:customStyle="1" w:styleId="baabaaaaaababaaaaaabaaaabaaaaaba">
    <w:name w:val="baabaaaaaababaaaaaabaaaabaaaaaba"/>
    <w:rPr>
      <w:rFonts w:ascii="Times New Roman" w:hAnsi="Times New Roman"/>
      <w:b/>
      <w:i w:val="0"/>
      <w:color w:val="000000"/>
      <w:sz w:val="22"/>
      <w:u w:val="none"/>
    </w:rPr>
  </w:style>
  <w:style w:type="paragraph" w:customStyle="1" w:styleId="baabaaaaaababaaaaaabaaaabaaaaabab">
    <w:name w:val="baabaaaaaababaaaaaabaaaabaaaaabab"/>
    <w:rPr>
      <w:rFonts w:ascii="Times New Roman" w:hAnsi="Times New Roman"/>
      <w:b w:val="0"/>
      <w:i w:val="0"/>
      <w:color w:val="000000"/>
      <w:sz w:val="22"/>
      <w:u w:val="none"/>
    </w:rPr>
  </w:style>
  <w:style w:type="paragraph" w:customStyle="1" w:styleId="baabaaaaaababaaaaaabaaaabaaaaababa">
    <w:name w:val="baabaaaaaababaaaaaabaaaabaaaaababa"/>
    <w:rPr>
      <w:rFonts w:ascii="Times New Roman" w:hAnsi="Times New Roman"/>
      <w:b w:val="0"/>
      <w:i w:val="0"/>
      <w:color w:val="000000"/>
      <w:sz w:val="22"/>
      <w:u w:val="none"/>
    </w:rPr>
  </w:style>
  <w:style w:type="paragraph" w:customStyle="1" w:styleId="baabaaaaaababaaaaaabaaaabaaaaababaa">
    <w:name w:val="baabaaaaaababaaaaaabaaaabaaaaababaa"/>
    <w:rPr>
      <w:rFonts w:ascii="Times New Roman" w:hAnsi="Times New Roman"/>
      <w:b w:val="0"/>
      <w:i w:val="0"/>
      <w:color w:val="000000"/>
      <w:sz w:val="22"/>
      <w:u w:val="none"/>
    </w:rPr>
  </w:style>
  <w:style w:type="paragraph" w:customStyle="1" w:styleId="baabaaaaaababaaaaaabaaaabaaaaababaaa">
    <w:name w:val="baabaaaaaababaaaaaabaaaabaaaaababaaa"/>
    <w:rPr>
      <w:rFonts w:ascii="Times New Roman" w:hAnsi="Times New Roman"/>
      <w:b w:val="0"/>
      <w:i w:val="0"/>
      <w:color w:val="000000"/>
      <w:sz w:val="22"/>
      <w:u w:val="none"/>
    </w:rPr>
  </w:style>
  <w:style w:type="paragraph" w:customStyle="1" w:styleId="baabaaaaaababaaaaaabaaaabaaaaababaaaa">
    <w:name w:val="baabaaaaaababaaaaaabaaaabaaaaababaaaa"/>
    <w:rPr>
      <w:rFonts w:ascii="Times New Roman" w:hAnsi="Times New Roman"/>
      <w:b w:val="0"/>
      <w:i w:val="0"/>
      <w:color w:val="000000"/>
      <w:sz w:val="22"/>
      <w:u w:val="none"/>
    </w:rPr>
  </w:style>
  <w:style w:type="paragraph" w:customStyle="1" w:styleId="baabaaaaaababaaaaaabaaaabaaaaababaaaaa">
    <w:name w:val="baabaaaaaababaaaaaabaaaabaaaaababaaaaa"/>
    <w:rPr>
      <w:rFonts w:ascii="Times New Roman" w:hAnsi="Times New Roman"/>
      <w:b w:val="0"/>
      <w:i w:val="0"/>
      <w:color w:val="000000"/>
      <w:sz w:val="22"/>
      <w:u w:val="none"/>
    </w:rPr>
  </w:style>
  <w:style w:type="paragraph" w:customStyle="1" w:styleId="baabaaaaaababaaaaaabaaaabaaaaababaaaaaa">
    <w:name w:val="baabaaaaaababaaaaaabaaaabaaaaababaaaaaa"/>
    <w:rPr>
      <w:rFonts w:ascii="Times New Roman" w:hAnsi="Times New Roman"/>
      <w:b w:val="0"/>
      <w:i w:val="0"/>
      <w:color w:val="000000"/>
      <w:sz w:val="22"/>
      <w:u w:val="none"/>
    </w:rPr>
  </w:style>
  <w:style w:type="paragraph" w:customStyle="1" w:styleId="baabaaaaaababaaaaaabaaaabaaaaababaaaaaaa">
    <w:name w:val="baabaaaaaababaaaaaabaaaabaaaaababaaaaaaa"/>
    <w:rPr>
      <w:rFonts w:ascii="Times New Roman" w:hAnsi="Times New Roman"/>
      <w:b/>
      <w:i w:val="0"/>
      <w:color w:val="000000"/>
      <w:sz w:val="22"/>
      <w:u w:val="none"/>
    </w:rPr>
  </w:style>
  <w:style w:type="paragraph" w:customStyle="1" w:styleId="baabaaaaaababaaaaaabaaaabaaaaababaaaaaaab">
    <w:name w:val="baabaaaaaababaaaaaabaaaabaaaaababaaaaaaab"/>
    <w:rPr>
      <w:rFonts w:ascii="Times New Roman" w:hAnsi="Times New Roman"/>
      <w:b w:val="0"/>
      <w:i w:val="0"/>
      <w:color w:val="000000"/>
      <w:sz w:val="22"/>
      <w:u w:val="none"/>
    </w:rPr>
  </w:style>
  <w:style w:type="paragraph" w:customStyle="1" w:styleId="baabaaaaaababaaaaaabaaaabaaaaababaaaaaaaba">
    <w:name w:val="baabaaaaaababaaaaaabaaaabaaaaababaaaaaaaba"/>
    <w:rPr>
      <w:rFonts w:ascii="Times New Roman" w:hAnsi="Times New Roman"/>
      <w:b w:val="0"/>
      <w:i w:val="0"/>
      <w:color w:val="000000"/>
      <w:sz w:val="22"/>
      <w:u w:val="none"/>
    </w:rPr>
  </w:style>
  <w:style w:type="paragraph" w:customStyle="1" w:styleId="baabaaaaaababaaaaaabaaaabaaaaababaaaaaaabaa">
    <w:name w:val="baabaaaaaababaaaaaabaaaabaaaaababaaaaaaabaa"/>
    <w:rPr>
      <w:rFonts w:ascii="Times New Roman" w:hAnsi="Times New Roman"/>
      <w:b w:val="0"/>
      <w:i w:val="0"/>
      <w:color w:val="000000"/>
      <w:sz w:val="22"/>
      <w:u w:val="none"/>
    </w:rPr>
  </w:style>
  <w:style w:type="paragraph" w:customStyle="1" w:styleId="baabaaaaaababaaaaaabaaaabaaaaababaaaaaaabaaa">
    <w:name w:val="baabaaaaaababaaaaaabaaaabaaaaababaaaaaaabaaa"/>
    <w:rPr>
      <w:rFonts w:ascii="Times New Roman" w:hAnsi="Times New Roman"/>
      <w:b/>
      <w:i w:val="0"/>
      <w:color w:val="000000"/>
      <w:sz w:val="22"/>
      <w:u w:val="none"/>
    </w:rPr>
  </w:style>
  <w:style w:type="paragraph" w:customStyle="1" w:styleId="baabaaaaaababaaaaaabaaaabaaaaababaaaaaaabaaab">
    <w:name w:val="baabaaaaaababaaaaaabaaaabaaaaababaaaaaaabaaab"/>
    <w:rPr>
      <w:rFonts w:ascii="Times New Roman" w:hAnsi="Times New Roman"/>
      <w:b w:val="0"/>
      <w:i w:val="0"/>
      <w:color w:val="000000"/>
      <w:sz w:val="22"/>
      <w:u w:val="none"/>
    </w:rPr>
  </w:style>
  <w:style w:type="paragraph" w:customStyle="1" w:styleId="baabaaaaaababaaaaaabaaaabaaaaababaaaaaaabaaaba">
    <w:name w:val="baabaaaaaababaaaaaabaaaabaaaaababaaaaaaabaaaba"/>
    <w:rPr>
      <w:rFonts w:ascii="Times New Roman" w:hAnsi="Times New Roman"/>
      <w:b w:val="0"/>
      <w:i w:val="0"/>
      <w:color w:val="000000"/>
      <w:sz w:val="22"/>
      <w:u w:val="none"/>
    </w:rPr>
  </w:style>
  <w:style w:type="paragraph" w:customStyle="1" w:styleId="baabaaaaaababaaaaaabaaaabaaaaababaaaaaaabaaabaa">
    <w:name w:val="baabaaaaaababaaaaaabaaaabaaaaababaaaaaaabaaabaa"/>
    <w:rPr>
      <w:rFonts w:ascii="Times New Roman" w:hAnsi="Times New Roman"/>
      <w:b w:val="0"/>
      <w:i w:val="0"/>
      <w:color w:val="000000"/>
      <w:sz w:val="22"/>
      <w:u w:val="none"/>
    </w:rPr>
  </w:style>
  <w:style w:type="paragraph" w:customStyle="1" w:styleId="baabaaaaaababaaaaaabaaaabaaaaababaaaaaaabaaabaaa">
    <w:name w:val="baabaaaaaababaaaaaabaaaabaaaaababaaaaaaabaaabaaa"/>
    <w:rPr>
      <w:rFonts w:ascii="Times New Roman" w:hAnsi="Times New Roman"/>
      <w:b w:val="0"/>
      <w:i w:val="0"/>
      <w:color w:val="000000"/>
      <w:sz w:val="22"/>
      <w:u w:val="none"/>
    </w:rPr>
  </w:style>
  <w:style w:type="paragraph" w:customStyle="1" w:styleId="baabaaaaaababaaaaaabaaaabaaaaababaaaaaaabaaabaaaa">
    <w:name w:val="baabaaaaaababaaaaaabaaaabaaaaababaaaaaaabaaabaaaa"/>
    <w:rPr>
      <w:rFonts w:ascii="Times New Roman" w:hAnsi="Times New Roman"/>
      <w:b/>
      <w:i w:val="0"/>
      <w:color w:val="000000"/>
      <w:sz w:val="22"/>
      <w:u w:val="none"/>
    </w:rPr>
  </w:style>
  <w:style w:type="paragraph" w:customStyle="1" w:styleId="baabaaaaaababaaaaaabaaaabaaaaababaaaaaaabaaabaaaab">
    <w:name w:val="baabaaaaaababaaaaaabaaaabaaaaababaaaaaaabaaabaaaab"/>
    <w:rPr>
      <w:rFonts w:ascii="Times New Roman" w:hAnsi="Times New Roman"/>
      <w:b w:val="0"/>
      <w:i w:val="0"/>
      <w:color w:val="000000"/>
      <w:sz w:val="22"/>
      <w:u w:val="none"/>
    </w:rPr>
  </w:style>
  <w:style w:type="paragraph" w:customStyle="1" w:styleId="baabaaaaaababaaaaaabaaaabaaaaababaaaaaaabaaabaaaaba">
    <w:name w:val="baabaaaaaababaaaaaabaaaabaaaaababaaaaaaabaaabaaaaba"/>
    <w:rPr>
      <w:rFonts w:ascii="Times New Roman" w:hAnsi="Times New Roman"/>
      <w:b w:val="0"/>
      <w:i w:val="0"/>
      <w:color w:val="000000"/>
      <w:sz w:val="22"/>
      <w:u w:val="none"/>
    </w:rPr>
  </w:style>
  <w:style w:type="paragraph" w:customStyle="1" w:styleId="baabaaaaaababaaaaaabaaaabaaaaababaaaaaaabaaabaaaabaa">
    <w:name w:val="baabaaaaaababaaaaaabaaaabaaaaababaaaaaaabaaabaaaabaa"/>
    <w:rPr>
      <w:rFonts w:ascii="Times New Roman" w:hAnsi="Times New Roman"/>
      <w:b w:val="0"/>
      <w:i w:val="0"/>
      <w:color w:val="000000"/>
      <w:sz w:val="22"/>
      <w:u w:val="none"/>
    </w:rPr>
  </w:style>
  <w:style w:type="paragraph" w:customStyle="1" w:styleId="baabaaaaaababaaaaaabaaaabaaaaababaaaaaaabaaabaaaabaaa">
    <w:name w:val="baabaaaaaababaaaaaabaaaabaaaaababaaaaaaabaaabaaaabaaa"/>
    <w:rPr>
      <w:rFonts w:ascii="Times New Roman" w:hAnsi="Times New Roman"/>
      <w:b w:val="0"/>
      <w:i w:val="0"/>
      <w:color w:val="000000"/>
      <w:sz w:val="22"/>
      <w:u w:val="none"/>
    </w:rPr>
  </w:style>
  <w:style w:type="paragraph" w:customStyle="1" w:styleId="baabaaaaaababaaaaaabaaaabaaaaababaaaaaaabaaabaaaabaaaa">
    <w:name w:val="baabaaaaaababaaaaaabaaaabaaaaababaaaaaaabaaabaaaabaaaa"/>
    <w:rPr>
      <w:rFonts w:ascii="Times New Roman" w:hAnsi="Times New Roman"/>
      <w:b w:val="0"/>
      <w:i w:val="0"/>
      <w:color w:val="000000"/>
      <w:sz w:val="22"/>
      <w:u w:val="none"/>
    </w:rPr>
  </w:style>
  <w:style w:type="paragraph" w:customStyle="1" w:styleId="baabaaaaaababaaaaaabaaaabaaaaababaaaaaaabaaabaaaabaaaaa">
    <w:name w:val="baabaaaaaababaaaaaabaaaabaaaaababaaaaaaabaaabaaaabaaaaa"/>
    <w:rPr>
      <w:rFonts w:ascii="Times New Roman" w:hAnsi="Times New Roman"/>
      <w:b/>
      <w:i w:val="0"/>
      <w:color w:val="000000"/>
      <w:sz w:val="22"/>
      <w:u w:val="none"/>
    </w:rPr>
  </w:style>
  <w:style w:type="paragraph" w:customStyle="1" w:styleId="baabaaaaaababaaaaaabaaaabaaaaababaaaaaaabaaabaaaabaaaaab">
    <w:name w:val="baabaaaaaababaaaaaabaaaabaaaaababaaaaaaabaaabaaaabaaaaab"/>
    <w:rPr>
      <w:rFonts w:ascii="Times New Roman" w:hAnsi="Times New Roman"/>
      <w:b w:val="0"/>
      <w:i w:val="0"/>
      <w:color w:val="000000"/>
      <w:sz w:val="22"/>
      <w:u w:val="none"/>
    </w:rPr>
  </w:style>
  <w:style w:type="paragraph" w:customStyle="1" w:styleId="baabaaaaaababaaaaaabaaaabaaaaababaaaaaaabaaabaaaabaaaaaba">
    <w:name w:val="baabaaaaaababaaaaaabaaaabaaaaababaaaaaaabaaabaaaabaaaaaba"/>
    <w:rPr>
      <w:rFonts w:ascii="Times New Roman" w:hAnsi="Times New Roman"/>
      <w:b w:val="0"/>
      <w:i w:val="0"/>
      <w:color w:val="000000"/>
      <w:sz w:val="22"/>
      <w:u w:val="none"/>
    </w:rPr>
  </w:style>
  <w:style w:type="paragraph" w:customStyle="1" w:styleId="baabaaaaaababaaaaaabaaaabaaaaababaaaaaaabaaabaaaabaaaaabaa">
    <w:name w:val="baabaaaaaababaaaaaabaaaabaaaaababaaaaaaabaaabaaaabaaaaabaa"/>
    <w:rPr>
      <w:rFonts w:ascii="Times New Roman" w:hAnsi="Times New Roman"/>
      <w:b w:val="0"/>
      <w:i w:val="0"/>
      <w:color w:val="000000"/>
      <w:sz w:val="22"/>
      <w:u w:val="none"/>
    </w:rPr>
  </w:style>
  <w:style w:type="paragraph" w:customStyle="1" w:styleId="baabaaaaaababaaaaaabaaaabaaaaababaaaaaaabaaabaaaabaaaaabaaa">
    <w:name w:val="baabaaaaaababaaaaaabaaaabaaaaababaaaaaaabaaabaaaabaaaaabaaa"/>
    <w:rPr>
      <w:rFonts w:ascii="Times New Roman" w:hAnsi="Times New Roman"/>
      <w:b/>
      <w:i w:val="0"/>
      <w:color w:val="000000"/>
      <w:sz w:val="22"/>
      <w:u w:val="none"/>
    </w:rPr>
  </w:style>
  <w:style w:type="paragraph" w:customStyle="1" w:styleId="baabaaaaaababaaaaaabaaaabaaaaababaaaaaaabaaabaaaabaaaaabaaab">
    <w:name w:val="baabaaaaaababaaaaaabaaaabaaaaababaaaaaaabaaabaaaabaaaaabaaab"/>
    <w:rPr>
      <w:rFonts w:ascii="Times New Roman" w:hAnsi="Times New Roman"/>
      <w:b w:val="0"/>
      <w:i w:val="0"/>
      <w:color w:val="000000"/>
      <w:sz w:val="22"/>
      <w:u w:val="none"/>
    </w:rPr>
  </w:style>
  <w:style w:type="paragraph" w:customStyle="1" w:styleId="baabaaaaaababaaaaaabaaaabaaaaababaaaaaaabaaabaaaabaaaaabaaaba">
    <w:name w:val="baabaaaaaababaaaaaabaaaabaaaaababaaaaaaabaaabaaaabaaaaabaaaba"/>
    <w:rPr>
      <w:rFonts w:ascii="Times New Roman" w:hAnsi="Times New Roman"/>
      <w:b w:val="0"/>
      <w:i w:val="0"/>
      <w:color w:val="000000"/>
      <w:sz w:val="22"/>
      <w:u w:val="none"/>
    </w:rPr>
  </w:style>
  <w:style w:type="paragraph" w:customStyle="1" w:styleId="baabaaaaaababaaaaaabaaaabaaaaababaaaaaaabaaabaaaabaaaaabaaabaa">
    <w:name w:val="baabaaaaaababaaaaaabaaaabaaaaababaaaaaaabaaabaaaabaaaaabaaabaa"/>
    <w:rPr>
      <w:rFonts w:ascii="Times New Roman" w:hAnsi="Times New Roman"/>
      <w:b w:val="0"/>
      <w:i w:val="0"/>
      <w:color w:val="000000"/>
      <w:sz w:val="22"/>
      <w:u w:val="none"/>
    </w:rPr>
  </w:style>
  <w:style w:type="paragraph" w:customStyle="1" w:styleId="baabaaaaaababaaaaaabaaaabaaaaababaaaaaaabaaabaaaabaaaaabaaabaaa">
    <w:name w:val="baabaaaaaababaaaaaabaaaabaaaaababaaaaaaabaaabaaaabaaaaabaaabaaa"/>
    <w:rPr>
      <w:rFonts w:ascii="Times New Roman" w:hAnsi="Times New Roman"/>
      <w:b/>
      <w:i w:val="0"/>
      <w:color w:val="000000"/>
      <w:sz w:val="22"/>
      <w:u w:val="none"/>
    </w:rPr>
  </w:style>
  <w:style w:type="paragraph" w:customStyle="1" w:styleId="baabaaaaaababaaaaaabaaaabaaaaababaaaaaaabaaabaaaabaaaaabaaabaaab">
    <w:name w:val="baabaaaaaababaaaaaabaaaabaaaaababaaaaaaabaaabaaaabaaaaabaaabaaab"/>
    <w:rPr>
      <w:rFonts w:ascii="Times New Roman" w:hAnsi="Times New Roman"/>
      <w:b w:val="0"/>
      <w:i w:val="0"/>
      <w:color w:val="000000"/>
      <w:sz w:val="22"/>
      <w:u w:val="none"/>
    </w:rPr>
  </w:style>
  <w:style w:type="paragraph" w:customStyle="1" w:styleId="baabaaaaaababaaaaaabaaaabaaaaababaaaaaaabaaabaaaabaaaaabaaabaaaba">
    <w:name w:val="baabaaaaaababaaaaaabaaaabaaaaababaaaaaaabaaabaaaabaaaaabaaabaaaba"/>
    <w:rPr>
      <w:rFonts w:ascii="Times New Roman" w:hAnsi="Times New Roman"/>
      <w:b w:val="0"/>
      <w:i w:val="0"/>
      <w:color w:val="000000"/>
      <w:sz w:val="22"/>
      <w:u w:val="none"/>
    </w:rPr>
  </w:style>
  <w:style w:type="paragraph" w:customStyle="1" w:styleId="baabaaaaaababaaaaaabaaaabaaaaababaaaaaaabaaabaaaabaaaaabaaabaaabaa">
    <w:name w:val="baabaaaaaababaaaaaabaaaabaaaaababaaaaaaabaaabaaaabaaaaabaaabaaabaa"/>
    <w:rPr>
      <w:rFonts w:ascii="Times New Roman" w:hAnsi="Times New Roman"/>
      <w:b w:val="0"/>
      <w:i w:val="0"/>
      <w:color w:val="000000"/>
      <w:sz w:val="22"/>
      <w:u w:val="none"/>
    </w:rPr>
  </w:style>
  <w:style w:type="paragraph" w:customStyle="1" w:styleId="baabaaaaaababaaaaaabaaaabaaaaababaaaaaaabaaabaaaabaaaaabaaabaaabaaa">
    <w:name w:val="baabaaaaaababaaaaaabaaaabaaaaababaaaaaaabaaabaaaabaaaaabaaabaaabaaa"/>
    <w:rPr>
      <w:rFonts w:ascii="Times New Roman" w:hAnsi="Times New Roman"/>
      <w:b w:val="0"/>
      <w:i w:val="0"/>
      <w:color w:val="000000"/>
      <w:sz w:val="22"/>
      <w:u w:val="none"/>
    </w:rPr>
  </w:style>
  <w:style w:type="paragraph" w:customStyle="1" w:styleId="baabaaaaaababaaaaaabaaaabaaaaababaaaaaaabaaabaaaabaaaaabaaabaaabaaaa">
    <w:name w:val="baabaaaaaababaaaaaabaaaabaaaaababaaaaaaabaaabaaaabaaaaabaaabaaabaaaa"/>
    <w:rPr>
      <w:rFonts w:ascii="Times New Roman" w:hAnsi="Times New Roman"/>
      <w:b/>
      <w:i w:val="0"/>
      <w:color w:val="000000"/>
      <w:sz w:val="22"/>
      <w:u w:val="none"/>
    </w:rPr>
  </w:style>
  <w:style w:type="paragraph" w:customStyle="1" w:styleId="baabaaaaaababaaaaaabaaaabaaaaababaaaaaaabaaabaaaabaaaaabaaabaaabaaaab">
    <w:name w:val="baabaaaaaababaaaaaabaaaabaaaaababaaaaaaabaaabaaaabaaaaabaaabaaabaaaab"/>
    <w:rPr>
      <w:rFonts w:ascii="Times New Roman" w:hAnsi="Times New Roman"/>
      <w:b w:val="0"/>
      <w:i w:val="0"/>
      <w:color w:val="000000"/>
      <w:sz w:val="22"/>
      <w:u w:val="none"/>
    </w:rPr>
  </w:style>
  <w:style w:type="paragraph" w:customStyle="1" w:styleId="baabaaaaaababaaaaaabaaaabaaaaababaaaaaaabaaabaaaabaaaaabaaabaaabaaaaba">
    <w:name w:val="baabaaaaaababaaaaaabaaaabaaaaababaaaaaaabaaabaaaabaaaaabaaabaaabaaaaba"/>
    <w:rPr>
      <w:rFonts w:ascii="Times New Roman" w:hAnsi="Times New Roman"/>
      <w:b w:val="0"/>
      <w:i w:val="0"/>
      <w:color w:val="000000"/>
      <w:sz w:val="22"/>
      <w:u w:val="none"/>
    </w:rPr>
  </w:style>
  <w:style w:type="paragraph" w:customStyle="1" w:styleId="baabaaaaaababaaaaaabaaaabaaaaababaaaaaaabaaabaaaabaaaaabaaabaaabaaaabaa">
    <w:name w:val="baabaaaaaababaaaaaabaaaabaaaaababaaaaaaabaaabaaaabaaaaabaaabaaabaaaabaa"/>
    <w:rPr>
      <w:rFonts w:ascii="Times New Roman" w:hAnsi="Times New Roman"/>
      <w:b w:val="0"/>
      <w:i w:val="0"/>
      <w:color w:val="000000"/>
      <w:sz w:val="22"/>
      <w:u w:val="none"/>
    </w:rPr>
  </w:style>
  <w:style w:type="paragraph" w:customStyle="1" w:styleId="baabaaaaaababaaaaaabaaaabaaaaababaaaaaaabaaabaaaabaaaaabaaabaaabaaaabaaa">
    <w:name w:val="baabaaaaaababaaaaaabaaaabaaaaababaaaaaaabaaabaaaabaaaaabaaabaaabaaaabaaa"/>
    <w:rPr>
      <w:rFonts w:ascii="Times New Roman" w:hAnsi="Times New Roman"/>
      <w:b w:val="0"/>
      <w:i w:val="0"/>
      <w:color w:val="000000"/>
      <w:sz w:val="22"/>
      <w:u w:val="none"/>
    </w:rPr>
  </w:style>
  <w:style w:type="paragraph" w:customStyle="1" w:styleId="baabaaaaaababaaaaaabaaaabaaaaababaaaaaaabaaabaaaabaaaaabaaabaaabaaaabaaaa">
    <w:name w:val="baabaaaaaababaaaaaabaaaabaaaaababaaaaaaabaaabaaaabaaaaabaaabaaabaaaabaaaa"/>
    <w:rPr>
      <w:rFonts w:ascii="Times New Roman" w:hAnsi="Times New Roman"/>
      <w:b w:val="0"/>
      <w:i w:val="0"/>
      <w:color w:val="000000"/>
      <w:sz w:val="22"/>
      <w:u w:val="none"/>
    </w:rPr>
  </w:style>
  <w:style w:type="paragraph" w:customStyle="1" w:styleId="baabaaaaaababaaaaaabaaaabaaaaababaaaaaaabaaabaaaabaaaaabaaabaaabaaaabaaaaa">
    <w:name w:val="baabaaaaaababaaaaaabaaaabaaaaababaaaaaaabaaabaaaabaaaaabaaabaaabaaaabaaaaa"/>
    <w:rPr>
      <w:rFonts w:ascii="Times New Roman" w:hAnsi="Times New Roman"/>
      <w:b w:val="0"/>
      <w:i w:val="0"/>
      <w:color w:val="000000"/>
      <w:sz w:val="22"/>
      <w:u w:val="none"/>
    </w:rPr>
  </w:style>
  <w:style w:type="paragraph" w:customStyle="1" w:styleId="baabaaaaaababaaaaaabaaaabaaaaababaaaaaaabaaabaaaabaaaaabaaabaaabaaaabaaaaaa">
    <w:name w:val="baabaaaaaababaaaaaabaaaabaaaaababaaaaaaabaaabaaaabaaaaabaaabaaabaaaabaaaaaa"/>
    <w:rPr>
      <w:rFonts w:ascii="Times New Roman" w:hAnsi="Times New Roman"/>
      <w:b/>
      <w:i w:val="0"/>
      <w:color w:val="000000"/>
      <w:sz w:val="22"/>
      <w:u w:val="none"/>
    </w:rPr>
  </w:style>
  <w:style w:type="paragraph" w:customStyle="1" w:styleId="baabaaaaaababaaaaaabaaaabaaaaababaaaaaaabaaabaaaabaaaaabaaabaaabaaaabaaaaaab">
    <w:name w:val="baabaaaaaababaaaaaabaaaabaaaaababaaaaaaabaaabaaaabaaaaabaaabaaabaaaabaaaaaab"/>
    <w:rPr>
      <w:rFonts w:ascii="Times New Roman" w:hAnsi="Times New Roman"/>
      <w:b w:val="0"/>
      <w:i w:val="0"/>
      <w:color w:val="000000"/>
      <w:sz w:val="22"/>
      <w:u w:val="none"/>
    </w:rPr>
  </w:style>
  <w:style w:type="paragraph" w:customStyle="1" w:styleId="baabaaaaaababaaaaaabaaaabaaaaababaaaaaaabaaabaaaabaaaaabaaabaaabaaaabaaaaaaba">
    <w:name w:val="baabaaaaaababaaaaaabaaaabaaaaababaaaaaaabaaabaaaabaaaaabaaabaaabaaaabaaaaaaba"/>
    <w:rPr>
      <w:rFonts w:ascii="Times New Roman" w:hAnsi="Times New Roman"/>
      <w:b w:val="0"/>
      <w:i w:val="0"/>
      <w:color w:val="000000"/>
      <w:sz w:val="22"/>
      <w:u w:val="none"/>
    </w:rPr>
  </w:style>
  <w:style w:type="paragraph" w:customStyle="1" w:styleId="baabaaaaaababaaaaaabaaaabaaaaababaaaaaaabaaabaaaabaaaaabaaabaaabaaaabaaaaaabaa">
    <w:name w:val="baabaaaaaababaaaaaabaaaabaaaaababaaaaaaabaaabaaaabaaaaabaaabaaabaaaabaaaaaabaa"/>
    <w:rPr>
      <w:rFonts w:ascii="Times New Roman" w:hAnsi="Times New Roman"/>
      <w:b w:val="0"/>
      <w:i w:val="0"/>
      <w:color w:val="000000"/>
      <w:sz w:val="22"/>
      <w:u w:val="none"/>
    </w:rPr>
  </w:style>
  <w:style w:type="paragraph" w:customStyle="1" w:styleId="baabaaaaaababaaaaaabaaaabaaaaababaaaaaaabaaabaaaabaaaaabaaabaaabaaaabaaaaaabaaa">
    <w:name w:val="baabaaaaaababaaaaaabaaaabaaaaababaaaaaaabaaabaaaabaaaaabaaabaaabaaaabaaaaaabaaa"/>
    <w:rPr>
      <w:rFonts w:ascii="Times New Roman" w:hAnsi="Times New Roman"/>
      <w:b w:val="0"/>
      <w:i w:val="0"/>
      <w:color w:val="000000"/>
      <w:sz w:val="22"/>
      <w:u w:val="none"/>
    </w:rPr>
  </w:style>
  <w:style w:type="paragraph" w:customStyle="1" w:styleId="baabaaaaaababaaaaaabaaaabaaaaababaaaaaaabaaabaaaabaaaaabaaabaaabaaaabaaaaaabaaaa">
    <w:name w:val="baabaaaaaababaaaaaabaaaabaaaaababaaaaaaabaaabaaaabaaaaabaaabaaabaaaabaaaaaabaaaa"/>
    <w:rPr>
      <w:rFonts w:ascii="Times New Roman" w:hAnsi="Times New Roman"/>
      <w:b/>
      <w:i w:val="0"/>
      <w:color w:val="000000"/>
      <w:sz w:val="22"/>
      <w:u w:val="none"/>
    </w:rPr>
  </w:style>
  <w:style w:type="paragraph" w:customStyle="1" w:styleId="baabaaaaaababaaaaaabaaaabaaaaababaaaaaaabaaabaaaabaaaaabaaabaaabaaaabaaaaaabaaaab">
    <w:name w:val="baabaaaaaababaaaaaabaaaabaaaaababaaaaaaabaaabaaaabaaaaabaaabaaabaaaabaaaaaabaaaab"/>
    <w:rPr>
      <w:rFonts w:ascii="Times New Roman" w:hAnsi="Times New Roman"/>
      <w:b w:val="0"/>
      <w:i w:val="0"/>
      <w:color w:val="000000"/>
      <w:sz w:val="22"/>
      <w:u w:val="none"/>
    </w:rPr>
  </w:style>
  <w:style w:type="paragraph" w:customStyle="1" w:styleId="baabaaaaaababaaaaaabaaaabaaaaababaaaaaaabaaabaaaabaaaaabaaabaaabaaaabaaaaaabaaaaba">
    <w:name w:val="baabaaaaaababaaaaaabaaaabaaaaababaaaaaaabaaabaaaabaaaaabaaabaaabaaaabaaaaaabaaaaba"/>
    <w:rPr>
      <w:rFonts w:ascii="Times New Roman" w:hAnsi="Times New Roman"/>
      <w:b w:val="0"/>
      <w:i w:val="0"/>
      <w:color w:val="000000"/>
      <w:sz w:val="22"/>
      <w:u w:val="none"/>
    </w:rPr>
  </w:style>
  <w:style w:type="paragraph" w:customStyle="1" w:styleId="baabaaaaaababaaaaaabaaaabaaaaababaaaaaaabaaabaaaabaaaaabaaabaaabaaaabaaaaaabaaaabaa">
    <w:name w:val="baabaaaaaababaaaaaabaaaabaaaaababaaaaaaabaaabaaaabaaaaabaaabaaabaaaabaaaaaabaaaabaa"/>
    <w:rPr>
      <w:rFonts w:ascii="Times New Roman" w:hAnsi="Times New Roman"/>
      <w:b w:val="0"/>
      <w:i w:val="0"/>
      <w:color w:val="000000"/>
      <w:sz w:val="22"/>
      <w:u w:val="none"/>
    </w:rPr>
  </w:style>
  <w:style w:type="paragraph" w:customStyle="1" w:styleId="baabaaaaaababaaaaaabaaaabaaaaababaaaaaaabaaabaaaabaaaaabaaabaaabaaaabaaaaaabaaaabaaa">
    <w:name w:val="baabaaaaaababaaaaaabaaaabaaaaababaaaaaaabaaabaaaabaaaaabaaabaaabaaaabaaaaaabaaaabaaa"/>
    <w:rPr>
      <w:rFonts w:ascii="Times New Roman" w:hAnsi="Times New Roman"/>
      <w:b/>
      <w:i w:val="0"/>
      <w:color w:val="000000"/>
      <w:sz w:val="22"/>
      <w:u w:val="none"/>
    </w:rPr>
  </w:style>
  <w:style w:type="paragraph" w:customStyle="1" w:styleId="baabaaaaaababaaaaaabaaaabaaaaababaaaaaaabaaabaaaabaaaaabaaabaaabaaaabaaaaaabaaaabaaab">
    <w:name w:val="baabaaaaaababaaaaaabaaaabaaaaababaaaaaaabaaabaaaabaaaaabaaabaaabaaaabaaaaaabaaaabaaab"/>
    <w:rPr>
      <w:rFonts w:ascii="Times New Roman" w:hAnsi="Times New Roman"/>
      <w:b w:val="0"/>
      <w:i w:val="0"/>
      <w:color w:val="000000"/>
      <w:sz w:val="22"/>
      <w:u w:val="none"/>
    </w:rPr>
  </w:style>
  <w:style w:type="paragraph" w:customStyle="1" w:styleId="baabaaaaaababaaaaaabaaaabaaaaababaaaaaaabaaabaaaabaaaaabaaabaaabaaaabaaaaaabaaaabaaaba">
    <w:name w:val="baabaaaaaababaaaaaabaaaabaaaaababaaaaaaabaaabaaaabaaaaabaaabaaabaaaabaaaaaabaaaabaaaba"/>
    <w:rPr>
      <w:rFonts w:ascii="Times New Roman" w:hAnsi="Times New Roman"/>
      <w:b w:val="0"/>
      <w:i w:val="0"/>
      <w:color w:val="000000"/>
      <w:sz w:val="22"/>
      <w:u w:val="none"/>
    </w:rPr>
  </w:style>
  <w:style w:type="paragraph" w:customStyle="1" w:styleId="baabaaaaaababaaaaaabaaaabaaaaababaaaaaaabaaabaaaabaaaaabaaabaaabaaaabaaaaaabaaaabaaabaa">
    <w:name w:val="baabaaaaaababaaaaaabaaaabaaaaababaaaaaaabaaabaaaabaaaaabaaabaaabaaaabaaaaaabaaaabaaabaa"/>
    <w:rPr>
      <w:rFonts w:ascii="Times New Roman" w:hAnsi="Times New Roman"/>
      <w:b w:val="0"/>
      <w:i w:val="0"/>
      <w:color w:val="000000"/>
      <w:sz w:val="22"/>
      <w:u w:val="none"/>
    </w:rPr>
  </w:style>
  <w:style w:type="paragraph" w:customStyle="1" w:styleId="baabaaaaaababaaaaaabaaaabaaaaababaaaaaaabaaabaaaabaaaaabaaabaaabaaaabaaaaaabaaaabaaabaaa">
    <w:name w:val="baabaaaaaababaaaaaabaaaabaaaaababaaaaaaabaaabaaaabaaaaabaaabaaabaaaabaaaaaabaaaabaaabaaa"/>
    <w:rPr>
      <w:rFonts w:ascii="Times New Roman" w:hAnsi="Times New Roman"/>
      <w:b w:val="0"/>
      <w:i w:val="0"/>
      <w:color w:val="000000"/>
      <w:sz w:val="22"/>
      <w:u w:val="none"/>
    </w:rPr>
  </w:style>
  <w:style w:type="paragraph" w:customStyle="1" w:styleId="baabaaaaaababaaaaaabaaaabaaaaababaaaaaaabaaabaaaabaaaaabaaabaaabaaaabaaaaaabaaaabaaabaaaa">
    <w:name w:val="baabaaaaaababaaaaaabaaaabaaaaababaaaaaaabaaabaaaabaaaaabaaabaaabaaaabaaaaaabaaaabaaabaaaa"/>
    <w:rPr>
      <w:rFonts w:ascii="Times New Roman" w:hAnsi="Times New Roman"/>
      <w:b w:val="0"/>
      <w:i w:val="0"/>
      <w:color w:val="000000"/>
      <w:sz w:val="22"/>
      <w:u w:val="none"/>
    </w:rPr>
  </w:style>
  <w:style w:type="paragraph" w:customStyle="1" w:styleId="baabaaaaaababaaaaaabaaaabaaaaababaaaaaaabaaabaaaabaaaaabaaabaaabaaaabaaaaaabaaaabaaabaaaaa">
    <w:name w:val="baabaaaaaababaaaaaabaaaabaaaaababaaaaaaabaaabaaaabaaaaabaaabaaabaaaabaaaaaabaaaabaaabaaaaa"/>
    <w:rPr>
      <w:rFonts w:ascii="Times New Roman" w:hAnsi="Times New Roman"/>
      <w:b/>
      <w:i w:val="0"/>
      <w:color w:val="000000"/>
      <w:sz w:val="22"/>
      <w:u w:val="none"/>
    </w:rPr>
  </w:style>
  <w:style w:type="paragraph" w:customStyle="1" w:styleId="baabaaaaaababaaaaaabaaaabaaaaababaaaaaaabaaabaaaabaaaaabaaabaaabaaaabaaaaaabaaaabaaabaaaaab">
    <w:name w:val="baabaaaaaababaaaaaabaaaabaaaaababaaaaaaabaaabaaaabaaaaabaaabaaabaaaabaaaaaabaaaabaaabaaaaab"/>
    <w:rPr>
      <w:rFonts w:ascii="Times New Roman" w:hAnsi="Times New Roman"/>
      <w:b w:val="0"/>
      <w:i w:val="0"/>
      <w:color w:val="000000"/>
      <w:sz w:val="22"/>
      <w:u w:val="none"/>
    </w:rPr>
  </w:style>
  <w:style w:type="paragraph" w:customStyle="1" w:styleId="baabaaaaaababaaaaaabaaaabaaaaababaaaaaaabaaabaaaabaaaaabaaabaaabaaaabaaaaaabaaaabaaabaaaaaba">
    <w:name w:val="baabaaaaaababaaaaaabaaaabaaaaababaaaaaaabaaabaaaabaaaaabaaabaaabaaaabaaaaaabaaaabaaabaaaaaba"/>
    <w:rPr>
      <w:rFonts w:ascii="Times New Roman" w:hAnsi="Times New Roman"/>
      <w:b w:val="0"/>
      <w:i w:val="0"/>
      <w:color w:val="000000"/>
      <w:sz w:val="22"/>
      <w:u w:val="none"/>
    </w:rPr>
  </w:style>
  <w:style w:type="paragraph" w:customStyle="1" w:styleId="baabaaaaaababaaaaaabaaaabaaaaababaaaaaaabaaabaaaabaaaaabaaabaaabaaaabaaaaaabaaaabaaabaaaaabaa">
    <w:name w:val="baabaaaaaababaaaaaabaaaabaaaaababaaaaaaabaaabaaaabaaaaabaaabaaabaaaabaaaaaabaaaabaaabaaaaabaa"/>
    <w:rPr>
      <w:rFonts w:ascii="Times New Roman" w:hAnsi="Times New Roman"/>
      <w:b w:val="0"/>
      <w:i w:val="0"/>
      <w:color w:val="000000"/>
      <w:sz w:val="22"/>
      <w:u w:val="none"/>
    </w:rPr>
  </w:style>
  <w:style w:type="paragraph" w:customStyle="1" w:styleId="baabaaaaaababaaaaaabaaaabaaaaababaaaaaaabaaabaaaabaaaaabaaabaaabaaaabaaaaaabaaaabaaabaaaaabaaa">
    <w:name w:val="baabaaaaaababaaaaaabaaaabaaaaababaaaaaaabaaabaaaabaaaaabaaabaaabaaaabaaaaaabaaaabaaabaaaaabaaa"/>
    <w:rPr>
      <w:rFonts w:ascii="Times New Roman" w:hAnsi="Times New Roman"/>
      <w:b/>
      <w:i w:val="0"/>
      <w:color w:val="000000"/>
      <w:sz w:val="22"/>
      <w:u w:val="none"/>
    </w:rPr>
  </w:style>
  <w:style w:type="paragraph" w:customStyle="1" w:styleId="baabaaaaaababaaaaaabaaaabaaaaababaaaaaaabaaabaaaabaaaaabaaabaaabaaaabaaaaaabaaaabaaabaaaaabaaab">
    <w:name w:val="baabaaaaaababaaaaaabaaaabaaaaababaaaaaaabaaabaaaabaaaaabaaabaaabaaaabaaaaaabaaaabaaabaaaaabaaab"/>
    <w:rPr>
      <w:rFonts w:ascii="Times New Roman" w:hAnsi="Times New Roman"/>
      <w:b w:val="0"/>
      <w:i w:val="0"/>
      <w:color w:val="000000"/>
      <w:sz w:val="22"/>
      <w:u w:val="none"/>
    </w:rPr>
  </w:style>
  <w:style w:type="paragraph" w:customStyle="1" w:styleId="baabaaaaaababaaaaaabaaaabaaaaababaaaaaaabaaabaaaabaaaaabaaabaaabaaaabaaaaaabaaaabaaabaaaaabaaaba">
    <w:name w:val="baabaaaaaababaaaaaabaaaabaaaaababaaaaaaabaaabaaaabaaaaabaaabaaabaaaabaaaaaabaaaabaaabaaaaabaaaba"/>
    <w:rPr>
      <w:rFonts w:ascii="Times New Roman" w:hAnsi="Times New Roman"/>
      <w:b w:val="0"/>
      <w:i w:val="0"/>
      <w:color w:val="000000"/>
      <w:sz w:val="22"/>
      <w:u w:val="none"/>
    </w:rPr>
  </w:style>
  <w:style w:type="paragraph" w:customStyle="1" w:styleId="baabaaaaaababaaaaaabaaaabaaaaababaaaaaaabaaabaaaabaaaaabaaabaaabaaaabaaaaaabaaaabaaabaaaaabaaabaa">
    <w:name w:val="baabaaaaaababaaaaaabaaaabaaaaababaaaaaaabaaabaaaabaaaaabaaabaaabaaaabaaaaaabaaaabaaabaaaaabaaabaa"/>
    <w:rPr>
      <w:rFonts w:ascii="Times New Roman" w:hAnsi="Times New Roman"/>
      <w:b w:val="0"/>
      <w:i w:val="0"/>
      <w:color w:val="000000"/>
      <w:sz w:val="22"/>
      <w:u w:val="none"/>
    </w:rPr>
  </w:style>
  <w:style w:type="paragraph" w:customStyle="1" w:styleId="baabaaaaaababaaaaaabaaaabaaaaababaaaaaaabaaabaaaabaaaaabaaabaaabaaaabaaaaaabaaaabaaabaaaaabaaabaaa">
    <w:name w:val="baabaaaaaababaaaaaabaaaabaaaaababaaaaaaabaaabaaaabaaaaabaaabaaabaaaabaaaaaabaaaabaaabaaaaabaaabaaa"/>
    <w:rPr>
      <w:rFonts w:ascii="Times New Roman" w:hAnsi="Times New Roman"/>
      <w:b w:val="0"/>
      <w:i w:val="0"/>
      <w:color w:val="000000"/>
      <w:sz w:val="22"/>
      <w:u w:val="none"/>
    </w:rPr>
  </w:style>
  <w:style w:type="paragraph" w:customStyle="1" w:styleId="baabaaaaaababaaaaaabaaaabaaaaababaaaaaaabaaabaaaabaaaaabaaabaaabaaaabaaaaaabaaaabaaabaaaaabaaabaaaa">
    <w:name w:val="baabaaaaaababaaaaaabaaaabaaaaababaaaaaaabaaabaaaabaaaaabaaabaaabaaaabaaaaaabaaaabaaabaaaaabaaabaaaa"/>
    <w:rPr>
      <w:rFonts w:ascii="Times New Roman" w:hAnsi="Times New Roman"/>
      <w:b/>
      <w:i w:val="0"/>
      <w:color w:val="000000"/>
      <w:sz w:val="22"/>
      <w:u w:val="none"/>
    </w:rPr>
  </w:style>
  <w:style w:type="paragraph" w:customStyle="1" w:styleId="baabaaaaaababaaaaaabaaaabaaaaababaaaaaaabaaabaaaabaaaaabaaabaaabaaaabaaaaaabaaaabaaabaaaaabaaabaaaab">
    <w:name w:val="baabaaaaaababaaaaaabaaaabaaaaababaaaaaaabaaabaaaabaaaaabaaabaaabaaaabaaaaaabaaaabaaabaaaaab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i w:val="0"/>
      <w:color w:val="000000"/>
      <w:sz w:val="22"/>
      <w:u w:val="none"/>
    </w:rPr>
  </w:style>
  <w:style w:type="paragraph" w:customStyle="1" w:styleId="caaaabaabaaab">
    <w:name w:val="caaaabaabaaab"/>
    <w:rPr>
      <w:rFonts w:ascii="Times New Roman" w:hAnsi="Times New Roman"/>
      <w:b w:val="0"/>
      <w:i w:val="0"/>
      <w:color w:val="000000"/>
      <w:sz w:val="22"/>
      <w:u w:val="none"/>
    </w:rPr>
  </w:style>
  <w:style w:type="paragraph" w:customStyle="1" w:styleId="caaaabaabaaaba">
    <w:name w:val="caaaabaabaaaba"/>
    <w:rPr>
      <w:rFonts w:ascii="Times New Roman" w:hAnsi="Times New Roman"/>
      <w:b w:val="0"/>
      <w:i w:val="0"/>
      <w:color w:val="000000"/>
      <w:sz w:val="22"/>
      <w:u w:val="none"/>
    </w:rPr>
  </w:style>
  <w:style w:type="paragraph" w:customStyle="1" w:styleId="caaaabaabaaabaa">
    <w:name w:val="caaaabaabaaabaa"/>
    <w:rPr>
      <w:rFonts w:ascii="Times New Roman" w:hAnsi="Times New Roman"/>
      <w:b w:val="0"/>
      <w:i w:val="0"/>
      <w:color w:val="000000"/>
      <w:sz w:val="22"/>
      <w:u w:val="none"/>
    </w:rPr>
  </w:style>
  <w:style w:type="paragraph" w:customStyle="1" w:styleId="caaaabaabaaabaaa">
    <w:name w:val="caaaabaabaaabaaa"/>
    <w:rPr>
      <w:rFonts w:ascii="Times New Roman" w:hAnsi="Times New Roman"/>
      <w:b w:val="0"/>
      <w:i w:val="0"/>
      <w:color w:val="000000"/>
      <w:sz w:val="22"/>
      <w:u w:val="none"/>
    </w:rPr>
  </w:style>
  <w:style w:type="paragraph" w:customStyle="1" w:styleId="caaaabaabaaabaaaa">
    <w:name w:val="caaaabaabaaabaaaa"/>
    <w:rPr>
      <w:rFonts w:ascii="Times New Roman" w:hAnsi="Times New Roman"/>
      <w:b w:val="0"/>
      <w:i w:val="0"/>
      <w:color w:val="000000"/>
      <w:sz w:val="22"/>
      <w:u w:val="none"/>
    </w:rPr>
  </w:style>
  <w:style w:type="paragraph" w:customStyle="1" w:styleId="caaaabaabaaabaaaaa">
    <w:name w:val="caaaabaabaaabaaaaa"/>
    <w:rPr>
      <w:rFonts w:ascii="Times New Roman" w:hAnsi="Times New Roman"/>
      <w:b w:val="0"/>
      <w:i w:val="0"/>
      <w:color w:val="000000"/>
      <w:sz w:val="22"/>
      <w:u w:val="none"/>
    </w:rPr>
  </w:style>
  <w:style w:type="paragraph" w:customStyle="1" w:styleId="caaaabaabaaabaaaaaa">
    <w:name w:val="caaaabaabaaabaaaaaa"/>
    <w:rPr>
      <w:rFonts w:ascii="Times New Roman" w:hAnsi="Times New Roman"/>
      <w:b/>
      <w:i w:val="0"/>
      <w:color w:val="000000"/>
      <w:sz w:val="22"/>
      <w:u w:val="none"/>
    </w:rPr>
  </w:style>
  <w:style w:type="paragraph" w:customStyle="1" w:styleId="caaaabaabaaabaaaaaab">
    <w:name w:val="caaaabaabaaabaaaaaab"/>
    <w:rPr>
      <w:rFonts w:ascii="Times New Roman" w:hAnsi="Times New Roman"/>
      <w:b w:val="0"/>
      <w:i w:val="0"/>
      <w:color w:val="000000"/>
      <w:sz w:val="22"/>
      <w:u w:val="none"/>
    </w:rPr>
  </w:style>
  <w:style w:type="paragraph" w:customStyle="1" w:styleId="caaaabaabaaabaaaaaaba">
    <w:name w:val="caaaabaabaaabaaaaaaba"/>
    <w:rPr>
      <w:rFonts w:ascii="Times New Roman" w:hAnsi="Times New Roman"/>
      <w:b w:val="0"/>
      <w:i w:val="0"/>
      <w:color w:val="000000"/>
      <w:sz w:val="22"/>
      <w:u w:val="none"/>
    </w:rPr>
  </w:style>
  <w:style w:type="paragraph" w:customStyle="1" w:styleId="caaaabaabaaabaaaaaabaa">
    <w:name w:val="caaaabaabaaabaaaaaabaa"/>
    <w:rPr>
      <w:rFonts w:ascii="Times New Roman" w:hAnsi="Times New Roman"/>
      <w:b w:val="0"/>
      <w:i w:val="0"/>
      <w:color w:val="000000"/>
      <w:sz w:val="22"/>
      <w:u w:val="none"/>
    </w:rPr>
  </w:style>
  <w:style w:type="paragraph" w:customStyle="1" w:styleId="caaaabaabaaabaaaaaabaaa">
    <w:name w:val="caaaabaabaaabaaaaaabaaa"/>
    <w:rPr>
      <w:rFonts w:ascii="Times New Roman" w:hAnsi="Times New Roman"/>
      <w:b w:val="0"/>
      <w:i w:val="0"/>
      <w:color w:val="000000"/>
      <w:sz w:val="22"/>
      <w:u w:val="none"/>
    </w:rPr>
  </w:style>
  <w:style w:type="paragraph" w:customStyle="1" w:styleId="caaaabaabaaabaaaaaabaaaa">
    <w:name w:val="caaaabaabaaabaaaaaabaaaa"/>
    <w:rPr>
      <w:rFonts w:ascii="Times New Roman" w:hAnsi="Times New Roman"/>
      <w:b w:val="0"/>
      <w:i w:val="0"/>
      <w:color w:val="000000"/>
      <w:sz w:val="22"/>
      <w:u w:val="none"/>
    </w:rPr>
  </w:style>
  <w:style w:type="paragraph" w:customStyle="1" w:styleId="caaaabaabaaabaaaaaabaaaaa">
    <w:name w:val="caaaabaabaaabaaaaaabaaaaa"/>
    <w:rPr>
      <w:rFonts w:ascii="Times New Roman" w:hAnsi="Times New Roman"/>
      <w:b/>
      <w:i w:val="0"/>
      <w:color w:val="000000"/>
      <w:sz w:val="22"/>
      <w:u w:val="none"/>
    </w:rPr>
  </w:style>
  <w:style w:type="paragraph" w:customStyle="1" w:styleId="caaaabaabaaabaaaaaabaaaaab">
    <w:name w:val="caaaabaabaaabaaaaaabaaaaab"/>
    <w:rPr>
      <w:rFonts w:ascii="Times New Roman" w:hAnsi="Times New Roman"/>
      <w:b w:val="0"/>
      <w:i w:val="0"/>
      <w:color w:val="000000"/>
      <w:sz w:val="22"/>
      <w:u w:val="none"/>
    </w:rPr>
  </w:style>
  <w:style w:type="paragraph" w:customStyle="1" w:styleId="caaaabaabaaabaaaaaabaaaaaba">
    <w:name w:val="caaaabaabaaabaaaaaabaaaaaba"/>
    <w:rPr>
      <w:rFonts w:ascii="Times New Roman" w:hAnsi="Times New Roman"/>
      <w:b w:val="0"/>
      <w:i w:val="0"/>
      <w:color w:val="000000"/>
      <w:sz w:val="22"/>
      <w:u w:val="none"/>
    </w:rPr>
  </w:style>
  <w:style w:type="paragraph" w:customStyle="1" w:styleId="caaaabaabaaabaaaaaabaaaaabaa">
    <w:name w:val="caaaabaabaaabaaaaaabaaaaabaa"/>
    <w:rPr>
      <w:rFonts w:ascii="Times New Roman" w:hAnsi="Times New Roman"/>
      <w:b/>
      <w:i w:val="0"/>
      <w:color w:val="000000"/>
      <w:sz w:val="22"/>
      <w:u w:val="none"/>
    </w:rPr>
  </w:style>
  <w:style w:type="paragraph" w:customStyle="1" w:styleId="caaaabaabaaabaaaaaabaaaaabaab">
    <w:name w:val="caaaabaabaaabaaaaaabaaaaabaab"/>
    <w:rPr>
      <w:rFonts w:ascii="Times New Roman" w:hAnsi="Times New Roman"/>
      <w:b w:val="0"/>
      <w:i w:val="0"/>
      <w:color w:val="000000"/>
      <w:sz w:val="22"/>
      <w:u w:val="none"/>
    </w:rPr>
  </w:style>
  <w:style w:type="paragraph" w:customStyle="1" w:styleId="caaaabaabaaabaaaaaabaaaaabaaba">
    <w:name w:val="caaaabaabaaabaaaaaabaaaaabaaba"/>
    <w:rPr>
      <w:rFonts w:ascii="Times New Roman" w:hAnsi="Times New Roman"/>
      <w:b w:val="0"/>
      <w:i w:val="0"/>
      <w:color w:val="000000"/>
      <w:sz w:val="22"/>
      <w:u w:val="none"/>
    </w:rPr>
  </w:style>
  <w:style w:type="paragraph" w:customStyle="1" w:styleId="caaaabaabaaabaaaaaabaaaaabaabaa">
    <w:name w:val="caaaabaabaaabaaaaaabaaaaabaabaa"/>
    <w:rPr>
      <w:rFonts w:ascii="Times New Roman" w:hAnsi="Times New Roman"/>
      <w:b w:val="0"/>
      <w:i w:val="0"/>
      <w:color w:val="000000"/>
      <w:sz w:val="22"/>
      <w:u w:val="none"/>
    </w:rPr>
  </w:style>
  <w:style w:type="paragraph" w:customStyle="1" w:styleId="caaaabaabaaabaaaaaabaaaaabaabaaa">
    <w:name w:val="caaaabaabaaabaaaaaabaaaaabaabaaa"/>
    <w:rPr>
      <w:rFonts w:ascii="Times New Roman" w:hAnsi="Times New Roman"/>
      <w:b w:val="0"/>
      <w:i w:val="0"/>
      <w:color w:val="000000"/>
      <w:sz w:val="22"/>
      <w:u w:val="none"/>
    </w:rPr>
  </w:style>
  <w:style w:type="paragraph" w:customStyle="1" w:styleId="caaaabaabaaabaaaaaabaaaaabaabaaaa">
    <w:name w:val="caaaabaabaaabaaaaaabaaaaabaabaaaa"/>
    <w:rPr>
      <w:rFonts w:ascii="Times New Roman" w:hAnsi="Times New Roman"/>
      <w:b w:val="0"/>
      <w:i w:val="0"/>
      <w:color w:val="000000"/>
      <w:sz w:val="22"/>
      <w:u w:val="none"/>
    </w:rPr>
  </w:style>
  <w:style w:type="paragraph" w:customStyle="1" w:styleId="caaaabaabaaabaaaaaabaaaaabaabaaaaa">
    <w:name w:val="caaaabaabaaabaaaaaabaaaaabaabaaaaa"/>
    <w:rPr>
      <w:rFonts w:ascii="Times New Roman" w:hAnsi="Times New Roman"/>
      <w:b w:val="0"/>
      <w:i w:val="0"/>
      <w:color w:val="000000"/>
      <w:sz w:val="22"/>
      <w:u w:val="none"/>
    </w:rPr>
  </w:style>
  <w:style w:type="paragraph" w:customStyle="1" w:styleId="caaaabaabaaabaaaaaabaaaaabaabaaaaaa">
    <w:name w:val="caaaabaabaaabaaaaaabaaaaabaabaaaaaa"/>
    <w:rPr>
      <w:rFonts w:ascii="Times New Roman" w:hAnsi="Times New Roman"/>
      <w:b/>
      <w:i w:val="0"/>
      <w:color w:val="000000"/>
      <w:sz w:val="22"/>
      <w:u w:val="none"/>
    </w:rPr>
  </w:style>
  <w:style w:type="paragraph" w:customStyle="1" w:styleId="caaaabaabaaabaaaaaabaaaaabaabaaaaaab">
    <w:name w:val="caaaabaabaaabaaaaaabaaaaabaabaaaaaab"/>
    <w:rPr>
      <w:rFonts w:ascii="Times New Roman" w:hAnsi="Times New Roman"/>
      <w:b w:val="0"/>
      <w:i w:val="0"/>
      <w:color w:val="000000"/>
      <w:sz w:val="22"/>
      <w:u w:val="none"/>
    </w:rPr>
  </w:style>
  <w:style w:type="paragraph" w:customStyle="1" w:styleId="caaaabaabaaabaaaaaabaaaaabaabaaaaaaba">
    <w:name w:val="caaaabaabaaabaaaaaabaaaaabaabaaaaaaba"/>
    <w:rPr>
      <w:rFonts w:ascii="Times New Roman" w:hAnsi="Times New Roman"/>
      <w:b/>
      <w:i w:val="0"/>
      <w:color w:val="000000"/>
      <w:sz w:val="22"/>
      <w:u w:val="none"/>
    </w:rPr>
  </w:style>
  <w:style w:type="paragraph" w:customStyle="1" w:styleId="caaaabaabaaabaaaaaabaaaaabaabaaaaaabab">
    <w:name w:val="caaaabaabaaabaaaaaabaaaaabaabaaaaaabab"/>
    <w:rPr>
      <w:rFonts w:ascii="Times New Roman" w:hAnsi="Times New Roman"/>
      <w:b w:val="0"/>
      <w:i w:val="0"/>
      <w:color w:val="000000"/>
      <w:sz w:val="22"/>
      <w:u w:val="none"/>
    </w:rPr>
  </w:style>
  <w:style w:type="paragraph" w:customStyle="1" w:styleId="caaaabaabaaabaaaaaabaaaaabaabaaaaaababa">
    <w:name w:val="caaaabaabaaabaaaaaabaaaaabaabaaaaaababa"/>
    <w:rPr>
      <w:rFonts w:ascii="Times New Roman" w:hAnsi="Times New Roman"/>
      <w:b w:val="0"/>
      <w:i w:val="0"/>
      <w:color w:val="000000"/>
      <w:sz w:val="22"/>
      <w:u w:val="none"/>
    </w:rPr>
  </w:style>
  <w:style w:type="paragraph" w:customStyle="1" w:styleId="caaaabaabaaabaaaaaabaaaaabaabaaaaaababaa">
    <w:name w:val="caaaabaabaaabaaaaaabaaaaabaabaaaaaababaa"/>
    <w:rPr>
      <w:rFonts w:ascii="Times New Roman" w:hAnsi="Times New Roman"/>
      <w:b w:val="0"/>
      <w:i w:val="0"/>
      <w:color w:val="000000"/>
      <w:sz w:val="22"/>
      <w:u w:val="none"/>
    </w:rPr>
  </w:style>
  <w:style w:type="paragraph" w:customStyle="1" w:styleId="caaaabaabaaabaaaaaabaaaaabaabaaaaaababaaa">
    <w:name w:val="caaaabaabaaabaaaaaabaaaaabaabaaaaaababaaa"/>
    <w:rPr>
      <w:rFonts w:ascii="Times New Roman" w:hAnsi="Times New Roman"/>
      <w:b w:val="0"/>
      <w:i w:val="0"/>
      <w:color w:val="000000"/>
      <w:sz w:val="22"/>
      <w:u w:val="none"/>
    </w:rPr>
  </w:style>
  <w:style w:type="paragraph" w:customStyle="1" w:styleId="caaaabaabaaabaaaaaabaaaaabaabaaaaaababaaaa">
    <w:name w:val="caaaabaabaaabaaaaaabaaaaabaabaaaaaababaaaa"/>
    <w:rPr>
      <w:rFonts w:ascii="Times New Roman" w:hAnsi="Times New Roman"/>
      <w:b w:val="0"/>
      <w:i w:val="0"/>
      <w:color w:val="000000"/>
      <w:sz w:val="22"/>
      <w:u w:val="none"/>
    </w:rPr>
  </w:style>
  <w:style w:type="paragraph" w:customStyle="1" w:styleId="caaaabaabaaabaaaaaabaaaaabaabaaaaaababaaaaa">
    <w:name w:val="caaaabaabaaabaaaaaabaaaaabaabaaaaaababaaaaa"/>
    <w:rPr>
      <w:rFonts w:ascii="Times New Roman" w:hAnsi="Times New Roman"/>
      <w:b w:val="0"/>
      <w:i w:val="0"/>
      <w:color w:val="000000"/>
      <w:sz w:val="22"/>
      <w:u w:val="none"/>
    </w:rPr>
  </w:style>
  <w:style w:type="paragraph" w:customStyle="1" w:styleId="caaaabaabaaabaaaaaabaaaaabaabaaaaaababaaaaaa">
    <w:name w:val="caaaabaabaaabaaaaaabaaaaabaabaaaaaababaaaaaa"/>
    <w:rPr>
      <w:rFonts w:ascii="Times New Roman" w:hAnsi="Times New Roman"/>
      <w:b w:val="0"/>
      <w:i w:val="0"/>
      <w:color w:val="000000"/>
      <w:sz w:val="22"/>
      <w:u w:val="none"/>
    </w:rPr>
  </w:style>
  <w:style w:type="paragraph" w:customStyle="1" w:styleId="caaaabaabaaabaaaaaabaaaaabaabaaaaaababaaaaaaa">
    <w:name w:val="caaaabaabaaabaaaaaabaaaaabaabaaaaaababaaaaaaa"/>
    <w:rPr>
      <w:rFonts w:ascii="Times New Roman" w:hAnsi="Times New Roman"/>
      <w:b/>
      <w:i w:val="0"/>
      <w:color w:val="000000"/>
      <w:sz w:val="22"/>
      <w:u w:val="none"/>
    </w:rPr>
  </w:style>
  <w:style w:type="paragraph" w:customStyle="1" w:styleId="caaaabaabaaabaaaaaabaaaaabaabaaaaaababaaaaaaab">
    <w:name w:val="caaaabaabaaabaaaaaabaaaaabaabaaaaaababaaaaaaab"/>
    <w:rPr>
      <w:rFonts w:ascii="Times New Roman" w:hAnsi="Times New Roman"/>
      <w:b w:val="0"/>
      <w:i w:val="0"/>
      <w:color w:val="000000"/>
      <w:sz w:val="22"/>
      <w:u w:val="none"/>
    </w:rPr>
  </w:style>
  <w:style w:type="paragraph" w:customStyle="1" w:styleId="caaaabaabaaabaaaaaabaaaaabaabaaaaaababaaaaaaaba">
    <w:name w:val="caaaabaabaaabaaaaaabaaaaabaabaaaaaababaaaaaaaba"/>
    <w:rPr>
      <w:rFonts w:ascii="Times New Roman" w:hAnsi="Times New Roman"/>
      <w:b w:val="0"/>
      <w:i w:val="0"/>
      <w:color w:val="000000"/>
      <w:sz w:val="22"/>
      <w:u w:val="none"/>
    </w:rPr>
  </w:style>
  <w:style w:type="paragraph" w:customStyle="1" w:styleId="caaaabaabaaabaaaaaabaaaaabaabaaaaaababaaaaaaabaa">
    <w:name w:val="caaaabaabaaabaaaaaabaaaaabaabaaaaaababaaaaaaabaa"/>
    <w:rPr>
      <w:rFonts w:ascii="Times New Roman" w:hAnsi="Times New Roman"/>
      <w:b w:val="0"/>
      <w:i w:val="0"/>
      <w:color w:val="000000"/>
      <w:sz w:val="22"/>
      <w:u w:val="none"/>
    </w:rPr>
  </w:style>
  <w:style w:type="paragraph" w:customStyle="1" w:styleId="caaaabaabaaabaaaaaabaaaaabaabaaaaaababaaaaaaabaaa">
    <w:name w:val="caaaabaabaaabaaaaaabaaaaabaabaaaaaababaaaaaaabaaa"/>
    <w:rPr>
      <w:rFonts w:ascii="Times New Roman" w:hAnsi="Times New Roman"/>
      <w:b/>
      <w:i w:val="0"/>
      <w:color w:val="000000"/>
      <w:sz w:val="22"/>
      <w:u w:val="none"/>
    </w:rPr>
  </w:style>
  <w:style w:type="paragraph" w:customStyle="1" w:styleId="caaaabaabaaabaaaaaabaaaaabaabaaaaaababaaaaaaabaaab">
    <w:name w:val="caaaabaabaaabaaaaaabaaaaabaabaaaaaababaaaaaaabaaab"/>
    <w:rPr>
      <w:rFonts w:ascii="Times New Roman" w:hAnsi="Times New Roman"/>
      <w:b w:val="0"/>
      <w:i w:val="0"/>
      <w:color w:val="000000"/>
      <w:sz w:val="22"/>
      <w:u w:val="none"/>
    </w:rPr>
  </w:style>
  <w:style w:type="paragraph" w:customStyle="1" w:styleId="caaaabaabaaabaaaaaabaaaaabaabaaaaaababaaaaaaabaaaba">
    <w:name w:val="caaaabaabaaabaaaaaabaaaaabaabaaaaaababaaaaaaabaaaba"/>
    <w:rPr>
      <w:rFonts w:ascii="Times New Roman" w:hAnsi="Times New Roman"/>
      <w:b w:val="0"/>
      <w:i w:val="0"/>
      <w:color w:val="000000"/>
      <w:sz w:val="22"/>
      <w:u w:val="none"/>
    </w:rPr>
  </w:style>
  <w:style w:type="paragraph" w:customStyle="1" w:styleId="caaaabaabaaabaaaaaabaaaaabaabaaaaaababaaaaaaabaaabaa">
    <w:name w:val="caaaabaabaaabaaaaaabaaaaabaabaaaaaababaaaaaaabaaabaa"/>
    <w:rPr>
      <w:rFonts w:ascii="Times New Roman" w:hAnsi="Times New Roman"/>
      <w:b w:val="0"/>
      <w:i w:val="0"/>
      <w:color w:val="000000"/>
      <w:sz w:val="22"/>
      <w:u w:val="none"/>
    </w:rPr>
  </w:style>
  <w:style w:type="paragraph" w:customStyle="1" w:styleId="caaaabaabaaabaaaaaabaaaaabaabaaaaaababaaaaaaabaaabaaa">
    <w:name w:val="caaaabaabaaabaaaaaabaaaaabaabaaaaaababaaaaaaabaaabaaa"/>
    <w:rPr>
      <w:rFonts w:ascii="Times New Roman" w:hAnsi="Times New Roman"/>
      <w:b/>
      <w:i w:val="0"/>
      <w:color w:val="000000"/>
      <w:sz w:val="22"/>
      <w:u w:val="none"/>
    </w:rPr>
  </w:style>
  <w:style w:type="paragraph" w:customStyle="1" w:styleId="caaaabaabaaabaaaaaabaaaaabaabaaaaaababaaaaaaabaaabaaab">
    <w:name w:val="caaaabaabaaabaaaaaabaaaaabaabaaaaaababaaaaaaabaaabaaab"/>
    <w:rPr>
      <w:rFonts w:ascii="Times New Roman" w:hAnsi="Times New Roman"/>
      <w:b w:val="0"/>
      <w:i w:val="0"/>
      <w:color w:val="000000"/>
      <w:sz w:val="22"/>
      <w:u w:val="none"/>
    </w:rPr>
  </w:style>
  <w:style w:type="paragraph" w:customStyle="1" w:styleId="caaaabaabaaabaaaaaabaaaaabaabaaaaaababaaaaaaabaaabaaaba">
    <w:name w:val="caaaabaabaaabaaaaaabaaaaabaabaaaaaababaaaaaaabaaabaaaba"/>
    <w:rPr>
      <w:rFonts w:ascii="Times New Roman" w:hAnsi="Times New Roman"/>
      <w:b w:val="0"/>
      <w:i w:val="0"/>
      <w:color w:val="000000"/>
      <w:sz w:val="22"/>
      <w:u w:val="none"/>
    </w:rPr>
  </w:style>
  <w:style w:type="paragraph" w:customStyle="1" w:styleId="caaaabaabaaabaaaaaabaaaaabaabaaaaaababaaaaaaabaaabaaabaa">
    <w:name w:val="caaaabaabaaabaaaaaabaaaaabaabaaaaaababaaaaaaabaaabaaabaa"/>
    <w:rPr>
      <w:rFonts w:ascii="Times New Roman" w:hAnsi="Times New Roman"/>
      <w:b w:val="0"/>
      <w:i w:val="0"/>
      <w:color w:val="000000"/>
      <w:sz w:val="22"/>
      <w:u w:val="none"/>
    </w:rPr>
  </w:style>
  <w:style w:type="paragraph" w:customStyle="1" w:styleId="caaaabaabaaabaaaaaabaaaaabaabaaaaaababaaaaaaabaaabaaabaaa">
    <w:name w:val="caaaabaabaaabaaaaaabaaaaabaabaaaaaababaaaaaaabaaabaaabaaa"/>
    <w:rPr>
      <w:rFonts w:ascii="Times New Roman" w:hAnsi="Times New Roman"/>
      <w:b w:val="0"/>
      <w:i w:val="0"/>
      <w:color w:val="000000"/>
      <w:sz w:val="22"/>
      <w:u w:val="none"/>
    </w:rPr>
  </w:style>
  <w:style w:type="paragraph" w:customStyle="1" w:styleId="caaaabaabaaabaaaaaabaaaaabaabaaaaaababaaaaaaabaaabaaabaaaa">
    <w:name w:val="caaaabaabaaabaaaaaabaaaaabaabaaaaaababaaaaaaabaaabaaabaaaa"/>
    <w:rPr>
      <w:rFonts w:ascii="Times New Roman" w:hAnsi="Times New Roman"/>
      <w:b w:val="0"/>
      <w:i w:val="0"/>
      <w:color w:val="000000"/>
      <w:sz w:val="22"/>
      <w:u w:val="none"/>
    </w:rPr>
  </w:style>
  <w:style w:type="paragraph" w:customStyle="1" w:styleId="caaaabaabaaabaaaaaabaaaaabaabaaaaaababaaaaaaabaaabaaabaaaaa">
    <w:name w:val="caaaabaabaaabaaaaaabaaaaabaabaaaaaababaaaaaaabaaabaaabaaaaa"/>
    <w:rPr>
      <w:rFonts w:ascii="Times New Roman" w:hAnsi="Times New Roman"/>
      <w:b/>
      <w:i w:val="0"/>
      <w:color w:val="000000"/>
      <w:sz w:val="22"/>
      <w:u w:val="none"/>
    </w:rPr>
  </w:style>
  <w:style w:type="paragraph" w:customStyle="1" w:styleId="caaaabaabaaabaaaaaabaaaaabaabaaaaaababaaaaaaabaaabaaabaaaaab">
    <w:name w:val="caaaabaabaaabaaaaaabaaaaabaabaaaaaababaaaaaaabaaabaaabaaaaab"/>
    <w:rPr>
      <w:rFonts w:ascii="Times New Roman" w:hAnsi="Times New Roman"/>
      <w:b w:val="0"/>
      <w:i w:val="0"/>
      <w:color w:val="000000"/>
      <w:sz w:val="22"/>
      <w:u w:val="none"/>
    </w:rPr>
  </w:style>
  <w:style w:type="paragraph" w:customStyle="1" w:styleId="caaaabaabaaabaaaaaabaaaaabaabaaaaaababaaaaaaabaaabaaabaaaaaba">
    <w:name w:val="caaaabaabaaabaaaaaabaaaaabaabaaaaaababaaaaaaabaaabaaabaaaaaba"/>
    <w:rPr>
      <w:rFonts w:ascii="Times New Roman" w:hAnsi="Times New Roman"/>
      <w:b w:val="0"/>
      <w:i w:val="0"/>
      <w:color w:val="000000"/>
      <w:sz w:val="22"/>
      <w:u w:val="none"/>
    </w:rPr>
  </w:style>
  <w:style w:type="paragraph" w:customStyle="1" w:styleId="caaaabaabaaabaaaaaabaaaaabaabaaaaaababaaaaaaabaaabaaabaaaaabaa">
    <w:name w:val="caaaabaabaaabaaaaaabaaaaabaabaaaaaababaaaaaaabaaabaaabaaaaabaa"/>
    <w:rPr>
      <w:rFonts w:ascii="Times New Roman" w:hAnsi="Times New Roman"/>
      <w:b/>
      <w:i w:val="0"/>
      <w:color w:val="000000"/>
      <w:sz w:val="22"/>
      <w:u w:val="none"/>
    </w:rPr>
  </w:style>
  <w:style w:type="paragraph" w:customStyle="1" w:styleId="caaaabaabaaabaaaaaabaaaaabaabaaaaaababaaaaaaabaaabaaabaaaaabaab">
    <w:name w:val="caaaabaabaaabaaaaaabaaaaabaabaaaaaababaaaaaaabaaabaaabaaaaabaab"/>
    <w:rPr>
      <w:rFonts w:ascii="Times New Roman" w:hAnsi="Times New Roman"/>
      <w:b w:val="0"/>
      <w:i w:val="0"/>
      <w:color w:val="000000"/>
      <w:sz w:val="22"/>
      <w:u w:val="none"/>
    </w:rPr>
  </w:style>
  <w:style w:type="paragraph" w:customStyle="1" w:styleId="caaaabaabaaabaaaaaabaaaaabaabaaaaaababaaaaaaabaaabaaabaaaaabaaba">
    <w:name w:val="caaaabaabaaabaaaaaabaaaaabaabaaaaaababaaaaaaabaaabaaabaaaaabaaba"/>
    <w:rPr>
      <w:rFonts w:ascii="Times New Roman" w:hAnsi="Times New Roman"/>
      <w:b w:val="0"/>
      <w:i w:val="0"/>
      <w:color w:val="000000"/>
      <w:sz w:val="22"/>
      <w:u w:val="none"/>
    </w:rPr>
  </w:style>
  <w:style w:type="paragraph" w:customStyle="1" w:styleId="caaaabaabaaabaaaaaabaaaaabaabaaaaaababaaaaaaabaaabaaabaaaaabaabaa">
    <w:name w:val="caaaabaabaaabaaaaaabaaaaabaabaaaaaababaaaaaaabaaabaaabaaaaabaabaa"/>
    <w:rPr>
      <w:rFonts w:ascii="Times New Roman" w:hAnsi="Times New Roman"/>
      <w:b w:val="0"/>
      <w:i w:val="0"/>
      <w:color w:val="000000"/>
      <w:sz w:val="22"/>
      <w:u w:val="none"/>
    </w:rPr>
  </w:style>
  <w:style w:type="paragraph" w:customStyle="1" w:styleId="caaaabaabaaabaaaaaabaaaaabaabaaaaaababaaaaaaabaaabaaabaaaaabaabaaa">
    <w:name w:val="caaaabaabaaabaaaaaabaaaaabaabaaaaaababaaaaaaabaaabaaabaaaaabaabaaa"/>
    <w:rPr>
      <w:rFonts w:ascii="Times New Roman" w:hAnsi="Times New Roman"/>
      <w:b w:val="0"/>
      <w:i w:val="0"/>
      <w:color w:val="000000"/>
      <w:sz w:val="22"/>
      <w:u w:val="none"/>
    </w:rPr>
  </w:style>
  <w:style w:type="paragraph" w:customStyle="1" w:styleId="caaaabaabaaabaaaaaabaaaaabaabaaaaaababaaaaaaabaaabaaabaaaaabaabaaaa">
    <w:name w:val="caaaabaabaaabaaaaaabaaaaabaabaaaaaababaaaaaaabaaabaaabaaaaabaabaaaa"/>
    <w:rPr>
      <w:rFonts w:ascii="Times New Roman" w:hAnsi="Times New Roman"/>
      <w:b w:val="0"/>
      <w:i w:val="0"/>
      <w:color w:val="000000"/>
      <w:sz w:val="22"/>
      <w:u w:val="none"/>
    </w:rPr>
  </w:style>
  <w:style w:type="paragraph" w:customStyle="1" w:styleId="caaaabaabaaabaaaaaabaaaaabaabaaaaaababaaaaaaabaaabaaabaaaaabaabaaaaa">
    <w:name w:val="caaaabaabaaabaaaaaabaaaaabaabaaaaaababaaaaaaabaaabaaabaaaaabaabaaaaa"/>
    <w:rPr>
      <w:rFonts w:ascii="Times New Roman" w:hAnsi="Times New Roman"/>
      <w:b w:val="0"/>
      <w:i w:val="0"/>
      <w:color w:val="000000"/>
      <w:sz w:val="22"/>
      <w:u w:val="none"/>
    </w:rPr>
  </w:style>
  <w:style w:type="paragraph" w:customStyle="1" w:styleId="caaaabaabaaabaaaaaabaaaaabaabaaaaaababaaaaaaabaaabaaabaaaaabaabaaaaaa">
    <w:name w:val="caaaabaabaaabaaaaaabaaaaabaabaaaaaababaaaaaaabaaabaaabaaaaabaabaaaaaa"/>
    <w:rPr>
      <w:rFonts w:ascii="Times New Roman" w:hAnsi="Times New Roman"/>
      <w:b/>
      <w:i w:val="0"/>
      <w:color w:val="000000"/>
      <w:sz w:val="22"/>
      <w:u w:val="none"/>
    </w:rPr>
  </w:style>
  <w:style w:type="paragraph" w:customStyle="1" w:styleId="caaaabaabaaabaaaaaabaaaaabaabaaaaaababaaaaaaabaaabaaabaaaaabaabaaaaaab">
    <w:name w:val="caaaabaabaaabaaaaaabaaaaabaabaaaaaababaaaaaaabaaabaaabaaaaabaabaaaaaab"/>
    <w:rPr>
      <w:rFonts w:ascii="Times New Roman" w:hAnsi="Times New Roman"/>
      <w:b w:val="0"/>
      <w:i w:val="0"/>
      <w:color w:val="000000"/>
      <w:sz w:val="22"/>
      <w:u w:val="none"/>
    </w:rPr>
  </w:style>
  <w:style w:type="paragraph" w:customStyle="1" w:styleId="caaaabaabaaabaaaaaabaaaaabaabaaaaaababaaaaaaabaaabaaabaaaaabaabaaaaaaba">
    <w:name w:val="caaaabaabaaabaaaaaabaaaaabaabaaaaaababaaaaaaabaaabaaabaaaaabaabaaaaaaba"/>
    <w:rPr>
      <w:rFonts w:ascii="Times New Roman" w:hAnsi="Times New Roman"/>
      <w:b w:val="0"/>
      <w:i w:val="0"/>
      <w:color w:val="000000"/>
      <w:sz w:val="22"/>
      <w:u w:val="none"/>
    </w:rPr>
  </w:style>
  <w:style w:type="paragraph" w:customStyle="1" w:styleId="caaaabaabaaabaaaaaabaaaaabaabaaaaaababaaaaaaabaaabaaabaaaaabaabaaaaaabaa">
    <w:name w:val="caaaabaabaaabaaaaaabaaaaabaabaaaaaababaaaaaaabaaabaaabaaaaabaabaaaaaabaa"/>
    <w:rPr>
      <w:rFonts w:ascii="Times New Roman" w:hAnsi="Times New Roman"/>
      <w:b w:val="0"/>
      <w:i w:val="0"/>
      <w:color w:val="000000"/>
      <w:sz w:val="22"/>
      <w:u w:val="none"/>
    </w:rPr>
  </w:style>
  <w:style w:type="paragraph" w:customStyle="1" w:styleId="caaaabaabaaabaaaaaabaaaaabaabaaaaaababaaaaaaabaaabaaabaaaaabaabaaaaaabaaa">
    <w:name w:val="caaaabaabaaabaaaaaabaaaaabaabaaaaaababaaaaaaabaaabaaabaaaaabaabaaaaaabaaa"/>
    <w:rPr>
      <w:rFonts w:ascii="Times New Roman" w:hAnsi="Times New Roman"/>
      <w:b w:val="0"/>
      <w:i w:val="0"/>
      <w:color w:val="000000"/>
      <w:sz w:val="22"/>
      <w:u w:val="none"/>
    </w:rPr>
  </w:style>
  <w:style w:type="paragraph" w:customStyle="1" w:styleId="caaaabaabaaabaaaaaabaaaaabaabaaaaaababaaaaaaabaaabaaabaaaaabaabaaaaaabaaaa">
    <w:name w:val="caaaabaabaaabaaaaaabaaaaabaabaaaaaababaaaaaaabaaabaaabaaaaabaabaaaaaabaaaa"/>
    <w:rPr>
      <w:rFonts w:ascii="Times New Roman" w:hAnsi="Times New Roman"/>
      <w:b w:val="0"/>
      <w:i w:val="0"/>
      <w:color w:val="000000"/>
      <w:sz w:val="22"/>
      <w:u w:val="none"/>
    </w:rPr>
  </w:style>
  <w:style w:type="paragraph" w:customStyle="1" w:styleId="caaaabaabaaabaaaaaabaaaaabaabaaaaaababaaaaaaabaaabaaabaaaaabaabaaaaaabaaaaa">
    <w:name w:val="caaaabaabaaabaaaaaabaaaaabaabaaaaaababaaaaaaabaaabaaabaaaaabaabaaaaaabaaaaa"/>
    <w:rPr>
      <w:rFonts w:ascii="Times New Roman" w:hAnsi="Times New Roman"/>
      <w:b/>
      <w:i w:val="0"/>
      <w:color w:val="000000"/>
      <w:sz w:val="22"/>
      <w:u w:val="none"/>
    </w:rPr>
  </w:style>
  <w:style w:type="paragraph" w:customStyle="1" w:styleId="caaaabaabaaabaaaaaabaaaaabaabaaaaaababaaaaaaabaaabaaabaaaaabaabaaaaaabaaaaab">
    <w:name w:val="caaaabaabaaabaaaaaabaaaaabaabaaaaaababaaaaaaabaaabaaabaaaaabaabaaaaaabaaaaab"/>
    <w:rPr>
      <w:rFonts w:ascii="Times New Roman" w:hAnsi="Times New Roman"/>
      <w:b w:val="0"/>
      <w:i w:val="0"/>
      <w:color w:val="000000"/>
      <w:sz w:val="22"/>
      <w:u w:val="none"/>
    </w:rPr>
  </w:style>
  <w:style w:type="paragraph" w:customStyle="1" w:styleId="caaaabaabaaabaaaaaabaaaaabaabaaaaaababaaaaaaabaaabaaabaaaaabaabaaaaaabaaaaaba">
    <w:name w:val="caaaabaabaaabaaaaaabaaaaabaabaaaaaababaaaaaaabaaabaaabaaaaabaabaaaaaabaaaaaba"/>
    <w:rPr>
      <w:rFonts w:ascii="Times New Roman" w:hAnsi="Times New Roman"/>
      <w:b w:val="0"/>
      <w:i w:val="0"/>
      <w:color w:val="000000"/>
      <w:sz w:val="22"/>
      <w:u w:val="none"/>
    </w:rPr>
  </w:style>
  <w:style w:type="paragraph" w:customStyle="1" w:styleId="caaaabaabaaabaaaaaabaaaaabaabaaaaaababaaaaaaabaaabaaabaaaaabaabaaaaaabaaaaabaa">
    <w:name w:val="caaaabaabaaabaaaaaabaaaaabaabaaaaaababaaaaaaabaaabaaabaaaaabaabaaaaaabaaaaabaa"/>
    <w:rPr>
      <w:rFonts w:ascii="Times New Roman" w:hAnsi="Times New Roman"/>
      <w:b w:val="0"/>
      <w:i w:val="0"/>
      <w:color w:val="000000"/>
      <w:sz w:val="22"/>
      <w:u w:val="none"/>
    </w:rPr>
  </w:style>
  <w:style w:type="paragraph" w:customStyle="1" w:styleId="caaaabaabaaabaaaaaabaaaaabaabaaaaaababaaaaaaabaaabaaabaaaaabaabaaaaaabaaaaabaaa">
    <w:name w:val="caaaabaabaaabaaaaaabaaaaabaabaaaaaababaaaaaaabaaabaaabaaaaabaabaaaaaabaaaaabaaa"/>
    <w:rPr>
      <w:rFonts w:ascii="Times New Roman" w:hAnsi="Times New Roman"/>
      <w:b w:val="0"/>
      <w:i w:val="0"/>
      <w:color w:val="000000"/>
      <w:sz w:val="22"/>
      <w:u w:val="none"/>
    </w:rPr>
  </w:style>
  <w:style w:type="paragraph" w:customStyle="1" w:styleId="caaaabaabaaabaaaaaabaaaaabaabaaaaaababaaaaaaabaaabaaabaaaaabaabaaaaaabaaaaabaaaa">
    <w:name w:val="caaaabaabaaabaaaaaabaaaaabaabaaaaaababaaaaaaabaaabaaabaaaaabaabaaaaaabaaaaabaaaa"/>
    <w:rPr>
      <w:rFonts w:ascii="Times New Roman" w:hAnsi="Times New Roman"/>
      <w:b/>
      <w:i w:val="0"/>
      <w:color w:val="000000"/>
      <w:sz w:val="22"/>
      <w:u w:val="none"/>
    </w:rPr>
  </w:style>
  <w:style w:type="paragraph" w:customStyle="1" w:styleId="caaaabaabaaabaaaaaabaaaaabaabaaaaaababaaaaaaabaaabaaabaaaaabaabaaaaaabaaaaabaaaab">
    <w:name w:val="caaaabaabaaabaaaaaabaaaaabaabaaaaaababaaaaaaabaaabaaabaaaaabaabaaaaaabaaaaabaaaab"/>
    <w:rPr>
      <w:rFonts w:ascii="Times New Roman" w:hAnsi="Times New Roman"/>
      <w:b w:val="0"/>
      <w:i w:val="0"/>
      <w:color w:val="000000"/>
      <w:sz w:val="22"/>
      <w:u w:val="none"/>
    </w:rPr>
  </w:style>
  <w:style w:type="paragraph" w:customStyle="1" w:styleId="caaaabaabaaabaaaaaabaaaaabaabaaaaaababaaaaaaabaaabaaabaaaaabaabaaaaaabaaaaabaaaaba">
    <w:name w:val="caaaabaabaaabaaaaaabaaaaabaabaaaaaababaaaaaaabaaabaaabaaaaabaabaaaaaabaaaaabaaaaba"/>
    <w:rPr>
      <w:rFonts w:ascii="Times New Roman" w:hAnsi="Times New Roman"/>
      <w:b w:val="0"/>
      <w:i w:val="0"/>
      <w:color w:val="000000"/>
      <w:sz w:val="22"/>
      <w:u w:val="none"/>
    </w:rPr>
  </w:style>
  <w:style w:type="paragraph" w:customStyle="1" w:styleId="caaaabaabaaabaaaaaabaaaaabaabaaaaaababaaaaaaabaaabaaabaaaaabaabaaaaaabaaaaabaaaabaa">
    <w:name w:val="caaaabaabaaabaaaaaabaaaaabaabaaaaaababaaaaaaabaaabaaabaaaaabaabaaaaaabaaaaabaaaabaa"/>
    <w:rPr>
      <w:rFonts w:ascii="Times New Roman" w:hAnsi="Times New Roman"/>
      <w:b w:val="0"/>
      <w:i w:val="0"/>
      <w:color w:val="000000"/>
      <w:sz w:val="22"/>
      <w:u w:val="none"/>
    </w:rPr>
  </w:style>
  <w:style w:type="paragraph" w:customStyle="1" w:styleId="caaaabaabaaabaaaaaabaaaaabaabaaaaaababaaaaaaabaaabaaabaaaaabaabaaaaaabaaaaabaaaabaaa">
    <w:name w:val="caaaabaabaaabaaaaaabaaaaabaabaaaaaababaaaaaaabaaabaaabaaaaabaabaaaaaabaaaaabaaaabaaa"/>
    <w:rPr>
      <w:rFonts w:ascii="Times New Roman" w:hAnsi="Times New Roman"/>
      <w:b w:val="0"/>
      <w:i w:val="0"/>
      <w:color w:val="000000"/>
      <w:sz w:val="22"/>
      <w:u w:val="none"/>
    </w:rPr>
  </w:style>
  <w:style w:type="paragraph" w:customStyle="1" w:styleId="caaaabaabaaabaaaaaabaaaaabaabaaaaaababaaaaaaabaaabaaabaaaaabaabaaaaaabaaaaabaaaabaaaa">
    <w:name w:val="caaaabaabaaabaaaaaabaaaaabaabaaaaaababaaaaaaabaaabaaabaaaaabaabaaaaaabaaaaabaaaabaaaa"/>
    <w:rPr>
      <w:rFonts w:ascii="Times New Roman" w:hAnsi="Times New Roman"/>
      <w:b/>
      <w:i w:val="0"/>
      <w:color w:val="000000"/>
      <w:sz w:val="22"/>
      <w:u w:val="none"/>
    </w:rPr>
  </w:style>
  <w:style w:type="paragraph" w:customStyle="1" w:styleId="caaaabaabaaabaaaaaabaaaaabaabaaaaaababaaaaaaabaaabaaabaaaaabaabaaaaaabaaaaabaaaabaaaab">
    <w:name w:val="caaaabaabaaabaaaaaabaaaaabaabaaaaaababaaaaaaabaaabaaabaaaaabaabaaaaaabaaaaabaaaabaaaab"/>
    <w:rPr>
      <w:rFonts w:ascii="Times New Roman" w:hAnsi="Times New Roman"/>
      <w:b w:val="0"/>
      <w:i w:val="0"/>
      <w:color w:val="000000"/>
      <w:sz w:val="22"/>
      <w:u w:val="none"/>
    </w:rPr>
  </w:style>
  <w:style w:type="paragraph" w:customStyle="1" w:styleId="caaaabaabaaabaaaaaabaaaaabaabaaaaaababaaaaaaabaaabaaabaaaaabaabaaaaaabaaaaabaaaabaaaaba">
    <w:name w:val="caaaabaabaaabaaaaaabaaaaabaabaaaaaababaaaaaaabaaabaaabaaaaabaabaaaaaabaaaaabaaaabaaaaba"/>
    <w:rPr>
      <w:rFonts w:ascii="Times New Roman" w:hAnsi="Times New Roman"/>
      <w:b w:val="0"/>
      <w:i w:val="0"/>
      <w:color w:val="000000"/>
      <w:sz w:val="22"/>
      <w:u w:val="none"/>
    </w:rPr>
  </w:style>
  <w:style w:type="paragraph" w:customStyle="1" w:styleId="caaaabaabaaabaaaaaabaaaaabaabaaaaaababaaaaaaabaaabaaabaaaaabaabaaaaaabaaaaabaaaabaaaabaa">
    <w:name w:val="caaaabaabaaabaaaaaabaaaaabaabaaaaaababaaaaaaabaaabaaabaaaaabaabaaaaaabaaaaabaaaabaaaabaa"/>
    <w:rPr>
      <w:rFonts w:ascii="Times New Roman" w:hAnsi="Times New Roman"/>
      <w:b w:val="0"/>
      <w:i w:val="0"/>
      <w:color w:val="000000"/>
      <w:sz w:val="22"/>
      <w:u w:val="none"/>
    </w:rPr>
  </w:style>
  <w:style w:type="paragraph" w:customStyle="1" w:styleId="caaaabaabaaabaaaaaabaaaaabaabaaaaaababaaaaaaabaaabaaabaaaaabaabaaaaaabaaaaabaaaabaaaabaaa">
    <w:name w:val="caaaabaabaaabaaaaaabaaaaabaabaaaaaababaaaaaaabaaabaaabaaaaabaabaaaaaabaaaaabaaaabaaaabaaa"/>
    <w:rPr>
      <w:rFonts w:ascii="Times New Roman" w:hAnsi="Times New Roman"/>
      <w:b/>
      <w:i w:val="0"/>
      <w:color w:val="000000"/>
      <w:sz w:val="22"/>
      <w:u w:val="none"/>
    </w:rPr>
  </w:style>
  <w:style w:type="paragraph" w:customStyle="1" w:styleId="caaaabaabaaabaaaaaabaaaaabaabaaaaaababaaaaaaabaaabaaabaaaaabaabaaaaaabaaaaabaaaabaaaabaaab">
    <w:name w:val="caaaabaabaaabaaaaaabaaaaabaabaaaaaababaaaaaaabaaabaaabaaaaabaabaaaaaabaaaaabaaaabaaaabaaab"/>
    <w:rPr>
      <w:rFonts w:ascii="Times New Roman" w:hAnsi="Times New Roman"/>
      <w:b w:val="0"/>
      <w:i w:val="0"/>
      <w:color w:val="000000"/>
      <w:sz w:val="22"/>
      <w:u w:val="none"/>
    </w:rPr>
  </w:style>
  <w:style w:type="paragraph" w:customStyle="1" w:styleId="caaaabaabaaabaaaaaabaaaaabaabaaaaaababaaaaaaabaaabaaabaaaaabaabaaaaaabaaaaabaaaabaaaabaaaba">
    <w:name w:val="caaaabaabaaabaaaaaabaaaaabaabaaaaaababaaaaaaabaaabaaabaaaaabaabaaaaaabaaaaabaaaabaaaabaaaba"/>
    <w:rPr>
      <w:rFonts w:ascii="Times New Roman" w:hAnsi="Times New Roman"/>
      <w:b w:val="0"/>
      <w:i w:val="0"/>
      <w:color w:val="000000"/>
      <w:sz w:val="22"/>
      <w:u w:val="none"/>
    </w:rPr>
  </w:style>
  <w:style w:type="paragraph" w:customStyle="1" w:styleId="caaaabaabaaabaaaaaabaaaaabaabaaaaaababaaaaaaabaaabaaabaaaaabaabaaaaaabaaaaabaaaabaaaabaaabaa">
    <w:name w:val="caaaabaabaaabaaaaaabaaaaabaabaaaaaababaaaaaaabaaabaaabaaaaabaabaaaaaabaaaaabaaaabaaaabaaabaa"/>
    <w:rPr>
      <w:rFonts w:ascii="Times New Roman" w:hAnsi="Times New Roman"/>
      <w:b/>
      <w:i w:val="0"/>
      <w:color w:val="000000"/>
      <w:sz w:val="22"/>
      <w:u w:val="none"/>
    </w:rPr>
  </w:style>
  <w:style w:type="paragraph" w:customStyle="1" w:styleId="caaaabaabaaabaaaaaabaaaaabaabaaaaaababaaaaaaabaaabaaabaaaaabaabaaaaaabaaaaabaaaabaaaabaaabaab">
    <w:name w:val="caaaabaabaaabaaaaaabaaaaabaabaaaaaababaaaaaaabaaabaaabaaaaabaabaaaaaabaaaaabaaaabaaaabaaabaab"/>
    <w:rPr>
      <w:rFonts w:ascii="Times New Roman" w:hAnsi="Times New Roman"/>
      <w:b w:val="0"/>
      <w:i w:val="0"/>
      <w:color w:val="000000"/>
      <w:sz w:val="22"/>
      <w:u w:val="none"/>
    </w:rPr>
  </w:style>
  <w:style w:type="paragraph" w:customStyle="1" w:styleId="caaaabaabaaabaaaaaabaaaaabaabaaaaaababaaaaaaabaaabaaabaaaaabaabaaaaaabaaaaabaaaabaaaabaaabaaba">
    <w:name w:val="caaaabaabaaabaaaaaabaaaaabaabaaaaaababaaaaaaabaaabaaabaaaaabaabaaaaaabaaaaabaaaabaaaabaaabaaba"/>
    <w:rPr>
      <w:rFonts w:ascii="Times New Roman" w:hAnsi="Times New Roman"/>
      <w:b w:val="0"/>
      <w:i w:val="0"/>
      <w:color w:val="000000"/>
      <w:sz w:val="22"/>
      <w:u w:val="none"/>
    </w:rPr>
  </w:style>
  <w:style w:type="paragraph" w:customStyle="1" w:styleId="caaaabaabaaabaaaaaabaaaaabaabaaaaaababaaaaaaabaaabaaabaaaaabaabaaaaaabaaaaabaaaabaaaabaaabaabaa">
    <w:name w:val="caaaabaabaaabaaaaaabaaaaabaabaaaaaababaaaaaaabaaabaaabaaaaabaabaaaaaabaaaaabaaaabaaaabaaabaabaa"/>
    <w:rPr>
      <w:rFonts w:ascii="Times New Roman" w:hAnsi="Times New Roman"/>
      <w:b w:val="0"/>
      <w:i w:val="0"/>
      <w:color w:val="000000"/>
      <w:sz w:val="22"/>
      <w:u w:val="none"/>
    </w:rPr>
  </w:style>
  <w:style w:type="paragraph" w:customStyle="1" w:styleId="caaaabaabaaabaaaaaabaaaaabaabaaaaaababaaaaaaabaaabaaabaaaaabaabaaaaaabaaaaabaaaabaaaabaaabaabaaa">
    <w:name w:val="caaaabaabaaabaaaaaabaaaaabaabaaaaaababaaaaaaabaaabaaabaaaaabaabaaaaaabaaaaabaaaabaaaabaaabaabaaa"/>
    <w:rPr>
      <w:rFonts w:ascii="Times New Roman" w:hAnsi="Times New Roman"/>
      <w:b w:val="0"/>
      <w:i w:val="0"/>
      <w:color w:val="000000"/>
      <w:sz w:val="22"/>
      <w:u w:val="none"/>
    </w:rPr>
  </w:style>
  <w:style w:type="paragraph" w:customStyle="1" w:styleId="caaaabaabaaabaaaaaabaaaaabaabaaaaaababaaaaaaabaaabaaabaaaaabaabaaaaaabaaaaabaaaabaaaabaaabaabaaaa">
    <w:name w:val="caaaabaabaaabaaaaaabaaaaabaabaaaaaababaaaaaaabaaabaaabaaaaabaabaaaaaabaaaaabaaaabaaaabaaabaabaaaa"/>
    <w:rPr>
      <w:rFonts w:ascii="Times New Roman" w:hAnsi="Times New Roman"/>
      <w:b w:val="0"/>
      <w:i w:val="0"/>
      <w:color w:val="000000"/>
      <w:sz w:val="22"/>
      <w:u w:val="none"/>
    </w:rPr>
  </w:style>
  <w:style w:type="paragraph" w:customStyle="1" w:styleId="caaaabaabaaabaaaaaabaaaaabaabaaaaaababaaaaaaabaaabaaabaaaaabaabaaaaaabaaaaabaaaabaaaabaaabaabaaaaa">
    <w:name w:val="caaaabaabaaabaaaaaabaaaaabaabaaaaaababaaaaaaabaaabaaabaaaaabaabaaaaaabaaaaabaaaabaaaabaaabaabaaaaa"/>
    <w:rPr>
      <w:rFonts w:ascii="Times New Roman" w:hAnsi="Times New Roman"/>
      <w:b w:val="0"/>
      <w:i w:val="0"/>
      <w:color w:val="000000"/>
      <w:sz w:val="22"/>
      <w:u w:val="none"/>
    </w:rPr>
  </w:style>
  <w:style w:type="paragraph" w:customStyle="1" w:styleId="caaaabaabaaabaaaaaabaaaaabaabaaaaaababaaaaaaabaaabaaabaaaaabaabaaaaaabaaaaabaaaabaaaabaaabaabaaaaaa">
    <w:name w:val="caaaabaabaaabaaaaaabaaaaabaabaaaaaababaaaaaaabaaabaaabaaaaabaabaaaaaabaaaaabaaaabaaaabaaabaabaaaaaa"/>
    <w:rPr>
      <w:rFonts w:ascii="Times New Roman" w:hAnsi="Times New Roman"/>
      <w:b w:val="0"/>
      <w:i w:val="0"/>
      <w:color w:val="000000"/>
      <w:sz w:val="22"/>
      <w:u w:val="none"/>
    </w:rPr>
  </w:style>
  <w:style w:type="paragraph" w:customStyle="1" w:styleId="caaaabaabaaabaaaaaabaaaaabaabaaaaaababaaaaaaabaaabaaabaaaaabaabaaaaaabaaaaabaaaabaaaabaaabaabaaaaaaa">
    <w:name w:val="caaaabaabaaabaaaaaabaaaaabaabaaaaaababaaaaaaabaaabaaabaaaaabaabaaaaaabaaaaabaaaabaaaabaaab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val="0"/>
      <w:i w:val="0"/>
      <w:color w:val="000000"/>
      <w:sz w:val="22"/>
      <w:u w:val="none"/>
    </w:rPr>
  </w:style>
  <w:style w:type="paragraph" w:customStyle="1" w:styleId="dabaaaaaaa">
    <w:name w:val="dabaaaaaaa"/>
    <w:rPr>
      <w:rFonts w:ascii="Times New Roman" w:hAnsi="Times New Roman"/>
      <w:b/>
      <w:i w:val="0"/>
      <w:color w:val="000000"/>
      <w:sz w:val="22"/>
      <w:u w:val="none"/>
    </w:rPr>
  </w:style>
  <w:style w:type="paragraph" w:customStyle="1" w:styleId="dabaaaaaaab">
    <w:name w:val="dabaaaaaaab"/>
    <w:rPr>
      <w:rFonts w:ascii="Times New Roman" w:hAnsi="Times New Roman"/>
      <w:b w:val="0"/>
      <w:i w:val="0"/>
      <w:color w:val="000000"/>
      <w:sz w:val="22"/>
      <w:u w:val="none"/>
    </w:rPr>
  </w:style>
  <w:style w:type="paragraph" w:customStyle="1" w:styleId="dabaaaaaaaba">
    <w:name w:val="dabaaaaaaaba"/>
    <w:rPr>
      <w:rFonts w:ascii="Times New Roman" w:hAnsi="Times New Roman"/>
      <w:b w:val="0"/>
      <w:i w:val="0"/>
      <w:color w:val="000000"/>
      <w:sz w:val="22"/>
      <w:u w:val="none"/>
    </w:rPr>
  </w:style>
  <w:style w:type="paragraph" w:customStyle="1" w:styleId="dabaaaaaaabaa">
    <w:name w:val="dabaaaaaaabaa"/>
    <w:rPr>
      <w:rFonts w:ascii="Times New Roman" w:hAnsi="Times New Roman"/>
      <w:b w:val="0"/>
      <w:i w:val="0"/>
      <w:color w:val="000000"/>
      <w:sz w:val="22"/>
      <w:u w:val="none"/>
    </w:rPr>
  </w:style>
  <w:style w:type="paragraph" w:customStyle="1" w:styleId="dabaaaaaaabaaa">
    <w:name w:val="dabaaaaaaabaaa"/>
    <w:rPr>
      <w:rFonts w:ascii="Times New Roman" w:hAnsi="Times New Roman"/>
      <w:b w:val="0"/>
      <w:i w:val="0"/>
      <w:color w:val="000000"/>
      <w:sz w:val="22"/>
      <w:u w:val="none"/>
    </w:rPr>
  </w:style>
  <w:style w:type="paragraph" w:customStyle="1" w:styleId="dabaaaaaaabaaaa">
    <w:name w:val="dabaaaaaaabaaaa"/>
    <w:rPr>
      <w:rFonts w:ascii="Times New Roman" w:hAnsi="Times New Roman"/>
      <w:b/>
      <w:i w:val="0"/>
      <w:color w:val="000000"/>
      <w:sz w:val="22"/>
      <w:u w:val="none"/>
    </w:rPr>
  </w:style>
  <w:style w:type="paragraph" w:customStyle="1" w:styleId="dabaaaaaaabaaaab">
    <w:name w:val="dabaaaaaaabaaaab"/>
    <w:rPr>
      <w:rFonts w:ascii="Times New Roman" w:hAnsi="Times New Roman"/>
      <w:b w:val="0"/>
      <w:i w:val="0"/>
      <w:color w:val="000000"/>
      <w:sz w:val="22"/>
      <w:u w:val="none"/>
    </w:rPr>
  </w:style>
  <w:style w:type="paragraph" w:customStyle="1" w:styleId="dabaaaaaaabaaaaba">
    <w:name w:val="dabaaaaaaabaaaaba"/>
    <w:rPr>
      <w:rFonts w:ascii="Times New Roman" w:hAnsi="Times New Roman"/>
      <w:b w:val="0"/>
      <w:i w:val="0"/>
      <w:color w:val="000000"/>
      <w:sz w:val="22"/>
      <w:u w:val="none"/>
    </w:rPr>
  </w:style>
  <w:style w:type="paragraph" w:customStyle="1" w:styleId="dabaaaaaaabaaaabaa">
    <w:name w:val="dabaaaaaaabaaaabaa"/>
    <w:rPr>
      <w:rFonts w:ascii="Times New Roman" w:hAnsi="Times New Roman"/>
      <w:b w:val="0"/>
      <w:i w:val="0"/>
      <w:color w:val="000000"/>
      <w:sz w:val="22"/>
      <w:u w:val="none"/>
    </w:rPr>
  </w:style>
  <w:style w:type="paragraph" w:customStyle="1" w:styleId="dabaaaaaaabaaaabaaa">
    <w:name w:val="dabaaaaaaabaaaabaaa"/>
    <w:rPr>
      <w:rFonts w:ascii="Times New Roman" w:hAnsi="Times New Roman"/>
      <w:b w:val="0"/>
      <w:i w:val="0"/>
      <w:color w:val="000000"/>
      <w:sz w:val="22"/>
      <w:u w:val="none"/>
    </w:rPr>
  </w:style>
  <w:style w:type="paragraph" w:customStyle="1" w:styleId="dabaaaaaaabaaaabaaaa">
    <w:name w:val="dabaaaaaaabaaaabaaaa"/>
    <w:rPr>
      <w:rFonts w:ascii="Times New Roman" w:hAnsi="Times New Roman"/>
      <w:b/>
      <w:i w:val="0"/>
      <w:color w:val="000000"/>
      <w:sz w:val="22"/>
      <w:u w:val="none"/>
    </w:rPr>
  </w:style>
  <w:style w:type="paragraph" w:customStyle="1" w:styleId="dabaaaaaaabaaaabaaaab">
    <w:name w:val="dabaaaaaaabaaaabaaaab"/>
    <w:rPr>
      <w:rFonts w:ascii="Times New Roman" w:hAnsi="Times New Roman"/>
      <w:b w:val="0"/>
      <w:i w:val="0"/>
      <w:color w:val="000000"/>
      <w:sz w:val="22"/>
      <w:u w:val="none"/>
    </w:rPr>
  </w:style>
  <w:style w:type="paragraph" w:customStyle="1" w:styleId="dabaaaaaaabaaaabaaaaba">
    <w:name w:val="dabaaaaaaabaaaabaaaaba"/>
    <w:rPr>
      <w:rFonts w:ascii="Times New Roman" w:hAnsi="Times New Roman"/>
      <w:b w:val="0"/>
      <w:i w:val="0"/>
      <w:color w:val="000000"/>
      <w:sz w:val="22"/>
      <w:u w:val="none"/>
    </w:rPr>
  </w:style>
  <w:style w:type="paragraph" w:customStyle="1" w:styleId="dabaaaaaaabaaaabaaaabaa">
    <w:name w:val="dabaaaaaaabaaaabaaaabaa"/>
    <w:rPr>
      <w:rFonts w:ascii="Times New Roman" w:hAnsi="Times New Roman"/>
      <w:b/>
      <w:i w:val="0"/>
      <w:color w:val="000000"/>
      <w:sz w:val="22"/>
      <w:u w:val="none"/>
    </w:rPr>
  </w:style>
  <w:style w:type="paragraph" w:customStyle="1" w:styleId="dabaaaaaaabaaaabaaaabaab">
    <w:name w:val="dabaaaaaaabaaaabaaaabaab"/>
    <w:rPr>
      <w:rFonts w:ascii="Times New Roman" w:hAnsi="Times New Roman"/>
      <w:b w:val="0"/>
      <w:i w:val="0"/>
      <w:color w:val="000000"/>
      <w:sz w:val="22"/>
      <w:u w:val="none"/>
    </w:rPr>
  </w:style>
  <w:style w:type="paragraph" w:customStyle="1" w:styleId="dabaaaaaaabaaaabaaaabaaba">
    <w:name w:val="dabaaaaaaabaaaabaaaabaaba"/>
    <w:rPr>
      <w:rFonts w:ascii="Times New Roman" w:hAnsi="Times New Roman"/>
      <w:b w:val="0"/>
      <w:i w:val="0"/>
      <w:color w:val="000000"/>
      <w:sz w:val="22"/>
      <w:u w:val="none"/>
    </w:rPr>
  </w:style>
  <w:style w:type="paragraph" w:customStyle="1" w:styleId="dabaaaaaaabaaaabaaaabaabaa">
    <w:name w:val="dabaaaaaaabaaaabaaaabaabaa"/>
    <w:rPr>
      <w:rFonts w:ascii="Times New Roman" w:hAnsi="Times New Roman"/>
      <w:b w:val="0"/>
      <w:i w:val="0"/>
      <w:color w:val="000000"/>
      <w:sz w:val="22"/>
      <w:u w:val="none"/>
    </w:rPr>
  </w:style>
  <w:style w:type="paragraph" w:customStyle="1" w:styleId="dabaaaaaaabaaaabaaaabaabaaa">
    <w:name w:val="dabaaaaaaabaaaabaaaabaabaaa"/>
    <w:rPr>
      <w:rFonts w:ascii="Times New Roman" w:hAnsi="Times New Roman"/>
      <w:b/>
      <w:i w:val="0"/>
      <w:color w:val="000000"/>
      <w:sz w:val="22"/>
      <w:u w:val="none"/>
    </w:rPr>
  </w:style>
  <w:style w:type="paragraph" w:customStyle="1" w:styleId="dabaaaaaaabaaaabaaaabaabaaab">
    <w:name w:val="dabaaaaaaabaaaabaaaabaabaaab"/>
    <w:rPr>
      <w:rFonts w:ascii="Times New Roman" w:hAnsi="Times New Roman"/>
      <w:b w:val="0"/>
      <w:i w:val="0"/>
      <w:color w:val="000000"/>
      <w:sz w:val="22"/>
      <w:u w:val="none"/>
    </w:rPr>
  </w:style>
  <w:style w:type="paragraph" w:customStyle="1" w:styleId="dabaaaaaaabaaaabaaaabaabaaaba">
    <w:name w:val="dabaaaaaaabaaaabaaaabaabaaaba"/>
    <w:rPr>
      <w:rFonts w:ascii="Times New Roman" w:hAnsi="Times New Roman"/>
      <w:b w:val="0"/>
      <w:i w:val="0"/>
      <w:color w:val="000000"/>
      <w:sz w:val="22"/>
      <w:u w:val="none"/>
    </w:rPr>
  </w:style>
  <w:style w:type="paragraph" w:customStyle="1" w:styleId="dabaaaaaaabaaaabaaaabaabaaabaa">
    <w:name w:val="dabaaaaaaabaaaabaaaabaabaaabaa"/>
    <w:rPr>
      <w:rFonts w:ascii="Times New Roman" w:hAnsi="Times New Roman"/>
      <w:b w:val="0"/>
      <w:i w:val="0"/>
      <w:color w:val="000000"/>
      <w:sz w:val="22"/>
      <w:u w:val="none"/>
    </w:rPr>
  </w:style>
  <w:style w:type="paragraph" w:customStyle="1" w:styleId="dabaaaaaaabaaaabaaaabaabaaabaaa">
    <w:name w:val="dabaaaaaaabaaaabaaaabaabaaabaaa"/>
    <w:rPr>
      <w:rFonts w:ascii="Times New Roman" w:hAnsi="Times New Roman"/>
      <w:b w:val="0"/>
      <w:i w:val="0"/>
      <w:color w:val="000000"/>
      <w:sz w:val="22"/>
      <w:u w:val="none"/>
    </w:rPr>
  </w:style>
  <w:style w:type="paragraph" w:customStyle="1" w:styleId="dabaaaaaaabaaaabaaaabaabaaabaaaa">
    <w:name w:val="dabaaaaaaabaaaabaaaabaabaaabaaaa"/>
    <w:rPr>
      <w:rFonts w:ascii="Times New Roman" w:hAnsi="Times New Roman"/>
      <w:b/>
      <w:i w:val="0"/>
      <w:color w:val="000000"/>
      <w:sz w:val="22"/>
      <w:u w:val="none"/>
    </w:rPr>
  </w:style>
  <w:style w:type="paragraph" w:customStyle="1" w:styleId="dabaaaaaaabaaaabaaaabaabaaabaaaab">
    <w:name w:val="dabaaaaaaabaaaabaaaabaabaaabaaaab"/>
    <w:rPr>
      <w:rFonts w:ascii="Times New Roman" w:hAnsi="Times New Roman"/>
      <w:b w:val="0"/>
      <w:i w:val="0"/>
      <w:color w:val="000000"/>
      <w:sz w:val="22"/>
      <w:u w:val="none"/>
    </w:rPr>
  </w:style>
  <w:style w:type="paragraph" w:customStyle="1" w:styleId="dabaaaaaaabaaaabaaaabaabaaabaaaaba">
    <w:name w:val="dabaaaaaaabaaaabaaaabaabaaabaaaaba"/>
    <w:rPr>
      <w:rFonts w:ascii="Times New Roman" w:hAnsi="Times New Roman"/>
      <w:b w:val="0"/>
      <w:i w:val="0"/>
      <w:color w:val="000000"/>
      <w:sz w:val="22"/>
      <w:u w:val="none"/>
    </w:rPr>
  </w:style>
  <w:style w:type="paragraph" w:customStyle="1" w:styleId="dabaaaaaaabaaaabaaaabaabaaabaaaabaa">
    <w:name w:val="dabaaaaaaabaaaabaaaabaabaaabaaaabaa"/>
    <w:rPr>
      <w:rFonts w:ascii="Times New Roman" w:hAnsi="Times New Roman"/>
      <w:b w:val="0"/>
      <w:i w:val="0"/>
      <w:color w:val="000000"/>
      <w:sz w:val="22"/>
      <w:u w:val="none"/>
    </w:rPr>
  </w:style>
  <w:style w:type="paragraph" w:customStyle="1" w:styleId="dabaaaaaaabaaaabaaaabaabaaabaaaabaaa">
    <w:name w:val="dabaaaaaaabaaaabaaaabaabaaabaaaabaaa"/>
    <w:rPr>
      <w:rFonts w:ascii="Times New Roman" w:hAnsi="Times New Roman"/>
      <w:b w:val="0"/>
      <w:i w:val="0"/>
      <w:color w:val="000000"/>
      <w:sz w:val="22"/>
      <w:u w:val="none"/>
    </w:rPr>
  </w:style>
  <w:style w:type="paragraph" w:customStyle="1" w:styleId="dabaaaaaaabaaaabaaaabaabaaabaaaabaaaa">
    <w:name w:val="dabaaaaaaabaaaabaaaabaabaaabaaaabaaaa"/>
    <w:rPr>
      <w:rFonts w:ascii="Times New Roman" w:hAnsi="Times New Roman"/>
      <w:b w:val="0"/>
      <w:i w:val="0"/>
      <w:color w:val="000000"/>
      <w:sz w:val="22"/>
      <w:u w:val="none"/>
    </w:rPr>
  </w:style>
  <w:style w:type="paragraph" w:customStyle="1" w:styleId="dabaaaaaaabaaaabaaaabaabaaabaaaabaaaaa">
    <w:name w:val="dabaaaaaaabaaaabaaaabaabaaabaaaabaaaaa"/>
    <w:rPr>
      <w:rFonts w:ascii="Times New Roman" w:hAnsi="Times New Roman"/>
      <w:b/>
      <w:i w:val="0"/>
      <w:color w:val="000000"/>
      <w:sz w:val="22"/>
      <w:u w:val="none"/>
    </w:rPr>
  </w:style>
  <w:style w:type="paragraph" w:customStyle="1" w:styleId="dabaaaaaaabaaaabaaaabaabaaabaaaabaaaaab">
    <w:name w:val="dabaaaaaaabaaaabaaaabaabaaabaaaabaaaaab"/>
    <w:rPr>
      <w:rFonts w:ascii="Times New Roman" w:hAnsi="Times New Roman"/>
      <w:b w:val="0"/>
      <w:i w:val="0"/>
      <w:color w:val="000000"/>
      <w:sz w:val="22"/>
      <w:u w:val="none"/>
    </w:rPr>
  </w:style>
  <w:style w:type="paragraph" w:customStyle="1" w:styleId="dabaaaaaaabaaaabaaaabaabaaabaaaabaaaaaba">
    <w:name w:val="dabaaaaaaabaaaabaaaabaabaaabaaaabaaaaaba"/>
    <w:rPr>
      <w:rFonts w:ascii="Times New Roman" w:hAnsi="Times New Roman"/>
      <w:b w:val="0"/>
      <w:i w:val="0"/>
      <w:color w:val="000000"/>
      <w:sz w:val="22"/>
      <w:u w:val="none"/>
    </w:rPr>
  </w:style>
  <w:style w:type="paragraph" w:customStyle="1" w:styleId="dabaaaaaaabaaaabaaaabaabaaabaaaabaaaaabaa">
    <w:name w:val="dabaaaaaaabaaaabaaaabaabaaabaaaabaaaaabaa"/>
    <w:rPr>
      <w:rFonts w:ascii="Times New Roman" w:hAnsi="Times New Roman"/>
      <w:b w:val="0"/>
      <w:i w:val="0"/>
      <w:color w:val="000000"/>
      <w:sz w:val="22"/>
      <w:u w:val="none"/>
    </w:rPr>
  </w:style>
  <w:style w:type="paragraph" w:customStyle="1" w:styleId="dabaaaaaaabaaaabaaaabaabaaabaaaabaaaaabaaa">
    <w:name w:val="dabaaaaaaabaaaabaaaabaabaaabaaaabaaaaabaaa"/>
    <w:rPr>
      <w:rFonts w:ascii="Times New Roman" w:hAnsi="Times New Roman"/>
      <w:b/>
      <w:i w:val="0"/>
      <w:color w:val="000000"/>
      <w:sz w:val="22"/>
      <w:u w:val="none"/>
    </w:rPr>
  </w:style>
  <w:style w:type="paragraph" w:customStyle="1" w:styleId="dabaaaaaaabaaaabaaaabaabaaabaaaabaaaaabaaab">
    <w:name w:val="dabaaaaaaabaaaabaaaabaabaaabaaaabaaaaabaaab"/>
    <w:rPr>
      <w:rFonts w:ascii="Times New Roman" w:hAnsi="Times New Roman"/>
      <w:b w:val="0"/>
      <w:i w:val="0"/>
      <w:color w:val="000000"/>
      <w:sz w:val="22"/>
      <w:u w:val="none"/>
    </w:rPr>
  </w:style>
  <w:style w:type="paragraph" w:customStyle="1" w:styleId="dabaaaaaaabaaaabaaaabaabaaabaaaabaaaaabaaaba">
    <w:name w:val="dabaaaaaaabaaaabaaaabaabaaabaaaabaaaaabaaaba"/>
    <w:rPr>
      <w:rFonts w:ascii="Times New Roman" w:hAnsi="Times New Roman"/>
      <w:b w:val="0"/>
      <w:i w:val="0"/>
      <w:color w:val="000000"/>
      <w:sz w:val="22"/>
      <w:u w:val="none"/>
    </w:rPr>
  </w:style>
  <w:style w:type="paragraph" w:customStyle="1" w:styleId="dabaaaaaaabaaaabaaaabaabaaabaaaabaaaaabaaabaa">
    <w:name w:val="dabaaaaaaabaaaabaaaabaabaaabaaaabaaaaab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