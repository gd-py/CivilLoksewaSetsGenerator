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One of the Lehmann's rules of plane tabling,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location of the instrument station is always distant from each of the three rays from the known points in proportion to their distances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looking in the direction of each of the given points, the instrument station will be on the right side of one and left side of the other ray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instrument station is outside the circumscribing circle its location is always on the opposite side of the ray to the most distant point as the inter-section of the other two rays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a theodolite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telescope axis is perpendicular to transit axis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axis of rotation is perpendicular to transit axis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telescope axis, the transit axis and the rotation axis pass through the centre of theodolite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Which one of the following mistakes/errors may be cumulative + or - :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 ranging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bad straightening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erroneous length of chain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sag.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It is more difficult to obtain good results while measuringhorizontal distance by stepping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up-hill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down-hill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low undulations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plane areas.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Pick up the polymineralic rock from the following: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Pure gypsum</w:t>
      </w:r>
    </w:p>
    <w:p>
      <w:pPr>
        <w:pStyle w:val="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Magnesite</w:t>
      </w:r>
    </w:p>
    <w:p>
      <w:pPr>
        <w:pStyle w:val="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Granite</w:t>
      </w:r>
    </w:p>
    <w:p>
      <w:pPr>
        <w:pStyle w:val="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"/>
        <w:keepNext w:val="0"/>
        <w:keepLines w:val="0"/>
        <w:pageBreakBefore w:val="0"/>
        <w:widowControl/>
        <w:spacing w:before="0" w:after="160"/>
        <w:jc w:val="left"/>
      </w:pPr>
      <w:r>
        <w:t>6. Acrylic is the name of</w:t>
      </w:r>
    </w:p>
    <w:p>
      <w:pPr>
        <w:pStyle w:val="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resin</w:t>
      </w:r>
    </w:p>
    <w:p>
      <w:pPr>
        <w:pStyle w:val="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alkyd resin</w:t>
      </w:r>
    </w:p>
    <w:p>
      <w:pPr>
        <w:pStyle w:val="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methyl metha crylate</w:t>
      </w:r>
    </w:p>
    <w:p>
      <w:pPr>
        <w:pStyle w:val="b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cumarone-indene.</w:t>
      </w:r>
    </w:p>
    <w:p>
      <w:pPr>
        <w:pStyle w:val="baaaabaaabaabaaaaaabaaaaba"/>
        <w:keepNext w:val="0"/>
        <w:keepLines w:val="0"/>
        <w:pageBreakBefore w:val="0"/>
        <w:widowControl/>
        <w:spacing w:before="0" w:after="160"/>
        <w:jc w:val="left"/>
      </w:pPr>
      <w:r>
        <w:t>7. The filler used in plastic bitumen, is</w:t>
      </w:r>
    </w:p>
    <w:p>
      <w:pPr>
        <w:pStyle w:val="b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talc powder</w:t>
      </w:r>
    </w:p>
    <w:p>
      <w:pPr>
        <w:pStyle w:val="baaaab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asbestos powder</w:t>
      </w:r>
    </w:p>
    <w:p>
      <w:pPr>
        <w:pStyle w:val="baaaab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powder</w:t>
      </w:r>
    </w:p>
    <w:p>
      <w:pPr>
        <w:pStyle w:val="baaaabaaab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aaabaaab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ab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contains calcium oxide</w:t>
      </w:r>
    </w:p>
    <w:p>
      <w:pPr>
        <w:pStyle w:val="baaaab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Slaked lime may be obtained from quick lime</w:t>
      </w:r>
    </w:p>
    <w:p>
      <w:pPr>
        <w:pStyle w:val="baaaabaaab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Slaked lime is obtained by adding water to quick lime</w:t>
      </w:r>
    </w:p>
    <w:p>
      <w:pPr>
        <w:pStyle w:val="baaaabaaabaaba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aabaaaabaaabaaaaaab"/>
        <w:keepNext w:val="0"/>
        <w:keepLines w:val="0"/>
        <w:pageBreakBefore w:val="0"/>
        <w:widowControl/>
        <w:spacing w:before="0" w:after="160"/>
        <w:jc w:val="left"/>
      </w:pPr>
      <w:r>
        <w:t>9. At yield point of a test piece, the material</w:t>
      </w:r>
    </w:p>
    <w:p>
      <w:pPr>
        <w:pStyle w:val="baaaabaaabaabaa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obeys Hooke's law</w:t>
      </w:r>
    </w:p>
    <w:p>
      <w:pPr>
        <w:pStyle w:val="baaaabaaabaabaa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behaves in an elastic manner</w:t>
      </w:r>
    </w:p>
    <w:p>
      <w:pPr>
        <w:pStyle w:val="baaaabaaabaabaa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regains its original shape on removal of the load</w:t>
      </w:r>
    </w:p>
    <w:p>
      <w:pPr>
        <w:pStyle w:val="baaaabaaabaabaaa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undergoes plastic deformation.</w:t>
      </w:r>
    </w:p>
    <w:p>
      <w:pPr>
        <w:pStyle w:val="baaaabaaabaabaaaaaabaaaabaaabaaaaaabaaaab"/>
        <w:keepNext w:val="0"/>
        <w:keepLines w:val="0"/>
        <w:pageBreakBefore w:val="0"/>
        <w:widowControl/>
        <w:spacing w:before="0" w:after="160"/>
        <w:jc w:val="left"/>
      </w:pPr>
      <w:r>
        <w:t>10. For beams breadth is constant,</w:t>
      </w:r>
    </w:p>
    <w:p>
      <w:pPr>
        <w:pStyle w:val="baaaabaaabaabaaaaaab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d ∝ M</w:t>
      </w:r>
    </w:p>
    <w:p>
      <w:pPr>
        <w:pStyle w:val="baaaabaaabaabaaaaaab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d ∝ M</w:t>
      </w:r>
    </w:p>
    <w:p>
      <w:pPr>
        <w:pStyle w:val="baaaabaaabaabaaaaaaba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d ∝ 3 M</w:t>
      </w:r>
    </w:p>
    <w:p>
      <w:pPr>
        <w:pStyle w:val="baaaabaaabaabaaaaaaba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d ∝ </w:t>
      </w:r>
    </w:p>
    <w:p>
      <w:pPr>
        <w:pStyle w:val="baaaabaaabaabaaaaaabaaaabaaabaaaaaabaaaabaabaa"/>
        <w:keepNext w:val="0"/>
        <w:keepLines w:val="0"/>
        <w:pageBreakBefore w:val="0"/>
        <w:widowControl/>
        <w:spacing w:before="0" w:after="160"/>
        <w:jc w:val="left"/>
      </w:pPr>
      <w:r>
        <w:t>11. If the depth of a simply supported beam carrying an isolated load at its centre, is doubled, the deflection of the beam at the centre will be changed by a factor of</w:t>
      </w:r>
    </w:p>
    <w:p>
      <w:pPr>
        <w:pStyle w:val="baaaabaaabaabaaaaaaba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abaaabaabaaaaaaba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aaabaaabaabaaaaaabaaaab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1/8</w:t>
      </w:r>
    </w:p>
    <w:p>
      <w:pPr>
        <w:pStyle w:val="baaaabaaabaabaaaaaabaaaaba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abaabaaaaaabaaaabaaabaaaaaabaaaabaabaaaaaba"/>
        <w:keepNext w:val="0"/>
        <w:keepLines w:val="0"/>
        <w:pageBreakBefore w:val="0"/>
        <w:widowControl/>
        <w:spacing w:before="0" w:after="160"/>
        <w:jc w:val="left"/>
      </w:pPr>
      <w:r>
        <w:t>12. If the length of a cantilever carrying an isolated load at its free end is doubled, the deflection of the free end will increase by</w:t>
      </w:r>
    </w:p>
    <w:p>
      <w:pPr>
        <w:pStyle w:val="baaaabaaabaabaaaaaabaaaaba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baaaabaaabaabaaaaaabaaaabaaabaaaaaab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1/8</w:t>
      </w:r>
    </w:p>
    <w:p>
      <w:pPr>
        <w:pStyle w:val="baaaabaaabaabaaaaaabaaaabaaabaaaaaab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</w:t>
      </w:r>
    </w:p>
    <w:p>
      <w:pPr>
        <w:pStyle w:val="baaaabaaabaabaaaaaabaaaabaaabaaaaaab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aabaaabaabaaaaaabaaaabaaabaaaaaabaaaabaabaaaaabaabaaa"/>
        <w:keepNext w:val="0"/>
        <w:keepLines w:val="0"/>
        <w:pageBreakBefore w:val="0"/>
        <w:widowControl/>
        <w:spacing w:before="0" w:after="160"/>
        <w:jc w:val="left"/>
      </w:pPr>
      <w:r>
        <w:t>13. Discharge through a totally submerged orifice, is directly proportional to</w:t>
      </w:r>
    </w:p>
    <w:p>
      <w:pPr>
        <w:pStyle w:val="baaaabaaabaabaaaaaabaaaabaaabaaaaaab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difference in elevation of water surface</w:t>
      </w:r>
    </w:p>
    <w:p>
      <w:pPr>
        <w:pStyle w:val="baaaabaaabaabaaaaaabaaaabaaabaaaaaabaaaab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root of the opening</w:t>
      </w:r>
    </w:p>
    <w:p>
      <w:pPr>
        <w:pStyle w:val="baaaabaaabaabaaaaaabaaaabaaabaaaaaabaaaab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reciprocal of the area of the opening</w:t>
      </w:r>
    </w:p>
    <w:p>
      <w:pPr>
        <w:pStyle w:val="baaaabaaabaabaaaaaabaaaabaaabaaaaaabaaaab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aaabaaabaaaaaabaaaabaabaaaaabaabaaaabaaa"/>
        <w:keepNext w:val="0"/>
        <w:keepLines w:val="0"/>
        <w:pageBreakBefore w:val="0"/>
        <w:widowControl/>
        <w:spacing w:before="0" w:after="160"/>
        <w:jc w:val="left"/>
      </w:pPr>
      <w:r>
        <w:t>14. A rise or fall of liquid in a glass tube of a very small diameter when dipped is</w:t>
      </w:r>
    </w:p>
    <w:p>
      <w:pPr>
        <w:pStyle w:val="baaaabaaabaabaaaaaabaaaabaaabaaaaaabaaaab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the force per unit length of periphery</w:t>
      </w:r>
    </w:p>
    <w:p>
      <w:pPr>
        <w:pStyle w:val="baaaabaaabaabaaaaaabaaaabaaabaaaaaabaaaab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direcly proportional to the sine of the angle of contact</w:t>
      </w:r>
    </w:p>
    <w:p>
      <w:pPr>
        <w:pStyle w:val="baaaabaaabaabaaaaaabaaaabaaabaaaaaabaaaab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directly proportional to the specific weight of liquid</w:t>
      </w:r>
    </w:p>
    <w:p>
      <w:pPr>
        <w:pStyle w:val="baaaabaaabaabaaaaaabaaaabaaabaaaaaabaaaabaab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inversely proportional to the diameter of the glass tube.</w:t>
      </w:r>
    </w:p>
    <w:p>
      <w:pPr>
        <w:pStyle w:val="baaaabaaabaabaaaaaabaaaabaaabaaaaaabaaaabaabaaaaabaabaaaabaaaaaaba"/>
        <w:keepNext w:val="0"/>
        <w:keepLines w:val="0"/>
        <w:pageBreakBefore w:val="0"/>
        <w:widowControl/>
        <w:spacing w:before="0" w:after="160"/>
        <w:jc w:val="left"/>
      </w:pPr>
      <w:r>
        <w:t>15. The unit of the viscosity is</w:t>
      </w:r>
    </w:p>
    <w:p>
      <w:pPr>
        <w:pStyle w:val="baaaabaaabaabaaaaaabaaaabaaabaaaaaabaaaab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 sec/m2</w:t>
      </w:r>
    </w:p>
    <w:p>
      <w:pPr>
        <w:pStyle w:val="baaaabaaabaabaaaaaabaaaabaaabaaaaaabaaaab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 per m2</w:t>
      </w:r>
    </w:p>
    <w:p>
      <w:pPr>
        <w:pStyle w:val="baaaabaaabaabaaaaaabaaaabaaabaaaaaabaaaabaab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Newton-sec2/m3</w:t>
      </w:r>
    </w:p>
    <w:p>
      <w:pPr>
        <w:pStyle w:val="baaaabaaabaabaaaaaabaaaabaaabaaaaaabaaaabaabaaaaab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 per sec.</w:t>
      </w:r>
    </w:p>
    <w:p>
      <w:pPr>
        <w:pStyle w:val="baaaabaaabaabaaaaaabaaaabaaabaaaaaabaaaabaabaaaaabaabaaaabaaaaaabaaabaa"/>
        <w:keepNext w:val="0"/>
        <w:keepLines w:val="0"/>
        <w:pageBreakBefore w:val="0"/>
        <w:widowControl/>
        <w:spacing w:before="0" w:after="160"/>
        <w:jc w:val="left"/>
      </w:pPr>
      <w:r>
        <w:t>16. Fluids change the volume under external presssure due to</w:t>
      </w:r>
    </w:p>
    <w:p>
      <w:pPr>
        <w:pStyle w:val="baaaabaaabaabaaaaaabaaaabaaabaaaaaabaaaabaaba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aabaaabaabaaaaaabaaaabaaabaaaaaabaaaabaabaaaaab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viscosity</w:t>
      </w:r>
    </w:p>
    <w:p>
      <w:pPr>
        <w:pStyle w:val="baaaabaaabaabaaaaaabaaaabaaabaaaaaabaaaabaabaaaaab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aaabaaabaabaaaaaabaaaabaaabaaaaaabaaaabaabaaaaabaaba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aaabaaabaaaaaabaaaabaabaaaaabaabaaaabaaaaaabaaabaaaaaba"/>
        <w:keepNext w:val="0"/>
        <w:keepLines w:val="0"/>
        <w:pageBreakBefore w:val="0"/>
        <w:widowControl/>
        <w:spacing w:before="0" w:after="160"/>
        <w:jc w:val="left"/>
      </w:pPr>
      <w:r>
        <w:t>17. The ratio of settlement at any time 't' to the final settlement, is known as</w:t>
      </w:r>
    </w:p>
    <w:p>
      <w:pPr>
        <w:pStyle w:val="baaaabaaabaabaaaaaabaaaabaaabaaaaaabaaaabaabaaaaaba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co-efficient of consolidation</w:t>
      </w:r>
    </w:p>
    <w:p>
      <w:pPr>
        <w:pStyle w:val="baaaabaaabaabaaaaaabaaaabaaabaaaaaabaaaabaabaaaaabaab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degree of consolidation</w:t>
      </w:r>
    </w:p>
    <w:p>
      <w:pPr>
        <w:pStyle w:val="baaaabaaabaabaaaaaabaaaabaaabaaaaaabaaaabaabaaaaabaaba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consolidation index</w:t>
      </w:r>
    </w:p>
    <w:p>
      <w:pPr>
        <w:pStyle w:val="baaaabaaabaabaaaaaabaaaabaaabaaaaaabaaaabaabaaaaabaabaaaaba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consolidation of undisturbed soil.</w:t>
      </w:r>
    </w:p>
    <w:p>
      <w:pPr>
        <w:pStyle w:val="baaaabaaabaabaaaaaabaaaabaaabaaaaaabaaaabaabaaaaabaabaaaabaaaaaabaaabaaaaabaaabaa"/>
        <w:keepNext w:val="0"/>
        <w:keepLines w:val="0"/>
        <w:pageBreakBefore w:val="0"/>
        <w:widowControl/>
        <w:spacing w:before="0" w:after="160"/>
        <w:jc w:val="left"/>
      </w:pPr>
      <w:r>
        <w:t>18. The ultimate bearing capacity of a soil, is</w:t>
      </w:r>
    </w:p>
    <w:p>
      <w:pPr>
        <w:pStyle w:val="baaaabaaabaabaaaaaabaaaabaaabaaaaaabaaaabaabaaaaabaaba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load on the bearing area</w:t>
      </w:r>
    </w:p>
    <w:p>
      <w:pPr>
        <w:pStyle w:val="baaaabaaabaabaaaaaabaaaabaaabaaaaaabaaaabaabaaaaabaaba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 load on the bearing area</w:t>
      </w:r>
    </w:p>
    <w:p>
      <w:pPr>
        <w:pStyle w:val="baaaabaaabaabaaaaaabaaaabaaabaaaaaabaaaabaabaaaaabaaba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load at which soil fails</w:t>
      </w:r>
    </w:p>
    <w:p>
      <w:pPr>
        <w:pStyle w:val="baaaabaaabaabaaaaaabaaaabaaabaaaaaabaaaabaabaaaaabaabaaaabaaa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load at which soil consolidates.</w:t>
      </w:r>
    </w:p>
    <w:p>
      <w:pPr>
        <w:pStyle w:val="baaaabaaabaabaaaaaabaaaabaaabaaaaaabaaaabaabaaaaabaabaaaabaaaaaabaaabaaaaabaaabaaaaaba"/>
        <w:keepNext w:val="0"/>
        <w:keepLines w:val="0"/>
        <w:pageBreakBefore w:val="0"/>
        <w:widowControl/>
        <w:spacing w:before="0" w:after="160"/>
        <w:jc w:val="left"/>
      </w:pPr>
      <w:r>
        <w:t>19. In a liquid limit test, the moisture content at 10 blows was 70% and that at 100 blows was 20%. The liquid limit of the soil, is</w:t>
      </w:r>
    </w:p>
    <w:p>
      <w:pPr>
        <w:pStyle w:val="baaaabaaabaabaaaaaabaaaabaaabaaaaaabaaaabaabaaaaabaabaaaab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35%</w:t>
      </w:r>
    </w:p>
    <w:p>
      <w:pPr>
        <w:pStyle w:val="baaaabaaabaabaaaaaabaaaabaaabaaaaaabaaaabaabaaaaabaabaaaaba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aaabaaabaabaaaaaabaaaabaaabaaaaaabaaaabaabaaaaabaabaaaabaa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65%</w:t>
      </w:r>
    </w:p>
    <w:p>
      <w:pPr>
        <w:pStyle w:val="baaaabaaabaabaaaaaabaaaabaaabaaaaaabaaaabaabaaaaabaabaaaabaa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aaabaaabaaaaaabaaaabaabaaaaabaabaaaabaa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>20. Cohesive soils are generally</w:t>
      </w:r>
    </w:p>
    <w:p>
      <w:pPr>
        <w:pStyle w:val="baaaabaaabaabaaaaaabaaaabaaabaaaaaabaaaabaabaaaaabaabaaaabaa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and also compressible</w:t>
      </w:r>
    </w:p>
    <w:p>
      <w:pPr>
        <w:pStyle w:val="baaaabaaabaabaaaaaabaaaabaaabaaaaaabaaaabaabaaaaabaabaaaabaaaaaab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and also compressible</w:t>
      </w:r>
    </w:p>
    <w:p>
      <w:pPr>
        <w:pStyle w:val="baaaabaaabaabaaaaaabaaaabaaabaaaaaabaaaabaabaaaaabaabaaaabaaaaaab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but incompressible</w:t>
      </w:r>
    </w:p>
    <w:p>
      <w:pPr>
        <w:pStyle w:val="baaaabaaabaabaaaaaabaaaabaaabaaaaaabaaaabaabaaaaabaabaaaabaaaaaabaaabaaaaab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aabaaaabaaabaaaaaabaaaabaabaaaaabaabaaaabaaaaaabaaabaaaaabaaabaaaaabaaaabaabaaa"/>
        <w:keepNext w:val="0"/>
        <w:keepLines w:val="0"/>
        <w:pageBreakBefore w:val="0"/>
        <w:widowControl/>
        <w:spacing w:before="0" w:after="160"/>
        <w:jc w:val="left"/>
      </w:pPr>
      <w:r>
        <w:t>21. Design of R.C.C. cantilever beams, is based on the resultant force at</w:t>
      </w:r>
    </w:p>
    <w:p>
      <w:pPr>
        <w:pStyle w:val="baaaabaaabaabaaaaaabaaaabaaabaaaaaabaaaabaabaaaaabaabaaaabaaaaaabaaab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fixed end</w:t>
      </w:r>
    </w:p>
    <w:p>
      <w:pPr>
        <w:pStyle w:val="baaaabaaabaabaaaaaabaaaabaaabaaaaaabaaaabaabaaaaabaabaaaabaaaaaabaaabaaaaaba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end</w:t>
      </w:r>
    </w:p>
    <w:p>
      <w:pPr>
        <w:pStyle w:val="baaaabaaabaabaaaaaabaaaabaaabaaaaaabaaaabaabaaaaabaabaaaabaaaaaabaaabaaaaaba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 span</w:t>
      </w:r>
    </w:p>
    <w:p>
      <w:pPr>
        <w:pStyle w:val="baaaabaaabaabaaaaaabaaaabaaabaaaaaabaaaabaabaaaaabaabaaaabaaaaaabaaabaaaaabaaab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 span and fixed support.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per IS : 1343, total shrinkage for a pretensioned beam,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x 10-3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 x 10-4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x 10-5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 x 10-5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T and R are tread and rise respectively of a stair, then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 + T = 60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 + 2T = 60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 + T = 30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 + 2T= 30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Pick up the incorrect statement from the following. The intensity of horizontal shear stress at the elemental part of a beam section, is directly proportional to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of the C.G. of the area from its neutral axis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of the beam section about its neutral axis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beam.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In case of multi-storeyed buildings, the forms to be removed first are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sides of beams and girders</w:t>
      </w:r>
    </w:p>
    <w:p>
      <w:pPr>
        <w:pStyle w:val="c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column forms</w:t>
      </w:r>
    </w:p>
    <w:p>
      <w:pPr>
        <w:pStyle w:val="c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bottom of beams and girders</w:t>
      </w:r>
    </w:p>
    <w:p>
      <w:pPr>
        <w:pStyle w:val="c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at the same time.</w:t>
      </w:r>
    </w:p>
    <w:p>
      <w:pPr>
        <w:pStyle w:val="caaaababaaaaaabaabaaa"/>
        <w:keepNext w:val="0"/>
        <w:keepLines w:val="0"/>
        <w:pageBreakBefore w:val="0"/>
        <w:widowControl/>
        <w:spacing w:before="0" w:after="160"/>
        <w:jc w:val="left"/>
      </w:pPr>
      <w:r>
        <w:t>26. In jack arch floor, the rise is kept</w:t>
      </w:r>
    </w:p>
    <w:p>
      <w:pPr>
        <w:pStyle w:val="c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1/8th of the span</w:t>
      </w:r>
    </w:p>
    <w:p>
      <w:pPr>
        <w:pStyle w:val="c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1/10th of the span</w:t>
      </w:r>
    </w:p>
    <w:p>
      <w:pPr>
        <w:pStyle w:val="c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1/12th of the span</w:t>
      </w:r>
    </w:p>
    <w:p>
      <w:pPr>
        <w:pStyle w:val="caaaa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1/15th of the span.</w:t>
      </w:r>
    </w:p>
    <w:p>
      <w:pPr>
        <w:pStyle w:val="caaaababaaaaaabaabaaaaaaba"/>
        <w:keepNext w:val="0"/>
        <w:keepLines w:val="0"/>
        <w:pageBreakBefore w:val="0"/>
        <w:widowControl/>
        <w:spacing w:before="0" w:after="160"/>
        <w:jc w:val="left"/>
      </w:pPr>
      <w:r>
        <w:t>27. Workability improved by adding</w:t>
      </w:r>
    </w:p>
    <w:p>
      <w:pPr>
        <w:pStyle w:val="caaaa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foaming agent</w:t>
      </w:r>
    </w:p>
    <w:p>
      <w:pPr>
        <w:pStyle w:val="caaaa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oily-agent</w:t>
      </w:r>
    </w:p>
    <w:p>
      <w:pPr>
        <w:pStyle w:val="caaaab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compound</w:t>
      </w:r>
    </w:p>
    <w:p>
      <w:pPr>
        <w:pStyle w:val="caaaababa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aabaaaaab"/>
        <w:keepNext w:val="0"/>
        <w:keepLines w:val="0"/>
        <w:pageBreakBefore w:val="0"/>
        <w:widowControl/>
        <w:spacing w:before="0" w:after="160"/>
        <w:jc w:val="left"/>
      </w:pPr>
      <w:r>
        <w:t>28. Permissible compressive strength of M 200 concrete grade is</w:t>
      </w:r>
    </w:p>
    <w:p>
      <w:pPr>
        <w:pStyle w:val="caaaababa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aaababa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aaababaaa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aaababaaa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aaababaaaaaabaabaaaaaabaaaaabaabaa"/>
        <w:keepNext w:val="0"/>
        <w:keepLines w:val="0"/>
        <w:pageBreakBefore w:val="0"/>
        <w:widowControl/>
        <w:spacing w:before="0" w:after="160"/>
        <w:jc w:val="left"/>
      </w:pPr>
      <w:r>
        <w:t>29. Normal values of overflow rate for plain sedimentation tanks in litres/hr/m2, generally range between</w:t>
      </w:r>
    </w:p>
    <w:p>
      <w:pPr>
        <w:pStyle w:val="caaaababaaa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 250</w:t>
      </w:r>
    </w:p>
    <w:p>
      <w:pPr>
        <w:pStyle w:val="caaaababaaaaaab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to 500</w:t>
      </w:r>
    </w:p>
    <w:p>
      <w:pPr>
        <w:pStyle w:val="caaaababaaaaaab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to 750</w:t>
      </w:r>
    </w:p>
    <w:p>
      <w:pPr>
        <w:pStyle w:val="caaaababaaaaaaba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750 to 1000</w:t>
      </w:r>
    </w:p>
    <w:p>
      <w:pPr>
        <w:pStyle w:val="caaaababaaaaaabaabaaaaaabaaaaabaabaaaaaba"/>
        <w:keepNext w:val="0"/>
        <w:keepLines w:val="0"/>
        <w:pageBreakBefore w:val="0"/>
        <w:widowControl/>
        <w:spacing w:before="0" w:after="160"/>
        <w:jc w:val="left"/>
      </w:pPr>
      <w:r>
        <w:t>30. Recuperation test is carried out to determine</w:t>
      </w:r>
    </w:p>
    <w:p>
      <w:pPr>
        <w:pStyle w:val="caaaababaaaaaaba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turbidity of water</w:t>
      </w:r>
    </w:p>
    <w:p>
      <w:pPr>
        <w:pStyle w:val="caaaababaaaaaabaaba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 value of water</w:t>
      </w:r>
    </w:p>
    <w:p>
      <w:pPr>
        <w:pStyle w:val="caaaababaaaaaabaabaa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yield of well</w:t>
      </w:r>
    </w:p>
    <w:p>
      <w:pPr>
        <w:pStyle w:val="caaaababaaaaaabaabaaaa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discharge from a well.</w:t>
      </w:r>
    </w:p>
    <w:p>
      <w:pPr>
        <w:pStyle w:val="caaaababaaaaaabaabaaaaaabaaaaabaabaaaaabaaaaba"/>
        <w:keepNext w:val="0"/>
        <w:keepLines w:val="0"/>
        <w:pageBreakBefore w:val="0"/>
        <w:widowControl/>
        <w:spacing w:before="0" w:after="160"/>
        <w:jc w:val="left"/>
      </w:pPr>
      <w:r>
        <w:t>31. If the discharge of a sewer running half is 628 1.p.s., i = 0.001, and n = 0.010, the diameter of the sewer, is</w:t>
      </w:r>
    </w:p>
    <w:p>
      <w:pPr>
        <w:pStyle w:val="caaaababaaaaaabaabaaaaaab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1.49 m</w:t>
      </w:r>
    </w:p>
    <w:p>
      <w:pPr>
        <w:pStyle w:val="caaaababaaaaaabaabaaaaaab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1.59 m</w:t>
      </w:r>
    </w:p>
    <w:p>
      <w:pPr>
        <w:pStyle w:val="caaaababaaaaaabaabaaaaaab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1.69 m</w:t>
      </w:r>
    </w:p>
    <w:p>
      <w:pPr>
        <w:pStyle w:val="caaaababaaaaaabaabaaaaaaba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1.79 m.</w:t>
      </w:r>
    </w:p>
    <w:p>
      <w:pPr>
        <w:pStyle w:val="caaaababaaaaaabaabaaaaaabaaaaabaabaaaaabaaaabaaaaba"/>
        <w:keepNext w:val="0"/>
        <w:keepLines w:val="0"/>
        <w:pageBreakBefore w:val="0"/>
        <w:widowControl/>
        <w:spacing w:before="0" w:after="160"/>
        <w:jc w:val="left"/>
      </w:pPr>
      <w:r>
        <w:t>32. For a peak discharge of 0.0157 cumec, with a velocity of 0.9 m/sec, the diameter of the sewer main, is</w:t>
      </w:r>
    </w:p>
    <w:p>
      <w:pPr>
        <w:pStyle w:val="caaaababaaaaaabaabaaaaaabaaaaab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cm</w:t>
      </w:r>
    </w:p>
    <w:p>
      <w:pPr>
        <w:pStyle w:val="caaaababaaaaaabaabaaaaaabaa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ababaaaaaabaabaaaaaabaaaaab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cm</w:t>
      </w:r>
    </w:p>
    <w:p>
      <w:pPr>
        <w:pStyle w:val="caaaababaaaaaabaabaaaaaabaaaaabaab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cm.</w:t>
      </w:r>
    </w:p>
    <w:p>
      <w:pPr>
        <w:pStyle w:val="caaaababaaaaaabaabaaaaaabaaaaabaabaaaaabaaaabaaaabaaabaa"/>
        <w:keepNext w:val="0"/>
        <w:keepLines w:val="0"/>
        <w:pageBreakBefore w:val="0"/>
        <w:widowControl/>
        <w:spacing w:before="0" w:after="160"/>
        <w:jc w:val="left"/>
      </w:pPr>
      <w:r>
        <w:t>33. Side slopes generally kept for canals in loam soil, are :</w:t>
      </w:r>
    </w:p>
    <w:p>
      <w:pPr>
        <w:pStyle w:val="caaaababaaaaaabaabaaaaaabaaaaab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 : 1 in filling</w:t>
      </w:r>
    </w:p>
    <w:p>
      <w:pPr>
        <w:pStyle w:val="caaaababaaaaaabaabaaaaaabaaaaab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: 1 in cutting and 2 : 1 in filling</w:t>
      </w:r>
    </w:p>
    <w:p>
      <w:pPr>
        <w:pStyle w:val="caaaababaaaaaabaabaaaaaabaaaaab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baaaaaabaabaaaaaabaaaaabaabaa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aababaaaaaabaabaaaaaabaaaaabaabaaaaabaaaabaaaabaaabaaaaaab"/>
        <w:keepNext w:val="0"/>
        <w:keepLines w:val="0"/>
        <w:pageBreakBefore w:val="0"/>
        <w:widowControl/>
        <w:spacing w:before="0" w:after="160"/>
        <w:jc w:val="left"/>
      </w:pPr>
      <w:r>
        <w:t>34. Canals constructed for draining off water from water logged areas, are known</w:t>
      </w:r>
    </w:p>
    <w:p>
      <w:pPr>
        <w:pStyle w:val="caaaababaaaaaabaabaaaaaabaaaaabaabaaaaab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drains</w:t>
      </w:r>
    </w:p>
    <w:p>
      <w:pPr>
        <w:pStyle w:val="caaaababaaaaaabaabaaaaaabaaaaabaabaaaaabaaaab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inundation canals</w:t>
      </w:r>
    </w:p>
    <w:p>
      <w:pPr>
        <w:pStyle w:val="caaaababaaaaaabaabaaaaaabaaaaabaabaaaaabaaaab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canals</w:t>
      </w:r>
    </w:p>
    <w:p>
      <w:pPr>
        <w:pStyle w:val="caaaababaaaaaabaabaaaaaabaaaaabaabaaaaabaaaab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canals</w:t>
      </w:r>
    </w:p>
    <w:p>
      <w:pPr>
        <w:pStyle w:val="caaaababaaaaaabaabaaaaaabaaaaabaabaaaaabaaaabaaaabaaabaaaaaababaaa"/>
        <w:keepNext w:val="0"/>
        <w:keepLines w:val="0"/>
        <w:pageBreakBefore w:val="0"/>
        <w:widowControl/>
        <w:spacing w:before="0" w:after="160"/>
        <w:jc w:val="left"/>
      </w:pPr>
      <w:r>
        <w:t>35. Effective precipitation for a crop may be defined as</w:t>
      </w:r>
    </w:p>
    <w:p>
      <w:pPr>
        <w:pStyle w:val="caaaababaaaaaabaabaaaaaabaaaaabaabaaaaabaaaab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ababaaaaaabaabaaaaaabaaaaabaabaaaaabaaaab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ababaaaaaabaabaaaaaabaaaaabaabaaaaabaaaaba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ababaaaaaabaabaaaaaabaaaaabaabaaaaabaaaabaaaab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ababaaaaaabaabaaaaaabaaaaabaabaaaaabaaaabaaaabaaabaaaaaababaaaaaaab"/>
        <w:keepNext w:val="0"/>
        <w:keepLines w:val="0"/>
        <w:pageBreakBefore w:val="0"/>
        <w:widowControl/>
        <w:spacing w:before="0" w:after="160"/>
        <w:jc w:val="left"/>
      </w:pPr>
      <w:r>
        <w:t>36. According to G.W. Pickles the effect of confining the flood water of a river between levee, is to increase</w:t>
      </w:r>
    </w:p>
    <w:p>
      <w:pPr>
        <w:pStyle w:val="caaaababaaaaaabaabaaaaaabaaaaabaabaaaaabaaaabaaaab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surface elevation during floods</w:t>
      </w:r>
    </w:p>
    <w:p>
      <w:pPr>
        <w:pStyle w:val="caaaababaaaaaabaabaaaaaabaaaaabaabaaaaabaaaabaaaab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discharge</w:t>
      </w:r>
    </w:p>
    <w:p>
      <w:pPr>
        <w:pStyle w:val="caaaababaaaaaabaabaaaaaabaaaaabaabaaaaabaaaabaaaab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and scouring action</w:t>
      </w:r>
    </w:p>
    <w:p>
      <w:pPr>
        <w:pStyle w:val="caaaababaaaaaabaabaaaaaabaaaaabaabaaaaabaaaabaaaaba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slope of streams above the leveed portion.</w:t>
      </w:r>
    </w:p>
    <w:p>
      <w:pPr>
        <w:pStyle w:val="caaaababaaaaaabaabaaaaaabaaaaabaabaaaaabaaaabaaaabaaabaaaaaababaaaaaaabaaaab"/>
        <w:keepNext w:val="0"/>
        <w:keepLines w:val="0"/>
        <w:pageBreakBefore w:val="0"/>
        <w:widowControl/>
        <w:spacing w:before="0" w:after="160"/>
        <w:jc w:val="left"/>
      </w:pPr>
      <w:r>
        <w:t>37. If a Lemniscate curve of transition throughout is introduced to connect two parallel roads, the maximum polar angle of the curve, is</w:t>
      </w:r>
    </w:p>
    <w:p>
      <w:pPr>
        <w:pStyle w:val="caaaababaaaaaabaabaaaaaabaaaaabaabaaaaabaaaabaaaaba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aaababaaaaaabaabaaaaaabaaaaabaabaaaaabaaaabaaaaba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aaababaaaaaabaabaaaaaabaaaaabaabaaaaabaaaabaaaaba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aaababaaaaaabaabaaaaaabaaaaabaabaaaaabaaaabaaaabaaab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aaababaaaaaabaabaaaaaabaaaaabaabaaaaabaaaabaaaabaaabaaaaaababaaaaaaabaaaabaaaba"/>
        <w:keepNext w:val="0"/>
        <w:keepLines w:val="0"/>
        <w:pageBreakBefore w:val="0"/>
        <w:widowControl/>
        <w:spacing w:before="0" w:after="160"/>
        <w:jc w:val="left"/>
      </w:pPr>
      <w:r>
        <w:t>38. First operation during the detailed survey of a hill road, is</w:t>
      </w:r>
    </w:p>
    <w:p>
      <w:pPr>
        <w:pStyle w:val="caaaababaaaaaabaabaaaaaabaaaaabaabaaaaabaaaabaaaabaaab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adjustment of alignment along with curves</w:t>
      </w:r>
    </w:p>
    <w:p>
      <w:pPr>
        <w:pStyle w:val="caaaababaaaaaabaabaaaaaabaaaaabaabaaaaabaaaabaaaabaaaba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derivation of longitudinal and cross-sections</w:t>
      </w:r>
    </w:p>
    <w:p>
      <w:pPr>
        <w:pStyle w:val="caaaababaaaaaabaabaaaaaabaaaaabaabaaaaabaaaabaaaabaaaba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fixation of Bench Marks</w:t>
      </w:r>
    </w:p>
    <w:p>
      <w:pPr>
        <w:pStyle w:val="caaaababaaaaaabaabaaaaaabaaaaabaabaaaaabaaaabaaaabaaabaaaaaab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staking the ground.</w:t>
      </w:r>
    </w:p>
    <w:p>
      <w:pPr>
        <w:pStyle w:val="caaaababaaaaaabaabaaaaaabaaaaabaabaaaaabaaaabaaaabaaabaaaaaababaaaaaaabaaaabaaabaaaaba"/>
        <w:keepNext w:val="0"/>
        <w:keepLines w:val="0"/>
        <w:pageBreakBefore w:val="0"/>
        <w:widowControl/>
        <w:spacing w:before="0" w:after="160"/>
        <w:jc w:val="left"/>
      </w:pPr>
      <w:r>
        <w:t>39. Interior thickness of concrete road slab for design wheel load 6300 kg and permissible flexural stress 21 kg/cm2, is</w:t>
      </w:r>
    </w:p>
    <w:p>
      <w:pPr>
        <w:pStyle w:val="caaaababaaaaaabaabaaaaaabaaaaabaabaaaaabaaaabaaaabaaabaaaaaab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25.5 cm</w:t>
      </w:r>
    </w:p>
    <w:p>
      <w:pPr>
        <w:pStyle w:val="caaaababaaaaaabaabaaaaaabaaaaabaabaaaaabaaaabaaaabaaabaaaaaababaaa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34.0 cm</w:t>
      </w:r>
    </w:p>
    <w:p>
      <w:pPr>
        <w:pStyle w:val="caaaababaaaaaabaabaaaaaabaaaaabaabaaaaabaaaabaaaabaaabaaaaaababaaa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42.5 cm</w:t>
      </w:r>
    </w:p>
    <w:p>
      <w:pPr>
        <w:pStyle w:val="caaaababaaaaaabaabaaaaaabaaaaabaabaaaaabaaaabaaaabaaabaaaaaababaaa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50.0 cm</w:t>
      </w:r>
    </w:p>
    <w:p>
      <w:pPr>
        <w:pStyle w:val="caaaababaaaaaabaabaaaaaabaaaaabaabaaaaabaaaabaaaabaaabaaaaaababaaaaaaabaaaabaaabaaaabaabaaa"/>
        <w:keepNext w:val="0"/>
        <w:keepLines w:val="0"/>
        <w:pageBreakBefore w:val="0"/>
        <w:widowControl/>
        <w:spacing w:before="0" w:after="160"/>
        <w:jc w:val="left"/>
      </w:pPr>
      <w:r>
        <w:t>40. Roughness index of roads, is expressed as</w:t>
      </w:r>
    </w:p>
    <w:p>
      <w:pPr>
        <w:pStyle w:val="caaaababaaaaaabaabaaaaaabaaaaabaabaaaaabaaaabaaaabaaabaaaaaababaaa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of the stone on the pavement</w:t>
      </w:r>
    </w:p>
    <w:p>
      <w:pPr>
        <w:pStyle w:val="caaaababaaaaaabaabaaaaaabaaaaabaabaaaaabaaaabaaaabaaabaaaaaababaaa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number of patches on the pavement</w:t>
      </w:r>
    </w:p>
    <w:p>
      <w:pPr>
        <w:pStyle w:val="caaaababaaaaaabaabaaaaaabaaaaabaabaaaaabaaaabaaaabaaabaaaaaababaaaaaaa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cumulative deformation of surface per horizontal distance</w:t>
      </w:r>
    </w:p>
    <w:p>
      <w:pPr>
        <w:pStyle w:val="caaaababaaaaaabaabaaaaaabaaaaabaabaaaaabaaaabaaaabaaabaaaaaababaaaaaaab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type of the road surface.</w:t>
      </w:r>
    </w:p>
    <w:p>
      <w:pPr>
        <w:pStyle w:val="caaaababaaaaaabaabaaaaaabaaaaabaabaaaaabaaaabaaaabaaabaaaaaababaaaaaaabaaaabaaabaaaabaabaaa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regarding the centre line method of estimating a building</w:t>
      </w:r>
    </w:p>
    <w:p>
      <w:pPr>
        <w:pStyle w:val="caaaababaaaaaabaabaaaaaabaaaaabaabaaaaabaaaabaaaabaaabaaaaaababaaaaaaab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Product of the centre line of the walls and area of cross-section of any item, gives total quantity of the item</w:t>
      </w:r>
    </w:p>
    <w:p>
      <w:pPr>
        <w:pStyle w:val="caaaababaaaaaabaabaaaaaabaaaaabaabaaaaabaaaabaaaabaaabaaaaaababaaaaaaabaaaa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centre line is worked out separately for different sections of walls of a building</w:t>
      </w:r>
    </w:p>
    <w:p>
      <w:pPr>
        <w:pStyle w:val="caaaababaaaaaabaabaaaaaabaaaaabaabaaaaabaaaabaaaabaaabaaaaaababaaaaaaabaaaab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line length is reduced by half the layer of main wall joining the partition wall</w:t>
      </w:r>
    </w:p>
    <w:p>
      <w:pPr>
        <w:pStyle w:val="caaaababaaaaaabaabaaaaaabaaaaabaabaaaaabaaaabaaaabaaabaaaaaababaaaaaaabaaaab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For the construction of buildings, the subheads of the estimate are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area is measured correct to the nearest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baaaaaababaaa"/>
        <w:keepNext w:val="0"/>
        <w:keepLines w:val="0"/>
        <w:pageBreakBefore w:val="0"/>
        <w:widowControl/>
        <w:spacing w:before="0" w:after="160"/>
        <w:jc w:val="left"/>
      </w:pPr>
      <w:r>
        <w:t>45. The object of technical planning, is</w:t>
      </w:r>
    </w:p>
    <w:p>
      <w:pPr>
        <w:pStyle w:val="d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d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d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d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baaaaaaab"/>
        <w:keepNext w:val="0"/>
        <w:keepLines w:val="0"/>
        <w:pageBreakBefore w:val="0"/>
        <w:widowControl/>
        <w:spacing w:before="0" w:after="160"/>
        <w:jc w:val="left"/>
      </w:pPr>
      <w:r>
        <w:t>46. The critical activity has</w:t>
      </w:r>
    </w:p>
    <w:p>
      <w:pPr>
        <w:pStyle w:val="d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d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d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d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baaaaaaabaaaba"/>
        <w:keepNext w:val="0"/>
        <w:keepLines w:val="0"/>
        <w:pageBreakBefore w:val="0"/>
        <w:widowControl/>
        <w:spacing w:before="0" w:after="160"/>
        <w:jc w:val="left"/>
      </w:pPr>
      <w:r>
        <w:t>47. Frederick W. Taylor introduced a system of working known as</w:t>
      </w:r>
    </w:p>
    <w:p>
      <w:pPr>
        <w:pStyle w:val="d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baa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baaaaaababaaaaaaabaaabaaaaba"/>
        <w:keepNext w:val="0"/>
        <w:keepLines w:val="0"/>
        <w:pageBreakBefore w:val="0"/>
        <w:widowControl/>
        <w:spacing w:before="0" w:after="160"/>
        <w:jc w:val="left"/>
      </w:pPr>
      <w:r>
        <w:t>48. For completion of a project, the critical path of the network represents</w:t>
      </w:r>
    </w:p>
    <w:p>
      <w:pPr>
        <w:pStyle w:val="daabaa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baaaaaababa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baaaaaababa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baaaaaababa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baaaaaababaaaaaaabaaabaaaabaabaaa"/>
        <w:keepNext w:val="0"/>
        <w:keepLines w:val="0"/>
        <w:pageBreakBefore w:val="0"/>
        <w:widowControl/>
        <w:spacing w:before="0" w:after="160"/>
        <w:jc w:val="left"/>
      </w:pPr>
      <w:r>
        <w:t>49. International Civil Aviation Organisation (I.C.A.O.) was set up at Montreal (Canada), in</w:t>
      </w:r>
    </w:p>
    <w:p>
      <w:pPr>
        <w:pStyle w:val="daabaaaaaababa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1929</w:t>
      </w:r>
    </w:p>
    <w:p>
      <w:pPr>
        <w:pStyle w:val="daabaaaaaababa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daabaaaaaababaa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daabaaaaaababaaa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baaaaaababaaaaaaabaaabaaaabaabaaaaaaba"/>
        <w:keepNext w:val="0"/>
        <w:keepLines w:val="0"/>
        <w:pageBreakBefore w:val="0"/>
        <w:widowControl/>
        <w:spacing w:before="0" w:after="160"/>
        <w:jc w:val="left"/>
      </w:pPr>
      <w:r>
        <w:t>50. The maximum value of the angle of turning of the nose gear large jet aircrafts, is limited to</w:t>
      </w:r>
    </w:p>
    <w:p>
      <w:pPr>
        <w:pStyle w:val="daabaaaaaababaaa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daabaaaaaababaaaaaaa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daabaaaaaababaaaaaaab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daabaaaaaababaaaaaaab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">
    <w:name w:val="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">
    <w:name w:val="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">
    <w:name w:val="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">
    <w:name w:val="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">
    <w:name w:val="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">
    <w:name w:val="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">
    <w:name w:val="b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">
    <w:name w:val="b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">
    <w:name w:val="b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">
    <w:name w:val="baaaab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">
    <w:name w:val="baaaab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">
    <w:name w:val="baaaab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">
    <w:name w:val="baaaab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">
    <w:name w:val="baaaab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">
    <w:name w:val="baaaab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">
    <w:name w:val="baaaabaaab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">
    <w:name w:val="baaaabaaabaaba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">
    <w:name w:val="baaaabaaabaaba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">
    <w:name w:val="baaaabaaabaaba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">
    <w:name w:val="baaaabaaabaabaa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">
    <w:name w:val="baaaabaaabaabaa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">
    <w:name w:val="baaaabaaabaabaaa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">
    <w:name w:val="baaaabaaabaabaaa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">
    <w:name w:val="baaaabaaabaabaaa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">
    <w:name w:val="baaaabaaabaabaaaaaab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">
    <w:name w:val="baaaabaaabaabaaaaaaba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">
    <w:name w:val="baaaabaaabaabaaaaaaba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">
    <w:name w:val="baaaabaaabaabaaaaaaba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">
    <w:name w:val="baaaabaaabaabaaaaaaba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">
    <w:name w:val="baaaabaaabaabaaaaaaba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">
    <w:name w:val="baaaabaaabaabaaaaaabaaaab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">
    <w:name w:val="baaaabaaabaabaaaaaabaaaaba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">
    <w:name w:val="baaaabaaabaabaaaaaabaaaaba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">
    <w:name w:val="baaaabaaabaabaaaaaabaaaaba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">
    <w:name w:val="baaaabaaabaabaaaaaabaaaabaaabaaaaaab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">
    <w:name w:val="baaaabaaabaabaaaaaabaaaabaaabaaaaaab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">
    <w:name w:val="baaaabaaabaabaaaaaabaaaabaaabaaaaaab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">
    <w:name w:val="baaaabaaabaabaaaaaabaaaabaaabaaaaaab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">
    <w:name w:val="baaaabaaabaabaaaaaabaaaabaaabaaaaaab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">
    <w:name w:val="baaaabaaabaabaaaaaabaaaabaaabaaaaaabaaaab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">
    <w:name w:val="baaaabaaabaabaaaaaabaaaabaaabaaaaaabaaaab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">
    <w:name w:val="baaaabaaabaabaaaaaabaaaabaaabaaaaaabaaaab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">
    <w:name w:val="baaaabaaabaabaaaaaabaaaabaaabaaaaaabaaaab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">
    <w:name w:val="baaaabaaabaabaaaaaabaaaabaaabaaaaaabaaaab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">
    <w:name w:val="baaaabaaabaabaaaaaabaaaabaaabaaaaaabaaaab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">
    <w:name w:val="baaaabaaabaabaaaaaabaaaabaaabaaaaaabaaaab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">
    <w:name w:val="baaaabaaabaabaaaaaabaaaabaaabaaaaaabaaaab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">
    <w:name w:val="baaaabaaabaabaaaaaabaaaabaaabaaaaaabaaaab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">
    <w:name w:val="baaaabaaabaabaaaaaabaaaabaaabaaaaaabaaaab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">
    <w:name w:val="baaaabaaabaabaaaaaabaaaabaaabaaaaaabaaaab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">
    <w:name w:val="baaaabaaabaabaaaaaabaaaabaaabaaaaaabaaaabaab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aaab">
    <w:name w:val="baaaabaaabaabaaaaaabaaaabaaabaaaaaabaaaabaab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">
    <w:name w:val="baaaabaaabaabaaaaaabaaaabaaabaaaaaabaaaabaab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">
    <w:name w:val="baaaabaaabaabaaaaaabaaaabaaabaaaaaabaaaabaaba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">
    <w:name w:val="baaaabaaabaabaaaaaabaaaabaaabaaaaaabaaaabaabaaaaab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">
    <w:name w:val="baaaabaaabaabaaaaaabaaaabaaabaaaaaabaaaabaabaaaaab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">
    <w:name w:val="baaaabaaabaabaaaaaabaaaabaaabaaaaaabaaaabaabaaaaaba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aaabaaaaab">
    <w:name w:val="baaaabaaabaabaaaaaabaaaabaaabaaaaaabaaaabaabaaaaaba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">
    <w:name w:val="baaaabaaabaabaaaaaabaaaabaaabaaaaaabaaaabaabaaaaaba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">
    <w:name w:val="baaaabaaabaabaaaaaabaaaabaaabaaaaaabaaaabaabaaaaabaab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">
    <w:name w:val="baaaabaaabaabaaaaaabaaaabaaabaaaaaabaaaabaabaaaaabaaba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aaabaaaaabaaab">
    <w:name w:val="baaaabaaabaabaaaaaabaaaabaaabaaaaaabaaaabaabaaaaabaaba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">
    <w:name w:val="baaaabaaabaabaaaaaabaaaabaaabaaaaaabaaaabaabaaaaabaaba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">
    <w:name w:val="baaaabaaabaabaaaaaabaaaabaaabaaaaaabaaaabaabaaaaabaaba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">
    <w:name w:val="baaaabaaabaabaaaaaabaaaabaaabaaaaaabaaaabaabaaaaabaaba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">
    <w:name w:val="baaaabaaabaabaaaaaabaaaabaaabaaaaaabaaaabaabaaaaabaaba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">
    <w:name w:val="baaaabaaabaabaaaaaabaaaabaaabaaaaaabaaaabaabaaaaabaabaa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aaabaaaaabaaabaaaaab">
    <w:name w:val="baaaabaaabaabaaaaaabaaaabaaabaaaaaabaaaabaabaaaaabaabaaaab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">
    <w:name w:val="baaaabaaabaabaaaaaabaaaabaaabaaaaaabaaaabaabaaaaabaabaaaab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">
    <w:name w:val="baaaabaaabaabaaaaaabaaaabaaabaaaaaabaaaabaabaaaaabaabaaaaba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">
    <w:name w:val="baaaabaaabaabaaaaaabaaaabaaabaaaaaabaaaabaabaaaaabaabaaaabaa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">
    <w:name w:val="baaaabaaabaabaaaaaabaaaabaaabaaaaaabaaaabaabaaaaabaabaaaabaa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">
    <w:name w:val="baaaabaaabaabaaaaaabaaaabaaabaaaaaabaaaabaabaaaaabaabaaaabaa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">
    <w:name w:val="baaaabaaabaabaaaaaabaaaabaaabaaaaaabaaaabaabaaaaabaabaaaabaa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">
    <w:name w:val="baaaabaaabaabaaaaaabaaaabaaabaaaaaabaaaabaabaaaaabaabaaaabaaaaaab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">
    <w:name w:val="baaaabaaabaabaaaaaabaaaabaaabaaaaaabaaaabaabaaaaabaabaaaabaaaaaab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a">
    <w:name w:val="baaaabaaabaabaaaaaabaaaabaaabaaaaaabaaaabaabaaaaabaabaaaabaaaaaab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aa">
    <w:name w:val="baaaabaaabaabaaaaaabaaaabaaabaaaaaabaaaabaabaaaaabaabaaaabaaaaaabaaab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aaa">
    <w:name w:val="baaaabaaabaabaaaaaabaaaabaaabaaaaaabaaaabaabaaaaabaabaaaabaaaaaabaaab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aaaa">
    <w:name w:val="baaaabaaabaabaaaaaabaaaabaaabaaaaaabaaaabaabaaaaabaabaaaabaaaaaabaaabaaaaaba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aaaab">
    <w:name w:val="baaaabaaabaabaaaaaabaaaabaaabaaaaaabaaaabaabaaaaabaabaaaabaaaaaabaaabaaaaaba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aaaaba">
    <w:name w:val="baaaabaaabaabaaaaaabaaaabaaabaaaaaabaaaabaabaaaaabaabaaaabaaaaaabaaabaaaaaba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aabaaaabaaabaaaaaabaaaabaabaaaaabaabaaaabaaaaaabaaabaaaaabaaabaaaaabaaaabaabaaaabaa">
    <w:name w:val="baaaabaaabaabaaaaaabaaaabaaabaaaaaabaaaabaabaaaaabaabaaaabaaaaaabaaabaaaaaba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">
    <w:name w:val="c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">
    <w:name w:val="c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">
    <w:name w:val="c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">
    <w:name w:val="c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">
    <w:name w:val="c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">
    <w:name w:val="c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">
    <w:name w:val="caaaa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">
    <w:name w:val="caaaa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">
    <w:name w:val="caaaa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">
    <w:name w:val="caaaa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">
    <w:name w:val="caaaab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">
    <w:name w:val="caaaababa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">
    <w:name w:val="caaaababa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">
    <w:name w:val="caaaababa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">
    <w:name w:val="caaaababa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">
    <w:name w:val="caaaababaaa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">
    <w:name w:val="caaaababaaa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">
    <w:name w:val="caaaababaaa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">
    <w:name w:val="caaaababaaa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">
    <w:name w:val="caaaababaaaaaab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">
    <w:name w:val="caaaababaaaaaab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">
    <w:name w:val="caaaababaaaaaaba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">
    <w:name w:val="caaaababaaaaaaba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">
    <w:name w:val="caaaababaaaaaaba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">
    <w:name w:val="caaaababaaaaaabaaba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">
    <w:name w:val="caaaababaaaaaabaabaa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">
    <w:name w:val="caaaababaaaaaabaabaaaa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">
    <w:name w:val="caaaababaaaaaabaabaaaa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">
    <w:name w:val="caaaababaaaaaabaabaaaa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">
    <w:name w:val="caaaababaaaaaabaabaaaaaab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">
    <w:name w:val="caaaababaaaaaabaabaaaaaab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">
    <w:name w:val="caaaababaaaaaabaabaaaaaaba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">
    <w:name w:val="caaaababaaaaaabaabaaaaaaba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">
    <w:name w:val="caaaababaaaaaabaabaaaaaaba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">
    <w:name w:val="caaaababaaaaaabaabaaaaaabaa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">
    <w:name w:val="caaaababaaaaaabaabaaaaaabaaaaab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">
    <w:name w:val="caaaababaaaaaabaabaaaaaabaaaaab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">
    <w:name w:val="caaaababaaaaaabaabaaaaaabaaaaab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">
    <w:name w:val="caaaababaaaaaabaabaaaaaabaaaaab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">
    <w:name w:val="caaaababaaaaaabaabaaaaaabaaaaab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">
    <w:name w:val="caaaababaaaaaabaabaaaaaabaaaaab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">
    <w:name w:val="caaaababaaaaaabaabaaaaaabaaaaabaabaa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">
    <w:name w:val="caaaababaaaaaabaabaaaaaabaaaaabaabaaa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">
    <w:name w:val="caaaababaaaaaabaabaaaaaabaaaaabaabaaa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">
    <w:name w:val="caaaababaaaaaabaabaaaaaabaaaaabaabaaaaabaaaab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ab">
    <w:name w:val="caaaababaaaaaabaabaaaaaabaaaaabaabaaaaabaaaab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">
    <w:name w:val="caaaababaaaaaabaabaaaaaabaaaaabaabaaaaabaaaab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">
    <w:name w:val="caaaababaaaaaabaabaaaaaabaaaaabaabaaaaabaaaab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">
    <w:name w:val="caaaababaaaaaabaabaaaaaabaaaaabaabaaaaabaaaab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">
    <w:name w:val="caaaababaaaaaabaabaaaaaabaaaaabaabaaaaabaaaab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">
    <w:name w:val="caaaababaaaaaabaabaaaaaabaaaaabaabaaaaabaaaaba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">
    <w:name w:val="caaaababaaaaaabaabaaaaaabaaaaabaabaaaaabaaaabaaaab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">
    <w:name w:val="caaaababaaaaaabaabaaaaaabaaaaabaabaaaaabaaaabaaaab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abaaaaaaab">
    <w:name w:val="caaaababaaaaaabaabaaaaaabaaaaabaabaaaaabaaaabaaaab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">
    <w:name w:val="caaaababaaaaaabaabaaaaaabaaaaabaabaaaaabaaaabaaaab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">
    <w:name w:val="caaaababaaaaaabaabaaaaaabaaaaabaabaaaaabaaaabaaaab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">
    <w:name w:val="caaaababaaaaaabaabaaaaaabaaaaabaabaaaaabaaaabaaaaba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">
    <w:name w:val="caaaababaaaaaabaabaaaaaabaaaaabaabaaaaabaaaabaaaaba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abaaaaaaabaaaab">
    <w:name w:val="caaaababaaaaaabaabaaaaaabaaaaabaabaaaaabaaaabaaaaba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">
    <w:name w:val="caaaababaaaaaabaabaaaaaabaaaaabaabaaaaabaaaabaaaaba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">
    <w:name w:val="caaaababaaaaaabaabaaaaaabaaaaabaabaaaaabaaaabaaaaba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">
    <w:name w:val="caaaababaaaaaabaabaaaaaabaaaaabaabaaaaabaaaabaaaabaaab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abaaaaaaabaaaabaaab">
    <w:name w:val="caaaababaaaaaabaabaaaaaabaaaaabaabaaaaabaaaabaaaabaaab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">
    <w:name w:val="caaaababaaaaaabaabaaaaaabaaaaabaabaaaaabaaaabaaaabaaab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">
    <w:name w:val="caaaababaaaaaabaabaaaaaabaaaaabaabaaaaabaaaabaaaabaaaba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">
    <w:name w:val="caaaababaaaaaabaabaaaaaabaaaaabaabaaaaabaaaabaaaabaaaba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">
    <w:name w:val="caaaababaaaaaabaabaaaaaabaaaaabaabaaaaabaaaabaaaabaaabaaaaaab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abaaaaaaabaaaabaaabaaaab">
    <w:name w:val="caaaababaaaaaabaabaaaaaabaaaaabaabaaaaabaaaabaaaabaaabaaaaaab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">
    <w:name w:val="caaaababaaaaaabaabaaaaaabaaaaabaabaaaaabaaaabaaaabaaabaaaaaab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">
    <w:name w:val="caaaababaaaaaabaabaaaaaabaaaaabaabaaaaabaaaabaaaabaaabaaaaaababaaa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">
    <w:name w:val="caaaababaaaaaabaabaaaaaabaaaaabaabaaaaabaaaabaaaabaaabaaaaaababaaa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">
    <w:name w:val="caaaababaaaaaabaabaaaaaabaaaaabaabaaaaabaaaabaaaabaaabaaaaaababaaa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">
    <w:name w:val="caaaababaaaaaabaabaaaaaabaaaaabaabaaaaabaaaabaaaabaaabaaaaaababaaa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">
    <w:name w:val="caaaababaaaaaabaabaaaaaabaaaaabaabaaaaabaaaabaaaabaaabaaaaaababaaa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">
    <w:name w:val="caaaababaaaaaabaabaaaaaabaaaaabaabaaaaabaaaabaaaabaaabaaaaaababaaa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">
    <w:name w:val="caaaababaaaaaabaabaaaaaabaaaaabaabaaaaabaaaabaaaabaaabaaaaaababaaaaaaa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a">
    <w:name w:val="caaaababaaaaaabaabaaaaaabaaaaabaabaaaaabaaaabaaaabaaabaaaaaababaaaaaaab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ab">
    <w:name w:val="caaaababaaaaaabaabaaaaaabaaaaabaabaaaaabaaaabaaaabaaabaaaaaababaaaaaaab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aba">
    <w:name w:val="caaaababaaaaaabaabaaaaaabaaaaabaabaaaaabaaaabaaaabaaabaaaaaababaaaaaaab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abaa">
    <w:name w:val="caaaababaaaaaabaabaaaaaabaaaaabaabaaaaabaaaabaaaabaaabaaaaaababaaaaaaabaaaa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abaaa">
    <w:name w:val="caaaababaaaaaabaabaaaaaabaaaaabaabaaaaabaaaabaaaabaaabaaaaaababaaaaaaabaaaab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abaaaa">
    <w:name w:val="caaaababaaaaaabaabaaaaaabaaaaabaabaaaaabaaaabaaaabaaabaaaaaababaaaaaaabaaaab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aabaaaaabaabaaaaabaaaabaaaabaaabaaaaaababaaaaaaabaaaabaaabaaaabaabaaaaaabaaaaa">
    <w:name w:val="caaaababaaaaaabaabaaaaaabaaaaabaabaaaaabaaaabaaaabaaabaaaaaababaaaaaaabaaaab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">
    <w:name w:val="d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">
    <w:name w:val="d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">
    <w:name w:val="d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">
    <w:name w:val="d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">
    <w:name w:val="d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">
    <w:name w:val="d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">
    <w:name w:val="d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">
    <w:name w:val="d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">
    <w:name w:val="d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">
    <w:name w:val="d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">
    <w:name w:val="d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">
    <w:name w:val="d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b">
    <w:name w:val="d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">
    <w:name w:val="d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">
    <w:name w:val="d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">
    <w:name w:val="d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">
    <w:name w:val="daabaa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baaaab">
    <w:name w:val="daabaa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">
    <w:name w:val="daabaa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">
    <w:name w:val="daabaaaaaababa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baaaabaab">
    <w:name w:val="daabaaaaaababa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">
    <w:name w:val="daabaaaaaababa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">
    <w:name w:val="daabaaaaaababa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">
    <w:name w:val="daabaaaaaababa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">
    <w:name w:val="daabaaaaaababa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a">
    <w:name w:val="daabaaaaaababaa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aa">
    <w:name w:val="daabaaaaaababaaa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baaaaaaabaaabaaaabaabaaaaaab">
    <w:name w:val="daabaaaaaababaaa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aaba">
    <w:name w:val="daabaaaaaababaaa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aabaa">
    <w:name w:val="daabaaaaaababaaaaaaa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aabaaa">
    <w:name w:val="daabaaaaaababaaaaaaab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aabaaaa">
    <w:name w:val="daabaaaaaababaaaaaaab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baaaaaaabaaabaaaabaabaaaaaabaaaaa">
    <w:name w:val="daabaaaaaababaaaaaaabaaabaaaabaaba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