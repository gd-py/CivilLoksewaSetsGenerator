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Which one of the following procedures for getting accurate orientation is the most distinctive feature of the art of plane tabling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radiation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intersection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traversing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resection.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distance between terminal points computed from a subsidiary traverse run between them, is generally known,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traverse leg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base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traverse base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bubble tube is nearly filled with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 or chloroform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liquid which is very mobile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liquid having low freezing point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The distance between steps for measuring down hill to obtain better accuracy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decrease of slope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with increase of slope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with increase of slope</w:t>
      </w:r>
    </w:p>
    <w:p>
      <w:pPr>
        <w:pStyle w:val="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decreases with decrease of weight of the chain.</w:t>
      </w:r>
    </w:p>
    <w:p>
      <w:pPr>
        <w:pStyle w:val="baaabaaaaabaaaba"/>
        <w:keepNext w:val="0"/>
        <w:keepLines w:val="0"/>
        <w:pageBreakBefore w:val="0"/>
        <w:widowControl/>
        <w:spacing w:before="0" w:after="160"/>
        <w:jc w:val="left"/>
      </w:pPr>
      <w:r>
        <w:t>5. The slag which floats on the surface of the molten iron generally contains</w:t>
      </w:r>
    </w:p>
    <w:p>
      <w:pPr>
        <w:pStyle w:val="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(SiO2) 35%</w:t>
      </w:r>
    </w:p>
    <w:p>
      <w:pPr>
        <w:pStyle w:val="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Alumina (Al2O3) 12%</w:t>
      </w:r>
    </w:p>
    <w:p>
      <w:pPr>
        <w:pStyle w:val="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MgO, CaSO4, KMnO2 and FeO 8%</w:t>
      </w:r>
    </w:p>
    <w:p>
      <w:pPr>
        <w:pStyle w:val="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"/>
        <w:keepNext w:val="0"/>
        <w:keepLines w:val="0"/>
        <w:pageBreakBefore w:val="0"/>
        <w:widowControl/>
        <w:spacing w:before="0" w:after="160"/>
        <w:jc w:val="left"/>
      </w:pPr>
      <w:r>
        <w:t>6. The variety of pig iron used for the manufacture of steel by Bessemer process, is</w:t>
      </w:r>
    </w:p>
    <w:p>
      <w:pPr>
        <w:pStyle w:val="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pig</w:t>
      </w:r>
    </w:p>
    <w:p>
      <w:pPr>
        <w:pStyle w:val="b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forge pig</w:t>
      </w:r>
    </w:p>
    <w:p>
      <w:pPr>
        <w:pStyle w:val="b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aabaaaaabaaabaaaaababaaa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basic Bessemer process, the steel heats the converter</w:t>
      </w:r>
    </w:p>
    <w:p>
      <w:pPr>
        <w:pStyle w:val="b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open-hearth process, the furnace heats the steel</w:t>
      </w:r>
    </w:p>
    <w:p>
      <w:pPr>
        <w:pStyle w:val="baaab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Siemens process, the impurities of pig iron are oxidised by the oxygen of the ore</w:t>
      </w:r>
    </w:p>
    <w:p>
      <w:pPr>
        <w:pStyle w:val="baaaba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baaaaaaab"/>
        <w:keepNext w:val="0"/>
        <w:keepLines w:val="0"/>
        <w:pageBreakBefore w:val="0"/>
        <w:widowControl/>
        <w:spacing w:before="0" w:after="160"/>
        <w:jc w:val="left"/>
      </w:pPr>
      <w:r>
        <w:t>8. The presence of original rounded surface on the manufactured piece of timber, is called</w:t>
      </w:r>
    </w:p>
    <w:p>
      <w:pPr>
        <w:pStyle w:val="baaaba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Wane</w:t>
      </w:r>
    </w:p>
    <w:p>
      <w:pPr>
        <w:pStyle w:val="baaabaaaaabaaab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Torn grain</w:t>
      </w:r>
    </w:p>
    <w:p>
      <w:pPr>
        <w:pStyle w:val="baaabaaaaabaaab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Diagonal grain</w:t>
      </w:r>
    </w:p>
    <w:p>
      <w:pPr>
        <w:pStyle w:val="baaabaaaaabaaab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Chipmark.</w:t>
      </w:r>
    </w:p>
    <w:p>
      <w:pPr>
        <w:pStyle w:val="baaabaaaaabaaabaaaaababaaaaaaababaaa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aabaaaaabaaab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I sections, the shear centre coincides with the centroid of the cross section of the beam</w:t>
      </w:r>
    </w:p>
    <w:p>
      <w:pPr>
        <w:pStyle w:val="baaabaaaaabaaab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channels, the shear centre does not concide its centroid</w:t>
      </w:r>
    </w:p>
    <w:p>
      <w:pPr>
        <w:pStyle w:val="baaabaaaaabaaab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Bending loads should pass through the shear centre to avoid twisting</w:t>
      </w:r>
    </w:p>
    <w:p>
      <w:pPr>
        <w:pStyle w:val="baaabaaaaabaaaba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baaaaaaababaaaaaaab"/>
        <w:keepNext w:val="0"/>
        <w:keepLines w:val="0"/>
        <w:pageBreakBefore w:val="0"/>
        <w:widowControl/>
        <w:spacing w:before="0" w:after="160"/>
        <w:jc w:val="left"/>
      </w:pPr>
      <w:r>
        <w:t>10. A body is said to be in equilibrium if</w:t>
      </w:r>
    </w:p>
    <w:p>
      <w:pPr>
        <w:pStyle w:val="baaabaaaaabaaaba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moves horizontally</w:t>
      </w:r>
    </w:p>
    <w:p>
      <w:pPr>
        <w:pStyle w:val="baaabaaaaabaaabaaaaa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moves vertically</w:t>
      </w:r>
    </w:p>
    <w:p>
      <w:pPr>
        <w:pStyle w:val="baaabaaaaabaaabaaaaab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rotates about its C.G.</w:t>
      </w:r>
    </w:p>
    <w:p>
      <w:pPr>
        <w:pStyle w:val="baaabaaaaabaaabaaaaab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ababaaaaaaababaaaaaaabaaaab"/>
        <w:keepNext w:val="0"/>
        <w:keepLines w:val="0"/>
        <w:pageBreakBefore w:val="0"/>
        <w:widowControl/>
        <w:spacing w:before="0" w:after="160"/>
        <w:jc w:val="left"/>
      </w:pPr>
      <w:r>
        <w:t>11. If the beam is supported so that there are only three unknown reactive elements at the supports. These can be determined by using the following fundamental equation of statics</w:t>
      </w:r>
    </w:p>
    <w:p>
      <w:pPr>
        <w:pStyle w:val="baaabaaaaabaaabaaaaab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∑V = 0</w:t>
      </w:r>
    </w:p>
    <w:p>
      <w:pPr>
        <w:pStyle w:val="baaabaaaaabaaabaaaaab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∑H = 0; ∑H = 0</w:t>
      </w:r>
    </w:p>
    <w:p>
      <w:pPr>
        <w:pStyle w:val="baaabaaaaabaaabaaaaab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∑H = 0; ∑V = 0; ∑M = 0</w:t>
      </w:r>
    </w:p>
    <w:p>
      <w:pPr>
        <w:pStyle w:val="baaabaaaaabaaabaaaaababaa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∑M = 0; ∑H = 0</w:t>
      </w:r>
    </w:p>
    <w:p>
      <w:pPr>
        <w:pStyle w:val="baaabaaaaabaaabaaaaababaaaaaaababaaaaaaabaaaabaaaba"/>
        <w:keepNext w:val="0"/>
        <w:keepLines w:val="0"/>
        <w:pageBreakBefore w:val="0"/>
        <w:widowControl/>
        <w:spacing w:before="0" w:after="160"/>
        <w:jc w:val="left"/>
      </w:pPr>
      <w:r>
        <w:t>12. A short masonry pillar is 60 cm x 60 cm in cross-section, the core of the pillar is a square whose side is</w:t>
      </w:r>
    </w:p>
    <w:p>
      <w:pPr>
        <w:pStyle w:val="baaabaaaaabaaabaaaaababaa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14.14 cm</w:t>
      </w:r>
    </w:p>
    <w:p>
      <w:pPr>
        <w:pStyle w:val="baaabaaaaabaaabaaaaababaaaaaaab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20.00 cm</w:t>
      </w:r>
    </w:p>
    <w:p>
      <w:pPr>
        <w:pStyle w:val="baaabaaaaabaaabaaaaababaaaaaaab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22.36 cm</w:t>
      </w:r>
    </w:p>
    <w:p>
      <w:pPr>
        <w:pStyle w:val="baaabaaaaabaaabaaaaababaaaaaaab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25.22 cm.</w:t>
      </w:r>
    </w:p>
    <w:p>
      <w:pPr>
        <w:pStyle w:val="baaabaaaaabaaabaaaaababaaaaaaababaaaaaaabaaaabaaabaabaaa"/>
        <w:keepNext w:val="0"/>
        <w:keepLines w:val="0"/>
        <w:pageBreakBefore w:val="0"/>
        <w:widowControl/>
        <w:spacing w:before="0" w:after="160"/>
        <w:jc w:val="left"/>
      </w:pPr>
      <w:r>
        <w:t>13. Molecules of fluids get attracted due to</w:t>
      </w:r>
    </w:p>
    <w:p>
      <w:pPr>
        <w:pStyle w:val="baaabaaaaabaaabaaaaababaaaaaaab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tension</w:t>
      </w:r>
    </w:p>
    <w:p>
      <w:pPr>
        <w:pStyle w:val="baaabaaaaabaaabaaaaababaaaaaaababa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adhesion</w:t>
      </w:r>
    </w:p>
    <w:p>
      <w:pPr>
        <w:pStyle w:val="baaabaaaaabaaabaaaaababaaaaaaababaaa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</w:t>
      </w:r>
    </w:p>
    <w:p>
      <w:pPr>
        <w:pStyle w:val="baaabaaaaabaaabaaaaababaaaaaaababaaa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ababaaaaaaababaaaaaaabaaaabaaabaabaaaaabaa"/>
        <w:keepNext w:val="0"/>
        <w:keepLines w:val="0"/>
        <w:pageBreakBefore w:val="0"/>
        <w:widowControl/>
        <w:spacing w:before="0" w:after="160"/>
        <w:jc w:val="left"/>
      </w:pPr>
      <w:r>
        <w:t>14. When two layers of a fluid separated by dy move over the other with a difference of velocity dv, causes a shearing stress , where μ is known as</w:t>
      </w:r>
    </w:p>
    <w:p>
      <w:pPr>
        <w:pStyle w:val="baaabaaaaabaaabaaaaababaaaaaaababaaaaaaa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absolute viscosity</w:t>
      </w:r>
    </w:p>
    <w:p>
      <w:pPr>
        <w:pStyle w:val="baaabaaaaabaaabaaaaababaaaaaaababaaaaaaa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dynamic viscosity</w:t>
      </w:r>
    </w:p>
    <w:p>
      <w:pPr>
        <w:pStyle w:val="baaabaaaaabaaabaaaaababaaaaaaababaaaaaaab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viscosity</w:t>
      </w:r>
    </w:p>
    <w:p>
      <w:pPr>
        <w:pStyle w:val="baaabaaaaabaaabaaaaababaaaaaaababaaaaaaab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baaaaaaababaaaaaaabaaaabaaabaabaaaaabaaaaaab"/>
        <w:keepNext w:val="0"/>
        <w:keepLines w:val="0"/>
        <w:pageBreakBefore w:val="0"/>
        <w:widowControl/>
        <w:spacing w:before="0" w:after="160"/>
        <w:jc w:val="left"/>
      </w:pPr>
      <w:r>
        <w:t>15. The flow in open channel is said to be critical if the Froude number is :</w:t>
      </w:r>
    </w:p>
    <w:p>
      <w:pPr>
        <w:pStyle w:val="baaabaaaaabaaabaaaaababaaaaaaababaaaaaaabaaaa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1.0</w:t>
      </w:r>
    </w:p>
    <w:p>
      <w:pPr>
        <w:pStyle w:val="baaabaaaaabaaabaaaaababaaaaaaababaaaaaaabaaaab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1.0</w:t>
      </w:r>
    </w:p>
    <w:p>
      <w:pPr>
        <w:pStyle w:val="baaabaaaaabaaabaaaaababaaaaaaababaaaaaaabaaaabaaab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than 1.0</w:t>
      </w:r>
    </w:p>
    <w:p>
      <w:pPr>
        <w:pStyle w:val="baaabaaaaabaaabaaaaababaaaaaaababaaaaaaabaaaabaaab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ababaaaaaaababaaaaaaabaaaabaaabaabaaaaabaaaaaabaabaa"/>
        <w:keepNext w:val="0"/>
        <w:keepLines w:val="0"/>
        <w:pageBreakBefore w:val="0"/>
        <w:widowControl/>
        <w:spacing w:before="0" w:after="160"/>
        <w:jc w:val="left"/>
      </w:pPr>
      <w:r>
        <w:t>16. The Empirical formula  for discharge over large rectangular weirs, is known as</w:t>
      </w:r>
    </w:p>
    <w:p>
      <w:pPr>
        <w:pStyle w:val="baaabaaaaabaaabaaaaababaaaaaaababaaaaaaabaaaabaaab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Francis formula</w:t>
      </w:r>
    </w:p>
    <w:p>
      <w:pPr>
        <w:pStyle w:val="baaabaaaaabaaabaaaaababaaaaaaababaaaaaaabaaaabaaab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Bazin formula</w:t>
      </w:r>
    </w:p>
    <w:p>
      <w:pPr>
        <w:pStyle w:val="baaabaaaaabaaabaaaaababaaaaaaababaaaaaaabaaaabaaabaabaa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Rehbook formula</w:t>
      </w:r>
    </w:p>
    <w:p>
      <w:pPr>
        <w:pStyle w:val="baaabaaaaabaaabaaaaababaaaaaaababaaaaaaabaaaabaaabaabaa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Kutter's formula.</w:t>
      </w:r>
    </w:p>
    <w:p>
      <w:pPr>
        <w:pStyle w:val="baaabaaaaabaaabaaaaababaaaaaaababaaaaaaabaaaabaaabaabaaaaabaaaaaabaabaaaabaa"/>
        <w:keepNext w:val="0"/>
        <w:keepLines w:val="0"/>
        <w:pageBreakBefore w:val="0"/>
        <w:widowControl/>
        <w:spacing w:before="0" w:after="160"/>
        <w:jc w:val="left"/>
      </w:pPr>
      <w:r>
        <w:t>17. The coefficient of compressibility of soil, is the ratio of</w:t>
      </w:r>
    </w:p>
    <w:p>
      <w:pPr>
        <w:pStyle w:val="baaabaaaaabaaabaaaaababaaaaaaababaaaaaaabaaaabaaabaabaaa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to strain</w:t>
      </w:r>
    </w:p>
    <w:p>
      <w:pPr>
        <w:pStyle w:val="baaabaaaaabaaabaaaaababaaaaaaababaaaaaaabaaaabaaabaabaa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strain to stress</w:t>
      </w:r>
    </w:p>
    <w:p>
      <w:pPr>
        <w:pStyle w:val="baaabaaaaabaaabaaaaababaaaaaaababaaaaaaabaaaabaaabaabaaaaaba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to settlement</w:t>
      </w:r>
    </w:p>
    <w:p>
      <w:pPr>
        <w:pStyle w:val="baaabaaaaabaaabaaaaababaaaaaaababaaaaaaabaaaabaaabaabaaaaaba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rate of loading to that of settlement.</w:t>
      </w:r>
    </w:p>
    <w:p>
      <w:pPr>
        <w:pStyle w:val="baaabaaaaabaaabaaaaababaaaaaaababaaaaaaabaaaabaaabaabaaaaabaaaaaabaabaaaabaaaabaa"/>
        <w:keepNext w:val="0"/>
        <w:keepLines w:val="0"/>
        <w:pageBreakBefore w:val="0"/>
        <w:widowControl/>
        <w:spacing w:before="0" w:after="160"/>
        <w:jc w:val="left"/>
      </w:pPr>
      <w:r>
        <w:t>18. The maximum possible value nf dry density is referred to as</w:t>
      </w:r>
    </w:p>
    <w:p>
      <w:pPr>
        <w:pStyle w:val="baaabaaaaabaaabaaaaababaaaaaaababaaaaaaabaaaabaaabaabaaaaabaa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density</w:t>
      </w:r>
    </w:p>
    <w:p>
      <w:pPr>
        <w:pStyle w:val="baaabaaaaabaaabaaaaababaaaaaaababaaaaaaabaaaabaaabaabaaaaaba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zero air voids</w:t>
      </w:r>
    </w:p>
    <w:p>
      <w:pPr>
        <w:pStyle w:val="baaabaaaaabaaabaaaaababaaaaaaababaaaaaaabaaaabaaabaabaaaaaba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saturation dry density</w:t>
      </w:r>
    </w:p>
    <w:p>
      <w:pPr>
        <w:pStyle w:val="baaabaaaaabaaabaaaaababaaaaaaababaaaaaaabaaaabaaabaabaaaaabaa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baaaaaaababaaaaaaabaaaabaaabaabaaaaabaaaaaabaabaaaabaaaabaaaaaab"/>
        <w:keepNext w:val="0"/>
        <w:keepLines w:val="0"/>
        <w:pageBreakBefore w:val="0"/>
        <w:widowControl/>
        <w:spacing w:before="0" w:after="160"/>
        <w:jc w:val="left"/>
      </w:pPr>
      <w:r>
        <w:t>19. Fundamental relationship between dry density (γd), specific gravity (G), water content (ω) and percentage of air voids (na) is :</w:t>
      </w:r>
    </w:p>
    <w:p>
      <w:pPr>
        <w:pStyle w:val="baaabaaaaabaaabaaaaababaaaaaaababaaaaaaabaaaabaaabaabaaaaabaaaaaab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γd = </w:t>
      </w:r>
    </w:p>
    <w:p>
      <w:pPr>
        <w:pStyle w:val="baaabaaaaabaaabaaaaababaaaaaaababaaaaaaabaaaabaaabaabaaaaabaaaaaabaaba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γd = </w:t>
      </w:r>
    </w:p>
    <w:p>
      <w:pPr>
        <w:pStyle w:val="baaabaaaaabaaabaaaaababaaaaaaababaaaaaaabaaaabaaabaabaaaaabaaaaaabaaba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γd = </w:t>
      </w:r>
    </w:p>
    <w:p>
      <w:pPr>
        <w:pStyle w:val="baaabaaaaabaaabaaaaababaaaaaaababaaaaaaabaaaabaaabaabaaaaabaaaaaabaaba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γd = </w:t>
      </w:r>
    </w:p>
    <w:p>
      <w:pPr>
        <w:pStyle w:val="baaabaaaaabaaabaaaaababaaaaaaababaaaaaaabaaaabaaabaabaaaaabaaaaaabaabaaaabaaaabaaaaaababaaa"/>
        <w:keepNext w:val="0"/>
        <w:keepLines w:val="0"/>
        <w:pageBreakBefore w:val="0"/>
        <w:widowControl/>
        <w:spacing w:before="0" w:after="160"/>
        <w:jc w:val="left"/>
      </w:pPr>
      <w:r>
        <w:t>20. The minimum water content at which the soil just begins to crumble when rolled into threads 3 mm in diameter, is known</w:t>
      </w:r>
    </w:p>
    <w:p>
      <w:pPr>
        <w:pStyle w:val="baaabaaaaabaaabaaaaababaaaaaaababaaaaaaabaaaabaaabaabaaaaabaaaaaabaaba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baaabaaaaabaaabaaaaababaaaaaaababaaaaaaabaaaabaaabaabaaaaabaaaaaabaabaa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baaabaaaaabaaabaaaaababaaaaaaababaaaaaaabaaaabaaabaabaaaaabaaaaaabaabaaaaba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baaabaaaaabaaabaaaaababaaaaaaababaaaaaaabaaaabaaabaabaaaaabaaaaaabaabaaaaba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baaabaaaaabaaabaaaaababaaaaaaababaaaaaaabaaaabaaabaabaaaaabaaaaaabaabaaaabaaaabaaaaaababaaaaabaa"/>
        <w:keepNext w:val="0"/>
        <w:keepLines w:val="0"/>
        <w:pageBreakBefore w:val="0"/>
        <w:widowControl/>
        <w:spacing w:before="0" w:after="160"/>
        <w:jc w:val="left"/>
      </w:pPr>
      <w:r>
        <w:t>21. In a simply supported slab the minimum spacing of distribution reinforcement, should be four times the effective thickness of the slab or</w:t>
      </w:r>
    </w:p>
    <w:p>
      <w:pPr>
        <w:pStyle w:val="baaabaaaaabaaabaaaaababaaaaaaababaaaaaaabaaaabaaabaabaaaaabaaaaaabaabaaaaba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cm</w:t>
      </w:r>
    </w:p>
    <w:p>
      <w:pPr>
        <w:pStyle w:val="baaabaaaaabaaabaaaaababaaaaaaababaaaaaaabaaaabaaabaabaaaaabaaaaaabaabaaaabaa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cm</w:t>
      </w:r>
    </w:p>
    <w:p>
      <w:pPr>
        <w:pStyle w:val="baaabaaaaabaaabaaaaababaaaaaaababaaaaaaabaaaabaaabaabaaaaabaaaaaabaabaaaabaa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cm</w:t>
      </w:r>
    </w:p>
    <w:p>
      <w:pPr>
        <w:pStyle w:val="baaabaaaaabaaabaaaaababaaaaaaababaaaaaaabaaaabaaabaabaaaaabaaaaaabaabaaaabaaaab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 cm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diameter of longitudinal bars of a square column is 16 mm, the diameter of lateral ties should not be less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mm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mm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mm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length of lap in tension reinforcement should not be less than the bar diameter x (actual tension / four times the permissible average bond stress) if it is more than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 bar diameters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 bar diameters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bar diameters</w:t>
      </w:r>
    </w:p>
    <w:p>
      <w:pPr>
        <w:pStyle w:val="c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 bar diameters</w:t>
      </w:r>
    </w:p>
    <w:p>
      <w:pPr>
        <w:pStyle w:val="cabaaaaaaba"/>
        <w:keepNext w:val="0"/>
        <w:keepLines w:val="0"/>
        <w:pageBreakBefore w:val="0"/>
        <w:widowControl/>
        <w:spacing w:before="0" w:after="160"/>
        <w:jc w:val="left"/>
      </w:pPr>
      <w:r>
        <w:t>24. Design of a two way slab simply supported on edges and having no provision to prevent the corners from lifting, is made by</w:t>
      </w:r>
    </w:p>
    <w:p>
      <w:pPr>
        <w:pStyle w:val="c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Marcus formula</w:t>
      </w:r>
    </w:p>
    <w:p>
      <w:pPr>
        <w:pStyle w:val="c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 Grashoff formula</w:t>
      </w:r>
    </w:p>
    <w:p>
      <w:pPr>
        <w:pStyle w:val="c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Grashoff formula</w:t>
      </w:r>
    </w:p>
    <w:p>
      <w:pPr>
        <w:pStyle w:val="c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Rankine-Marcus formula.</w:t>
      </w:r>
    </w:p>
    <w:p>
      <w:pPr>
        <w:pStyle w:val="cabaaaaaabaaabaa"/>
        <w:keepNext w:val="0"/>
        <w:keepLines w:val="0"/>
        <w:pageBreakBefore w:val="0"/>
        <w:widowControl/>
        <w:spacing w:before="0" w:after="160"/>
        <w:jc w:val="left"/>
      </w:pPr>
      <w:r>
        <w:t>25. The floor is rubbed with oxalic acid, for making its surface</w:t>
      </w:r>
    </w:p>
    <w:p>
      <w:pPr>
        <w:pStyle w:val="c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from voids</w:t>
      </w:r>
    </w:p>
    <w:p>
      <w:pPr>
        <w:pStyle w:val="c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glossy</w:t>
      </w:r>
    </w:p>
    <w:p>
      <w:pPr>
        <w:pStyle w:val="c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durable</w:t>
      </w:r>
    </w:p>
    <w:p>
      <w:pPr>
        <w:pStyle w:val="c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uniform.</w:t>
      </w:r>
    </w:p>
    <w:p>
      <w:pPr>
        <w:pStyle w:val="cabaaaaaabaaabaaaabaa"/>
        <w:keepNext w:val="0"/>
        <w:keepLines w:val="0"/>
        <w:pageBreakBefore w:val="0"/>
        <w:widowControl/>
        <w:spacing w:before="0" w:after="160"/>
        <w:jc w:val="left"/>
      </w:pPr>
      <w:r>
        <w:t>26. In grillage foundations, distance between flanges of grillage beams, is kept</w:t>
      </w:r>
    </w:p>
    <w:p>
      <w:pPr>
        <w:pStyle w:val="c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cm</w:t>
      </w:r>
    </w:p>
    <w:p>
      <w:pPr>
        <w:pStyle w:val="c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flange width</w:t>
      </w:r>
    </w:p>
    <w:p>
      <w:pPr>
        <w:pStyle w:val="c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twice the flange width</w:t>
      </w:r>
    </w:p>
    <w:p>
      <w:pPr>
        <w:pStyle w:val="cabaa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maximum of (a), (b) and (c).</w:t>
      </w:r>
    </w:p>
    <w:p>
      <w:pPr>
        <w:pStyle w:val="cabaaaaaabaaabaaaabaaaaaba"/>
        <w:keepNext w:val="0"/>
        <w:keepLines w:val="0"/>
        <w:pageBreakBefore w:val="0"/>
        <w:widowControl/>
        <w:spacing w:before="0" w:after="160"/>
        <w:jc w:val="left"/>
      </w:pPr>
      <w:r>
        <w:t>27. Hydration of cement is due to chemical action of water with</w:t>
      </w:r>
    </w:p>
    <w:p>
      <w:pPr>
        <w:pStyle w:val="c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 and dicalcium silicate</w:t>
      </w:r>
    </w:p>
    <w:p>
      <w:pPr>
        <w:pStyle w:val="cab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Dicalcium silicate and tricalcium aluminate</w:t>
      </w:r>
    </w:p>
    <w:p>
      <w:pPr>
        <w:pStyle w:val="caba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aluminate and tricalcium alumino ferrite</w:t>
      </w:r>
    </w:p>
    <w:p>
      <w:pPr>
        <w:pStyle w:val="cabaaaa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baaaabaaaaabaaaaab"/>
        <w:keepNext w:val="0"/>
        <w:keepLines w:val="0"/>
        <w:pageBreakBefore w:val="0"/>
        <w:widowControl/>
        <w:spacing w:before="0" w:after="160"/>
        <w:jc w:val="left"/>
      </w:pPr>
      <w:r>
        <w:t>28. For the construction of thin R.C.C. structures, the type of cement to be avoided, is</w:t>
      </w:r>
    </w:p>
    <w:p>
      <w:pPr>
        <w:pStyle w:val="cabaaaaaab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rapid hardening cement</w:t>
      </w:r>
    </w:p>
    <w:p>
      <w:pPr>
        <w:pStyle w:val="cabaaaaaab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 heat cement</w:t>
      </w:r>
    </w:p>
    <w:p>
      <w:pPr>
        <w:pStyle w:val="cabaaaaaab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blast furnace slag cement</w:t>
      </w:r>
    </w:p>
    <w:p>
      <w:pPr>
        <w:pStyle w:val="cabaaaaaabaaab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sulphate resisting cement.</w:t>
      </w:r>
    </w:p>
    <w:p>
      <w:pPr>
        <w:pStyle w:val="cabaaaaaabaaabaaaabaaaaabaaaaabaaaba"/>
        <w:keepNext w:val="0"/>
        <w:keepLines w:val="0"/>
        <w:pageBreakBefore w:val="0"/>
        <w:widowControl/>
        <w:spacing w:before="0" w:after="160"/>
        <w:jc w:val="left"/>
      </w:pPr>
      <w:r>
        <w:t>29. Normal values of overflow rate for plain sedimentation tanks in litres/hr/m2, generally range between</w:t>
      </w:r>
    </w:p>
    <w:p>
      <w:pPr>
        <w:pStyle w:val="cabaaaaaabaaaba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to 250</w:t>
      </w:r>
    </w:p>
    <w:p>
      <w:pPr>
        <w:pStyle w:val="cabaaaaaabaaaba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250 to 500</w:t>
      </w:r>
    </w:p>
    <w:p>
      <w:pPr>
        <w:pStyle w:val="cabaaaaaabaaaba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 to 750</w:t>
      </w:r>
    </w:p>
    <w:p>
      <w:pPr>
        <w:pStyle w:val="cabaaaaaabaaabaaaab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750 to 1000</w:t>
      </w:r>
    </w:p>
    <w:p>
      <w:pPr>
        <w:pStyle w:val="cabaaaaaabaaabaaaabaaaaabaaaaabaaabaaaaba"/>
        <w:keepNext w:val="0"/>
        <w:keepLines w:val="0"/>
        <w:pageBreakBefore w:val="0"/>
        <w:widowControl/>
        <w:spacing w:before="0" w:after="160"/>
        <w:jc w:val="left"/>
      </w:pPr>
      <w:r>
        <w:t>30. Distribution mains of any water supply, is normally designed for its average daily requirement</w:t>
      </w:r>
    </w:p>
    <w:p>
      <w:pPr>
        <w:pStyle w:val="cabaaaaaabaaabaaaab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cabaaaaaabaaabaaaab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150%</w:t>
      </w:r>
    </w:p>
    <w:p>
      <w:pPr>
        <w:pStyle w:val="cabaaaaaabaaabaaaaba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200%</w:t>
      </w:r>
    </w:p>
    <w:p>
      <w:pPr>
        <w:pStyle w:val="cabaaaaaabaaabaaaabaa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225%.</w:t>
      </w:r>
    </w:p>
    <w:p>
      <w:pPr>
        <w:pStyle w:val="cabaaaaaabaaabaaaabaaaaabaaaaabaaabaaaabaaaaab"/>
        <w:keepNext w:val="0"/>
        <w:keepLines w:val="0"/>
        <w:pageBreakBefore w:val="0"/>
        <w:widowControl/>
        <w:spacing w:before="0" w:after="160"/>
        <w:jc w:val="left"/>
      </w:pPr>
      <w:r>
        <w:t>31. Dry water flow in a combined sewer, is</w:t>
      </w:r>
    </w:p>
    <w:p>
      <w:pPr>
        <w:pStyle w:val="cabaaaaaabaaabaaaabaaaaab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industrial sewage</w:t>
      </w:r>
    </w:p>
    <w:p>
      <w:pPr>
        <w:pStyle w:val="cabaaaaaabaaabaaaabaaaaab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domestic sewage</w:t>
      </w:r>
    </w:p>
    <w:p>
      <w:pPr>
        <w:pStyle w:val="cabaaaaaabaaabaaaabaaaaab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storm water</w:t>
      </w:r>
    </w:p>
    <w:p>
      <w:pPr>
        <w:pStyle w:val="cabaaaaaabaaabaaaabaaaaab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inclusive of domestic and industrial sewage but excludes storm water.</w:t>
      </w:r>
    </w:p>
    <w:p>
      <w:pPr>
        <w:pStyle w:val="cabaaaaaabaaabaaaabaaaaabaaaaabaaabaaaabaaaaabaaaab"/>
        <w:keepNext w:val="0"/>
        <w:keepLines w:val="0"/>
        <w:pageBreakBefore w:val="0"/>
        <w:widowControl/>
        <w:spacing w:before="0" w:after="160"/>
        <w:jc w:val="left"/>
      </w:pPr>
      <w:r>
        <w:t>32. The quantity of liquid waste which flows in sewers during the period of rainfall, is known</w:t>
      </w:r>
    </w:p>
    <w:p>
      <w:pPr>
        <w:pStyle w:val="cabaaaaaabaaabaaaabaaaaab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sanitary sewage</w:t>
      </w:r>
    </w:p>
    <w:p>
      <w:pPr>
        <w:pStyle w:val="cabaaaaaabaaabaaaabaaaaab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industrial waste</w:t>
      </w:r>
    </w:p>
    <w:p>
      <w:pPr>
        <w:pStyle w:val="cabaaaaaabaaabaaaabaaaaaba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storm sewage</w:t>
      </w:r>
    </w:p>
    <w:p>
      <w:pPr>
        <w:pStyle w:val="cabaaaaaabaaabaaaabaaaaabaaaaab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baaaabaaaaabaaaaabaaabaaaabaaaaabaaaabaaaba"/>
        <w:keepNext w:val="0"/>
        <w:keepLines w:val="0"/>
        <w:pageBreakBefore w:val="0"/>
        <w:widowControl/>
        <w:spacing w:before="0" w:after="160"/>
        <w:jc w:val="left"/>
      </w:pPr>
      <w:r>
        <w:t>33. The water face of the guide banks, is protected by</w:t>
      </w:r>
    </w:p>
    <w:p>
      <w:pPr>
        <w:pStyle w:val="cabaaaaaabaaabaaaabaaaaabaaaaab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men stone pitching</w:t>
      </w:r>
    </w:p>
    <w:p>
      <w:pPr>
        <w:pStyle w:val="cabaaaaaabaaabaaaabaaaaabaaaaabaaabaaaab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man stone pitching</w:t>
      </w:r>
    </w:p>
    <w:p>
      <w:pPr>
        <w:pStyle w:val="cabaaaaaabaaabaaaabaaaaabaaaaabaaabaaaab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man stone pitching</w:t>
      </w:r>
    </w:p>
    <w:p>
      <w:pPr>
        <w:pStyle w:val="cabaaaaaabaaabaaaabaaaaabaaaaabaaabaaaab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man stone pitching</w:t>
      </w:r>
    </w:p>
    <w:p>
      <w:pPr>
        <w:pStyle w:val="cabaaaaaabaaabaaaabaaaaabaaaaabaaabaaaabaaaaabaaaabaaabaabaaa"/>
        <w:keepNext w:val="0"/>
        <w:keepLines w:val="0"/>
        <w:pageBreakBefore w:val="0"/>
        <w:widowControl/>
        <w:spacing w:before="0" w:after="160"/>
        <w:jc w:val="left"/>
      </w:pPr>
      <w:r>
        <w:t>34. In rigid module, the discharge</w:t>
      </w:r>
    </w:p>
    <w:p>
      <w:pPr>
        <w:pStyle w:val="cabaaaaaabaaabaaaabaaaaabaaaaabaaabaaaab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independent of water levels in the distributary and water course</w:t>
      </w:r>
    </w:p>
    <w:p>
      <w:pPr>
        <w:pStyle w:val="cabaaaaaabaaabaaaabaaaaabaaaaabaaabaaaabaaaaa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depends upon the water level in distributary</w:t>
      </w:r>
    </w:p>
    <w:p>
      <w:pPr>
        <w:pStyle w:val="cabaaaaaabaaabaaaabaaaaabaaaaabaaabaaaabaaaaa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depends upon the water level in the water course</w:t>
      </w:r>
    </w:p>
    <w:p>
      <w:pPr>
        <w:pStyle w:val="cabaaaaaabaaabaaaabaaaaabaaaaabaaabaaaabaaaaa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water levels of both, i.e. distributary and water course</w:t>
      </w:r>
    </w:p>
    <w:p>
      <w:pPr>
        <w:pStyle w:val="cabaaaaaabaaabaaaabaaaaabaaaaabaaabaaaabaaaaabaaaabaaabaabaaaabaaa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following:</w:t>
      </w:r>
    </w:p>
    <w:p>
      <w:pPr>
        <w:pStyle w:val="cabaaaaaabaaabaaaabaaaaabaaaaabaaabaaaabaaaaa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Static level of water in an open well indicates the position of the water table</w:t>
      </w:r>
    </w:p>
    <w:p>
      <w:pPr>
        <w:pStyle w:val="cabaaaaaabaaabaaaabaaaaabaaaaabaaabaaaabaaaaa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Saturated pores of a soil in the capillary zone above water table have negative pressure</w:t>
      </w:r>
    </w:p>
    <w:p>
      <w:pPr>
        <w:pStyle w:val="cabaaaaaabaaabaaaabaaaaabaaaaabaaabaaaabaaaaab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water table, hydrostatic pressure is zero</w:t>
      </w:r>
    </w:p>
    <w:p>
      <w:pPr>
        <w:pStyle w:val="cabaaaaaabaaabaaaabaaaaabaaaaabaaabaaaabaaaaab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baaaabaaaaabaaaaabaaabaaaabaaaaabaaaabaaabaabaaaabaaaaaaab"/>
        <w:keepNext w:val="0"/>
        <w:keepLines w:val="0"/>
        <w:pageBreakBefore w:val="0"/>
        <w:widowControl/>
        <w:spacing w:before="0" w:after="160"/>
        <w:jc w:val="left"/>
      </w:pPr>
      <w:r>
        <w:t>36. If the irrigation efficiency is 80%, conveyance losses are 20% and the actual depth of watering is 16 cm, the depth of water required at the canal outlet, is</w:t>
      </w:r>
    </w:p>
    <w:p>
      <w:pPr>
        <w:pStyle w:val="cabaaaaaabaaabaaaabaaaaabaaaaabaaabaaaabaaaaab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baaaaaabaaabaaaabaaaaabaaaaabaaabaaaabaaaaab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baaaaaabaaabaaaabaaaaabaaaaabaaabaaaabaaaaabaaaab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baaaaaabaaabaaaabaaaaabaaaaabaaabaaaabaaaaabaaaabaaab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baaaaaabaaabaaaabaaaaabaaaaabaaabaaaabaaaaabaaaabaaabaabaaaabaaaaaaabaaaba"/>
        <w:keepNext w:val="0"/>
        <w:keepLines w:val="0"/>
        <w:pageBreakBefore w:val="0"/>
        <w:widowControl/>
        <w:spacing w:before="0" w:after="160"/>
        <w:jc w:val="left"/>
      </w:pPr>
      <w:r>
        <w:t>37. From the point of tangency before an intersection, the route markers are fixed at a distance of</w:t>
      </w:r>
    </w:p>
    <w:p>
      <w:pPr>
        <w:pStyle w:val="cabaaaaaabaaabaaaabaaaaabaaaaabaaabaaaabaaaaabaaaabaaab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 to 35 m</w:t>
      </w:r>
    </w:p>
    <w:p>
      <w:pPr>
        <w:pStyle w:val="cabaaaaaabaaabaaaabaaaaabaaaaabaaabaaaabaaaaabaaaabaaab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 to 50 m</w:t>
      </w:r>
    </w:p>
    <w:p>
      <w:pPr>
        <w:pStyle w:val="cabaaaaaabaaabaaaabaaaaabaaaaabaaabaaaabaaaaabaaaabaaaba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m to 75 m</w:t>
      </w:r>
    </w:p>
    <w:p>
      <w:pPr>
        <w:pStyle w:val="cabaaaaaabaaabaaaabaaaaabaaaaabaaabaaaabaaaaabaaaabaaaba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 to 150</w:t>
      </w:r>
    </w:p>
    <w:p>
      <w:pPr>
        <w:pStyle w:val="cabaaaaaabaaabaaaabaaaaabaaaaabaaabaaaabaaaaabaaaabaaabaabaaaabaaaaaaabaaabaaaaab"/>
        <w:keepNext w:val="0"/>
        <w:keepLines w:val="0"/>
        <w:pageBreakBefore w:val="0"/>
        <w:widowControl/>
        <w:spacing w:before="0" w:after="160"/>
        <w:jc w:val="left"/>
      </w:pPr>
      <w:r>
        <w:t>38. Super-elevation on roads in snow bound areas, should generally not exceed</w:t>
      </w:r>
    </w:p>
    <w:p>
      <w:pPr>
        <w:pStyle w:val="cabaaaaaabaaabaaaabaaaaabaaaaabaaabaaaabaaaaabaaaabaaaba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12%</w:t>
      </w:r>
    </w:p>
    <w:p>
      <w:pPr>
        <w:pStyle w:val="cabaaaaaabaaabaaaabaaaaabaaaaabaaabaaaabaaaaabaaaabaaabaaba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</w:t>
      </w:r>
    </w:p>
    <w:p>
      <w:pPr>
        <w:pStyle w:val="cabaaaaaabaaabaaaabaaaaabaaaaabaaabaaaabaaaaabaaaabaaabaabaa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7%</w:t>
      </w:r>
    </w:p>
    <w:p>
      <w:pPr>
        <w:pStyle w:val="cabaaaaaabaaabaaaabaaaaabaaaaabaaabaaaabaaaaabaaaabaaabaabaaaaba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6%</w:t>
      </w:r>
    </w:p>
    <w:p>
      <w:pPr>
        <w:pStyle w:val="cabaaaaaabaaabaaaabaaaaabaaaaabaaabaaaabaaaaabaaaabaaabaabaaaabaaaaaaabaaabaaaaabaaaba"/>
        <w:keepNext w:val="0"/>
        <w:keepLines w:val="0"/>
        <w:pageBreakBefore w:val="0"/>
        <w:widowControl/>
        <w:spacing w:before="0" w:after="160"/>
        <w:jc w:val="left"/>
      </w:pPr>
      <w:r>
        <w:t>39. The usual width of side drains along Highways in hilly region, is</w:t>
      </w:r>
    </w:p>
    <w:p>
      <w:pPr>
        <w:pStyle w:val="cabaaaaaabaaabaaaabaaaaabaaaaabaaabaaaabaaaaabaaaabaaabaabaaaaba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cabaaaaaabaaabaaaabaaaaabaaaaabaaabaaaabaaaaabaaaabaaabaabaaaabaaa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cabaaaaaabaaabaaaabaaaaabaaaaabaaabaaaabaaaaabaaaabaaabaabaaaabaaa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baaaaaabaaabaaaabaaaaabaaaaabaaabaaaabaaaaabaaaabaaabaabaaaabaaa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cm</w:t>
      </w:r>
    </w:p>
    <w:p>
      <w:pPr>
        <w:pStyle w:val="cabaaaaaabaaabaaaabaaaaabaaaaabaaabaaaabaaaaabaaaabaaabaabaaaabaaaaaaabaaabaaaaabaaabaabaaa"/>
        <w:keepNext w:val="0"/>
        <w:keepLines w:val="0"/>
        <w:pageBreakBefore w:val="0"/>
        <w:widowControl/>
        <w:spacing w:before="0" w:after="160"/>
        <w:jc w:val="left"/>
      </w:pPr>
      <w:r>
        <w:t>40. Which one of the following transportation systems is not used for the conveyance of passengers in India?</w:t>
      </w:r>
    </w:p>
    <w:p>
      <w:pPr>
        <w:pStyle w:val="cabaaaaaabaaabaaaabaaaaabaaaaabaaabaaaabaaaaabaaaabaaabaabaaaabaaa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roads</w:t>
      </w:r>
    </w:p>
    <w:p>
      <w:pPr>
        <w:pStyle w:val="cabaaaaaabaaabaaaabaaaaabaaaaabaaabaaaabaaaaabaaaabaaabaabaaaabaaaaaaa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shipping</w:t>
      </w:r>
    </w:p>
    <w:p>
      <w:pPr>
        <w:pStyle w:val="cabaaaaaabaaabaaaabaaaaabaaaaabaaabaaaabaaaaabaaaabaaabaabaaaabaaaaaaab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air lines</w:t>
      </w:r>
    </w:p>
    <w:p>
      <w:pPr>
        <w:pStyle w:val="cabaaaaaabaaabaaaabaaaaabaaaaabaaabaaaabaaaaabaaaabaaabaabaaaabaaaaaaab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pipe lines.</w:t>
      </w:r>
    </w:p>
    <w:p>
      <w:pPr>
        <w:pStyle w:val="cabaaaaaabaaabaaaabaaaaabaaaaabaaabaaaabaaaaabaaaabaaabaabaaaabaaaaaaabaaabaaaaabaaabaabaaaaaaab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baaaaaabaaabaaaabaaaaabaaaaabaaabaaaabaaaaabaaaabaaabaabaaaabaaaaaaab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cabaaaaaabaaabaaaabaaaaabaaaaabaaabaaaabaaaaabaaaabaaabaabaaaabaaaaaaabaaab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cabaaaaaabaaabaaaabaaaaabaaaaabaaabaaaabaaaaabaaaabaaabaabaaaabaaaaaaabaaab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cabaaaaaabaaabaaaabaaaaabaaaaabaaabaaaabaaaaabaaaabaaabaabaaaabaaaaaaabaaab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If the formation level of a highway has a uniform gradient for a particular length, and the ground is also having a longitudinal slope, the earthwork may be calculated by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Mid-section formula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Trapezoidal formula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Prismoidal formula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area is measured correct to the nearest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For 100 sq. m cement concrete (1 : 2: 4) 4 cm thick floor, the quantity of cement required, is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d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d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daaaababaaaaabaa"/>
        <w:keepNext w:val="0"/>
        <w:keepLines w:val="0"/>
        <w:pageBreakBefore w:val="0"/>
        <w:widowControl/>
        <w:spacing w:before="0" w:after="160"/>
        <w:jc w:val="left"/>
      </w:pPr>
      <w:r>
        <w:t>45. Modular co-ordination of construction means proper</w:t>
      </w:r>
    </w:p>
    <w:p>
      <w:pPr>
        <w:pStyle w:val="d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d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d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d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baaaaaab"/>
        <w:keepNext w:val="0"/>
        <w:keepLines w:val="0"/>
        <w:pageBreakBefore w:val="0"/>
        <w:widowControl/>
        <w:spacing w:before="0" w:after="160"/>
        <w:jc w:val="left"/>
      </w:pPr>
      <w:r>
        <w:t>46. In CPM analysis,</w:t>
      </w:r>
    </w:p>
    <w:p>
      <w:pPr>
        <w:pStyle w:val="d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d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d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d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baa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Backward pass is used for calculating the latest occurence time</w:t>
      </w:r>
    </w:p>
    <w:p>
      <w:pPr>
        <w:pStyle w:val="d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value of earliest expected time is used if there are more than one value of any event</w:t>
      </w:r>
    </w:p>
    <w:p>
      <w:pPr>
        <w:pStyle w:val="d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value of latest occurrence time is used if there are more than one value of any event</w:t>
      </w:r>
    </w:p>
    <w:p>
      <w:pPr>
        <w:pStyle w:val="d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48. The time by which activity completion time can be delayed without affecting the start of succeeding activities, is known as</w:t>
      </w:r>
    </w:p>
    <w:p>
      <w:pPr>
        <w:pStyle w:val="d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aab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aababa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aababaaa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aababaaaaabaaaaaabaaaabaaaabaaaba"/>
        <w:keepNext w:val="0"/>
        <w:keepLines w:val="0"/>
        <w:pageBreakBefore w:val="0"/>
        <w:widowControl/>
        <w:spacing w:before="0" w:after="160"/>
        <w:jc w:val="left"/>
      </w:pPr>
      <w:r>
        <w:t>49. Pick up the correct abbreviation from the following:</w:t>
      </w:r>
    </w:p>
    <w:p>
      <w:pPr>
        <w:pStyle w:val="daaaababaaa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V.H.F, (very high frequency)</w:t>
      </w:r>
    </w:p>
    <w:p>
      <w:pPr>
        <w:pStyle w:val="daaaababaaa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L.O.M. (low powered outer marker)</w:t>
      </w:r>
    </w:p>
    <w:p>
      <w:pPr>
        <w:pStyle w:val="daaaababaaaa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L.M.M. (low powered middle marker)</w:t>
      </w:r>
    </w:p>
    <w:p>
      <w:pPr>
        <w:pStyle w:val="daaaababaaaaab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daaaababaaaaabaaaaaabaaaabaaaabaaaba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baaaaaba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Localizer indicates to the pilot his position with respect to the proposed alignment</w:t>
      </w:r>
    </w:p>
    <w:p>
      <w:pPr>
        <w:pStyle w:val="daaaababaaaaaba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glide slope indicates the correct angle of descent</w:t>
      </w:r>
    </w:p>
    <w:p>
      <w:pPr>
        <w:pStyle w:val="daaaababaaaaaba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L.O.M. and L.M.M. help the pilot to judge his position for the runway</w:t>
      </w:r>
    </w:p>
    <w:p>
      <w:pPr>
        <w:pStyle w:val="daaaababaaaaabaa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">
    <w:name w:val="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">
    <w:name w:val="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">
    <w:name w:val="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">
    <w:name w:val="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">
    <w:name w:val="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">
    <w:name w:val="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">
    <w:name w:val="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">
    <w:name w:val="b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">
    <w:name w:val="b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">
    <w:name w:val="b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">
    <w:name w:val="b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">
    <w:name w:val="b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">
    <w:name w:val="b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">
    <w:name w:val="baaab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">
    <w:name w:val="baaaba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">
    <w:name w:val="baaaba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">
    <w:name w:val="baaaba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">
    <w:name w:val="baaabaaaaabaaab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">
    <w:name w:val="baaabaaaaabaaab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">
    <w:name w:val="baaabaaaaabaaab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">
    <w:name w:val="baaabaaaaabaaab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">
    <w:name w:val="baaabaaaaabaaab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">
    <w:name w:val="baaabaaaaabaaab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">
    <w:name w:val="baaabaaaaabaaab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">
    <w:name w:val="baaabaaaaabaaaba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">
    <w:name w:val="baaabaaaaabaaaba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aaaaaaab">
    <w:name w:val="baaabaaaaabaaaba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">
    <w:name w:val="baaabaaaaabaaabaaaaa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">
    <w:name w:val="baaabaaaaabaaabaaaaab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">
    <w:name w:val="baaabaaaaabaaabaaaaab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">
    <w:name w:val="baaabaaaaabaaabaaaaab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aaaaaaabaaaab">
    <w:name w:val="baaabaaaaabaaabaaaaab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">
    <w:name w:val="baaabaaaaabaaabaaaaab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">
    <w:name w:val="baaabaaaaabaaabaaaaab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">
    <w:name w:val="baaabaaaaabaaabaaaaababaa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aaaaaaabaaaabaaab">
    <w:name w:val="baaabaaaaabaaabaaaaababaa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">
    <w:name w:val="baaabaaaaabaaabaaaaababaa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">
    <w:name w:val="baaabaaaaabaaabaaaaababaaaaaaab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aaaaaaabaaaabaaabaab">
    <w:name w:val="baaabaaaaabaaabaaaaababaaaaaaab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">
    <w:name w:val="baaabaaaaabaaabaaaaababaaaaaaab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">
    <w:name w:val="baaabaaaaabaaabaaaaababaaaaaaab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">
    <w:name w:val="baaabaaaaabaaabaaaaababaaaaaaab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">
    <w:name w:val="baaabaaaaabaaabaaaaababaaaaaaababa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">
    <w:name w:val="baaabaaaaabaaabaaaaababaaaaaaababaaa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aaaaaaabaaaabaaabaabaaaaab">
    <w:name w:val="baaabaaaaabaaabaaaaababaaaaaaababaaa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">
    <w:name w:val="baaabaaaaabaaabaaaaababaaaaaaababaaa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">
    <w:name w:val="baaabaaaaabaaabaaaaababaaaaaaababaaaaaaa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">
    <w:name w:val="baaabaaaaabaaabaaaaababaaaaaaababaaaaaaa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">
    <w:name w:val="baaabaaaaabaaabaaaaababaaaaaaababaaaaaaab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">
    <w:name w:val="baaabaaaaabaaabaaaaababaaaaaaababaaaaaaab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">
    <w:name w:val="baaabaaaaabaaabaaaaababaaaaaaababaaaaaaab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aaaaaaabaaaabaaabaabaaaaabaaaaaab">
    <w:name w:val="baaabaaaaabaaabaaaaababaaaaaaababaaaaaaabaaaa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">
    <w:name w:val="baaabaaaaabaaabaaaaababaaaaaaababaaaaaaabaaaab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">
    <w:name w:val="baaabaaaaabaaabaaaaababaaaaaaababaaaaaaabaaaabaaab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aaaaaaabaaaabaaabaabaaaaabaaaaaabaab">
    <w:name w:val="baaabaaaaabaaabaaaaababaaaaaaababaaaaaaabaaaabaaab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">
    <w:name w:val="baaabaaaaabaaabaaaaababaaaaaaababaaaaaaabaaaabaaab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">
    <w:name w:val="baaabaaaaabaaabaaaaababaaaaaaababaaaaaaabaaaabaaab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">
    <w:name w:val="baaabaaaaabaaabaaaaababaaaaaaababaaaaaaabaaaabaaab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">
    <w:name w:val="baaabaaaaabaaabaaaaababaaaaaaababaaaaaaabaaaabaaabaabaa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aaaaaaabaaaabaaabaabaaaaabaaaaaabaabaaaab">
    <w:name w:val="baaabaaaaabaaabaaaaababaaaaaaababaaaaaaabaaaabaaabaabaa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">
    <w:name w:val="baaabaaaaabaaabaaaaababaaaaaaababaaaaaaabaaaabaaabaabaa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">
    <w:name w:val="baaabaaaaabaaabaaaaababaaaaaaababaaaaaaabaaaabaaabaabaa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">
    <w:name w:val="baaabaaaaabaaabaaaaababaaaaaaababaaaaaaabaaaabaaabaabaa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">
    <w:name w:val="baaabaaaaabaaabaaaaababaaaaaaababaaaaaaabaaaabaaabaabaaaaaba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aaaaaaabaaaabaaabaabaaaaabaaaaaabaabaaaabaaaab">
    <w:name w:val="baaabaaaaabaaabaaaaababaaaaaaababaaaaaaabaaaabaaabaabaaaaaba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">
    <w:name w:val="baaabaaaaabaaabaaaaababaaaaaaababaaaaaaabaaaabaaabaabaaaaaba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">
    <w:name w:val="baaabaaaaabaaabaaaaababaaaaaaababaaaaaaabaaaabaaabaabaaaaaba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">
    <w:name w:val="baaabaaaaabaaabaaaaababaaaaaaababaaaaaaabaaaabaaabaabaaaaaba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">
    <w:name w:val="baaabaaaaabaaabaaaaababaaaaaaababaaaaaaabaaaabaaabaabaaaaaba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">
    <w:name w:val="baaabaaaaabaaabaaaaababaaaaaaababaaaaaaabaaaabaaabaabaaaaabaa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">
    <w:name w:val="baaabaaaaabaaabaaaaababaaaaaaababaaaaaaabaaaabaaabaabaaaaabaaaaaab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">
    <w:name w:val="baaabaaaaabaaabaaaaababaaaaaaababaaaaaaabaaaabaaabaabaaaaabaaaaaab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">
    <w:name w:val="baaabaaaaabaaabaaaaababaaaaaaababaaaaaaabaaaabaaabaabaaaaabaaaaaabaaba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">
    <w:name w:val="baaabaaaaabaaabaaaaababaaaaaaababaaaaaaabaaaabaaabaabaaaaabaaaaaabaaba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a">
    <w:name w:val="baaabaaaaabaaabaaaaababaaaaaaababaaaaaaabaaaabaaabaabaaaaabaaaaaabaaba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aa">
    <w:name w:val="baaabaaaaabaaabaaaaababaaaaaaababaaaaaaabaaaabaaabaabaaaaabaaaaaabaaba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aaa">
    <w:name w:val="baaabaaaaabaaabaaaaababaaaaaaababaaaaaaabaaaabaaabaabaaaaabaaaaaabaaba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aaaa">
    <w:name w:val="baaabaaaaabaaabaaaaababaaaaaaababaaaaaaabaaaabaaabaabaaaaabaaaaaabaabaa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aaaaa">
    <w:name w:val="baaabaaaaabaaabaaaaababaaaaaaababaaaaaaabaaaabaaabaabaaaaabaaaaaabaabaaaaba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aaaaab">
    <w:name w:val="baaabaaaaabaaabaaaaababaaaaaaababaaaaaaabaaaabaaabaabaaaaabaaaaaabaabaaaaba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aaaaaba">
    <w:name w:val="baaabaaaaabaaabaaaaababaaaaaaababaaaaaaabaaaabaaabaabaaaaabaaaaaabaabaaaaba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aaaaabaa">
    <w:name w:val="baaabaaaaabaaabaaaaababaaaaaaababaaaaaaabaaaabaaabaabaaaaabaaaaaabaabaaaaba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aaaaabaaa">
    <w:name w:val="baaabaaaaabaaabaaaaababaaaaaaababaaaaaaabaaaabaaabaabaaaaabaaaaaabaabaaaabaa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aaaaabaaaa">
    <w:name w:val="baaabaaaaabaaabaaaaababaaaaaaababaaaaaaabaaaabaaabaabaaaaabaaaaaabaabaaaabaa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aaaaabaaaaa">
    <w:name w:val="baaabaaaaabaaabaaaaababaaaaaaababaaaaaaabaaaabaaabaabaaaaabaaaaaabaabaaaabaaaab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baaaaaaababaaaaaaabaaaabaaabaabaaaaabaaaaaabaabaaaabaaaabaaaaaababaaaaabaaaaaa">
    <w:name w:val="baaabaaaaabaaabaaaaababaaaaaaababaaaaaaabaaaabaaabaabaaaaabaaaaaabaabaaaabaaaab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">
    <w:name w:val="c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">
    <w:name w:val="c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">
    <w:name w:val="c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">
    <w:name w:val="c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">
    <w:name w:val="c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">
    <w:name w:val="c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">
    <w:name w:val="c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">
    <w:name w:val="c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">
    <w:name w:val="c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">
    <w:name w:val="c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">
    <w:name w:val="c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">
    <w:name w:val="c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">
    <w:name w:val="c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">
    <w:name w:val="c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">
    <w:name w:val="c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">
    <w:name w:val="c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">
    <w:name w:val="c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">
    <w:name w:val="cab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">
    <w:name w:val="caba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">
    <w:name w:val="cabaaaa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">
    <w:name w:val="cabaaaaaab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">
    <w:name w:val="cabaaaaaab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">
    <w:name w:val="cabaaaaaab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">
    <w:name w:val="cabaaaaaab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">
    <w:name w:val="cabaaaaaabaaab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">
    <w:name w:val="cabaaaaaabaaab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">
    <w:name w:val="cabaaaaaabaaab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">
    <w:name w:val="cabaaaaaabaaaba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">
    <w:name w:val="cabaaaaaabaaaba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">
    <w:name w:val="cabaaaaaabaaabaaaab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aaaab">
    <w:name w:val="cabaaaaaabaaabaaaab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">
    <w:name w:val="cabaaaaaabaaabaaaab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">
    <w:name w:val="cabaaaaaabaaabaaaab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">
    <w:name w:val="cabaaaaaabaaabaaaaba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">
    <w:name w:val="cabaaaaaabaaabaaaabaa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">
    <w:name w:val="cabaaaaaabaaabaaaabaa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aaaabaaaaab">
    <w:name w:val="cabaaaaaabaaabaaaabaaa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">
    <w:name w:val="cabaaaaaabaaabaaaabaaaaab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">
    <w:name w:val="cabaaaaaabaaabaaaabaaaaab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">
    <w:name w:val="cabaaaaaabaaabaaaabaaaaab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">
    <w:name w:val="cabaaaaaabaaabaaaabaaaaab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aaaabaaaaabaaaab">
    <w:name w:val="cabaaaaaabaaabaaaabaaaaab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">
    <w:name w:val="cabaaaaaabaaabaaaabaaaaab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">
    <w:name w:val="cabaaaaaabaaabaaaabaaaaaba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">
    <w:name w:val="cabaaaaaabaaabaaaabaaaaabaaaaab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aaaabaaaaabaaaabaaab">
    <w:name w:val="cabaaaaaabaaabaaaabaaaaabaaaaab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">
    <w:name w:val="cabaaaaaabaaabaaaabaaaaabaaaaab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">
    <w:name w:val="cabaaaaaabaaabaaaabaaaaabaaaaabaaabaaaab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aaaabaaaaabaaaabaaabaab">
    <w:name w:val="cabaaaaaabaaabaaaabaaaaabaaaaabaaabaaaab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">
    <w:name w:val="cabaaaaaabaaabaaaabaaaaabaaaaabaaabaaaab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">
    <w:name w:val="cabaaaaaabaaabaaaabaaaaabaaaaabaaabaaaab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">
    <w:name w:val="cabaaaaaabaaabaaaabaaaaabaaaaabaaabaaaab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">
    <w:name w:val="cabaaaaaabaaabaaaabaaaaabaaaaabaaabaaaabaaaaa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aaaabaaaaabaaaabaaabaabaaaab">
    <w:name w:val="cabaaaaaabaaabaaaabaaaaabaaaaabaaabaaaabaaaaa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">
    <w:name w:val="cabaaaaaabaaabaaaabaaaaabaaaaabaaabaaaabaaaaa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">
    <w:name w:val="cabaaaaaabaaabaaaabaaaaabaaaaabaaabaaaabaaaaa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">
    <w:name w:val="cabaaaaaabaaabaaaabaaaaabaaaaabaaabaaaabaaaaa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">
    <w:name w:val="cabaaaaaabaaabaaaabaaaaabaaaaabaaabaaaabaaaaa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">
    <w:name w:val="cabaaaaaabaaabaaaabaaaaabaaaaabaaabaaaabaaaaab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">
    <w:name w:val="cabaaaaaabaaabaaaabaaaaabaaaaabaaabaaaabaaaaab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">
    <w:name w:val="cabaaaaaabaaabaaaabaaaaabaaaaabaaabaaaabaaaaab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aaaabaaaaabaaaabaaabaabaaaabaaaaaaab">
    <w:name w:val="cabaaaaaabaaabaaaabaaaaabaaaaabaaabaaaabaaaaab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">
    <w:name w:val="cabaaaaaabaaabaaaabaaaaabaaaaabaaabaaaabaaaaab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">
    <w:name w:val="cabaaaaaabaaabaaaabaaaaabaaaaabaaabaaaabaaaaabaaaab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">
    <w:name w:val="cabaaaaaabaaabaaaabaaaaabaaaaabaaabaaaabaaaaabaaaabaaab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aaaabaaaaabaaaabaaabaabaaaabaaaaaaabaaab">
    <w:name w:val="cabaaaaaabaaabaaaabaaaaabaaaaabaaabaaaabaaaaabaaaabaaab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">
    <w:name w:val="cabaaaaaabaaabaaaabaaaaabaaaaabaaabaaaabaaaaabaaaabaaab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">
    <w:name w:val="cabaaaaaabaaabaaaabaaaaabaaaaabaaabaaaabaaaaabaaaabaaab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">
    <w:name w:val="cabaaaaaabaaabaaaabaaaaabaaaaabaaabaaaabaaaaabaaaabaaaba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">
    <w:name w:val="cabaaaaaabaaabaaaabaaaaabaaaaabaaabaaaabaaaaabaaaabaaaba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">
    <w:name w:val="cabaaaaaabaaabaaaabaaaaabaaaaabaaabaaaabaaaaabaaaabaaaba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aaaabaaaaabaaaabaaabaabaaaabaaaaaaabaaabaaaaab">
    <w:name w:val="cabaaaaaabaaabaaaabaaaaabaaaaabaaabaaaabaaaaabaaaabaaaba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">
    <w:name w:val="cabaaaaaabaaabaaaabaaaaabaaaaabaaabaaaabaaaaabaaaabaaabaaba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">
    <w:name w:val="cabaaaaaabaaabaaaabaaaaabaaaaabaaabaaaabaaaaabaaaabaaabaabaa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">
    <w:name w:val="cabaaaaaabaaabaaaabaaaaabaaaaabaaabaaaabaaaaabaaaabaaabaabaaaaba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aaaabaaaaabaaaabaaabaabaaaabaaaaaaabaaabaaaaabaaab">
    <w:name w:val="cabaaaaaabaaabaaaabaaaaabaaaaabaaabaaaabaaaaabaaaabaaabaabaaaaba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">
    <w:name w:val="cabaaaaaabaaabaaaabaaaaabaaaaabaaabaaaabaaaaabaaaabaaabaabaaaaba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">
    <w:name w:val="cabaaaaaabaaabaaaabaaaaabaaaaabaaabaaaabaaaaabaaaabaaabaabaaaabaaa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">
    <w:name w:val="cabaaaaaabaaabaaaabaaaaabaaaaabaaabaaaabaaaaabaaaabaaabaabaaaabaaa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a">
    <w:name w:val="cabaaaaaabaaabaaaabaaaaabaaaaabaaabaaaabaaaaabaaaabaaabaabaaaabaaa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aa">
    <w:name w:val="cabaaaaaabaaabaaaabaaaaabaaaaabaaabaaaabaaaaabaaaabaaabaabaaaabaaa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aaa">
    <w:name w:val="cabaaaaaabaaabaaaabaaaaabaaaaabaaabaaaabaaaaabaaaabaaabaabaaaabaaa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aaaa">
    <w:name w:val="cabaaaaaabaaabaaaabaaaaabaaaaabaaabaaaabaaaaabaaaabaaabaabaaaabaaaaaaa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aaaaa">
    <w:name w:val="cabaaaaaabaaabaaaabaaaaabaaaaabaaabaaaabaaaaabaaaabaaabaabaaaabaaaaaaab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aaaaaa">
    <w:name w:val="cabaaaaaabaaabaaaabaaaaabaaaaabaaabaaaabaaaaabaaaabaaabaabaaaabaaaaaaab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aaaaaaa">
    <w:name w:val="cabaaaaaabaaabaaaabaaaaabaaaaabaaabaaaabaaaaabaaaabaaabaabaaaabaaaaaaab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aaaaaaab">
    <w:name w:val="cabaaaaaabaaabaaaabaaaaabaaaaabaaabaaaabaaaaabaaaabaaabaabaaaabaaaaaaab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aaaaaaaba">
    <w:name w:val="cabaaaaaabaaabaaaabaaaaabaaaaabaaabaaaabaaaaabaaaabaaabaabaaaabaaaaaaabaaab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aaaaaaabaa">
    <w:name w:val="cabaaaaaabaaabaaaabaaaaabaaaaabaaabaaaabaaaaabaaaabaaabaabaaaabaaaaaaabaaab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aaaaaaabaaa">
    <w:name w:val="cabaaaaaabaaabaaaabaaaaabaaaaabaaabaaaabaaaaabaaaabaaabaabaaaabaaaaaaabaaab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baaaaabaaaaabaaabaaaabaaaaabaaaabaaabaabaaaabaaaaaaabaaabaaaaabaaabaabaaaaaaabaaaa">
    <w:name w:val="cabaaaaaabaaabaaaabaaaaabaaaaabaaabaaaabaaaaabaaaabaaabaabaaaabaaaaaaabaaab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">
    <w:name w:val="d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">
    <w:name w:val="d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">
    <w:name w:val="d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">
    <w:name w:val="d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">
    <w:name w:val="d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">
    <w:name w:val="d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">
    <w:name w:val="d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">
    <w:name w:val="d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">
    <w:name w:val="d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">
    <w:name w:val="d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">
    <w:name w:val="d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">
    <w:name w:val="d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aaab">
    <w:name w:val="d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">
    <w:name w:val="d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">
    <w:name w:val="d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">
    <w:name w:val="d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">
    <w:name w:val="d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aaabaaaab">
    <w:name w:val="d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">
    <w:name w:val="daaaab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a">
    <w:name w:val="daaaababa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aa">
    <w:name w:val="daaaababaaa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aaabaaaabaaab">
    <w:name w:val="daaaababaaa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aaba">
    <w:name w:val="daaaababaaa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aabaa">
    <w:name w:val="daaaababaaa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aabaaa">
    <w:name w:val="daaaababaaaa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aabaaaa">
    <w:name w:val="daaaababaaaaab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aabaaaaa">
    <w:name w:val="daaaababaaaaab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aaabaaaabaaabaaaaab">
    <w:name w:val="daaaababaaaaab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aabaaaaaba">
    <w:name w:val="daaaababaaaaaba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aabaaaaabaa">
    <w:name w:val="daaaababaaaaaba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aabaaaaabaaa">
    <w:name w:val="daaaababaaaaabaa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abaaabaaaaabaaaa">
    <w:name w:val="daaaababaaaaabaaaaaabaaaabaaaabaaab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