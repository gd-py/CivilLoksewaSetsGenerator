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Which one of the following procedures for getting accurate orientation is the most distinctive feature of the art of plane tabling</w:t>
      </w:r>
    </w:p>
    <w:p>
      <w:pPr>
        <w:pStyle w:val="aa"/>
        <w:keepNext w:val="0"/>
        <w:keepLines w:val="0"/>
        <w:pageBreakBefore w:val="0"/>
        <w:widowControl/>
        <w:spacing w:before="0" w:after="160"/>
        <w:jc w:val="left"/>
      </w:pPr>
      <w:r>
        <w:t xml:space="preserve">    a. radiation</w:t>
      </w:r>
    </w:p>
    <w:p>
      <w:pPr>
        <w:pStyle w:val="aaa"/>
        <w:keepNext w:val="0"/>
        <w:keepLines w:val="0"/>
        <w:pageBreakBefore w:val="0"/>
        <w:widowControl/>
        <w:spacing w:before="0" w:after="160"/>
        <w:jc w:val="left"/>
      </w:pPr>
      <w:r>
        <w:t xml:space="preserve">    b. intersection</w:t>
      </w:r>
    </w:p>
    <w:p>
      <w:pPr>
        <w:pStyle w:val="aaaa"/>
        <w:keepNext w:val="0"/>
        <w:keepLines w:val="0"/>
        <w:pageBreakBefore w:val="0"/>
        <w:widowControl/>
        <w:spacing w:before="0" w:after="160"/>
        <w:jc w:val="left"/>
      </w:pPr>
      <w:r>
        <w:t xml:space="preserve">    c. traversing</w:t>
      </w:r>
    </w:p>
    <w:p>
      <w:pPr>
        <w:pStyle w:val="aaaaa"/>
        <w:keepNext w:val="0"/>
        <w:keepLines w:val="0"/>
        <w:pageBreakBefore w:val="0"/>
        <w:widowControl/>
        <w:spacing w:before="0" w:after="160"/>
        <w:jc w:val="left"/>
      </w:pPr>
      <w:r>
        <w:t xml:space="preserve">    d. resection.</w:t>
      </w:r>
    </w:p>
    <w:p>
      <w:pPr>
        <w:pStyle w:val="b"/>
        <w:keepNext w:val="0"/>
        <w:keepLines w:val="0"/>
        <w:pageBreakBefore w:val="0"/>
        <w:widowControl/>
        <w:spacing w:before="0" w:after="160"/>
        <w:jc w:val="left"/>
      </w:pPr>
      <w:r>
        <w:t>2. Stadia techeometry was discovered by James Watt in the year.</w:t>
      </w:r>
    </w:p>
    <w:p>
      <w:pPr>
        <w:pStyle w:val="ba"/>
        <w:keepNext w:val="0"/>
        <w:keepLines w:val="0"/>
        <w:pageBreakBefore w:val="0"/>
        <w:widowControl/>
        <w:spacing w:before="0" w:after="160"/>
        <w:jc w:val="left"/>
      </w:pPr>
      <w:r>
        <w:t xml:space="preserve">    a. 1670</w:t>
      </w:r>
    </w:p>
    <w:p>
      <w:pPr>
        <w:pStyle w:val="baa"/>
        <w:keepNext w:val="0"/>
        <w:keepLines w:val="0"/>
        <w:pageBreakBefore w:val="0"/>
        <w:widowControl/>
        <w:spacing w:before="0" w:after="160"/>
        <w:jc w:val="left"/>
      </w:pPr>
      <w:r>
        <w:t xml:space="preserve">    b. 1770</w:t>
      </w:r>
    </w:p>
    <w:p>
      <w:pPr>
        <w:pStyle w:val="baab"/>
        <w:keepNext w:val="0"/>
        <w:keepLines w:val="0"/>
        <w:pageBreakBefore w:val="0"/>
        <w:widowControl/>
        <w:spacing w:before="0" w:after="160"/>
        <w:jc w:val="left"/>
      </w:pPr>
      <w:r>
        <w:t xml:space="preserve">    c. 1870</w:t>
      </w:r>
    </w:p>
    <w:p>
      <w:pPr>
        <w:pStyle w:val="baaba"/>
        <w:keepNext w:val="0"/>
        <w:keepLines w:val="0"/>
        <w:pageBreakBefore w:val="0"/>
        <w:widowControl/>
        <w:spacing w:before="0" w:after="160"/>
        <w:jc w:val="left"/>
      </w:pPr>
      <w:r>
        <w:t xml:space="preserve">    d. 1900.</w:t>
      </w:r>
    </w:p>
    <w:p>
      <w:pPr>
        <w:pStyle w:val="baabaa"/>
        <w:keepNext w:val="0"/>
        <w:keepLines w:val="0"/>
        <w:pageBreakBefore w:val="0"/>
        <w:widowControl/>
        <w:spacing w:before="0" w:after="160"/>
        <w:jc w:val="left"/>
      </w:pPr>
      <w:r>
        <w:t>3. If the length of a chain line along a slope of θ° is l, the required slope correction is</w:t>
      </w:r>
    </w:p>
    <w:p>
      <w:pPr>
        <w:pStyle w:val="baabaaa"/>
        <w:keepNext w:val="0"/>
        <w:keepLines w:val="0"/>
        <w:pageBreakBefore w:val="0"/>
        <w:widowControl/>
        <w:spacing w:before="0" w:after="160"/>
        <w:jc w:val="left"/>
      </w:pPr>
      <w:r>
        <w:t xml:space="preserve">    a. 2l cos2 θ/2</w:t>
      </w:r>
    </w:p>
    <w:p>
      <w:pPr>
        <w:pStyle w:val="baabaaaa"/>
        <w:keepNext w:val="0"/>
        <w:keepLines w:val="0"/>
        <w:pageBreakBefore w:val="0"/>
        <w:widowControl/>
        <w:spacing w:before="0" w:after="160"/>
        <w:jc w:val="left"/>
      </w:pPr>
      <w:r>
        <w:t xml:space="preserve">    b. 2l sin2 θ/2</w:t>
      </w:r>
    </w:p>
    <w:p>
      <w:pPr>
        <w:pStyle w:val="baabaaaab"/>
        <w:keepNext w:val="0"/>
        <w:keepLines w:val="0"/>
        <w:pageBreakBefore w:val="0"/>
        <w:widowControl/>
        <w:spacing w:before="0" w:after="160"/>
        <w:jc w:val="left"/>
      </w:pPr>
      <w:r>
        <w:t xml:space="preserve">    c. l tan2 θ/2</w:t>
      </w:r>
    </w:p>
    <w:p>
      <w:pPr>
        <w:pStyle w:val="baabaaaaba"/>
        <w:keepNext w:val="0"/>
        <w:keepLines w:val="0"/>
        <w:pageBreakBefore w:val="0"/>
        <w:widowControl/>
        <w:spacing w:before="0" w:after="160"/>
        <w:jc w:val="left"/>
      </w:pPr>
      <w:r>
        <w:t xml:space="preserve">    d. l cos2 θ/2.</w:t>
      </w:r>
    </w:p>
    <w:p>
      <w:pPr>
        <w:pStyle w:val="baabaaaabaa"/>
        <w:keepNext w:val="0"/>
        <w:keepLines w:val="0"/>
        <w:pageBreakBefore w:val="0"/>
        <w:widowControl/>
        <w:spacing w:before="0" w:after="160"/>
        <w:jc w:val="left"/>
      </w:pPr>
      <w:r>
        <w:t>4. The bearing of C from A is N 30° E and from B, 50 metres east of A, is N 60° W. The departure of C from A is</w:t>
      </w:r>
    </w:p>
    <w:p>
      <w:pPr>
        <w:pStyle w:val="baabaaaabaaa"/>
        <w:keepNext w:val="0"/>
        <w:keepLines w:val="0"/>
        <w:pageBreakBefore w:val="0"/>
        <w:widowControl/>
        <w:spacing w:before="0" w:after="160"/>
        <w:jc w:val="left"/>
      </w:pPr>
      <w:r>
        <w:t xml:space="preserve">    a. 50 m</w:t>
      </w:r>
    </w:p>
    <w:p>
      <w:pPr>
        <w:pStyle w:val="baabaaaabaaaa"/>
        <w:keepNext w:val="0"/>
        <w:keepLines w:val="0"/>
        <w:pageBreakBefore w:val="0"/>
        <w:widowControl/>
        <w:spacing w:before="0" w:after="160"/>
        <w:jc w:val="left"/>
      </w:pPr>
      <w:r>
        <w:t xml:space="preserve">    b. 50 3 m</w:t>
      </w:r>
    </w:p>
    <w:p>
      <w:pPr>
        <w:pStyle w:val="baabaaaabaaaaa"/>
        <w:keepNext w:val="0"/>
        <w:keepLines w:val="0"/>
        <w:pageBreakBefore w:val="0"/>
        <w:widowControl/>
        <w:spacing w:before="0" w:after="160"/>
        <w:jc w:val="left"/>
      </w:pPr>
      <w:r>
        <w:t xml:space="preserve">    c. 25 3 m</w:t>
      </w:r>
    </w:p>
    <w:p>
      <w:pPr>
        <w:pStyle w:val="baabaaaabaaaaaa"/>
        <w:keepNext w:val="0"/>
        <w:keepLines w:val="0"/>
        <w:pageBreakBefore w:val="0"/>
        <w:widowControl/>
        <w:spacing w:before="0" w:after="160"/>
        <w:jc w:val="left"/>
      </w:pPr>
      <w:r>
        <w:t xml:space="preserve">    d. 25 m</w:t>
      </w:r>
    </w:p>
    <w:p>
      <w:pPr>
        <w:pStyle w:val="baabaaaabaaaaaab"/>
        <w:keepNext w:val="0"/>
        <w:keepLines w:val="0"/>
        <w:pageBreakBefore w:val="0"/>
        <w:widowControl/>
        <w:spacing w:before="0" w:after="160"/>
        <w:jc w:val="left"/>
      </w:pPr>
      <w:r>
        <w:t>5. Age of a tree may be ascertained by</w:t>
      </w:r>
    </w:p>
    <w:p>
      <w:pPr>
        <w:pStyle w:val="baabaaaabaaaaaaba"/>
        <w:keepNext w:val="0"/>
        <w:keepLines w:val="0"/>
        <w:pageBreakBefore w:val="0"/>
        <w:widowControl/>
        <w:spacing w:before="0" w:after="160"/>
        <w:jc w:val="left"/>
      </w:pPr>
      <w:r>
        <w:t xml:space="preserve">    a. radius of its stem</w:t>
      </w:r>
    </w:p>
    <w:p>
      <w:pPr>
        <w:pStyle w:val="baabaaaabaaaaaabaa"/>
        <w:keepNext w:val="0"/>
        <w:keepLines w:val="0"/>
        <w:pageBreakBefore w:val="0"/>
        <w:widowControl/>
        <w:spacing w:before="0" w:after="160"/>
        <w:jc w:val="left"/>
      </w:pPr>
      <w:r>
        <w:t xml:space="preserve">    b. circumference of its stem</w:t>
      </w:r>
    </w:p>
    <w:p>
      <w:pPr>
        <w:pStyle w:val="baabaaaabaaaaaabaaa"/>
        <w:keepNext w:val="0"/>
        <w:keepLines w:val="0"/>
        <w:pageBreakBefore w:val="0"/>
        <w:widowControl/>
        <w:spacing w:before="0" w:after="160"/>
        <w:jc w:val="left"/>
      </w:pPr>
      <w:r>
        <w:t xml:space="preserve">    c. number of branches</w:t>
      </w:r>
    </w:p>
    <w:p>
      <w:pPr>
        <w:pStyle w:val="baabaaaabaaaaaabaaaa"/>
        <w:keepNext w:val="0"/>
        <w:keepLines w:val="0"/>
        <w:pageBreakBefore w:val="0"/>
        <w:widowControl/>
        <w:spacing w:before="0" w:after="160"/>
        <w:jc w:val="left"/>
      </w:pPr>
      <w:r>
        <w:t xml:space="preserve">    d. number of annual rings.</w:t>
      </w:r>
    </w:p>
    <w:p>
      <w:pPr>
        <w:pStyle w:val="baabaaaabaaaaaabaaaab"/>
        <w:keepNext w:val="0"/>
        <w:keepLines w:val="0"/>
        <w:pageBreakBefore w:val="0"/>
        <w:widowControl/>
        <w:spacing w:before="0" w:after="160"/>
        <w:jc w:val="left"/>
      </w:pPr>
      <w:r>
        <w:t>6. Pick up the correct statement from the following:</w:t>
      </w:r>
    </w:p>
    <w:p>
      <w:pPr>
        <w:pStyle w:val="baabaaaabaaaaaabaaaaba"/>
        <w:keepNext w:val="0"/>
        <w:keepLines w:val="0"/>
        <w:pageBreakBefore w:val="0"/>
        <w:widowControl/>
        <w:spacing w:before="0" w:after="160"/>
        <w:jc w:val="left"/>
      </w:pPr>
      <w:r>
        <w:t xml:space="preserve">    a. Styrene resin is light in weight</w:t>
      </w:r>
    </w:p>
    <w:p>
      <w:pPr>
        <w:pStyle w:val="baabaaaabaaaaaabaaaabaa"/>
        <w:keepNext w:val="0"/>
        <w:keepLines w:val="0"/>
        <w:pageBreakBefore w:val="0"/>
        <w:widowControl/>
        <w:spacing w:before="0" w:after="160"/>
        <w:jc w:val="left"/>
      </w:pPr>
      <w:r>
        <w:t xml:space="preserve">    b. Styrene resin transmits ultraviolet waves of light</w:t>
      </w:r>
    </w:p>
    <w:p>
      <w:pPr>
        <w:pStyle w:val="baabaaaabaaaaaabaaaabaaa"/>
        <w:keepNext w:val="0"/>
        <w:keepLines w:val="0"/>
        <w:pageBreakBefore w:val="0"/>
        <w:widowControl/>
        <w:spacing w:before="0" w:after="160"/>
        <w:jc w:val="left"/>
      </w:pPr>
      <w:r>
        <w:t xml:space="preserve">    c. Styrene resin is used to manufacture utensils which are unaffected by chemicals</w:t>
      </w:r>
    </w:p>
    <w:p>
      <w:pPr>
        <w:pStyle w:val="baabaaaabaaaaaabaaaabaaaa"/>
        <w:keepNext w:val="0"/>
        <w:keepLines w:val="0"/>
        <w:pageBreakBefore w:val="0"/>
        <w:widowControl/>
        <w:spacing w:before="0" w:after="160"/>
        <w:jc w:val="left"/>
      </w:pPr>
      <w:r>
        <w:t xml:space="preserve">    d. All the above.</w:t>
      </w:r>
    </w:p>
    <w:p>
      <w:pPr>
        <w:pStyle w:val="baabaaaabaaaaaabaaaabaaaab"/>
        <w:keepNext w:val="0"/>
        <w:keepLines w:val="0"/>
        <w:pageBreakBefore w:val="0"/>
        <w:widowControl/>
        <w:spacing w:before="0" w:after="160"/>
        <w:jc w:val="left"/>
      </w:pPr>
      <w:r>
        <w:t>7. Lime putty</w:t>
      </w:r>
    </w:p>
    <w:p>
      <w:pPr>
        <w:pStyle w:val="baabaaaabaaaaaabaaaabaaaaba"/>
        <w:keepNext w:val="0"/>
        <w:keepLines w:val="0"/>
        <w:pageBreakBefore w:val="0"/>
        <w:widowControl/>
        <w:spacing w:before="0" w:after="160"/>
        <w:jc w:val="left"/>
      </w:pPr>
      <w:r>
        <w:t xml:space="preserve">    a. is made by adding lime to water</w:t>
      </w:r>
    </w:p>
    <w:p>
      <w:pPr>
        <w:pStyle w:val="baabaaaabaaaaaabaaaabaaaabaa"/>
        <w:keepNext w:val="0"/>
        <w:keepLines w:val="0"/>
        <w:pageBreakBefore w:val="0"/>
        <w:widowControl/>
        <w:spacing w:before="0" w:after="160"/>
        <w:jc w:val="left"/>
      </w:pPr>
      <w:r>
        <w:t xml:space="preserve">    b. can be used only upto three days</w:t>
      </w:r>
    </w:p>
    <w:p>
      <w:pPr>
        <w:pStyle w:val="baabaaaabaaaaaabaaaabaaaabaaa"/>
        <w:keepNext w:val="0"/>
        <w:keepLines w:val="0"/>
        <w:pageBreakBefore w:val="0"/>
        <w:widowControl/>
        <w:spacing w:before="0" w:after="160"/>
        <w:jc w:val="left"/>
      </w:pPr>
      <w:r>
        <w:t xml:space="preserve">    c. may be obtained from drying lime water mix passing through IS sieve No. 300</w:t>
      </w:r>
    </w:p>
    <w:p>
      <w:pPr>
        <w:pStyle w:val="baabaaaabaaaaaabaaaabaaaabaaaa"/>
        <w:keepNext w:val="0"/>
        <w:keepLines w:val="0"/>
        <w:pageBreakBefore w:val="0"/>
        <w:widowControl/>
        <w:spacing w:before="0" w:after="160"/>
        <w:jc w:val="left"/>
      </w:pPr>
      <w:r>
        <w:t xml:space="preserve">    d. all of above.</w:t>
      </w:r>
    </w:p>
    <w:p>
      <w:pPr>
        <w:pStyle w:val="baabaaaabaaaaaabaaaabaaaabaaaab"/>
        <w:keepNext w:val="0"/>
        <w:keepLines w:val="0"/>
        <w:pageBreakBefore w:val="0"/>
        <w:widowControl/>
        <w:spacing w:before="0" w:after="160"/>
        <w:jc w:val="left"/>
      </w:pPr>
      <w:r>
        <w:t>8. The most commonly used base for timber painting, is</w:t>
      </w:r>
    </w:p>
    <w:p>
      <w:pPr>
        <w:pStyle w:val="baabaaaabaaaaaabaaaabaaaabaaaaba"/>
        <w:keepNext w:val="0"/>
        <w:keepLines w:val="0"/>
        <w:pageBreakBefore w:val="0"/>
        <w:widowControl/>
        <w:spacing w:before="0" w:after="160"/>
        <w:jc w:val="left"/>
      </w:pPr>
      <w:r>
        <w:t xml:space="preserve">    a. red lead</w:t>
      </w:r>
    </w:p>
    <w:p>
      <w:pPr>
        <w:pStyle w:val="baabaaaabaaaaaabaaaabaaaabaaaabaa"/>
        <w:keepNext w:val="0"/>
        <w:keepLines w:val="0"/>
        <w:pageBreakBefore w:val="0"/>
        <w:widowControl/>
        <w:spacing w:before="0" w:after="160"/>
        <w:jc w:val="left"/>
      </w:pPr>
      <w:r>
        <w:t xml:space="preserve">    b. zinc white</w:t>
      </w:r>
    </w:p>
    <w:p>
      <w:pPr>
        <w:pStyle w:val="baabaaaabaaaaaabaaaabaaaabaaaabaaa"/>
        <w:keepNext w:val="0"/>
        <w:keepLines w:val="0"/>
        <w:pageBreakBefore w:val="0"/>
        <w:widowControl/>
        <w:spacing w:before="0" w:after="160"/>
        <w:jc w:val="left"/>
      </w:pPr>
      <w:r>
        <w:t xml:space="preserve">    c. white lead</w:t>
      </w:r>
    </w:p>
    <w:p>
      <w:pPr>
        <w:pStyle w:val="baabaaaabaaaaaabaaaabaaaabaaaabaaab"/>
        <w:keepNext w:val="0"/>
        <w:keepLines w:val="0"/>
        <w:pageBreakBefore w:val="0"/>
        <w:widowControl/>
        <w:spacing w:before="0" w:after="160"/>
        <w:jc w:val="left"/>
      </w:pPr>
      <w:r>
        <w:t xml:space="preserve">    d. titanium white.</w:t>
      </w:r>
    </w:p>
    <w:p>
      <w:pPr>
        <w:pStyle w:val="baabaaaabaaaaaabaaaabaaaabaaaabaaaba"/>
        <w:keepNext w:val="0"/>
        <w:keepLines w:val="0"/>
        <w:pageBreakBefore w:val="0"/>
        <w:widowControl/>
        <w:spacing w:before="0" w:after="160"/>
        <w:jc w:val="left"/>
      </w:pPr>
      <w:r>
        <w:t>9. A body is said to be in equilibrium if</w:t>
      </w:r>
    </w:p>
    <w:p>
      <w:pPr>
        <w:pStyle w:val="baabaaaabaaaaaabaaaabaaaabaaaabaaabaa"/>
        <w:keepNext w:val="0"/>
        <w:keepLines w:val="0"/>
        <w:pageBreakBefore w:val="0"/>
        <w:widowControl/>
        <w:spacing w:before="0" w:after="160"/>
        <w:jc w:val="left"/>
      </w:pPr>
      <w:r>
        <w:t xml:space="preserve">    a. it moves horizontally</w:t>
      </w:r>
    </w:p>
    <w:p>
      <w:pPr>
        <w:pStyle w:val="baabaaaabaaaaaabaaaabaaaabaaaabaaabaaa"/>
        <w:keepNext w:val="0"/>
        <w:keepLines w:val="0"/>
        <w:pageBreakBefore w:val="0"/>
        <w:widowControl/>
        <w:spacing w:before="0" w:after="160"/>
        <w:jc w:val="left"/>
      </w:pPr>
      <w:r>
        <w:t xml:space="preserve">    b. it moves vertically</w:t>
      </w:r>
    </w:p>
    <w:p>
      <w:pPr>
        <w:pStyle w:val="baabaaaabaaaaaabaaaabaaaabaaaabaaabaaaa"/>
        <w:keepNext w:val="0"/>
        <w:keepLines w:val="0"/>
        <w:pageBreakBefore w:val="0"/>
        <w:widowControl/>
        <w:spacing w:before="0" w:after="160"/>
        <w:jc w:val="left"/>
      </w:pPr>
      <w:r>
        <w:t xml:space="preserve">    c. it rotates about its C.G.</w:t>
      </w:r>
    </w:p>
    <w:p>
      <w:pPr>
        <w:pStyle w:val="baabaaaabaaaaaabaaaabaaaabaaaabaaabaaaaa"/>
        <w:keepNext w:val="0"/>
        <w:keepLines w:val="0"/>
        <w:pageBreakBefore w:val="0"/>
        <w:widowControl/>
        <w:spacing w:before="0" w:after="160"/>
        <w:jc w:val="left"/>
      </w:pPr>
      <w:r>
        <w:t xml:space="preserve">    d. none of these.</w:t>
      </w:r>
    </w:p>
    <w:p>
      <w:pPr>
        <w:pStyle w:val="baabaaaabaaaaaabaaaabaaaabaaaabaaabaaaaab"/>
        <w:keepNext w:val="0"/>
        <w:keepLines w:val="0"/>
        <w:pageBreakBefore w:val="0"/>
        <w:widowControl/>
        <w:spacing w:before="0" w:after="160"/>
        <w:jc w:val="left"/>
      </w:pPr>
      <w:r>
        <w:t>10. In case of principal axes of a section</w:t>
      </w:r>
    </w:p>
    <w:p>
      <w:pPr>
        <w:pStyle w:val="baabaaaabaaaaaabaaaabaaaabaaaabaaabaaaaaba"/>
        <w:keepNext w:val="0"/>
        <w:keepLines w:val="0"/>
        <w:pageBreakBefore w:val="0"/>
        <w:widowControl/>
        <w:spacing w:before="0" w:after="160"/>
        <w:jc w:val="left"/>
      </w:pPr>
      <w:r>
        <w:t xml:space="preserve">    a. sum of moment of inertia is zero</w:t>
      </w:r>
    </w:p>
    <w:p>
      <w:pPr>
        <w:pStyle w:val="baabaaaabaaaaaabaaaabaaaabaaaabaaabaaaaabaa"/>
        <w:keepNext w:val="0"/>
        <w:keepLines w:val="0"/>
        <w:pageBreakBefore w:val="0"/>
        <w:widowControl/>
        <w:spacing w:before="0" w:after="160"/>
        <w:jc w:val="left"/>
      </w:pPr>
      <w:r>
        <w:t xml:space="preserve">    b. difference of moment inertia is zero</w:t>
      </w:r>
    </w:p>
    <w:p>
      <w:pPr>
        <w:pStyle w:val="baabaaaabaaaaaabaaaabaaaabaaaabaaabaaaaabaaa"/>
        <w:keepNext w:val="0"/>
        <w:keepLines w:val="0"/>
        <w:pageBreakBefore w:val="0"/>
        <w:widowControl/>
        <w:spacing w:before="0" w:after="160"/>
        <w:jc w:val="left"/>
      </w:pPr>
      <w:r>
        <w:t xml:space="preserve">    c. product of moment of inertia is zero</w:t>
      </w:r>
    </w:p>
    <w:p>
      <w:pPr>
        <w:pStyle w:val="baabaaaabaaaaaabaaaabaaaabaaaabaaabaaaaabaaab"/>
        <w:keepNext w:val="0"/>
        <w:keepLines w:val="0"/>
        <w:pageBreakBefore w:val="0"/>
        <w:widowControl/>
        <w:spacing w:before="0" w:after="160"/>
        <w:jc w:val="left"/>
      </w:pPr>
      <w:r>
        <w:t xml:space="preserve">    d. none of these.</w:t>
      </w:r>
    </w:p>
    <w:p>
      <w:pPr>
        <w:pStyle w:val="baabaaaabaaaaaabaaaabaaaabaaaabaaabaaaaabaaaba"/>
        <w:keepNext w:val="0"/>
        <w:keepLines w:val="0"/>
        <w:pageBreakBefore w:val="0"/>
        <w:widowControl/>
        <w:spacing w:before="0" w:after="160"/>
        <w:jc w:val="left"/>
      </w:pPr>
      <w:r>
        <w:t>11. For a cantilever with a uniformly distributed load W over its entire length L, the maximum bending moment is</w:t>
      </w:r>
    </w:p>
    <w:p>
      <w:pPr>
        <w:pStyle w:val="baabaaaabaaaaaabaaaabaaaabaaaabaaabaaaaabaaabaa"/>
        <w:keepNext w:val="0"/>
        <w:keepLines w:val="0"/>
        <w:pageBreakBefore w:val="0"/>
        <w:widowControl/>
        <w:spacing w:before="0" w:after="160"/>
        <w:jc w:val="left"/>
      </w:pPr>
      <w:r>
        <w:t xml:space="preserve">    a.  WL</w:t>
      </w:r>
    </w:p>
    <w:p>
      <w:pPr>
        <w:pStyle w:val="baabaaaabaaaaaabaaaabaaaabaaaabaaabaaaaabaaabaab"/>
        <w:keepNext w:val="0"/>
        <w:keepLines w:val="0"/>
        <w:pageBreakBefore w:val="0"/>
        <w:widowControl/>
        <w:spacing w:before="0" w:after="160"/>
        <w:jc w:val="left"/>
      </w:pPr>
      <w:r>
        <w:t xml:space="preserve">    b.  WL</w:t>
      </w:r>
    </w:p>
    <w:p>
      <w:pPr>
        <w:pStyle w:val="baabaaaabaaaaaabaaaabaaaabaaaabaaabaaaaabaaabaaba"/>
        <w:keepNext w:val="0"/>
        <w:keepLines w:val="0"/>
        <w:pageBreakBefore w:val="0"/>
        <w:widowControl/>
        <w:spacing w:before="0" w:after="160"/>
        <w:jc w:val="left"/>
      </w:pPr>
      <w:r>
        <w:t xml:space="preserve">    c.  W2L</w:t>
      </w:r>
    </w:p>
    <w:p>
      <w:pPr>
        <w:pStyle w:val="baabaaaabaaaaaabaaaabaaaabaaaabaaabaaaaabaaabaabaa"/>
        <w:keepNext w:val="0"/>
        <w:keepLines w:val="0"/>
        <w:pageBreakBefore w:val="0"/>
        <w:widowControl/>
        <w:spacing w:before="0" w:after="160"/>
        <w:jc w:val="left"/>
      </w:pPr>
      <w:r>
        <w:t xml:space="preserve">    d.  WL2</w:t>
      </w:r>
    </w:p>
    <w:p>
      <w:pPr>
        <w:pStyle w:val="baabaaaabaaaaaabaaaabaaaabaaaabaaabaaaaabaaabaabaaa"/>
        <w:keepNext w:val="0"/>
        <w:keepLines w:val="0"/>
        <w:pageBreakBefore w:val="0"/>
        <w:widowControl/>
        <w:spacing w:before="0" w:after="160"/>
        <w:jc w:val="left"/>
      </w:pPr>
      <w:r>
        <w:t>12. In a solid arch, shear force acts</w:t>
      </w:r>
    </w:p>
    <w:p>
      <w:pPr>
        <w:pStyle w:val="baabaaaabaaaaaabaaaabaaaabaaaabaaabaaaaabaaabaabaaaa"/>
        <w:keepNext w:val="0"/>
        <w:keepLines w:val="0"/>
        <w:pageBreakBefore w:val="0"/>
        <w:widowControl/>
        <w:spacing w:before="0" w:after="160"/>
        <w:jc w:val="left"/>
      </w:pPr>
      <w:r>
        <w:t xml:space="preserve">    a. along the axis of the arch</w:t>
      </w:r>
    </w:p>
    <w:p>
      <w:pPr>
        <w:pStyle w:val="baabaaaabaaaaaabaaaabaaaabaaaabaaabaaaaabaaabaabaaaaa"/>
        <w:keepNext w:val="0"/>
        <w:keepLines w:val="0"/>
        <w:pageBreakBefore w:val="0"/>
        <w:widowControl/>
        <w:spacing w:before="0" w:after="160"/>
        <w:jc w:val="left"/>
      </w:pPr>
      <w:r>
        <w:t xml:space="preserve">    b. perpendicular to the axis of arch</w:t>
      </w:r>
    </w:p>
    <w:p>
      <w:pPr>
        <w:pStyle w:val="baabaaaabaaaaaabaaaabaaaabaaaabaaabaaaaabaaabaabaaaaab"/>
        <w:keepNext w:val="0"/>
        <w:keepLines w:val="0"/>
        <w:pageBreakBefore w:val="0"/>
        <w:widowControl/>
        <w:spacing w:before="0" w:after="160"/>
        <w:jc w:val="left"/>
      </w:pPr>
      <w:r>
        <w:t xml:space="preserve">    c. tangentially to the arch</w:t>
      </w:r>
    </w:p>
    <w:p>
      <w:pPr>
        <w:pStyle w:val="baabaaaabaaaaaabaaaabaaaabaaaabaaabaaaaabaaabaabaaaaaba"/>
        <w:keepNext w:val="0"/>
        <w:keepLines w:val="0"/>
        <w:pageBreakBefore w:val="0"/>
        <w:widowControl/>
        <w:spacing w:before="0" w:after="160"/>
        <w:jc w:val="left"/>
      </w:pPr>
      <w:r>
        <w:t xml:space="preserve">    d. none of these.</w:t>
      </w:r>
    </w:p>
    <w:p>
      <w:pPr>
        <w:pStyle w:val="baabaaaabaaaaaabaaaabaaaabaaaabaaabaaaaabaaabaabaaaaabaa"/>
        <w:keepNext w:val="0"/>
        <w:keepLines w:val="0"/>
        <w:pageBreakBefore w:val="0"/>
        <w:widowControl/>
        <w:spacing w:before="0" w:after="160"/>
        <w:jc w:val="left"/>
      </w:pPr>
      <w:r>
        <w:t>13. In an open tube, free surface of mercury remains</w:t>
      </w:r>
    </w:p>
    <w:p>
      <w:pPr>
        <w:pStyle w:val="baabaaaabaaaaaabaaaabaaaabaaaabaaabaaaaabaaabaabaaaaabaaa"/>
        <w:keepNext w:val="0"/>
        <w:keepLines w:val="0"/>
        <w:pageBreakBefore w:val="0"/>
        <w:widowControl/>
        <w:spacing w:before="0" w:after="160"/>
        <w:jc w:val="left"/>
      </w:pPr>
      <w:r>
        <w:t xml:space="preserve">    a. horizontal</w:t>
      </w:r>
    </w:p>
    <w:p>
      <w:pPr>
        <w:pStyle w:val="baabaaaabaaaaaabaaaabaaaabaaaabaaabaaaaabaaabaabaaaaabaaaa"/>
        <w:keepNext w:val="0"/>
        <w:keepLines w:val="0"/>
        <w:pageBreakBefore w:val="0"/>
        <w:widowControl/>
        <w:spacing w:before="0" w:after="160"/>
        <w:jc w:val="left"/>
      </w:pPr>
      <w:r>
        <w:t xml:space="preserve">    b. curved upwards</w:t>
      </w:r>
    </w:p>
    <w:p>
      <w:pPr>
        <w:pStyle w:val="baabaaaabaaaaaabaaaabaaaabaaaabaaabaaaaabaaabaabaaaaabaaaaa"/>
        <w:keepNext w:val="0"/>
        <w:keepLines w:val="0"/>
        <w:pageBreakBefore w:val="0"/>
        <w:widowControl/>
        <w:spacing w:before="0" w:after="160"/>
        <w:jc w:val="left"/>
      </w:pPr>
      <w:r>
        <w:t xml:space="preserve">    c. curved downwards</w:t>
      </w:r>
    </w:p>
    <w:p>
      <w:pPr>
        <w:pStyle w:val="baabaaaabaaaaaabaaaabaaaabaaaabaaabaaaaabaaabaabaaaaabaaaaab"/>
        <w:keepNext w:val="0"/>
        <w:keepLines w:val="0"/>
        <w:pageBreakBefore w:val="0"/>
        <w:widowControl/>
        <w:spacing w:before="0" w:after="160"/>
        <w:jc w:val="left"/>
      </w:pPr>
      <w:r>
        <w:t xml:space="preserve">    d. none of these.</w:t>
      </w:r>
    </w:p>
    <w:p>
      <w:pPr>
        <w:pStyle w:val="baabaaaabaaaaaabaaaabaaaabaaaabaaabaaaaabaaabaabaaaaabaaaaaba"/>
        <w:keepNext w:val="0"/>
        <w:keepLines w:val="0"/>
        <w:pageBreakBefore w:val="0"/>
        <w:widowControl/>
        <w:spacing w:before="0" w:after="160"/>
        <w:jc w:val="left"/>
      </w:pPr>
      <w:r>
        <w:t>14. A fluid particle may possess the displacement of</w:t>
      </w:r>
    </w:p>
    <w:p>
      <w:pPr>
        <w:pStyle w:val="baabaaaabaaaaaabaaaabaaaabaaaabaaabaaaaabaaabaabaaaaabaaaaabaa"/>
        <w:keepNext w:val="0"/>
        <w:keepLines w:val="0"/>
        <w:pageBreakBefore w:val="0"/>
        <w:widowControl/>
        <w:spacing w:before="0" w:after="160"/>
        <w:jc w:val="left"/>
      </w:pPr>
      <w:r>
        <w:t xml:space="preserve">    a. translation</w:t>
      </w:r>
    </w:p>
    <w:p>
      <w:pPr>
        <w:pStyle w:val="baabaaaabaaaaaabaaaabaaaabaaaabaaabaaaaabaaabaabaaaaabaaaaabaaa"/>
        <w:keepNext w:val="0"/>
        <w:keepLines w:val="0"/>
        <w:pageBreakBefore w:val="0"/>
        <w:widowControl/>
        <w:spacing w:before="0" w:after="160"/>
        <w:jc w:val="left"/>
      </w:pPr>
      <w:r>
        <w:t xml:space="preserve">    b. rotation</w:t>
      </w:r>
    </w:p>
    <w:p>
      <w:pPr>
        <w:pStyle w:val="baabaaaabaaaaaabaaaabaaaabaaaabaaabaaaaabaaabaabaaaaabaaaaabaaaa"/>
        <w:keepNext w:val="0"/>
        <w:keepLines w:val="0"/>
        <w:pageBreakBefore w:val="0"/>
        <w:widowControl/>
        <w:spacing w:before="0" w:after="160"/>
        <w:jc w:val="left"/>
      </w:pPr>
      <w:r>
        <w:t xml:space="preserve">    c. distortion</w:t>
      </w:r>
    </w:p>
    <w:p>
      <w:pPr>
        <w:pStyle w:val="baabaaaabaaaaaabaaaabaaaabaaaabaaabaaaaabaaabaabaaaaabaaaaabaaaaa"/>
        <w:keepNext w:val="0"/>
        <w:keepLines w:val="0"/>
        <w:pageBreakBefore w:val="0"/>
        <w:widowControl/>
        <w:spacing w:before="0" w:after="160"/>
        <w:jc w:val="left"/>
      </w:pPr>
      <w:r>
        <w:t xml:space="preserve">    d. all the above.</w:t>
      </w:r>
    </w:p>
    <w:p>
      <w:pPr>
        <w:pStyle w:val="baabaaaabaaaaaabaaaabaaaabaaaabaaabaaaaabaaabaabaaaaabaaaaabaaaaab"/>
        <w:keepNext w:val="0"/>
        <w:keepLines w:val="0"/>
        <w:pageBreakBefore w:val="0"/>
        <w:widowControl/>
        <w:spacing w:before="0" w:after="160"/>
        <w:jc w:val="left"/>
      </w:pPr>
      <w:r>
        <w:t>15. Non-over flow double curvature concrete arch, is provided in</w:t>
      </w:r>
    </w:p>
    <w:p>
      <w:pPr>
        <w:pStyle w:val="baabaaaabaaaaaabaaaabaaaabaaaabaaabaaaaabaaabaabaaaaabaaaaabaaaaaba"/>
        <w:keepNext w:val="0"/>
        <w:keepLines w:val="0"/>
        <w:pageBreakBefore w:val="0"/>
        <w:widowControl/>
        <w:spacing w:before="0" w:after="160"/>
        <w:jc w:val="left"/>
      </w:pPr>
      <w:r>
        <w:t xml:space="preserve">    a. Bhakra dam</w:t>
      </w:r>
    </w:p>
    <w:p>
      <w:pPr>
        <w:pStyle w:val="baabaaaabaaaaaabaaaabaaaabaaaabaaabaaaaabaaabaabaaaaabaaaaabaaaaabaa"/>
        <w:keepNext w:val="0"/>
        <w:keepLines w:val="0"/>
        <w:pageBreakBefore w:val="0"/>
        <w:widowControl/>
        <w:spacing w:before="0" w:after="160"/>
        <w:jc w:val="left"/>
      </w:pPr>
      <w:r>
        <w:t xml:space="preserve">    b. Hirakund dam</w:t>
      </w:r>
    </w:p>
    <w:p>
      <w:pPr>
        <w:pStyle w:val="baabaaaabaaaaaabaaaabaaaabaaaabaaabaaaaabaaabaabaaaaabaaaaabaaaaabaaa"/>
        <w:keepNext w:val="0"/>
        <w:keepLines w:val="0"/>
        <w:pageBreakBefore w:val="0"/>
        <w:widowControl/>
        <w:spacing w:before="0" w:after="160"/>
        <w:jc w:val="left"/>
      </w:pPr>
      <w:r>
        <w:t xml:space="preserve">    c. Nagarjuna Sagar dam</w:t>
      </w:r>
    </w:p>
    <w:p>
      <w:pPr>
        <w:pStyle w:val="baabaaaabaaaaaabaaaabaaaabaaaabaaabaaaaabaaabaabaaaaabaaaaabaaaaabaaaa"/>
        <w:keepNext w:val="0"/>
        <w:keepLines w:val="0"/>
        <w:pageBreakBefore w:val="0"/>
        <w:widowControl/>
        <w:spacing w:before="0" w:after="160"/>
        <w:jc w:val="left"/>
      </w:pPr>
      <w:r>
        <w:t xml:space="preserve">    d. Idukki dam.</w:t>
      </w:r>
    </w:p>
    <w:p>
      <w:pPr>
        <w:pStyle w:val="baabaaaabaaaaaabaaaabaaaabaaaabaaabaaaaabaaabaabaaaaabaaaaabaaaaabaaaab"/>
        <w:keepNext w:val="0"/>
        <w:keepLines w:val="0"/>
        <w:pageBreakBefore w:val="0"/>
        <w:widowControl/>
        <w:spacing w:before="0" w:after="160"/>
        <w:jc w:val="left"/>
      </w:pPr>
      <w:r>
        <w:t>16. A piezometer opening in pipes measures</w:t>
      </w:r>
    </w:p>
    <w:p>
      <w:pPr>
        <w:pStyle w:val="baabaaaabaaaaaabaaaabaaaabaaaabaaabaaaaabaaabaabaaaaabaaaaabaaaaabaaaaba"/>
        <w:keepNext w:val="0"/>
        <w:keepLines w:val="0"/>
        <w:pageBreakBefore w:val="0"/>
        <w:widowControl/>
        <w:spacing w:before="0" w:after="160"/>
        <w:jc w:val="left"/>
      </w:pPr>
      <w:r>
        <w:t xml:space="preserve">    a. velocity head</w:t>
      </w:r>
    </w:p>
    <w:p>
      <w:pPr>
        <w:pStyle w:val="baabaaaabaaaaaabaaaabaaaabaaaabaaabaaaaabaaabaabaaaaabaaaaabaaaaabaaaabaa"/>
        <w:keepNext w:val="0"/>
        <w:keepLines w:val="0"/>
        <w:pageBreakBefore w:val="0"/>
        <w:widowControl/>
        <w:spacing w:before="0" w:after="160"/>
        <w:jc w:val="left"/>
      </w:pPr>
      <w:r>
        <w:t xml:space="preserve">    b. static pressure</w:t>
      </w:r>
    </w:p>
    <w:p>
      <w:pPr>
        <w:pStyle w:val="baabaaaabaaaaaabaaaabaaaabaaaabaaabaaaaabaaabaabaaaaabaaaaabaaaaabaaaabaab"/>
        <w:keepNext w:val="0"/>
        <w:keepLines w:val="0"/>
        <w:pageBreakBefore w:val="0"/>
        <w:widowControl/>
        <w:spacing w:before="0" w:after="160"/>
        <w:jc w:val="left"/>
      </w:pPr>
      <w:r>
        <w:t xml:space="preserve">    c. total pressure</w:t>
      </w:r>
    </w:p>
    <w:p>
      <w:pPr>
        <w:pStyle w:val="baabaaaabaaaaaabaaaabaaaabaaaabaaabaaaaabaaabaabaaaaabaaaaabaaaaabaaaabaaba"/>
        <w:keepNext w:val="0"/>
        <w:keepLines w:val="0"/>
        <w:pageBreakBefore w:val="0"/>
        <w:widowControl/>
        <w:spacing w:before="0" w:after="160"/>
        <w:jc w:val="left"/>
      </w:pPr>
      <w:r>
        <w:t xml:space="preserve">    d. negative static pressure.</w:t>
      </w:r>
    </w:p>
    <w:p>
      <w:pPr>
        <w:pStyle w:val="baabaaaabaaaaaabaaaabaaaabaaaabaaabaaaaabaaabaabaaaaabaaaaabaaaaabaaaabaabaa"/>
        <w:keepNext w:val="0"/>
        <w:keepLines w:val="0"/>
        <w:pageBreakBefore w:val="0"/>
        <w:widowControl/>
        <w:spacing w:before="0" w:after="160"/>
        <w:jc w:val="left"/>
      </w:pPr>
      <w:r>
        <w:t>17. For shear strength, triaxial shear test is suitable because</w:t>
      </w:r>
    </w:p>
    <w:p>
      <w:pPr>
        <w:pStyle w:val="baabaaaabaaaaaabaaaabaaaabaaaabaaabaaaaabaaabaabaaaaabaaaaabaaaaabaaaabaabaaa"/>
        <w:keepNext w:val="0"/>
        <w:keepLines w:val="0"/>
        <w:pageBreakBefore w:val="0"/>
        <w:widowControl/>
        <w:spacing w:before="0" w:after="160"/>
        <w:jc w:val="left"/>
      </w:pPr>
      <w:r>
        <w:t xml:space="preserve">    a. precise measurement of the pore pressure and volume change during the test is possible</w:t>
      </w:r>
    </w:p>
    <w:p>
      <w:pPr>
        <w:pStyle w:val="baabaaaabaaaaaabaaaabaaaabaaaabaaabaaaaabaaabaabaaaaabaaaaabaaaaabaaaabaabaaaa"/>
        <w:keepNext w:val="0"/>
        <w:keepLines w:val="0"/>
        <w:pageBreakBefore w:val="0"/>
        <w:widowControl/>
        <w:spacing w:before="0" w:after="160"/>
        <w:jc w:val="left"/>
      </w:pPr>
      <w:r>
        <w:t xml:space="preserve">    b. stress distribution on the failure plane, is uniform</w:t>
      </w:r>
    </w:p>
    <w:p>
      <w:pPr>
        <w:pStyle w:val="baabaaaabaaaaaabaaaabaaaabaaaabaaabaaaaabaaabaabaaaaabaaaaabaaaaabaaaabaabaaaaa"/>
        <w:keepNext w:val="0"/>
        <w:keepLines w:val="0"/>
        <w:pageBreakBefore w:val="0"/>
        <w:widowControl/>
        <w:spacing w:before="0" w:after="160"/>
        <w:jc w:val="left"/>
      </w:pPr>
      <w:r>
        <w:t xml:space="preserve">    c. state of stress within the specimen during any stage of the test as well as at failure, is completely determined</w:t>
      </w:r>
    </w:p>
    <w:p>
      <w:pPr>
        <w:pStyle w:val="baabaaaabaaaaaabaaaabaaaabaaaabaaabaaaaabaaabaabaaaaabaaaaabaaaaabaaaabaabaaaaaa"/>
        <w:keepNext w:val="0"/>
        <w:keepLines w:val="0"/>
        <w:pageBreakBefore w:val="0"/>
        <w:widowControl/>
        <w:spacing w:before="0" w:after="160"/>
        <w:jc w:val="left"/>
      </w:pPr>
      <w:r>
        <w:t xml:space="preserve">    d. all the above.</w:t>
      </w:r>
    </w:p>
    <w:p>
      <w:pPr>
        <w:pStyle w:val="baabaaaabaaaaaabaaaabaaaabaaaabaaabaaaaabaaabaabaaaaabaaaaabaaaaabaaaabaabaaaaaab"/>
        <w:keepNext w:val="0"/>
        <w:keepLines w:val="0"/>
        <w:pageBreakBefore w:val="0"/>
        <w:widowControl/>
        <w:spacing w:before="0" w:after="160"/>
        <w:jc w:val="left"/>
      </w:pPr>
      <w:r>
        <w:t>18. Tergazhi's theory of one dimensional consolidation assumes</w:t>
      </w:r>
    </w:p>
    <w:p>
      <w:pPr>
        <w:pStyle w:val="baabaaaabaaaaaabaaaabaaaabaaaabaaabaaaaabaaabaabaaaaabaaaaabaaaaabaaaabaabaaaaaaba"/>
        <w:keepNext w:val="0"/>
        <w:keepLines w:val="0"/>
        <w:pageBreakBefore w:val="0"/>
        <w:widowControl/>
        <w:spacing w:before="0" w:after="160"/>
        <w:jc w:val="left"/>
      </w:pPr>
      <w:r>
        <w:t xml:space="preserve">    a. coefficient of permeability is constant</w:t>
      </w:r>
    </w:p>
    <w:p>
      <w:pPr>
        <w:pStyle w:val="baabaaaabaaaaaabaaaabaaaabaaaabaaabaaaaabaaabaabaaaaabaaaaabaaaaabaaaabaabaaaaaabaa"/>
        <w:keepNext w:val="0"/>
        <w:keepLines w:val="0"/>
        <w:pageBreakBefore w:val="0"/>
        <w:widowControl/>
        <w:spacing w:before="0" w:after="160"/>
        <w:jc w:val="left"/>
      </w:pPr>
      <w:r>
        <w:t xml:space="preserve">    b. excess pore water drains out only in the vertical direction</w:t>
      </w:r>
    </w:p>
    <w:p>
      <w:pPr>
        <w:pStyle w:val="baabaaaabaaaaaabaaaabaaaabaaaabaaabaaaaabaaabaabaaaaabaaaaabaaaaabaaaabaabaaaaaabaaa"/>
        <w:keepNext w:val="0"/>
        <w:keepLines w:val="0"/>
        <w:pageBreakBefore w:val="0"/>
        <w:widowControl/>
        <w:spacing w:before="0" w:after="160"/>
        <w:jc w:val="left"/>
      </w:pPr>
      <w:r>
        <w:t xml:space="preserve">    c. time lag in consolidation is due entirely to permeability</w:t>
      </w:r>
    </w:p>
    <w:p>
      <w:pPr>
        <w:pStyle w:val="baabaaaabaaaaaabaaaabaaaabaaaabaaabaaaaabaaabaabaaaaabaaaaabaaaaabaaaabaabaaaaaabaaaa"/>
        <w:keepNext w:val="0"/>
        <w:keepLines w:val="0"/>
        <w:pageBreakBefore w:val="0"/>
        <w:widowControl/>
        <w:spacing w:before="0" w:after="160"/>
        <w:jc w:val="left"/>
      </w:pPr>
      <w:r>
        <w:t xml:space="preserve">    d. all the above.</w:t>
      </w:r>
    </w:p>
    <w:p>
      <w:pPr>
        <w:pStyle w:val="baabaaaabaaaaaabaaaabaaaabaaaabaaabaaaaabaaabaabaaaaabaaaaabaaaaabaaaabaabaaaaaabaaaab"/>
        <w:keepNext w:val="0"/>
        <w:keepLines w:val="0"/>
        <w:pageBreakBefore w:val="0"/>
        <w:widowControl/>
        <w:spacing w:before="0" w:after="160"/>
        <w:jc w:val="left"/>
      </w:pPr>
      <w:r>
        <w:t>19. During seepage through a soil, direction of seepage is always</w:t>
      </w:r>
    </w:p>
    <w:p>
      <w:pPr>
        <w:pStyle w:val="baabaaaabaaaaaabaaaabaaaabaaaabaaabaaaaabaaabaabaaaaabaaaaabaaaaabaaaabaabaaaaaabaaaaba"/>
        <w:keepNext w:val="0"/>
        <w:keepLines w:val="0"/>
        <w:pageBreakBefore w:val="0"/>
        <w:widowControl/>
        <w:spacing w:before="0" w:after="160"/>
        <w:jc w:val="left"/>
      </w:pPr>
      <w:r>
        <w:t xml:space="preserve">    a. parallel to equipotential lines</w:t>
      </w:r>
    </w:p>
    <w:p>
      <w:pPr>
        <w:pStyle w:val="baabaaaabaaaaaabaaaabaaaabaaaabaaabaaaaabaaabaabaaaaabaaaaabaaaaabaaaabaabaaaaaabaaaabaa"/>
        <w:keepNext w:val="0"/>
        <w:keepLines w:val="0"/>
        <w:pageBreakBefore w:val="0"/>
        <w:widowControl/>
        <w:spacing w:before="0" w:after="160"/>
        <w:jc w:val="left"/>
      </w:pPr>
      <w:r>
        <w:t xml:space="preserve">    b. perpendicular to stream lines</w:t>
      </w:r>
    </w:p>
    <w:p>
      <w:pPr>
        <w:pStyle w:val="baabaaaabaaaaaabaaaabaaaabaaaabaaabaaaaabaaabaabaaaaabaaaaabaaaaabaaaabaabaaaaaabaaaabaaa"/>
        <w:keepNext w:val="0"/>
        <w:keepLines w:val="0"/>
        <w:pageBreakBefore w:val="0"/>
        <w:widowControl/>
        <w:spacing w:before="0" w:after="160"/>
        <w:jc w:val="left"/>
      </w:pPr>
      <w:r>
        <w:t xml:space="preserve">    c. perpendicular to equipotential lines</w:t>
      </w:r>
    </w:p>
    <w:p>
      <w:pPr>
        <w:pStyle w:val="baabaaaabaaaaaabaaaabaaaabaaaabaaabaaaaabaaabaabaaaaabaaaaabaaaaabaaaabaabaaaaaabaaaabaaab"/>
        <w:keepNext w:val="0"/>
        <w:keepLines w:val="0"/>
        <w:pageBreakBefore w:val="0"/>
        <w:widowControl/>
        <w:spacing w:before="0" w:after="160"/>
        <w:jc w:val="left"/>
      </w:pPr>
      <w:r>
        <w:t xml:space="preserve">    d. none of these.</w:t>
      </w:r>
    </w:p>
    <w:p>
      <w:pPr>
        <w:pStyle w:val="baabaaaabaaaaaabaaaabaaaabaaaabaaabaaaaabaaabaabaaaaabaaaaabaaaaabaaaabaabaaaaaabaaaabaaaba"/>
        <w:keepNext w:val="0"/>
        <w:keepLines w:val="0"/>
        <w:pageBreakBefore w:val="0"/>
        <w:widowControl/>
        <w:spacing w:before="0" w:after="160"/>
        <w:jc w:val="left"/>
      </w:pPr>
      <w:r>
        <w:t>20. A critical hydraulic gradient may occur when</w:t>
      </w:r>
    </w:p>
    <w:p>
      <w:pPr>
        <w:pStyle w:val="baabaaaabaaaaaabaaaabaaaabaaaabaaabaaaaabaaabaabaaaaabaaaaabaaaaabaaaabaabaaaaaabaaaabaaabaa"/>
        <w:keepNext w:val="0"/>
        <w:keepLines w:val="0"/>
        <w:pageBreakBefore w:val="0"/>
        <w:widowControl/>
        <w:spacing w:before="0" w:after="160"/>
        <w:jc w:val="left"/>
      </w:pPr>
      <w:r>
        <w:t xml:space="preserve">    a. flow is in upward direction</w:t>
      </w:r>
    </w:p>
    <w:p>
      <w:pPr>
        <w:pStyle w:val="baabaaaabaaaaaabaaaabaaaabaaaabaaabaaaaabaaabaabaaaaabaaaaabaaaaabaaaabaabaaaaaabaaaabaaabaaa"/>
        <w:keepNext w:val="0"/>
        <w:keepLines w:val="0"/>
        <w:pageBreakBefore w:val="0"/>
        <w:widowControl/>
        <w:spacing w:before="0" w:after="160"/>
        <w:jc w:val="left"/>
      </w:pPr>
      <w:r>
        <w:t xml:space="preserve">    b. seepage pressure is in upward direction</w:t>
      </w:r>
    </w:p>
    <w:p>
      <w:pPr>
        <w:pStyle w:val="baabaaaabaaaaaabaaaabaaaabaaaabaaabaaaaabaaabaabaaaaabaaaaabaaaaabaaaabaabaaaaaabaaaabaaabaaaa"/>
        <w:keepNext w:val="0"/>
        <w:keepLines w:val="0"/>
        <w:pageBreakBefore w:val="0"/>
        <w:widowControl/>
        <w:spacing w:before="0" w:after="160"/>
        <w:jc w:val="left"/>
      </w:pPr>
      <w:r>
        <w:t xml:space="preserve">    c. effective pressure is zero</w:t>
      </w:r>
    </w:p>
    <w:p>
      <w:pPr>
        <w:pStyle w:val="baabaaaabaaaaaabaaaabaaaabaaaabaaabaaaaabaaabaabaaaaabaaaaabaaaaabaaaabaabaaaaaabaaaabaaabaaaaa"/>
        <w:keepNext w:val="0"/>
        <w:keepLines w:val="0"/>
        <w:pageBreakBefore w:val="0"/>
        <w:widowControl/>
        <w:spacing w:before="0" w:after="160"/>
        <w:jc w:val="left"/>
      </w:pPr>
      <w:r>
        <w:t xml:space="preserve">    d. all the above.</w:t>
      </w:r>
    </w:p>
    <w:p>
      <w:pPr>
        <w:pStyle w:val="baabaaaabaaaaaabaaaabaaaabaaaabaaabaaaaabaaabaabaaaaabaaaaabaaaaabaaaabaabaaaaaabaaaabaaabaaaaab"/>
        <w:keepNext w:val="0"/>
        <w:keepLines w:val="0"/>
        <w:pageBreakBefore w:val="0"/>
        <w:widowControl/>
        <w:spacing w:before="0" w:after="160"/>
        <w:jc w:val="left"/>
      </w:pPr>
      <w:r>
        <w:t>21. The weight of a foundation is assumed as</w:t>
      </w:r>
    </w:p>
    <w:p>
      <w:pPr>
        <w:pStyle w:val="baabaaaabaaaaaabaaaabaaaabaaaabaaabaaaaabaaabaabaaaaabaaaaabaaaaabaaaabaabaaaaaabaaaabaaabaaaaaba"/>
        <w:keepNext w:val="0"/>
        <w:keepLines w:val="0"/>
        <w:pageBreakBefore w:val="0"/>
        <w:widowControl/>
        <w:spacing w:before="0" w:after="160"/>
        <w:jc w:val="left"/>
      </w:pPr>
      <w:r>
        <w:t xml:space="preserve">    a. 5% of wall weight</w:t>
      </w:r>
    </w:p>
    <w:p>
      <w:pPr>
        <w:pStyle w:val="baabaaaabaaaaaabaaaabaaaabaaaabaaabaaaaabaaabaabaaaaabaaaaabaaaaabaaaabaabaaaaaabaaaabaaabaaaaabaa"/>
        <w:keepNext w:val="0"/>
        <w:keepLines w:val="0"/>
        <w:pageBreakBefore w:val="0"/>
        <w:widowControl/>
        <w:spacing w:before="0" w:after="160"/>
        <w:jc w:val="left"/>
      </w:pPr>
      <w:r>
        <w:t xml:space="preserve">    b. 7% of wall weight</w:t>
      </w:r>
    </w:p>
    <w:p>
      <w:pPr>
        <w:pStyle w:val="baabaaaabaaaaaabaaaabaaaabaaaabaaabaaaaabaaabaabaaaaabaaaaabaaaaabaaaabaabaaaaaabaaaabaaabaaaaabaaa"/>
        <w:keepNext w:val="0"/>
        <w:keepLines w:val="0"/>
        <w:pageBreakBefore w:val="0"/>
        <w:widowControl/>
        <w:spacing w:before="0" w:after="160"/>
        <w:jc w:val="left"/>
      </w:pPr>
      <w:r>
        <w:t xml:space="preserve">    c. 10% of wall weight</w:t>
      </w:r>
    </w:p>
    <w:p>
      <w:pPr>
        <w:pStyle w:val="baabaaaabaaaaaabaaaabaaaabaaaabaaabaaaaabaaabaabaaaaabaaaaabaaaaabaaaabaabaaaaaabaaaabaaabaaaaabaaab"/>
        <w:keepNext w:val="0"/>
        <w:keepLines w:val="0"/>
        <w:pageBreakBefore w:val="0"/>
        <w:widowControl/>
        <w:spacing w:before="0" w:after="160"/>
        <w:jc w:val="left"/>
      </w:pPr>
      <w:r>
        <w:t xml:space="preserve">    d. 12% of wall weight</w:t>
      </w:r>
    </w:p>
    <w:p>
      <w:pPr>
        <w:pStyle w:val="c"/>
        <w:keepNext w:val="0"/>
        <w:keepLines w:val="0"/>
        <w:pageBreakBefore w:val="0"/>
        <w:widowControl/>
        <w:spacing w:before="0" w:after="160"/>
        <w:jc w:val="left"/>
      </w:pPr>
      <w:r>
        <w:t>22. A singly reinforced concrete beam of 25 cm width and 70 cm effective depth is provided with 18.75 cm2 steel. If the modular ratio (m) is 15, the depth of the neutral axis, is</w:t>
      </w:r>
    </w:p>
    <w:p>
      <w:pPr>
        <w:pStyle w:val="ca"/>
        <w:keepNext w:val="0"/>
        <w:keepLines w:val="0"/>
        <w:pageBreakBefore w:val="0"/>
        <w:widowControl/>
        <w:spacing w:before="0" w:after="160"/>
        <w:jc w:val="left"/>
      </w:pPr>
      <w:r>
        <w:t xml:space="preserve">    a. 25 cm</w:t>
      </w:r>
    </w:p>
    <w:p>
      <w:pPr>
        <w:pStyle w:val="caa"/>
        <w:keepNext w:val="0"/>
        <w:keepLines w:val="0"/>
        <w:pageBreakBefore w:val="0"/>
        <w:widowControl/>
        <w:spacing w:before="0" w:after="160"/>
        <w:jc w:val="left"/>
      </w:pPr>
      <w:r>
        <w:t xml:space="preserve">    b. 30 cm</w:t>
      </w:r>
    </w:p>
    <w:p>
      <w:pPr>
        <w:pStyle w:val="caab"/>
        <w:keepNext w:val="0"/>
        <w:keepLines w:val="0"/>
        <w:pageBreakBefore w:val="0"/>
        <w:widowControl/>
        <w:spacing w:before="0" w:after="160"/>
        <w:jc w:val="left"/>
      </w:pPr>
      <w:r>
        <w:t xml:space="preserve">    c. 35 cm</w:t>
      </w:r>
    </w:p>
    <w:p>
      <w:pPr>
        <w:pStyle w:val="caaba"/>
        <w:keepNext w:val="0"/>
        <w:keepLines w:val="0"/>
        <w:pageBreakBefore w:val="0"/>
        <w:widowControl/>
        <w:spacing w:before="0" w:after="160"/>
        <w:jc w:val="left"/>
      </w:pPr>
      <w:r>
        <w:t xml:space="preserve">    d. 40 cm</w:t>
      </w:r>
    </w:p>
    <w:p>
      <w:pPr>
        <w:pStyle w:val="caabaa"/>
        <w:keepNext w:val="0"/>
        <w:keepLines w:val="0"/>
        <w:pageBreakBefore w:val="0"/>
        <w:widowControl/>
        <w:spacing w:before="0" w:after="160"/>
        <w:jc w:val="left"/>
      </w:pPr>
      <w:r>
        <w:t>23. In a simply supported slab the minimum spacing of distribution reinforcement, should be four times the effective thickness of the slab or</w:t>
      </w:r>
    </w:p>
    <w:p>
      <w:pPr>
        <w:pStyle w:val="caabaaa"/>
        <w:keepNext w:val="0"/>
        <w:keepLines w:val="0"/>
        <w:pageBreakBefore w:val="0"/>
        <w:widowControl/>
        <w:spacing w:before="0" w:after="160"/>
        <w:jc w:val="left"/>
      </w:pPr>
      <w:r>
        <w:t xml:space="preserve">    a. 30 cm</w:t>
      </w:r>
    </w:p>
    <w:p>
      <w:pPr>
        <w:pStyle w:val="caabaaaa"/>
        <w:keepNext w:val="0"/>
        <w:keepLines w:val="0"/>
        <w:pageBreakBefore w:val="0"/>
        <w:widowControl/>
        <w:spacing w:before="0" w:after="160"/>
        <w:jc w:val="left"/>
      </w:pPr>
      <w:r>
        <w:t xml:space="preserve">    b. 40 cm</w:t>
      </w:r>
    </w:p>
    <w:p>
      <w:pPr>
        <w:pStyle w:val="caabaaaaa"/>
        <w:keepNext w:val="0"/>
        <w:keepLines w:val="0"/>
        <w:pageBreakBefore w:val="0"/>
        <w:widowControl/>
        <w:spacing w:before="0" w:after="160"/>
        <w:jc w:val="left"/>
      </w:pPr>
      <w:r>
        <w:t xml:space="preserve">    c. 50 cm</w:t>
      </w:r>
    </w:p>
    <w:p>
      <w:pPr>
        <w:pStyle w:val="caabaaaaaa"/>
        <w:keepNext w:val="0"/>
        <w:keepLines w:val="0"/>
        <w:pageBreakBefore w:val="0"/>
        <w:widowControl/>
        <w:spacing w:before="0" w:after="160"/>
        <w:jc w:val="left"/>
      </w:pPr>
      <w:r>
        <w:t xml:space="preserve">    d. 60 cm</w:t>
      </w:r>
    </w:p>
    <w:p>
      <w:pPr>
        <w:pStyle w:val="caabaaaaaab"/>
        <w:keepNext w:val="0"/>
        <w:keepLines w:val="0"/>
        <w:pageBreakBefore w:val="0"/>
        <w:widowControl/>
        <w:spacing w:before="0" w:after="160"/>
        <w:jc w:val="left"/>
      </w:pPr>
      <w:r>
        <w:t>24. Pick up the correct statement from the following:</w:t>
      </w:r>
    </w:p>
    <w:p>
      <w:pPr>
        <w:pStyle w:val="caabaaaaaaba"/>
        <w:keepNext w:val="0"/>
        <w:keepLines w:val="0"/>
        <w:pageBreakBefore w:val="0"/>
        <w:widowControl/>
        <w:spacing w:before="0" w:after="160"/>
        <w:jc w:val="left"/>
      </w:pPr>
      <w:r>
        <w:t xml:space="preserve">    a. A pile is a slender member which transfers the load through its lower end on a strong strata</w:t>
      </w:r>
    </w:p>
    <w:p>
      <w:pPr>
        <w:pStyle w:val="caabaaaaaabaa"/>
        <w:keepNext w:val="0"/>
        <w:keepLines w:val="0"/>
        <w:pageBreakBefore w:val="0"/>
        <w:widowControl/>
        <w:spacing w:before="0" w:after="160"/>
        <w:jc w:val="left"/>
      </w:pPr>
      <w:r>
        <w:t xml:space="preserve">    b. A pile is a slender member which transfers its load to the surrounding soil</w:t>
      </w:r>
    </w:p>
    <w:p>
      <w:pPr>
        <w:pStyle w:val="caabaaaaaabaab"/>
        <w:keepNext w:val="0"/>
        <w:keepLines w:val="0"/>
        <w:pageBreakBefore w:val="0"/>
        <w:widowControl/>
        <w:spacing w:before="0" w:after="160"/>
        <w:jc w:val="left"/>
      </w:pPr>
      <w:r>
        <w:t xml:space="preserve">    c. A pile is a slender member which transfers its load by friction</w:t>
      </w:r>
    </w:p>
    <w:p>
      <w:pPr>
        <w:pStyle w:val="caabaaaaaabaaba"/>
        <w:keepNext w:val="0"/>
        <w:keepLines w:val="0"/>
        <w:pageBreakBefore w:val="0"/>
        <w:widowControl/>
        <w:spacing w:before="0" w:after="160"/>
        <w:jc w:val="left"/>
      </w:pPr>
      <w:r>
        <w:t xml:space="preserve">    d. A pile is a cylindrical body of concrete which transfers the load at a depth greater than its width.</w:t>
      </w:r>
    </w:p>
    <w:p>
      <w:pPr>
        <w:pStyle w:val="caabaaaaaabaabaa"/>
        <w:keepNext w:val="0"/>
        <w:keepLines w:val="0"/>
        <w:pageBreakBefore w:val="0"/>
        <w:widowControl/>
        <w:spacing w:before="0" w:after="160"/>
        <w:jc w:val="left"/>
      </w:pPr>
      <w:r>
        <w:t>25. Vertical construction joints are provided where the shearing forces are minimum in the case of</w:t>
      </w:r>
    </w:p>
    <w:p>
      <w:pPr>
        <w:pStyle w:val="caabaaaaaabaabaaa"/>
        <w:keepNext w:val="0"/>
        <w:keepLines w:val="0"/>
        <w:pageBreakBefore w:val="0"/>
        <w:widowControl/>
        <w:spacing w:before="0" w:after="160"/>
        <w:jc w:val="left"/>
      </w:pPr>
      <w:r>
        <w:t xml:space="preserve">    a. slabs</w:t>
      </w:r>
    </w:p>
    <w:p>
      <w:pPr>
        <w:pStyle w:val="caabaaaaaabaabaaaa"/>
        <w:keepNext w:val="0"/>
        <w:keepLines w:val="0"/>
        <w:pageBreakBefore w:val="0"/>
        <w:widowControl/>
        <w:spacing w:before="0" w:after="160"/>
        <w:jc w:val="left"/>
      </w:pPr>
      <w:r>
        <w:t xml:space="preserve">    b. beams</w:t>
      </w:r>
    </w:p>
    <w:p>
      <w:pPr>
        <w:pStyle w:val="caabaaaaaabaabaaaaa"/>
        <w:keepNext w:val="0"/>
        <w:keepLines w:val="0"/>
        <w:pageBreakBefore w:val="0"/>
        <w:widowControl/>
        <w:spacing w:before="0" w:after="160"/>
        <w:jc w:val="left"/>
      </w:pPr>
      <w:r>
        <w:t xml:space="preserve">    c. girders</w:t>
      </w:r>
    </w:p>
    <w:p>
      <w:pPr>
        <w:pStyle w:val="caabaaaaaabaabaaaaaa"/>
        <w:keepNext w:val="0"/>
        <w:keepLines w:val="0"/>
        <w:pageBreakBefore w:val="0"/>
        <w:widowControl/>
        <w:spacing w:before="0" w:after="160"/>
        <w:jc w:val="left"/>
      </w:pPr>
      <w:r>
        <w:t xml:space="preserve">    d. all of these.</w:t>
      </w:r>
    </w:p>
    <w:p>
      <w:pPr>
        <w:pStyle w:val="caabaaaaaabaabaaaaaab"/>
        <w:keepNext w:val="0"/>
        <w:keepLines w:val="0"/>
        <w:pageBreakBefore w:val="0"/>
        <w:widowControl/>
        <w:spacing w:before="0" w:after="160"/>
        <w:jc w:val="left"/>
      </w:pPr>
      <w:r>
        <w:t>26. In high mountaneous region, the type of roof generally recommended for buildings, is</w:t>
      </w:r>
    </w:p>
    <w:p>
      <w:pPr>
        <w:pStyle w:val="caabaaaaaabaabaaaaaaba"/>
        <w:keepNext w:val="0"/>
        <w:keepLines w:val="0"/>
        <w:pageBreakBefore w:val="0"/>
        <w:widowControl/>
        <w:spacing w:before="0" w:after="160"/>
        <w:jc w:val="left"/>
      </w:pPr>
      <w:r>
        <w:t xml:space="preserve">    a. shed type</w:t>
      </w:r>
    </w:p>
    <w:p>
      <w:pPr>
        <w:pStyle w:val="caabaaaaaabaabaaaaaabaa"/>
        <w:keepNext w:val="0"/>
        <w:keepLines w:val="0"/>
        <w:pageBreakBefore w:val="0"/>
        <w:widowControl/>
        <w:spacing w:before="0" w:after="160"/>
        <w:jc w:val="left"/>
      </w:pPr>
      <w:r>
        <w:t xml:space="preserve">    b. gable type</w:t>
      </w:r>
    </w:p>
    <w:p>
      <w:pPr>
        <w:pStyle w:val="caabaaaaaabaabaaaaaabaaa"/>
        <w:keepNext w:val="0"/>
        <w:keepLines w:val="0"/>
        <w:pageBreakBefore w:val="0"/>
        <w:widowControl/>
        <w:spacing w:before="0" w:after="160"/>
        <w:jc w:val="left"/>
      </w:pPr>
      <w:r>
        <w:t xml:space="preserve">    c. gambrel type</w:t>
      </w:r>
    </w:p>
    <w:p>
      <w:pPr>
        <w:pStyle w:val="caabaaaaaabaabaaaaaabaaab"/>
        <w:keepNext w:val="0"/>
        <w:keepLines w:val="0"/>
        <w:pageBreakBefore w:val="0"/>
        <w:widowControl/>
        <w:spacing w:before="0" w:after="160"/>
        <w:jc w:val="left"/>
      </w:pPr>
      <w:r>
        <w:t xml:space="preserve">    d. mansord type.</w:t>
      </w:r>
    </w:p>
    <w:p>
      <w:pPr>
        <w:pStyle w:val="caabaaaaaabaabaaaaaabaaaba"/>
        <w:keepNext w:val="0"/>
        <w:keepLines w:val="0"/>
        <w:pageBreakBefore w:val="0"/>
        <w:widowControl/>
        <w:spacing w:before="0" w:after="160"/>
        <w:jc w:val="left"/>
      </w:pPr>
      <w:r>
        <w:t>27. Pick up the correct statement from the following:</w:t>
      </w:r>
    </w:p>
    <w:p>
      <w:pPr>
        <w:pStyle w:val="caabaaaaaabaabaaaaaabaaabaa"/>
        <w:keepNext w:val="0"/>
        <w:keepLines w:val="0"/>
        <w:pageBreakBefore w:val="0"/>
        <w:widowControl/>
        <w:spacing w:before="0" w:after="160"/>
        <w:jc w:val="left"/>
      </w:pPr>
      <w:r>
        <w:t xml:space="preserve">    a. Insufficient quantity of water makes the concrete unworkable</w:t>
      </w:r>
    </w:p>
    <w:p>
      <w:pPr>
        <w:pStyle w:val="caabaaaaaabaabaaaaaabaaabaaa"/>
        <w:keepNext w:val="0"/>
        <w:keepLines w:val="0"/>
        <w:pageBreakBefore w:val="0"/>
        <w:widowControl/>
        <w:spacing w:before="0" w:after="160"/>
        <w:jc w:val="left"/>
      </w:pPr>
      <w:r>
        <w:t xml:space="preserve">    b. Excess quantity of water makes the concrete segregated</w:t>
      </w:r>
    </w:p>
    <w:p>
      <w:pPr>
        <w:pStyle w:val="caabaaaaaabaabaaaaaabaaabaaaa"/>
        <w:keepNext w:val="0"/>
        <w:keepLines w:val="0"/>
        <w:pageBreakBefore w:val="0"/>
        <w:widowControl/>
        <w:spacing w:before="0" w:after="160"/>
        <w:jc w:val="left"/>
      </w:pPr>
      <w:r>
        <w:t xml:space="preserve">    c. Excess quantity of water causes bleeding in concrete</w:t>
      </w:r>
    </w:p>
    <w:p>
      <w:pPr>
        <w:pStyle w:val="caabaaaaaabaabaaaaaabaaabaaaaa"/>
        <w:keepNext w:val="0"/>
        <w:keepLines w:val="0"/>
        <w:pageBreakBefore w:val="0"/>
        <w:widowControl/>
        <w:spacing w:before="0" w:after="160"/>
        <w:jc w:val="left"/>
      </w:pPr>
      <w:r>
        <w:t xml:space="preserve">    d. All the above.</w:t>
      </w:r>
    </w:p>
    <w:p>
      <w:pPr>
        <w:pStyle w:val="caabaaaaaabaabaaaaaabaaabaaaaab"/>
        <w:keepNext w:val="0"/>
        <w:keepLines w:val="0"/>
        <w:pageBreakBefore w:val="0"/>
        <w:widowControl/>
        <w:spacing w:before="0" w:after="160"/>
        <w:jc w:val="left"/>
      </w:pPr>
      <w:r>
        <w:t>28. For concreting tunnel linings, tran-portation of concrete is done by</w:t>
      </w:r>
    </w:p>
    <w:p>
      <w:pPr>
        <w:pStyle w:val="caabaaaaaabaabaaaaaabaaabaaaaaba"/>
        <w:keepNext w:val="0"/>
        <w:keepLines w:val="0"/>
        <w:pageBreakBefore w:val="0"/>
        <w:widowControl/>
        <w:spacing w:before="0" w:after="160"/>
        <w:jc w:val="left"/>
      </w:pPr>
      <w:r>
        <w:t xml:space="preserve">    a. wheel borrows</w:t>
      </w:r>
    </w:p>
    <w:p>
      <w:pPr>
        <w:pStyle w:val="caabaaaaaabaabaaaaaabaaabaaaaabaa"/>
        <w:keepNext w:val="0"/>
        <w:keepLines w:val="0"/>
        <w:pageBreakBefore w:val="0"/>
        <w:widowControl/>
        <w:spacing w:before="0" w:after="160"/>
        <w:jc w:val="left"/>
      </w:pPr>
      <w:r>
        <w:t xml:space="preserve">    b. containers</w:t>
      </w:r>
    </w:p>
    <w:p>
      <w:pPr>
        <w:pStyle w:val="caabaaaaaabaabaaaaaabaaabaaaaabaaa"/>
        <w:keepNext w:val="0"/>
        <w:keepLines w:val="0"/>
        <w:pageBreakBefore w:val="0"/>
        <w:widowControl/>
        <w:spacing w:before="0" w:after="160"/>
        <w:jc w:val="left"/>
      </w:pPr>
      <w:r>
        <w:t xml:space="preserve">    c. pumps</w:t>
      </w:r>
    </w:p>
    <w:p>
      <w:pPr>
        <w:pStyle w:val="caabaaaaaabaabaaaaaabaaabaaaaabaaab"/>
        <w:keepNext w:val="0"/>
        <w:keepLines w:val="0"/>
        <w:pageBreakBefore w:val="0"/>
        <w:widowControl/>
        <w:spacing w:before="0" w:after="160"/>
        <w:jc w:val="left"/>
      </w:pPr>
      <w:r>
        <w:t xml:space="preserve">    d. belt conveyors.</w:t>
      </w:r>
    </w:p>
    <w:p>
      <w:pPr>
        <w:pStyle w:val="caabaaaaaabaabaaaaaabaaabaaaaabaaaba"/>
        <w:keepNext w:val="0"/>
        <w:keepLines w:val="0"/>
        <w:pageBreakBefore w:val="0"/>
        <w:widowControl/>
        <w:spacing w:before="0" w:after="160"/>
        <w:jc w:val="left"/>
      </w:pPr>
      <w:r>
        <w:t>29. Water may not contain much impurities if its source is</w:t>
      </w:r>
    </w:p>
    <w:p>
      <w:pPr>
        <w:pStyle w:val="caabaaaaaabaabaaaaaabaaabaaaaabaaabaa"/>
        <w:keepNext w:val="0"/>
        <w:keepLines w:val="0"/>
        <w:pageBreakBefore w:val="0"/>
        <w:widowControl/>
        <w:spacing w:before="0" w:after="160"/>
        <w:jc w:val="left"/>
      </w:pPr>
      <w:r>
        <w:t xml:space="preserve">    a. stream flowing in plains</w:t>
      </w:r>
    </w:p>
    <w:p>
      <w:pPr>
        <w:pStyle w:val="caabaaaaaabaabaaaaaabaaabaaaaabaaabaaa"/>
        <w:keepNext w:val="0"/>
        <w:keepLines w:val="0"/>
        <w:pageBreakBefore w:val="0"/>
        <w:widowControl/>
        <w:spacing w:before="0" w:after="160"/>
        <w:jc w:val="left"/>
      </w:pPr>
      <w:r>
        <w:t xml:space="preserve">    b. lakes in lower regions</w:t>
      </w:r>
    </w:p>
    <w:p>
      <w:pPr>
        <w:pStyle w:val="caabaaaaaabaabaaaaaabaaabaaaaabaaabaaaa"/>
        <w:keepNext w:val="0"/>
        <w:keepLines w:val="0"/>
        <w:pageBreakBefore w:val="0"/>
        <w:widowControl/>
        <w:spacing w:before="0" w:after="160"/>
        <w:jc w:val="left"/>
      </w:pPr>
      <w:r>
        <w:t xml:space="preserve">    c. spring along hill slopes</w:t>
      </w:r>
    </w:p>
    <w:p>
      <w:pPr>
        <w:pStyle w:val="caabaaaaaabaabaaaaaabaaabaaaaabaaabaaaab"/>
        <w:keepNext w:val="0"/>
        <w:keepLines w:val="0"/>
        <w:pageBreakBefore w:val="0"/>
        <w:widowControl/>
        <w:spacing w:before="0" w:after="160"/>
        <w:jc w:val="left"/>
      </w:pPr>
      <w:r>
        <w:t xml:space="preserve">    d. none of these.</w:t>
      </w:r>
    </w:p>
    <w:p>
      <w:pPr>
        <w:pStyle w:val="caabaaaaaabaabaaaaaabaaabaaaaabaaabaaaaba"/>
        <w:keepNext w:val="0"/>
        <w:keepLines w:val="0"/>
        <w:pageBreakBefore w:val="0"/>
        <w:widowControl/>
        <w:spacing w:before="0" w:after="160"/>
        <w:jc w:val="left"/>
      </w:pPr>
      <w:r>
        <w:t>30. Pipes are laid parallel</w:t>
      </w:r>
    </w:p>
    <w:p>
      <w:pPr>
        <w:pStyle w:val="caabaaaaaabaabaaaaaabaaabaaaaabaaabaaaabaa"/>
        <w:keepNext w:val="0"/>
        <w:keepLines w:val="0"/>
        <w:pageBreakBefore w:val="0"/>
        <w:widowControl/>
        <w:spacing w:before="0" w:after="160"/>
        <w:jc w:val="left"/>
      </w:pPr>
      <w:r>
        <w:t xml:space="preserve">    a. to increase the capacity of the water supply</w:t>
      </w:r>
    </w:p>
    <w:p>
      <w:pPr>
        <w:pStyle w:val="caabaaaaaabaabaaaaaabaaabaaaaabaaabaaaabaaa"/>
        <w:keepNext w:val="0"/>
        <w:keepLines w:val="0"/>
        <w:pageBreakBefore w:val="0"/>
        <w:widowControl/>
        <w:spacing w:before="0" w:after="160"/>
        <w:jc w:val="left"/>
      </w:pPr>
      <w:r>
        <w:t xml:space="preserve">    b. to provide a means of repairing without closing water supply</w:t>
      </w:r>
    </w:p>
    <w:p>
      <w:pPr>
        <w:pStyle w:val="caabaaaaaabaabaaaaaabaaabaaaaabaaabaaaabaaaa"/>
        <w:keepNext w:val="0"/>
        <w:keepLines w:val="0"/>
        <w:pageBreakBefore w:val="0"/>
        <w:widowControl/>
        <w:spacing w:before="0" w:after="160"/>
        <w:jc w:val="left"/>
      </w:pPr>
      <w:r>
        <w:t xml:space="preserve">    c. to meet the requirement of excessive supply</w:t>
      </w:r>
    </w:p>
    <w:p>
      <w:pPr>
        <w:pStyle w:val="caabaaaaaabaabaaaaaabaaabaaaaabaaabaaaabaaaaa"/>
        <w:keepNext w:val="0"/>
        <w:keepLines w:val="0"/>
        <w:pageBreakBefore w:val="0"/>
        <w:widowControl/>
        <w:spacing w:before="0" w:after="160"/>
        <w:jc w:val="left"/>
      </w:pPr>
      <w:r>
        <w:t xml:space="preserve">    d. all the above.</w:t>
      </w:r>
    </w:p>
    <w:p>
      <w:pPr>
        <w:pStyle w:val="caabaaaaaabaabaaaaaabaaabaaaaabaaabaaaabaaaaab"/>
        <w:keepNext w:val="0"/>
        <w:keepLines w:val="0"/>
        <w:pageBreakBefore w:val="0"/>
        <w:widowControl/>
        <w:spacing w:before="0" w:after="160"/>
        <w:jc w:val="left"/>
      </w:pPr>
      <w:r>
        <w:t>31. For evaporation and measurement of settlable solids, the apparatus used, is</w:t>
      </w:r>
    </w:p>
    <w:p>
      <w:pPr>
        <w:pStyle w:val="caabaaaaaabaabaaaaaabaaabaaaaabaaabaaaabaaaaaba"/>
        <w:keepNext w:val="0"/>
        <w:keepLines w:val="0"/>
        <w:pageBreakBefore w:val="0"/>
        <w:widowControl/>
        <w:spacing w:before="0" w:after="160"/>
        <w:jc w:val="left"/>
      </w:pPr>
      <w:r>
        <w:t xml:space="preserve">    a. a jar</w:t>
      </w:r>
    </w:p>
    <w:p>
      <w:pPr>
        <w:pStyle w:val="caabaaaaaabaabaaaaaabaaabaaaaabaaabaaaabaaaaabaa"/>
        <w:keepNext w:val="0"/>
        <w:keepLines w:val="0"/>
        <w:pageBreakBefore w:val="0"/>
        <w:widowControl/>
        <w:spacing w:before="0" w:after="160"/>
        <w:jc w:val="left"/>
      </w:pPr>
      <w:r>
        <w:t xml:space="preserve">    b. a breaker</w:t>
      </w:r>
    </w:p>
    <w:p>
      <w:pPr>
        <w:pStyle w:val="caabaaaaaabaabaaaaaabaaabaaaaabaaabaaaabaaaaabaaa"/>
        <w:keepNext w:val="0"/>
        <w:keepLines w:val="0"/>
        <w:pageBreakBefore w:val="0"/>
        <w:widowControl/>
        <w:spacing w:before="0" w:after="160"/>
        <w:jc w:val="left"/>
      </w:pPr>
      <w:r>
        <w:t xml:space="preserve">    c. a test tube</w:t>
      </w:r>
    </w:p>
    <w:p>
      <w:pPr>
        <w:pStyle w:val="caabaaaaaabaabaaaaaabaaabaaaaabaaabaaaabaaaaabaaaa"/>
        <w:keepNext w:val="0"/>
        <w:keepLines w:val="0"/>
        <w:pageBreakBefore w:val="0"/>
        <w:widowControl/>
        <w:spacing w:before="0" w:after="160"/>
        <w:jc w:val="left"/>
      </w:pPr>
      <w:r>
        <w:t xml:space="preserve">    d. an Imhoff cone.</w:t>
      </w:r>
    </w:p>
    <w:p>
      <w:pPr>
        <w:pStyle w:val="caabaaaaaabaabaaaaaabaaabaaaaabaaabaaaabaaaaabaaaab"/>
        <w:keepNext w:val="0"/>
        <w:keepLines w:val="0"/>
        <w:pageBreakBefore w:val="0"/>
        <w:widowControl/>
        <w:spacing w:before="0" w:after="160"/>
        <w:jc w:val="left"/>
      </w:pPr>
      <w:r>
        <w:t>32. In case of sewer lines</w:t>
      </w:r>
    </w:p>
    <w:p>
      <w:pPr>
        <w:pStyle w:val="caabaaaaaabaabaaaaaabaaabaaaaabaaabaaaabaaaaabaaaaba"/>
        <w:keepNext w:val="0"/>
        <w:keepLines w:val="0"/>
        <w:pageBreakBefore w:val="0"/>
        <w:widowControl/>
        <w:spacing w:before="0" w:after="160"/>
        <w:jc w:val="left"/>
      </w:pPr>
      <w:r>
        <w:t xml:space="preserve">    a. water test is carried out to check water tightness of the joints</w:t>
      </w:r>
    </w:p>
    <w:p>
      <w:pPr>
        <w:pStyle w:val="caabaaaaaabaabaaaaaabaaabaaaaabaaabaaaabaaaaabaaaabaa"/>
        <w:keepNext w:val="0"/>
        <w:keepLines w:val="0"/>
        <w:pageBreakBefore w:val="0"/>
        <w:widowControl/>
        <w:spacing w:before="0" w:after="160"/>
        <w:jc w:val="left"/>
      </w:pPr>
      <w:r>
        <w:t xml:space="preserve">    b. test for straightness is carried out with the help of a lamp and mirror</w:t>
      </w:r>
    </w:p>
    <w:p>
      <w:pPr>
        <w:pStyle w:val="caabaaaaaabaabaaaaaabaaabaaaaabaaabaaaabaaaaabaaaabaaa"/>
        <w:keepNext w:val="0"/>
        <w:keepLines w:val="0"/>
        <w:pageBreakBefore w:val="0"/>
        <w:widowControl/>
        <w:spacing w:before="0" w:after="160"/>
        <w:jc w:val="left"/>
      </w:pPr>
      <w:r>
        <w:t xml:space="preserve">    c. obstruction test is carried out with the. help of smooth ball of diameter 13 mm</w:t>
      </w:r>
    </w:p>
    <w:p>
      <w:pPr>
        <w:pStyle w:val="caabaaaaaabaabaaaaaabaaabaaaaabaaabaaaabaaaaabaaaabaaaa"/>
        <w:keepNext w:val="0"/>
        <w:keepLines w:val="0"/>
        <w:pageBreakBefore w:val="0"/>
        <w:widowControl/>
        <w:spacing w:before="0" w:after="160"/>
        <w:jc w:val="left"/>
      </w:pPr>
      <w:r>
        <w:t xml:space="preserve">    d. all the above.</w:t>
      </w:r>
    </w:p>
    <w:p>
      <w:pPr>
        <w:pStyle w:val="caabaaaaaabaabaaaaaabaaabaaaaabaaabaaaabaaaaabaaaabaaaab"/>
        <w:keepNext w:val="0"/>
        <w:keepLines w:val="0"/>
        <w:pageBreakBefore w:val="0"/>
        <w:widowControl/>
        <w:spacing w:before="0" w:after="160"/>
        <w:jc w:val="left"/>
      </w:pPr>
      <w:r>
        <w:t>33. If the optimum depth of kor watering for a crop is 15.12 cm, the outlet factor for the crop for four week period in hectares per cumec, is</w:t>
      </w:r>
    </w:p>
    <w:p>
      <w:pPr>
        <w:pStyle w:val="caabaaaaaabaabaaaaaabaaabaaaaabaaabaaaabaaaaabaaaabaaaaba"/>
        <w:keepNext w:val="0"/>
        <w:keepLines w:val="0"/>
        <w:pageBreakBefore w:val="0"/>
        <w:widowControl/>
        <w:spacing w:before="0" w:after="160"/>
        <w:jc w:val="left"/>
      </w:pPr>
      <w:r>
        <w:t xml:space="preserve">    a. 1200</w:t>
      </w:r>
    </w:p>
    <w:p>
      <w:pPr>
        <w:pStyle w:val="caabaaaaaabaabaaaaaabaaabaaaaabaaabaaaabaaaaabaaaabaaaabaa"/>
        <w:keepNext w:val="0"/>
        <w:keepLines w:val="0"/>
        <w:pageBreakBefore w:val="0"/>
        <w:widowControl/>
        <w:spacing w:before="0" w:after="160"/>
        <w:jc w:val="left"/>
      </w:pPr>
      <w:r>
        <w:t xml:space="preserve">    b. 1400</w:t>
      </w:r>
    </w:p>
    <w:p>
      <w:pPr>
        <w:pStyle w:val="caabaaaaaabaabaaaaaabaaabaaaaabaaabaaaabaaaaabaaaabaaaabaaa"/>
        <w:keepNext w:val="0"/>
        <w:keepLines w:val="0"/>
        <w:pageBreakBefore w:val="0"/>
        <w:widowControl/>
        <w:spacing w:before="0" w:after="160"/>
        <w:jc w:val="left"/>
      </w:pPr>
      <w:r>
        <w:t xml:space="preserve">    c. 1600</w:t>
      </w:r>
    </w:p>
    <w:p>
      <w:pPr>
        <w:pStyle w:val="caabaaaaaabaabaaaaaabaaabaaaaabaaabaaaabaaaaabaaaabaaaabaaab"/>
        <w:keepNext w:val="0"/>
        <w:keepLines w:val="0"/>
        <w:pageBreakBefore w:val="0"/>
        <w:widowControl/>
        <w:spacing w:before="0" w:after="160"/>
        <w:jc w:val="left"/>
      </w:pPr>
      <w:r>
        <w:t xml:space="preserve">    d. 2000</w:t>
      </w:r>
    </w:p>
    <w:p>
      <w:pPr>
        <w:pStyle w:val="caabaaaaaabaabaaaaaabaaabaaaaabaaabaaaabaaaaabaaaabaaaabaaaba"/>
        <w:keepNext w:val="0"/>
        <w:keepLines w:val="0"/>
        <w:pageBreakBefore w:val="0"/>
        <w:widowControl/>
        <w:spacing w:before="0" w:after="160"/>
        <w:jc w:val="left"/>
      </w:pPr>
      <w:r>
        <w:t>34. A river is said to be of</w:t>
      </w:r>
    </w:p>
    <w:p>
      <w:pPr>
        <w:pStyle w:val="caabaaaaaabaabaaaaaabaaabaaaaabaaabaaaabaaaaabaaaabaaaabaaabaa"/>
        <w:keepNext w:val="0"/>
        <w:keepLines w:val="0"/>
        <w:pageBreakBefore w:val="0"/>
        <w:widowControl/>
        <w:spacing w:before="0" w:after="160"/>
        <w:jc w:val="left"/>
      </w:pPr>
      <w:r>
        <w:t xml:space="preserve">    a. aggrading type if it builds up its bed to a certain slope</w:t>
      </w:r>
    </w:p>
    <w:p>
      <w:pPr>
        <w:pStyle w:val="caabaaaaaabaabaaaaaabaaabaaaaabaaabaaaabaaaaabaaaabaaaabaaabaaa"/>
        <w:keepNext w:val="0"/>
        <w:keepLines w:val="0"/>
        <w:pageBreakBefore w:val="0"/>
        <w:widowControl/>
        <w:spacing w:before="0" w:after="160"/>
        <w:jc w:val="left"/>
      </w:pPr>
      <w:r>
        <w:t xml:space="preserve">    b. degrading type if it cuts its bed to a certain slope</w:t>
      </w:r>
    </w:p>
    <w:p>
      <w:pPr>
        <w:pStyle w:val="caabaaaaaabaabaaaaaabaaabaaaaabaaabaaaabaaaaabaaaabaaaabaaabaaaa"/>
        <w:keepNext w:val="0"/>
        <w:keepLines w:val="0"/>
        <w:pageBreakBefore w:val="0"/>
        <w:widowControl/>
        <w:spacing w:before="0" w:after="160"/>
        <w:jc w:val="left"/>
      </w:pPr>
      <w:r>
        <w:t xml:space="preserve">    c. meandering type if it flows in sinuous curve</w:t>
      </w:r>
    </w:p>
    <w:p>
      <w:pPr>
        <w:pStyle w:val="caabaaaaaabaabaaaaaabaaabaaaaabaaabaaaabaaaaabaaaabaaaabaaabaaaaa"/>
        <w:keepNext w:val="0"/>
        <w:keepLines w:val="0"/>
        <w:pageBreakBefore w:val="0"/>
        <w:widowControl/>
        <w:spacing w:before="0" w:after="160"/>
        <w:jc w:val="left"/>
      </w:pPr>
      <w:r>
        <w:t xml:space="preserve">    d. all the above.</w:t>
      </w:r>
    </w:p>
    <w:p>
      <w:pPr>
        <w:pStyle w:val="caabaaaaaabaabaaaaaabaaabaaaaabaaabaaaabaaaaabaaaabaaaabaaabaaaaab"/>
        <w:keepNext w:val="0"/>
        <w:keepLines w:val="0"/>
        <w:pageBreakBefore w:val="0"/>
        <w:widowControl/>
        <w:spacing w:before="0" w:after="160"/>
        <w:jc w:val="left"/>
      </w:pPr>
      <w:r>
        <w:t>35. Pick up the correct statement from the following</w:t>
      </w:r>
    </w:p>
    <w:p>
      <w:pPr>
        <w:pStyle w:val="caabaaaaaabaabaaaaaabaaabaaaaabaaabaaaabaaaaabaaaabaaaabaaabaaaaaba"/>
        <w:keepNext w:val="0"/>
        <w:keepLines w:val="0"/>
        <w:pageBreakBefore w:val="0"/>
        <w:widowControl/>
        <w:spacing w:before="0" w:after="160"/>
        <w:jc w:val="left"/>
      </w:pPr>
      <w:r>
        <w:t xml:space="preserve">    a. In a level crossing, a crest with its top at the canal F.S.L. is provided across the drainage at its up-stream junction with canal</w:t>
      </w:r>
    </w:p>
    <w:p>
      <w:pPr>
        <w:pStyle w:val="caabaaaaaabaabaaaaaabaaabaaaaabaaabaaaabaaaaabaaaabaaaabaaabaaaaabaa"/>
        <w:keepNext w:val="0"/>
        <w:keepLines w:val="0"/>
        <w:pageBreakBefore w:val="0"/>
        <w:widowControl/>
        <w:spacing w:before="0" w:after="160"/>
        <w:jc w:val="left"/>
      </w:pPr>
      <w:r>
        <w:t xml:space="preserve">    b. In a level crossing a regulator is provided across the drainage at its down-stream</w:t>
      </w:r>
    </w:p>
    <w:p>
      <w:pPr>
        <w:pStyle w:val="caabaaaaaabaabaaaaaabaaabaaaaabaaabaaaabaaaaabaaaabaaaabaaabaaaaabaaa"/>
        <w:keepNext w:val="0"/>
        <w:keepLines w:val="0"/>
        <w:pageBreakBefore w:val="0"/>
        <w:widowControl/>
        <w:spacing w:before="0" w:after="160"/>
        <w:jc w:val="left"/>
      </w:pPr>
      <w:r>
        <w:t xml:space="preserve">    c. In a level crossing, a cross regulator is provided on the canal below the crossing</w:t>
      </w:r>
    </w:p>
    <w:p>
      <w:pPr>
        <w:pStyle w:val="caabaaaaaabaabaaaaaabaaabaaaaabaaabaaaabaaaaabaaaabaaaabaaabaaaaabaaaa"/>
        <w:keepNext w:val="0"/>
        <w:keepLines w:val="0"/>
        <w:pageBreakBefore w:val="0"/>
        <w:widowControl/>
        <w:spacing w:before="0" w:after="160"/>
        <w:jc w:val="left"/>
      </w:pPr>
      <w:r>
        <w:t xml:space="preserve">    d. All the above.</w:t>
      </w:r>
    </w:p>
    <w:p>
      <w:pPr>
        <w:pStyle w:val="caabaaaaaabaabaaaaaabaaabaaaaabaaabaaaabaaaaabaaaabaaaabaaabaaaaabaaaab"/>
        <w:keepNext w:val="0"/>
        <w:keepLines w:val="0"/>
        <w:pageBreakBefore w:val="0"/>
        <w:widowControl/>
        <w:spacing w:before="0" w:after="160"/>
        <w:jc w:val="left"/>
      </w:pPr>
      <w:r>
        <w:t>36. Pick up the incorrect statement from the following. Culturable commanded area is the gross area of an irrigation canal system less</w:t>
      </w:r>
    </w:p>
    <w:p>
      <w:pPr>
        <w:pStyle w:val="caabaaaaaabaabaaaaaabaaabaaaaabaaabaaaabaaaaabaaaabaaaabaaabaaaaabaaaaba"/>
        <w:keepNext w:val="0"/>
        <w:keepLines w:val="0"/>
        <w:pageBreakBefore w:val="0"/>
        <w:widowControl/>
        <w:spacing w:before="0" w:after="160"/>
        <w:jc w:val="left"/>
      </w:pPr>
      <w:r>
        <w:t xml:space="preserve">    a. populated area</w:t>
      </w:r>
    </w:p>
    <w:p>
      <w:pPr>
        <w:pStyle w:val="caabaaaaaabaabaaaaaabaaabaaaaabaaabaaaabaaaaabaaaabaaaabaaabaaaaabaaaabaa"/>
        <w:keepNext w:val="0"/>
        <w:keepLines w:val="0"/>
        <w:pageBreakBefore w:val="0"/>
        <w:widowControl/>
        <w:spacing w:before="0" w:after="160"/>
        <w:jc w:val="left"/>
      </w:pPr>
      <w:r>
        <w:t xml:space="preserve">    b. alkaline area</w:t>
      </w:r>
    </w:p>
    <w:p>
      <w:pPr>
        <w:pStyle w:val="caabaaaaaabaabaaaaaabaaabaaaaabaaabaaaabaaaaabaaaabaaaabaaabaaaaabaaaabaaa"/>
        <w:keepNext w:val="0"/>
        <w:keepLines w:val="0"/>
        <w:pageBreakBefore w:val="0"/>
        <w:widowControl/>
        <w:spacing w:before="0" w:after="160"/>
        <w:jc w:val="left"/>
      </w:pPr>
      <w:r>
        <w:t xml:space="preserve">    c. forest area</w:t>
      </w:r>
    </w:p>
    <w:p>
      <w:pPr>
        <w:pStyle w:val="caabaaaaaabaabaaaaaabaaabaaaaabaaabaaaabaaaaabaaaabaaaabaaabaaaaabaaaabaaaa"/>
        <w:keepNext w:val="0"/>
        <w:keepLines w:val="0"/>
        <w:pageBreakBefore w:val="0"/>
        <w:widowControl/>
        <w:spacing w:before="0" w:after="160"/>
        <w:jc w:val="left"/>
      </w:pPr>
      <w:r>
        <w:t xml:space="preserve">    d. fallow land.</w:t>
      </w:r>
    </w:p>
    <w:p>
      <w:pPr>
        <w:pStyle w:val="caabaaaaaabaabaaaaaabaaabaaaaabaaabaaaabaaaaabaaaabaaaabaaabaaaaabaaaabaaaab"/>
        <w:keepNext w:val="0"/>
        <w:keepLines w:val="0"/>
        <w:pageBreakBefore w:val="0"/>
        <w:widowControl/>
        <w:spacing w:before="0" w:after="160"/>
        <w:jc w:val="left"/>
      </w:pPr>
      <w:r>
        <w:t>37. Pick up the correct statement from the following:</w:t>
      </w:r>
    </w:p>
    <w:p>
      <w:pPr>
        <w:pStyle w:val="caabaaaaaabaabaaaaaabaaabaaaaabaaabaaaabaaaaabaaaabaaaabaaabaaaaabaaaabaaaaba"/>
        <w:keepNext w:val="0"/>
        <w:keepLines w:val="0"/>
        <w:pageBreakBefore w:val="0"/>
        <w:widowControl/>
        <w:spacing w:before="0" w:after="160"/>
        <w:jc w:val="left"/>
      </w:pPr>
      <w:r>
        <w:t xml:space="preserve">    a. During reconnaissance, the general route of the alignment is selected</w:t>
      </w:r>
    </w:p>
    <w:p>
      <w:pPr>
        <w:pStyle w:val="caabaaaaaabaabaaaaaabaaabaaaaabaaabaaaabaaaaabaaaabaaaabaaabaaaaabaaaabaaaabaa"/>
        <w:keepNext w:val="0"/>
        <w:keepLines w:val="0"/>
        <w:pageBreakBefore w:val="0"/>
        <w:widowControl/>
        <w:spacing w:before="0" w:after="160"/>
        <w:jc w:val="left"/>
      </w:pPr>
      <w:r>
        <w:t xml:space="preserve">    b. After reconnaissance, a trace is cut for the alignment</w:t>
      </w:r>
    </w:p>
    <w:p>
      <w:pPr>
        <w:pStyle w:val="caabaaaaaabaabaaaaaabaaabaaaaabaaabaaaabaaaaabaaaabaaaabaaabaaaaabaaaabaaaabaaa"/>
        <w:keepNext w:val="0"/>
        <w:keepLines w:val="0"/>
        <w:pageBreakBefore w:val="0"/>
        <w:widowControl/>
        <w:spacing w:before="0" w:after="160"/>
        <w:jc w:val="left"/>
      </w:pPr>
      <w:r>
        <w:t xml:space="preserve">    c. Last stage is the detailed surveys for desired geometries'of the highway</w:t>
      </w:r>
    </w:p>
    <w:p>
      <w:pPr>
        <w:pStyle w:val="caabaaaaaabaabaaaaaabaaabaaaaabaaabaaaabaaaaabaaaabaaaabaaabaaaaabaaaabaaaabaaaa"/>
        <w:keepNext w:val="0"/>
        <w:keepLines w:val="0"/>
        <w:pageBreakBefore w:val="0"/>
        <w:widowControl/>
        <w:spacing w:before="0" w:after="160"/>
        <w:jc w:val="left"/>
      </w:pPr>
      <w:r>
        <w:t xml:space="preserve">    d. All the above.</w:t>
      </w:r>
    </w:p>
    <w:p>
      <w:pPr>
        <w:pStyle w:val="caabaaaaaabaabaaaaaabaaabaaaaabaaabaaaabaaaaabaaaabaaaabaaabaaaaabaaaabaaaabaaaab"/>
        <w:keepNext w:val="0"/>
        <w:keepLines w:val="0"/>
        <w:pageBreakBefore w:val="0"/>
        <w:widowControl/>
        <w:spacing w:before="0" w:after="160"/>
        <w:jc w:val="left"/>
      </w:pPr>
      <w:r>
        <w:t>38. For the movement of vehicles at an intersection of two roads, without any interference, the type of grade separator generally preferred to, is</w:t>
      </w:r>
    </w:p>
    <w:p>
      <w:pPr>
        <w:pStyle w:val="caabaaaaaabaabaaaaaabaaabaaaaabaaabaaaabaaaaabaaaabaaaabaaabaaaaabaaaabaaaabaaaaba"/>
        <w:keepNext w:val="0"/>
        <w:keepLines w:val="0"/>
        <w:pageBreakBefore w:val="0"/>
        <w:widowControl/>
        <w:spacing w:before="0" w:after="160"/>
        <w:jc w:val="left"/>
      </w:pPr>
      <w:r>
        <w:t xml:space="preserve">    a. delta</w:t>
      </w:r>
    </w:p>
    <w:p>
      <w:pPr>
        <w:pStyle w:val="caabaaaaaabaabaaaaaabaaabaaaaabaaabaaaabaaaaabaaaabaaaabaaabaaaaabaaaabaaaabaaaabaa"/>
        <w:keepNext w:val="0"/>
        <w:keepLines w:val="0"/>
        <w:pageBreakBefore w:val="0"/>
        <w:widowControl/>
        <w:spacing w:before="0" w:after="160"/>
        <w:jc w:val="left"/>
      </w:pPr>
      <w:r>
        <w:t xml:space="preserve">    b. trumpet</w:t>
      </w:r>
    </w:p>
    <w:p>
      <w:pPr>
        <w:pStyle w:val="caabaaaaaabaabaaaaaabaaabaaaaabaaabaaaabaaaaabaaaabaaaabaaabaaaaabaaaabaaaabaaaabaaa"/>
        <w:keepNext w:val="0"/>
        <w:keepLines w:val="0"/>
        <w:pageBreakBefore w:val="0"/>
        <w:widowControl/>
        <w:spacing w:before="0" w:after="160"/>
        <w:jc w:val="left"/>
      </w:pPr>
      <w:r>
        <w:t xml:space="preserve">    c. diamond interchange</w:t>
      </w:r>
    </w:p>
    <w:p>
      <w:pPr>
        <w:pStyle w:val="caabaaaaaabaabaaaaaabaaabaaaaabaaabaaaabaaaaabaaaabaaaabaaabaaaaabaaaabaaaabaaaabaaaa"/>
        <w:keepNext w:val="0"/>
        <w:keepLines w:val="0"/>
        <w:pageBreakBefore w:val="0"/>
        <w:widowControl/>
        <w:spacing w:before="0" w:after="160"/>
        <w:jc w:val="left"/>
      </w:pPr>
      <w:r>
        <w:t xml:space="preserve">    d. clover leaf.</w:t>
      </w:r>
    </w:p>
    <w:p>
      <w:pPr>
        <w:pStyle w:val="caabaaaaaabaabaaaaaabaaabaaaaabaaabaaaabaaaaabaaaabaaaabaaabaaaaabaaaabaaaabaaaabaaaab"/>
        <w:keepNext w:val="0"/>
        <w:keepLines w:val="0"/>
        <w:pageBreakBefore w:val="0"/>
        <w:widowControl/>
        <w:spacing w:before="0" w:after="160"/>
        <w:jc w:val="left"/>
      </w:pPr>
      <w:r>
        <w:t>39. Width of a rotary round should be equal to</w:t>
      </w:r>
    </w:p>
    <w:p>
      <w:pPr>
        <w:pStyle w:val="caabaaaaaabaabaaaaaabaaabaaaaabaaabaaaabaaaaabaaaabaaaabaaabaaaaabaaaabaaaabaaaabaaaaba"/>
        <w:keepNext w:val="0"/>
        <w:keepLines w:val="0"/>
        <w:pageBreakBefore w:val="0"/>
        <w:widowControl/>
        <w:spacing w:before="0" w:after="160"/>
        <w:jc w:val="left"/>
      </w:pPr>
      <w:r>
        <w:t xml:space="preserve">    a. twice the width of narrowest radial road</w:t>
      </w:r>
    </w:p>
    <w:p>
      <w:pPr>
        <w:pStyle w:val="caabaaaaaabaabaaaaaabaaabaaaaabaaabaaaabaaaaabaaaabaaaabaaabaaaaabaaaabaaaabaaaabaaaabaa"/>
        <w:keepNext w:val="0"/>
        <w:keepLines w:val="0"/>
        <w:pageBreakBefore w:val="0"/>
        <w:widowControl/>
        <w:spacing w:before="0" w:after="160"/>
        <w:jc w:val="left"/>
      </w:pPr>
      <w:r>
        <w:t xml:space="preserve">    b. width of the widest road</w:t>
      </w:r>
    </w:p>
    <w:p>
      <w:pPr>
        <w:pStyle w:val="caabaaaaaabaabaaaaaabaaabaaaaabaaabaaaabaaaaabaaaabaaaabaaabaaaaabaaaabaaaabaaaabaaaabaaa"/>
        <w:keepNext w:val="0"/>
        <w:keepLines w:val="0"/>
        <w:pageBreakBefore w:val="0"/>
        <w:widowControl/>
        <w:spacing w:before="0" w:after="160"/>
        <w:jc w:val="left"/>
      </w:pPr>
      <w:r>
        <w:t xml:space="preserve">    c. width of the widest road plus the width of one lane</w:t>
      </w:r>
    </w:p>
    <w:p>
      <w:pPr>
        <w:pStyle w:val="caabaaaaaabaabaaaaaabaaabaaaaabaaabaaaabaaaaabaaaabaaaabaaabaaaaabaaaabaaaabaaaabaaaabaaab"/>
        <w:keepNext w:val="0"/>
        <w:keepLines w:val="0"/>
        <w:pageBreakBefore w:val="0"/>
        <w:widowControl/>
        <w:spacing w:before="0" w:after="160"/>
        <w:jc w:val="left"/>
      </w:pPr>
      <w:r>
        <w:t xml:space="preserve">    d. width of the widest road plus 2 metres.</w:t>
      </w:r>
    </w:p>
    <w:p>
      <w:pPr>
        <w:pStyle w:val="caabaaaaaabaabaaaaaabaaabaaaaabaaabaaaabaaaaabaaaabaaaabaaabaaaaabaaaabaaaabaaaabaaaabaaaba"/>
        <w:keepNext w:val="0"/>
        <w:keepLines w:val="0"/>
        <w:pageBreakBefore w:val="0"/>
        <w:widowControl/>
        <w:spacing w:before="0" w:after="160"/>
        <w:jc w:val="left"/>
      </w:pPr>
      <w:r>
        <w:t>40. Alignment of highways in hilly regions, is decided on</w:t>
      </w:r>
    </w:p>
    <w:p>
      <w:pPr>
        <w:pStyle w:val="caabaaaaaabaabaaaaaabaaabaaaaabaaabaaaabaaaaabaaaabaaaabaaabaaaaabaaaabaaaabaaaabaaaabaaabaa"/>
        <w:keepNext w:val="0"/>
        <w:keepLines w:val="0"/>
        <w:pageBreakBefore w:val="0"/>
        <w:widowControl/>
        <w:spacing w:before="0" w:after="160"/>
        <w:jc w:val="left"/>
      </w:pPr>
      <w:r>
        <w:t xml:space="preserve">    a. number of river crossings</w:t>
      </w:r>
    </w:p>
    <w:p>
      <w:pPr>
        <w:pStyle w:val="caabaaaaaabaabaaaaaabaaabaaaaabaaabaaaabaaaaabaaaabaaaabaaabaaaaabaaaabaaaabaaaabaaaabaaabaaa"/>
        <w:keepNext w:val="0"/>
        <w:keepLines w:val="0"/>
        <w:pageBreakBefore w:val="0"/>
        <w:widowControl/>
        <w:spacing w:before="0" w:after="160"/>
        <w:jc w:val="left"/>
      </w:pPr>
      <w:r>
        <w:t xml:space="preserve">    b. natural unstable areas</w:t>
      </w:r>
    </w:p>
    <w:p>
      <w:pPr>
        <w:pStyle w:val="caabaaaaaabaabaaaaaabaaabaaaaabaaabaaaabaaaaabaaaabaaaabaaabaaaaabaaaabaaaabaaaabaaaabaaabaaaa"/>
        <w:keepNext w:val="0"/>
        <w:keepLines w:val="0"/>
        <w:pageBreakBefore w:val="0"/>
        <w:widowControl/>
        <w:spacing w:before="0" w:after="160"/>
        <w:jc w:val="left"/>
      </w:pPr>
      <w:r>
        <w:t xml:space="preserve">    c. saddles or passes</w:t>
      </w:r>
    </w:p>
    <w:p>
      <w:pPr>
        <w:pStyle w:val="caabaaaaaabaabaaaaaabaaabaaaaabaaabaaaabaaaaabaaaabaaaabaaabaaaaabaaaabaaaabaaaabaaaabaaabaaaaa"/>
        <w:keepNext w:val="0"/>
        <w:keepLines w:val="0"/>
        <w:pageBreakBefore w:val="0"/>
        <w:widowControl/>
        <w:spacing w:before="0" w:after="160"/>
        <w:jc w:val="left"/>
      </w:pPr>
      <w:r>
        <w:t xml:space="preserve">    d. all the above.</w:t>
      </w:r>
    </w:p>
    <w:p>
      <w:pPr>
        <w:pStyle w:val="caabaaaaaabaabaaaaaabaaabaaaaabaaabaaaabaaaaabaaaabaaaabaaabaaaaabaaaabaaaabaaaabaaaabaaabaaaaab"/>
        <w:keepNext w:val="0"/>
        <w:keepLines w:val="0"/>
        <w:pageBreakBefore w:val="0"/>
        <w:widowControl/>
        <w:spacing w:before="0" w:after="160"/>
        <w:jc w:val="left"/>
      </w:pPr>
      <w:r>
        <w:t>41. The detention period in a septic tank is assumed</w:t>
      </w:r>
    </w:p>
    <w:p>
      <w:pPr>
        <w:pStyle w:val="caabaaaaaabaabaaaaaabaaabaaaaabaaabaaaabaaaaabaaaabaaaabaaabaaaaabaaaabaaaabaaaabaaaabaaabaaaaaba"/>
        <w:keepNext w:val="0"/>
        <w:keepLines w:val="0"/>
        <w:pageBreakBefore w:val="0"/>
        <w:widowControl/>
        <w:spacing w:before="0" w:after="160"/>
        <w:jc w:val="left"/>
      </w:pPr>
      <w:r>
        <w:t xml:space="preserve">    a. 20 minutes</w:t>
      </w:r>
    </w:p>
    <w:p>
      <w:pPr>
        <w:pStyle w:val="caabaaaaaabaabaaaaaabaaabaaaaabaaabaaaabaaaaabaaaabaaaabaaabaaaaabaaaabaaaabaaaabaaaabaaabaaaaabaa"/>
        <w:keepNext w:val="0"/>
        <w:keepLines w:val="0"/>
        <w:pageBreakBefore w:val="0"/>
        <w:widowControl/>
        <w:spacing w:before="0" w:after="160"/>
        <w:jc w:val="left"/>
      </w:pPr>
      <w:r>
        <w:t xml:space="preserve">    b. 25 minutes</w:t>
      </w:r>
    </w:p>
    <w:p>
      <w:pPr>
        <w:pStyle w:val="caabaaaaaabaabaaaaaabaaabaaaaabaaabaaaabaaaaabaaaabaaaabaaabaaaaabaaaabaaaabaaaabaaaabaaabaaaaabaaa"/>
        <w:keepNext w:val="0"/>
        <w:keepLines w:val="0"/>
        <w:pageBreakBefore w:val="0"/>
        <w:widowControl/>
        <w:spacing w:before="0" w:after="160"/>
        <w:jc w:val="left"/>
      </w:pPr>
      <w:r>
        <w:t xml:space="preserve">    c. 30 minutes</w:t>
      </w:r>
    </w:p>
    <w:p>
      <w:pPr>
        <w:pStyle w:val="caabaaaaaabaabaaaaaabaaabaaaaabaaabaaaabaaaaabaaaabaaaabaaabaaaaabaaaabaaaabaaaabaaaabaaabaaaaabaaab"/>
        <w:keepNext w:val="0"/>
        <w:keepLines w:val="0"/>
        <w:pageBreakBefore w:val="0"/>
        <w:widowControl/>
        <w:spacing w:before="0" w:after="160"/>
        <w:jc w:val="left"/>
      </w:pPr>
      <w:r>
        <w:t xml:space="preserve">    d. 40 minutes</w:t>
      </w:r>
    </w:p>
    <w:p>
      <w:pPr>
        <w:pStyle w:val="d"/>
        <w:keepNext w:val="0"/>
        <w:keepLines w:val="0"/>
        <w:pageBreakBefore w:val="0"/>
        <w:widowControl/>
        <w:spacing w:before="0" w:after="160"/>
        <w:jc w:val="left"/>
      </w:pPr>
      <w:r>
        <w:t>42. If B is the width of formation, d is the height of the embankment, side slope S : 1, for a highway with no transverse slope, the area of cross-section is</w:t>
      </w:r>
    </w:p>
    <w:p>
      <w:pPr>
        <w:pStyle w:val="da"/>
        <w:keepNext w:val="0"/>
        <w:keepLines w:val="0"/>
        <w:pageBreakBefore w:val="0"/>
        <w:widowControl/>
        <w:spacing w:before="0" w:after="160"/>
        <w:jc w:val="left"/>
      </w:pPr>
      <w:r>
        <w:t xml:space="preserve">    a. B + d + Sd</w:t>
      </w:r>
    </w:p>
    <w:p>
      <w:pPr>
        <w:pStyle w:val="daa"/>
        <w:keepNext w:val="0"/>
        <w:keepLines w:val="0"/>
        <w:pageBreakBefore w:val="0"/>
        <w:widowControl/>
        <w:spacing w:before="0" w:after="160"/>
        <w:jc w:val="left"/>
      </w:pPr>
      <w:r>
        <w:t xml:space="preserve">    b. Bd + Sd2 </w:t>
      </w:r>
    </w:p>
    <w:p>
      <w:pPr>
        <w:pStyle w:val="daab"/>
        <w:keepNext w:val="0"/>
        <w:keepLines w:val="0"/>
        <w:pageBreakBefore w:val="0"/>
        <w:widowControl/>
        <w:spacing w:before="0" w:after="160"/>
        <w:jc w:val="left"/>
      </w:pPr>
      <w:r>
        <w:t xml:space="preserve">    c. B x d - Sd1/2</w:t>
      </w:r>
    </w:p>
    <w:p>
      <w:pPr>
        <w:pStyle w:val="daaba"/>
        <w:keepNext w:val="0"/>
        <w:keepLines w:val="0"/>
        <w:pageBreakBefore w:val="0"/>
        <w:widowControl/>
        <w:spacing w:before="0" w:after="160"/>
        <w:jc w:val="left"/>
      </w:pPr>
      <w:r>
        <w:t xml:space="preserve">    d. (Bd + Sd2)</w:t>
      </w:r>
    </w:p>
    <w:p>
      <w:pPr>
        <w:pStyle w:val="daabaa"/>
        <w:keepNext w:val="0"/>
        <w:keepLines w:val="0"/>
        <w:pageBreakBefore w:val="0"/>
        <w:widowControl/>
        <w:spacing w:before="0" w:after="160"/>
        <w:jc w:val="left"/>
      </w:pPr>
      <w:r>
        <w:t>43. If tensile stress of a steel rod of diameter D is 1400 kg/cm2 and bond stress is 6 kg/cm2, the required bond length of the rod is</w:t>
      </w:r>
    </w:p>
    <w:p>
      <w:pPr>
        <w:pStyle w:val="daabaaa"/>
        <w:keepNext w:val="0"/>
        <w:keepLines w:val="0"/>
        <w:pageBreakBefore w:val="0"/>
        <w:widowControl/>
        <w:spacing w:before="0" w:after="160"/>
        <w:jc w:val="left"/>
      </w:pPr>
      <w:r>
        <w:t xml:space="preserve">    a. 40 D</w:t>
      </w:r>
    </w:p>
    <w:p>
      <w:pPr>
        <w:pStyle w:val="daabaaaa"/>
        <w:keepNext w:val="0"/>
        <w:keepLines w:val="0"/>
        <w:pageBreakBefore w:val="0"/>
        <w:widowControl/>
        <w:spacing w:before="0" w:after="160"/>
        <w:jc w:val="left"/>
      </w:pPr>
      <w:r>
        <w:t xml:space="preserve">    b. 50 D</w:t>
      </w:r>
    </w:p>
    <w:p>
      <w:pPr>
        <w:pStyle w:val="daabaaaaa"/>
        <w:keepNext w:val="0"/>
        <w:keepLines w:val="0"/>
        <w:pageBreakBefore w:val="0"/>
        <w:widowControl/>
        <w:spacing w:before="0" w:after="160"/>
        <w:jc w:val="left"/>
      </w:pPr>
      <w:r>
        <w:t xml:space="preserve">    c. 53 D</w:t>
      </w:r>
    </w:p>
    <w:p>
      <w:pPr>
        <w:pStyle w:val="daabaaaaaa"/>
        <w:keepNext w:val="0"/>
        <w:keepLines w:val="0"/>
        <w:pageBreakBefore w:val="0"/>
        <w:widowControl/>
        <w:spacing w:before="0" w:after="160"/>
        <w:jc w:val="left"/>
      </w:pPr>
      <w:r>
        <w:t xml:space="preserve">    d. 59 D</w:t>
      </w:r>
    </w:p>
    <w:p>
      <w:pPr>
        <w:pStyle w:val="daabaaaaaab"/>
        <w:keepNext w:val="0"/>
        <w:keepLines w:val="0"/>
        <w:pageBreakBefore w:val="0"/>
        <w:widowControl/>
        <w:spacing w:before="0" w:after="160"/>
        <w:jc w:val="left"/>
      </w:pPr>
      <w:r>
        <w:t>44. According to Indian Standards Institute, the actual size of modular bricks is</w:t>
      </w:r>
    </w:p>
    <w:p>
      <w:pPr>
        <w:pStyle w:val="daabaaaaaaba"/>
        <w:keepNext w:val="0"/>
        <w:keepLines w:val="0"/>
        <w:pageBreakBefore w:val="0"/>
        <w:widowControl/>
        <w:spacing w:before="0" w:after="160"/>
        <w:jc w:val="left"/>
      </w:pPr>
      <w:r>
        <w:t xml:space="preserve">    a. 23 cm x 11.5 cm x 7.5 cm</w:t>
      </w:r>
    </w:p>
    <w:p>
      <w:pPr>
        <w:pStyle w:val="daabaaaaaabaa"/>
        <w:keepNext w:val="0"/>
        <w:keepLines w:val="0"/>
        <w:pageBreakBefore w:val="0"/>
        <w:widowControl/>
        <w:spacing w:before="0" w:after="160"/>
        <w:jc w:val="left"/>
      </w:pPr>
      <w:r>
        <w:t xml:space="preserve">    b. 25 cm x 13 cm x 7.5 cm</w:t>
      </w:r>
    </w:p>
    <w:p>
      <w:pPr>
        <w:pStyle w:val="daabaaaaaabaaa"/>
        <w:keepNext w:val="0"/>
        <w:keepLines w:val="0"/>
        <w:pageBreakBefore w:val="0"/>
        <w:widowControl/>
        <w:spacing w:before="0" w:after="160"/>
        <w:jc w:val="left"/>
      </w:pPr>
      <w:r>
        <w:t xml:space="preserve">    c. 19 cm x 9 cm x 9 cm</w:t>
      </w:r>
    </w:p>
    <w:p>
      <w:pPr>
        <w:pStyle w:val="daabaaaaaabaaab"/>
        <w:keepNext w:val="0"/>
        <w:keepLines w:val="0"/>
        <w:pageBreakBefore w:val="0"/>
        <w:widowControl/>
        <w:spacing w:before="0" w:after="160"/>
        <w:jc w:val="left"/>
      </w:pPr>
      <w:r>
        <w:t xml:space="preserve">    d. 20 cm x 10 cm x 10 cm</w:t>
      </w:r>
    </w:p>
    <w:p>
      <w:pPr>
        <w:pStyle w:val="daabaaaaaabaaaba"/>
        <w:keepNext w:val="0"/>
        <w:keepLines w:val="0"/>
        <w:pageBreakBefore w:val="0"/>
        <w:widowControl/>
        <w:spacing w:before="0" w:after="160"/>
        <w:jc w:val="left"/>
      </w:pPr>
      <w:r>
        <w:t>45. A dummy activity</w:t>
      </w:r>
    </w:p>
    <w:p>
      <w:pPr>
        <w:pStyle w:val="daabaaaaaabaaabaa"/>
        <w:keepNext w:val="0"/>
        <w:keepLines w:val="0"/>
        <w:pageBreakBefore w:val="0"/>
        <w:widowControl/>
        <w:spacing w:before="0" w:after="160"/>
        <w:jc w:val="left"/>
      </w:pPr>
      <w:r>
        <w:t xml:space="preserve">    a. is artificially introduced</w:t>
      </w:r>
    </w:p>
    <w:p>
      <w:pPr>
        <w:pStyle w:val="daabaaaaaabaaabaaa"/>
        <w:keepNext w:val="0"/>
        <w:keepLines w:val="0"/>
        <w:pageBreakBefore w:val="0"/>
        <w:widowControl/>
        <w:spacing w:before="0" w:after="160"/>
        <w:jc w:val="left"/>
      </w:pPr>
      <w:r>
        <w:t xml:space="preserve">    b. is represented by a dotted line</w:t>
      </w:r>
    </w:p>
    <w:p>
      <w:pPr>
        <w:pStyle w:val="daabaaaaaabaaabaaaa"/>
        <w:keepNext w:val="0"/>
        <w:keepLines w:val="0"/>
        <w:pageBreakBefore w:val="0"/>
        <w:widowControl/>
        <w:spacing w:before="0" w:after="160"/>
        <w:jc w:val="left"/>
      </w:pPr>
      <w:r>
        <w:t xml:space="preserve">    c. does not consume time</w:t>
      </w:r>
    </w:p>
    <w:p>
      <w:pPr>
        <w:pStyle w:val="daabaaaaaabaaabaaaaa"/>
        <w:keepNext w:val="0"/>
        <w:keepLines w:val="0"/>
        <w:pageBreakBefore w:val="0"/>
        <w:widowControl/>
        <w:spacing w:before="0" w:after="160"/>
        <w:jc w:val="left"/>
      </w:pPr>
      <w:r>
        <w:t xml:space="preserve">    d. all the above.</w:t>
      </w:r>
    </w:p>
    <w:p>
      <w:pPr>
        <w:pStyle w:val="daabaaaaaabaaabaaaaab"/>
        <w:keepNext w:val="0"/>
        <w:keepLines w:val="0"/>
        <w:pageBreakBefore w:val="0"/>
        <w:widowControl/>
        <w:spacing w:before="0" w:after="160"/>
        <w:jc w:val="left"/>
      </w:pPr>
      <w:r>
        <w:t>46. The performance of a specific task in CPM, is known</w:t>
      </w:r>
    </w:p>
    <w:p>
      <w:pPr>
        <w:pStyle w:val="daabaaaaaabaaabaaaaaba"/>
        <w:keepNext w:val="0"/>
        <w:keepLines w:val="0"/>
        <w:pageBreakBefore w:val="0"/>
        <w:widowControl/>
        <w:spacing w:before="0" w:after="160"/>
        <w:jc w:val="left"/>
      </w:pPr>
      <w:r>
        <w:t xml:space="preserve">    a. Dummy</w:t>
      </w:r>
    </w:p>
    <w:p>
      <w:pPr>
        <w:pStyle w:val="daabaaaaaabaaabaaaaabaa"/>
        <w:keepNext w:val="0"/>
        <w:keepLines w:val="0"/>
        <w:pageBreakBefore w:val="0"/>
        <w:widowControl/>
        <w:spacing w:before="0" w:after="160"/>
        <w:jc w:val="left"/>
      </w:pPr>
      <w:r>
        <w:t xml:space="preserve">    b. Event</w:t>
      </w:r>
    </w:p>
    <w:p>
      <w:pPr>
        <w:pStyle w:val="daabaaaaaabaaabaaaaabaaa"/>
        <w:keepNext w:val="0"/>
        <w:keepLines w:val="0"/>
        <w:pageBreakBefore w:val="0"/>
        <w:widowControl/>
        <w:spacing w:before="0" w:after="160"/>
        <w:jc w:val="left"/>
      </w:pPr>
      <w:r>
        <w:t xml:space="preserve">    c. Activity</w:t>
      </w:r>
    </w:p>
    <w:p>
      <w:pPr>
        <w:pStyle w:val="daabaaaaaabaaabaaaaabaaab"/>
        <w:keepNext w:val="0"/>
        <w:keepLines w:val="0"/>
        <w:pageBreakBefore w:val="0"/>
        <w:widowControl/>
        <w:spacing w:before="0" w:after="160"/>
        <w:jc w:val="left"/>
      </w:pPr>
      <w:r>
        <w:t xml:space="preserve">    d. Contract.</w:t>
      </w:r>
    </w:p>
    <w:p>
      <w:pPr>
        <w:pStyle w:val="daabaaaaaabaaabaaaaabaaaba"/>
        <w:keepNext w:val="0"/>
        <w:keepLines w:val="0"/>
        <w:pageBreakBefore w:val="0"/>
        <w:widowControl/>
        <w:spacing w:before="0" w:after="160"/>
        <w:jc w:val="left"/>
      </w:pPr>
      <w:r>
        <w:t>47. Pick up the incorrect statement from the following:</w:t>
      </w:r>
    </w:p>
    <w:p>
      <w:pPr>
        <w:pStyle w:val="daabaaaaaabaaabaaaaabaaaba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baaaaaabaaabaaaaabaaaba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baaaaaabaaabaaaaabaaaba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baaaaaabaaabaaaaabaaabaaaaa"/>
        <w:keepNext w:val="0"/>
        <w:keepLines w:val="0"/>
        <w:pageBreakBefore w:val="0"/>
        <w:widowControl/>
        <w:spacing w:before="0" w:after="160"/>
        <w:jc w:val="left"/>
      </w:pPr>
      <w:r>
        <w:t xml:space="preserve">    d. None of these.</w:t>
      </w:r>
    </w:p>
    <w:p>
      <w:pPr>
        <w:pStyle w:val="daabaaaaaabaaabaaaaabaaabaaaaab"/>
        <w:keepNext w:val="0"/>
        <w:keepLines w:val="0"/>
        <w:pageBreakBefore w:val="0"/>
        <w:widowControl/>
        <w:spacing w:before="0" w:after="160"/>
        <w:jc w:val="left"/>
      </w:pPr>
      <w:r>
        <w:t xml:space="preserve">48. The three time estimates for the activities of the network shown in the given figure are shown above their arrows. The earliest expected time for the event 4, is </w:t>
      </w:r>
    </w:p>
    <w:p>
      <w:pPr>
        <w:pStyle w:val="daabaaaaaabaaabaaaaabaaabaaaaaba"/>
        <w:keepNext w:val="0"/>
        <w:keepLines w:val="0"/>
        <w:pageBreakBefore w:val="0"/>
        <w:widowControl/>
        <w:spacing w:before="0" w:after="160"/>
        <w:jc w:val="left"/>
      </w:pPr>
      <w:r>
        <w:t xml:space="preserve">    a. 19</w:t>
      </w:r>
    </w:p>
    <w:p>
      <w:pPr>
        <w:pStyle w:val="daabaaaaaabaaabaaaaabaaabaaaaabab"/>
        <w:keepNext w:val="0"/>
        <w:keepLines w:val="0"/>
        <w:pageBreakBefore w:val="0"/>
        <w:widowControl/>
        <w:spacing w:before="0" w:after="160"/>
        <w:jc w:val="left"/>
      </w:pPr>
      <w:r>
        <w:t xml:space="preserve">    b. 14</w:t>
      </w:r>
    </w:p>
    <w:p>
      <w:pPr>
        <w:pStyle w:val="daabaaaaaabaaabaaaaabaaabaaaaababa"/>
        <w:keepNext w:val="0"/>
        <w:keepLines w:val="0"/>
        <w:pageBreakBefore w:val="0"/>
        <w:widowControl/>
        <w:spacing w:before="0" w:after="160"/>
        <w:jc w:val="left"/>
      </w:pPr>
      <w:r>
        <w:t xml:space="preserve">    c. 24</w:t>
      </w:r>
    </w:p>
    <w:p>
      <w:pPr>
        <w:pStyle w:val="daabaaaaaabaaabaaaaabaaabaaaaababaa"/>
        <w:keepNext w:val="0"/>
        <w:keepLines w:val="0"/>
        <w:pageBreakBefore w:val="0"/>
        <w:widowControl/>
        <w:spacing w:before="0" w:after="160"/>
        <w:jc w:val="left"/>
      </w:pPr>
      <w:r>
        <w:t xml:space="preserve">    d. None of these.</w:t>
      </w:r>
    </w:p>
    <w:p>
      <w:pPr>
        <w:pStyle w:val="daabaaaaaabaaabaaaaabaaabaaaaababaaa"/>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baaaaaabaaabaaaaabaaabaaaaababaaaa"/>
        <w:keepNext w:val="0"/>
        <w:keepLines w:val="0"/>
        <w:pageBreakBefore w:val="0"/>
        <w:widowControl/>
        <w:spacing w:before="0" w:after="160"/>
        <w:jc w:val="left"/>
      </w:pPr>
      <w:r>
        <w:t xml:space="preserve">    a. 10°</w:t>
      </w:r>
    </w:p>
    <w:p>
      <w:pPr>
        <w:pStyle w:val="daabaaaaaabaaabaaaaabaaabaaaaababaaaaa"/>
        <w:keepNext w:val="0"/>
        <w:keepLines w:val="0"/>
        <w:pageBreakBefore w:val="0"/>
        <w:widowControl/>
        <w:spacing w:before="0" w:after="160"/>
        <w:jc w:val="left"/>
      </w:pPr>
      <w:r>
        <w:t xml:space="preserve">    b. 20°</w:t>
      </w:r>
    </w:p>
    <w:p>
      <w:pPr>
        <w:pStyle w:val="daabaaaaaabaaabaaaaabaaabaaaaababaaaaaa"/>
        <w:keepNext w:val="0"/>
        <w:keepLines w:val="0"/>
        <w:pageBreakBefore w:val="0"/>
        <w:widowControl/>
        <w:spacing w:before="0" w:after="160"/>
        <w:jc w:val="left"/>
      </w:pPr>
      <w:r>
        <w:t xml:space="preserve">    c. 30°</w:t>
      </w:r>
    </w:p>
    <w:p>
      <w:pPr>
        <w:pStyle w:val="daabaaaaaabaaabaaaaabaaabaaaaababaaaaaab"/>
        <w:keepNext w:val="0"/>
        <w:keepLines w:val="0"/>
        <w:pageBreakBefore w:val="0"/>
        <w:widowControl/>
        <w:spacing w:before="0" w:after="160"/>
        <w:jc w:val="left"/>
      </w:pPr>
      <w:r>
        <w:t xml:space="preserve">    d. 40°</w:t>
      </w:r>
    </w:p>
    <w:p>
      <w:pPr>
        <w:pStyle w:val="daabaaaaaabaaabaaaaabaaabaaaaababaaaaaaba"/>
        <w:keepNext w:val="0"/>
        <w:keepLines w:val="0"/>
        <w:pageBreakBefore w:val="0"/>
        <w:widowControl/>
        <w:spacing w:before="0" w:after="160"/>
        <w:jc w:val="left"/>
      </w:pPr>
      <w:r>
        <w:t>50. If lift off distance of an craft is 2000 m, the clear way at the end of the runway should not be less than</w:t>
      </w:r>
    </w:p>
    <w:p>
      <w:pPr>
        <w:pStyle w:val="daabaaaaaabaaabaaaaabaaabaaaaababaaaaaabaa"/>
        <w:keepNext w:val="0"/>
        <w:keepLines w:val="0"/>
        <w:pageBreakBefore w:val="0"/>
        <w:widowControl/>
        <w:spacing w:before="0" w:after="160"/>
        <w:jc w:val="left"/>
      </w:pPr>
      <w:r>
        <w:t xml:space="preserve">    a. 145 m</w:t>
      </w:r>
    </w:p>
    <w:p>
      <w:pPr>
        <w:pStyle w:val="daabaaaaaabaaabaaaaabaaabaaaaababaaaaaabaaa"/>
        <w:keepNext w:val="0"/>
        <w:keepLines w:val="0"/>
        <w:pageBreakBefore w:val="0"/>
        <w:widowControl/>
        <w:spacing w:before="0" w:after="160"/>
        <w:jc w:val="left"/>
      </w:pPr>
      <w:r>
        <w:t xml:space="preserve">    b. 152.5 m</w:t>
      </w:r>
    </w:p>
    <w:p>
      <w:pPr>
        <w:pStyle w:val="daabaaaaaabaaabaaaaabaaabaaaaababaaaaaabaaaa"/>
        <w:keepNext w:val="0"/>
        <w:keepLines w:val="0"/>
        <w:pageBreakBefore w:val="0"/>
        <w:widowControl/>
        <w:spacing w:before="0" w:after="160"/>
        <w:jc w:val="left"/>
      </w:pPr>
      <w:r>
        <w:t xml:space="preserve">    c. 162.5 m</w:t>
      </w:r>
    </w:p>
    <w:p>
      <w:pPr>
        <w:pStyle w:val="daabaaaaaabaaabaaaaabaaabaaaaababaaaaaabaaaaa"/>
        <w:keepNext w:val="0"/>
        <w:keepLines w:val="0"/>
        <w:pageBreakBefore w:val="0"/>
        <w:widowControl/>
        <w:spacing w:before="0" w:after="160"/>
        <w:jc w:val="left"/>
      </w:pPr>
      <w:r>
        <w:t xml:space="preserve">    d. 172.5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i w:val="0"/>
      <w:color w:val="000000"/>
      <w:sz w:val="22"/>
      <w:u w:val="none"/>
    </w:rPr>
  </w:style>
  <w:style w:type="paragraph" w:customStyle="1" w:styleId="baabaaaab">
    <w:name w:val="baabaaaab"/>
    <w:rPr>
      <w:rFonts w:ascii="Times New Roman" w:hAnsi="Times New Roman"/>
      <w:b w:val="0"/>
      <w:i w:val="0"/>
      <w:color w:val="000000"/>
      <w:sz w:val="22"/>
      <w:u w:val="none"/>
    </w:rPr>
  </w:style>
  <w:style w:type="paragraph" w:customStyle="1" w:styleId="baabaaaaba">
    <w:name w:val="baabaaaaba"/>
    <w:rPr>
      <w:rFonts w:ascii="Times New Roman" w:hAnsi="Times New Roman"/>
      <w:b w:val="0"/>
      <w:i w:val="0"/>
      <w:color w:val="000000"/>
      <w:sz w:val="22"/>
      <w:u w:val="none"/>
    </w:rPr>
  </w:style>
  <w:style w:type="paragraph" w:customStyle="1" w:styleId="baabaaaabaa">
    <w:name w:val="baabaaaabaa"/>
    <w:rPr>
      <w:rFonts w:ascii="Times New Roman" w:hAnsi="Times New Roman"/>
      <w:b w:val="0"/>
      <w:i w:val="0"/>
      <w:color w:val="000000"/>
      <w:sz w:val="22"/>
      <w:u w:val="none"/>
    </w:rPr>
  </w:style>
  <w:style w:type="paragraph" w:customStyle="1" w:styleId="baabaaaabaaa">
    <w:name w:val="baabaaaabaaa"/>
    <w:rPr>
      <w:rFonts w:ascii="Times New Roman" w:hAnsi="Times New Roman"/>
      <w:b w:val="0"/>
      <w:i w:val="0"/>
      <w:color w:val="000000"/>
      <w:sz w:val="22"/>
      <w:u w:val="none"/>
    </w:rPr>
  </w:style>
  <w:style w:type="paragraph" w:customStyle="1" w:styleId="baabaaaabaaaa">
    <w:name w:val="baabaaaabaaaa"/>
    <w:rPr>
      <w:rFonts w:ascii="Times New Roman" w:hAnsi="Times New Roman"/>
      <w:b w:val="0"/>
      <w:i w:val="0"/>
      <w:color w:val="000000"/>
      <w:sz w:val="22"/>
      <w:u w:val="none"/>
    </w:rPr>
  </w:style>
  <w:style w:type="paragraph" w:customStyle="1" w:styleId="baabaaaabaaaaa">
    <w:name w:val="baabaaaabaaaaa"/>
    <w:rPr>
      <w:rFonts w:ascii="Times New Roman" w:hAnsi="Times New Roman"/>
      <w:b w:val="0"/>
      <w:i w:val="0"/>
      <w:color w:val="000000"/>
      <w:sz w:val="22"/>
      <w:u w:val="none"/>
    </w:rPr>
  </w:style>
  <w:style w:type="paragraph" w:customStyle="1" w:styleId="baabaaaabaaaaaa">
    <w:name w:val="baabaaaabaaaaaa"/>
    <w:rPr>
      <w:rFonts w:ascii="Times New Roman" w:hAnsi="Times New Roman"/>
      <w:b/>
      <w:i w:val="0"/>
      <w:color w:val="000000"/>
      <w:sz w:val="22"/>
      <w:u w:val="none"/>
    </w:rPr>
  </w:style>
  <w:style w:type="paragraph" w:customStyle="1" w:styleId="baabaaaabaaaaaab">
    <w:name w:val="baabaaaabaaaaaab"/>
    <w:rPr>
      <w:rFonts w:ascii="Times New Roman" w:hAnsi="Times New Roman"/>
      <w:b w:val="0"/>
      <w:i w:val="0"/>
      <w:color w:val="000000"/>
      <w:sz w:val="22"/>
      <w:u w:val="none"/>
    </w:rPr>
  </w:style>
  <w:style w:type="paragraph" w:customStyle="1" w:styleId="baabaaaabaaaaaaba">
    <w:name w:val="baabaaaabaaaaaaba"/>
    <w:rPr>
      <w:rFonts w:ascii="Times New Roman" w:hAnsi="Times New Roman"/>
      <w:b w:val="0"/>
      <w:i w:val="0"/>
      <w:color w:val="000000"/>
      <w:sz w:val="22"/>
      <w:u w:val="none"/>
    </w:rPr>
  </w:style>
  <w:style w:type="paragraph" w:customStyle="1" w:styleId="baabaaaabaaaaaabaa">
    <w:name w:val="baabaaaabaaaaaabaa"/>
    <w:rPr>
      <w:rFonts w:ascii="Times New Roman" w:hAnsi="Times New Roman"/>
      <w:b w:val="0"/>
      <w:i w:val="0"/>
      <w:color w:val="000000"/>
      <w:sz w:val="22"/>
      <w:u w:val="none"/>
    </w:rPr>
  </w:style>
  <w:style w:type="paragraph" w:customStyle="1" w:styleId="baabaaaabaaaaaabaaa">
    <w:name w:val="baabaaaabaaaaaabaaa"/>
    <w:rPr>
      <w:rFonts w:ascii="Times New Roman" w:hAnsi="Times New Roman"/>
      <w:b w:val="0"/>
      <w:i w:val="0"/>
      <w:color w:val="000000"/>
      <w:sz w:val="22"/>
      <w:u w:val="none"/>
    </w:rPr>
  </w:style>
  <w:style w:type="paragraph" w:customStyle="1" w:styleId="baabaaaabaaaaaabaaaa">
    <w:name w:val="baabaaaabaaaaaabaaaa"/>
    <w:rPr>
      <w:rFonts w:ascii="Times New Roman" w:hAnsi="Times New Roman"/>
      <w:b/>
      <w:i w:val="0"/>
      <w:color w:val="000000"/>
      <w:sz w:val="22"/>
      <w:u w:val="none"/>
    </w:rPr>
  </w:style>
  <w:style w:type="paragraph" w:customStyle="1" w:styleId="baabaaaabaaaaaabaaaab">
    <w:name w:val="baabaaaabaaaaaabaaaab"/>
    <w:rPr>
      <w:rFonts w:ascii="Times New Roman" w:hAnsi="Times New Roman"/>
      <w:b w:val="0"/>
      <w:i w:val="0"/>
      <w:color w:val="000000"/>
      <w:sz w:val="22"/>
      <w:u w:val="none"/>
    </w:rPr>
  </w:style>
  <w:style w:type="paragraph" w:customStyle="1" w:styleId="baabaaaabaaaaaabaaaaba">
    <w:name w:val="baabaaaabaaaaaabaaaaba"/>
    <w:rPr>
      <w:rFonts w:ascii="Times New Roman" w:hAnsi="Times New Roman"/>
      <w:b w:val="0"/>
      <w:i w:val="0"/>
      <w:color w:val="000000"/>
      <w:sz w:val="22"/>
      <w:u w:val="none"/>
    </w:rPr>
  </w:style>
  <w:style w:type="paragraph" w:customStyle="1" w:styleId="baabaaaabaaaaaabaaaabaa">
    <w:name w:val="baabaaaabaaaaaabaaaabaa"/>
    <w:rPr>
      <w:rFonts w:ascii="Times New Roman" w:hAnsi="Times New Roman"/>
      <w:b w:val="0"/>
      <w:i w:val="0"/>
      <w:color w:val="000000"/>
      <w:sz w:val="22"/>
      <w:u w:val="none"/>
    </w:rPr>
  </w:style>
  <w:style w:type="paragraph" w:customStyle="1" w:styleId="baabaaaabaaaaaabaaaabaaa">
    <w:name w:val="baabaaaabaaaaaabaaaabaaa"/>
    <w:rPr>
      <w:rFonts w:ascii="Times New Roman" w:hAnsi="Times New Roman"/>
      <w:b w:val="0"/>
      <w:i w:val="0"/>
      <w:color w:val="000000"/>
      <w:sz w:val="22"/>
      <w:u w:val="none"/>
    </w:rPr>
  </w:style>
  <w:style w:type="paragraph" w:customStyle="1" w:styleId="baabaaaabaaaaaabaaaabaaaa">
    <w:name w:val="baabaaaabaaaaaabaaaabaaaa"/>
    <w:rPr>
      <w:rFonts w:ascii="Times New Roman" w:hAnsi="Times New Roman"/>
      <w:b/>
      <w:i w:val="0"/>
      <w:color w:val="000000"/>
      <w:sz w:val="22"/>
      <w:u w:val="none"/>
    </w:rPr>
  </w:style>
  <w:style w:type="paragraph" w:customStyle="1" w:styleId="baabaaaabaaaaaabaaaabaaaab">
    <w:name w:val="baabaaaabaaaaaabaaaabaaaab"/>
    <w:rPr>
      <w:rFonts w:ascii="Times New Roman" w:hAnsi="Times New Roman"/>
      <w:b w:val="0"/>
      <w:i w:val="0"/>
      <w:color w:val="000000"/>
      <w:sz w:val="22"/>
      <w:u w:val="none"/>
    </w:rPr>
  </w:style>
  <w:style w:type="paragraph" w:customStyle="1" w:styleId="baabaaaabaaaaaabaaaabaaaaba">
    <w:name w:val="baabaaaabaaaaaabaaaabaaaaba"/>
    <w:rPr>
      <w:rFonts w:ascii="Times New Roman" w:hAnsi="Times New Roman"/>
      <w:b w:val="0"/>
      <w:i w:val="0"/>
      <w:color w:val="000000"/>
      <w:sz w:val="22"/>
      <w:u w:val="none"/>
    </w:rPr>
  </w:style>
  <w:style w:type="paragraph" w:customStyle="1" w:styleId="baabaaaabaaaaaabaaaabaaaabaa">
    <w:name w:val="baabaaaabaaaaaabaaaabaaaabaa"/>
    <w:rPr>
      <w:rFonts w:ascii="Times New Roman" w:hAnsi="Times New Roman"/>
      <w:b w:val="0"/>
      <w:i w:val="0"/>
      <w:color w:val="000000"/>
      <w:sz w:val="22"/>
      <w:u w:val="none"/>
    </w:rPr>
  </w:style>
  <w:style w:type="paragraph" w:customStyle="1" w:styleId="baabaaaabaaaaaabaaaabaaaabaaa">
    <w:name w:val="baabaaaabaaaaaabaaaabaaaabaaa"/>
    <w:rPr>
      <w:rFonts w:ascii="Times New Roman" w:hAnsi="Times New Roman"/>
      <w:b w:val="0"/>
      <w:i w:val="0"/>
      <w:color w:val="000000"/>
      <w:sz w:val="22"/>
      <w:u w:val="none"/>
    </w:rPr>
  </w:style>
  <w:style w:type="paragraph" w:customStyle="1" w:styleId="baabaaaabaaaaaabaaaabaaaabaaaa">
    <w:name w:val="baabaaaabaaaaaabaaaabaaaabaaaa"/>
    <w:rPr>
      <w:rFonts w:ascii="Times New Roman" w:hAnsi="Times New Roman"/>
      <w:b/>
      <w:i w:val="0"/>
      <w:color w:val="000000"/>
      <w:sz w:val="22"/>
      <w:u w:val="none"/>
    </w:rPr>
  </w:style>
  <w:style w:type="paragraph" w:customStyle="1" w:styleId="baabaaaabaaaaaabaaaabaaaabaaaab">
    <w:name w:val="baabaaaabaaaaaabaaaabaaaabaaaab"/>
    <w:rPr>
      <w:rFonts w:ascii="Times New Roman" w:hAnsi="Times New Roman"/>
      <w:b w:val="0"/>
      <w:i w:val="0"/>
      <w:color w:val="000000"/>
      <w:sz w:val="22"/>
      <w:u w:val="none"/>
    </w:rPr>
  </w:style>
  <w:style w:type="paragraph" w:customStyle="1" w:styleId="baabaaaabaaaaaabaaaabaaaabaaaaba">
    <w:name w:val="baabaaaabaaaaaabaaaabaaaabaaaaba"/>
    <w:rPr>
      <w:rFonts w:ascii="Times New Roman" w:hAnsi="Times New Roman"/>
      <w:b w:val="0"/>
      <w:i w:val="0"/>
      <w:color w:val="000000"/>
      <w:sz w:val="22"/>
      <w:u w:val="none"/>
    </w:rPr>
  </w:style>
  <w:style w:type="paragraph" w:customStyle="1" w:styleId="baabaaaabaaaaaabaaaabaaaabaaaabaa">
    <w:name w:val="baabaaaabaaaaaabaaaabaaaabaaaabaa"/>
    <w:rPr>
      <w:rFonts w:ascii="Times New Roman" w:hAnsi="Times New Roman"/>
      <w:b w:val="0"/>
      <w:i w:val="0"/>
      <w:color w:val="000000"/>
      <w:sz w:val="22"/>
      <w:u w:val="none"/>
    </w:rPr>
  </w:style>
  <w:style w:type="paragraph" w:customStyle="1" w:styleId="baabaaaabaaaaaabaaaabaaaabaaaabaaa">
    <w:name w:val="baabaaaabaaaaaabaaaabaaaabaaaabaaa"/>
    <w:rPr>
      <w:rFonts w:ascii="Times New Roman" w:hAnsi="Times New Roman"/>
      <w:b/>
      <w:i w:val="0"/>
      <w:color w:val="000000"/>
      <w:sz w:val="22"/>
      <w:u w:val="none"/>
    </w:rPr>
  </w:style>
  <w:style w:type="paragraph" w:customStyle="1" w:styleId="baabaaaabaaaaaabaaaabaaaabaaaabaaab">
    <w:name w:val="baabaaaabaaaaaabaaaabaaaabaaaabaaab"/>
    <w:rPr>
      <w:rFonts w:ascii="Times New Roman" w:hAnsi="Times New Roman"/>
      <w:b w:val="0"/>
      <w:i w:val="0"/>
      <w:color w:val="000000"/>
      <w:sz w:val="22"/>
      <w:u w:val="none"/>
    </w:rPr>
  </w:style>
  <w:style w:type="paragraph" w:customStyle="1" w:styleId="baabaaaabaaaaaabaaaabaaaabaaaabaaaba">
    <w:name w:val="baabaaaabaaaaaabaaaabaaaabaaaabaaaba"/>
    <w:rPr>
      <w:rFonts w:ascii="Times New Roman" w:hAnsi="Times New Roman"/>
      <w:b w:val="0"/>
      <w:i w:val="0"/>
      <w:color w:val="000000"/>
      <w:sz w:val="22"/>
      <w:u w:val="none"/>
    </w:rPr>
  </w:style>
  <w:style w:type="paragraph" w:customStyle="1" w:styleId="baabaaaabaaaaaabaaaabaaaabaaaabaaabaa">
    <w:name w:val="baabaaaabaaaaaabaaaabaaaabaaaabaaabaa"/>
    <w:rPr>
      <w:rFonts w:ascii="Times New Roman" w:hAnsi="Times New Roman"/>
      <w:b w:val="0"/>
      <w:i w:val="0"/>
      <w:color w:val="000000"/>
      <w:sz w:val="22"/>
      <w:u w:val="none"/>
    </w:rPr>
  </w:style>
  <w:style w:type="paragraph" w:customStyle="1" w:styleId="baabaaaabaaaaaabaaaabaaaabaaaabaaabaaa">
    <w:name w:val="baabaaaabaaaaaabaaaabaaaabaaaabaaabaaa"/>
    <w:rPr>
      <w:rFonts w:ascii="Times New Roman" w:hAnsi="Times New Roman"/>
      <w:b w:val="0"/>
      <w:i w:val="0"/>
      <w:color w:val="000000"/>
      <w:sz w:val="22"/>
      <w:u w:val="none"/>
    </w:rPr>
  </w:style>
  <w:style w:type="paragraph" w:customStyle="1" w:styleId="baabaaaabaaaaaabaaaabaaaabaaaabaaabaaaa">
    <w:name w:val="baabaaaabaaaaaabaaaabaaaabaaaabaaabaaaa"/>
    <w:rPr>
      <w:rFonts w:ascii="Times New Roman" w:hAnsi="Times New Roman"/>
      <w:b w:val="0"/>
      <w:i w:val="0"/>
      <w:color w:val="000000"/>
      <w:sz w:val="22"/>
      <w:u w:val="none"/>
    </w:rPr>
  </w:style>
  <w:style w:type="paragraph" w:customStyle="1" w:styleId="baabaaaabaaaaaabaaaabaaaabaaaabaaabaaaaa">
    <w:name w:val="baabaaaabaaaaaabaaaabaaaabaaaabaaabaaaaa"/>
    <w:rPr>
      <w:rFonts w:ascii="Times New Roman" w:hAnsi="Times New Roman"/>
      <w:b/>
      <w:i w:val="0"/>
      <w:color w:val="000000"/>
      <w:sz w:val="22"/>
      <w:u w:val="none"/>
    </w:rPr>
  </w:style>
  <w:style w:type="paragraph" w:customStyle="1" w:styleId="baabaaaabaaaaaabaaaabaaaabaaaabaaabaaaaab">
    <w:name w:val="baabaaaabaaaaaabaaaabaaaabaaaabaaabaaaaab"/>
    <w:rPr>
      <w:rFonts w:ascii="Times New Roman" w:hAnsi="Times New Roman"/>
      <w:b w:val="0"/>
      <w:i w:val="0"/>
      <w:color w:val="000000"/>
      <w:sz w:val="22"/>
      <w:u w:val="none"/>
    </w:rPr>
  </w:style>
  <w:style w:type="paragraph" w:customStyle="1" w:styleId="baabaaaabaaaaaabaaaabaaaabaaaabaaabaaaaaba">
    <w:name w:val="baabaaaabaaaaaabaaaabaaaabaaaabaaabaaaaaba"/>
    <w:rPr>
      <w:rFonts w:ascii="Times New Roman" w:hAnsi="Times New Roman"/>
      <w:b w:val="0"/>
      <w:i w:val="0"/>
      <w:color w:val="000000"/>
      <w:sz w:val="22"/>
      <w:u w:val="none"/>
    </w:rPr>
  </w:style>
  <w:style w:type="paragraph" w:customStyle="1" w:styleId="baabaaaabaaaaaabaaaabaaaabaaaabaaabaaaaabaa">
    <w:name w:val="baabaaaabaaaaaabaaaabaaaabaaaabaaabaaaaabaa"/>
    <w:rPr>
      <w:rFonts w:ascii="Times New Roman" w:hAnsi="Times New Roman"/>
      <w:b w:val="0"/>
      <w:i w:val="0"/>
      <w:color w:val="000000"/>
      <w:sz w:val="22"/>
      <w:u w:val="none"/>
    </w:rPr>
  </w:style>
  <w:style w:type="paragraph" w:customStyle="1" w:styleId="baabaaaabaaaaaabaaaabaaaabaaaabaaabaaaaabaaa">
    <w:name w:val="baabaaaabaaaaaabaaaabaaaabaaaabaaabaaaaabaaa"/>
    <w:rPr>
      <w:rFonts w:ascii="Times New Roman" w:hAnsi="Times New Roman"/>
      <w:b/>
      <w:i w:val="0"/>
      <w:color w:val="000000"/>
      <w:sz w:val="22"/>
      <w:u w:val="none"/>
    </w:rPr>
  </w:style>
  <w:style w:type="paragraph" w:customStyle="1" w:styleId="baabaaaabaaaaaabaaaabaaaabaaaabaaabaaaaabaaab">
    <w:name w:val="baabaaaabaaaaaabaaaabaaaabaaaabaaabaaaaabaaab"/>
    <w:rPr>
      <w:rFonts w:ascii="Times New Roman" w:hAnsi="Times New Roman"/>
      <w:b w:val="0"/>
      <w:i w:val="0"/>
      <w:color w:val="000000"/>
      <w:sz w:val="22"/>
      <w:u w:val="none"/>
    </w:rPr>
  </w:style>
  <w:style w:type="paragraph" w:customStyle="1" w:styleId="baabaaaabaaaaaabaaaabaaaabaaaabaaabaaaaabaaaba">
    <w:name w:val="baabaaaabaaaaaabaaaabaaaabaaaabaaabaaaaabaaaba"/>
    <w:rPr>
      <w:rFonts w:ascii="Times New Roman" w:hAnsi="Times New Roman"/>
      <w:b w:val="0"/>
      <w:i w:val="0"/>
      <w:color w:val="000000"/>
      <w:sz w:val="22"/>
      <w:u w:val="none"/>
    </w:rPr>
  </w:style>
  <w:style w:type="paragraph" w:customStyle="1" w:styleId="baabaaaabaaaaaabaaaabaaaabaaaabaaabaaaaabaaabaa">
    <w:name w:val="baabaaaabaaaaaabaaaabaaaabaaaabaaabaaaaabaaabaa"/>
    <w:rPr>
      <w:rFonts w:ascii="Times New Roman" w:hAnsi="Times New Roman"/>
      <w:b/>
      <w:i w:val="0"/>
      <w:color w:val="000000"/>
      <w:sz w:val="22"/>
      <w:u w:val="none"/>
    </w:rPr>
  </w:style>
  <w:style w:type="paragraph" w:customStyle="1" w:styleId="baabaaaabaaaaaabaaaabaaaabaaaabaaabaaaaabaaabaab">
    <w:name w:val="baabaaaabaaaaaabaaaabaaaabaaaabaaabaaaaabaaabaab"/>
    <w:rPr>
      <w:rFonts w:ascii="Times New Roman" w:hAnsi="Times New Roman"/>
      <w:b w:val="0"/>
      <w:i w:val="0"/>
      <w:color w:val="000000"/>
      <w:sz w:val="22"/>
      <w:u w:val="none"/>
    </w:rPr>
  </w:style>
  <w:style w:type="paragraph" w:customStyle="1" w:styleId="baabaaaabaaaaaabaaaabaaaabaaaabaaabaaaaabaaabaaba">
    <w:name w:val="baabaaaabaaaaaabaaaabaaaabaaaabaaabaaaaabaaabaaba"/>
    <w:rPr>
      <w:rFonts w:ascii="Times New Roman" w:hAnsi="Times New Roman"/>
      <w:b w:val="0"/>
      <w:i w:val="0"/>
      <w:color w:val="000000"/>
      <w:sz w:val="22"/>
      <w:u w:val="none"/>
    </w:rPr>
  </w:style>
  <w:style w:type="paragraph" w:customStyle="1" w:styleId="baabaaaabaaaaaabaaaabaaaabaaaabaaabaaaaabaaabaabaa">
    <w:name w:val="baabaaaabaaaaaabaaaabaaaabaaaabaaabaaaaabaaabaabaa"/>
    <w:rPr>
      <w:rFonts w:ascii="Times New Roman" w:hAnsi="Times New Roman"/>
      <w:b w:val="0"/>
      <w:i w:val="0"/>
      <w:color w:val="000000"/>
      <w:sz w:val="22"/>
      <w:u w:val="none"/>
    </w:rPr>
  </w:style>
  <w:style w:type="paragraph" w:customStyle="1" w:styleId="baabaaaabaaaaaabaaaabaaaabaaaabaaabaaaaabaaabaabaaa">
    <w:name w:val="baabaaaabaaaaaabaaaabaaaabaaaabaaabaaaaabaaabaabaaa"/>
    <w:rPr>
      <w:rFonts w:ascii="Times New Roman" w:hAnsi="Times New Roman"/>
      <w:b w:val="0"/>
      <w:i w:val="0"/>
      <w:color w:val="000000"/>
      <w:sz w:val="22"/>
      <w:u w:val="none"/>
    </w:rPr>
  </w:style>
  <w:style w:type="paragraph" w:customStyle="1" w:styleId="baabaaaabaaaaaabaaaabaaaabaaaabaaabaaaaabaaabaabaaaa">
    <w:name w:val="baabaaaabaaaaaabaaaabaaaabaaaabaaabaaaaabaaabaabaaaa"/>
    <w:rPr>
      <w:rFonts w:ascii="Times New Roman" w:hAnsi="Times New Roman"/>
      <w:b w:val="0"/>
      <w:i w:val="0"/>
      <w:color w:val="000000"/>
      <w:sz w:val="22"/>
      <w:u w:val="none"/>
    </w:rPr>
  </w:style>
  <w:style w:type="paragraph" w:customStyle="1" w:styleId="baabaaaabaaaaaabaaaabaaaabaaaabaaabaaaaabaaabaabaaaaa">
    <w:name w:val="baabaaaabaaaaaabaaaabaaaabaaaabaaabaaaaabaaabaabaaaaa"/>
    <w:rPr>
      <w:rFonts w:ascii="Times New Roman" w:hAnsi="Times New Roman"/>
      <w:b/>
      <w:i w:val="0"/>
      <w:color w:val="000000"/>
      <w:sz w:val="22"/>
      <w:u w:val="none"/>
    </w:rPr>
  </w:style>
  <w:style w:type="paragraph" w:customStyle="1" w:styleId="baabaaaabaaaaaabaaaabaaaabaaaabaaabaaaaabaaabaabaaaaab">
    <w:name w:val="baabaaaabaaaaaabaaaabaaaabaaaabaaabaaaaabaaabaabaaaaab"/>
    <w:rPr>
      <w:rFonts w:ascii="Times New Roman" w:hAnsi="Times New Roman"/>
      <w:b w:val="0"/>
      <w:i w:val="0"/>
      <w:color w:val="000000"/>
      <w:sz w:val="22"/>
      <w:u w:val="none"/>
    </w:rPr>
  </w:style>
  <w:style w:type="paragraph" w:customStyle="1" w:styleId="baabaaaabaaaaaabaaaabaaaabaaaabaaabaaaaabaaabaabaaaaaba">
    <w:name w:val="baabaaaabaaaaaabaaaabaaaabaaaabaaabaaaaabaaabaabaaaaaba"/>
    <w:rPr>
      <w:rFonts w:ascii="Times New Roman" w:hAnsi="Times New Roman"/>
      <w:b w:val="0"/>
      <w:i w:val="0"/>
      <w:color w:val="000000"/>
      <w:sz w:val="22"/>
      <w:u w:val="none"/>
    </w:rPr>
  </w:style>
  <w:style w:type="paragraph" w:customStyle="1" w:styleId="baabaaaabaaaaaabaaaabaaaabaaaabaaabaaaaabaaabaabaaaaabaa">
    <w:name w:val="baabaaaabaaaaaabaaaabaaaabaaaabaaabaaaaabaaabaabaaaaabaa"/>
    <w:rPr>
      <w:rFonts w:ascii="Times New Roman" w:hAnsi="Times New Roman"/>
      <w:b w:val="0"/>
      <w:i w:val="0"/>
      <w:color w:val="000000"/>
      <w:sz w:val="22"/>
      <w:u w:val="none"/>
    </w:rPr>
  </w:style>
  <w:style w:type="paragraph" w:customStyle="1" w:styleId="baabaaaabaaaaaabaaaabaaaabaaaabaaabaaaaabaaabaabaaaaabaaa">
    <w:name w:val="baabaaaabaaaaaabaaaabaaaabaaaabaaabaaaaabaaabaabaaaaabaaa"/>
    <w:rPr>
      <w:rFonts w:ascii="Times New Roman" w:hAnsi="Times New Roman"/>
      <w:b w:val="0"/>
      <w:i w:val="0"/>
      <w:color w:val="000000"/>
      <w:sz w:val="22"/>
      <w:u w:val="none"/>
    </w:rPr>
  </w:style>
  <w:style w:type="paragraph" w:customStyle="1" w:styleId="baabaaaabaaaaaabaaaabaaaabaaaabaaabaaaaabaaabaabaaaaabaaaa">
    <w:name w:val="baabaaaabaaaaaabaaaabaaaabaaaabaaabaaaaabaaabaabaaaaabaaaa"/>
    <w:rPr>
      <w:rFonts w:ascii="Times New Roman" w:hAnsi="Times New Roman"/>
      <w:b w:val="0"/>
      <w:i w:val="0"/>
      <w:color w:val="000000"/>
      <w:sz w:val="22"/>
      <w:u w:val="none"/>
    </w:rPr>
  </w:style>
  <w:style w:type="paragraph" w:customStyle="1" w:styleId="baabaaaabaaaaaabaaaabaaaabaaaabaaabaaaaabaaabaabaaaaabaaaaa">
    <w:name w:val="baabaaaabaaaaaabaaaabaaaabaaaabaaabaaaaabaaabaabaaaaabaaaaa"/>
    <w:rPr>
      <w:rFonts w:ascii="Times New Roman" w:hAnsi="Times New Roman"/>
      <w:b/>
      <w:i w:val="0"/>
      <w:color w:val="000000"/>
      <w:sz w:val="22"/>
      <w:u w:val="none"/>
    </w:rPr>
  </w:style>
  <w:style w:type="paragraph" w:customStyle="1" w:styleId="baabaaaabaaaaaabaaaabaaaabaaaabaaabaaaaabaaabaabaaaaabaaaaab">
    <w:name w:val="baabaaaabaaaaaabaaaabaaaabaaaabaaabaaaaabaaabaabaaaaabaaaaab"/>
    <w:rPr>
      <w:rFonts w:ascii="Times New Roman" w:hAnsi="Times New Roman"/>
      <w:b w:val="0"/>
      <w:i w:val="0"/>
      <w:color w:val="000000"/>
      <w:sz w:val="22"/>
      <w:u w:val="none"/>
    </w:rPr>
  </w:style>
  <w:style w:type="paragraph" w:customStyle="1" w:styleId="baabaaaabaaaaaabaaaabaaaabaaaabaaabaaaaabaaabaabaaaaabaaaaaba">
    <w:name w:val="baabaaaabaaaaaabaaaabaaaabaaaabaaabaaaaabaaabaabaaaaabaaaaaba"/>
    <w:rPr>
      <w:rFonts w:ascii="Times New Roman" w:hAnsi="Times New Roman"/>
      <w:b w:val="0"/>
      <w:i w:val="0"/>
      <w:color w:val="000000"/>
      <w:sz w:val="22"/>
      <w:u w:val="none"/>
    </w:rPr>
  </w:style>
  <w:style w:type="paragraph" w:customStyle="1" w:styleId="baabaaaabaaaaaabaaaabaaaabaaaabaaabaaaaabaaabaabaaaaabaaaaabaa">
    <w:name w:val="baabaaaabaaaaaabaaaabaaaabaaaabaaabaaaaabaaabaabaaaaabaaaaabaa"/>
    <w:rPr>
      <w:rFonts w:ascii="Times New Roman" w:hAnsi="Times New Roman"/>
      <w:b w:val="0"/>
      <w:i w:val="0"/>
      <w:color w:val="000000"/>
      <w:sz w:val="22"/>
      <w:u w:val="none"/>
    </w:rPr>
  </w:style>
  <w:style w:type="paragraph" w:customStyle="1" w:styleId="baabaaaabaaaaaabaaaabaaaabaaaabaaabaaaaabaaabaabaaaaabaaaaabaaa">
    <w:name w:val="baabaaaabaaaaaabaaaabaaaabaaaabaaabaaaaabaaabaabaaaaabaaaaabaaa"/>
    <w:rPr>
      <w:rFonts w:ascii="Times New Roman" w:hAnsi="Times New Roman"/>
      <w:b w:val="0"/>
      <w:i w:val="0"/>
      <w:color w:val="000000"/>
      <w:sz w:val="22"/>
      <w:u w:val="none"/>
    </w:rPr>
  </w:style>
  <w:style w:type="paragraph" w:customStyle="1" w:styleId="baabaaaabaaaaaabaaaabaaaabaaaabaaabaaaaabaaabaabaaaaabaaaaabaaaa">
    <w:name w:val="baabaaaabaaaaaabaaaabaaaabaaaabaaabaaaaabaaabaabaaaaabaaaaabaaaa"/>
    <w:rPr>
      <w:rFonts w:ascii="Times New Roman" w:hAnsi="Times New Roman"/>
      <w:b w:val="0"/>
      <w:i w:val="0"/>
      <w:color w:val="000000"/>
      <w:sz w:val="22"/>
      <w:u w:val="none"/>
    </w:rPr>
  </w:style>
  <w:style w:type="paragraph" w:customStyle="1" w:styleId="baabaaaabaaaaaabaaaabaaaabaaaabaaabaaaaabaaabaabaaaaabaaaaabaaaaa">
    <w:name w:val="baabaaaabaaaaaabaaaabaaaabaaaabaaabaaaaabaaabaabaaaaabaaaaabaaaaa"/>
    <w:rPr>
      <w:rFonts w:ascii="Times New Roman" w:hAnsi="Times New Roman"/>
      <w:b/>
      <w:i w:val="0"/>
      <w:color w:val="000000"/>
      <w:sz w:val="22"/>
      <w:u w:val="none"/>
    </w:rPr>
  </w:style>
  <w:style w:type="paragraph" w:customStyle="1" w:styleId="baabaaaabaaaaaabaaaabaaaabaaaabaaabaaaaabaaabaabaaaaabaaaaabaaaaab">
    <w:name w:val="baabaaaabaaaaaabaaaabaaaabaaaabaaabaaaaabaaabaabaaaaabaaaaabaaaaab"/>
    <w:rPr>
      <w:rFonts w:ascii="Times New Roman" w:hAnsi="Times New Roman"/>
      <w:b w:val="0"/>
      <w:i w:val="0"/>
      <w:color w:val="000000"/>
      <w:sz w:val="22"/>
      <w:u w:val="none"/>
    </w:rPr>
  </w:style>
  <w:style w:type="paragraph" w:customStyle="1" w:styleId="baabaaaabaaaaaabaaaabaaaabaaaabaaabaaaaabaaabaabaaaaabaaaaabaaaaaba">
    <w:name w:val="baabaaaabaaaaaabaaaabaaaabaaaabaaabaaaaabaaabaabaaaaabaaaaabaaaaaba"/>
    <w:rPr>
      <w:rFonts w:ascii="Times New Roman" w:hAnsi="Times New Roman"/>
      <w:b w:val="0"/>
      <w:i w:val="0"/>
      <w:color w:val="000000"/>
      <w:sz w:val="22"/>
      <w:u w:val="none"/>
    </w:rPr>
  </w:style>
  <w:style w:type="paragraph" w:customStyle="1" w:styleId="baabaaaabaaaaaabaaaabaaaabaaaabaaabaaaaabaaabaabaaaaabaaaaabaaaaabaa">
    <w:name w:val="baabaaaabaaaaaabaaaabaaaabaaaabaaabaaaaabaaabaabaaaaabaaaaabaaaaabaa"/>
    <w:rPr>
      <w:rFonts w:ascii="Times New Roman" w:hAnsi="Times New Roman"/>
      <w:b w:val="0"/>
      <w:i w:val="0"/>
      <w:color w:val="000000"/>
      <w:sz w:val="22"/>
      <w:u w:val="none"/>
    </w:rPr>
  </w:style>
  <w:style w:type="paragraph" w:customStyle="1" w:styleId="baabaaaabaaaaaabaaaabaaaabaaaabaaabaaaaabaaabaabaaaaabaaaaabaaaaabaaa">
    <w:name w:val="baabaaaabaaaaaabaaaabaaaabaaaabaaabaaaaabaaabaabaaaaabaaaaabaaaaabaaa"/>
    <w:rPr>
      <w:rFonts w:ascii="Times New Roman" w:hAnsi="Times New Roman"/>
      <w:b w:val="0"/>
      <w:i w:val="0"/>
      <w:color w:val="000000"/>
      <w:sz w:val="22"/>
      <w:u w:val="none"/>
    </w:rPr>
  </w:style>
  <w:style w:type="paragraph" w:customStyle="1" w:styleId="baabaaaabaaaaaabaaaabaaaabaaaabaaabaaaaabaaabaabaaaaabaaaaabaaaaabaaaa">
    <w:name w:val="baabaaaabaaaaaabaaaabaaaabaaaabaaabaaaaabaaabaabaaaaabaaaaabaaaaabaaaa"/>
    <w:rPr>
      <w:rFonts w:ascii="Times New Roman" w:hAnsi="Times New Roman"/>
      <w:b/>
      <w:i w:val="0"/>
      <w:color w:val="000000"/>
      <w:sz w:val="22"/>
      <w:u w:val="none"/>
    </w:rPr>
  </w:style>
  <w:style w:type="paragraph" w:customStyle="1" w:styleId="baabaaaabaaaaaabaaaabaaaabaaaabaaabaaaaabaaabaabaaaaabaaaaabaaaaabaaaab">
    <w:name w:val="baabaaaabaaaaaabaaaabaaaabaaaabaaabaaaaabaaabaabaaaaabaaaaabaaaaabaaaab"/>
    <w:rPr>
      <w:rFonts w:ascii="Times New Roman" w:hAnsi="Times New Roman"/>
      <w:b w:val="0"/>
      <w:i w:val="0"/>
      <w:color w:val="000000"/>
      <w:sz w:val="22"/>
      <w:u w:val="none"/>
    </w:rPr>
  </w:style>
  <w:style w:type="paragraph" w:customStyle="1" w:styleId="baabaaaabaaaaaabaaaabaaaabaaaabaaabaaaaabaaabaabaaaaabaaaaabaaaaabaaaaba">
    <w:name w:val="baabaaaabaaaaaabaaaabaaaabaaaabaaabaaaaabaaabaabaaaaabaaaaabaaaaabaaaaba"/>
    <w:rPr>
      <w:rFonts w:ascii="Times New Roman" w:hAnsi="Times New Roman"/>
      <w:b w:val="0"/>
      <w:i w:val="0"/>
      <w:color w:val="000000"/>
      <w:sz w:val="22"/>
      <w:u w:val="none"/>
    </w:rPr>
  </w:style>
  <w:style w:type="paragraph" w:customStyle="1" w:styleId="baabaaaabaaaaaabaaaabaaaabaaaabaaabaaaaabaaabaabaaaaabaaaaabaaaaabaaaabaa">
    <w:name w:val="baabaaaabaaaaaabaaaabaaaabaaaabaaabaaaaabaaabaabaaaaabaaaaabaaaaabaaaabaa"/>
    <w:rPr>
      <w:rFonts w:ascii="Times New Roman" w:hAnsi="Times New Roman"/>
      <w:b/>
      <w:i w:val="0"/>
      <w:color w:val="000000"/>
      <w:sz w:val="22"/>
      <w:u w:val="none"/>
    </w:rPr>
  </w:style>
  <w:style w:type="paragraph" w:customStyle="1" w:styleId="baabaaaabaaaaaabaaaabaaaabaaaabaaabaaaaabaaabaabaaaaabaaaaabaaaaabaaaabaab">
    <w:name w:val="baabaaaabaaaaaabaaaabaaaabaaaabaaabaaaaabaaabaabaaaaabaaaaabaaaaabaaaabaab"/>
    <w:rPr>
      <w:rFonts w:ascii="Times New Roman" w:hAnsi="Times New Roman"/>
      <w:b w:val="0"/>
      <w:i w:val="0"/>
      <w:color w:val="000000"/>
      <w:sz w:val="22"/>
      <w:u w:val="none"/>
    </w:rPr>
  </w:style>
  <w:style w:type="paragraph" w:customStyle="1" w:styleId="baabaaaabaaaaaabaaaabaaaabaaaabaaabaaaaabaaabaabaaaaabaaaaabaaaaabaaaabaaba">
    <w:name w:val="baabaaaabaaaaaabaaaabaaaabaaaabaaabaaaaabaaabaabaaaaabaaaaabaaaaabaaaabaaba"/>
    <w:rPr>
      <w:rFonts w:ascii="Times New Roman" w:hAnsi="Times New Roman"/>
      <w:b w:val="0"/>
      <w:i w:val="0"/>
      <w:color w:val="000000"/>
      <w:sz w:val="22"/>
      <w:u w:val="none"/>
    </w:rPr>
  </w:style>
  <w:style w:type="paragraph" w:customStyle="1" w:styleId="baabaaaabaaaaaabaaaabaaaabaaaabaaabaaaaabaaabaabaaaaabaaaaabaaaaabaaaabaabaa">
    <w:name w:val="baabaaaabaaaaaabaaaabaaaabaaaabaaabaaaaabaaabaabaaaaabaaaaabaaaaabaaaabaabaa"/>
    <w:rPr>
      <w:rFonts w:ascii="Times New Roman" w:hAnsi="Times New Roman"/>
      <w:b w:val="0"/>
      <w:i w:val="0"/>
      <w:color w:val="000000"/>
      <w:sz w:val="22"/>
      <w:u w:val="none"/>
    </w:rPr>
  </w:style>
  <w:style w:type="paragraph" w:customStyle="1" w:styleId="baabaaaabaaaaaabaaaabaaaabaaaabaaabaaaaabaaabaabaaaaabaaaaabaaaaabaaaabaabaaa">
    <w:name w:val="baabaaaabaaaaaabaaaabaaaabaaaabaaabaaaaabaaabaabaaaaabaaaaabaaaaabaaaabaabaaa"/>
    <w:rPr>
      <w:rFonts w:ascii="Times New Roman" w:hAnsi="Times New Roman"/>
      <w:b w:val="0"/>
      <w:i w:val="0"/>
      <w:color w:val="000000"/>
      <w:sz w:val="22"/>
      <w:u w:val="none"/>
    </w:rPr>
  </w:style>
  <w:style w:type="paragraph" w:customStyle="1" w:styleId="baabaaaabaaaaaabaaaabaaaabaaaabaaabaaaaabaaabaabaaaaabaaaaabaaaaabaaaabaabaaaa">
    <w:name w:val="baabaaaabaaaaaabaaaabaaaabaaaabaaabaaaaabaaabaabaaaaabaaaaabaaaaabaaaabaabaaaa"/>
    <w:rPr>
      <w:rFonts w:ascii="Times New Roman" w:hAnsi="Times New Roman"/>
      <w:b w:val="0"/>
      <w:i w:val="0"/>
      <w:color w:val="000000"/>
      <w:sz w:val="22"/>
      <w:u w:val="none"/>
    </w:rPr>
  </w:style>
  <w:style w:type="paragraph" w:customStyle="1" w:styleId="baabaaaabaaaaaabaaaabaaaabaaaabaaabaaaaabaaabaabaaaaabaaaaabaaaaabaaaabaabaaaaa">
    <w:name w:val="baabaaaabaaaaaabaaaabaaaabaaaabaaabaaaaabaaabaabaaaaabaaaaabaaaaabaaaabaabaaaaa"/>
    <w:rPr>
      <w:rFonts w:ascii="Times New Roman" w:hAnsi="Times New Roman"/>
      <w:b w:val="0"/>
      <w:i w:val="0"/>
      <w:color w:val="000000"/>
      <w:sz w:val="22"/>
      <w:u w:val="none"/>
    </w:rPr>
  </w:style>
  <w:style w:type="paragraph" w:customStyle="1" w:styleId="baabaaaabaaaaaabaaaabaaaabaaaabaaabaaaaabaaabaabaaaaabaaaaabaaaaabaaaabaabaaaaaa">
    <w:name w:val="baabaaaabaaaaaabaaaabaaaabaaaabaaabaaaaabaaabaabaaaaabaaaaabaaaaabaaaabaabaaaaaa"/>
    <w:rPr>
      <w:rFonts w:ascii="Times New Roman" w:hAnsi="Times New Roman"/>
      <w:b/>
      <w:i w:val="0"/>
      <w:color w:val="000000"/>
      <w:sz w:val="22"/>
      <w:u w:val="none"/>
    </w:rPr>
  </w:style>
  <w:style w:type="paragraph" w:customStyle="1" w:styleId="baabaaaabaaaaaabaaaabaaaabaaaabaaabaaaaabaaabaabaaaaabaaaaabaaaaabaaaabaabaaaaaab">
    <w:name w:val="baabaaaabaaaaaabaaaabaaaabaaaabaaabaaaaabaaabaabaaaaabaaaaabaaaaabaaaabaabaaaaaab"/>
    <w:rPr>
      <w:rFonts w:ascii="Times New Roman" w:hAnsi="Times New Roman"/>
      <w:b w:val="0"/>
      <w:i w:val="0"/>
      <w:color w:val="000000"/>
      <w:sz w:val="22"/>
      <w:u w:val="none"/>
    </w:rPr>
  </w:style>
  <w:style w:type="paragraph" w:customStyle="1" w:styleId="baabaaaabaaaaaabaaaabaaaabaaaabaaabaaaaabaaabaabaaaaabaaaaabaaaaabaaaabaabaaaaaaba">
    <w:name w:val="baabaaaabaaaaaabaaaabaaaabaaaabaaabaaaaabaaabaabaaaaabaaaaabaaaaabaaaabaabaaaaaaba"/>
    <w:rPr>
      <w:rFonts w:ascii="Times New Roman" w:hAnsi="Times New Roman"/>
      <w:b w:val="0"/>
      <w:i w:val="0"/>
      <w:color w:val="000000"/>
      <w:sz w:val="22"/>
      <w:u w:val="none"/>
    </w:rPr>
  </w:style>
  <w:style w:type="paragraph" w:customStyle="1" w:styleId="baabaaaabaaaaaabaaaabaaaabaaaabaaabaaaaabaaabaabaaaaabaaaaabaaaaabaaaabaabaaaaaabaa">
    <w:name w:val="baabaaaabaaaaaabaaaabaaaabaaaabaaabaaaaabaaabaabaaaaabaaaaabaaaaabaaaabaabaaaaaabaa"/>
    <w:rPr>
      <w:rFonts w:ascii="Times New Roman" w:hAnsi="Times New Roman"/>
      <w:b w:val="0"/>
      <w:i w:val="0"/>
      <w:color w:val="000000"/>
      <w:sz w:val="22"/>
      <w:u w:val="none"/>
    </w:rPr>
  </w:style>
  <w:style w:type="paragraph" w:customStyle="1" w:styleId="baabaaaabaaaaaabaaaabaaaabaaaabaaabaaaaabaaabaabaaaaabaaaaabaaaaabaaaabaabaaaaaabaaa">
    <w:name w:val="baabaaaabaaaaaabaaaabaaaabaaaabaaabaaaaabaaabaabaaaaabaaaaabaaaaabaaaabaabaaaaaabaaa"/>
    <w:rPr>
      <w:rFonts w:ascii="Times New Roman" w:hAnsi="Times New Roman"/>
      <w:b w:val="0"/>
      <w:i w:val="0"/>
      <w:color w:val="000000"/>
      <w:sz w:val="22"/>
      <w:u w:val="none"/>
    </w:rPr>
  </w:style>
  <w:style w:type="paragraph" w:customStyle="1" w:styleId="baabaaaabaaaaaabaaaabaaaabaaaabaaabaaaaabaaabaabaaaaabaaaaabaaaaabaaaabaabaaaaaabaaaa">
    <w:name w:val="baabaaaabaaaaaabaaaabaaaabaaaabaaabaaaaabaaabaabaaaaabaaaaabaaaaabaaaabaabaaaaaabaaaa"/>
    <w:rPr>
      <w:rFonts w:ascii="Times New Roman" w:hAnsi="Times New Roman"/>
      <w:b/>
      <w:i w:val="0"/>
      <w:color w:val="000000"/>
      <w:sz w:val="22"/>
      <w:u w:val="none"/>
    </w:rPr>
  </w:style>
  <w:style w:type="paragraph" w:customStyle="1" w:styleId="baabaaaabaaaaaabaaaabaaaabaaaabaaabaaaaabaaabaabaaaaabaaaaabaaaaabaaaabaabaaaaaabaaaab">
    <w:name w:val="baabaaaabaaaaaabaaaabaaaabaaaabaaabaaaaabaaabaabaaaaabaaaaabaaaaabaaaabaabaaaaaabaaaab"/>
    <w:rPr>
      <w:rFonts w:ascii="Times New Roman" w:hAnsi="Times New Roman"/>
      <w:b w:val="0"/>
      <w:i w:val="0"/>
      <w:color w:val="000000"/>
      <w:sz w:val="22"/>
      <w:u w:val="none"/>
    </w:rPr>
  </w:style>
  <w:style w:type="paragraph" w:customStyle="1" w:styleId="baabaaaabaaaaaabaaaabaaaabaaaabaaabaaaaabaaabaabaaaaabaaaaabaaaaabaaaabaabaaaaaabaaaaba">
    <w:name w:val="baabaaaabaaaaaabaaaabaaaabaaaabaaabaaaaabaaabaabaaaaabaaaaabaaaaabaaaabaabaaaaaabaaaaba"/>
    <w:rPr>
      <w:rFonts w:ascii="Times New Roman" w:hAnsi="Times New Roman"/>
      <w:b w:val="0"/>
      <w:i w:val="0"/>
      <w:color w:val="000000"/>
      <w:sz w:val="22"/>
      <w:u w:val="none"/>
    </w:rPr>
  </w:style>
  <w:style w:type="paragraph" w:customStyle="1" w:styleId="baabaaaabaaaaaabaaaabaaaabaaaabaaabaaaaabaaabaabaaaaabaaaaabaaaaabaaaabaabaaaaaabaaaabaa">
    <w:name w:val="baabaaaabaaaaaabaaaabaaaabaaaabaaabaaaaabaaabaabaaaaabaaaaabaaaaabaaaabaabaaaaaabaaaabaa"/>
    <w:rPr>
      <w:rFonts w:ascii="Times New Roman" w:hAnsi="Times New Roman"/>
      <w:b w:val="0"/>
      <w:i w:val="0"/>
      <w:color w:val="000000"/>
      <w:sz w:val="22"/>
      <w:u w:val="none"/>
    </w:rPr>
  </w:style>
  <w:style w:type="paragraph" w:customStyle="1" w:styleId="baabaaaabaaaaaabaaaabaaaabaaaabaaabaaaaabaaabaabaaaaabaaaaabaaaaabaaaabaabaaaaaabaaaabaaa">
    <w:name w:val="baabaaaabaaaaaabaaaabaaaabaaaabaaabaaaaabaaabaabaaaaabaaaaabaaaaabaaaabaabaaaaaabaaaabaaa"/>
    <w:rPr>
      <w:rFonts w:ascii="Times New Roman" w:hAnsi="Times New Roman"/>
      <w:b/>
      <w:i w:val="0"/>
      <w:color w:val="000000"/>
      <w:sz w:val="22"/>
      <w:u w:val="none"/>
    </w:rPr>
  </w:style>
  <w:style w:type="paragraph" w:customStyle="1" w:styleId="baabaaaabaaaaaabaaaabaaaabaaaabaaabaaaaabaaabaabaaaaabaaaaabaaaaabaaaabaabaaaaaabaaaabaaab">
    <w:name w:val="baabaaaabaaaaaabaaaabaaaabaaaabaaabaaaaabaaabaabaaaaabaaaaabaaaaabaaaabaabaaaaaabaaaabaaab"/>
    <w:rPr>
      <w:rFonts w:ascii="Times New Roman" w:hAnsi="Times New Roman"/>
      <w:b w:val="0"/>
      <w:i w:val="0"/>
      <w:color w:val="000000"/>
      <w:sz w:val="22"/>
      <w:u w:val="none"/>
    </w:rPr>
  </w:style>
  <w:style w:type="paragraph" w:customStyle="1" w:styleId="baabaaaabaaaaaabaaaabaaaabaaaabaaabaaaaabaaabaabaaaaabaaaaabaaaaabaaaabaabaaaaaabaaaabaaaba">
    <w:name w:val="baabaaaabaaaaaabaaaabaaaabaaaabaaabaaaaabaaabaabaaaaabaaaaabaaaaabaaaabaabaaaaaabaaaabaaaba"/>
    <w:rPr>
      <w:rFonts w:ascii="Times New Roman" w:hAnsi="Times New Roman"/>
      <w:b w:val="0"/>
      <w:i w:val="0"/>
      <w:color w:val="000000"/>
      <w:sz w:val="22"/>
      <w:u w:val="none"/>
    </w:rPr>
  </w:style>
  <w:style w:type="paragraph" w:customStyle="1" w:styleId="baabaaaabaaaaaabaaaabaaaabaaaabaaabaaaaabaaabaabaaaaabaaaaabaaaaabaaaabaabaaaaaabaaaabaaabaa">
    <w:name w:val="baabaaaabaaaaaabaaaabaaaabaaaabaaabaaaaabaaabaabaaaaabaaaaabaaaaabaaaabaabaaaaaabaaaabaaabaa"/>
    <w:rPr>
      <w:rFonts w:ascii="Times New Roman" w:hAnsi="Times New Roman"/>
      <w:b w:val="0"/>
      <w:i w:val="0"/>
      <w:color w:val="000000"/>
      <w:sz w:val="22"/>
      <w:u w:val="none"/>
    </w:rPr>
  </w:style>
  <w:style w:type="paragraph" w:customStyle="1" w:styleId="baabaaaabaaaaaabaaaabaaaabaaaabaaabaaaaabaaabaabaaaaabaaaaabaaaaabaaaabaabaaaaaabaaaabaaabaaa">
    <w:name w:val="baabaaaabaaaaaabaaaabaaaabaaaabaaabaaaaabaaabaabaaaaabaaaaabaaaaabaaaabaabaaaaaabaaaabaaabaaa"/>
    <w:rPr>
      <w:rFonts w:ascii="Times New Roman" w:hAnsi="Times New Roman"/>
      <w:b w:val="0"/>
      <w:i w:val="0"/>
      <w:color w:val="000000"/>
      <w:sz w:val="22"/>
      <w:u w:val="none"/>
    </w:rPr>
  </w:style>
  <w:style w:type="paragraph" w:customStyle="1" w:styleId="baabaaaabaaaaaabaaaabaaaabaaaabaaabaaaaabaaabaabaaaaabaaaaabaaaaabaaaabaabaaaaaabaaaabaaabaaaa">
    <w:name w:val="baabaaaabaaaaaabaaaabaaaabaaaabaaabaaaaabaaabaabaaaaabaaaaabaaaaabaaaabaabaaaaaabaaaabaaabaaaa"/>
    <w:rPr>
      <w:rFonts w:ascii="Times New Roman" w:hAnsi="Times New Roman"/>
      <w:b w:val="0"/>
      <w:i w:val="0"/>
      <w:color w:val="000000"/>
      <w:sz w:val="22"/>
      <w:u w:val="none"/>
    </w:rPr>
  </w:style>
  <w:style w:type="paragraph" w:customStyle="1" w:styleId="baabaaaabaaaaaabaaaabaaaabaaaabaaabaaaaabaaabaabaaaaabaaaaabaaaaabaaaabaabaaaaaabaaaabaaabaaaaa">
    <w:name w:val="baabaaaabaaaaaabaaaabaaaabaaaabaaabaaaaabaaabaabaaaaabaaaaabaaaaabaaaabaabaaaaaabaaaabaaabaaaaa"/>
    <w:rPr>
      <w:rFonts w:ascii="Times New Roman" w:hAnsi="Times New Roman"/>
      <w:b/>
      <w:i w:val="0"/>
      <w:color w:val="000000"/>
      <w:sz w:val="22"/>
      <w:u w:val="none"/>
    </w:rPr>
  </w:style>
  <w:style w:type="paragraph" w:customStyle="1" w:styleId="baabaaaabaaaaaabaaaabaaaabaaaabaaabaaaaabaaabaabaaaaabaaaaabaaaaabaaaabaabaaaaaabaaaabaaabaaaaab">
    <w:name w:val="baabaaaabaaaaaabaaaabaaaabaaaabaaabaaaaabaaabaabaaaaabaaaaabaaaaabaaaabaabaaaaaabaaaabaaabaaaaab"/>
    <w:rPr>
      <w:rFonts w:ascii="Times New Roman" w:hAnsi="Times New Roman"/>
      <w:b w:val="0"/>
      <w:i w:val="0"/>
      <w:color w:val="000000"/>
      <w:sz w:val="22"/>
      <w:u w:val="none"/>
    </w:rPr>
  </w:style>
  <w:style w:type="paragraph" w:customStyle="1" w:styleId="baabaaaabaaaaaabaaaabaaaabaaaabaaabaaaaabaaabaabaaaaabaaaaabaaaaabaaaabaabaaaaaabaaaabaaabaaaaaba">
    <w:name w:val="baabaaaabaaaaaabaaaabaaaabaaaabaaabaaaaabaaabaabaaaaabaaaaabaaaaabaaaabaabaaaaaabaaaabaaabaaaaaba"/>
    <w:rPr>
      <w:rFonts w:ascii="Times New Roman" w:hAnsi="Times New Roman"/>
      <w:b w:val="0"/>
      <w:i w:val="0"/>
      <w:color w:val="000000"/>
      <w:sz w:val="22"/>
      <w:u w:val="none"/>
    </w:rPr>
  </w:style>
  <w:style w:type="paragraph" w:customStyle="1" w:styleId="baabaaaabaaaaaabaaaabaaaabaaaabaaabaaaaabaaabaabaaaaabaaaaabaaaaabaaaabaabaaaaaabaaaabaaabaaaaabaa">
    <w:name w:val="baabaaaabaaaaaabaaaabaaaabaaaabaaabaaaaabaaabaabaaaaabaaaaabaaaaabaaaabaabaaaaaabaaaabaaabaaaaabaa"/>
    <w:rPr>
      <w:rFonts w:ascii="Times New Roman" w:hAnsi="Times New Roman"/>
      <w:b w:val="0"/>
      <w:i w:val="0"/>
      <w:color w:val="000000"/>
      <w:sz w:val="22"/>
      <w:u w:val="none"/>
    </w:rPr>
  </w:style>
  <w:style w:type="paragraph" w:customStyle="1" w:styleId="baabaaaabaaaaaabaaaabaaaabaaaabaaabaaaaabaaabaabaaaaabaaaaabaaaaabaaaabaabaaaaaabaaaabaaabaaaaabaaa">
    <w:name w:val="baabaaaabaaaaaabaaaabaaaabaaaabaaabaaaaabaaabaabaaaaabaaaaabaaaaabaaaabaabaaaaaabaaaabaaabaaaaabaaa"/>
    <w:rPr>
      <w:rFonts w:ascii="Times New Roman" w:hAnsi="Times New Roman"/>
      <w:b/>
      <w:i w:val="0"/>
      <w:color w:val="000000"/>
      <w:sz w:val="22"/>
      <w:u w:val="none"/>
    </w:rPr>
  </w:style>
  <w:style w:type="paragraph" w:customStyle="1" w:styleId="baabaaaabaaaaaabaaaabaaaabaaaabaaabaaaaabaaabaabaaaaabaaaaabaaaaabaaaabaabaaaaaabaaaabaaabaaaaabaaab">
    <w:name w:val="baabaaaabaaaaaabaaaabaaaabaaaabaaabaaaaabaaabaabaaaaabaaaaabaaaaabaaaabaabaaaaaabaaaab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i w:val="0"/>
      <w:color w:val="000000"/>
      <w:sz w:val="22"/>
      <w:u w:val="none"/>
    </w:rPr>
  </w:style>
  <w:style w:type="paragraph" w:customStyle="1" w:styleId="caabaaaaaabaab">
    <w:name w:val="caabaaaaaabaab"/>
    <w:rPr>
      <w:rFonts w:ascii="Times New Roman" w:hAnsi="Times New Roman"/>
      <w:b w:val="0"/>
      <w:i w:val="0"/>
      <w:color w:val="000000"/>
      <w:sz w:val="22"/>
      <w:u w:val="none"/>
    </w:rPr>
  </w:style>
  <w:style w:type="paragraph" w:customStyle="1" w:styleId="caabaaaaaabaaba">
    <w:name w:val="caabaaaaaabaaba"/>
    <w:rPr>
      <w:rFonts w:ascii="Times New Roman" w:hAnsi="Times New Roman"/>
      <w:b w:val="0"/>
      <w:i w:val="0"/>
      <w:color w:val="000000"/>
      <w:sz w:val="22"/>
      <w:u w:val="none"/>
    </w:rPr>
  </w:style>
  <w:style w:type="paragraph" w:customStyle="1" w:styleId="caabaaaaaabaabaa">
    <w:name w:val="caabaaaaaabaabaa"/>
    <w:rPr>
      <w:rFonts w:ascii="Times New Roman" w:hAnsi="Times New Roman"/>
      <w:b w:val="0"/>
      <w:i w:val="0"/>
      <w:color w:val="000000"/>
      <w:sz w:val="22"/>
      <w:u w:val="none"/>
    </w:rPr>
  </w:style>
  <w:style w:type="paragraph" w:customStyle="1" w:styleId="caabaaaaaabaabaaa">
    <w:name w:val="caabaaaaaabaabaaa"/>
    <w:rPr>
      <w:rFonts w:ascii="Times New Roman" w:hAnsi="Times New Roman"/>
      <w:b w:val="0"/>
      <w:i w:val="0"/>
      <w:color w:val="000000"/>
      <w:sz w:val="22"/>
      <w:u w:val="none"/>
    </w:rPr>
  </w:style>
  <w:style w:type="paragraph" w:customStyle="1" w:styleId="caabaaaaaabaabaaaa">
    <w:name w:val="caabaaaaaabaabaaaa"/>
    <w:rPr>
      <w:rFonts w:ascii="Times New Roman" w:hAnsi="Times New Roman"/>
      <w:b w:val="0"/>
      <w:i w:val="0"/>
      <w:color w:val="000000"/>
      <w:sz w:val="22"/>
      <w:u w:val="none"/>
    </w:rPr>
  </w:style>
  <w:style w:type="paragraph" w:customStyle="1" w:styleId="caabaaaaaabaabaaaaa">
    <w:name w:val="caabaaaaaabaabaaaaa"/>
    <w:rPr>
      <w:rFonts w:ascii="Times New Roman" w:hAnsi="Times New Roman"/>
      <w:b w:val="0"/>
      <w:i w:val="0"/>
      <w:color w:val="000000"/>
      <w:sz w:val="22"/>
      <w:u w:val="none"/>
    </w:rPr>
  </w:style>
  <w:style w:type="paragraph" w:customStyle="1" w:styleId="caabaaaaaabaabaaaaaa">
    <w:name w:val="caabaaaaaabaabaaaaaa"/>
    <w:rPr>
      <w:rFonts w:ascii="Times New Roman" w:hAnsi="Times New Roman"/>
      <w:b/>
      <w:i w:val="0"/>
      <w:color w:val="000000"/>
      <w:sz w:val="22"/>
      <w:u w:val="none"/>
    </w:rPr>
  </w:style>
  <w:style w:type="paragraph" w:customStyle="1" w:styleId="caabaaaaaabaabaaaaaab">
    <w:name w:val="caabaaaaaabaabaaaaaab"/>
    <w:rPr>
      <w:rFonts w:ascii="Times New Roman" w:hAnsi="Times New Roman"/>
      <w:b w:val="0"/>
      <w:i w:val="0"/>
      <w:color w:val="000000"/>
      <w:sz w:val="22"/>
      <w:u w:val="none"/>
    </w:rPr>
  </w:style>
  <w:style w:type="paragraph" w:customStyle="1" w:styleId="caabaaaaaabaabaaaaaaba">
    <w:name w:val="caabaaaaaabaabaaaaaaba"/>
    <w:rPr>
      <w:rFonts w:ascii="Times New Roman" w:hAnsi="Times New Roman"/>
      <w:b w:val="0"/>
      <w:i w:val="0"/>
      <w:color w:val="000000"/>
      <w:sz w:val="22"/>
      <w:u w:val="none"/>
    </w:rPr>
  </w:style>
  <w:style w:type="paragraph" w:customStyle="1" w:styleId="caabaaaaaabaabaaaaaabaa">
    <w:name w:val="caabaaaaaabaabaaaaaabaa"/>
    <w:rPr>
      <w:rFonts w:ascii="Times New Roman" w:hAnsi="Times New Roman"/>
      <w:b w:val="0"/>
      <w:i w:val="0"/>
      <w:color w:val="000000"/>
      <w:sz w:val="22"/>
      <w:u w:val="none"/>
    </w:rPr>
  </w:style>
  <w:style w:type="paragraph" w:customStyle="1" w:styleId="caabaaaaaabaabaaaaaabaaa">
    <w:name w:val="caabaaaaaabaabaaaaaabaaa"/>
    <w:rPr>
      <w:rFonts w:ascii="Times New Roman" w:hAnsi="Times New Roman"/>
      <w:b/>
      <w:i w:val="0"/>
      <w:color w:val="000000"/>
      <w:sz w:val="22"/>
      <w:u w:val="none"/>
    </w:rPr>
  </w:style>
  <w:style w:type="paragraph" w:customStyle="1" w:styleId="caabaaaaaabaabaaaaaabaaab">
    <w:name w:val="caabaaaaaabaabaaaaaabaaab"/>
    <w:rPr>
      <w:rFonts w:ascii="Times New Roman" w:hAnsi="Times New Roman"/>
      <w:b w:val="0"/>
      <w:i w:val="0"/>
      <w:color w:val="000000"/>
      <w:sz w:val="22"/>
      <w:u w:val="none"/>
    </w:rPr>
  </w:style>
  <w:style w:type="paragraph" w:customStyle="1" w:styleId="caabaaaaaabaabaaaaaabaaaba">
    <w:name w:val="caabaaaaaabaabaaaaaabaaaba"/>
    <w:rPr>
      <w:rFonts w:ascii="Times New Roman" w:hAnsi="Times New Roman"/>
      <w:b w:val="0"/>
      <w:i w:val="0"/>
      <w:color w:val="000000"/>
      <w:sz w:val="22"/>
      <w:u w:val="none"/>
    </w:rPr>
  </w:style>
  <w:style w:type="paragraph" w:customStyle="1" w:styleId="caabaaaaaabaabaaaaaabaaabaa">
    <w:name w:val="caabaaaaaabaabaaaaaabaaabaa"/>
    <w:rPr>
      <w:rFonts w:ascii="Times New Roman" w:hAnsi="Times New Roman"/>
      <w:b w:val="0"/>
      <w:i w:val="0"/>
      <w:color w:val="000000"/>
      <w:sz w:val="22"/>
      <w:u w:val="none"/>
    </w:rPr>
  </w:style>
  <w:style w:type="paragraph" w:customStyle="1" w:styleId="caabaaaaaabaabaaaaaabaaabaaa">
    <w:name w:val="caabaaaaaabaabaaaaaabaaabaaa"/>
    <w:rPr>
      <w:rFonts w:ascii="Times New Roman" w:hAnsi="Times New Roman"/>
      <w:b w:val="0"/>
      <w:i w:val="0"/>
      <w:color w:val="000000"/>
      <w:sz w:val="22"/>
      <w:u w:val="none"/>
    </w:rPr>
  </w:style>
  <w:style w:type="paragraph" w:customStyle="1" w:styleId="caabaaaaaabaabaaaaaabaaabaaaa">
    <w:name w:val="caabaaaaaabaabaaaaaabaaabaaaa"/>
    <w:rPr>
      <w:rFonts w:ascii="Times New Roman" w:hAnsi="Times New Roman"/>
      <w:b w:val="0"/>
      <w:i w:val="0"/>
      <w:color w:val="000000"/>
      <w:sz w:val="22"/>
      <w:u w:val="none"/>
    </w:rPr>
  </w:style>
  <w:style w:type="paragraph" w:customStyle="1" w:styleId="caabaaaaaabaabaaaaaabaaabaaaaa">
    <w:name w:val="caabaaaaaabaabaaaaaabaaabaaaaa"/>
    <w:rPr>
      <w:rFonts w:ascii="Times New Roman" w:hAnsi="Times New Roman"/>
      <w:b/>
      <w:i w:val="0"/>
      <w:color w:val="000000"/>
      <w:sz w:val="22"/>
      <w:u w:val="none"/>
    </w:rPr>
  </w:style>
  <w:style w:type="paragraph" w:customStyle="1" w:styleId="caabaaaaaabaabaaaaaabaaabaaaaab">
    <w:name w:val="caabaaaaaabaabaaaaaabaaabaaaaab"/>
    <w:rPr>
      <w:rFonts w:ascii="Times New Roman" w:hAnsi="Times New Roman"/>
      <w:b w:val="0"/>
      <w:i w:val="0"/>
      <w:color w:val="000000"/>
      <w:sz w:val="22"/>
      <w:u w:val="none"/>
    </w:rPr>
  </w:style>
  <w:style w:type="paragraph" w:customStyle="1" w:styleId="caabaaaaaabaabaaaaaabaaabaaaaaba">
    <w:name w:val="caabaaaaaabaabaaaaaabaaabaaaaaba"/>
    <w:rPr>
      <w:rFonts w:ascii="Times New Roman" w:hAnsi="Times New Roman"/>
      <w:b w:val="0"/>
      <w:i w:val="0"/>
      <w:color w:val="000000"/>
      <w:sz w:val="22"/>
      <w:u w:val="none"/>
    </w:rPr>
  </w:style>
  <w:style w:type="paragraph" w:customStyle="1" w:styleId="caabaaaaaabaabaaaaaabaaabaaaaabaa">
    <w:name w:val="caabaaaaaabaabaaaaaabaaabaaaaabaa"/>
    <w:rPr>
      <w:rFonts w:ascii="Times New Roman" w:hAnsi="Times New Roman"/>
      <w:b w:val="0"/>
      <w:i w:val="0"/>
      <w:color w:val="000000"/>
      <w:sz w:val="22"/>
      <w:u w:val="none"/>
    </w:rPr>
  </w:style>
  <w:style w:type="paragraph" w:customStyle="1" w:styleId="caabaaaaaabaabaaaaaabaaabaaaaabaaa">
    <w:name w:val="caabaaaaaabaabaaaaaabaaabaaaaabaaa"/>
    <w:rPr>
      <w:rFonts w:ascii="Times New Roman" w:hAnsi="Times New Roman"/>
      <w:b/>
      <w:i w:val="0"/>
      <w:color w:val="000000"/>
      <w:sz w:val="22"/>
      <w:u w:val="none"/>
    </w:rPr>
  </w:style>
  <w:style w:type="paragraph" w:customStyle="1" w:styleId="caabaaaaaabaabaaaaaabaaabaaaaabaaab">
    <w:name w:val="caabaaaaaabaabaaaaaabaaabaaaaabaaab"/>
    <w:rPr>
      <w:rFonts w:ascii="Times New Roman" w:hAnsi="Times New Roman"/>
      <w:b w:val="0"/>
      <w:i w:val="0"/>
      <w:color w:val="000000"/>
      <w:sz w:val="22"/>
      <w:u w:val="none"/>
    </w:rPr>
  </w:style>
  <w:style w:type="paragraph" w:customStyle="1" w:styleId="caabaaaaaabaabaaaaaabaaabaaaaabaaaba">
    <w:name w:val="caabaaaaaabaabaaaaaabaaabaaaaabaaaba"/>
    <w:rPr>
      <w:rFonts w:ascii="Times New Roman" w:hAnsi="Times New Roman"/>
      <w:b w:val="0"/>
      <w:i w:val="0"/>
      <w:color w:val="000000"/>
      <w:sz w:val="22"/>
      <w:u w:val="none"/>
    </w:rPr>
  </w:style>
  <w:style w:type="paragraph" w:customStyle="1" w:styleId="caabaaaaaabaabaaaaaabaaabaaaaabaaabaa">
    <w:name w:val="caabaaaaaabaabaaaaaabaaabaaaaabaaabaa"/>
    <w:rPr>
      <w:rFonts w:ascii="Times New Roman" w:hAnsi="Times New Roman"/>
      <w:b w:val="0"/>
      <w:i w:val="0"/>
      <w:color w:val="000000"/>
      <w:sz w:val="22"/>
      <w:u w:val="none"/>
    </w:rPr>
  </w:style>
  <w:style w:type="paragraph" w:customStyle="1" w:styleId="caabaaaaaabaabaaaaaabaaabaaaaabaaabaaa">
    <w:name w:val="caabaaaaaabaabaaaaaabaaabaaaaabaaabaaa"/>
    <w:rPr>
      <w:rFonts w:ascii="Times New Roman" w:hAnsi="Times New Roman"/>
      <w:b w:val="0"/>
      <w:i w:val="0"/>
      <w:color w:val="000000"/>
      <w:sz w:val="22"/>
      <w:u w:val="none"/>
    </w:rPr>
  </w:style>
  <w:style w:type="paragraph" w:customStyle="1" w:styleId="caabaaaaaabaabaaaaaabaaabaaaaabaaabaaaa">
    <w:name w:val="caabaaaaaabaabaaaaaabaaabaaaaabaaabaaaa"/>
    <w:rPr>
      <w:rFonts w:ascii="Times New Roman" w:hAnsi="Times New Roman"/>
      <w:b/>
      <w:i w:val="0"/>
      <w:color w:val="000000"/>
      <w:sz w:val="22"/>
      <w:u w:val="none"/>
    </w:rPr>
  </w:style>
  <w:style w:type="paragraph" w:customStyle="1" w:styleId="caabaaaaaabaabaaaaaabaaabaaaaabaaabaaaab">
    <w:name w:val="caabaaaaaabaabaaaaaabaaabaaaaabaaabaaaab"/>
    <w:rPr>
      <w:rFonts w:ascii="Times New Roman" w:hAnsi="Times New Roman"/>
      <w:b w:val="0"/>
      <w:i w:val="0"/>
      <w:color w:val="000000"/>
      <w:sz w:val="22"/>
      <w:u w:val="none"/>
    </w:rPr>
  </w:style>
  <w:style w:type="paragraph" w:customStyle="1" w:styleId="caabaaaaaabaabaaaaaabaaabaaaaabaaabaaaaba">
    <w:name w:val="caabaaaaaabaabaaaaaabaaabaaaaabaaabaaaaba"/>
    <w:rPr>
      <w:rFonts w:ascii="Times New Roman" w:hAnsi="Times New Roman"/>
      <w:b w:val="0"/>
      <w:i w:val="0"/>
      <w:color w:val="000000"/>
      <w:sz w:val="22"/>
      <w:u w:val="none"/>
    </w:rPr>
  </w:style>
  <w:style w:type="paragraph" w:customStyle="1" w:styleId="caabaaaaaabaabaaaaaabaaabaaaaabaaabaaaabaa">
    <w:name w:val="caabaaaaaabaabaaaaaabaaabaaaaabaaabaaaabaa"/>
    <w:rPr>
      <w:rFonts w:ascii="Times New Roman" w:hAnsi="Times New Roman"/>
      <w:b w:val="0"/>
      <w:i w:val="0"/>
      <w:color w:val="000000"/>
      <w:sz w:val="22"/>
      <w:u w:val="none"/>
    </w:rPr>
  </w:style>
  <w:style w:type="paragraph" w:customStyle="1" w:styleId="caabaaaaaabaabaaaaaabaaabaaaaabaaabaaaabaaa">
    <w:name w:val="caabaaaaaabaabaaaaaabaaabaaaaabaaabaaaabaaa"/>
    <w:rPr>
      <w:rFonts w:ascii="Times New Roman" w:hAnsi="Times New Roman"/>
      <w:b w:val="0"/>
      <w:i w:val="0"/>
      <w:color w:val="000000"/>
      <w:sz w:val="22"/>
      <w:u w:val="none"/>
    </w:rPr>
  </w:style>
  <w:style w:type="paragraph" w:customStyle="1" w:styleId="caabaaaaaabaabaaaaaabaaabaaaaabaaabaaaabaaaa">
    <w:name w:val="caabaaaaaabaabaaaaaabaaabaaaaabaaabaaaabaaaa"/>
    <w:rPr>
      <w:rFonts w:ascii="Times New Roman" w:hAnsi="Times New Roman"/>
      <w:b w:val="0"/>
      <w:i w:val="0"/>
      <w:color w:val="000000"/>
      <w:sz w:val="22"/>
      <w:u w:val="none"/>
    </w:rPr>
  </w:style>
  <w:style w:type="paragraph" w:customStyle="1" w:styleId="caabaaaaaabaabaaaaaabaaabaaaaabaaabaaaabaaaaa">
    <w:name w:val="caabaaaaaabaabaaaaaabaaabaaaaabaaabaaaabaaaaa"/>
    <w:rPr>
      <w:rFonts w:ascii="Times New Roman" w:hAnsi="Times New Roman"/>
      <w:b/>
      <w:i w:val="0"/>
      <w:color w:val="000000"/>
      <w:sz w:val="22"/>
      <w:u w:val="none"/>
    </w:rPr>
  </w:style>
  <w:style w:type="paragraph" w:customStyle="1" w:styleId="caabaaaaaabaabaaaaaabaaabaaaaabaaabaaaabaaaaab">
    <w:name w:val="caabaaaaaabaabaaaaaabaaabaaaaabaaabaaaabaaaaab"/>
    <w:rPr>
      <w:rFonts w:ascii="Times New Roman" w:hAnsi="Times New Roman"/>
      <w:b w:val="0"/>
      <w:i w:val="0"/>
      <w:color w:val="000000"/>
      <w:sz w:val="22"/>
      <w:u w:val="none"/>
    </w:rPr>
  </w:style>
  <w:style w:type="paragraph" w:customStyle="1" w:styleId="caabaaaaaabaabaaaaaabaaabaaaaabaaabaaaabaaaaaba">
    <w:name w:val="caabaaaaaabaabaaaaaabaaabaaaaabaaabaaaabaaaaaba"/>
    <w:rPr>
      <w:rFonts w:ascii="Times New Roman" w:hAnsi="Times New Roman"/>
      <w:b w:val="0"/>
      <w:i w:val="0"/>
      <w:color w:val="000000"/>
      <w:sz w:val="22"/>
      <w:u w:val="none"/>
    </w:rPr>
  </w:style>
  <w:style w:type="paragraph" w:customStyle="1" w:styleId="caabaaaaaabaabaaaaaabaaabaaaaabaaabaaaabaaaaabaa">
    <w:name w:val="caabaaaaaabaabaaaaaabaaabaaaaabaaabaaaabaaaaabaa"/>
    <w:rPr>
      <w:rFonts w:ascii="Times New Roman" w:hAnsi="Times New Roman"/>
      <w:b w:val="0"/>
      <w:i w:val="0"/>
      <w:color w:val="000000"/>
      <w:sz w:val="22"/>
      <w:u w:val="none"/>
    </w:rPr>
  </w:style>
  <w:style w:type="paragraph" w:customStyle="1" w:styleId="caabaaaaaabaabaaaaaabaaabaaaaabaaabaaaabaaaaabaaa">
    <w:name w:val="caabaaaaaabaabaaaaaabaaabaaaaabaaabaaaabaaaaabaaa"/>
    <w:rPr>
      <w:rFonts w:ascii="Times New Roman" w:hAnsi="Times New Roman"/>
      <w:b w:val="0"/>
      <w:i w:val="0"/>
      <w:color w:val="000000"/>
      <w:sz w:val="22"/>
      <w:u w:val="none"/>
    </w:rPr>
  </w:style>
  <w:style w:type="paragraph" w:customStyle="1" w:styleId="caabaaaaaabaabaaaaaabaaabaaaaabaaabaaaabaaaaabaaaa">
    <w:name w:val="caabaaaaaabaabaaaaaabaaabaaaaabaaabaaaabaaaaabaaaa"/>
    <w:rPr>
      <w:rFonts w:ascii="Times New Roman" w:hAnsi="Times New Roman"/>
      <w:b/>
      <w:i w:val="0"/>
      <w:color w:val="000000"/>
      <w:sz w:val="22"/>
      <w:u w:val="none"/>
    </w:rPr>
  </w:style>
  <w:style w:type="paragraph" w:customStyle="1" w:styleId="caabaaaaaabaabaaaaaabaaabaaaaabaaabaaaabaaaaabaaaab">
    <w:name w:val="caabaaaaaabaabaaaaaabaaabaaaaabaaabaaaabaaaaabaaaab"/>
    <w:rPr>
      <w:rFonts w:ascii="Times New Roman" w:hAnsi="Times New Roman"/>
      <w:b w:val="0"/>
      <w:i w:val="0"/>
      <w:color w:val="000000"/>
      <w:sz w:val="22"/>
      <w:u w:val="none"/>
    </w:rPr>
  </w:style>
  <w:style w:type="paragraph" w:customStyle="1" w:styleId="caabaaaaaabaabaaaaaabaaabaaaaabaaabaaaabaaaaabaaaaba">
    <w:name w:val="caabaaaaaabaabaaaaaabaaabaaaaabaaabaaaabaaaaabaaaaba"/>
    <w:rPr>
      <w:rFonts w:ascii="Times New Roman" w:hAnsi="Times New Roman"/>
      <w:b w:val="0"/>
      <w:i w:val="0"/>
      <w:color w:val="000000"/>
      <w:sz w:val="22"/>
      <w:u w:val="none"/>
    </w:rPr>
  </w:style>
  <w:style w:type="paragraph" w:customStyle="1" w:styleId="caabaaaaaabaabaaaaaabaaabaaaaabaaabaaaabaaaaabaaaabaa">
    <w:name w:val="caabaaaaaabaabaaaaaabaaabaaaaabaaabaaaabaaaaabaaaabaa"/>
    <w:rPr>
      <w:rFonts w:ascii="Times New Roman" w:hAnsi="Times New Roman"/>
      <w:b w:val="0"/>
      <w:i w:val="0"/>
      <w:color w:val="000000"/>
      <w:sz w:val="22"/>
      <w:u w:val="none"/>
    </w:rPr>
  </w:style>
  <w:style w:type="paragraph" w:customStyle="1" w:styleId="caabaaaaaabaabaaaaaabaaabaaaaabaaabaaaabaaaaabaaaabaaa">
    <w:name w:val="caabaaaaaabaabaaaaaabaaabaaaaabaaabaaaabaaaaabaaaabaaa"/>
    <w:rPr>
      <w:rFonts w:ascii="Times New Roman" w:hAnsi="Times New Roman"/>
      <w:b w:val="0"/>
      <w:i w:val="0"/>
      <w:color w:val="000000"/>
      <w:sz w:val="22"/>
      <w:u w:val="none"/>
    </w:rPr>
  </w:style>
  <w:style w:type="paragraph" w:customStyle="1" w:styleId="caabaaaaaabaabaaaaaabaaabaaaaabaaabaaaabaaaaabaaaabaaaa">
    <w:name w:val="caabaaaaaabaabaaaaaabaaabaaaaabaaabaaaabaaaaabaaaabaaaa"/>
    <w:rPr>
      <w:rFonts w:ascii="Times New Roman" w:hAnsi="Times New Roman"/>
      <w:b/>
      <w:i w:val="0"/>
      <w:color w:val="000000"/>
      <w:sz w:val="22"/>
      <w:u w:val="none"/>
    </w:rPr>
  </w:style>
  <w:style w:type="paragraph" w:customStyle="1" w:styleId="caabaaaaaabaabaaaaaabaaabaaaaabaaabaaaabaaaaabaaaabaaaab">
    <w:name w:val="caabaaaaaabaabaaaaaabaaabaaaaabaaabaaaabaaaaabaaaabaaaab"/>
    <w:rPr>
      <w:rFonts w:ascii="Times New Roman" w:hAnsi="Times New Roman"/>
      <w:b w:val="0"/>
      <w:i w:val="0"/>
      <w:color w:val="000000"/>
      <w:sz w:val="22"/>
      <w:u w:val="none"/>
    </w:rPr>
  </w:style>
  <w:style w:type="paragraph" w:customStyle="1" w:styleId="caabaaaaaabaabaaaaaabaaabaaaaabaaabaaaabaaaaabaaaabaaaaba">
    <w:name w:val="caabaaaaaabaabaaaaaabaaabaaaaabaaabaaaabaaaaabaaaabaaaaba"/>
    <w:rPr>
      <w:rFonts w:ascii="Times New Roman" w:hAnsi="Times New Roman"/>
      <w:b w:val="0"/>
      <w:i w:val="0"/>
      <w:color w:val="000000"/>
      <w:sz w:val="22"/>
      <w:u w:val="none"/>
    </w:rPr>
  </w:style>
  <w:style w:type="paragraph" w:customStyle="1" w:styleId="caabaaaaaabaabaaaaaabaaabaaaaabaaabaaaabaaaaabaaaabaaaabaa">
    <w:name w:val="caabaaaaaabaabaaaaaabaaabaaaaabaaabaaaabaaaaabaaaabaaaabaa"/>
    <w:rPr>
      <w:rFonts w:ascii="Times New Roman" w:hAnsi="Times New Roman"/>
      <w:b w:val="0"/>
      <w:i w:val="0"/>
      <w:color w:val="000000"/>
      <w:sz w:val="22"/>
      <w:u w:val="none"/>
    </w:rPr>
  </w:style>
  <w:style w:type="paragraph" w:customStyle="1" w:styleId="caabaaaaaabaabaaaaaabaaabaaaaabaaabaaaabaaaaabaaaabaaaabaaa">
    <w:name w:val="caabaaaaaabaabaaaaaabaaabaaaaabaaabaaaabaaaaabaaaabaaaabaaa"/>
    <w:rPr>
      <w:rFonts w:ascii="Times New Roman" w:hAnsi="Times New Roman"/>
      <w:b/>
      <w:i w:val="0"/>
      <w:color w:val="000000"/>
      <w:sz w:val="22"/>
      <w:u w:val="none"/>
    </w:rPr>
  </w:style>
  <w:style w:type="paragraph" w:customStyle="1" w:styleId="caabaaaaaabaabaaaaaabaaabaaaaabaaabaaaabaaaaabaaaabaaaabaaab">
    <w:name w:val="caabaaaaaabaabaaaaaabaaabaaaaabaaabaaaabaaaaabaaaabaaaabaaab"/>
    <w:rPr>
      <w:rFonts w:ascii="Times New Roman" w:hAnsi="Times New Roman"/>
      <w:b w:val="0"/>
      <w:i w:val="0"/>
      <w:color w:val="000000"/>
      <w:sz w:val="22"/>
      <w:u w:val="none"/>
    </w:rPr>
  </w:style>
  <w:style w:type="paragraph" w:customStyle="1" w:styleId="caabaaaaaabaabaaaaaabaaabaaaaabaaabaaaabaaaaabaaaabaaaabaaaba">
    <w:name w:val="caabaaaaaabaabaaaaaabaaabaaaaabaaabaaaabaaaaabaaaabaaaabaaaba"/>
    <w:rPr>
      <w:rFonts w:ascii="Times New Roman" w:hAnsi="Times New Roman"/>
      <w:b w:val="0"/>
      <w:i w:val="0"/>
      <w:color w:val="000000"/>
      <w:sz w:val="22"/>
      <w:u w:val="none"/>
    </w:rPr>
  </w:style>
  <w:style w:type="paragraph" w:customStyle="1" w:styleId="caabaaaaaabaabaaaaaabaaabaaaaabaaabaaaabaaaaabaaaabaaaabaaabaa">
    <w:name w:val="caabaaaaaabaabaaaaaabaaabaaaaabaaabaaaabaaaaabaaaabaaaabaaabaa"/>
    <w:rPr>
      <w:rFonts w:ascii="Times New Roman" w:hAnsi="Times New Roman"/>
      <w:b w:val="0"/>
      <w:i w:val="0"/>
      <w:color w:val="000000"/>
      <w:sz w:val="22"/>
      <w:u w:val="none"/>
    </w:rPr>
  </w:style>
  <w:style w:type="paragraph" w:customStyle="1" w:styleId="caabaaaaaabaabaaaaaabaaabaaaaabaaabaaaabaaaaabaaaabaaaabaaabaaa">
    <w:name w:val="caabaaaaaabaabaaaaaabaaabaaaaabaaabaaaabaaaaabaaaabaaaabaaabaaa"/>
    <w:rPr>
      <w:rFonts w:ascii="Times New Roman" w:hAnsi="Times New Roman"/>
      <w:b w:val="0"/>
      <w:i w:val="0"/>
      <w:color w:val="000000"/>
      <w:sz w:val="22"/>
      <w:u w:val="none"/>
    </w:rPr>
  </w:style>
  <w:style w:type="paragraph" w:customStyle="1" w:styleId="caabaaaaaabaabaaaaaabaaabaaaaabaaabaaaabaaaaabaaaabaaaabaaabaaaa">
    <w:name w:val="caabaaaaaabaabaaaaaabaaabaaaaabaaabaaaabaaaaabaaaabaaaabaaabaaaa"/>
    <w:rPr>
      <w:rFonts w:ascii="Times New Roman" w:hAnsi="Times New Roman"/>
      <w:b w:val="0"/>
      <w:i w:val="0"/>
      <w:color w:val="000000"/>
      <w:sz w:val="22"/>
      <w:u w:val="none"/>
    </w:rPr>
  </w:style>
  <w:style w:type="paragraph" w:customStyle="1" w:styleId="caabaaaaaabaabaaaaaabaaabaaaaabaaabaaaabaaaaabaaaabaaaabaaabaaaaa">
    <w:name w:val="caabaaaaaabaabaaaaaabaaabaaaaabaaabaaaabaaaaabaaaabaaaabaaabaaaaa"/>
    <w:rPr>
      <w:rFonts w:ascii="Times New Roman" w:hAnsi="Times New Roman"/>
      <w:b/>
      <w:i w:val="0"/>
      <w:color w:val="000000"/>
      <w:sz w:val="22"/>
      <w:u w:val="none"/>
    </w:rPr>
  </w:style>
  <w:style w:type="paragraph" w:customStyle="1" w:styleId="caabaaaaaabaabaaaaaabaaabaaaaabaaabaaaabaaaaabaaaabaaaabaaabaaaaab">
    <w:name w:val="caabaaaaaabaabaaaaaabaaabaaaaabaaabaaaabaaaaabaaaabaaaabaaabaaaaab"/>
    <w:rPr>
      <w:rFonts w:ascii="Times New Roman" w:hAnsi="Times New Roman"/>
      <w:b w:val="0"/>
      <w:i w:val="0"/>
      <w:color w:val="000000"/>
      <w:sz w:val="22"/>
      <w:u w:val="none"/>
    </w:rPr>
  </w:style>
  <w:style w:type="paragraph" w:customStyle="1" w:styleId="caabaaaaaabaabaaaaaabaaabaaaaabaaabaaaabaaaaabaaaabaaaabaaabaaaaaba">
    <w:name w:val="caabaaaaaabaabaaaaaabaaabaaaaabaaabaaaabaaaaabaaaabaaaabaaabaaaaaba"/>
    <w:rPr>
      <w:rFonts w:ascii="Times New Roman" w:hAnsi="Times New Roman"/>
      <w:b w:val="0"/>
      <w:i w:val="0"/>
      <w:color w:val="000000"/>
      <w:sz w:val="22"/>
      <w:u w:val="none"/>
    </w:rPr>
  </w:style>
  <w:style w:type="paragraph" w:customStyle="1" w:styleId="caabaaaaaabaabaaaaaabaaabaaaaabaaabaaaabaaaaabaaaabaaaabaaabaaaaabaa">
    <w:name w:val="caabaaaaaabaabaaaaaabaaabaaaaabaaabaaaabaaaaabaaaabaaaabaaabaaaaabaa"/>
    <w:rPr>
      <w:rFonts w:ascii="Times New Roman" w:hAnsi="Times New Roman"/>
      <w:b w:val="0"/>
      <w:i w:val="0"/>
      <w:color w:val="000000"/>
      <w:sz w:val="22"/>
      <w:u w:val="none"/>
    </w:rPr>
  </w:style>
  <w:style w:type="paragraph" w:customStyle="1" w:styleId="caabaaaaaabaabaaaaaabaaabaaaaabaaabaaaabaaaaabaaaabaaaabaaabaaaaabaaa">
    <w:name w:val="caabaaaaaabaabaaaaaabaaabaaaaabaaabaaaabaaaaabaaaabaaaabaaabaaaaabaaa"/>
    <w:rPr>
      <w:rFonts w:ascii="Times New Roman" w:hAnsi="Times New Roman"/>
      <w:b w:val="0"/>
      <w:i w:val="0"/>
      <w:color w:val="000000"/>
      <w:sz w:val="22"/>
      <w:u w:val="none"/>
    </w:rPr>
  </w:style>
  <w:style w:type="paragraph" w:customStyle="1" w:styleId="caabaaaaaabaabaaaaaabaaabaaaaabaaabaaaabaaaaabaaaabaaaabaaabaaaaabaaaa">
    <w:name w:val="caabaaaaaabaabaaaaaabaaabaaaaabaaabaaaabaaaaabaaaabaaaabaaabaaaaabaaaa"/>
    <w:rPr>
      <w:rFonts w:ascii="Times New Roman" w:hAnsi="Times New Roman"/>
      <w:b/>
      <w:i w:val="0"/>
      <w:color w:val="000000"/>
      <w:sz w:val="22"/>
      <w:u w:val="none"/>
    </w:rPr>
  </w:style>
  <w:style w:type="paragraph" w:customStyle="1" w:styleId="caabaaaaaabaabaaaaaabaaabaaaaabaaabaaaabaaaaabaaaabaaaabaaabaaaaabaaaab">
    <w:name w:val="caabaaaaaabaabaaaaaabaaabaaaaabaaabaaaabaaaaabaaaabaaaabaaabaaaaabaaaab"/>
    <w:rPr>
      <w:rFonts w:ascii="Times New Roman" w:hAnsi="Times New Roman"/>
      <w:b w:val="0"/>
      <w:i w:val="0"/>
      <w:color w:val="000000"/>
      <w:sz w:val="22"/>
      <w:u w:val="none"/>
    </w:rPr>
  </w:style>
  <w:style w:type="paragraph" w:customStyle="1" w:styleId="caabaaaaaabaabaaaaaabaaabaaaaabaaabaaaabaaaaabaaaabaaaabaaabaaaaabaaaaba">
    <w:name w:val="caabaaaaaabaabaaaaaabaaabaaaaabaaabaaaabaaaaabaaaabaaaabaaabaaaaabaaaaba"/>
    <w:rPr>
      <w:rFonts w:ascii="Times New Roman" w:hAnsi="Times New Roman"/>
      <w:b w:val="0"/>
      <w:i w:val="0"/>
      <w:color w:val="000000"/>
      <w:sz w:val="22"/>
      <w:u w:val="none"/>
    </w:rPr>
  </w:style>
  <w:style w:type="paragraph" w:customStyle="1" w:styleId="caabaaaaaabaabaaaaaabaaabaaaaabaaabaaaabaaaaabaaaabaaaabaaabaaaaabaaaabaa">
    <w:name w:val="caabaaaaaabaabaaaaaabaaabaaaaabaaabaaaabaaaaabaaaabaaaabaaabaaaaabaaaabaa"/>
    <w:rPr>
      <w:rFonts w:ascii="Times New Roman" w:hAnsi="Times New Roman"/>
      <w:b w:val="0"/>
      <w:i w:val="0"/>
      <w:color w:val="000000"/>
      <w:sz w:val="22"/>
      <w:u w:val="none"/>
    </w:rPr>
  </w:style>
  <w:style w:type="paragraph" w:customStyle="1" w:styleId="caabaaaaaabaabaaaaaabaaabaaaaabaaabaaaabaaaaabaaaabaaaabaaabaaaaabaaaabaaa">
    <w:name w:val="caabaaaaaabaabaaaaaabaaabaaaaabaaabaaaabaaaaabaaaabaaaabaaabaaaaabaaaabaaa"/>
    <w:rPr>
      <w:rFonts w:ascii="Times New Roman" w:hAnsi="Times New Roman"/>
      <w:b w:val="0"/>
      <w:i w:val="0"/>
      <w:color w:val="000000"/>
      <w:sz w:val="22"/>
      <w:u w:val="none"/>
    </w:rPr>
  </w:style>
  <w:style w:type="paragraph" w:customStyle="1" w:styleId="caabaaaaaabaabaaaaaabaaabaaaaabaaabaaaabaaaaabaaaabaaaabaaabaaaaabaaaabaaaa">
    <w:name w:val="caabaaaaaabaabaaaaaabaaabaaaaabaaabaaaabaaaaabaaaabaaaabaaabaaaaabaaaabaaaa"/>
    <w:rPr>
      <w:rFonts w:ascii="Times New Roman" w:hAnsi="Times New Roman"/>
      <w:b/>
      <w:i w:val="0"/>
      <w:color w:val="000000"/>
      <w:sz w:val="22"/>
      <w:u w:val="none"/>
    </w:rPr>
  </w:style>
  <w:style w:type="paragraph" w:customStyle="1" w:styleId="caabaaaaaabaabaaaaaabaaabaaaaabaaabaaaabaaaaabaaaabaaaabaaabaaaaabaaaabaaaab">
    <w:name w:val="caabaaaaaabaabaaaaaabaaabaaaaabaaabaaaabaaaaabaaaabaaaabaaabaaaaabaaaabaaaab"/>
    <w:rPr>
      <w:rFonts w:ascii="Times New Roman" w:hAnsi="Times New Roman"/>
      <w:b w:val="0"/>
      <w:i w:val="0"/>
      <w:color w:val="000000"/>
      <w:sz w:val="22"/>
      <w:u w:val="none"/>
    </w:rPr>
  </w:style>
  <w:style w:type="paragraph" w:customStyle="1" w:styleId="caabaaaaaabaabaaaaaabaaabaaaaabaaabaaaabaaaaabaaaabaaaabaaabaaaaabaaaabaaaaba">
    <w:name w:val="caabaaaaaabaabaaaaaabaaabaaaaabaaabaaaabaaaaabaaaabaaaabaaabaaaaabaaaabaaaaba"/>
    <w:rPr>
      <w:rFonts w:ascii="Times New Roman" w:hAnsi="Times New Roman"/>
      <w:b w:val="0"/>
      <w:i w:val="0"/>
      <w:color w:val="000000"/>
      <w:sz w:val="22"/>
      <w:u w:val="none"/>
    </w:rPr>
  </w:style>
  <w:style w:type="paragraph" w:customStyle="1" w:styleId="caabaaaaaabaabaaaaaabaaabaaaaabaaabaaaabaaaaabaaaabaaaabaaabaaaaabaaaabaaaabaa">
    <w:name w:val="caabaaaaaabaabaaaaaabaaabaaaaabaaabaaaabaaaaabaaaabaaaabaaabaaaaabaaaabaaaabaa"/>
    <w:rPr>
      <w:rFonts w:ascii="Times New Roman" w:hAnsi="Times New Roman"/>
      <w:b w:val="0"/>
      <w:i w:val="0"/>
      <w:color w:val="000000"/>
      <w:sz w:val="22"/>
      <w:u w:val="none"/>
    </w:rPr>
  </w:style>
  <w:style w:type="paragraph" w:customStyle="1" w:styleId="caabaaaaaabaabaaaaaabaaabaaaaabaaabaaaabaaaaabaaaabaaaabaaabaaaaabaaaabaaaabaaa">
    <w:name w:val="caabaaaaaabaabaaaaaabaaabaaaaabaaabaaaabaaaaabaaaabaaaabaaabaaaaabaaaabaaaabaaa"/>
    <w:rPr>
      <w:rFonts w:ascii="Times New Roman" w:hAnsi="Times New Roman"/>
      <w:b w:val="0"/>
      <w:i w:val="0"/>
      <w:color w:val="000000"/>
      <w:sz w:val="22"/>
      <w:u w:val="none"/>
    </w:rPr>
  </w:style>
  <w:style w:type="paragraph" w:customStyle="1" w:styleId="caabaaaaaabaabaaaaaabaaabaaaaabaaabaaaabaaaaabaaaabaaaabaaabaaaaabaaaabaaaabaaaa">
    <w:name w:val="caabaaaaaabaabaaaaaabaaabaaaaabaaabaaaabaaaaabaaaabaaaabaaabaaaaabaaaabaaaabaaaa"/>
    <w:rPr>
      <w:rFonts w:ascii="Times New Roman" w:hAnsi="Times New Roman"/>
      <w:b/>
      <w:i w:val="0"/>
      <w:color w:val="000000"/>
      <w:sz w:val="22"/>
      <w:u w:val="none"/>
    </w:rPr>
  </w:style>
  <w:style w:type="paragraph" w:customStyle="1" w:styleId="caabaaaaaabaabaaaaaabaaabaaaaabaaabaaaabaaaaabaaaabaaaabaaabaaaaabaaaabaaaabaaaab">
    <w:name w:val="caabaaaaaabaabaaaaaabaaabaaaaabaaabaaaabaaaaabaaaabaaaabaaabaaaaabaaaabaaaabaaaab"/>
    <w:rPr>
      <w:rFonts w:ascii="Times New Roman" w:hAnsi="Times New Roman"/>
      <w:b w:val="0"/>
      <w:i w:val="0"/>
      <w:color w:val="000000"/>
      <w:sz w:val="22"/>
      <w:u w:val="none"/>
    </w:rPr>
  </w:style>
  <w:style w:type="paragraph" w:customStyle="1" w:styleId="caabaaaaaabaabaaaaaabaaabaaaaabaaabaaaabaaaaabaaaabaaaabaaabaaaaabaaaabaaaabaaaaba">
    <w:name w:val="caabaaaaaabaabaaaaaabaaabaaaaabaaabaaaabaaaaabaaaabaaaabaaabaaaaabaaaabaaaabaaaaba"/>
    <w:rPr>
      <w:rFonts w:ascii="Times New Roman" w:hAnsi="Times New Roman"/>
      <w:b w:val="0"/>
      <w:i w:val="0"/>
      <w:color w:val="000000"/>
      <w:sz w:val="22"/>
      <w:u w:val="none"/>
    </w:rPr>
  </w:style>
  <w:style w:type="paragraph" w:customStyle="1" w:styleId="caabaaaaaabaabaaaaaabaaabaaaaabaaabaaaabaaaaabaaaabaaaabaaabaaaaabaaaabaaaabaaaabaa">
    <w:name w:val="caabaaaaaabaabaaaaaabaaabaaaaabaaabaaaabaaaaabaaaabaaaabaaabaaaaabaaaabaaaabaaaabaa"/>
    <w:rPr>
      <w:rFonts w:ascii="Times New Roman" w:hAnsi="Times New Roman"/>
      <w:b w:val="0"/>
      <w:i w:val="0"/>
      <w:color w:val="000000"/>
      <w:sz w:val="22"/>
      <w:u w:val="none"/>
    </w:rPr>
  </w:style>
  <w:style w:type="paragraph" w:customStyle="1" w:styleId="caabaaaaaabaabaaaaaabaaabaaaaabaaabaaaabaaaaabaaaabaaaabaaabaaaaabaaaabaaaabaaaabaaa">
    <w:name w:val="caabaaaaaabaabaaaaaabaaabaaaaabaaabaaaabaaaaabaaaabaaaabaaabaaaaabaaaabaaaabaaaabaaa"/>
    <w:rPr>
      <w:rFonts w:ascii="Times New Roman" w:hAnsi="Times New Roman"/>
      <w:b w:val="0"/>
      <w:i w:val="0"/>
      <w:color w:val="000000"/>
      <w:sz w:val="22"/>
      <w:u w:val="none"/>
    </w:rPr>
  </w:style>
  <w:style w:type="paragraph" w:customStyle="1" w:styleId="caabaaaaaabaabaaaaaabaaabaaaaabaaabaaaabaaaaabaaaabaaaabaaabaaaaabaaaabaaaabaaaabaaaa">
    <w:name w:val="caabaaaaaabaabaaaaaabaaabaaaaabaaabaaaabaaaaabaaaabaaaabaaabaaaaabaaaabaaaabaaaabaaaa"/>
    <w:rPr>
      <w:rFonts w:ascii="Times New Roman" w:hAnsi="Times New Roman"/>
      <w:b/>
      <w:i w:val="0"/>
      <w:color w:val="000000"/>
      <w:sz w:val="22"/>
      <w:u w:val="none"/>
    </w:rPr>
  </w:style>
  <w:style w:type="paragraph" w:customStyle="1" w:styleId="caabaaaaaabaabaaaaaabaaabaaaaabaaabaaaabaaaaabaaaabaaaabaaabaaaaabaaaabaaaabaaaabaaaab">
    <w:name w:val="caabaaaaaabaabaaaaaabaaabaaaaabaaabaaaabaaaaabaaaabaaaabaaabaaaaabaaaabaaaabaaaabaaaab"/>
    <w:rPr>
      <w:rFonts w:ascii="Times New Roman" w:hAnsi="Times New Roman"/>
      <w:b w:val="0"/>
      <w:i w:val="0"/>
      <w:color w:val="000000"/>
      <w:sz w:val="22"/>
      <w:u w:val="none"/>
    </w:rPr>
  </w:style>
  <w:style w:type="paragraph" w:customStyle="1" w:styleId="caabaaaaaabaabaaaaaabaaabaaaaabaaabaaaabaaaaabaaaabaaaabaaabaaaaabaaaabaaaabaaaabaaaaba">
    <w:name w:val="caabaaaaaabaabaaaaaabaaabaaaaabaaabaaaabaaaaabaaaabaaaabaaabaaaaabaaaabaaaabaaaabaaaaba"/>
    <w:rPr>
      <w:rFonts w:ascii="Times New Roman" w:hAnsi="Times New Roman"/>
      <w:b w:val="0"/>
      <w:i w:val="0"/>
      <w:color w:val="000000"/>
      <w:sz w:val="22"/>
      <w:u w:val="none"/>
    </w:rPr>
  </w:style>
  <w:style w:type="paragraph" w:customStyle="1" w:styleId="caabaaaaaabaabaaaaaabaaabaaaaabaaabaaaabaaaaabaaaabaaaabaaabaaaaabaaaabaaaabaaaabaaaabaa">
    <w:name w:val="caabaaaaaabaabaaaaaabaaabaaaaabaaabaaaabaaaaabaaaabaaaabaaabaaaaabaaaabaaaabaaaabaaaabaa"/>
    <w:rPr>
      <w:rFonts w:ascii="Times New Roman" w:hAnsi="Times New Roman"/>
      <w:b w:val="0"/>
      <w:i w:val="0"/>
      <w:color w:val="000000"/>
      <w:sz w:val="22"/>
      <w:u w:val="none"/>
    </w:rPr>
  </w:style>
  <w:style w:type="paragraph" w:customStyle="1" w:styleId="caabaaaaaabaabaaaaaabaaabaaaaabaaabaaaabaaaaabaaaabaaaabaaabaaaaabaaaabaaaabaaaabaaaabaaa">
    <w:name w:val="caabaaaaaabaabaaaaaabaaabaaaaabaaabaaaabaaaaabaaaabaaaabaaabaaaaabaaaabaaaabaaaabaaaabaaa"/>
    <w:rPr>
      <w:rFonts w:ascii="Times New Roman" w:hAnsi="Times New Roman"/>
      <w:b/>
      <w:i w:val="0"/>
      <w:color w:val="000000"/>
      <w:sz w:val="22"/>
      <w:u w:val="none"/>
    </w:rPr>
  </w:style>
  <w:style w:type="paragraph" w:customStyle="1" w:styleId="caabaaaaaabaabaaaaaabaaabaaaaabaaabaaaabaaaaabaaaabaaaabaaabaaaaabaaaabaaaabaaaabaaaabaaab">
    <w:name w:val="caabaaaaaabaabaaaaaabaaabaaaaabaaabaaaabaaaaabaaaabaaaabaaabaaaaabaaaabaaaabaaaabaaaabaaab"/>
    <w:rPr>
      <w:rFonts w:ascii="Times New Roman" w:hAnsi="Times New Roman"/>
      <w:b w:val="0"/>
      <w:i w:val="0"/>
      <w:color w:val="000000"/>
      <w:sz w:val="22"/>
      <w:u w:val="none"/>
    </w:rPr>
  </w:style>
  <w:style w:type="paragraph" w:customStyle="1" w:styleId="caabaaaaaabaabaaaaaabaaabaaaaabaaabaaaabaaaaabaaaabaaaabaaabaaaaabaaaabaaaabaaaabaaaabaaaba">
    <w:name w:val="caabaaaaaabaabaaaaaabaaabaaaaabaaabaaaabaaaaabaaaabaaaabaaabaaaaabaaaabaaaabaaaabaaaabaaaba"/>
    <w:rPr>
      <w:rFonts w:ascii="Times New Roman" w:hAnsi="Times New Roman"/>
      <w:b w:val="0"/>
      <w:i w:val="0"/>
      <w:color w:val="000000"/>
      <w:sz w:val="22"/>
      <w:u w:val="none"/>
    </w:rPr>
  </w:style>
  <w:style w:type="paragraph" w:customStyle="1" w:styleId="caabaaaaaabaabaaaaaabaaabaaaaabaaabaaaabaaaaabaaaabaaaabaaabaaaaabaaaabaaaabaaaabaaaabaaabaa">
    <w:name w:val="caabaaaaaabaabaaaaaabaaabaaaaabaaabaaaabaaaaabaaaabaaaabaaabaaaaabaaaabaaaabaaaabaaaabaaabaa"/>
    <w:rPr>
      <w:rFonts w:ascii="Times New Roman" w:hAnsi="Times New Roman"/>
      <w:b w:val="0"/>
      <w:i w:val="0"/>
      <w:color w:val="000000"/>
      <w:sz w:val="22"/>
      <w:u w:val="none"/>
    </w:rPr>
  </w:style>
  <w:style w:type="paragraph" w:customStyle="1" w:styleId="caabaaaaaabaabaaaaaabaaabaaaaabaaabaaaabaaaaabaaaabaaaabaaabaaaaabaaaabaaaabaaaabaaaabaaabaaa">
    <w:name w:val="caabaaaaaabaabaaaaaabaaabaaaaabaaabaaaabaaaaabaaaabaaaabaaabaaaaabaaaabaaaabaaaabaaaabaaabaaa"/>
    <w:rPr>
      <w:rFonts w:ascii="Times New Roman" w:hAnsi="Times New Roman"/>
      <w:b w:val="0"/>
      <w:i w:val="0"/>
      <w:color w:val="000000"/>
      <w:sz w:val="22"/>
      <w:u w:val="none"/>
    </w:rPr>
  </w:style>
  <w:style w:type="paragraph" w:customStyle="1" w:styleId="caabaaaaaabaabaaaaaabaaabaaaaabaaabaaaabaaaaabaaaabaaaabaaabaaaaabaaaabaaaabaaaabaaaabaaabaaaa">
    <w:name w:val="caabaaaaaabaabaaaaaabaaabaaaaabaaabaaaabaaaaabaaaabaaaabaaabaaaaabaaaabaaaabaaaabaaaabaaabaaaa"/>
    <w:rPr>
      <w:rFonts w:ascii="Times New Roman" w:hAnsi="Times New Roman"/>
      <w:b w:val="0"/>
      <w:i w:val="0"/>
      <w:color w:val="000000"/>
      <w:sz w:val="22"/>
      <w:u w:val="none"/>
    </w:rPr>
  </w:style>
  <w:style w:type="paragraph" w:customStyle="1" w:styleId="caabaaaaaabaabaaaaaabaaabaaaaabaaabaaaabaaaaabaaaabaaaabaaabaaaaabaaaabaaaabaaaabaaaabaaabaaaaa">
    <w:name w:val="caabaaaaaabaabaaaaaabaaabaaaaabaaabaaaabaaaaabaaaabaaaabaaabaaaaabaaaabaaaabaaaabaaaabaaabaaaaa"/>
    <w:rPr>
      <w:rFonts w:ascii="Times New Roman" w:hAnsi="Times New Roman"/>
      <w:b/>
      <w:i w:val="0"/>
      <w:color w:val="000000"/>
      <w:sz w:val="22"/>
      <w:u w:val="none"/>
    </w:rPr>
  </w:style>
  <w:style w:type="paragraph" w:customStyle="1" w:styleId="caabaaaaaabaabaaaaaabaaabaaaaabaaabaaaabaaaaabaaaabaaaabaaabaaaaabaaaabaaaabaaaabaaaabaaabaaaaab">
    <w:name w:val="caabaaaaaabaabaaaaaabaaabaaaaabaaabaaaabaaaaabaaaabaaaabaaabaaaaabaaaabaaaabaaaabaaaabaaabaaaaab"/>
    <w:rPr>
      <w:rFonts w:ascii="Times New Roman" w:hAnsi="Times New Roman"/>
      <w:b w:val="0"/>
      <w:i w:val="0"/>
      <w:color w:val="000000"/>
      <w:sz w:val="22"/>
      <w:u w:val="none"/>
    </w:rPr>
  </w:style>
  <w:style w:type="paragraph" w:customStyle="1" w:styleId="caabaaaaaabaabaaaaaabaaabaaaaabaaabaaaabaaaaabaaaabaaaabaaabaaaaabaaaabaaaabaaaabaaaabaaabaaaaaba">
    <w:name w:val="caabaaaaaabaabaaaaaabaaabaaaaabaaabaaaabaaaaabaaaabaaaabaaabaaaaabaaaabaaaabaaaabaaaabaaabaaaaaba"/>
    <w:rPr>
      <w:rFonts w:ascii="Times New Roman" w:hAnsi="Times New Roman"/>
      <w:b w:val="0"/>
      <w:i w:val="0"/>
      <w:color w:val="000000"/>
      <w:sz w:val="22"/>
      <w:u w:val="none"/>
    </w:rPr>
  </w:style>
  <w:style w:type="paragraph" w:customStyle="1" w:styleId="caabaaaaaabaabaaaaaabaaabaaaaabaaabaaaabaaaaabaaaabaaaabaaabaaaaabaaaabaaaabaaaabaaaabaaabaaaaabaa">
    <w:name w:val="caabaaaaaabaabaaaaaabaaabaaaaabaaabaaaabaaaaabaaaabaaaabaaabaaaaabaaaabaaaabaaaabaaaabaaabaaaaabaa"/>
    <w:rPr>
      <w:rFonts w:ascii="Times New Roman" w:hAnsi="Times New Roman"/>
      <w:b w:val="0"/>
      <w:i w:val="0"/>
      <w:color w:val="000000"/>
      <w:sz w:val="22"/>
      <w:u w:val="none"/>
    </w:rPr>
  </w:style>
  <w:style w:type="paragraph" w:customStyle="1" w:styleId="caabaaaaaabaabaaaaaabaaabaaaaabaaabaaaabaaaaabaaaabaaaabaaabaaaaabaaaabaaaabaaaabaaaabaaabaaaaabaaa">
    <w:name w:val="caabaaaaaabaabaaaaaabaaabaaaaabaaabaaaabaaaaabaaaabaaaabaaabaaaaabaaaabaaaabaaaabaaaabaaabaaaaabaaa"/>
    <w:rPr>
      <w:rFonts w:ascii="Times New Roman" w:hAnsi="Times New Roman"/>
      <w:b/>
      <w:i w:val="0"/>
      <w:color w:val="000000"/>
      <w:sz w:val="22"/>
      <w:u w:val="none"/>
    </w:rPr>
  </w:style>
  <w:style w:type="paragraph" w:customStyle="1" w:styleId="caabaaaaaabaabaaaaaabaaabaaaaabaaabaaaabaaaaabaaaabaaaabaaabaaaaabaaaabaaaabaaaabaaaabaaabaaaaabaaab">
    <w:name w:val="caabaaaaaabaabaaaaaabaaabaaaaabaaabaaaabaaaaabaaaabaaaabaaabaaaaabaaaabaaaabaaaabaaaab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val="0"/>
      <w:i w:val="0"/>
      <w:color w:val="000000"/>
      <w:sz w:val="22"/>
      <w:u w:val="none"/>
    </w:rPr>
  </w:style>
  <w:style w:type="paragraph" w:customStyle="1" w:styleId="daabaaaaaabaaabaaaaabaa">
    <w:name w:val="daabaaaaaabaaabaaaaabaa"/>
    <w:rPr>
      <w:rFonts w:ascii="Times New Roman" w:hAnsi="Times New Roman"/>
      <w:b w:val="0"/>
      <w:i w:val="0"/>
      <w:color w:val="000000"/>
      <w:sz w:val="22"/>
      <w:u w:val="none"/>
    </w:rPr>
  </w:style>
  <w:style w:type="paragraph" w:customStyle="1" w:styleId="daabaaaaaabaaabaaaaabaaa">
    <w:name w:val="daabaaaaaabaaabaaaaabaaa"/>
    <w:rPr>
      <w:rFonts w:ascii="Times New Roman" w:hAnsi="Times New Roman"/>
      <w:b/>
      <w:i w:val="0"/>
      <w:color w:val="000000"/>
      <w:sz w:val="22"/>
      <w:u w:val="none"/>
    </w:rPr>
  </w:style>
  <w:style w:type="paragraph" w:customStyle="1" w:styleId="daabaaaaaabaaabaaaaabaaab">
    <w:name w:val="daabaaaaaabaaabaaaaabaaab"/>
    <w:rPr>
      <w:rFonts w:ascii="Times New Roman" w:hAnsi="Times New Roman"/>
      <w:b w:val="0"/>
      <w:i w:val="0"/>
      <w:color w:val="000000"/>
      <w:sz w:val="22"/>
      <w:u w:val="none"/>
    </w:rPr>
  </w:style>
  <w:style w:type="paragraph" w:customStyle="1" w:styleId="daabaaaaaabaaabaaaaabaaaba">
    <w:name w:val="daabaaaaaabaaabaaaaabaaaba"/>
    <w:rPr>
      <w:rFonts w:ascii="Times New Roman" w:hAnsi="Times New Roman"/>
      <w:b w:val="0"/>
      <w:i w:val="0"/>
      <w:color w:val="000000"/>
      <w:sz w:val="22"/>
      <w:u w:val="none"/>
    </w:rPr>
  </w:style>
  <w:style w:type="paragraph" w:customStyle="1" w:styleId="daabaaaaaabaaabaaaaabaaabaa">
    <w:name w:val="daabaaaaaabaaabaaaaabaaabaa"/>
    <w:rPr>
      <w:rFonts w:ascii="Times New Roman" w:hAnsi="Times New Roman"/>
      <w:b w:val="0"/>
      <w:i w:val="0"/>
      <w:color w:val="000000"/>
      <w:sz w:val="22"/>
      <w:u w:val="none"/>
    </w:rPr>
  </w:style>
  <w:style w:type="paragraph" w:customStyle="1" w:styleId="daabaaaaaabaaabaaaaabaaabaaa">
    <w:name w:val="daabaaaaaabaaabaaaaabaaabaaa"/>
    <w:rPr>
      <w:rFonts w:ascii="Times New Roman" w:hAnsi="Times New Roman"/>
      <w:b w:val="0"/>
      <w:i w:val="0"/>
      <w:color w:val="000000"/>
      <w:sz w:val="22"/>
      <w:u w:val="none"/>
    </w:rPr>
  </w:style>
  <w:style w:type="paragraph" w:customStyle="1" w:styleId="daabaaaaaabaaabaaaaabaaabaaaa">
    <w:name w:val="daabaaaaaabaaabaaaaabaaabaaaa"/>
    <w:rPr>
      <w:rFonts w:ascii="Times New Roman" w:hAnsi="Times New Roman"/>
      <w:b w:val="0"/>
      <w:i w:val="0"/>
      <w:color w:val="000000"/>
      <w:sz w:val="22"/>
      <w:u w:val="none"/>
    </w:rPr>
  </w:style>
  <w:style w:type="paragraph" w:customStyle="1" w:styleId="daabaaaaaabaaabaaaaabaaabaaaaa">
    <w:name w:val="daabaaaaaabaaabaaaaabaaabaaaaa"/>
    <w:rPr>
      <w:rFonts w:ascii="Times New Roman" w:hAnsi="Times New Roman"/>
      <w:b/>
      <w:i w:val="0"/>
      <w:color w:val="000000"/>
      <w:sz w:val="22"/>
      <w:u w:val="none"/>
    </w:rPr>
  </w:style>
  <w:style w:type="paragraph" w:customStyle="1" w:styleId="daabaaaaaabaaabaaaaabaaabaaaaab">
    <w:name w:val="daabaaaaaabaaabaaaaabaaabaaaaab"/>
    <w:rPr>
      <w:rFonts w:ascii="Times New Roman" w:hAnsi="Times New Roman"/>
      <w:b w:val="0"/>
      <w:i w:val="0"/>
      <w:color w:val="000000"/>
      <w:sz w:val="22"/>
      <w:u w:val="none"/>
    </w:rPr>
  </w:style>
  <w:style w:type="paragraph" w:customStyle="1" w:styleId="daabaaaaaabaaabaaaaabaaabaaaaaba">
    <w:name w:val="daabaaaaaabaaabaaaaabaaabaaaaaba"/>
    <w:rPr>
      <w:rFonts w:ascii="Times New Roman" w:hAnsi="Times New Roman"/>
      <w:b/>
      <w:i w:val="0"/>
      <w:color w:val="000000"/>
      <w:sz w:val="22"/>
      <w:u w:val="none"/>
    </w:rPr>
  </w:style>
  <w:style w:type="paragraph" w:customStyle="1" w:styleId="daabaaaaaabaaabaaaaabaaabaaaaabab">
    <w:name w:val="daabaaaaaabaaabaaaaabaaabaaaaabab"/>
    <w:rPr>
      <w:rFonts w:ascii="Times New Roman" w:hAnsi="Times New Roman"/>
      <w:b w:val="0"/>
      <w:i w:val="0"/>
      <w:color w:val="000000"/>
      <w:sz w:val="22"/>
      <w:u w:val="none"/>
    </w:rPr>
  </w:style>
  <w:style w:type="paragraph" w:customStyle="1" w:styleId="daabaaaaaabaaabaaaaabaaabaaaaababa">
    <w:name w:val="daabaaaaaabaaabaaaaabaaabaaaaababa"/>
    <w:rPr>
      <w:rFonts w:ascii="Times New Roman" w:hAnsi="Times New Roman"/>
      <w:b w:val="0"/>
      <w:i w:val="0"/>
      <w:color w:val="000000"/>
      <w:sz w:val="22"/>
      <w:u w:val="none"/>
    </w:rPr>
  </w:style>
  <w:style w:type="paragraph" w:customStyle="1" w:styleId="daabaaaaaabaaabaaaaabaaabaaaaababaa">
    <w:name w:val="daabaaaaaabaaabaaaaabaaabaaaaababaa"/>
    <w:rPr>
      <w:rFonts w:ascii="Times New Roman" w:hAnsi="Times New Roman"/>
      <w:b w:val="0"/>
      <w:i w:val="0"/>
      <w:color w:val="000000"/>
      <w:sz w:val="22"/>
      <w:u w:val="none"/>
    </w:rPr>
  </w:style>
  <w:style w:type="paragraph" w:customStyle="1" w:styleId="daabaaaaaabaaabaaaaabaaabaaaaababaaa">
    <w:name w:val="daabaaaaaabaaabaaaaabaaabaaaaababaaa"/>
    <w:rPr>
      <w:rFonts w:ascii="Times New Roman" w:hAnsi="Times New Roman"/>
      <w:b w:val="0"/>
      <w:i w:val="0"/>
      <w:color w:val="000000"/>
      <w:sz w:val="22"/>
      <w:u w:val="none"/>
    </w:rPr>
  </w:style>
  <w:style w:type="paragraph" w:customStyle="1" w:styleId="daabaaaaaabaaabaaaaabaaabaaaaababaaaa">
    <w:name w:val="daabaaaaaabaaabaaaaabaaabaaaaababaaaa"/>
    <w:rPr>
      <w:rFonts w:ascii="Times New Roman" w:hAnsi="Times New Roman"/>
      <w:b w:val="0"/>
      <w:i w:val="0"/>
      <w:color w:val="000000"/>
      <w:sz w:val="22"/>
      <w:u w:val="none"/>
    </w:rPr>
  </w:style>
  <w:style w:type="paragraph" w:customStyle="1" w:styleId="daabaaaaaabaaabaaaaabaaabaaaaababaaaaa">
    <w:name w:val="daabaaaaaabaaabaaaaabaaabaaaaababaaaaa"/>
    <w:rPr>
      <w:rFonts w:ascii="Times New Roman" w:hAnsi="Times New Roman"/>
      <w:b w:val="0"/>
      <w:i w:val="0"/>
      <w:color w:val="000000"/>
      <w:sz w:val="22"/>
      <w:u w:val="none"/>
    </w:rPr>
  </w:style>
  <w:style w:type="paragraph" w:customStyle="1" w:styleId="daabaaaaaabaaabaaaaabaaabaaaaababaaaaaa">
    <w:name w:val="daabaaaaaabaaabaaaaabaaabaaaaababaaaaaa"/>
    <w:rPr>
      <w:rFonts w:ascii="Times New Roman" w:hAnsi="Times New Roman"/>
      <w:b/>
      <w:i w:val="0"/>
      <w:color w:val="000000"/>
      <w:sz w:val="22"/>
      <w:u w:val="none"/>
    </w:rPr>
  </w:style>
  <w:style w:type="paragraph" w:customStyle="1" w:styleId="daabaaaaaabaaabaaaaabaaabaaaaababaaaaaab">
    <w:name w:val="daabaaaaaabaaabaaaaabaaabaaaaababaaaaaab"/>
    <w:rPr>
      <w:rFonts w:ascii="Times New Roman" w:hAnsi="Times New Roman"/>
      <w:b w:val="0"/>
      <w:i w:val="0"/>
      <w:color w:val="000000"/>
      <w:sz w:val="22"/>
      <w:u w:val="none"/>
    </w:rPr>
  </w:style>
  <w:style w:type="paragraph" w:customStyle="1" w:styleId="daabaaaaaabaaabaaaaabaaabaaaaababaaaaaaba">
    <w:name w:val="daabaaaaaabaaabaaaaabaaabaaaaababaaaaaaba"/>
    <w:rPr>
      <w:rFonts w:ascii="Times New Roman" w:hAnsi="Times New Roman"/>
      <w:b w:val="0"/>
      <w:i w:val="0"/>
      <w:color w:val="000000"/>
      <w:sz w:val="22"/>
      <w:u w:val="none"/>
    </w:rPr>
  </w:style>
  <w:style w:type="paragraph" w:customStyle="1" w:styleId="daabaaaaaabaaabaaaaabaaabaaaaababaaaaaabaa">
    <w:name w:val="daabaaaaaabaaabaaaaabaaabaaaaababaaaaaabaa"/>
    <w:rPr>
      <w:rFonts w:ascii="Times New Roman" w:hAnsi="Times New Roman"/>
      <w:b w:val="0"/>
      <w:i w:val="0"/>
      <w:color w:val="000000"/>
      <w:sz w:val="22"/>
      <w:u w:val="none"/>
    </w:rPr>
  </w:style>
  <w:style w:type="paragraph" w:customStyle="1" w:styleId="daabaaaaaabaaabaaaaabaaabaaaaababaaaaaabaaa">
    <w:name w:val="daabaaaaaabaaabaaaaabaaabaaaaababaaaaaabaaa"/>
    <w:rPr>
      <w:rFonts w:ascii="Times New Roman" w:hAnsi="Times New Roman"/>
      <w:b w:val="0"/>
      <w:i w:val="0"/>
      <w:color w:val="000000"/>
      <w:sz w:val="22"/>
      <w:u w:val="none"/>
    </w:rPr>
  </w:style>
  <w:style w:type="paragraph" w:customStyle="1" w:styleId="daabaaaaaabaaabaaaaabaaabaaaaababaaaaaabaaaa">
    <w:name w:val="daabaaaaaabaaabaaaaabaaabaaaaababaaaaaabaaaa"/>
    <w:rPr>
      <w:rFonts w:ascii="Times New Roman" w:hAnsi="Times New Roman"/>
      <w:b w:val="0"/>
      <w:i w:val="0"/>
      <w:color w:val="000000"/>
      <w:sz w:val="22"/>
      <w:u w:val="none"/>
    </w:rPr>
  </w:style>
  <w:style w:type="paragraph" w:customStyle="1" w:styleId="daabaaaaaabaaabaaaaabaaabaaaaababaaaaaabaaaaa">
    <w:name w:val="daabaaaaaabaaabaaaaabaaaba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