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There are two stations A and B. Which of the following statements is correct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fore bearing of AB is AB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back bearing of AB is BA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fore and back bearings of AB differ by 180°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Surveys which are carried out to depict mountains, rivers, water bodies, wooded areas and other cultural details, are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city surveys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topographical surveys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guide map surveys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plane surveys.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Geodetic surveying is undertaken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developing the science of geodesy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making use of most accurate instruments and methods of observation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determination of accurate positions on the earth's surface of system of control points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The limiting length of an offset does not depend upon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baaaaaabaaaab"/>
        <w:keepNext w:val="0"/>
        <w:keepLines w:val="0"/>
        <w:pageBreakBefore w:val="0"/>
        <w:widowControl/>
        <w:spacing w:before="0" w:after="160"/>
        <w:jc w:val="left"/>
      </w:pPr>
      <w:r>
        <w:t>5. Geologically, marble is known as</w:t>
      </w:r>
    </w:p>
    <w:p>
      <w:pPr>
        <w:pStyle w:val="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baabaaaaaabaaaabaaaba"/>
        <w:keepNext w:val="0"/>
        <w:keepLines w:val="0"/>
        <w:pageBreakBefore w:val="0"/>
        <w:widowControl/>
        <w:spacing w:before="0" w:after="160"/>
        <w:jc w:val="left"/>
      </w:pPr>
      <w:r>
        <w:t>6. The percentage of alumina and silica in good fire clay vary respectively is</w:t>
      </w:r>
    </w:p>
    <w:p>
      <w:pPr>
        <w:pStyle w:val="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25, 75</w:t>
      </w:r>
    </w:p>
    <w:p>
      <w:pPr>
        <w:pStyle w:val="b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30, 70</w:t>
      </w:r>
    </w:p>
    <w:p>
      <w:pPr>
        <w:pStyle w:val="b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35, 65</w:t>
      </w:r>
    </w:p>
    <w:p>
      <w:pPr>
        <w:pStyle w:val="b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abaaaabaaabaabaaa"/>
        <w:keepNext w:val="0"/>
        <w:keepLines w:val="0"/>
        <w:pageBreakBefore w:val="0"/>
        <w:widowControl/>
        <w:spacing w:before="0" w:after="160"/>
        <w:jc w:val="left"/>
      </w:pPr>
      <w:r>
        <w:t>7. Acrylic is the name of</w:t>
      </w:r>
    </w:p>
    <w:p>
      <w:pPr>
        <w:pStyle w:val="b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resin</w:t>
      </w:r>
    </w:p>
    <w:p>
      <w:pPr>
        <w:pStyle w:val="b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alkyd resin</w:t>
      </w:r>
    </w:p>
    <w:p>
      <w:pPr>
        <w:pStyle w:val="baab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methyl metha crylate</w:t>
      </w:r>
    </w:p>
    <w:p>
      <w:pPr>
        <w:pStyle w:val="baab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cumarone-indene.</w:t>
      </w:r>
    </w:p>
    <w:p>
      <w:pPr>
        <w:pStyle w:val="baabaaaaaabaaaabaaabaabaaaaaaba"/>
        <w:keepNext w:val="0"/>
        <w:keepLines w:val="0"/>
        <w:pageBreakBefore w:val="0"/>
        <w:widowControl/>
        <w:spacing w:before="0" w:after="160"/>
        <w:jc w:val="left"/>
      </w:pPr>
      <w:r>
        <w:t>8. Quartzite, a metamorphic stone is</w:t>
      </w:r>
    </w:p>
    <w:p>
      <w:pPr>
        <w:pStyle w:val="baab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baab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baabaa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baabaaaaaab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baaaaaaba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baaaaaab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abaaaaaabaaaa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abaaaaaabaaaab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abaaaaaabaaaab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baaaaaabaaaaabaaaab"/>
        <w:keepNext w:val="0"/>
        <w:keepLines w:val="0"/>
        <w:pageBreakBefore w:val="0"/>
        <w:widowControl/>
        <w:spacing w:before="0" w:after="160"/>
        <w:jc w:val="left"/>
      </w:pPr>
      <w:r>
        <w:t>10. Beams composed of more than one material, rigidly connected together so as to behave as one piece, are known as</w:t>
      </w:r>
    </w:p>
    <w:p>
      <w:pPr>
        <w:pStyle w:val="baabaaaaaabaaaab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beams</w:t>
      </w:r>
    </w:p>
    <w:p>
      <w:pPr>
        <w:pStyle w:val="baabaaaaaabaaaab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Indeterminate beams</w:t>
      </w:r>
    </w:p>
    <w:p>
      <w:pPr>
        <w:pStyle w:val="baabaaaaaabaaaab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Determinate beams</w:t>
      </w:r>
    </w:p>
    <w:p>
      <w:pPr>
        <w:pStyle w:val="baabaaaaaabaaaabaaab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Composite beams.</w:t>
      </w:r>
    </w:p>
    <w:p>
      <w:pPr>
        <w:pStyle w:val="baabaaaaaabaaaabaaabaabaaaaaabaaaaabaaaabaaaab"/>
        <w:keepNext w:val="0"/>
        <w:keepLines w:val="0"/>
        <w:pageBreakBefore w:val="0"/>
        <w:widowControl/>
        <w:spacing w:before="0" w:after="160"/>
        <w:jc w:val="left"/>
      </w:pPr>
      <w:r>
        <w:t>11. Pick up the correct assumption of the theory of simple bending</w:t>
      </w:r>
    </w:p>
    <w:p>
      <w:pPr>
        <w:pStyle w:val="baabaaaaaabaaaabaaab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section of a beam remains plane before and after bending</w:t>
      </w:r>
    </w:p>
    <w:p>
      <w:pPr>
        <w:pStyle w:val="baabaaaaaabaaaabaaab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material of the beam is homogeneous and isotropic</w:t>
      </w:r>
    </w:p>
    <w:p>
      <w:pPr>
        <w:pStyle w:val="baabaaaaaabaaaabaaaba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resultant pull or thrust on transverse section of a beam is zero</w:t>
      </w:r>
    </w:p>
    <w:p>
      <w:pPr>
        <w:pStyle w:val="baabaaaaaabaaaabaaaba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12. A diagram which shows the variations of the axial load for all sections of the span of a beam, is called</w:t>
      </w:r>
    </w:p>
    <w:p>
      <w:pPr>
        <w:pStyle w:val="baabaaaaaabaaaabaaaba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 diagram</w:t>
      </w:r>
    </w:p>
    <w:p>
      <w:pPr>
        <w:pStyle w:val="baabaaaaaabaaaabaaaba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thrust diagram</w:t>
      </w:r>
    </w:p>
    <w:p>
      <w:pPr>
        <w:pStyle w:val="baabaaaaaabaaaabaaabaabaaa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diagram</w:t>
      </w:r>
    </w:p>
    <w:p>
      <w:pPr>
        <w:pStyle w:val="baabaaaaaabaaaabaaabaabaaa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baabaaa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13. A cylinder 3 m in diameter and 4 m long retains water one side as shown in the below figure. If the weight of the cylinder is 2000 kgf, the vertical reaction at A is </w:t>
      </w:r>
    </w:p>
    <w:p>
      <w:pPr>
        <w:pStyle w:val="baabaaaaaabaaaabaaabaabaaa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14,137 kgf</w:t>
      </w:r>
    </w:p>
    <w:p>
      <w:pPr>
        <w:pStyle w:val="baabaaaaaabaaaabaaabaabaaa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5,863 kgf</w:t>
      </w:r>
    </w:p>
    <w:p>
      <w:pPr>
        <w:pStyle w:val="baabaaaaaabaaaabaaabaabaaaaaab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20,000 kgf</w:t>
      </w:r>
    </w:p>
    <w:p>
      <w:pPr>
        <w:pStyle w:val="baabaaaaaabaaaabaaabaabaaaaaab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18,000 kgf.</w:t>
      </w:r>
    </w:p>
    <w:p>
      <w:pPr>
        <w:pStyle w:val="baabaaaaaabaaaabaaabaabaaaaaaba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14. Dimensions of the dynamic viscosity (μ) are</w:t>
      </w:r>
    </w:p>
    <w:p>
      <w:pPr>
        <w:pStyle w:val="baabaaaaaabaaaabaaabaabaaaaaaba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MLT-2</w:t>
      </w:r>
    </w:p>
    <w:p>
      <w:pPr>
        <w:pStyle w:val="baabaaaaaabaaaabaaabaabaaaaaabaaaaab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M-1L-1T-1</w:t>
      </w:r>
    </w:p>
    <w:p>
      <w:pPr>
        <w:pStyle w:val="baabaaaaaabaaaabaaabaabaaaaaabaaaaab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ML-1T-2</w:t>
      </w:r>
    </w:p>
    <w:p>
      <w:pPr>
        <w:pStyle w:val="baabaaaaaabaaaabaaabaabaaaaaabaaaaab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ML-1T-1.</w:t>
      </w:r>
    </w:p>
    <w:p>
      <w:pPr>
        <w:pStyle w:val="baabaaaaaabaaaabaaabaabaaaaaabaaaaab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15. Gauge pressure is</w:t>
      </w:r>
    </w:p>
    <w:p>
      <w:pPr>
        <w:pStyle w:val="baabaaaaaabaaaabaaabaabaaaaaabaaaaab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pressure - atmospheric pressure</w:t>
      </w:r>
    </w:p>
    <w:p>
      <w:pPr>
        <w:pStyle w:val="baabaaaaaabaaaabaaabaabaaaaaabaaaaabaaaabaaaab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absolute pressure + atmospheric pressure</w:t>
      </w:r>
    </w:p>
    <w:p>
      <w:pPr>
        <w:pStyle w:val="baabaaaaaabaaaabaaabaabaaaaaabaaaaabaaaabaaaab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 - absolute pressure</w:t>
      </w:r>
    </w:p>
    <w:p>
      <w:pPr>
        <w:pStyle w:val="baabaaaaaabaaaabaaabaabaaaaaabaaaaabaaaabaaaab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baabaaaaaabaaaaabaaaabaaaabaaaabaabaaaabaaaaaababaaa"/>
        <w:keepNext w:val="0"/>
        <w:keepLines w:val="0"/>
        <w:pageBreakBefore w:val="0"/>
        <w:widowControl/>
        <w:spacing w:before="0" w:after="160"/>
        <w:jc w:val="left"/>
      </w:pPr>
      <w:r>
        <w:t>16. The gases are considered incompressible if Match number is</w:t>
      </w:r>
    </w:p>
    <w:p>
      <w:pPr>
        <w:pStyle w:val="baabaaaaaabaaaabaaabaabaaaaaabaaaaabaaaabaaaabaaaab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1.0</w:t>
      </w:r>
    </w:p>
    <w:p>
      <w:pPr>
        <w:pStyle w:val="baabaaaaaabaaaabaaabaabaaaaaabaaaaabaaaabaaaabaaaab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1.5</w:t>
      </w:r>
    </w:p>
    <w:p>
      <w:pPr>
        <w:pStyle w:val="baabaaaaaabaaaabaaabaabaaaaaabaaaaabaaaabaaaabaaaab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than 0.5</w:t>
      </w:r>
    </w:p>
    <w:p>
      <w:pPr>
        <w:pStyle w:val="baabaaaaaabaaaabaaabaabaaaaaabaaaaabaaaabaaaabaaaab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0.2</w:t>
      </w:r>
    </w:p>
    <w:p>
      <w:pPr>
        <w:pStyle w:val="baabaaaaaabaaaabaaabaabaaaaaabaaaaabaaaabaaaabaaaabaabaaaabaaaaaababaaaaaaab"/>
        <w:keepNext w:val="0"/>
        <w:keepLines w:val="0"/>
        <w:pageBreakBefore w:val="0"/>
        <w:widowControl/>
        <w:spacing w:before="0" w:after="160"/>
        <w:jc w:val="left"/>
      </w:pPr>
      <w:r>
        <w:t>17. In non-cohesive soil in passive state of plastic equilibrium</w:t>
      </w:r>
    </w:p>
    <w:p>
      <w:pPr>
        <w:pStyle w:val="baabaaaaaabaaaabaaabaabaaaaaabaaaaabaaaabaaaabaaaab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major principal stress is horizontal</w:t>
      </w:r>
    </w:p>
    <w:p>
      <w:pPr>
        <w:pStyle w:val="baabaaaaaabaaaabaaabaabaaaaaabaaaaabaaaabaaaabaaaabaab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minor principal stress is vertical</w:t>
      </w:r>
    </w:p>
    <w:p>
      <w:pPr>
        <w:pStyle w:val="baabaaaaaabaaaabaaabaabaaaaaabaaaaabaaaabaaaabaaaabaabaa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major principal stress is vertical</w:t>
      </w:r>
    </w:p>
    <w:p>
      <w:pPr>
        <w:pStyle w:val="baabaaaaaabaaaabaaabaabaaaaaabaaaaabaaaabaaaabaaaabaabaa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minor and major principal stresses are equally inclined to the horizontal.</w:t>
      </w:r>
    </w:p>
    <w:p>
      <w:pPr>
        <w:pStyle w:val="baabaaaaaabaaaabaaabaabaaaaaabaaaaabaaaabaaaabaaaabaabaaaabaaaaaababaaaaaaabaabaa"/>
        <w:keepNext w:val="0"/>
        <w:keepLines w:val="0"/>
        <w:pageBreakBefore w:val="0"/>
        <w:widowControl/>
        <w:spacing w:before="0" w:after="160"/>
        <w:jc w:val="left"/>
      </w:pPr>
      <w:r>
        <w:t>18. Rankine's theory of active earth pressure assumes</w:t>
      </w:r>
    </w:p>
    <w:p>
      <w:pPr>
        <w:pStyle w:val="baabaaaaaabaaaabaaabaabaaaaaabaaaaabaaaabaaaabaaaabaabaa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surface is a plane which may be horizontal or inclined</w:t>
      </w:r>
    </w:p>
    <w:p>
      <w:pPr>
        <w:pStyle w:val="baabaaaaaabaaaabaaabaabaaaaaabaaaaabaaaabaaaabaaaabaabaa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back of the wall is vertical and smooth</w:t>
      </w:r>
    </w:p>
    <w:p>
      <w:pPr>
        <w:pStyle w:val="baabaaaaaabaaaabaaabaabaaaaaabaaaaabaaaabaaaabaaaabaabaaaab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yields about the base</w:t>
      </w:r>
    </w:p>
    <w:p>
      <w:pPr>
        <w:pStyle w:val="baabaaaaaabaaaabaaabaabaaaaaabaaaaabaaaabaaaabaaaabaabaaaaba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baaaaaabaaaaabaaaabaaaabaaaabaabaaaabaaaaaababaaaaaaabaabaaaaaab"/>
        <w:keepNext w:val="0"/>
        <w:keepLines w:val="0"/>
        <w:pageBreakBefore w:val="0"/>
        <w:widowControl/>
        <w:spacing w:before="0" w:after="160"/>
        <w:jc w:val="left"/>
      </w:pPr>
      <w:r>
        <w:t>19. The length/diameter ratio of cylindrical specimens used in triaxial test, is generally</w:t>
      </w:r>
    </w:p>
    <w:p>
      <w:pPr>
        <w:pStyle w:val="baabaaaaaabaaaabaaabaabaaaaaabaaaaabaaaabaaaabaaaabaabaaaaba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baaaaaabaaaabaaabaabaaaaaabaaaaabaaaabaaaabaaaabaabaaaaba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aabaaaabaaabaabaaaaaabaaaaabaaaabaaaabaaaabaabaaaabaaaaaab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baabaaaaaabaaaabaaabaabaaaaaabaaaaabaaaabaaaabaaaabaabaaaabaaaaaab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baaaaaabaaaabaaabaabaaaaaabaaaaabaaaabaaaabaaaabaabaaaabaaaaaababaaaaaaabaabaaaaaabaabaa"/>
        <w:keepNext w:val="0"/>
        <w:keepLines w:val="0"/>
        <w:pageBreakBefore w:val="0"/>
        <w:widowControl/>
        <w:spacing w:before="0" w:after="160"/>
        <w:jc w:val="left"/>
      </w:pPr>
      <w:r>
        <w:t>20. If dry density, water density and specific gravity of solids of a given soil sample are 1.6 g/cc, 1.84 g/cc and 2.56 respectively, the porosity of the soil sample, is</w:t>
      </w:r>
    </w:p>
    <w:p>
      <w:pPr>
        <w:pStyle w:val="baabaaaaaabaaaabaaabaabaaaaaabaaaaabaaaabaaaabaaaabaabaaaabaaaaaab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0.375</w:t>
      </w:r>
    </w:p>
    <w:p>
      <w:pPr>
        <w:pStyle w:val="baabaaaaaabaaaabaaabaabaaaaaabaaaaabaaaabaaaabaaaabaabaaaabaaaaaababaa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0.370</w:t>
      </w:r>
    </w:p>
    <w:p>
      <w:pPr>
        <w:pStyle w:val="baabaaaaaabaaaabaaabaabaaaaaabaaaaabaaaabaaaabaaaabaabaaaabaaaaaababaa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0.380</w:t>
      </w:r>
    </w:p>
    <w:p>
      <w:pPr>
        <w:pStyle w:val="baabaaaaaabaaaabaaabaabaaaaaabaaaaabaaaabaaaabaaaabaabaaaabaaaaaababaa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0.390</w:t>
      </w:r>
    </w:p>
    <w:p>
      <w:pPr>
        <w:pStyle w:val="baabaaaaaabaaaabaaabaabaaaaaabaaaaabaaaabaaaabaaaabaabaaaabaaaaaababaaaaaaabaabaaaaaabaabaaabaaa"/>
        <w:keepNext w:val="0"/>
        <w:keepLines w:val="0"/>
        <w:pageBreakBefore w:val="0"/>
        <w:widowControl/>
        <w:spacing w:before="0" w:after="160"/>
        <w:jc w:val="left"/>
      </w:pPr>
      <w:r>
        <w:t>21. Minimum spacing between horizontal parallel reinforcement of different sizes, should not be less than</w:t>
      </w:r>
    </w:p>
    <w:p>
      <w:pPr>
        <w:pStyle w:val="baabaaaaaabaaaabaaabaabaaaaaabaaaaabaaaabaaaabaaaabaabaaaabaaaaaababaaa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diameter of thicker bar</w:t>
      </w:r>
    </w:p>
    <w:p>
      <w:pPr>
        <w:pStyle w:val="baabaaaaaabaaaabaaabaabaaaaaabaaaaabaaaabaaaabaaaabaabaaaabaaaaaababaaaaaaabaab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sum of the diameters of ihinner and thicker bars</w:t>
      </w:r>
    </w:p>
    <w:p>
      <w:pPr>
        <w:pStyle w:val="baabaaaaaabaaaabaaabaabaaaaaabaaaaabaaaabaaaabaaaabaabaaaabaaaaaababaaaaaaabaab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diameter of thinner bar</w:t>
      </w:r>
    </w:p>
    <w:p>
      <w:pPr>
        <w:pStyle w:val="baabaaaaaabaaaabaaabaabaaaaaabaaaaabaaaabaaaabaaaabaabaaaabaaaaaababaaaaaaabaab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load stress of a section can be reduced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increasing the total perimeter of bars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replacing larger bars by greater number of small bars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replacing smaller bars by greater number of greater bars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slab, the pitch of the main reinforcement should not exceed its effective depth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times.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Top bars are extended to the projecting parts of the combined footing of two columns L distance apart for a distance of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baaabaaaaabaa"/>
        <w:keepNext w:val="0"/>
        <w:keepLines w:val="0"/>
        <w:pageBreakBefore w:val="0"/>
        <w:widowControl/>
        <w:spacing w:before="0" w:after="160"/>
        <w:jc w:val="left"/>
      </w:pPr>
      <w:r>
        <w:t>25. The maximum permissible deflection of a timber beam supporting a roof, is</w:t>
      </w:r>
    </w:p>
    <w:p>
      <w:pPr>
        <w:pStyle w:val="c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L/150</w:t>
      </w:r>
    </w:p>
    <w:p>
      <w:pPr>
        <w:pStyle w:val="c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L/260</w:t>
      </w:r>
    </w:p>
    <w:p>
      <w:pPr>
        <w:pStyle w:val="c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L/360</w:t>
      </w:r>
    </w:p>
    <w:p>
      <w:pPr>
        <w:pStyle w:val="c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aaba"/>
        <w:keepNext w:val="0"/>
        <w:keepLines w:val="0"/>
        <w:pageBreakBefore w:val="0"/>
        <w:widowControl/>
        <w:spacing w:before="0" w:after="160"/>
        <w:jc w:val="left"/>
      </w:pPr>
      <w:r>
        <w:t>26. The window which is provided on a sloping roof of a building, is called</w:t>
      </w:r>
    </w:p>
    <w:p>
      <w:pPr>
        <w:pStyle w:val="c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ab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louvered window</w:t>
      </w:r>
    </w:p>
    <w:p>
      <w:pPr>
        <w:pStyle w:val="caab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rash window</w:t>
      </w:r>
    </w:p>
    <w:p>
      <w:pPr>
        <w:pStyle w:val="caaba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air window.</w:t>
      </w:r>
    </w:p>
    <w:p>
      <w:pPr>
        <w:pStyle w:val="caabaaabaaaaabaaaaabaabaaa"/>
        <w:keepNext w:val="0"/>
        <w:keepLines w:val="0"/>
        <w:pageBreakBefore w:val="0"/>
        <w:widowControl/>
        <w:spacing w:before="0" w:after="160"/>
        <w:jc w:val="left"/>
      </w:pPr>
      <w:r>
        <w:t>27. Concrete containing</w:t>
      </w:r>
    </w:p>
    <w:p>
      <w:pPr>
        <w:pStyle w:val="caab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silicious aggregates, has higher co-efficient of expansion</w:t>
      </w:r>
    </w:p>
    <w:p>
      <w:pPr>
        <w:pStyle w:val="caab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aggregates, has intermediate coefficient of expansion</w:t>
      </w:r>
    </w:p>
    <w:p>
      <w:pPr>
        <w:pStyle w:val="caaba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stones, has lowest co-efficient of expansion</w:t>
      </w:r>
    </w:p>
    <w:p>
      <w:pPr>
        <w:pStyle w:val="caabaaaba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abaabaaaaaaab"/>
        <w:keepNext w:val="0"/>
        <w:keepLines w:val="0"/>
        <w:pageBreakBefore w:val="0"/>
        <w:widowControl/>
        <w:spacing w:before="0" w:after="160"/>
        <w:jc w:val="left"/>
      </w:pPr>
      <w:r>
        <w:t>28. For concreting tunnel linings, tran-portation of concrete is done by</w:t>
      </w:r>
    </w:p>
    <w:p>
      <w:pPr>
        <w:pStyle w:val="caabaaaba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caabaaabaa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caabaaabaaa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caabaaabaaaaab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caabaaabaaaaabaaaaabaabaaaaaaabaaaba"/>
        <w:keepNext w:val="0"/>
        <w:keepLines w:val="0"/>
        <w:pageBreakBefore w:val="0"/>
        <w:widowControl/>
        <w:spacing w:before="0" w:after="160"/>
        <w:jc w:val="left"/>
      </w:pPr>
      <w:r>
        <w:t>29. Before constructing a dam, the factor to be considered for controlling sedimentation, is</w:t>
      </w:r>
    </w:p>
    <w:p>
      <w:pPr>
        <w:pStyle w:val="caabaaabaaaaab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of check dams</w:t>
      </w:r>
    </w:p>
    <w:p>
      <w:pPr>
        <w:pStyle w:val="caabaaabaaaaab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providing vegetation screens</w:t>
      </w:r>
    </w:p>
    <w:p>
      <w:pPr>
        <w:pStyle w:val="caabaaabaaaaab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under-sluices in the dam</w:t>
      </w:r>
    </w:p>
    <w:p>
      <w:pPr>
        <w:pStyle w:val="caabaaabaaaaabaa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abaabaaaaaaabaaabaaaaab"/>
        <w:keepNext w:val="0"/>
        <w:keepLines w:val="0"/>
        <w:pageBreakBefore w:val="0"/>
        <w:widowControl/>
        <w:spacing w:before="0" w:after="160"/>
        <w:jc w:val="left"/>
      </w:pPr>
      <w:r>
        <w:t>30. To control the growth of algae in reservoirs, the compound which is used, is</w:t>
      </w:r>
    </w:p>
    <w:p>
      <w:pPr>
        <w:pStyle w:val="caabaaabaaaaabaa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sulphate</w:t>
      </w:r>
    </w:p>
    <w:p>
      <w:pPr>
        <w:pStyle w:val="caabaaabaaaaabaaaaab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solution</w:t>
      </w:r>
    </w:p>
    <w:p>
      <w:pPr>
        <w:pStyle w:val="caabaaabaaaaabaaaaab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 solution</w:t>
      </w:r>
    </w:p>
    <w:p>
      <w:pPr>
        <w:pStyle w:val="caabaaabaaaaabaaaaab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abaabaaaaaaabaaabaaaaababaaa"/>
        <w:keepNext w:val="0"/>
        <w:keepLines w:val="0"/>
        <w:pageBreakBefore w:val="0"/>
        <w:widowControl/>
        <w:spacing w:before="0" w:after="160"/>
        <w:jc w:val="left"/>
      </w:pPr>
      <w:r>
        <w:t>31. The factor responsible for purification of sewage in river is</w:t>
      </w:r>
    </w:p>
    <w:p>
      <w:pPr>
        <w:pStyle w:val="caabaaabaaaaabaaaaab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Dissolved oxygen in water</w:t>
      </w:r>
    </w:p>
    <w:p>
      <w:pPr>
        <w:pStyle w:val="caabaaabaaaaabaaaaab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</w:t>
      </w:r>
    </w:p>
    <w:p>
      <w:pPr>
        <w:pStyle w:val="caabaaabaaaaabaaaaaba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Turbulence</w:t>
      </w:r>
    </w:p>
    <w:p>
      <w:pPr>
        <w:pStyle w:val="caabaaabaaaaabaaaaabaabaa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abaabaaaaaaabaaabaaaaababaaaaaaab"/>
        <w:keepNext w:val="0"/>
        <w:keepLines w:val="0"/>
        <w:pageBreakBefore w:val="0"/>
        <w:widowControl/>
        <w:spacing w:before="0" w:after="160"/>
        <w:jc w:val="left"/>
      </w:pPr>
      <w:r>
        <w:t>32. If the discharge of a sewer running half is 628 1.p.s., i = 0.001, and n = 0.010, the diameter of the sewer, is</w:t>
      </w:r>
    </w:p>
    <w:p>
      <w:pPr>
        <w:pStyle w:val="caabaaabaaaaabaaaaabaabaa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1.49 m</w:t>
      </w:r>
    </w:p>
    <w:p>
      <w:pPr>
        <w:pStyle w:val="caabaaabaaaaabaaaaabaabaa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1.59 m</w:t>
      </w:r>
    </w:p>
    <w:p>
      <w:pPr>
        <w:pStyle w:val="caabaaabaaaaabaaaaabaabaa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1.69 m</w:t>
      </w:r>
    </w:p>
    <w:p>
      <w:pPr>
        <w:pStyle w:val="caabaaabaaaaabaaaaabaabaaa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1.79 m.</w:t>
      </w:r>
    </w:p>
    <w:p>
      <w:pPr>
        <w:pStyle w:val="caabaaabaaaaabaaaaabaabaaaaaaabaaabaaaaababaaaaaaabaaaba"/>
        <w:keepNext w:val="0"/>
        <w:keepLines w:val="0"/>
        <w:pageBreakBefore w:val="0"/>
        <w:widowControl/>
        <w:spacing w:before="0" w:after="160"/>
        <w:jc w:val="left"/>
      </w:pPr>
      <w:r>
        <w:t>33. The structure constructed to allow drainage water to flow under pressure through an inverted syphon below a canal, is called</w:t>
      </w:r>
    </w:p>
    <w:p>
      <w:pPr>
        <w:pStyle w:val="caabaaabaaaaabaaaaabaabaaaaaaab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baaabaaaaabaaaaabaabaaaaaaab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baaaaabaaaaabaabaaaaaaabaaab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baaabaaaaabaaaaabaabaaaaaaabaaab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baaabaaaaabaaaaabaabaaaaaaabaaabaaaaababaaaaaaabaaabaaaaab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is 25%, its permanent wilting point is 15% and specific dry unity weight is 1.5. If the depth of root zone of a crop, is 80 cm, the storage capacity of the soil, is</w:t>
      </w:r>
    </w:p>
    <w:p>
      <w:pPr>
        <w:pStyle w:val="caabaaabaaaaabaaaaabaabaaaaaaabaaab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baaaaabaaaaabaabaaaaaaabaaab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baaabaaaaabaaaaabaabaaaaaaabaaabaaaaab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abaaabaaaaabaaaaabaabaaaaaaabaaabaaaaab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abaaabaaaaabaaaaabaabaaaaaaabaaabaaaaababaaaaaaabaaabaaaaabaabaa"/>
        <w:keepNext w:val="0"/>
        <w:keepLines w:val="0"/>
        <w:pageBreakBefore w:val="0"/>
        <w:widowControl/>
        <w:spacing w:before="0" w:after="160"/>
        <w:jc w:val="left"/>
      </w:pPr>
      <w:r>
        <w:t>35. The top soil of a water logged field becomes more alkaline and infertile if its pH value is</w:t>
      </w:r>
    </w:p>
    <w:p>
      <w:pPr>
        <w:pStyle w:val="caabaaabaaaaabaaaaabaabaaaaaaabaaabaaaaab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abaaabaaaaabaaaaabaabaaaaaaabaaabaaaaababa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abaaabaaaaabaaaaabaabaaaaaaabaaabaaaaababa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baaabaaaaabaaaaabaabaaaaaaabaaabaaaaababa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abaaabaaaaabaaaaabaabaaaaaaabaaabaaaaababaaaaaaabaaabaaaaabaabaaaaaab"/>
        <w:keepNext w:val="0"/>
        <w:keepLines w:val="0"/>
        <w:pageBreakBefore w:val="0"/>
        <w:widowControl/>
        <w:spacing w:before="0" w:after="160"/>
        <w:jc w:val="left"/>
      </w:pPr>
      <w:r>
        <w:t>36. A water-logged land is found suitable for cultivation due to</w:t>
      </w:r>
    </w:p>
    <w:p>
      <w:pPr>
        <w:pStyle w:val="caabaaabaaaaabaaaaabaabaaaaaaabaaabaaaaababa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abaaabaaaaabaaaaabaabaaaaaaabaaabaaaaababa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abaaabaaaaabaaaaabaabaaaaaaabaaabaaaaababa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abaaabaaaaabaaaaabaabaaaaaaabaaabaaaaababa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aabaabaaaaaaabaaabaaaaababa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37. The ratio of maximum deviation angle and maximum polar deflection angle of a Lemniscate curve, is</w:t>
      </w:r>
    </w:p>
    <w:p>
      <w:pPr>
        <w:pStyle w:val="caabaaabaaaaabaaaaabaabaaaaaaabaaabaaaaababa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</w:t>
      </w:r>
    </w:p>
    <w:p>
      <w:pPr>
        <w:pStyle w:val="caabaaabaaaaabaaaaabaabaaaaaaabaaabaaaaababaaaaaaabaaab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abaaabaaaaabaaaaabaabaaaaaaabaaabaaaaababaaaaaaabaaab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caabaaabaaaaabaaaaabaabaaaaaaabaaabaaaaababaaaaaaabaaab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</w:t>
      </w:r>
    </w:p>
    <w:p>
      <w:pPr>
        <w:pStyle w:val="caabaaabaaaaabaaaaabaabaaaaaaabaaabaaaaababaaaaaaabaaabaaaaabaabaaaaaabaaaababaaa"/>
        <w:keepNext w:val="0"/>
        <w:keepLines w:val="0"/>
        <w:pageBreakBefore w:val="0"/>
        <w:widowControl/>
        <w:spacing w:before="0" w:after="160"/>
        <w:jc w:val="left"/>
      </w:pPr>
      <w:r>
        <w:t>38. According to Indian Road Congress, the width of carriageway, is</w:t>
      </w:r>
    </w:p>
    <w:p>
      <w:pPr>
        <w:pStyle w:val="caabaaabaaaaabaaaaabaabaaaaaaabaaabaaaaababaaaaaaabaaab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7.0 m for two lanes without raised kerbs</w:t>
      </w:r>
    </w:p>
    <w:p>
      <w:pPr>
        <w:pStyle w:val="caabaaabaaaaabaaaaabaabaaaaaaabaaabaaaaababaaaaaaabaaaba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m for two lanes with raised kerbs</w:t>
      </w:r>
    </w:p>
    <w:p>
      <w:pPr>
        <w:pStyle w:val="caabaaabaaaaabaaaaabaabaaaaaaabaaabaaaaababaaaaaaabaaabaaaaab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10.5 m for three lanes pavements</w:t>
      </w:r>
    </w:p>
    <w:p>
      <w:pPr>
        <w:pStyle w:val="caabaaabaaaaabaaaaabaabaaaaaaabaaabaaaaababaaaaaaabaaabaaaaab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baaabaaaaabaaaaabaabaaaaaaabaaabaaaaababaaaaaaabaaabaaaaabaabaaaaaabaaaababaaaaaaab"/>
        <w:keepNext w:val="0"/>
        <w:keepLines w:val="0"/>
        <w:pageBreakBefore w:val="0"/>
        <w:widowControl/>
        <w:spacing w:before="0" w:after="160"/>
        <w:jc w:val="left"/>
      </w:pPr>
      <w:r>
        <w:t>39. If the radius of curvature of a hill road is 50 m, the percentage grade compensation should be</w:t>
      </w:r>
    </w:p>
    <w:p>
      <w:pPr>
        <w:pStyle w:val="caabaaabaaaaabaaaaabaabaaaaaaabaaabaaaaababaaaaaaabaaabaaaaab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70/R</w:t>
      </w:r>
    </w:p>
    <w:p>
      <w:pPr>
        <w:pStyle w:val="caabaaabaaaaabaaaaabaabaaaaaaabaaabaaaaababaaaaaaabaaabaaaaab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75/R</w:t>
      </w:r>
    </w:p>
    <w:p>
      <w:pPr>
        <w:pStyle w:val="caabaaabaaaaabaaaaabaabaaaaaaabaaabaaaaababaaaaaaabaaabaaaaabaabaa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80/R</w:t>
      </w:r>
    </w:p>
    <w:p>
      <w:pPr>
        <w:pStyle w:val="caabaaabaaaaabaaaaabaabaaaaaaabaaabaaaaababaaaaaaabaaabaaaaabaabaa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100/R</w:t>
      </w:r>
    </w:p>
    <w:p>
      <w:pPr>
        <w:pStyle w:val="caabaaabaaaaabaaaaabaabaaaaaaabaaabaaaaababaaaaaaabaaabaaaaabaabaaaaaabaaaababaaaaaaabaabaa"/>
        <w:keepNext w:val="0"/>
        <w:keepLines w:val="0"/>
        <w:pageBreakBefore w:val="0"/>
        <w:widowControl/>
        <w:spacing w:before="0" w:after="160"/>
        <w:jc w:val="left"/>
      </w:pPr>
      <w:r>
        <w:t>40. To prevent compressive stresses in a rigid concrete pavement, the joint prvoided, is</w:t>
      </w:r>
    </w:p>
    <w:p>
      <w:pPr>
        <w:pStyle w:val="caabaaabaaaaabaaaaabaabaaaaaaabaaabaaaaababaaaaaaabaaabaaaaabaabaa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caabaaabaaaaabaaaaabaabaaaaaaabaaabaaaaababaaaaaaabaaabaaaaabaabaa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 joint</w:t>
      </w:r>
    </w:p>
    <w:p>
      <w:pPr>
        <w:pStyle w:val="caabaaabaaaaabaaaaabaabaaaaaaabaaabaaaaababaaaaaaabaaabaaaaabaabaa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joint</w:t>
      </w:r>
    </w:p>
    <w:p>
      <w:pPr>
        <w:pStyle w:val="caabaaabaaaaabaaaaabaabaaaaaaabaaabaaaaababaaaaaaabaaabaaaaabaabaa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aabaabaaaaaaabaaabaaaaababaaaaaaabaaabaaaaabaabaa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baaabaaaaabaaaaabaabaaaaaaabaaabaaaaababaaaaaaabaaabaaaaabaabaa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baaabaaaaabaaaaabaabaaaaaaabaaabaaaaababaaaaaaabaaabaaaaabaabaa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baaabaaaaabaaaaabaabaaaaaaabaaabaaaaababaaaaaaabaaabaaaaabaabaaaaaa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baaabaaaaabaaaaabaabaaaaaaabaaabaaaaababaaaaaaabaaabaaaaabaabaaaaaab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'centre line method' is specially adopted for estimating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rate of an item of work depends on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The technique for establishing and maintaining priorities among the various jobs of a project, is known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baaaaaabaaaabaabaa"/>
        <w:keepNext w:val="0"/>
        <w:keepLines w:val="0"/>
        <w:pageBreakBefore w:val="0"/>
        <w:widowControl/>
        <w:spacing w:before="0" w:after="160"/>
        <w:jc w:val="left"/>
      </w:pPr>
      <w:r>
        <w:t>46. If the total float and duration of an activity are 5 and 10 days respectively, the particular activity can be</w:t>
      </w:r>
    </w:p>
    <w:p>
      <w:pPr>
        <w:pStyle w:val="d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baaaaaab"/>
        <w:keepNext w:val="0"/>
        <w:keepLines w:val="0"/>
        <w:pageBreakBefore w:val="0"/>
        <w:widowControl/>
        <w:spacing w:before="0" w:after="160"/>
        <w:jc w:val="left"/>
      </w:pPr>
      <w:r>
        <w:t>47. While scheduling a project by C.P.M.</w:t>
      </w:r>
    </w:p>
    <w:p>
      <w:pPr>
        <w:pStyle w:val="d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48. Site order book is used for recording</w:t>
      </w:r>
    </w:p>
    <w:p>
      <w:pPr>
        <w:pStyle w:val="d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daabaa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daabaa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daabaa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daabaa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49. The reduced level of the proposed site of an air port is 2500 m above M.S.L. If the recommended length by I.C.A.O. for the runway at sea level is 2500 m, the required length of the runway is</w:t>
      </w:r>
    </w:p>
    <w:p>
      <w:pPr>
        <w:pStyle w:val="daabaa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2500 m</w:t>
      </w:r>
    </w:p>
    <w:p>
      <w:pPr>
        <w:pStyle w:val="daabaaaaaab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3725 m</w:t>
      </w:r>
    </w:p>
    <w:p>
      <w:pPr>
        <w:pStyle w:val="daabaaaaaabaaaab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m</w:t>
      </w:r>
    </w:p>
    <w:p>
      <w:pPr>
        <w:pStyle w:val="daabaaaaaabaaaab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3250 m</w:t>
      </w:r>
    </w:p>
    <w:p>
      <w:pPr>
        <w:pStyle w:val="daabaaaaaabaaaabaabaaaaaabaaaababaaaaabaa"/>
        <w:keepNext w:val="0"/>
        <w:keepLines w:val="0"/>
        <w:pageBreakBefore w:val="0"/>
        <w:widowControl/>
        <w:spacing w:before="0" w:after="160"/>
        <w:jc w:val="left"/>
      </w:pPr>
      <w:r>
        <w:t>50. Effective length of a runway is the distance between</w:t>
      </w:r>
    </w:p>
    <w:p>
      <w:pPr>
        <w:pStyle w:val="daabaaaaaabaaaab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baaaaaabaaaab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baaaaaabaaaabaabaaaaaab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baaaaaabaaaabaabaaaaaab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">
    <w:name w:val="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">
    <w:name w:val="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">
    <w:name w:val="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">
    <w:name w:val="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">
    <w:name w:val="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">
    <w:name w:val="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">
    <w:name w:val="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">
    <w:name w:val="b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">
    <w:name w:val="b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">
    <w:name w:val="b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">
    <w:name w:val="b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">
    <w:name w:val="b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">
    <w:name w:val="b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">
    <w:name w:val="baab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">
    <w:name w:val="baab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">
    <w:name w:val="baab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">
    <w:name w:val="baab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">
    <w:name w:val="baab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">
    <w:name w:val="baabaa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">
    <w:name w:val="baabaaaaaab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">
    <w:name w:val="baabaaaaaab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">
    <w:name w:val="baabaaaaaab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">
    <w:name w:val="baabaaaaaabaaaa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">
    <w:name w:val="baabaaaaaabaaaab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">
    <w:name w:val="baabaaaaaabaaaab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">
    <w:name w:val="baabaaaaaabaaaab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">
    <w:name w:val="baabaaaaaabaaaab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">
    <w:name w:val="baabaaaaaabaaaab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">
    <w:name w:val="baabaaaaaabaaaab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">
    <w:name w:val="baabaaaaaabaaaabaaab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">
    <w:name w:val="baabaaaaaabaaaabaaab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">
    <w:name w:val="baabaaaaaabaaaabaaab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">
    <w:name w:val="baabaaaaaabaaaabaaab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">
    <w:name w:val="baabaaaaaabaaaabaaaba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">
    <w:name w:val="baabaaaaaabaaaabaaaba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">
    <w:name w:val="baabaaaaaabaaaabaaaba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">
    <w:name w:val="baabaaaaaabaaaabaaaba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">
    <w:name w:val="baabaaaaaabaaaabaaaba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">
    <w:name w:val="baabaaaaaabaaaabaaabaabaaa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">
    <w:name w:val="baabaaaaaabaaaabaaabaabaaa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">
    <w:name w:val="baabaaaaaabaaaabaaabaabaaa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">
    <w:name w:val="baabaaaaaabaaaabaaabaabaaa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">
    <w:name w:val="baabaaaaaabaaaabaaabaabaaa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">
    <w:name w:val="baabaaaaaabaaaabaaabaabaaaaaab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">
    <w:name w:val="baabaaaaaabaaaabaaabaabaaaaaab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">
    <w:name w:val="baabaaaaaabaaaabaaabaabaaaaaaba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">
    <w:name w:val="baabaaaaaabaaaabaaabaabaaaaaaba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">
    <w:name w:val="baabaaaaaabaaaabaaabaabaaaaaabaaaaab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">
    <w:name w:val="baabaaaaaabaaaabaaabaabaaaaaabaaaaab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">
    <w:name w:val="baabaaaaaabaaaabaaabaabaaaaaabaaaaab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">
    <w:name w:val="baabaaaaaabaaaabaaabaabaaaaaabaaaaab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">
    <w:name w:val="baabaaaaaabaaaabaaabaabaaaaaabaaaaab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">
    <w:name w:val="baabaaaaaabaaaabaaabaabaaaaaabaaaaabaaaabaaaab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">
    <w:name w:val="baabaaaaaabaaaabaaabaabaaaaaabaaaaabaaaabaaaab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">
    <w:name w:val="baabaaaaaabaaaabaaabaabaaaaaabaaaaabaaaabaaaab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">
    <w:name w:val="baabaaaaaabaaaabaaabaabaaaaaabaaaaabaaaabaaaab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">
    <w:name w:val="baabaaaaaabaaaabaaabaabaaaaaabaaaaabaaaabaaaabaaaab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">
    <w:name w:val="baabaaaaaabaaaabaaabaabaaaaaabaaaaabaaaabaaaabaaaab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">
    <w:name w:val="baabaaaaaabaaaabaaabaabaaaaaabaaaaabaaaabaaaabaaaab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">
    <w:name w:val="baabaaaaaabaaaabaaabaabaaaaaabaaaaabaaaabaaaabaaaab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">
    <w:name w:val="baabaaaaaabaaaabaaabaabaaaaaabaaaaabaaaabaaaabaaaab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aaaaaaab">
    <w:name w:val="baabaaaaaabaaaabaaabaabaaaaaabaaaaabaaaabaaaabaaaab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">
    <w:name w:val="baabaaaaaabaaaabaaabaabaaaaaabaaaaabaaaabaaaabaaaabaab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">
    <w:name w:val="baabaaaaaabaaaabaaabaabaaaaaabaaaaabaaaabaaaabaaaabaabaa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aaaaaaabaab">
    <w:name w:val="baabaaaaaabaaaabaaabaabaaaaaabaaaaabaaaabaaaabaaaabaabaa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">
    <w:name w:val="baabaaaaaabaaaabaaabaabaaaaaabaaaaabaaaabaaaabaaaabaabaa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">
    <w:name w:val="baabaaaaaabaaaabaaabaabaaaaaabaaaaabaaaabaaaabaaaabaabaa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">
    <w:name w:val="baabaaaaaabaaaabaaabaabaaaaaabaaaaabaaaabaaaabaaaabaabaa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">
    <w:name w:val="baabaaaaaabaaaabaaabaabaaaaaabaaaaabaaaabaaaabaaaabaabaaaab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">
    <w:name w:val="baabaaaaaabaaaabaaabaabaaaaaabaaaaabaaaabaaaabaaaabaabaaaaba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">
    <w:name w:val="baabaaaaaabaaaabaaabaabaaaaaabaaaaabaaaabaaaabaaaabaabaaaaba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">
    <w:name w:val="baabaaaaaabaaaabaaabaabaaaaaabaaaaabaaaabaaaabaaaabaabaaaaba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">
    <w:name w:val="baabaaaaaabaaaabaaabaabaaaaaabaaaaabaaaabaaaabaaaabaabaaaaba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">
    <w:name w:val="baabaaaaaabaaaabaaabaabaaaaaabaaaaabaaaabaaaabaaaabaabaaaabaaaaaab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">
    <w:name w:val="baabaaaaaabaaaabaaabaabaaaaaabaaaaabaaaabaaaabaaaabaabaaaabaaaaaab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">
    <w:name w:val="baabaaaaaabaaaabaaabaabaaaaaabaaaaabaaaabaaaabaaaabaabaaaabaaaaaab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">
    <w:name w:val="baabaaaaaabaaaabaaabaabaaaaaabaaaaabaaaabaaaabaaaabaabaaaabaaaaaab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">
    <w:name w:val="baabaaaaaabaaaabaaabaabaaaaaabaaaaabaaaabaaaabaaaabaabaaaabaaaaaababaa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">
    <w:name w:val="baabaaaaaabaaaabaaabaabaaaaaabaaaaabaaaabaaaabaaaabaabaaaabaaaaaababaa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">
    <w:name w:val="baabaaaaaabaaaabaaabaabaaaaaabaaaaabaaaabaaaabaaaabaabaaaabaaaaaababaa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a">
    <w:name w:val="baabaaaaaabaaaabaaabaabaaaaaabaaaaabaaaabaaaabaaaabaabaaaabaaaaaababaa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aa">
    <w:name w:val="baabaaaaaabaaaabaaabaabaaaaaabaaaaabaaaabaaaabaaaabaabaaaabaaaaaababaaa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aaa">
    <w:name w:val="baabaaaaaabaaaabaaabaabaaaaaabaaaaabaaaabaaaabaaaabaabaaaabaaaaaababaaaaaaabaab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aaab">
    <w:name w:val="baabaaaaaabaaaabaaabaabaaaaaabaaaaabaaaabaaaabaaaabaabaaaabaaaaaababaaaaaaabaab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aaaba">
    <w:name w:val="baabaaaaaabaaaabaaabaabaaaaaabaaaaabaaaabaaaabaaaabaabaaaabaaaaaababaaaaaaabaab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baaaaaabaaaaabaaaabaaaabaaaabaabaaaabaaaaaababaaaaaaabaabaaaaaabaabaaabaaaabaa">
    <w:name w:val="baabaaaaaabaaaabaaabaabaaaaaabaaaaabaaaabaaaabaaaabaabaaaabaaaaaababaaaaaaabaab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">
    <w:name w:val="c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">
    <w:name w:val="c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">
    <w:name w:val="c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">
    <w:name w:val="c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">
    <w:name w:val="c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">
    <w:name w:val="c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">
    <w:name w:val="c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">
    <w:name w:val="c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">
    <w:name w:val="caab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">
    <w:name w:val="caab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">
    <w:name w:val="caab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">
    <w:name w:val="caab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">
    <w:name w:val="caab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">
    <w:name w:val="caab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">
    <w:name w:val="caaba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">
    <w:name w:val="caabaaaba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">
    <w:name w:val="caabaaaba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">
    <w:name w:val="caabaaaba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">
    <w:name w:val="caabaaabaa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">
    <w:name w:val="caabaaabaaa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">
    <w:name w:val="caabaaabaaaaab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">
    <w:name w:val="caabaaabaaaaab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">
    <w:name w:val="caabaaabaaaaab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">
    <w:name w:val="caabaaabaaaaab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">
    <w:name w:val="caabaaabaaaaab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">
    <w:name w:val="caabaaabaaaaabaa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">
    <w:name w:val="caabaaabaaaaabaa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">
    <w:name w:val="caabaaabaaaaabaa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">
    <w:name w:val="caabaaabaaaaabaaaaab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">
    <w:name w:val="caabaaabaaaaabaaaaab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">
    <w:name w:val="caabaaabaaaaabaaaaab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">
    <w:name w:val="caabaaabaaaaabaaaaab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">
    <w:name w:val="caabaaabaaaaabaaaaab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">
    <w:name w:val="caabaaabaaaaabaaaaab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">
    <w:name w:val="caabaaabaaaaabaaaaaba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">
    <w:name w:val="caabaaabaaaaabaaaaabaabaa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">
    <w:name w:val="caabaaabaaaaabaaaaabaabaa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">
    <w:name w:val="caabaaabaaaaabaaaaabaabaa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">
    <w:name w:val="caabaaabaaaaabaaaaabaabaa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">
    <w:name w:val="caabaaabaaaaabaaaaabaabaa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">
    <w:name w:val="caabaaabaaaaabaaaaabaabaaa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">
    <w:name w:val="caabaaabaaaaabaaaaabaabaaaaaaab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">
    <w:name w:val="caabaaabaaaaabaaaaabaabaaaaaaab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">
    <w:name w:val="caabaaabaaaaabaaaaabaabaaaaaaab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">
    <w:name w:val="caabaaabaaaaabaaaaabaabaaaaaaabaaab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">
    <w:name w:val="caabaaabaaaaabaaaaabaabaaaaaaabaaab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">
    <w:name w:val="caabaaabaaaaabaaaaabaabaaaaaaabaaab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">
    <w:name w:val="caabaaabaaaaabaaaaabaabaaaaaaabaaab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">
    <w:name w:val="caabaaabaaaaabaaaaabaabaaaaaaabaaab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">
    <w:name w:val="caabaaabaaaaabaaaaabaabaaaaaaabaaabaaaaab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">
    <w:name w:val="caabaaabaaaaabaaaaabaabaaaaaaabaaabaaaaab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">
    <w:name w:val="caabaaabaaaaabaaaaabaabaaaaaaabaaabaaaaab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">
    <w:name w:val="caabaaabaaaaabaaaaabaabaaaaaaabaaabaaaaab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">
    <w:name w:val="caabaaabaaaaabaaaaabaabaaaaaaabaaabaaaaababa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">
    <w:name w:val="caabaaabaaaaabaaaaabaabaaaaaaabaaabaaaaababa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">
    <w:name w:val="caabaaabaaaaabaaaaabaabaaaaaaabaaabaaaaababa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">
    <w:name w:val="caabaaabaaaaabaaaaabaabaaaaaaabaaabaaaaababa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aaaaaab">
    <w:name w:val="caabaaabaaaaabaaaaabaabaaaaaaabaaabaaaaababa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">
    <w:name w:val="caabaaabaaaaabaaaaabaabaaaaaaabaaabaaaaababa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">
    <w:name w:val="caabaaabaaaaabaaaaabaabaaaaaaabaaabaaaaababa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">
    <w:name w:val="caabaaabaaaaabaaaaabaabaaaaaaabaaabaaaaababa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">
    <w:name w:val="caabaaabaaaaabaaaaabaabaaaaaaabaaabaaaaababa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aaaaaabaaaab">
    <w:name w:val="caabaaabaaaaabaaaaabaabaaaaaaabaaabaaaaababa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">
    <w:name w:val="caabaaabaaaaabaaaaabaabaaaaaaabaaabaaaaababaaaaaaabaaab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aaaaaabaaaabab">
    <w:name w:val="caabaaabaaaaabaaaaabaabaaaaaaabaaabaaaaababaaaaaaabaaab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">
    <w:name w:val="caabaaabaaaaabaaaaabaabaaaaaaabaaabaaaaababaaaaaaabaaab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">
    <w:name w:val="caabaaabaaaaabaaaaabaabaaaaaaabaaabaaaaababaaaaaaabaaab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">
    <w:name w:val="caabaaabaaaaabaaaaabaabaaaaaaabaaabaaaaababaaaaaaabaaab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">
    <w:name w:val="caabaaabaaaaabaaaaabaabaaaaaaabaaabaaaaababaaaaaaabaaaba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">
    <w:name w:val="caabaaabaaaaabaaaaabaabaaaaaaabaaabaaaaababaaaaaaabaaabaaaaab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">
    <w:name w:val="caabaaabaaaaabaaaaabaabaaaaaaabaaabaaaaababaaaaaaabaaabaaaaab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">
    <w:name w:val="caabaaabaaaaabaaaaabaabaaaaaaabaaabaaaaababaaaaaaabaaabaaaaab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">
    <w:name w:val="caabaaabaaaaabaaaaabaabaaaaaaabaaabaaaaababaaaaaaabaaabaaaaab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">
    <w:name w:val="caabaaabaaaaabaaaaabaabaaaaaaabaaabaaaaababaaaaaaabaaabaaaaab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">
    <w:name w:val="caabaaabaaaaabaaaaabaabaaaaaaabaaabaaaaababaaaaaaabaaabaaaaabaabaa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">
    <w:name w:val="caabaaabaaaaabaaaaabaabaaaaaaabaaabaaaaababaaaaaaabaaabaaaaabaabaa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">
    <w:name w:val="caabaaabaaaaabaaaaabaabaaaaaaabaaabaaaaababaaaaaaabaaabaaaaabaabaa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">
    <w:name w:val="caabaaabaaaaabaaaaabaabaaaaaaabaaabaaaaababaaaaaaabaaabaaaaabaabaa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">
    <w:name w:val="caabaaabaaaaabaaaaabaabaaaaaaabaaabaaaaababaaaaaaabaaabaaaaabaabaa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">
    <w:name w:val="caabaaabaaaaabaaaaabaabaaaaaaabaaabaaaaababaaaaaaabaaabaaaaabaabaa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">
    <w:name w:val="caabaaabaaaaabaaaaabaabaaaaaaabaaabaaaaababaaaaaaabaaabaaaaabaabaa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a">
    <w:name w:val="caabaaabaaaaabaaaaabaabaaaaaaabaaabaaaaababaaaaaaabaaabaaaaabaabaa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ab">
    <w:name w:val="caabaaabaaaaabaaaaabaabaaaaaaabaaabaaaaababaaaaaaabaaabaaaaabaabaa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aba">
    <w:name w:val="caabaaabaaaaabaaaaabaabaaaaaaabaaabaaaaababaaaaaaabaaabaaaaabaabaa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abaa">
    <w:name w:val="caabaaabaaaaabaaaaabaabaaaaaaabaaabaaaaababaaaaaaabaaabaaaaabaabaaaaaa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abaaa">
    <w:name w:val="caabaaabaaaaabaaaaabaabaaaaaaabaaabaaaaababaaaaaaabaaabaaaaabaabaaaaaab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aabaabaaaaaaabaaabaaaaababaaaaaaabaaabaaaaabaabaaaaaabaaaababaaaaaaabaabaaaaaabaaaa">
    <w:name w:val="caabaaabaaaaabaaaaabaabaaaaaaabaaabaaaaababaaaaaaabaaabaaaaabaabaaaaaab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b">
    <w:name w:val="d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">
    <w:name w:val="d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">
    <w:name w:val="d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">
    <w:name w:val="d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">
    <w:name w:val="d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">
    <w:name w:val="d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">
    <w:name w:val="d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baaaaaab">
    <w:name w:val="d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">
    <w:name w:val="d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">
    <w:name w:val="d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">
    <w:name w:val="d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">
    <w:name w:val="d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baaaaaabaaaab">
    <w:name w:val="d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">
    <w:name w:val="daabaa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baaaaaabaaaabab">
    <w:name w:val="daabaa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">
    <w:name w:val="daabaa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">
    <w:name w:val="daabaa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">
    <w:name w:val="daabaa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">
    <w:name w:val="daabaaaaaab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a">
    <w:name w:val="daabaaaaaabaaaab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baaaaaabaaaababaaaaab">
    <w:name w:val="daabaaaaaabaaaab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aba">
    <w:name w:val="daabaaaaaabaaaab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abaa">
    <w:name w:val="daabaaaaaabaaaab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abaaa">
    <w:name w:val="daabaaaaaabaaaab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abaaaa">
    <w:name w:val="daabaaaaaabaaaabaabaaaaaab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baaaaaabaaaababaaaaabaaaab">
    <w:name w:val="daabaaaaaabaaaabaabaaaaaab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baaaaaabaaaababaaaaabaaaaba">
    <w:name w:val="daabaaaaaabaaaabaabaaaaaabaaaababaaa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