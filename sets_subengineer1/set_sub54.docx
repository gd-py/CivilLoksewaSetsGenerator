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Pick up the correct statement from the following :</w:t>
      </w:r>
    </w:p>
    <w:p>
      <w:pPr>
        <w:pStyle w:val="aa"/>
        <w:keepNext w:val="0"/>
        <w:keepLines w:val="0"/>
        <w:pageBreakBefore w:val="0"/>
        <w:widowControl/>
        <w:spacing w:before="0" w:after="160"/>
        <w:jc w:val="left"/>
      </w:pPr>
      <w:r>
        <w:t xml:space="preserve">    a. a back sight is the first sight taken after setting up the instrument in any position</w:t>
      </w:r>
    </w:p>
    <w:p>
      <w:pPr>
        <w:pStyle w:val="aaa"/>
        <w:keepNext w:val="0"/>
        <w:keepLines w:val="0"/>
        <w:pageBreakBefore w:val="0"/>
        <w:widowControl/>
        <w:spacing w:before="0" w:after="160"/>
        <w:jc w:val="left"/>
      </w:pPr>
      <w:r>
        <w:t xml:space="preserve">    b. the first sight on each change point is a fore sight</w:t>
      </w:r>
    </w:p>
    <w:p>
      <w:pPr>
        <w:pStyle w:val="aaaa"/>
        <w:keepNext w:val="0"/>
        <w:keepLines w:val="0"/>
        <w:pageBreakBefore w:val="0"/>
        <w:widowControl/>
        <w:spacing w:before="0" w:after="160"/>
        <w:jc w:val="left"/>
      </w:pPr>
      <w:r>
        <w:t xml:space="preserve">    c. the second sight on each change point is a back sight</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A clinometer is used for</w:t>
      </w:r>
    </w:p>
    <w:p>
      <w:pPr>
        <w:pStyle w:val="ba"/>
        <w:keepNext w:val="0"/>
        <w:keepLines w:val="0"/>
        <w:pageBreakBefore w:val="0"/>
        <w:widowControl/>
        <w:spacing w:before="0" w:after="160"/>
        <w:jc w:val="left"/>
      </w:pPr>
      <w:r>
        <w:t xml:space="preserve">    a. measuring angle of slope</w:t>
      </w:r>
    </w:p>
    <w:p>
      <w:pPr>
        <w:pStyle w:val="bab"/>
        <w:keepNext w:val="0"/>
        <w:keepLines w:val="0"/>
        <w:pageBreakBefore w:val="0"/>
        <w:widowControl/>
        <w:spacing w:before="0" w:after="160"/>
        <w:jc w:val="left"/>
      </w:pPr>
      <w:r>
        <w:t xml:space="preserve">    b. correcting line of collimation</w:t>
      </w:r>
    </w:p>
    <w:p>
      <w:pPr>
        <w:pStyle w:val="baba"/>
        <w:keepNext w:val="0"/>
        <w:keepLines w:val="0"/>
        <w:pageBreakBefore w:val="0"/>
        <w:widowControl/>
        <w:spacing w:before="0" w:after="160"/>
        <w:jc w:val="left"/>
      </w:pPr>
      <w:r>
        <w:t xml:space="preserve">    c. setting out right angles</w:t>
      </w:r>
    </w:p>
    <w:p>
      <w:pPr>
        <w:pStyle w:val="babaa"/>
        <w:keepNext w:val="0"/>
        <w:keepLines w:val="0"/>
        <w:pageBreakBefore w:val="0"/>
        <w:widowControl/>
        <w:spacing w:before="0" w:after="160"/>
        <w:jc w:val="left"/>
      </w:pPr>
      <w:r>
        <w:t xml:space="preserve">    d. defining natural features.</w:t>
      </w:r>
    </w:p>
    <w:p>
      <w:pPr>
        <w:pStyle w:val="babaaa"/>
        <w:keepNext w:val="0"/>
        <w:keepLines w:val="0"/>
        <w:pageBreakBefore w:val="0"/>
        <w:widowControl/>
        <w:spacing w:before="0" w:after="160"/>
        <w:jc w:val="left"/>
      </w:pPr>
      <w:r>
        <w:t>3. Tacheometric formula for horizontal distances using horizontal sights can also suitable be employed for inclined sights through θ by multiplying</w:t>
      </w:r>
    </w:p>
    <w:p>
      <w:pPr>
        <w:pStyle w:val="babaaaa"/>
        <w:keepNext w:val="0"/>
        <w:keepLines w:val="0"/>
        <w:pageBreakBefore w:val="0"/>
        <w:widowControl/>
        <w:spacing w:before="0" w:after="160"/>
        <w:jc w:val="left"/>
      </w:pPr>
      <w:r>
        <w:t xml:space="preserve">    a. the constants by cos2 θ</w:t>
      </w:r>
    </w:p>
    <w:p>
      <w:pPr>
        <w:pStyle w:val="babaaaaa"/>
        <w:keepNext w:val="0"/>
        <w:keepLines w:val="0"/>
        <w:pageBreakBefore w:val="0"/>
        <w:widowControl/>
        <w:spacing w:before="0" w:after="160"/>
        <w:jc w:val="left"/>
      </w:pPr>
      <w:r>
        <w:t xml:space="preserve">    b. the constants by cos θ</w:t>
      </w:r>
    </w:p>
    <w:p>
      <w:pPr>
        <w:pStyle w:val="babaaaaaa"/>
        <w:keepNext w:val="0"/>
        <w:keepLines w:val="0"/>
        <w:pageBreakBefore w:val="0"/>
        <w:widowControl/>
        <w:spacing w:before="0" w:after="160"/>
        <w:jc w:val="left"/>
      </w:pPr>
      <w:r>
        <w:t xml:space="preserve">    c. the constants by sin θ</w:t>
      </w:r>
    </w:p>
    <w:p>
      <w:pPr>
        <w:pStyle w:val="babaaaaaaa"/>
        <w:keepNext w:val="0"/>
        <w:keepLines w:val="0"/>
        <w:pageBreakBefore w:val="0"/>
        <w:widowControl/>
        <w:spacing w:before="0" w:after="160"/>
        <w:jc w:val="left"/>
      </w:pPr>
      <w:r>
        <w:t xml:space="preserve">    d. the multiplying constant by cos2 θ and additive constant by cos θ.</w:t>
      </w:r>
    </w:p>
    <w:p>
      <w:pPr>
        <w:pStyle w:val="babaaaaaaab"/>
        <w:keepNext w:val="0"/>
        <w:keepLines w:val="0"/>
        <w:pageBreakBefore w:val="0"/>
        <w:widowControl/>
        <w:spacing w:before="0" w:after="160"/>
        <w:jc w:val="left"/>
      </w:pPr>
      <w:r>
        <w:t>4. In a lemniscate curve the ratio of the angle between the tangent at the end of the polar ray and the straight, and the angle between the polar ray and the straight, is</w:t>
      </w:r>
    </w:p>
    <w:p>
      <w:pPr>
        <w:pStyle w:val="babaaaaaaaba"/>
        <w:keepNext w:val="0"/>
        <w:keepLines w:val="0"/>
        <w:pageBreakBefore w:val="0"/>
        <w:widowControl/>
        <w:spacing w:before="0" w:after="160"/>
        <w:jc w:val="left"/>
      </w:pPr>
      <w:r>
        <w:t xml:space="preserve">    a. 3</w:t>
      </w:r>
    </w:p>
    <w:p>
      <w:pPr>
        <w:pStyle w:val="babaaaaaaabaa"/>
        <w:keepNext w:val="0"/>
        <w:keepLines w:val="0"/>
        <w:pageBreakBefore w:val="0"/>
        <w:widowControl/>
        <w:spacing w:before="0" w:after="160"/>
        <w:jc w:val="left"/>
      </w:pPr>
      <w:r>
        <w:t xml:space="preserve">    b. 4</w:t>
      </w:r>
    </w:p>
    <w:p>
      <w:pPr>
        <w:pStyle w:val="babaaaaaaabaaa"/>
        <w:keepNext w:val="0"/>
        <w:keepLines w:val="0"/>
        <w:pageBreakBefore w:val="0"/>
        <w:widowControl/>
        <w:spacing w:before="0" w:after="160"/>
        <w:jc w:val="left"/>
      </w:pPr>
      <w:r>
        <w:t xml:space="preserve">    c. 5</w:t>
      </w:r>
    </w:p>
    <w:p>
      <w:pPr>
        <w:pStyle w:val="babaaaaaaabaaaa"/>
        <w:keepNext w:val="0"/>
        <w:keepLines w:val="0"/>
        <w:pageBreakBefore w:val="0"/>
        <w:widowControl/>
        <w:spacing w:before="0" w:after="160"/>
        <w:jc w:val="left"/>
      </w:pPr>
      <w:r>
        <w:t xml:space="preserve">    d. 3/2</w:t>
      </w:r>
    </w:p>
    <w:p>
      <w:pPr>
        <w:pStyle w:val="babaaaaaaabaaaab"/>
        <w:keepNext w:val="0"/>
        <w:keepLines w:val="0"/>
        <w:pageBreakBefore w:val="0"/>
        <w:widowControl/>
        <w:spacing w:before="0" w:after="160"/>
        <w:jc w:val="left"/>
      </w:pPr>
      <w:r>
        <w:t>5. Pick up the metal refractory from the following:</w:t>
      </w:r>
    </w:p>
    <w:p>
      <w:pPr>
        <w:pStyle w:val="babaaaaaaabaaaaba"/>
        <w:keepNext w:val="0"/>
        <w:keepLines w:val="0"/>
        <w:pageBreakBefore w:val="0"/>
        <w:widowControl/>
        <w:spacing w:before="0" w:after="160"/>
        <w:jc w:val="left"/>
      </w:pPr>
      <w:r>
        <w:t xml:space="preserve">    a. Molyblendum</w:t>
      </w:r>
    </w:p>
    <w:p>
      <w:pPr>
        <w:pStyle w:val="babaaaaaaabaaaabaa"/>
        <w:keepNext w:val="0"/>
        <w:keepLines w:val="0"/>
        <w:pageBreakBefore w:val="0"/>
        <w:widowControl/>
        <w:spacing w:before="0" w:after="160"/>
        <w:jc w:val="left"/>
      </w:pPr>
      <w:r>
        <w:t xml:space="preserve">    b. Tungsten</w:t>
      </w:r>
    </w:p>
    <w:p>
      <w:pPr>
        <w:pStyle w:val="babaaaaaaabaaaabaaa"/>
        <w:keepNext w:val="0"/>
        <w:keepLines w:val="0"/>
        <w:pageBreakBefore w:val="0"/>
        <w:widowControl/>
        <w:spacing w:before="0" w:after="160"/>
        <w:jc w:val="left"/>
      </w:pPr>
      <w:r>
        <w:t xml:space="preserve">    c. Zicronium</w:t>
      </w:r>
    </w:p>
    <w:p>
      <w:pPr>
        <w:pStyle w:val="babaaaaaaabaaaabaaaa"/>
        <w:keepNext w:val="0"/>
        <w:keepLines w:val="0"/>
        <w:pageBreakBefore w:val="0"/>
        <w:widowControl/>
        <w:spacing w:before="0" w:after="160"/>
        <w:jc w:val="left"/>
      </w:pPr>
      <w:r>
        <w:t xml:space="preserve">    d. All of these.</w:t>
      </w:r>
    </w:p>
    <w:p>
      <w:pPr>
        <w:pStyle w:val="babaaaaaaabaaaabaaaab"/>
        <w:keepNext w:val="0"/>
        <w:keepLines w:val="0"/>
        <w:pageBreakBefore w:val="0"/>
        <w:widowControl/>
        <w:spacing w:before="0" w:after="160"/>
        <w:jc w:val="left"/>
      </w:pPr>
      <w:r>
        <w:t>6. The material generally not used as extender in paints, is</w:t>
      </w:r>
    </w:p>
    <w:p>
      <w:pPr>
        <w:pStyle w:val="babaaaaaaabaaaabaaaaba"/>
        <w:keepNext w:val="0"/>
        <w:keepLines w:val="0"/>
        <w:pageBreakBefore w:val="0"/>
        <w:widowControl/>
        <w:spacing w:before="0" w:after="160"/>
        <w:jc w:val="left"/>
      </w:pPr>
      <w:r>
        <w:t xml:space="preserve">    a. powdered silica</w:t>
      </w:r>
    </w:p>
    <w:p>
      <w:pPr>
        <w:pStyle w:val="babaaaaaaabaaaabaaaabaa"/>
        <w:keepNext w:val="0"/>
        <w:keepLines w:val="0"/>
        <w:pageBreakBefore w:val="0"/>
        <w:widowControl/>
        <w:spacing w:before="0" w:after="160"/>
        <w:jc w:val="left"/>
      </w:pPr>
      <w:r>
        <w:t xml:space="preserve">    b. gypsum</w:t>
      </w:r>
    </w:p>
    <w:p>
      <w:pPr>
        <w:pStyle w:val="babaaaaaaabaaaabaaaabaaa"/>
        <w:keepNext w:val="0"/>
        <w:keepLines w:val="0"/>
        <w:pageBreakBefore w:val="0"/>
        <w:widowControl/>
        <w:spacing w:before="0" w:after="160"/>
        <w:jc w:val="left"/>
      </w:pPr>
      <w:r>
        <w:t xml:space="preserve">    c. talc</w:t>
      </w:r>
    </w:p>
    <w:p>
      <w:pPr>
        <w:pStyle w:val="babaaaaaaabaaaabaaaabaaaa"/>
        <w:keepNext w:val="0"/>
        <w:keepLines w:val="0"/>
        <w:pageBreakBefore w:val="0"/>
        <w:widowControl/>
        <w:spacing w:before="0" w:after="160"/>
        <w:jc w:val="left"/>
      </w:pPr>
      <w:r>
        <w:t xml:space="preserve">    d. zinc white.</w:t>
      </w:r>
    </w:p>
    <w:p>
      <w:pPr>
        <w:pStyle w:val="babaaaaaaabaaaabaaaabaaaab"/>
        <w:keepNext w:val="0"/>
        <w:keepLines w:val="0"/>
        <w:pageBreakBefore w:val="0"/>
        <w:widowControl/>
        <w:spacing w:before="0" w:after="160"/>
        <w:jc w:val="left"/>
      </w:pPr>
      <w:r>
        <w:t>7. The wedging is adopted for quarrying costly stratified rock such as</w:t>
      </w:r>
    </w:p>
    <w:p>
      <w:pPr>
        <w:pStyle w:val="babaaaaaaabaaaabaaaabaaaaba"/>
        <w:keepNext w:val="0"/>
        <w:keepLines w:val="0"/>
        <w:pageBreakBefore w:val="0"/>
        <w:widowControl/>
        <w:spacing w:before="0" w:after="160"/>
        <w:jc w:val="left"/>
      </w:pPr>
      <w:r>
        <w:t xml:space="preserve">    a. marble</w:t>
      </w:r>
    </w:p>
    <w:p>
      <w:pPr>
        <w:pStyle w:val="babaaaaaaabaaaabaaaabaaaabaa"/>
        <w:keepNext w:val="0"/>
        <w:keepLines w:val="0"/>
        <w:pageBreakBefore w:val="0"/>
        <w:widowControl/>
        <w:spacing w:before="0" w:after="160"/>
        <w:jc w:val="left"/>
      </w:pPr>
      <w:r>
        <w:t xml:space="preserve">    b. limestone</w:t>
      </w:r>
    </w:p>
    <w:p>
      <w:pPr>
        <w:pStyle w:val="babaaaaaaabaaaabaaaabaaaabaaa"/>
        <w:keepNext w:val="0"/>
        <w:keepLines w:val="0"/>
        <w:pageBreakBefore w:val="0"/>
        <w:widowControl/>
        <w:spacing w:before="0" w:after="160"/>
        <w:jc w:val="left"/>
      </w:pPr>
      <w:r>
        <w:t xml:space="preserve">    c. sandstone</w:t>
      </w:r>
    </w:p>
    <w:p>
      <w:pPr>
        <w:pStyle w:val="babaaaaaaabaaaabaaaabaaaabaaaa"/>
        <w:keepNext w:val="0"/>
        <w:keepLines w:val="0"/>
        <w:pageBreakBefore w:val="0"/>
        <w:widowControl/>
        <w:spacing w:before="0" w:after="160"/>
        <w:jc w:val="left"/>
      </w:pPr>
      <w:r>
        <w:t xml:space="preserve">    d. All the above.</w:t>
      </w:r>
    </w:p>
    <w:p>
      <w:pPr>
        <w:pStyle w:val="babaaaaaaabaaaabaaaabaaaabaaaab"/>
        <w:keepNext w:val="0"/>
        <w:keepLines w:val="0"/>
        <w:pageBreakBefore w:val="0"/>
        <w:widowControl/>
        <w:spacing w:before="0" w:after="160"/>
        <w:jc w:val="left"/>
      </w:pPr>
      <w:r>
        <w:t>8. The sequence of refractory materials according to increasing melting points is :</w:t>
      </w:r>
    </w:p>
    <w:p>
      <w:pPr>
        <w:pStyle w:val="babaaaaaaabaaaabaaaabaaaabaaaaba"/>
        <w:keepNext w:val="0"/>
        <w:keepLines w:val="0"/>
        <w:pageBreakBefore w:val="0"/>
        <w:widowControl/>
        <w:spacing w:before="0" w:after="160"/>
        <w:jc w:val="left"/>
      </w:pPr>
      <w:r>
        <w:t xml:space="preserve">    a. Dolomite, Magnesia, Bauxite, Chromite</w:t>
      </w:r>
    </w:p>
    <w:p>
      <w:pPr>
        <w:pStyle w:val="babaaaaaaabaaaabaaaabaaaabaaaabaa"/>
        <w:keepNext w:val="0"/>
        <w:keepLines w:val="0"/>
        <w:pageBreakBefore w:val="0"/>
        <w:widowControl/>
        <w:spacing w:before="0" w:after="160"/>
        <w:jc w:val="left"/>
      </w:pPr>
      <w:r>
        <w:t xml:space="preserve">    b. Bauxite, Chromite, Dolomite, Magnesia</w:t>
      </w:r>
    </w:p>
    <w:p>
      <w:pPr>
        <w:pStyle w:val="babaaaaaaabaaaabaaaabaaaabaaaabaab"/>
        <w:keepNext w:val="0"/>
        <w:keepLines w:val="0"/>
        <w:pageBreakBefore w:val="0"/>
        <w:widowControl/>
        <w:spacing w:before="0" w:after="160"/>
        <w:jc w:val="left"/>
      </w:pPr>
      <w:r>
        <w:t xml:space="preserve">    c. Magnesia, Bauxite, Dolomite, Chromite.</w:t>
      </w:r>
    </w:p>
    <w:p>
      <w:pPr>
        <w:pStyle w:val="babaaaaaaabaaaabaaaabaaaabaaaabaaba"/>
        <w:keepNext w:val="0"/>
        <w:keepLines w:val="0"/>
        <w:pageBreakBefore w:val="0"/>
        <w:widowControl/>
        <w:spacing w:before="0" w:after="160"/>
        <w:jc w:val="left"/>
      </w:pPr>
      <w:r>
        <w:t xml:space="preserve">9. The force in CD of the truss shown in given figure, is </w:t>
      </w:r>
    </w:p>
    <w:p>
      <w:pPr>
        <w:pStyle w:val="babaaaaaaabaaaabaaaabaaaabaaaabaabaa"/>
        <w:keepNext w:val="0"/>
        <w:keepLines w:val="0"/>
        <w:pageBreakBefore w:val="0"/>
        <w:widowControl/>
        <w:spacing w:before="0" w:after="160"/>
        <w:jc w:val="left"/>
      </w:pPr>
      <w:r>
        <w:t xml:space="preserve">    a. 3t tension</w:t>
      </w:r>
    </w:p>
    <w:p>
      <w:pPr>
        <w:pStyle w:val="babaaaaaaabaaaabaaaabaaaabaaaabaabaaa"/>
        <w:keepNext w:val="0"/>
        <w:keepLines w:val="0"/>
        <w:pageBreakBefore w:val="0"/>
        <w:widowControl/>
        <w:spacing w:before="0" w:after="160"/>
        <w:jc w:val="left"/>
      </w:pPr>
      <w:r>
        <w:t xml:space="preserve">    b. zero</w:t>
      </w:r>
    </w:p>
    <w:p>
      <w:pPr>
        <w:pStyle w:val="babaaaaaaabaaaabaaaabaaaabaaaabaabaaab"/>
        <w:keepNext w:val="0"/>
        <w:keepLines w:val="0"/>
        <w:pageBreakBefore w:val="0"/>
        <w:widowControl/>
        <w:spacing w:before="0" w:after="160"/>
        <w:jc w:val="left"/>
      </w:pPr>
      <w:r>
        <w:t xml:space="preserve">    c. 1.5t compression</w:t>
      </w:r>
    </w:p>
    <w:p>
      <w:pPr>
        <w:pStyle w:val="babaaaaaaabaaaabaaaabaaaabaaaabaabaaaba"/>
        <w:keepNext w:val="0"/>
        <w:keepLines w:val="0"/>
        <w:pageBreakBefore w:val="0"/>
        <w:widowControl/>
        <w:spacing w:before="0" w:after="160"/>
        <w:jc w:val="left"/>
      </w:pPr>
      <w:r>
        <w:t xml:space="preserve">    d. 1.5t tension</w:t>
      </w:r>
    </w:p>
    <w:p>
      <w:pPr>
        <w:pStyle w:val="babaaaaaaabaaaabaaaabaaaabaaaabaabaaabaa"/>
        <w:keepNext w:val="0"/>
        <w:keepLines w:val="0"/>
        <w:pageBreakBefore w:val="0"/>
        <w:widowControl/>
        <w:spacing w:before="0" w:after="160"/>
        <w:jc w:val="left"/>
      </w:pPr>
      <w:r>
        <w:t>10. The forces in the members of simple trusses, may be analysed by</w:t>
      </w:r>
    </w:p>
    <w:p>
      <w:pPr>
        <w:pStyle w:val="babaaaaaaabaaaabaaaabaaaabaaaabaabaaabaaa"/>
        <w:keepNext w:val="0"/>
        <w:keepLines w:val="0"/>
        <w:pageBreakBefore w:val="0"/>
        <w:widowControl/>
        <w:spacing w:before="0" w:after="160"/>
        <w:jc w:val="left"/>
      </w:pPr>
      <w:r>
        <w:t xml:space="preserve">    a. graphical method</w:t>
      </w:r>
    </w:p>
    <w:p>
      <w:pPr>
        <w:pStyle w:val="babaaaaaaabaaaabaaaabaaaabaaaabaabaaabaaaa"/>
        <w:keepNext w:val="0"/>
        <w:keepLines w:val="0"/>
        <w:pageBreakBefore w:val="0"/>
        <w:widowControl/>
        <w:spacing w:before="0" w:after="160"/>
        <w:jc w:val="left"/>
      </w:pPr>
      <w:r>
        <w:t xml:space="preserve">    b. method of joints</w:t>
      </w:r>
    </w:p>
    <w:p>
      <w:pPr>
        <w:pStyle w:val="babaaaaaaabaaaabaaaabaaaabaaaabaabaaabaaaaa"/>
        <w:keepNext w:val="0"/>
        <w:keepLines w:val="0"/>
        <w:pageBreakBefore w:val="0"/>
        <w:widowControl/>
        <w:spacing w:before="0" w:after="160"/>
        <w:jc w:val="left"/>
      </w:pPr>
      <w:r>
        <w:t xml:space="preserve">    c. method of sections</w:t>
      </w:r>
    </w:p>
    <w:p>
      <w:pPr>
        <w:pStyle w:val="babaaaaaaabaaaabaaaabaaaabaaaabaabaaabaaaaaa"/>
        <w:keepNext w:val="0"/>
        <w:keepLines w:val="0"/>
        <w:pageBreakBefore w:val="0"/>
        <w:widowControl/>
        <w:spacing w:before="0" w:after="160"/>
        <w:jc w:val="left"/>
      </w:pPr>
      <w:r>
        <w:t xml:space="preserve">    d. all the above.</w:t>
      </w:r>
    </w:p>
    <w:p>
      <w:pPr>
        <w:pStyle w:val="babaaaaaaabaaaabaaaabaaaabaaaabaabaaabaaaaaab"/>
        <w:keepNext w:val="0"/>
        <w:keepLines w:val="0"/>
        <w:pageBreakBefore w:val="0"/>
        <w:widowControl/>
        <w:spacing w:before="0" w:after="160"/>
        <w:jc w:val="left"/>
      </w:pPr>
      <w:r>
        <w:t>11. For a simply supported beam of length L, the bending moment M is described as M = a (x - x3/L2), 0 ≤ x &lt; L; where a is a constant. The shear force will be zero at</w:t>
      </w:r>
    </w:p>
    <w:p>
      <w:pPr>
        <w:pStyle w:val="babaaaaaaabaaaabaaaabaaaabaaaabaabaaabaaaaaaba"/>
        <w:keepNext w:val="0"/>
        <w:keepLines w:val="0"/>
        <w:pageBreakBefore w:val="0"/>
        <w:widowControl/>
        <w:spacing w:before="0" w:after="160"/>
        <w:jc w:val="left"/>
      </w:pPr>
      <w:r>
        <w:t xml:space="preserve">    a. the supports</w:t>
      </w:r>
    </w:p>
    <w:p>
      <w:pPr>
        <w:pStyle w:val="babaaaaaaabaaaabaaaabaaaabaaaabaabaaabaaaaaabaa"/>
        <w:keepNext w:val="0"/>
        <w:keepLines w:val="0"/>
        <w:pageBreakBefore w:val="0"/>
        <w:widowControl/>
        <w:spacing w:before="0" w:after="160"/>
        <w:jc w:val="left"/>
      </w:pPr>
      <w:r>
        <w:t xml:space="preserve">    b. x = L/2</w:t>
      </w:r>
    </w:p>
    <w:p>
      <w:pPr>
        <w:pStyle w:val="babaaaaaaabaaaabaaaabaaaabaaaabaabaaabaaaaaabaaa"/>
        <w:keepNext w:val="0"/>
        <w:keepLines w:val="0"/>
        <w:pageBreakBefore w:val="0"/>
        <w:widowControl/>
        <w:spacing w:before="0" w:after="160"/>
        <w:jc w:val="left"/>
      </w:pPr>
      <w:r>
        <w:t xml:space="preserve">    c. x = L/3</w:t>
      </w:r>
    </w:p>
    <w:p>
      <w:pPr>
        <w:pStyle w:val="babaaaaaaabaaaabaaaabaaaabaaaabaabaaabaaaaaabaaab"/>
        <w:keepNext w:val="0"/>
        <w:keepLines w:val="0"/>
        <w:pageBreakBefore w:val="0"/>
        <w:widowControl/>
        <w:spacing w:before="0" w:after="160"/>
        <w:jc w:val="left"/>
      </w:pPr>
      <w:r>
        <w:t xml:space="preserve">    d. x = L/3</w:t>
      </w:r>
    </w:p>
    <w:p>
      <w:pPr>
        <w:pStyle w:val="babaaaaaaabaaaabaaaabaaaabaaaabaabaaabaaaaaabaaaba"/>
        <w:keepNext w:val="0"/>
        <w:keepLines w:val="0"/>
        <w:pageBreakBefore w:val="0"/>
        <w:widowControl/>
        <w:spacing w:before="0" w:after="160"/>
        <w:jc w:val="left"/>
      </w:pPr>
      <w:r>
        <w:t>12. Strain energy of any member may be defined as work done on it</w:t>
      </w:r>
    </w:p>
    <w:p>
      <w:pPr>
        <w:pStyle w:val="babaaaaaaabaaaabaaaabaaaabaaaabaabaaabaaaaaabaaabaa"/>
        <w:keepNext w:val="0"/>
        <w:keepLines w:val="0"/>
        <w:pageBreakBefore w:val="0"/>
        <w:widowControl/>
        <w:spacing w:before="0" w:after="160"/>
        <w:jc w:val="left"/>
      </w:pPr>
      <w:r>
        <w:t xml:space="preserve">    a. to deform it</w:t>
      </w:r>
    </w:p>
    <w:p>
      <w:pPr>
        <w:pStyle w:val="babaaaaaaabaaaabaaaabaaaabaaaabaabaaabaaaaaabaaabaaa"/>
        <w:keepNext w:val="0"/>
        <w:keepLines w:val="0"/>
        <w:pageBreakBefore w:val="0"/>
        <w:widowControl/>
        <w:spacing w:before="0" w:after="160"/>
        <w:jc w:val="left"/>
      </w:pPr>
      <w:r>
        <w:t xml:space="preserve">    b. to resist elongation</w:t>
      </w:r>
    </w:p>
    <w:p>
      <w:pPr>
        <w:pStyle w:val="babaaaaaaabaaaabaaaabaaaabaaaabaabaaabaaaaaabaaabaaaa"/>
        <w:keepNext w:val="0"/>
        <w:keepLines w:val="0"/>
        <w:pageBreakBefore w:val="0"/>
        <w:widowControl/>
        <w:spacing w:before="0" w:after="160"/>
        <w:jc w:val="left"/>
      </w:pPr>
      <w:r>
        <w:t xml:space="preserve">    c. to resist shortening</w:t>
      </w:r>
    </w:p>
    <w:p>
      <w:pPr>
        <w:pStyle w:val="babaaaaaaabaaaabaaaabaaaabaaaabaabaaabaaaaaabaaabaaaaa"/>
        <w:keepNext w:val="0"/>
        <w:keepLines w:val="0"/>
        <w:pageBreakBefore w:val="0"/>
        <w:widowControl/>
        <w:spacing w:before="0" w:after="160"/>
        <w:jc w:val="left"/>
      </w:pPr>
      <w:r>
        <w:t xml:space="preserve">    d. all the above.</w:t>
      </w:r>
    </w:p>
    <w:p>
      <w:pPr>
        <w:pStyle w:val="babaaaaaaabaaaabaaaabaaaabaaaabaabaaabaaaaaabaaabaaaaab"/>
        <w:keepNext w:val="0"/>
        <w:keepLines w:val="0"/>
        <w:pageBreakBefore w:val="0"/>
        <w:widowControl/>
        <w:spacing w:before="0" w:after="160"/>
        <w:jc w:val="left"/>
      </w:pPr>
      <w:r>
        <w:t>13. While applying the Bernoulli's equation  = total head, the work any section done on the flow system, if any</w:t>
      </w:r>
    </w:p>
    <w:p>
      <w:pPr>
        <w:pStyle w:val="babaaaaaaabaaaabaaaabaaaabaaaabaabaaabaaaaaabaaabaaaaaba"/>
        <w:keepNext w:val="0"/>
        <w:keepLines w:val="0"/>
        <w:pageBreakBefore w:val="0"/>
        <w:widowControl/>
        <w:spacing w:before="0" w:after="160"/>
        <w:jc w:val="left"/>
      </w:pPr>
      <w:r>
        <w:t xml:space="preserve">    a. is added on the right side of the equation</w:t>
      </w:r>
    </w:p>
    <w:p>
      <w:pPr>
        <w:pStyle w:val="babaaaaaaabaaaabaaaabaaaabaaaabaabaaabaaaaaabaaabaaaaabaa"/>
        <w:keepNext w:val="0"/>
        <w:keepLines w:val="0"/>
        <w:pageBreakBefore w:val="0"/>
        <w:widowControl/>
        <w:spacing w:before="0" w:after="160"/>
        <w:jc w:val="left"/>
      </w:pPr>
      <w:r>
        <w:t xml:space="preserve">    b. is added on the left side of the equation</w:t>
      </w:r>
    </w:p>
    <w:p>
      <w:pPr>
        <w:pStyle w:val="babaaaaaaabaaaabaaaabaaaabaaaabaabaaabaaaaaabaaabaaaaabaab"/>
        <w:keepNext w:val="0"/>
        <w:keepLines w:val="0"/>
        <w:pageBreakBefore w:val="0"/>
        <w:widowControl/>
        <w:spacing w:before="0" w:after="160"/>
        <w:jc w:val="left"/>
      </w:pPr>
      <w:r>
        <w:t xml:space="preserve">    c. is ignored</w:t>
      </w:r>
    </w:p>
    <w:p>
      <w:pPr>
        <w:pStyle w:val="babaaaaaaabaaaabaaaabaaaabaaaabaabaaabaaaaaabaaabaaaaabaaba"/>
        <w:keepNext w:val="0"/>
        <w:keepLines w:val="0"/>
        <w:pageBreakBefore w:val="0"/>
        <w:widowControl/>
        <w:spacing w:before="0" w:after="160"/>
        <w:jc w:val="left"/>
      </w:pPr>
      <w:r>
        <w:t xml:space="preserve">    d. none of these.</w:t>
      </w:r>
    </w:p>
    <w:p>
      <w:pPr>
        <w:pStyle w:val="babaaaaaaabaaaabaaaabaaaabaaaabaabaaabaaaaaabaaabaaaaabaabaa"/>
        <w:keepNext w:val="0"/>
        <w:keepLines w:val="0"/>
        <w:pageBreakBefore w:val="0"/>
        <w:widowControl/>
        <w:spacing w:before="0" w:after="160"/>
        <w:jc w:val="left"/>
      </w:pPr>
      <w:r>
        <w:t>14. The thickness of a sharp crested weir is kept less than</w:t>
      </w:r>
    </w:p>
    <w:p>
      <w:pPr>
        <w:pStyle w:val="babaaaaaaabaaaabaaaabaaaabaaaabaabaaabaaaaaabaaabaaaaabaabaaa"/>
        <w:keepNext w:val="0"/>
        <w:keepLines w:val="0"/>
        <w:pageBreakBefore w:val="0"/>
        <w:widowControl/>
        <w:spacing w:before="0" w:after="160"/>
        <w:jc w:val="left"/>
      </w:pPr>
      <w:r>
        <w:t xml:space="preserve">    a. one-half of the height of water on the sill</w:t>
      </w:r>
    </w:p>
    <w:p>
      <w:pPr>
        <w:pStyle w:val="babaaaaaaabaaaabaaaabaaaabaaaabaabaaabaaaaaabaaabaaaaabaabaaab"/>
        <w:keepNext w:val="0"/>
        <w:keepLines w:val="0"/>
        <w:pageBreakBefore w:val="0"/>
        <w:widowControl/>
        <w:spacing w:before="0" w:after="160"/>
        <w:jc w:val="left"/>
      </w:pPr>
      <w:r>
        <w:t xml:space="preserve">    b. one-fourth of the height of water on the sill</w:t>
      </w:r>
    </w:p>
    <w:p>
      <w:pPr>
        <w:pStyle w:val="babaaaaaaabaaaabaaaabaaaabaaaabaabaaabaaaaaabaaabaaaaabaabaaaba"/>
        <w:keepNext w:val="0"/>
        <w:keepLines w:val="0"/>
        <w:pageBreakBefore w:val="0"/>
        <w:widowControl/>
        <w:spacing w:before="0" w:after="160"/>
        <w:jc w:val="left"/>
      </w:pPr>
      <w:r>
        <w:t xml:space="preserve">    c. two-third of the height of water on the sill</w:t>
      </w:r>
    </w:p>
    <w:p>
      <w:pPr>
        <w:pStyle w:val="babaaaaaaabaaaabaaaabaaaabaaaabaabaaabaaaaaabaaabaaaaabaabaaabaa"/>
        <w:keepNext w:val="0"/>
        <w:keepLines w:val="0"/>
        <w:pageBreakBefore w:val="0"/>
        <w:widowControl/>
        <w:spacing w:before="0" w:after="160"/>
        <w:jc w:val="left"/>
      </w:pPr>
      <w:r>
        <w:t xml:space="preserve">    d. none of these.</w:t>
      </w:r>
    </w:p>
    <w:p>
      <w:pPr>
        <w:pStyle w:val="babaaaaaaabaaaabaaaabaaaabaaaabaabaaabaaaaaabaaabaaaaabaabaaabaaa"/>
        <w:keepNext w:val="0"/>
        <w:keepLines w:val="0"/>
        <w:pageBreakBefore w:val="0"/>
        <w:widowControl/>
        <w:spacing w:before="0" w:after="160"/>
        <w:jc w:val="left"/>
      </w:pPr>
      <w:r>
        <w:t>15. Manometers are used to measure</w:t>
      </w:r>
    </w:p>
    <w:p>
      <w:pPr>
        <w:pStyle w:val="babaaaaaaabaaaabaaaabaaaabaaaabaabaaabaaaaaabaaabaaaaabaabaaabaaaa"/>
        <w:keepNext w:val="0"/>
        <w:keepLines w:val="0"/>
        <w:pageBreakBefore w:val="0"/>
        <w:widowControl/>
        <w:spacing w:before="0" w:after="160"/>
        <w:jc w:val="left"/>
      </w:pPr>
      <w:r>
        <w:t xml:space="preserve">    a. pressure in water channels, pipes etc.</w:t>
      </w:r>
    </w:p>
    <w:p>
      <w:pPr>
        <w:pStyle w:val="babaaaaaaabaaaabaaaabaaaabaaaabaabaaabaaaaaabaaabaaaaabaabaaabaaaab"/>
        <w:keepNext w:val="0"/>
        <w:keepLines w:val="0"/>
        <w:pageBreakBefore w:val="0"/>
        <w:widowControl/>
        <w:spacing w:before="0" w:after="160"/>
        <w:jc w:val="left"/>
      </w:pPr>
      <w:r>
        <w:t xml:space="preserve">    b. difference in pressure at two points</w:t>
      </w:r>
    </w:p>
    <w:p>
      <w:pPr>
        <w:pStyle w:val="babaaaaaaabaaaabaaaabaaaabaaaabaabaaabaaaaaabaaabaaaaabaabaaabaaaaba"/>
        <w:keepNext w:val="0"/>
        <w:keepLines w:val="0"/>
        <w:pageBreakBefore w:val="0"/>
        <w:widowControl/>
        <w:spacing w:before="0" w:after="160"/>
        <w:jc w:val="left"/>
      </w:pPr>
      <w:r>
        <w:t xml:space="preserve">    c. atmospheric pressure</w:t>
      </w:r>
    </w:p>
    <w:p>
      <w:pPr>
        <w:pStyle w:val="babaaaaaaabaaaabaaaabaaaabaaaabaabaaabaaaaaabaaabaaaaabaabaaabaaaabaa"/>
        <w:keepNext w:val="0"/>
        <w:keepLines w:val="0"/>
        <w:pageBreakBefore w:val="0"/>
        <w:widowControl/>
        <w:spacing w:before="0" w:after="160"/>
        <w:jc w:val="left"/>
      </w:pPr>
      <w:r>
        <w:t xml:space="preserve">    d. very low pressure.</w:t>
      </w:r>
    </w:p>
    <w:p>
      <w:pPr>
        <w:pStyle w:val="babaaaaaaabaaaabaaaabaaaabaaaabaabaaabaaaaaabaaabaaaaabaabaaabaaaabaaa"/>
        <w:keepNext w:val="0"/>
        <w:keepLines w:val="0"/>
        <w:pageBreakBefore w:val="0"/>
        <w:widowControl/>
        <w:spacing w:before="0" w:after="160"/>
        <w:jc w:val="left"/>
      </w:pPr>
      <w:r>
        <w:t>16. In case of laminar flow through a circular pipe,</w:t>
      </w:r>
    </w:p>
    <w:p>
      <w:pPr>
        <w:pStyle w:val="babaaaaaaabaaaabaaaabaaaabaaaabaabaaabaaaaaabaaabaaaaabaabaaabaaaabaaaa"/>
        <w:keepNext w:val="0"/>
        <w:keepLines w:val="0"/>
        <w:pageBreakBefore w:val="0"/>
        <w:widowControl/>
        <w:spacing w:before="0" w:after="160"/>
        <w:jc w:val="left"/>
      </w:pPr>
      <w:r>
        <w:t xml:space="preserve">    a. momentum correction factor is 1.33</w:t>
      </w:r>
    </w:p>
    <w:p>
      <w:pPr>
        <w:pStyle w:val="babaaaaaaabaaaabaaaabaaaabaaaabaabaaabaaaaaabaaabaaaaabaabaaabaaaabaaaaa"/>
        <w:keepNext w:val="0"/>
        <w:keepLines w:val="0"/>
        <w:pageBreakBefore w:val="0"/>
        <w:widowControl/>
        <w:spacing w:before="0" w:after="160"/>
        <w:jc w:val="left"/>
      </w:pPr>
      <w:r>
        <w:t xml:space="preserve">    b. energy correction factor is 2.00</w:t>
      </w:r>
    </w:p>
    <w:p>
      <w:pPr>
        <w:pStyle w:val="babaaaaaaabaaaabaaaabaaaabaaaabaabaaabaaaaaabaaabaaaaabaabaaabaaaabaaaaaa"/>
        <w:keepNext w:val="0"/>
        <w:keepLines w:val="0"/>
        <w:pageBreakBefore w:val="0"/>
        <w:widowControl/>
        <w:spacing w:before="0" w:after="160"/>
        <w:jc w:val="left"/>
      </w:pPr>
      <w:r>
        <w:t xml:space="preserve">    c. both (a) and (b)</w:t>
      </w:r>
    </w:p>
    <w:p>
      <w:pPr>
        <w:pStyle w:val="babaaaaaaabaaaabaaaabaaaabaaaabaabaaabaaaaaabaaabaaaaabaabaaabaaaabaaaaaab"/>
        <w:keepNext w:val="0"/>
        <w:keepLines w:val="0"/>
        <w:pageBreakBefore w:val="0"/>
        <w:widowControl/>
        <w:spacing w:before="0" w:after="160"/>
        <w:jc w:val="left"/>
      </w:pPr>
      <w:r>
        <w:t xml:space="preserve">    d. Neither (a) nor (b).</w:t>
      </w:r>
    </w:p>
    <w:p>
      <w:pPr>
        <w:pStyle w:val="babaaaaaaabaaaabaaaabaaaabaaaabaabaaabaaaaaabaaabaaaaabaabaaabaaaabaaaaaaba"/>
        <w:keepNext w:val="0"/>
        <w:keepLines w:val="0"/>
        <w:pageBreakBefore w:val="0"/>
        <w:widowControl/>
        <w:spacing w:before="0" w:after="160"/>
        <w:jc w:val="left"/>
      </w:pPr>
      <w:r>
        <w:t>17. The zero atmospheric pressure is at</w:t>
      </w:r>
    </w:p>
    <w:p>
      <w:pPr>
        <w:pStyle w:val="babaaaaaaabaaaabaaaabaaaabaaaabaabaaabaaaaaabaaabaaaaabaabaaabaaaabaaaaaabaa"/>
        <w:keepNext w:val="0"/>
        <w:keepLines w:val="0"/>
        <w:pageBreakBefore w:val="0"/>
        <w:widowControl/>
        <w:spacing w:before="0" w:after="160"/>
        <w:jc w:val="left"/>
      </w:pPr>
      <w:r>
        <w:t xml:space="preserve">    a. mean sea level</w:t>
      </w:r>
    </w:p>
    <w:p>
      <w:pPr>
        <w:pStyle w:val="babaaaaaaabaaaabaaaabaaaabaaaabaabaaabaaaaaabaaabaaaaabaabaaabaaaabaaaaaabaaa"/>
        <w:keepNext w:val="0"/>
        <w:keepLines w:val="0"/>
        <w:pageBreakBefore w:val="0"/>
        <w:widowControl/>
        <w:spacing w:before="0" w:after="160"/>
        <w:jc w:val="left"/>
      </w:pPr>
      <w:r>
        <w:t xml:space="preserve">    b. water table</w:t>
      </w:r>
    </w:p>
    <w:p>
      <w:pPr>
        <w:pStyle w:val="babaaaaaaabaaaabaaaabaaaabaaaabaabaaabaaaaaabaaabaaaaabaabaaabaaaabaaaaaabaaaa"/>
        <w:keepNext w:val="0"/>
        <w:keepLines w:val="0"/>
        <w:pageBreakBefore w:val="0"/>
        <w:widowControl/>
        <w:spacing w:before="0" w:after="160"/>
        <w:jc w:val="left"/>
      </w:pPr>
      <w:r>
        <w:t xml:space="preserve">    c. phreatic surface</w:t>
      </w:r>
    </w:p>
    <w:p>
      <w:pPr>
        <w:pStyle w:val="babaaaaaaabaaaabaaaabaaaabaaaabaabaaabaaaaaabaaabaaaaabaabaaabaaaabaaaaaabaaaaa"/>
        <w:keepNext w:val="0"/>
        <w:keepLines w:val="0"/>
        <w:pageBreakBefore w:val="0"/>
        <w:widowControl/>
        <w:spacing w:before="0" w:after="160"/>
        <w:jc w:val="left"/>
      </w:pPr>
      <w:r>
        <w:t xml:space="preserve">    d. both (c) and (d) of the above.</w:t>
      </w:r>
    </w:p>
    <w:p>
      <w:pPr>
        <w:pStyle w:val="babaaaaaaabaaaabaaaabaaaabaaaabaabaaabaaaaaabaaabaaaaabaabaaabaaaabaaaaaabaaaaab"/>
        <w:keepNext w:val="0"/>
        <w:keepLines w:val="0"/>
        <w:pageBreakBefore w:val="0"/>
        <w:widowControl/>
        <w:spacing w:before="0" w:after="160"/>
        <w:jc w:val="left"/>
      </w:pPr>
      <w:r>
        <w:t>18. The clay soil mainly consists of</w:t>
      </w:r>
    </w:p>
    <w:p>
      <w:pPr>
        <w:pStyle w:val="babaaaaaaabaaaabaaaabaaaabaaaabaabaaabaaaaaabaaabaaaaabaabaaabaaaabaaaaaabaaaaaba"/>
        <w:keepNext w:val="0"/>
        <w:keepLines w:val="0"/>
        <w:pageBreakBefore w:val="0"/>
        <w:widowControl/>
        <w:spacing w:before="0" w:after="160"/>
        <w:jc w:val="left"/>
      </w:pPr>
      <w:r>
        <w:t xml:space="preserve">    a. Montomorillonite</w:t>
      </w:r>
    </w:p>
    <w:p>
      <w:pPr>
        <w:pStyle w:val="babaaaaaaabaaaabaaaabaaaabaaaabaabaaabaaaaaabaaabaaaaabaabaaabaaaabaaaaaabaaaaabaa"/>
        <w:keepNext w:val="0"/>
        <w:keepLines w:val="0"/>
        <w:pageBreakBefore w:val="0"/>
        <w:widowControl/>
        <w:spacing w:before="0" w:after="160"/>
        <w:jc w:val="left"/>
      </w:pPr>
      <w:r>
        <w:t xml:space="preserve">    b. Illites</w:t>
      </w:r>
    </w:p>
    <w:p>
      <w:pPr>
        <w:pStyle w:val="babaaaaaaabaaaabaaaabaaaabaaaabaabaaabaaaaaabaaabaaaaabaabaaabaaaabaaaaaabaaaaabaaa"/>
        <w:keepNext w:val="0"/>
        <w:keepLines w:val="0"/>
        <w:pageBreakBefore w:val="0"/>
        <w:widowControl/>
        <w:spacing w:before="0" w:after="160"/>
        <w:jc w:val="left"/>
      </w:pPr>
      <w:r>
        <w:t xml:space="preserve">    c. Vermiculite</w:t>
      </w:r>
    </w:p>
    <w:p>
      <w:pPr>
        <w:pStyle w:val="babaaaaaaabaaaabaaaabaaaabaaaabaabaaabaaaaaabaaabaaaaabaabaaabaaaabaaaaaabaaaaabaaaa"/>
        <w:keepNext w:val="0"/>
        <w:keepLines w:val="0"/>
        <w:pageBreakBefore w:val="0"/>
        <w:widowControl/>
        <w:spacing w:before="0" w:after="160"/>
        <w:jc w:val="left"/>
      </w:pPr>
      <w:r>
        <w:t xml:space="preserve">    d. All the above.</w:t>
      </w:r>
    </w:p>
    <w:p>
      <w:pPr>
        <w:pStyle w:val="babaaaaaaabaaaabaaaabaaaabaaaabaabaaabaaaaaabaaabaaaaabaabaaabaaaabaaaaaabaaaaabaaaab"/>
        <w:keepNext w:val="0"/>
        <w:keepLines w:val="0"/>
        <w:pageBreakBefore w:val="0"/>
        <w:widowControl/>
        <w:spacing w:before="0" w:after="160"/>
        <w:jc w:val="left"/>
      </w:pPr>
      <w:r>
        <w:t>19. The pressure that builds up in pore water due to load increment on the soil, is termed</w:t>
      </w:r>
    </w:p>
    <w:p>
      <w:pPr>
        <w:pStyle w:val="babaaaaaaabaaaabaaaabaaaabaaaabaabaaabaaaaaabaaabaaaaabaabaaabaaaabaaaaaabaaaaabaaaaba"/>
        <w:keepNext w:val="0"/>
        <w:keepLines w:val="0"/>
        <w:pageBreakBefore w:val="0"/>
        <w:widowControl/>
        <w:spacing w:before="0" w:after="160"/>
        <w:jc w:val="left"/>
      </w:pPr>
      <w:r>
        <w:t xml:space="preserve">    a. excess pore pressure</w:t>
      </w:r>
    </w:p>
    <w:p>
      <w:pPr>
        <w:pStyle w:val="babaaaaaaabaaaabaaaabaaaabaaaabaabaaabaaaaaabaaabaaaaabaabaaabaaaabaaaaaabaaaaabaaaabaa"/>
        <w:keepNext w:val="0"/>
        <w:keepLines w:val="0"/>
        <w:pageBreakBefore w:val="0"/>
        <w:widowControl/>
        <w:spacing w:before="0" w:after="160"/>
        <w:jc w:val="left"/>
      </w:pPr>
      <w:r>
        <w:t xml:space="preserve">    b. excess hydrostatic pressure</w:t>
      </w:r>
    </w:p>
    <w:p>
      <w:pPr>
        <w:pStyle w:val="babaaaaaaabaaaabaaaabaaaabaaaabaabaaabaaaaaabaaabaaaaabaabaaabaaaabaaaaaabaaaaabaaaabaaa"/>
        <w:keepNext w:val="0"/>
        <w:keepLines w:val="0"/>
        <w:pageBreakBefore w:val="0"/>
        <w:widowControl/>
        <w:spacing w:before="0" w:after="160"/>
        <w:jc w:val="left"/>
      </w:pPr>
      <w:r>
        <w:t xml:space="preserve">    c. hydrodynamic pressure</w:t>
      </w:r>
    </w:p>
    <w:p>
      <w:pPr>
        <w:pStyle w:val="babaaaaaaabaaaabaaaabaaaabaaaabaabaaabaaaaaabaaabaaaaabaabaaabaaaabaaaaaabaaaaabaaaabaaaa"/>
        <w:keepNext w:val="0"/>
        <w:keepLines w:val="0"/>
        <w:pageBreakBefore w:val="0"/>
        <w:widowControl/>
        <w:spacing w:before="0" w:after="160"/>
        <w:jc w:val="left"/>
      </w:pPr>
      <w:r>
        <w:t xml:space="preserve">    d. all the above.</w:t>
      </w:r>
    </w:p>
    <w:p>
      <w:pPr>
        <w:pStyle w:val="babaaaaaaabaaaabaaaabaaaabaaaabaabaaabaaaaaabaaabaaaaabaabaaabaaaabaaaaaabaaaaabaaaabaaaab"/>
        <w:keepNext w:val="0"/>
        <w:keepLines w:val="0"/>
        <w:pageBreakBefore w:val="0"/>
        <w:widowControl/>
        <w:spacing w:before="0" w:after="160"/>
        <w:jc w:val="left"/>
      </w:pPr>
      <w:r>
        <w:t>20. Cohesive soils are generally</w:t>
      </w:r>
    </w:p>
    <w:p>
      <w:pPr>
        <w:pStyle w:val="babaaaaaaabaaaabaaaabaaaabaaaabaabaaabaaaaaabaaabaaaaabaabaaabaaaabaaaaaabaaaaabaaaabaaaaba"/>
        <w:keepNext w:val="0"/>
        <w:keepLines w:val="0"/>
        <w:pageBreakBefore w:val="0"/>
        <w:widowControl/>
        <w:spacing w:before="0" w:after="160"/>
        <w:jc w:val="left"/>
      </w:pPr>
      <w:r>
        <w:t xml:space="preserve">    a. plastic and also compressible</w:t>
      </w:r>
    </w:p>
    <w:p>
      <w:pPr>
        <w:pStyle w:val="babaaaaaaabaaaabaaaabaaaabaaaabaabaaabaaaaaabaaabaaaaabaabaaabaaaabaaaaaabaaaaabaaaabaaaabab"/>
        <w:keepNext w:val="0"/>
        <w:keepLines w:val="0"/>
        <w:pageBreakBefore w:val="0"/>
        <w:widowControl/>
        <w:spacing w:before="0" w:after="160"/>
        <w:jc w:val="left"/>
      </w:pPr>
      <w:r>
        <w:t xml:space="preserve">    b. elastic and also compressible</w:t>
      </w:r>
    </w:p>
    <w:p>
      <w:pPr>
        <w:pStyle w:val="babaaaaaaabaaaabaaaabaaaabaaaabaabaaabaaaaaabaaabaaaaabaabaaabaaaabaaaaaabaaaaabaaaabaaaababa"/>
        <w:keepNext w:val="0"/>
        <w:keepLines w:val="0"/>
        <w:pageBreakBefore w:val="0"/>
        <w:widowControl/>
        <w:spacing w:before="0" w:after="160"/>
        <w:jc w:val="left"/>
      </w:pPr>
      <w:r>
        <w:t xml:space="preserve">    c. plastic but incompressible</w:t>
      </w:r>
    </w:p>
    <w:p>
      <w:pPr>
        <w:pStyle w:val="babaaaaaaabaaaabaaaabaaaabaaaabaabaaabaaaaaabaaabaaaaabaabaaabaaaabaaaaaabaaaaabaaaabaaaababaa"/>
        <w:keepNext w:val="0"/>
        <w:keepLines w:val="0"/>
        <w:pageBreakBefore w:val="0"/>
        <w:widowControl/>
        <w:spacing w:before="0" w:after="160"/>
        <w:jc w:val="left"/>
      </w:pPr>
      <w:r>
        <w:t xml:space="preserve">    d. none of these.</w:t>
      </w:r>
    </w:p>
    <w:p>
      <w:pPr>
        <w:pStyle w:val="babaaaaaaabaaaabaaaabaaaabaaaabaabaaabaaaaaabaaabaaaaabaabaaabaaaabaaaaaabaaaaabaaaabaaaababaaa"/>
        <w:keepNext w:val="0"/>
        <w:keepLines w:val="0"/>
        <w:pageBreakBefore w:val="0"/>
        <w:widowControl/>
        <w:spacing w:before="0" w:after="160"/>
        <w:jc w:val="left"/>
      </w:pPr>
      <w:r>
        <w:t>21. If the width of the foundation for two equal columns is restricted, the shape of the footing generally adopted, is</w:t>
      </w:r>
    </w:p>
    <w:p>
      <w:pPr>
        <w:pStyle w:val="babaaaaaaabaaaabaaaabaaaabaaaabaabaaabaaaaaabaaabaaaaabaabaaabaaaabaaaaaabaaaaabaaaabaaaababaaaa"/>
        <w:keepNext w:val="0"/>
        <w:keepLines w:val="0"/>
        <w:pageBreakBefore w:val="0"/>
        <w:widowControl/>
        <w:spacing w:before="0" w:after="160"/>
        <w:jc w:val="left"/>
      </w:pPr>
      <w:r>
        <w:t xml:space="preserve">    a. square</w:t>
      </w:r>
    </w:p>
    <w:p>
      <w:pPr>
        <w:pStyle w:val="babaaaaaaabaaaabaaaabaaaabaaaabaabaaabaaaaaabaaabaaaaabaabaaabaaaabaaaaaabaaaaabaaaabaaaababaaaaa"/>
        <w:keepNext w:val="0"/>
        <w:keepLines w:val="0"/>
        <w:pageBreakBefore w:val="0"/>
        <w:widowControl/>
        <w:spacing w:before="0" w:after="160"/>
        <w:jc w:val="left"/>
      </w:pPr>
      <w:r>
        <w:t xml:space="preserve">    b. rectangular</w:t>
      </w:r>
    </w:p>
    <w:p>
      <w:pPr>
        <w:pStyle w:val="babaaaaaaabaaaabaaaabaaaabaaaabaabaaabaaaaaabaaabaaaaabaabaaabaaaabaaaaaabaaaaabaaaabaaaababaaaaab"/>
        <w:keepNext w:val="0"/>
        <w:keepLines w:val="0"/>
        <w:pageBreakBefore w:val="0"/>
        <w:widowControl/>
        <w:spacing w:before="0" w:after="160"/>
        <w:jc w:val="left"/>
      </w:pPr>
      <w:r>
        <w:t xml:space="preserve">    c. trapezoidal</w:t>
      </w:r>
    </w:p>
    <w:p>
      <w:pPr>
        <w:pStyle w:val="babaaaaaaabaaaabaaaabaaaabaaaabaabaaabaaaaaabaaabaaaaabaabaaabaaaabaaaaaabaaaaabaaaabaaaababaaaaaba"/>
        <w:keepNext w:val="0"/>
        <w:keepLines w:val="0"/>
        <w:pageBreakBefore w:val="0"/>
        <w:widowControl/>
        <w:spacing w:before="0" w:after="160"/>
        <w:jc w:val="left"/>
      </w:pPr>
      <w:r>
        <w:t xml:space="preserve">    d. triangular.</w:t>
      </w:r>
    </w:p>
    <w:p>
      <w:pPr>
        <w:pStyle w:val="c"/>
        <w:keepNext w:val="0"/>
        <w:keepLines w:val="0"/>
        <w:pageBreakBefore w:val="0"/>
        <w:widowControl/>
        <w:spacing w:before="0" w:after="160"/>
        <w:jc w:val="left"/>
      </w:pPr>
      <w:r>
        <w:t>22. A pre-stressed concrete member is preferred because</w:t>
      </w:r>
    </w:p>
    <w:p>
      <w:pPr>
        <w:pStyle w:val="ca"/>
        <w:keepNext w:val="0"/>
        <w:keepLines w:val="0"/>
        <w:pageBreakBefore w:val="0"/>
        <w:widowControl/>
        <w:spacing w:before="0" w:after="160"/>
        <w:jc w:val="left"/>
      </w:pPr>
      <w:r>
        <w:t xml:space="preserve">    a. its dimensions are not decided from the diagonal tensile stress</w:t>
      </w:r>
    </w:p>
    <w:p>
      <w:pPr>
        <w:pStyle w:val="caa"/>
        <w:keepNext w:val="0"/>
        <w:keepLines w:val="0"/>
        <w:pageBreakBefore w:val="0"/>
        <w:widowControl/>
        <w:spacing w:before="0" w:after="160"/>
        <w:jc w:val="left"/>
      </w:pPr>
      <w:r>
        <w:t xml:space="preserve">    b. large size of long beams carrying large shear force need not be adopted</w:t>
      </w:r>
    </w:p>
    <w:p>
      <w:pPr>
        <w:pStyle w:val="caaa"/>
        <w:keepNext w:val="0"/>
        <w:keepLines w:val="0"/>
        <w:pageBreakBefore w:val="0"/>
        <w:widowControl/>
        <w:spacing w:before="0" w:after="160"/>
        <w:jc w:val="left"/>
      </w:pPr>
      <w:r>
        <w:t xml:space="preserve">    c. removal of cracks in the members due to shrinkage</w:t>
      </w:r>
    </w:p>
    <w:p>
      <w:pPr>
        <w:pStyle w:val="caaaa"/>
        <w:keepNext w:val="0"/>
        <w:keepLines w:val="0"/>
        <w:pageBreakBefore w:val="0"/>
        <w:widowControl/>
        <w:spacing w:before="0" w:after="160"/>
        <w:jc w:val="left"/>
      </w:pPr>
      <w:r>
        <w:t xml:space="preserve">    d. all the above.</w:t>
      </w:r>
    </w:p>
    <w:p>
      <w:pPr>
        <w:pStyle w:val="caaaab"/>
        <w:keepNext w:val="0"/>
        <w:keepLines w:val="0"/>
        <w:pageBreakBefore w:val="0"/>
        <w:widowControl/>
        <w:spacing w:before="0" w:after="160"/>
        <w:jc w:val="left"/>
      </w:pPr>
      <w:r>
        <w:t>23. A circular slab subjected to external loading, deflects to form a</w:t>
      </w:r>
    </w:p>
    <w:p>
      <w:pPr>
        <w:pStyle w:val="caaaaba"/>
        <w:keepNext w:val="0"/>
        <w:keepLines w:val="0"/>
        <w:pageBreakBefore w:val="0"/>
        <w:widowControl/>
        <w:spacing w:before="0" w:after="160"/>
        <w:jc w:val="left"/>
      </w:pPr>
      <w:r>
        <w:t xml:space="preserve">    a. semi-hemisphere</w:t>
      </w:r>
    </w:p>
    <w:p>
      <w:pPr>
        <w:pStyle w:val="caaaabaa"/>
        <w:keepNext w:val="0"/>
        <w:keepLines w:val="0"/>
        <w:pageBreakBefore w:val="0"/>
        <w:widowControl/>
        <w:spacing w:before="0" w:after="160"/>
        <w:jc w:val="left"/>
      </w:pPr>
      <w:r>
        <w:t xml:space="preserve">    b. ellipsoid</w:t>
      </w:r>
    </w:p>
    <w:p>
      <w:pPr>
        <w:pStyle w:val="caaaabaaa"/>
        <w:keepNext w:val="0"/>
        <w:keepLines w:val="0"/>
        <w:pageBreakBefore w:val="0"/>
        <w:widowControl/>
        <w:spacing w:before="0" w:after="160"/>
        <w:jc w:val="left"/>
      </w:pPr>
      <w:r>
        <w:t xml:space="preserve">    c. parabolloid</w:t>
      </w:r>
    </w:p>
    <w:p>
      <w:pPr>
        <w:pStyle w:val="caaaabaaab"/>
        <w:keepNext w:val="0"/>
        <w:keepLines w:val="0"/>
        <w:pageBreakBefore w:val="0"/>
        <w:widowControl/>
        <w:spacing w:before="0" w:after="160"/>
        <w:jc w:val="left"/>
      </w:pPr>
      <w:r>
        <w:t xml:space="preserve">    d. none of these.</w:t>
      </w:r>
    </w:p>
    <w:p>
      <w:pPr>
        <w:pStyle w:val="caaaabaaaba"/>
        <w:keepNext w:val="0"/>
        <w:keepLines w:val="0"/>
        <w:pageBreakBefore w:val="0"/>
        <w:widowControl/>
        <w:spacing w:before="0" w:after="160"/>
        <w:jc w:val="left"/>
      </w:pPr>
      <w:r>
        <w:t>24. The diameter of longitudinal bars of a column should never be less than</w:t>
      </w:r>
    </w:p>
    <w:p>
      <w:pPr>
        <w:pStyle w:val="caaaabaaabaa"/>
        <w:keepNext w:val="0"/>
        <w:keepLines w:val="0"/>
        <w:pageBreakBefore w:val="0"/>
        <w:widowControl/>
        <w:spacing w:before="0" w:after="160"/>
        <w:jc w:val="left"/>
      </w:pPr>
      <w:r>
        <w:t xml:space="preserve">    a. 8 mm</w:t>
      </w:r>
    </w:p>
    <w:p>
      <w:pPr>
        <w:pStyle w:val="caaaabaaabaaa"/>
        <w:keepNext w:val="0"/>
        <w:keepLines w:val="0"/>
        <w:pageBreakBefore w:val="0"/>
        <w:widowControl/>
        <w:spacing w:before="0" w:after="160"/>
        <w:jc w:val="left"/>
      </w:pPr>
      <w:r>
        <w:t xml:space="preserve">    b. 10 mm</w:t>
      </w:r>
    </w:p>
    <w:p>
      <w:pPr>
        <w:pStyle w:val="caaaabaaabaaaa"/>
        <w:keepNext w:val="0"/>
        <w:keepLines w:val="0"/>
        <w:pageBreakBefore w:val="0"/>
        <w:widowControl/>
        <w:spacing w:before="0" w:after="160"/>
        <w:jc w:val="left"/>
      </w:pPr>
      <w:r>
        <w:t xml:space="preserve">    c. 12 mm</w:t>
      </w:r>
    </w:p>
    <w:p>
      <w:pPr>
        <w:pStyle w:val="caaaabaaabaaaab"/>
        <w:keepNext w:val="0"/>
        <w:keepLines w:val="0"/>
        <w:pageBreakBefore w:val="0"/>
        <w:widowControl/>
        <w:spacing w:before="0" w:after="160"/>
        <w:jc w:val="left"/>
      </w:pPr>
      <w:r>
        <w:t xml:space="preserve">    d. none of these.</w:t>
      </w:r>
    </w:p>
    <w:p>
      <w:pPr>
        <w:pStyle w:val="caaaabaaabaaaaba"/>
        <w:keepNext w:val="0"/>
        <w:keepLines w:val="0"/>
        <w:pageBreakBefore w:val="0"/>
        <w:widowControl/>
        <w:spacing w:before="0" w:after="160"/>
        <w:jc w:val="left"/>
      </w:pPr>
      <w:r>
        <w:t>25. A wooden block fixed on back side of a door frame on its post, is known as</w:t>
      </w:r>
    </w:p>
    <w:p>
      <w:pPr>
        <w:pStyle w:val="caaaabaaabaaaabaa"/>
        <w:keepNext w:val="0"/>
        <w:keepLines w:val="0"/>
        <w:pageBreakBefore w:val="0"/>
        <w:widowControl/>
        <w:spacing w:before="0" w:after="160"/>
        <w:jc w:val="left"/>
      </w:pPr>
      <w:r>
        <w:t xml:space="preserve">    a. cleat</w:t>
      </w:r>
    </w:p>
    <w:p>
      <w:pPr>
        <w:pStyle w:val="caaaabaaabaaaabaaa"/>
        <w:keepNext w:val="0"/>
        <w:keepLines w:val="0"/>
        <w:pageBreakBefore w:val="0"/>
        <w:widowControl/>
        <w:spacing w:before="0" w:after="160"/>
        <w:jc w:val="left"/>
      </w:pPr>
      <w:r>
        <w:t xml:space="preserve">    b. stop</w:t>
      </w:r>
    </w:p>
    <w:p>
      <w:pPr>
        <w:pStyle w:val="caaaabaaabaaaabaaab"/>
        <w:keepNext w:val="0"/>
        <w:keepLines w:val="0"/>
        <w:pageBreakBefore w:val="0"/>
        <w:widowControl/>
        <w:spacing w:before="0" w:after="160"/>
        <w:jc w:val="left"/>
      </w:pPr>
      <w:r>
        <w:t xml:space="preserve">    c. horn</w:t>
      </w:r>
    </w:p>
    <w:p>
      <w:pPr>
        <w:pStyle w:val="caaaabaaabaaaabaaaba"/>
        <w:keepNext w:val="0"/>
        <w:keepLines w:val="0"/>
        <w:pageBreakBefore w:val="0"/>
        <w:widowControl/>
        <w:spacing w:before="0" w:after="160"/>
        <w:jc w:val="left"/>
      </w:pPr>
      <w:r>
        <w:t xml:space="preserve">    d. none of these.</w:t>
      </w:r>
    </w:p>
    <w:p>
      <w:pPr>
        <w:pStyle w:val="caaaabaaabaaaabaaabaa"/>
        <w:keepNext w:val="0"/>
        <w:keepLines w:val="0"/>
        <w:pageBreakBefore w:val="0"/>
        <w:widowControl/>
        <w:spacing w:before="0" w:after="160"/>
        <w:jc w:val="left"/>
      </w:pPr>
      <w:r>
        <w:t>26. The maximum permissible differential settlement, in case of foundations in clayey soil, is usually limited to</w:t>
      </w:r>
    </w:p>
    <w:p>
      <w:pPr>
        <w:pStyle w:val="caaaabaaabaaaabaaabaaa"/>
        <w:keepNext w:val="0"/>
        <w:keepLines w:val="0"/>
        <w:pageBreakBefore w:val="0"/>
        <w:widowControl/>
        <w:spacing w:before="0" w:after="160"/>
        <w:jc w:val="left"/>
      </w:pPr>
      <w:r>
        <w:t xml:space="preserve">    a. 20 mm</w:t>
      </w:r>
    </w:p>
    <w:p>
      <w:pPr>
        <w:pStyle w:val="caaaabaaabaaaabaaabaaaa"/>
        <w:keepNext w:val="0"/>
        <w:keepLines w:val="0"/>
        <w:pageBreakBefore w:val="0"/>
        <w:widowControl/>
        <w:spacing w:before="0" w:after="160"/>
        <w:jc w:val="left"/>
      </w:pPr>
      <w:r>
        <w:t xml:space="preserve">    b. 30 mm</w:t>
      </w:r>
    </w:p>
    <w:p>
      <w:pPr>
        <w:pStyle w:val="caaaabaaabaaaabaaabaaaaa"/>
        <w:keepNext w:val="0"/>
        <w:keepLines w:val="0"/>
        <w:pageBreakBefore w:val="0"/>
        <w:widowControl/>
        <w:spacing w:before="0" w:after="160"/>
        <w:jc w:val="left"/>
      </w:pPr>
      <w:r>
        <w:t xml:space="preserve">    c. 40 mm</w:t>
      </w:r>
    </w:p>
    <w:p>
      <w:pPr>
        <w:pStyle w:val="caaaabaaabaaaabaaabaaaaab"/>
        <w:keepNext w:val="0"/>
        <w:keepLines w:val="0"/>
        <w:pageBreakBefore w:val="0"/>
        <w:widowControl/>
        <w:spacing w:before="0" w:after="160"/>
        <w:jc w:val="left"/>
      </w:pPr>
      <w:r>
        <w:t xml:space="preserve">    d. 50 mm.</w:t>
      </w:r>
    </w:p>
    <w:p>
      <w:pPr>
        <w:pStyle w:val="caaaabaaabaaaabaaabaaaaaba"/>
        <w:keepNext w:val="0"/>
        <w:keepLines w:val="0"/>
        <w:pageBreakBefore w:val="0"/>
        <w:widowControl/>
        <w:spacing w:before="0" w:after="160"/>
        <w:jc w:val="left"/>
      </w:pPr>
      <w:r>
        <w:t>27. Pick up the correct statement from the following:</w:t>
      </w:r>
    </w:p>
    <w:p>
      <w:pPr>
        <w:pStyle w:val="caaaabaaabaaaabaaabaaaaabaa"/>
        <w:keepNext w:val="0"/>
        <w:keepLines w:val="0"/>
        <w:pageBreakBefore w:val="0"/>
        <w:widowControl/>
        <w:spacing w:before="0" w:after="160"/>
        <w:jc w:val="left"/>
      </w:pPr>
      <w:r>
        <w:t xml:space="preserve">    a. The free water is the amount of water added while mixing and the amount of water held on the surface of the aggregates prior to mixing</w:t>
      </w:r>
    </w:p>
    <w:p>
      <w:pPr>
        <w:pStyle w:val="caaaabaaabaaaabaaabaaaaabaaa"/>
        <w:keepNext w:val="0"/>
        <w:keepLines w:val="0"/>
        <w:pageBreakBefore w:val="0"/>
        <w:widowControl/>
        <w:spacing w:before="0" w:after="160"/>
        <w:jc w:val="left"/>
      </w:pPr>
      <w:r>
        <w:t xml:space="preserve">    b. The total water is the free water and the amount actually absorbed by the aggregates</w:t>
      </w:r>
    </w:p>
    <w:p>
      <w:pPr>
        <w:pStyle w:val="caaaabaaabaaaabaaabaaaaabaaaa"/>
        <w:keepNext w:val="0"/>
        <w:keepLines w:val="0"/>
        <w:pageBreakBefore w:val="0"/>
        <w:widowControl/>
        <w:spacing w:before="0" w:after="160"/>
        <w:jc w:val="left"/>
      </w:pPr>
      <w:r>
        <w:t xml:space="preserve">    c. Neither (a) nor (b)</w:t>
      </w:r>
    </w:p>
    <w:p>
      <w:pPr>
        <w:pStyle w:val="caaaabaaabaaaabaaabaaaaabaaaaa"/>
        <w:keepNext w:val="0"/>
        <w:keepLines w:val="0"/>
        <w:pageBreakBefore w:val="0"/>
        <w:widowControl/>
        <w:spacing w:before="0" w:after="160"/>
        <w:jc w:val="left"/>
      </w:pPr>
      <w:r>
        <w:t xml:space="preserve">    d. Both (a) and (b).</w:t>
      </w:r>
    </w:p>
    <w:p>
      <w:pPr>
        <w:pStyle w:val="caaaabaaabaaaabaaabaaaaabaaaaab"/>
        <w:keepNext w:val="0"/>
        <w:keepLines w:val="0"/>
        <w:pageBreakBefore w:val="0"/>
        <w:widowControl/>
        <w:spacing w:before="0" w:after="160"/>
        <w:jc w:val="left"/>
      </w:pPr>
      <w:r>
        <w:t>28. Addition of pozzolana to cement causes</w:t>
      </w:r>
    </w:p>
    <w:p>
      <w:pPr>
        <w:pStyle w:val="caaaabaaabaaaabaaabaaaaabaaaaaba"/>
        <w:keepNext w:val="0"/>
        <w:keepLines w:val="0"/>
        <w:pageBreakBefore w:val="0"/>
        <w:widowControl/>
        <w:spacing w:before="0" w:after="160"/>
        <w:jc w:val="left"/>
      </w:pPr>
      <w:r>
        <w:t xml:space="preserve">    a. loss of heat of hydration</w:t>
      </w:r>
    </w:p>
    <w:p>
      <w:pPr>
        <w:pStyle w:val="caaaabaaabaaaabaaabaaaaabaaaaabaa"/>
        <w:keepNext w:val="0"/>
        <w:keepLines w:val="0"/>
        <w:pageBreakBefore w:val="0"/>
        <w:widowControl/>
        <w:spacing w:before="0" w:after="160"/>
        <w:jc w:val="left"/>
      </w:pPr>
      <w:r>
        <w:t xml:space="preserve">    b. reduction in bleeding</w:t>
      </w:r>
    </w:p>
    <w:p>
      <w:pPr>
        <w:pStyle w:val="caaaabaaabaaaabaaabaaaaabaaaaabaaa"/>
        <w:keepNext w:val="0"/>
        <w:keepLines w:val="0"/>
        <w:pageBreakBefore w:val="0"/>
        <w:widowControl/>
        <w:spacing w:before="0" w:after="160"/>
        <w:jc w:val="left"/>
      </w:pPr>
      <w:r>
        <w:t xml:space="preserve">    c. increase in curing time</w:t>
      </w:r>
    </w:p>
    <w:p>
      <w:pPr>
        <w:pStyle w:val="caaaabaaabaaaabaaabaaaaabaaaaabaaaa"/>
        <w:keepNext w:val="0"/>
        <w:keepLines w:val="0"/>
        <w:pageBreakBefore w:val="0"/>
        <w:widowControl/>
        <w:spacing w:before="0" w:after="160"/>
        <w:jc w:val="left"/>
      </w:pPr>
      <w:r>
        <w:t xml:space="preserve">    d. all the above.</w:t>
      </w:r>
    </w:p>
    <w:p>
      <w:pPr>
        <w:pStyle w:val="caaaabaaabaaaabaaabaaaaabaaaaabaaaab"/>
        <w:keepNext w:val="0"/>
        <w:keepLines w:val="0"/>
        <w:pageBreakBefore w:val="0"/>
        <w:widowControl/>
        <w:spacing w:before="0" w:after="160"/>
        <w:jc w:val="left"/>
      </w:pPr>
      <w:r>
        <w:t>29. Suction lift of a pump depends upon</w:t>
      </w:r>
    </w:p>
    <w:p>
      <w:pPr>
        <w:pStyle w:val="caaaabaaabaaaabaaabaaaaabaaaaabaaaaba"/>
        <w:keepNext w:val="0"/>
        <w:keepLines w:val="0"/>
        <w:pageBreakBefore w:val="0"/>
        <w:widowControl/>
        <w:spacing w:before="0" w:after="160"/>
        <w:jc w:val="left"/>
      </w:pPr>
      <w:r>
        <w:t xml:space="preserve">    a. water temperature</w:t>
      </w:r>
    </w:p>
    <w:p>
      <w:pPr>
        <w:pStyle w:val="caaaabaaabaaaabaaabaaaaabaaaaabaaaabaa"/>
        <w:keepNext w:val="0"/>
        <w:keepLines w:val="0"/>
        <w:pageBreakBefore w:val="0"/>
        <w:widowControl/>
        <w:spacing w:before="0" w:after="160"/>
        <w:jc w:val="left"/>
      </w:pPr>
      <w:r>
        <w:t xml:space="preserve">    b. velocity of water in suction pipe</w:t>
      </w:r>
    </w:p>
    <w:p>
      <w:pPr>
        <w:pStyle w:val="caaaabaaabaaaabaaabaaaaabaaaaabaaaabaaa"/>
        <w:keepNext w:val="0"/>
        <w:keepLines w:val="0"/>
        <w:pageBreakBefore w:val="0"/>
        <w:widowControl/>
        <w:spacing w:before="0" w:after="160"/>
        <w:jc w:val="left"/>
      </w:pPr>
      <w:r>
        <w:t xml:space="preserve">    c. frictional losses</w:t>
      </w:r>
    </w:p>
    <w:p>
      <w:pPr>
        <w:pStyle w:val="caaaabaaabaaaabaaabaaaaabaaaaabaaaabaaaa"/>
        <w:keepNext w:val="0"/>
        <w:keepLines w:val="0"/>
        <w:pageBreakBefore w:val="0"/>
        <w:widowControl/>
        <w:spacing w:before="0" w:after="160"/>
        <w:jc w:val="left"/>
      </w:pPr>
      <w:r>
        <w:t xml:space="preserve">    d. all the above.</w:t>
      </w:r>
    </w:p>
    <w:p>
      <w:pPr>
        <w:pStyle w:val="caaaabaaabaaaabaaabaaaaabaaaaabaaaabaaaab"/>
        <w:keepNext w:val="0"/>
        <w:keepLines w:val="0"/>
        <w:pageBreakBefore w:val="0"/>
        <w:widowControl/>
        <w:spacing w:before="0" w:after="160"/>
        <w:jc w:val="left"/>
      </w:pPr>
      <w:r>
        <w:t>30. If Q is discharge is cubicmetres per sec and D is the economical diameter of the pipe. According to Lea</w:t>
      </w:r>
    </w:p>
    <w:p>
      <w:pPr>
        <w:pStyle w:val="caaaabaaabaaaabaaabaaaaabaaaaabaaaabaaaaba"/>
        <w:keepNext w:val="0"/>
        <w:keepLines w:val="0"/>
        <w:pageBreakBefore w:val="0"/>
        <w:widowControl/>
        <w:spacing w:before="0" w:after="160"/>
        <w:jc w:val="left"/>
      </w:pPr>
      <w:r>
        <w:t xml:space="preserve">    a. D = 0.67 to 0.87 Q</w:t>
      </w:r>
    </w:p>
    <w:p>
      <w:pPr>
        <w:pStyle w:val="caaaabaaabaaaabaaabaaaaabaaaaabaaaabaaaabaa"/>
        <w:keepNext w:val="0"/>
        <w:keepLines w:val="0"/>
        <w:pageBreakBefore w:val="0"/>
        <w:widowControl/>
        <w:spacing w:before="0" w:after="160"/>
        <w:jc w:val="left"/>
      </w:pPr>
      <w:r>
        <w:t xml:space="preserve">    b. D = 0.77 to 0.97 Q</w:t>
      </w:r>
    </w:p>
    <w:p>
      <w:pPr>
        <w:pStyle w:val="caaaabaaabaaaabaaabaaaaabaaaaabaaaabaaaabaaa"/>
        <w:keepNext w:val="0"/>
        <w:keepLines w:val="0"/>
        <w:pageBreakBefore w:val="0"/>
        <w:widowControl/>
        <w:spacing w:before="0" w:after="160"/>
        <w:jc w:val="left"/>
      </w:pPr>
      <w:r>
        <w:t xml:space="preserve">    c. D = 0.97 to 1.22 Q</w:t>
      </w:r>
    </w:p>
    <w:p>
      <w:pPr>
        <w:pStyle w:val="caaaabaaabaaaabaaabaaaaabaaaaabaaaabaaaabaaab"/>
        <w:keepNext w:val="0"/>
        <w:keepLines w:val="0"/>
        <w:pageBreakBefore w:val="0"/>
        <w:widowControl/>
        <w:spacing w:before="0" w:after="160"/>
        <w:jc w:val="left"/>
      </w:pPr>
      <w:r>
        <w:t xml:space="preserve">    d. D = 1.22 to 1.33 Q.</w:t>
      </w:r>
    </w:p>
    <w:p>
      <w:pPr>
        <w:pStyle w:val="caaaabaaabaaaabaaabaaaaabaaaaabaaaabaaaabaaaba"/>
        <w:keepNext w:val="0"/>
        <w:keepLines w:val="0"/>
        <w:pageBreakBefore w:val="0"/>
        <w:widowControl/>
        <w:spacing w:before="0" w:after="160"/>
        <w:jc w:val="left"/>
      </w:pPr>
      <w:r>
        <w:t>31. Maximum permissible velocity 1.5 m/sec, is adopted in drains</w:t>
      </w:r>
    </w:p>
    <w:p>
      <w:pPr>
        <w:pStyle w:val="caaaabaaabaaaabaaabaaaaabaaaaabaaaabaaaabaaabaa"/>
        <w:keepNext w:val="0"/>
        <w:keepLines w:val="0"/>
        <w:pageBreakBefore w:val="0"/>
        <w:widowControl/>
        <w:spacing w:before="0" w:after="160"/>
        <w:jc w:val="left"/>
      </w:pPr>
      <w:r>
        <w:t xml:space="preserve">    a. with beds of rocks and gravels</w:t>
      </w:r>
    </w:p>
    <w:p>
      <w:pPr>
        <w:pStyle w:val="caaaabaaabaaaabaaabaaaaabaaaaabaaaabaaaabaaabaaa"/>
        <w:keepNext w:val="0"/>
        <w:keepLines w:val="0"/>
        <w:pageBreakBefore w:val="0"/>
        <w:widowControl/>
        <w:spacing w:before="0" w:after="160"/>
        <w:jc w:val="left"/>
      </w:pPr>
      <w:r>
        <w:t xml:space="preserve">    b. lined with stones</w:t>
      </w:r>
    </w:p>
    <w:p>
      <w:pPr>
        <w:pStyle w:val="caaaabaaabaaaabaaabaaaaabaaaaabaaaabaaaabaaabaaaa"/>
        <w:keepNext w:val="0"/>
        <w:keepLines w:val="0"/>
        <w:pageBreakBefore w:val="0"/>
        <w:widowControl/>
        <w:spacing w:before="0" w:after="160"/>
        <w:jc w:val="left"/>
      </w:pPr>
      <w:r>
        <w:t xml:space="preserve">    c. both (a) and (b)</w:t>
      </w:r>
    </w:p>
    <w:p>
      <w:pPr>
        <w:pStyle w:val="caaaabaaabaaaabaaabaaaaabaaaaabaaaabaaaabaaabaaaab"/>
        <w:keepNext w:val="0"/>
        <w:keepLines w:val="0"/>
        <w:pageBreakBefore w:val="0"/>
        <w:widowControl/>
        <w:spacing w:before="0" w:after="160"/>
        <w:jc w:val="left"/>
      </w:pPr>
      <w:r>
        <w:t xml:space="preserve">    d. neither (a) nor (b).</w:t>
      </w:r>
    </w:p>
    <w:p>
      <w:pPr>
        <w:pStyle w:val="caaaabaaabaaaabaaabaaaaabaaaaabaaaabaaaabaaabaaaaba"/>
        <w:keepNext w:val="0"/>
        <w:keepLines w:val="0"/>
        <w:pageBreakBefore w:val="0"/>
        <w:widowControl/>
        <w:spacing w:before="0" w:after="160"/>
        <w:jc w:val="left"/>
      </w:pPr>
      <w:r>
        <w:t>32. Hydraulic mean radius is</w:t>
      </w:r>
    </w:p>
    <w:p>
      <w:pPr>
        <w:pStyle w:val="caaaabaaabaaaabaaabaaaaabaaaaabaaaabaaaabaaabaaaabaa"/>
        <w:keepNext w:val="0"/>
        <w:keepLines w:val="0"/>
        <w:pageBreakBefore w:val="0"/>
        <w:widowControl/>
        <w:spacing w:before="0" w:after="160"/>
        <w:jc w:val="left"/>
      </w:pPr>
      <w:r>
        <w:t xml:space="preserve">    a. mean radius of sewer</w:t>
      </w:r>
    </w:p>
    <w:p>
      <w:pPr>
        <w:pStyle w:val="caaaabaaabaaaabaaabaaaaabaaaaabaaaabaaaabaaabaaaabaaa"/>
        <w:keepNext w:val="0"/>
        <w:keepLines w:val="0"/>
        <w:pageBreakBefore w:val="0"/>
        <w:widowControl/>
        <w:spacing w:before="0" w:after="160"/>
        <w:jc w:val="left"/>
      </w:pPr>
      <w:r>
        <w:t xml:space="preserve">    b. difference in heads between two points in circular pipes</w:t>
      </w:r>
    </w:p>
    <w:p>
      <w:pPr>
        <w:pStyle w:val="caaaabaaabaaaabaaabaaaaabaaaaabaaaabaaaabaaabaaaabaaaa"/>
        <w:keepNext w:val="0"/>
        <w:keepLines w:val="0"/>
        <w:pageBreakBefore w:val="0"/>
        <w:widowControl/>
        <w:spacing w:before="0" w:after="160"/>
        <w:jc w:val="left"/>
      </w:pPr>
      <w:r>
        <w:t xml:space="preserve">    c. mean of radii in a pipe line of varying cross-sections</w:t>
      </w:r>
    </w:p>
    <w:p>
      <w:pPr>
        <w:pStyle w:val="caaaabaaabaaaabaaabaaaaabaaaaabaaaabaaaabaaabaaaabaaaaa"/>
        <w:keepNext w:val="0"/>
        <w:keepLines w:val="0"/>
        <w:pageBreakBefore w:val="0"/>
        <w:widowControl/>
        <w:spacing w:before="0" w:after="160"/>
        <w:jc w:val="left"/>
      </w:pPr>
      <w:r>
        <w:t xml:space="preserve">    d. cross-sectional area/wetted perimeter.</w:t>
      </w:r>
    </w:p>
    <w:p>
      <w:pPr>
        <w:pStyle w:val="caaaabaaabaaaabaaabaaaaabaaaaabaaaabaaaabaaabaaaabaaaaab"/>
        <w:keepNext w:val="0"/>
        <w:keepLines w:val="0"/>
        <w:pageBreakBefore w:val="0"/>
        <w:widowControl/>
        <w:spacing w:before="0" w:after="160"/>
        <w:jc w:val="left"/>
      </w:pPr>
      <w:r>
        <w:t>33. The most suitable location of a canal head work, is</w:t>
      </w:r>
    </w:p>
    <w:p>
      <w:pPr>
        <w:pStyle w:val="caaaabaaabaaaabaaabaaaaabaaaaabaaaabaaaabaaabaaaabaaaaaba"/>
        <w:keepNext w:val="0"/>
        <w:keepLines w:val="0"/>
        <w:pageBreakBefore w:val="0"/>
        <w:widowControl/>
        <w:spacing w:before="0" w:after="160"/>
        <w:jc w:val="left"/>
      </w:pPr>
      <w:r>
        <w:t xml:space="preserve">    a. boulders stage of the river</w:t>
      </w:r>
    </w:p>
    <w:p>
      <w:pPr>
        <w:pStyle w:val="caaaabaaabaaaabaaabaaaaabaaaaabaaaabaaaabaaabaaaabaaaaabaa"/>
        <w:keepNext w:val="0"/>
        <w:keepLines w:val="0"/>
        <w:pageBreakBefore w:val="0"/>
        <w:widowControl/>
        <w:spacing w:before="0" w:after="160"/>
        <w:jc w:val="left"/>
      </w:pPr>
      <w:r>
        <w:t xml:space="preserve">    b. delta stage of the river</w:t>
      </w:r>
    </w:p>
    <w:p>
      <w:pPr>
        <w:pStyle w:val="caaaabaaabaaaabaaabaaaaabaaaaabaaaabaaaabaaabaaaabaaaaabaaa"/>
        <w:keepNext w:val="0"/>
        <w:keepLines w:val="0"/>
        <w:pageBreakBefore w:val="0"/>
        <w:widowControl/>
        <w:spacing w:before="0" w:after="160"/>
        <w:jc w:val="left"/>
      </w:pPr>
      <w:r>
        <w:t xml:space="preserve">    c. rock stage of the river</w:t>
      </w:r>
    </w:p>
    <w:p>
      <w:pPr>
        <w:pStyle w:val="caaaabaaabaaaabaaabaaaaabaaaaabaaaabaaaabaaabaaaabaaaaabaaaa"/>
        <w:keepNext w:val="0"/>
        <w:keepLines w:val="0"/>
        <w:pageBreakBefore w:val="0"/>
        <w:widowControl/>
        <w:spacing w:before="0" w:after="160"/>
        <w:jc w:val="left"/>
      </w:pPr>
      <w:r>
        <w:t xml:space="preserve">    d. trough stage of the river.</w:t>
      </w:r>
    </w:p>
    <w:p>
      <w:pPr>
        <w:pStyle w:val="caaaabaaabaaaabaaabaaaaabaaaaabaaaabaaaabaaabaaaabaaaaabaaaab"/>
        <w:keepNext w:val="0"/>
        <w:keepLines w:val="0"/>
        <w:pageBreakBefore w:val="0"/>
        <w:widowControl/>
        <w:spacing w:before="0" w:after="160"/>
        <w:jc w:val="left"/>
      </w:pPr>
      <w:r>
        <w:t>34. When a canal flowing under pressure is carried below a natural drainage such that its F.S.L. does not touch the underside of the supporting structure, the structure so provided, is called</w:t>
      </w:r>
    </w:p>
    <w:p>
      <w:pPr>
        <w:pStyle w:val="caaaabaaabaaaabaaabaaaaabaaaaabaaaabaaaabaaabaaaabaaaaabaaaaba"/>
        <w:keepNext w:val="0"/>
        <w:keepLines w:val="0"/>
        <w:pageBreakBefore w:val="0"/>
        <w:widowControl/>
        <w:spacing w:before="0" w:after="160"/>
        <w:jc w:val="left"/>
      </w:pPr>
      <w:r>
        <w:t xml:space="preserve">    a. syphon</w:t>
      </w:r>
    </w:p>
    <w:p>
      <w:pPr>
        <w:pStyle w:val="caaaabaaabaaaabaaabaaaaabaaaaabaaaabaaaabaaabaaaabaaaaabaaaabaa"/>
        <w:keepNext w:val="0"/>
        <w:keepLines w:val="0"/>
        <w:pageBreakBefore w:val="0"/>
        <w:widowControl/>
        <w:spacing w:before="0" w:after="160"/>
        <w:jc w:val="left"/>
      </w:pPr>
      <w:r>
        <w:t xml:space="preserve">    b. aqueduct</w:t>
      </w:r>
    </w:p>
    <w:p>
      <w:pPr>
        <w:pStyle w:val="caaaabaaabaaaabaaabaaaaabaaaaabaaaabaaaabaaabaaaabaaaaabaaaabaaa"/>
        <w:keepNext w:val="0"/>
        <w:keepLines w:val="0"/>
        <w:pageBreakBefore w:val="0"/>
        <w:widowControl/>
        <w:spacing w:before="0" w:after="160"/>
        <w:jc w:val="left"/>
      </w:pPr>
      <w:r>
        <w:t xml:space="preserve">    c. super passage</w:t>
      </w:r>
    </w:p>
    <w:p>
      <w:pPr>
        <w:pStyle w:val="caaaabaaabaaaabaaabaaaaabaaaaabaaaabaaaabaaabaaaabaaaaabaaaabaaab"/>
        <w:keepNext w:val="0"/>
        <w:keepLines w:val="0"/>
        <w:pageBreakBefore w:val="0"/>
        <w:widowControl/>
        <w:spacing w:before="0" w:after="160"/>
        <w:jc w:val="left"/>
      </w:pPr>
      <w:r>
        <w:t xml:space="preserve">    d. syphon-aqueduct.</w:t>
      </w:r>
    </w:p>
    <w:p>
      <w:pPr>
        <w:pStyle w:val="caaaabaaabaaaabaaabaaaaabaaaaabaaaabaaaabaaabaaaabaaaaabaaaabaaaba"/>
        <w:keepNext w:val="0"/>
        <w:keepLines w:val="0"/>
        <w:pageBreakBefore w:val="0"/>
        <w:widowControl/>
        <w:spacing w:before="0" w:after="160"/>
        <w:jc w:val="left"/>
      </w:pPr>
      <w:r>
        <w:t>35. The length and width of a meander and also the width of the river, vary roughly as</w:t>
      </w:r>
    </w:p>
    <w:p>
      <w:pPr>
        <w:pStyle w:val="caaaabaaabaaaabaaabaaaaabaaaaabaaaabaaaabaaabaaaabaaaaabaaaabaaabaa"/>
        <w:keepNext w:val="0"/>
        <w:keepLines w:val="0"/>
        <w:pageBreakBefore w:val="0"/>
        <w:widowControl/>
        <w:spacing w:before="0" w:after="160"/>
        <w:jc w:val="left"/>
      </w:pPr>
      <w:r>
        <w:t xml:space="preserve">    a. square root of the discharge</w:t>
      </w:r>
    </w:p>
    <w:p>
      <w:pPr>
        <w:pStyle w:val="caaaabaaabaaaabaaabaaaaabaaaaabaaaabaaaabaaabaaaabaaaaabaaaabaaabaab"/>
        <w:keepNext w:val="0"/>
        <w:keepLines w:val="0"/>
        <w:pageBreakBefore w:val="0"/>
        <w:widowControl/>
        <w:spacing w:before="0" w:after="160"/>
        <w:jc w:val="left"/>
      </w:pPr>
      <w:r>
        <w:t xml:space="preserve">    b. discharge</w:t>
      </w:r>
    </w:p>
    <w:p>
      <w:pPr>
        <w:pStyle w:val="caaaabaaabaaaabaaabaaaaabaaaaabaaaabaaaabaaabaaaabaaaaabaaaabaaabaaba"/>
        <w:keepNext w:val="0"/>
        <w:keepLines w:val="0"/>
        <w:pageBreakBefore w:val="0"/>
        <w:widowControl/>
        <w:spacing w:before="0" w:after="160"/>
        <w:jc w:val="left"/>
      </w:pPr>
      <w:r>
        <w:t xml:space="preserve">    c. square of the discharge</w:t>
      </w:r>
    </w:p>
    <w:p>
      <w:pPr>
        <w:pStyle w:val="caaaabaaabaaaabaaabaaaaabaaaaabaaaabaaaabaaabaaaabaaaaabaaaabaaabaabaa"/>
        <w:keepNext w:val="0"/>
        <w:keepLines w:val="0"/>
        <w:pageBreakBefore w:val="0"/>
        <w:widowControl/>
        <w:spacing w:before="0" w:after="160"/>
        <w:jc w:val="left"/>
      </w:pPr>
      <w:r>
        <w:t xml:space="preserve">    d. cube of the discharge.</w:t>
      </w:r>
    </w:p>
    <w:p>
      <w:pPr>
        <w:pStyle w:val="caaaabaaabaaaabaaabaaaaabaaaaabaaaabaaaabaaabaaaabaaaaabaaaabaaabaabaaa"/>
        <w:keepNext w:val="0"/>
        <w:keepLines w:val="0"/>
        <w:pageBreakBefore w:val="0"/>
        <w:widowControl/>
        <w:spacing w:before="0" w:after="160"/>
        <w:jc w:val="left"/>
      </w:pPr>
      <w:r>
        <w:t>36. In a canal syphon, the flow is</w:t>
      </w:r>
    </w:p>
    <w:p>
      <w:pPr>
        <w:pStyle w:val="caaaabaaabaaaabaaabaaaaabaaaaabaaaabaaaabaaabaaaabaaaaabaaaabaaabaabaaaa"/>
        <w:keepNext w:val="0"/>
        <w:keepLines w:val="0"/>
        <w:pageBreakBefore w:val="0"/>
        <w:widowControl/>
        <w:spacing w:before="0" w:after="160"/>
        <w:jc w:val="left"/>
      </w:pPr>
      <w:r>
        <w:t xml:space="preserve">    a. under atmospheric pressure</w:t>
      </w:r>
    </w:p>
    <w:p>
      <w:pPr>
        <w:pStyle w:val="caaaabaaabaaaabaaabaaaaabaaaaabaaaabaaaabaaabaaaabaaaaabaaaabaaabaabaaaaa"/>
        <w:keepNext w:val="0"/>
        <w:keepLines w:val="0"/>
        <w:pageBreakBefore w:val="0"/>
        <w:widowControl/>
        <w:spacing w:before="0" w:after="160"/>
        <w:jc w:val="left"/>
      </w:pPr>
      <w:r>
        <w:t xml:space="preserve">    b. pipe flow</w:t>
      </w:r>
    </w:p>
    <w:p>
      <w:pPr>
        <w:pStyle w:val="caaaabaaabaaaabaaabaaaaabaaaaabaaaabaaaabaaabaaaabaaaaabaaaabaaabaabaaaaab"/>
        <w:keepNext w:val="0"/>
        <w:keepLines w:val="0"/>
        <w:pageBreakBefore w:val="0"/>
        <w:widowControl/>
        <w:spacing w:before="0" w:after="160"/>
        <w:jc w:val="left"/>
      </w:pPr>
      <w:r>
        <w:t xml:space="preserve">    c. with critical velocity</w:t>
      </w:r>
    </w:p>
    <w:p>
      <w:pPr>
        <w:pStyle w:val="caaaabaaabaaaabaaabaaaaabaaaaabaaaabaaaabaaabaaaabaaaaabaaaabaaabaabaaaaaba"/>
        <w:keepNext w:val="0"/>
        <w:keepLines w:val="0"/>
        <w:pageBreakBefore w:val="0"/>
        <w:widowControl/>
        <w:spacing w:before="0" w:after="160"/>
        <w:jc w:val="left"/>
      </w:pPr>
      <w:r>
        <w:t xml:space="preserve">    d. under negative pressure.</w:t>
      </w:r>
    </w:p>
    <w:p>
      <w:pPr>
        <w:pStyle w:val="caaaabaaabaaaabaaabaaaaabaaaaabaaaabaaaabaaabaaaabaaaaabaaaabaaabaabaaaaabaa"/>
        <w:keepNext w:val="0"/>
        <w:keepLines w:val="0"/>
        <w:pageBreakBefore w:val="0"/>
        <w:widowControl/>
        <w:spacing w:before="0" w:after="160"/>
        <w:jc w:val="left"/>
      </w:pPr>
      <w:r>
        <w:t>37. The minimum design speed of various types of highways in plain terrain is the same as the ruling design speed of</w:t>
      </w:r>
    </w:p>
    <w:p>
      <w:pPr>
        <w:pStyle w:val="caaaabaaabaaaabaaabaaaaabaaaaabaaaabaaaabaaabaaaabaaaaabaaaabaaabaabaaaaabaaa"/>
        <w:keepNext w:val="0"/>
        <w:keepLines w:val="0"/>
        <w:pageBreakBefore w:val="0"/>
        <w:widowControl/>
        <w:spacing w:before="0" w:after="160"/>
        <w:jc w:val="left"/>
      </w:pPr>
      <w:r>
        <w:t xml:space="preserve">    a. rolling terrain</w:t>
      </w:r>
    </w:p>
    <w:p>
      <w:pPr>
        <w:pStyle w:val="caaaabaaabaaaabaaabaaaaabaaaaabaaaabaaaabaaabaaaabaaaaabaaaabaaabaabaaaaabaaab"/>
        <w:keepNext w:val="0"/>
        <w:keepLines w:val="0"/>
        <w:pageBreakBefore w:val="0"/>
        <w:widowControl/>
        <w:spacing w:before="0" w:after="160"/>
        <w:jc w:val="left"/>
      </w:pPr>
      <w:r>
        <w:t xml:space="preserve">    b. mountainous terrain</w:t>
      </w:r>
    </w:p>
    <w:p>
      <w:pPr>
        <w:pStyle w:val="caaaabaaabaaaabaaabaaaaabaaaaabaaaabaaaabaaabaaaabaaaaabaaaabaaabaabaaaaabaaaba"/>
        <w:keepNext w:val="0"/>
        <w:keepLines w:val="0"/>
        <w:pageBreakBefore w:val="0"/>
        <w:widowControl/>
        <w:spacing w:before="0" w:after="160"/>
        <w:jc w:val="left"/>
      </w:pPr>
      <w:r>
        <w:t xml:space="preserve">    c. steep terrain</w:t>
      </w:r>
    </w:p>
    <w:p>
      <w:pPr>
        <w:pStyle w:val="caaaabaaabaaaabaaabaaaaabaaaaabaaaabaaaabaaabaaaabaaaaabaaaabaaabaabaaaaabaaabaa"/>
        <w:keepNext w:val="0"/>
        <w:keepLines w:val="0"/>
        <w:pageBreakBefore w:val="0"/>
        <w:widowControl/>
        <w:spacing w:before="0" w:after="160"/>
        <w:jc w:val="left"/>
      </w:pPr>
      <w:r>
        <w:t xml:space="preserve">    d. none of these.</w:t>
      </w:r>
    </w:p>
    <w:p>
      <w:pPr>
        <w:pStyle w:val="caaaabaaabaaaabaaabaaaaabaaaaabaaaabaaaabaaabaaaabaaaaabaaaabaaabaabaaaaabaaabaaa"/>
        <w:keepNext w:val="0"/>
        <w:keepLines w:val="0"/>
        <w:pageBreakBefore w:val="0"/>
        <w:widowControl/>
        <w:spacing w:before="0" w:after="160"/>
        <w:jc w:val="left"/>
      </w:pPr>
      <w:r>
        <w:t>38. Reconnaissance is best done with the help of</w:t>
      </w:r>
    </w:p>
    <w:p>
      <w:pPr>
        <w:pStyle w:val="caaaabaaabaaaabaaabaaaaabaaaaabaaaabaaaabaaabaaaabaaaaabaaaabaaabaabaaaaabaaabaaaa"/>
        <w:keepNext w:val="0"/>
        <w:keepLines w:val="0"/>
        <w:pageBreakBefore w:val="0"/>
        <w:widowControl/>
        <w:spacing w:before="0" w:after="160"/>
        <w:jc w:val="left"/>
      </w:pPr>
      <w:r>
        <w:t xml:space="preserve">    a. aerial photographic survey</w:t>
      </w:r>
    </w:p>
    <w:p>
      <w:pPr>
        <w:pStyle w:val="caaaabaaabaaaabaaabaaaaabaaaaabaaaabaaaabaaabaaaabaaaaabaaaabaaabaabaaaaabaaabaaaab"/>
        <w:keepNext w:val="0"/>
        <w:keepLines w:val="0"/>
        <w:pageBreakBefore w:val="0"/>
        <w:widowControl/>
        <w:spacing w:before="0" w:after="160"/>
        <w:jc w:val="left"/>
      </w:pPr>
      <w:r>
        <w:t xml:space="preserve">    b. condastral surveys</w:t>
      </w:r>
    </w:p>
    <w:p>
      <w:pPr>
        <w:pStyle w:val="caaaabaaabaaaabaaabaaaaabaaaaabaaaabaaaabaaabaaaabaaaaabaaaabaaabaabaaaaabaaabaaaaba"/>
        <w:keepNext w:val="0"/>
        <w:keepLines w:val="0"/>
        <w:pageBreakBefore w:val="0"/>
        <w:widowControl/>
        <w:spacing w:before="0" w:after="160"/>
        <w:jc w:val="left"/>
      </w:pPr>
      <w:r>
        <w:t xml:space="preserve">    c. topographical surveys</w:t>
      </w:r>
    </w:p>
    <w:p>
      <w:pPr>
        <w:pStyle w:val="caaaabaaabaaaabaaabaaaaabaaaaabaaaabaaaabaaabaaaabaaaaabaaaabaaabaabaaaaabaaabaaaabaa"/>
        <w:keepNext w:val="0"/>
        <w:keepLines w:val="0"/>
        <w:pageBreakBefore w:val="0"/>
        <w:widowControl/>
        <w:spacing w:before="0" w:after="160"/>
        <w:jc w:val="left"/>
      </w:pPr>
      <w:r>
        <w:t xml:space="preserve">    d. triangulation surveys</w:t>
      </w:r>
    </w:p>
    <w:p>
      <w:pPr>
        <w:pStyle w:val="caaaabaaabaaaabaaabaaaaabaaaaabaaaabaaaabaaabaaaabaaaaabaaaabaaabaabaaaaabaaabaaaabaaa"/>
        <w:keepNext w:val="0"/>
        <w:keepLines w:val="0"/>
        <w:pageBreakBefore w:val="0"/>
        <w:widowControl/>
        <w:spacing w:before="0" w:after="160"/>
        <w:jc w:val="left"/>
      </w:pPr>
      <w:r>
        <w:t>39. Minimum thickness of a layer of fine sand required to cut off capillary rise of water completely, should be</w:t>
      </w:r>
    </w:p>
    <w:p>
      <w:pPr>
        <w:pStyle w:val="caaaabaaabaaaabaaabaaaaabaaaaabaaaabaaaabaaabaaaabaaaaabaaaabaaabaabaaaaabaaabaaaabaaaa"/>
        <w:keepNext w:val="0"/>
        <w:keepLines w:val="0"/>
        <w:pageBreakBefore w:val="0"/>
        <w:widowControl/>
        <w:spacing w:before="0" w:after="160"/>
        <w:jc w:val="left"/>
      </w:pPr>
      <w:r>
        <w:t xml:space="preserve">    a. 52 cm</w:t>
      </w:r>
    </w:p>
    <w:p>
      <w:pPr>
        <w:pStyle w:val="caaaabaaabaaaabaaabaaaaabaaaaabaaaabaaaabaaabaaaabaaaaabaaaabaaabaabaaaaabaaabaaaabaaaaa"/>
        <w:keepNext w:val="0"/>
        <w:keepLines w:val="0"/>
        <w:pageBreakBefore w:val="0"/>
        <w:widowControl/>
        <w:spacing w:before="0" w:after="160"/>
        <w:jc w:val="left"/>
      </w:pPr>
      <w:r>
        <w:t xml:space="preserve">    b. 64 cm</w:t>
      </w:r>
    </w:p>
    <w:p>
      <w:pPr>
        <w:pStyle w:val="caaaabaaabaaaabaaabaaaaabaaaaabaaaabaaaabaaabaaaabaaaaabaaaabaaabaabaaaaabaaabaaaabaaaaaa"/>
        <w:keepNext w:val="0"/>
        <w:keepLines w:val="0"/>
        <w:pageBreakBefore w:val="0"/>
        <w:widowControl/>
        <w:spacing w:before="0" w:after="160"/>
        <w:jc w:val="left"/>
      </w:pPr>
      <w:r>
        <w:t xml:space="preserve">    c. 76 cm</w:t>
      </w:r>
    </w:p>
    <w:p>
      <w:pPr>
        <w:pStyle w:val="caaaabaaabaaaabaaabaaaaabaaaaabaaaabaaaabaaabaaaabaaaaabaaaabaaabaabaaaaabaaabaaaabaaaaaab"/>
        <w:keepNext w:val="0"/>
        <w:keepLines w:val="0"/>
        <w:pageBreakBefore w:val="0"/>
        <w:widowControl/>
        <w:spacing w:before="0" w:after="160"/>
        <w:jc w:val="left"/>
      </w:pPr>
      <w:r>
        <w:t xml:space="preserve">    d. 80 cm</w:t>
      </w:r>
    </w:p>
    <w:p>
      <w:pPr>
        <w:pStyle w:val="caaaabaaabaaaabaaabaaaaabaaaaabaaaabaaaabaaabaaaabaaaaabaaaabaaabaabaaaaabaaabaaaabaaaaaaba"/>
        <w:keepNext w:val="0"/>
        <w:keepLines w:val="0"/>
        <w:pageBreakBefore w:val="0"/>
        <w:widowControl/>
        <w:spacing w:before="0" w:after="160"/>
        <w:jc w:val="left"/>
      </w:pPr>
      <w:r>
        <w:t>40. Pick up the correct statement from the following:</w:t>
      </w:r>
    </w:p>
    <w:p>
      <w:pPr>
        <w:pStyle w:val="caaaabaaabaaaabaaabaaaaabaaaaabaaaabaaaabaaabaaaabaaaaabaaaabaaabaabaaaaabaaabaaaabaaaaaabaa"/>
        <w:keepNext w:val="0"/>
        <w:keepLines w:val="0"/>
        <w:pageBreakBefore w:val="0"/>
        <w:widowControl/>
        <w:spacing w:before="0" w:after="160"/>
        <w:jc w:val="left"/>
      </w:pPr>
      <w:r>
        <w:t xml:space="preserve">    a. Curve length should be at least 150 metres for a deflection angle of 5 degress</w:t>
      </w:r>
    </w:p>
    <w:p>
      <w:pPr>
        <w:pStyle w:val="caaaabaaabaaaabaaabaaaaabaaaaabaaaabaaaabaaabaaaabaaaaabaaaabaaabaabaaaaabaaabaaaabaaaaaabaaa"/>
        <w:keepNext w:val="0"/>
        <w:keepLines w:val="0"/>
        <w:pageBreakBefore w:val="0"/>
        <w:widowControl/>
        <w:spacing w:before="0" w:after="160"/>
        <w:jc w:val="left"/>
      </w:pPr>
      <w:r>
        <w:t xml:space="preserve">    b. For every degree decrease in the deflection angle, 30 metre length of curve to be increased</w:t>
      </w:r>
    </w:p>
    <w:p>
      <w:pPr>
        <w:pStyle w:val="caaaabaaabaaaabaaabaaaaabaaaaabaaaabaaaabaaabaaaabaaaaabaaaabaaabaabaaaaabaaabaaaabaaaaaabaaaa"/>
        <w:keepNext w:val="0"/>
        <w:keepLines w:val="0"/>
        <w:pageBreakBefore w:val="0"/>
        <w:widowControl/>
        <w:spacing w:before="0" w:after="160"/>
        <w:jc w:val="left"/>
      </w:pPr>
      <w:r>
        <w:t xml:space="preserve">    c. If the deflection angle is less than 1°, no curve is designed</w:t>
      </w:r>
    </w:p>
    <w:p>
      <w:pPr>
        <w:pStyle w:val="caaaabaaabaaaabaaabaaaaabaaaaabaaaabaaaabaaabaaaabaaaaabaaaabaaabaabaaaaabaaabaaaabaaaaaabaaaaa"/>
        <w:keepNext w:val="0"/>
        <w:keepLines w:val="0"/>
        <w:pageBreakBefore w:val="0"/>
        <w:widowControl/>
        <w:spacing w:before="0" w:after="160"/>
        <w:jc w:val="left"/>
      </w:pPr>
      <w:r>
        <w:t xml:space="preserve">    d. All the above.</w:t>
      </w:r>
    </w:p>
    <w:p>
      <w:pPr>
        <w:pStyle w:val="caaaabaaabaaaabaaabaaaaabaaaaabaaaabaaaabaaabaaaabaaaaabaaaabaaabaabaaaaabaaabaaaabaaaaaabaaaaab"/>
        <w:keepNext w:val="0"/>
        <w:keepLines w:val="0"/>
        <w:pageBreakBefore w:val="0"/>
        <w:widowControl/>
        <w:spacing w:before="0" w:after="160"/>
        <w:jc w:val="left"/>
      </w:pPr>
      <w:r>
        <w:t>41. The detention period in a septic tank is assumed</w:t>
      </w:r>
    </w:p>
    <w:p>
      <w:pPr>
        <w:pStyle w:val="caaaabaaabaaaabaaabaaaaabaaaaabaaaabaaaabaaabaaaabaaaaabaaaabaaabaabaaaaabaaabaaaabaaaaaabaaaaaba"/>
        <w:keepNext w:val="0"/>
        <w:keepLines w:val="0"/>
        <w:pageBreakBefore w:val="0"/>
        <w:widowControl/>
        <w:spacing w:before="0" w:after="160"/>
        <w:jc w:val="left"/>
      </w:pPr>
      <w:r>
        <w:t xml:space="preserve">    a. 20 minutes</w:t>
      </w:r>
    </w:p>
    <w:p>
      <w:pPr>
        <w:pStyle w:val="caaaabaaabaaaabaaabaaaaabaaaaabaaaabaaaabaaabaaaabaaaaabaaaabaaabaabaaaaabaaabaaaabaaaaaabaaaaabaa"/>
        <w:keepNext w:val="0"/>
        <w:keepLines w:val="0"/>
        <w:pageBreakBefore w:val="0"/>
        <w:widowControl/>
        <w:spacing w:before="0" w:after="160"/>
        <w:jc w:val="left"/>
      </w:pPr>
      <w:r>
        <w:t xml:space="preserve">    b. 25 minutes</w:t>
      </w:r>
    </w:p>
    <w:p>
      <w:pPr>
        <w:pStyle w:val="caaaabaaabaaaabaaabaaaaabaaaaabaaaabaaaabaaabaaaabaaaaabaaaabaaabaabaaaaabaaabaaaabaaaaaabaaaaabaaa"/>
        <w:keepNext w:val="0"/>
        <w:keepLines w:val="0"/>
        <w:pageBreakBefore w:val="0"/>
        <w:widowControl/>
        <w:spacing w:before="0" w:after="160"/>
        <w:jc w:val="left"/>
      </w:pPr>
      <w:r>
        <w:t xml:space="preserve">    c. 30 minutes</w:t>
      </w:r>
    </w:p>
    <w:p>
      <w:pPr>
        <w:pStyle w:val="caaaabaaabaaaabaaabaaaaabaaaaabaaaabaaaabaaabaaaabaaaaabaaaabaaabaabaaaaabaaabaaaabaaaaaabaaaaabaaab"/>
        <w:keepNext w:val="0"/>
        <w:keepLines w:val="0"/>
        <w:pageBreakBefore w:val="0"/>
        <w:widowControl/>
        <w:spacing w:before="0" w:after="160"/>
        <w:jc w:val="left"/>
      </w:pPr>
      <w:r>
        <w:t xml:space="preserve">    d. 40 minutes</w:t>
      </w:r>
    </w:p>
    <w:p>
      <w:pPr>
        <w:pStyle w:val="d"/>
        <w:keepNext w:val="0"/>
        <w:keepLines w:val="0"/>
        <w:pageBreakBefore w:val="0"/>
        <w:widowControl/>
        <w:spacing w:before="0" w:after="160"/>
        <w:jc w:val="left"/>
      </w:pPr>
      <w:r>
        <w:t>42. Pick up the correct statement regarding the centre line method of estimating a building</w:t>
      </w:r>
    </w:p>
    <w:p>
      <w:pPr>
        <w:pStyle w:val="da"/>
        <w:keepNext w:val="0"/>
        <w:keepLines w:val="0"/>
        <w:pageBreakBefore w:val="0"/>
        <w:widowControl/>
        <w:spacing w:before="0" w:after="160"/>
        <w:jc w:val="left"/>
      </w:pPr>
      <w:r>
        <w:t xml:space="preserve">    a. Product of the centre line of the walls and area of cross-section of any item, gives total quantity of the item</w:t>
      </w:r>
    </w:p>
    <w:p>
      <w:pPr>
        <w:pStyle w:val="daa"/>
        <w:keepNext w:val="0"/>
        <w:keepLines w:val="0"/>
        <w:pageBreakBefore w:val="0"/>
        <w:widowControl/>
        <w:spacing w:before="0" w:after="160"/>
        <w:jc w:val="left"/>
      </w:pPr>
      <w:r>
        <w:t xml:space="preserve">    b. The centre line is worked out separately for different sections of walls of a building</w:t>
      </w:r>
    </w:p>
    <w:p>
      <w:pPr>
        <w:pStyle w:val="daaa"/>
        <w:keepNext w:val="0"/>
        <w:keepLines w:val="0"/>
        <w:pageBreakBefore w:val="0"/>
        <w:widowControl/>
        <w:spacing w:before="0" w:after="160"/>
        <w:jc w:val="left"/>
      </w:pPr>
      <w:r>
        <w:t xml:space="preserve">    c. The centre line length is reduced by half the layer of main wall joining the partition wall</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expected out turn for earth work in excavation in ordinary soil per mazdoor per day is</w:t>
      </w:r>
    </w:p>
    <w:p>
      <w:pPr>
        <w:pStyle w:val="daaaaba"/>
        <w:keepNext w:val="0"/>
        <w:keepLines w:val="0"/>
        <w:pageBreakBefore w:val="0"/>
        <w:widowControl/>
        <w:spacing w:before="0" w:after="160"/>
        <w:jc w:val="left"/>
      </w:pPr>
      <w:r>
        <w:t xml:space="preserve">    a. 1.00 cubic meter</w:t>
      </w:r>
    </w:p>
    <w:p>
      <w:pPr>
        <w:pStyle w:val="daaaabaa"/>
        <w:keepNext w:val="0"/>
        <w:keepLines w:val="0"/>
        <w:pageBreakBefore w:val="0"/>
        <w:widowControl/>
        <w:spacing w:before="0" w:after="160"/>
        <w:jc w:val="left"/>
      </w:pPr>
      <w:r>
        <w:t xml:space="preserve">    b. 2.00 cubic meter</w:t>
      </w:r>
    </w:p>
    <w:p>
      <w:pPr>
        <w:pStyle w:val="daaaabaaa"/>
        <w:keepNext w:val="0"/>
        <w:keepLines w:val="0"/>
        <w:pageBreakBefore w:val="0"/>
        <w:widowControl/>
        <w:spacing w:before="0" w:after="160"/>
        <w:jc w:val="left"/>
      </w:pPr>
      <w:r>
        <w:t xml:space="preserve">    c. 3.00 cubic meter</w:t>
      </w:r>
    </w:p>
    <w:p>
      <w:pPr>
        <w:pStyle w:val="daaaabaaab"/>
        <w:keepNext w:val="0"/>
        <w:keepLines w:val="0"/>
        <w:pageBreakBefore w:val="0"/>
        <w:widowControl/>
        <w:spacing w:before="0" w:after="160"/>
        <w:jc w:val="left"/>
      </w:pPr>
      <w:r>
        <w:t xml:space="preserve">    d. 4.00 cubic meter</w:t>
      </w:r>
    </w:p>
    <w:p>
      <w:pPr>
        <w:pStyle w:val="daaaabaaaba"/>
        <w:keepNext w:val="0"/>
        <w:keepLines w:val="0"/>
        <w:pageBreakBefore w:val="0"/>
        <w:widowControl/>
        <w:spacing w:before="0" w:after="160"/>
        <w:jc w:val="left"/>
      </w:pPr>
      <w:r>
        <w:t>44. As per Indian Standard Specifications, the peak discharge for domestic purposes per capita per minute, is taken</w:t>
      </w:r>
    </w:p>
    <w:p>
      <w:pPr>
        <w:pStyle w:val="daaaabaaabaa"/>
        <w:keepNext w:val="0"/>
        <w:keepLines w:val="0"/>
        <w:pageBreakBefore w:val="0"/>
        <w:widowControl/>
        <w:spacing w:before="0" w:after="160"/>
        <w:jc w:val="left"/>
      </w:pPr>
      <w:r>
        <w:t xml:space="preserve">    a. 1.80 litres for 5 to 10 users</w:t>
      </w:r>
    </w:p>
    <w:p>
      <w:pPr>
        <w:pStyle w:val="daaaabaaabaaa"/>
        <w:keepNext w:val="0"/>
        <w:keepLines w:val="0"/>
        <w:pageBreakBefore w:val="0"/>
        <w:widowControl/>
        <w:spacing w:before="0" w:after="160"/>
        <w:jc w:val="left"/>
      </w:pPr>
      <w:r>
        <w:t xml:space="preserve">    b. 1.20 litres for 15 users</w:t>
      </w:r>
    </w:p>
    <w:p>
      <w:pPr>
        <w:pStyle w:val="daaaabaaabaaaa"/>
        <w:keepNext w:val="0"/>
        <w:keepLines w:val="0"/>
        <w:pageBreakBefore w:val="0"/>
        <w:widowControl/>
        <w:spacing w:before="0" w:after="160"/>
        <w:jc w:val="left"/>
      </w:pPr>
      <w:r>
        <w:t xml:space="preserve">    c. 1.35 for 20 users</w:t>
      </w:r>
    </w:p>
    <w:p>
      <w:pPr>
        <w:pStyle w:val="daaaabaaabaaaaa"/>
        <w:keepNext w:val="0"/>
        <w:keepLines w:val="0"/>
        <w:pageBreakBefore w:val="0"/>
        <w:widowControl/>
        <w:spacing w:before="0" w:after="160"/>
        <w:jc w:val="left"/>
      </w:pPr>
      <w:r>
        <w:t xml:space="preserve">    d. All the above.</w:t>
      </w:r>
    </w:p>
    <w:p>
      <w:pPr>
        <w:pStyle w:val="daaaabaaabaaaaab"/>
        <w:keepNext w:val="0"/>
        <w:keepLines w:val="0"/>
        <w:pageBreakBefore w:val="0"/>
        <w:widowControl/>
        <w:spacing w:before="0" w:after="160"/>
        <w:jc w:val="left"/>
      </w:pPr>
      <w:r>
        <w:t>45. An Executive Engineer may have powers upto</w:t>
      </w:r>
    </w:p>
    <w:p>
      <w:pPr>
        <w:pStyle w:val="daaaabaaabaaaaaba"/>
        <w:keepNext w:val="0"/>
        <w:keepLines w:val="0"/>
        <w:pageBreakBefore w:val="0"/>
        <w:widowControl/>
        <w:spacing w:before="0" w:after="160"/>
        <w:jc w:val="left"/>
      </w:pPr>
      <w:r>
        <w:t xml:space="preserve">    a. Rs. 25,000</w:t>
      </w:r>
    </w:p>
    <w:p>
      <w:pPr>
        <w:pStyle w:val="daaaabaaabaaaaabab"/>
        <w:keepNext w:val="0"/>
        <w:keepLines w:val="0"/>
        <w:pageBreakBefore w:val="0"/>
        <w:widowControl/>
        <w:spacing w:before="0" w:after="160"/>
        <w:jc w:val="left"/>
      </w:pPr>
      <w:r>
        <w:t xml:space="preserve">    b. Rs. 50,000</w:t>
      </w:r>
    </w:p>
    <w:p>
      <w:pPr>
        <w:pStyle w:val="daaaabaaabaaaaababa"/>
        <w:keepNext w:val="0"/>
        <w:keepLines w:val="0"/>
        <w:pageBreakBefore w:val="0"/>
        <w:widowControl/>
        <w:spacing w:before="0" w:after="160"/>
        <w:jc w:val="left"/>
      </w:pPr>
      <w:r>
        <w:t xml:space="preserve">    c. Rs. 100,000</w:t>
      </w:r>
    </w:p>
    <w:p>
      <w:pPr>
        <w:pStyle w:val="daaaabaaabaaaaababaa"/>
        <w:keepNext w:val="0"/>
        <w:keepLines w:val="0"/>
        <w:pageBreakBefore w:val="0"/>
        <w:widowControl/>
        <w:spacing w:before="0" w:after="160"/>
        <w:jc w:val="left"/>
      </w:pPr>
      <w:r>
        <w:t xml:space="preserve">    d. Rs. 200,000</w:t>
      </w:r>
    </w:p>
    <w:p>
      <w:pPr>
        <w:pStyle w:val="daaaabaaabaaaaababaaa"/>
        <w:keepNext w:val="0"/>
        <w:keepLines w:val="0"/>
        <w:pageBreakBefore w:val="0"/>
        <w:widowControl/>
        <w:spacing w:before="0" w:after="160"/>
        <w:jc w:val="left"/>
      </w:pPr>
      <w:r>
        <w:t>46. The artificial activity which indicates that an activity following it, cannot be started unless the preceding activity is complete, is known as</w:t>
      </w:r>
    </w:p>
    <w:p>
      <w:pPr>
        <w:pStyle w:val="daaaabaaabaaaaababaaaa"/>
        <w:keepNext w:val="0"/>
        <w:keepLines w:val="0"/>
        <w:pageBreakBefore w:val="0"/>
        <w:widowControl/>
        <w:spacing w:before="0" w:after="160"/>
        <w:jc w:val="left"/>
      </w:pPr>
      <w:r>
        <w:t xml:space="preserve">    a. event</w:t>
      </w:r>
    </w:p>
    <w:p>
      <w:pPr>
        <w:pStyle w:val="daaaabaaabaaaaababaaaaa"/>
        <w:keepNext w:val="0"/>
        <w:keepLines w:val="0"/>
        <w:pageBreakBefore w:val="0"/>
        <w:widowControl/>
        <w:spacing w:before="0" w:after="160"/>
        <w:jc w:val="left"/>
      </w:pPr>
      <w:r>
        <w:t xml:space="preserve">    b. free float</w:t>
      </w:r>
    </w:p>
    <w:p>
      <w:pPr>
        <w:pStyle w:val="daaaabaaabaaaaababaaaaaa"/>
        <w:keepNext w:val="0"/>
        <w:keepLines w:val="0"/>
        <w:pageBreakBefore w:val="0"/>
        <w:widowControl/>
        <w:spacing w:before="0" w:after="160"/>
        <w:jc w:val="left"/>
      </w:pPr>
      <w:r>
        <w:t xml:space="preserve">    c. dummy</w:t>
      </w:r>
    </w:p>
    <w:p>
      <w:pPr>
        <w:pStyle w:val="daaaabaaabaaaaababaaaaaab"/>
        <w:keepNext w:val="0"/>
        <w:keepLines w:val="0"/>
        <w:pageBreakBefore w:val="0"/>
        <w:widowControl/>
        <w:spacing w:before="0" w:after="160"/>
        <w:jc w:val="left"/>
      </w:pPr>
      <w:r>
        <w:t xml:space="preserve">    d. constant</w:t>
      </w:r>
    </w:p>
    <w:p>
      <w:pPr>
        <w:pStyle w:val="daaaabaaabaaaaababaaaaaaba"/>
        <w:keepNext w:val="0"/>
        <w:keepLines w:val="0"/>
        <w:pageBreakBefore w:val="0"/>
        <w:widowControl/>
        <w:spacing w:before="0" w:after="160"/>
        <w:jc w:val="left"/>
      </w:pPr>
      <w:r>
        <w:t>47. Pre-tender stage requires</w:t>
      </w:r>
    </w:p>
    <w:p>
      <w:pPr>
        <w:pStyle w:val="daaaabaaabaaaaababaaaaaabaa"/>
        <w:keepNext w:val="0"/>
        <w:keepLines w:val="0"/>
        <w:pageBreakBefore w:val="0"/>
        <w:widowControl/>
        <w:spacing w:before="0" w:after="160"/>
        <w:jc w:val="left"/>
      </w:pPr>
      <w:r>
        <w:t xml:space="preserve">    a. selection of site</w:t>
      </w:r>
    </w:p>
    <w:p>
      <w:pPr>
        <w:pStyle w:val="daaaabaaabaaaaababaaaaaabaaa"/>
        <w:keepNext w:val="0"/>
        <w:keepLines w:val="0"/>
        <w:pageBreakBefore w:val="0"/>
        <w:widowControl/>
        <w:spacing w:before="0" w:after="160"/>
        <w:jc w:val="left"/>
      </w:pPr>
      <w:r>
        <w:t xml:space="preserve">    b. formalisation of alignment of work</w:t>
      </w:r>
    </w:p>
    <w:p>
      <w:pPr>
        <w:pStyle w:val="daaaabaaabaaaaababaaaaaabaaaa"/>
        <w:keepNext w:val="0"/>
        <w:keepLines w:val="0"/>
        <w:pageBreakBefore w:val="0"/>
        <w:widowControl/>
        <w:spacing w:before="0" w:after="160"/>
        <w:jc w:val="left"/>
      </w:pPr>
      <w:r>
        <w:t xml:space="preserve">    c. formalisation of designs and preparation of estimate</w:t>
      </w:r>
    </w:p>
    <w:p>
      <w:pPr>
        <w:pStyle w:val="daaaabaaabaaaaababaaaaaabaaaaa"/>
        <w:keepNext w:val="0"/>
        <w:keepLines w:val="0"/>
        <w:pageBreakBefore w:val="0"/>
        <w:widowControl/>
        <w:spacing w:before="0" w:after="160"/>
        <w:jc w:val="left"/>
      </w:pPr>
      <w:r>
        <w:t xml:space="preserve">    d. all the above.</w:t>
      </w:r>
    </w:p>
    <w:p>
      <w:pPr>
        <w:pStyle w:val="daaaabaaabaaaaababaaaaaabaaaaab"/>
        <w:keepNext w:val="0"/>
        <w:keepLines w:val="0"/>
        <w:pageBreakBefore w:val="0"/>
        <w:widowControl/>
        <w:spacing w:before="0" w:after="160"/>
        <w:jc w:val="left"/>
      </w:pPr>
      <w:r>
        <w:t>48. A dummy activity</w:t>
      </w:r>
    </w:p>
    <w:p>
      <w:pPr>
        <w:pStyle w:val="daaaabaaabaaaaababaaaaaabaaaaaba"/>
        <w:keepNext w:val="0"/>
        <w:keepLines w:val="0"/>
        <w:pageBreakBefore w:val="0"/>
        <w:widowControl/>
        <w:spacing w:before="0" w:after="160"/>
        <w:jc w:val="left"/>
      </w:pPr>
      <w:r>
        <w:t xml:space="preserve">    a. is artificially introduced</w:t>
      </w:r>
    </w:p>
    <w:p>
      <w:pPr>
        <w:pStyle w:val="daaaabaaabaaaaababaaaaaabaaaaabaa"/>
        <w:keepNext w:val="0"/>
        <w:keepLines w:val="0"/>
        <w:pageBreakBefore w:val="0"/>
        <w:widowControl/>
        <w:spacing w:before="0" w:after="160"/>
        <w:jc w:val="left"/>
      </w:pPr>
      <w:r>
        <w:t xml:space="preserve">    b. is represented by a dotted line</w:t>
      </w:r>
    </w:p>
    <w:p>
      <w:pPr>
        <w:pStyle w:val="daaaabaaabaaaaababaaaaaabaaaaabaaa"/>
        <w:keepNext w:val="0"/>
        <w:keepLines w:val="0"/>
        <w:pageBreakBefore w:val="0"/>
        <w:widowControl/>
        <w:spacing w:before="0" w:after="160"/>
        <w:jc w:val="left"/>
      </w:pPr>
      <w:r>
        <w:t xml:space="preserve">    c. does not consume time</w:t>
      </w:r>
    </w:p>
    <w:p>
      <w:pPr>
        <w:pStyle w:val="daaaabaaabaaaaababaaaaaabaaaaabaaaa"/>
        <w:keepNext w:val="0"/>
        <w:keepLines w:val="0"/>
        <w:pageBreakBefore w:val="0"/>
        <w:widowControl/>
        <w:spacing w:before="0" w:after="160"/>
        <w:jc w:val="left"/>
      </w:pPr>
      <w:r>
        <w:t xml:space="preserve">    d. all the above.</w:t>
      </w:r>
    </w:p>
    <w:p>
      <w:pPr>
        <w:pStyle w:val="daaaabaaabaaaaababaaaaaabaaaaabaaaab"/>
        <w:keepNext w:val="0"/>
        <w:keepLines w:val="0"/>
        <w:pageBreakBefore w:val="0"/>
        <w:widowControl/>
        <w:spacing w:before="0" w:after="160"/>
        <w:jc w:val="left"/>
      </w:pPr>
      <w:r>
        <w:t>49. The reduced level of the proposed site of an air port is 2500 m above M.S.L. If the recommended length by I.C.A.O. for the runway at sea level is 2500 m, the required length of the runway is</w:t>
      </w:r>
    </w:p>
    <w:p>
      <w:pPr>
        <w:pStyle w:val="daaaabaaabaaaaababaaaaaabaaaaabaaaaba"/>
        <w:keepNext w:val="0"/>
        <w:keepLines w:val="0"/>
        <w:pageBreakBefore w:val="0"/>
        <w:widowControl/>
        <w:spacing w:before="0" w:after="160"/>
        <w:jc w:val="left"/>
      </w:pPr>
      <w:r>
        <w:t xml:space="preserve">    a. 2500 m</w:t>
      </w:r>
    </w:p>
    <w:p>
      <w:pPr>
        <w:pStyle w:val="daaaabaaabaaaaababaaaaaabaaaaabaaaabaa"/>
        <w:keepNext w:val="0"/>
        <w:keepLines w:val="0"/>
        <w:pageBreakBefore w:val="0"/>
        <w:widowControl/>
        <w:spacing w:before="0" w:after="160"/>
        <w:jc w:val="left"/>
      </w:pPr>
      <w:r>
        <w:t xml:space="preserve">    b. 3725 m</w:t>
      </w:r>
    </w:p>
    <w:p>
      <w:pPr>
        <w:pStyle w:val="daaaabaaabaaaaababaaaaaabaaaaabaaaabaab"/>
        <w:keepNext w:val="0"/>
        <w:keepLines w:val="0"/>
        <w:pageBreakBefore w:val="0"/>
        <w:widowControl/>
        <w:spacing w:before="0" w:after="160"/>
        <w:jc w:val="left"/>
      </w:pPr>
      <w:r>
        <w:t xml:space="preserve">    c. 3000 m</w:t>
      </w:r>
    </w:p>
    <w:p>
      <w:pPr>
        <w:pStyle w:val="daaaabaaabaaaaababaaaaaabaaaaabaaaabaaba"/>
        <w:keepNext w:val="0"/>
        <w:keepLines w:val="0"/>
        <w:pageBreakBefore w:val="0"/>
        <w:widowControl/>
        <w:spacing w:before="0" w:after="160"/>
        <w:jc w:val="left"/>
      </w:pPr>
      <w:r>
        <w:t xml:space="preserve">    d. 3250 m</w:t>
      </w:r>
    </w:p>
    <w:p>
      <w:pPr>
        <w:pStyle w:val="daaaabaaabaaaaababaaaaaabaaaaabaaaabaabaa"/>
        <w:keepNext w:val="0"/>
        <w:keepLines w:val="0"/>
        <w:pageBreakBefore w:val="0"/>
        <w:widowControl/>
        <w:spacing w:before="0" w:after="160"/>
        <w:jc w:val="left"/>
      </w:pPr>
      <w:r>
        <w:t>50. Pick up the correct statement from the following:</w:t>
      </w:r>
    </w:p>
    <w:p>
      <w:pPr>
        <w:pStyle w:val="daaaabaaabaaaaababaaaaaabaaaaabaaaabaabaaa"/>
        <w:keepNext w:val="0"/>
        <w:keepLines w:val="0"/>
        <w:pageBreakBefore w:val="0"/>
        <w:widowControl/>
        <w:spacing w:before="0" w:after="160"/>
        <w:jc w:val="left"/>
      </w:pPr>
      <w:r>
        <w:t xml:space="preserve">    a. Minimum turning radius of aircrafts decides the size of the apron and the radius of the curves at taxi-ends</w:t>
      </w:r>
    </w:p>
    <w:p>
      <w:pPr>
        <w:pStyle w:val="daaaabaaabaaaaababaaaaaabaaaaabaaaabaabaaaa"/>
        <w:keepNext w:val="0"/>
        <w:keepLines w:val="0"/>
        <w:pageBreakBefore w:val="0"/>
        <w:widowControl/>
        <w:spacing w:before="0" w:after="160"/>
        <w:jc w:val="left"/>
      </w:pPr>
      <w:r>
        <w:t xml:space="preserve">    b. Take off and landing distances for an aircraft, determine the minimum runway length</w:t>
      </w:r>
    </w:p>
    <w:p>
      <w:pPr>
        <w:pStyle w:val="daaaabaaabaaaaababaaaaaabaaaaabaaaabaabaaaaa"/>
        <w:keepNext w:val="0"/>
        <w:keepLines w:val="0"/>
        <w:pageBreakBefore w:val="0"/>
        <w:widowControl/>
        <w:spacing w:before="0" w:after="160"/>
        <w:jc w:val="left"/>
      </w:pPr>
      <w:r>
        <w:t xml:space="preserve">    c. The length of the normal haul of the air craft decides the frequency of operation</w:t>
      </w:r>
    </w:p>
    <w:p>
      <w:pPr>
        <w:pStyle w:val="daaaabaaabaaaaababaaaaaabaaaaabaaaabaabaaaa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val="0"/>
      <w:i w:val="0"/>
      <w:color w:val="000000"/>
      <w:sz w:val="22"/>
      <w:u w:val="none"/>
    </w:rPr>
  </w:style>
  <w:style w:type="paragraph" w:customStyle="1" w:styleId="babaaaaaaa">
    <w:name w:val="babaaaaaaa"/>
    <w:rPr>
      <w:rFonts w:ascii="Times New Roman" w:hAnsi="Times New Roman"/>
      <w:b/>
      <w:i w:val="0"/>
      <w:color w:val="000000"/>
      <w:sz w:val="22"/>
      <w:u w:val="none"/>
    </w:rPr>
  </w:style>
  <w:style w:type="paragraph" w:customStyle="1" w:styleId="babaaaaaaab">
    <w:name w:val="babaaaaaaab"/>
    <w:rPr>
      <w:rFonts w:ascii="Times New Roman" w:hAnsi="Times New Roman"/>
      <w:b w:val="0"/>
      <w:i w:val="0"/>
      <w:color w:val="000000"/>
      <w:sz w:val="22"/>
      <w:u w:val="none"/>
    </w:rPr>
  </w:style>
  <w:style w:type="paragraph" w:customStyle="1" w:styleId="babaaaaaaaba">
    <w:name w:val="babaaaaaaaba"/>
    <w:rPr>
      <w:rFonts w:ascii="Times New Roman" w:hAnsi="Times New Roman"/>
      <w:b w:val="0"/>
      <w:i w:val="0"/>
      <w:color w:val="000000"/>
      <w:sz w:val="22"/>
      <w:u w:val="none"/>
    </w:rPr>
  </w:style>
  <w:style w:type="paragraph" w:customStyle="1" w:styleId="babaaaaaaabaa">
    <w:name w:val="babaaaaaaabaa"/>
    <w:rPr>
      <w:rFonts w:ascii="Times New Roman" w:hAnsi="Times New Roman"/>
      <w:b w:val="0"/>
      <w:i w:val="0"/>
      <w:color w:val="000000"/>
      <w:sz w:val="22"/>
      <w:u w:val="none"/>
    </w:rPr>
  </w:style>
  <w:style w:type="paragraph" w:customStyle="1" w:styleId="babaaaaaaabaaa">
    <w:name w:val="babaaaaaaabaaa"/>
    <w:rPr>
      <w:rFonts w:ascii="Times New Roman" w:hAnsi="Times New Roman"/>
      <w:b w:val="0"/>
      <w:i w:val="0"/>
      <w:color w:val="000000"/>
      <w:sz w:val="22"/>
      <w:u w:val="none"/>
    </w:rPr>
  </w:style>
  <w:style w:type="paragraph" w:customStyle="1" w:styleId="babaaaaaaabaaaa">
    <w:name w:val="babaaaaaaabaaaa"/>
    <w:rPr>
      <w:rFonts w:ascii="Times New Roman" w:hAnsi="Times New Roman"/>
      <w:b/>
      <w:i w:val="0"/>
      <w:color w:val="000000"/>
      <w:sz w:val="22"/>
      <w:u w:val="none"/>
    </w:rPr>
  </w:style>
  <w:style w:type="paragraph" w:customStyle="1" w:styleId="babaaaaaaabaaaab">
    <w:name w:val="babaaaaaaabaaaab"/>
    <w:rPr>
      <w:rFonts w:ascii="Times New Roman" w:hAnsi="Times New Roman"/>
      <w:b w:val="0"/>
      <w:i w:val="0"/>
      <w:color w:val="000000"/>
      <w:sz w:val="22"/>
      <w:u w:val="none"/>
    </w:rPr>
  </w:style>
  <w:style w:type="paragraph" w:customStyle="1" w:styleId="babaaaaaaabaaaaba">
    <w:name w:val="babaaaaaaabaaaaba"/>
    <w:rPr>
      <w:rFonts w:ascii="Times New Roman" w:hAnsi="Times New Roman"/>
      <w:b w:val="0"/>
      <w:i w:val="0"/>
      <w:color w:val="000000"/>
      <w:sz w:val="22"/>
      <w:u w:val="none"/>
    </w:rPr>
  </w:style>
  <w:style w:type="paragraph" w:customStyle="1" w:styleId="babaaaaaaabaaaabaa">
    <w:name w:val="babaaaaaaabaaaabaa"/>
    <w:rPr>
      <w:rFonts w:ascii="Times New Roman" w:hAnsi="Times New Roman"/>
      <w:b w:val="0"/>
      <w:i w:val="0"/>
      <w:color w:val="000000"/>
      <w:sz w:val="22"/>
      <w:u w:val="none"/>
    </w:rPr>
  </w:style>
  <w:style w:type="paragraph" w:customStyle="1" w:styleId="babaaaaaaabaaaabaaa">
    <w:name w:val="babaaaaaaabaaaabaaa"/>
    <w:rPr>
      <w:rFonts w:ascii="Times New Roman" w:hAnsi="Times New Roman"/>
      <w:b w:val="0"/>
      <w:i w:val="0"/>
      <w:color w:val="000000"/>
      <w:sz w:val="22"/>
      <w:u w:val="none"/>
    </w:rPr>
  </w:style>
  <w:style w:type="paragraph" w:customStyle="1" w:styleId="babaaaaaaabaaaabaaaa">
    <w:name w:val="babaaaaaaabaaaabaaaa"/>
    <w:rPr>
      <w:rFonts w:ascii="Times New Roman" w:hAnsi="Times New Roman"/>
      <w:b/>
      <w:i w:val="0"/>
      <w:color w:val="000000"/>
      <w:sz w:val="22"/>
      <w:u w:val="none"/>
    </w:rPr>
  </w:style>
  <w:style w:type="paragraph" w:customStyle="1" w:styleId="babaaaaaaabaaaabaaaab">
    <w:name w:val="babaaaaaaabaaaabaaaab"/>
    <w:rPr>
      <w:rFonts w:ascii="Times New Roman" w:hAnsi="Times New Roman"/>
      <w:b w:val="0"/>
      <w:i w:val="0"/>
      <w:color w:val="000000"/>
      <w:sz w:val="22"/>
      <w:u w:val="none"/>
    </w:rPr>
  </w:style>
  <w:style w:type="paragraph" w:customStyle="1" w:styleId="babaaaaaaabaaaabaaaaba">
    <w:name w:val="babaaaaaaabaaaabaaaaba"/>
    <w:rPr>
      <w:rFonts w:ascii="Times New Roman" w:hAnsi="Times New Roman"/>
      <w:b w:val="0"/>
      <w:i w:val="0"/>
      <w:color w:val="000000"/>
      <w:sz w:val="22"/>
      <w:u w:val="none"/>
    </w:rPr>
  </w:style>
  <w:style w:type="paragraph" w:customStyle="1" w:styleId="babaaaaaaabaaaabaaaabaa">
    <w:name w:val="babaaaaaaabaaaabaaaabaa"/>
    <w:rPr>
      <w:rFonts w:ascii="Times New Roman" w:hAnsi="Times New Roman"/>
      <w:b w:val="0"/>
      <w:i w:val="0"/>
      <w:color w:val="000000"/>
      <w:sz w:val="22"/>
      <w:u w:val="none"/>
    </w:rPr>
  </w:style>
  <w:style w:type="paragraph" w:customStyle="1" w:styleId="babaaaaaaabaaaabaaaabaaa">
    <w:name w:val="babaaaaaaabaaaabaaaabaaa"/>
    <w:rPr>
      <w:rFonts w:ascii="Times New Roman" w:hAnsi="Times New Roman"/>
      <w:b w:val="0"/>
      <w:i w:val="0"/>
      <w:color w:val="000000"/>
      <w:sz w:val="22"/>
      <w:u w:val="none"/>
    </w:rPr>
  </w:style>
  <w:style w:type="paragraph" w:customStyle="1" w:styleId="babaaaaaaabaaaabaaaabaaaa">
    <w:name w:val="babaaaaaaabaaaabaaaabaaaa"/>
    <w:rPr>
      <w:rFonts w:ascii="Times New Roman" w:hAnsi="Times New Roman"/>
      <w:b/>
      <w:i w:val="0"/>
      <w:color w:val="000000"/>
      <w:sz w:val="22"/>
      <w:u w:val="none"/>
    </w:rPr>
  </w:style>
  <w:style w:type="paragraph" w:customStyle="1" w:styleId="babaaaaaaabaaaabaaaabaaaab">
    <w:name w:val="babaaaaaaabaaaabaaaabaaaab"/>
    <w:rPr>
      <w:rFonts w:ascii="Times New Roman" w:hAnsi="Times New Roman"/>
      <w:b w:val="0"/>
      <w:i w:val="0"/>
      <w:color w:val="000000"/>
      <w:sz w:val="22"/>
      <w:u w:val="none"/>
    </w:rPr>
  </w:style>
  <w:style w:type="paragraph" w:customStyle="1" w:styleId="babaaaaaaabaaaabaaaabaaaaba">
    <w:name w:val="babaaaaaaabaaaabaaaabaaaaba"/>
    <w:rPr>
      <w:rFonts w:ascii="Times New Roman" w:hAnsi="Times New Roman"/>
      <w:b w:val="0"/>
      <w:i w:val="0"/>
      <w:color w:val="000000"/>
      <w:sz w:val="22"/>
      <w:u w:val="none"/>
    </w:rPr>
  </w:style>
  <w:style w:type="paragraph" w:customStyle="1" w:styleId="babaaaaaaabaaaabaaaabaaaabaa">
    <w:name w:val="babaaaaaaabaaaabaaaabaaaabaa"/>
    <w:rPr>
      <w:rFonts w:ascii="Times New Roman" w:hAnsi="Times New Roman"/>
      <w:b w:val="0"/>
      <w:i w:val="0"/>
      <w:color w:val="000000"/>
      <w:sz w:val="22"/>
      <w:u w:val="none"/>
    </w:rPr>
  </w:style>
  <w:style w:type="paragraph" w:customStyle="1" w:styleId="babaaaaaaabaaaabaaaabaaaabaaa">
    <w:name w:val="babaaaaaaabaaaabaaaabaaaabaaa"/>
    <w:rPr>
      <w:rFonts w:ascii="Times New Roman" w:hAnsi="Times New Roman"/>
      <w:b w:val="0"/>
      <w:i w:val="0"/>
      <w:color w:val="000000"/>
      <w:sz w:val="22"/>
      <w:u w:val="none"/>
    </w:rPr>
  </w:style>
  <w:style w:type="paragraph" w:customStyle="1" w:styleId="babaaaaaaabaaaabaaaabaaaabaaaa">
    <w:name w:val="babaaaaaaabaaaabaaaabaaaabaaaa"/>
    <w:rPr>
      <w:rFonts w:ascii="Times New Roman" w:hAnsi="Times New Roman"/>
      <w:b/>
      <w:i w:val="0"/>
      <w:color w:val="000000"/>
      <w:sz w:val="22"/>
      <w:u w:val="none"/>
    </w:rPr>
  </w:style>
  <w:style w:type="paragraph" w:customStyle="1" w:styleId="babaaaaaaabaaaabaaaabaaaabaaaab">
    <w:name w:val="babaaaaaaabaaaabaaaabaaaabaaaab"/>
    <w:rPr>
      <w:rFonts w:ascii="Times New Roman" w:hAnsi="Times New Roman"/>
      <w:b w:val="0"/>
      <w:i w:val="0"/>
      <w:color w:val="000000"/>
      <w:sz w:val="22"/>
      <w:u w:val="none"/>
    </w:rPr>
  </w:style>
  <w:style w:type="paragraph" w:customStyle="1" w:styleId="babaaaaaaabaaaabaaaabaaaabaaaaba">
    <w:name w:val="babaaaaaaabaaaabaaaabaaaabaaaaba"/>
    <w:rPr>
      <w:rFonts w:ascii="Times New Roman" w:hAnsi="Times New Roman"/>
      <w:b w:val="0"/>
      <w:i w:val="0"/>
      <w:color w:val="000000"/>
      <w:sz w:val="22"/>
      <w:u w:val="none"/>
    </w:rPr>
  </w:style>
  <w:style w:type="paragraph" w:customStyle="1" w:styleId="babaaaaaaabaaaabaaaabaaaabaaaabaa">
    <w:name w:val="babaaaaaaabaaaabaaaabaaaabaaaabaa"/>
    <w:rPr>
      <w:rFonts w:ascii="Times New Roman" w:hAnsi="Times New Roman"/>
      <w:b/>
      <w:i w:val="0"/>
      <w:color w:val="000000"/>
      <w:sz w:val="22"/>
      <w:u w:val="none"/>
    </w:rPr>
  </w:style>
  <w:style w:type="paragraph" w:customStyle="1" w:styleId="babaaaaaaabaaaabaaaabaaaabaaaabaab">
    <w:name w:val="babaaaaaaabaaaabaaaabaaaabaaaabaab"/>
    <w:rPr>
      <w:rFonts w:ascii="Times New Roman" w:hAnsi="Times New Roman"/>
      <w:b w:val="0"/>
      <w:i w:val="0"/>
      <w:color w:val="000000"/>
      <w:sz w:val="22"/>
      <w:u w:val="none"/>
    </w:rPr>
  </w:style>
  <w:style w:type="paragraph" w:customStyle="1" w:styleId="babaaaaaaabaaaabaaaabaaaabaaaabaaba">
    <w:name w:val="babaaaaaaabaaaabaaaabaaaabaaaabaaba"/>
    <w:rPr>
      <w:rFonts w:ascii="Times New Roman" w:hAnsi="Times New Roman"/>
      <w:b w:val="0"/>
      <w:i w:val="0"/>
      <w:color w:val="000000"/>
      <w:sz w:val="22"/>
      <w:u w:val="none"/>
    </w:rPr>
  </w:style>
  <w:style w:type="paragraph" w:customStyle="1" w:styleId="babaaaaaaabaaaabaaaabaaaabaaaabaabaa">
    <w:name w:val="babaaaaaaabaaaabaaaabaaaabaaaabaabaa"/>
    <w:rPr>
      <w:rFonts w:ascii="Times New Roman" w:hAnsi="Times New Roman"/>
      <w:b w:val="0"/>
      <w:i w:val="0"/>
      <w:color w:val="000000"/>
      <w:sz w:val="22"/>
      <w:u w:val="none"/>
    </w:rPr>
  </w:style>
  <w:style w:type="paragraph" w:customStyle="1" w:styleId="babaaaaaaabaaaabaaaabaaaabaaaabaabaaa">
    <w:name w:val="babaaaaaaabaaaabaaaabaaaabaaaabaabaaa"/>
    <w:rPr>
      <w:rFonts w:ascii="Times New Roman" w:hAnsi="Times New Roman"/>
      <w:b/>
      <w:i w:val="0"/>
      <w:color w:val="000000"/>
      <w:sz w:val="22"/>
      <w:u w:val="none"/>
    </w:rPr>
  </w:style>
  <w:style w:type="paragraph" w:customStyle="1" w:styleId="babaaaaaaabaaaabaaaabaaaabaaaabaabaaab">
    <w:name w:val="babaaaaaaabaaaabaaaabaaaabaaaabaabaaab"/>
    <w:rPr>
      <w:rFonts w:ascii="Times New Roman" w:hAnsi="Times New Roman"/>
      <w:b w:val="0"/>
      <w:i w:val="0"/>
      <w:color w:val="000000"/>
      <w:sz w:val="22"/>
      <w:u w:val="none"/>
    </w:rPr>
  </w:style>
  <w:style w:type="paragraph" w:customStyle="1" w:styleId="babaaaaaaabaaaabaaaabaaaabaaaabaabaaaba">
    <w:name w:val="babaaaaaaabaaaabaaaabaaaabaaaabaabaaaba"/>
    <w:rPr>
      <w:rFonts w:ascii="Times New Roman" w:hAnsi="Times New Roman"/>
      <w:b w:val="0"/>
      <w:i w:val="0"/>
      <w:color w:val="000000"/>
      <w:sz w:val="22"/>
      <w:u w:val="none"/>
    </w:rPr>
  </w:style>
  <w:style w:type="paragraph" w:customStyle="1" w:styleId="babaaaaaaabaaaabaaaabaaaabaaaabaabaaabaa">
    <w:name w:val="babaaaaaaabaaaabaaaabaaaabaaaabaabaaabaa"/>
    <w:rPr>
      <w:rFonts w:ascii="Times New Roman" w:hAnsi="Times New Roman"/>
      <w:b w:val="0"/>
      <w:i w:val="0"/>
      <w:color w:val="000000"/>
      <w:sz w:val="22"/>
      <w:u w:val="none"/>
    </w:rPr>
  </w:style>
  <w:style w:type="paragraph" w:customStyle="1" w:styleId="babaaaaaaabaaaabaaaabaaaabaaaabaabaaabaaa">
    <w:name w:val="babaaaaaaabaaaabaaaabaaaabaaaabaabaaabaaa"/>
    <w:rPr>
      <w:rFonts w:ascii="Times New Roman" w:hAnsi="Times New Roman"/>
      <w:b w:val="0"/>
      <w:i w:val="0"/>
      <w:color w:val="000000"/>
      <w:sz w:val="22"/>
      <w:u w:val="none"/>
    </w:rPr>
  </w:style>
  <w:style w:type="paragraph" w:customStyle="1" w:styleId="babaaaaaaabaaaabaaaabaaaabaaaabaabaaabaaaa">
    <w:name w:val="babaaaaaaabaaaabaaaabaaaabaaaabaabaaabaaaa"/>
    <w:rPr>
      <w:rFonts w:ascii="Times New Roman" w:hAnsi="Times New Roman"/>
      <w:b w:val="0"/>
      <w:i w:val="0"/>
      <w:color w:val="000000"/>
      <w:sz w:val="22"/>
      <w:u w:val="none"/>
    </w:rPr>
  </w:style>
  <w:style w:type="paragraph" w:customStyle="1" w:styleId="babaaaaaaabaaaabaaaabaaaabaaaabaabaaabaaaaa">
    <w:name w:val="babaaaaaaabaaaabaaaabaaaabaaaabaabaaabaaaaa"/>
    <w:rPr>
      <w:rFonts w:ascii="Times New Roman" w:hAnsi="Times New Roman"/>
      <w:b w:val="0"/>
      <w:i w:val="0"/>
      <w:color w:val="000000"/>
      <w:sz w:val="22"/>
      <w:u w:val="none"/>
    </w:rPr>
  </w:style>
  <w:style w:type="paragraph" w:customStyle="1" w:styleId="babaaaaaaabaaaabaaaabaaaabaaaabaabaaabaaaaaa">
    <w:name w:val="babaaaaaaabaaaabaaaabaaaabaaaabaabaaabaaaaaa"/>
    <w:rPr>
      <w:rFonts w:ascii="Times New Roman" w:hAnsi="Times New Roman"/>
      <w:b/>
      <w:i w:val="0"/>
      <w:color w:val="000000"/>
      <w:sz w:val="22"/>
      <w:u w:val="none"/>
    </w:rPr>
  </w:style>
  <w:style w:type="paragraph" w:customStyle="1" w:styleId="babaaaaaaabaaaabaaaabaaaabaaaabaabaaabaaaaaab">
    <w:name w:val="babaaaaaaabaaaabaaaabaaaabaaaabaabaaabaaaaaab"/>
    <w:rPr>
      <w:rFonts w:ascii="Times New Roman" w:hAnsi="Times New Roman"/>
      <w:b w:val="0"/>
      <w:i w:val="0"/>
      <w:color w:val="000000"/>
      <w:sz w:val="22"/>
      <w:u w:val="none"/>
    </w:rPr>
  </w:style>
  <w:style w:type="paragraph" w:customStyle="1" w:styleId="babaaaaaaabaaaabaaaabaaaabaaaabaabaaabaaaaaaba">
    <w:name w:val="babaaaaaaabaaaabaaaabaaaabaaaabaabaaabaaaaaaba"/>
    <w:rPr>
      <w:rFonts w:ascii="Times New Roman" w:hAnsi="Times New Roman"/>
      <w:b w:val="0"/>
      <w:i w:val="0"/>
      <w:color w:val="000000"/>
      <w:sz w:val="22"/>
      <w:u w:val="none"/>
    </w:rPr>
  </w:style>
  <w:style w:type="paragraph" w:customStyle="1" w:styleId="babaaaaaaabaaaabaaaabaaaabaaaabaabaaabaaaaaabaa">
    <w:name w:val="babaaaaaaabaaaabaaaabaaaabaaaabaabaaabaaaaaabaa"/>
    <w:rPr>
      <w:rFonts w:ascii="Times New Roman" w:hAnsi="Times New Roman"/>
      <w:b w:val="0"/>
      <w:i w:val="0"/>
      <w:color w:val="000000"/>
      <w:sz w:val="22"/>
      <w:u w:val="none"/>
    </w:rPr>
  </w:style>
  <w:style w:type="paragraph" w:customStyle="1" w:styleId="babaaaaaaabaaaabaaaabaaaabaaaabaabaaabaaaaaabaaa">
    <w:name w:val="babaaaaaaabaaaabaaaabaaaabaaaabaabaaabaaaaaabaaa"/>
    <w:rPr>
      <w:rFonts w:ascii="Times New Roman" w:hAnsi="Times New Roman"/>
      <w:b/>
      <w:i w:val="0"/>
      <w:color w:val="000000"/>
      <w:sz w:val="22"/>
      <w:u w:val="none"/>
    </w:rPr>
  </w:style>
  <w:style w:type="paragraph" w:customStyle="1" w:styleId="babaaaaaaabaaaabaaaabaaaabaaaabaabaaabaaaaaabaaab">
    <w:name w:val="babaaaaaaabaaaabaaaabaaaabaaaabaabaaabaaaaaabaaab"/>
    <w:rPr>
      <w:rFonts w:ascii="Times New Roman" w:hAnsi="Times New Roman"/>
      <w:b w:val="0"/>
      <w:i w:val="0"/>
      <w:color w:val="000000"/>
      <w:sz w:val="22"/>
      <w:u w:val="none"/>
    </w:rPr>
  </w:style>
  <w:style w:type="paragraph" w:customStyle="1" w:styleId="babaaaaaaabaaaabaaaabaaaabaaaabaabaaabaaaaaabaaaba">
    <w:name w:val="babaaaaaaabaaaabaaaabaaaabaaaabaabaaabaaaaaabaaaba"/>
    <w:rPr>
      <w:rFonts w:ascii="Times New Roman" w:hAnsi="Times New Roman"/>
      <w:b w:val="0"/>
      <w:i w:val="0"/>
      <w:color w:val="000000"/>
      <w:sz w:val="22"/>
      <w:u w:val="none"/>
    </w:rPr>
  </w:style>
  <w:style w:type="paragraph" w:customStyle="1" w:styleId="babaaaaaaabaaaabaaaabaaaabaaaabaabaaabaaaaaabaaabaa">
    <w:name w:val="babaaaaaaabaaaabaaaabaaaabaaaabaabaaabaaaaaabaaabaa"/>
    <w:rPr>
      <w:rFonts w:ascii="Times New Roman" w:hAnsi="Times New Roman"/>
      <w:b w:val="0"/>
      <w:i w:val="0"/>
      <w:color w:val="000000"/>
      <w:sz w:val="22"/>
      <w:u w:val="none"/>
    </w:rPr>
  </w:style>
  <w:style w:type="paragraph" w:customStyle="1" w:styleId="babaaaaaaabaaaabaaaabaaaabaaaabaabaaabaaaaaabaaabaaa">
    <w:name w:val="babaaaaaaabaaaabaaaabaaaabaaaabaabaaabaaaaaabaaabaaa"/>
    <w:rPr>
      <w:rFonts w:ascii="Times New Roman" w:hAnsi="Times New Roman"/>
      <w:b w:val="0"/>
      <w:i w:val="0"/>
      <w:color w:val="000000"/>
      <w:sz w:val="22"/>
      <w:u w:val="none"/>
    </w:rPr>
  </w:style>
  <w:style w:type="paragraph" w:customStyle="1" w:styleId="babaaaaaaabaaaabaaaabaaaabaaaabaabaaabaaaaaabaaabaaaa">
    <w:name w:val="babaaaaaaabaaaabaaaabaaaabaaaabaabaaabaaaaaabaaabaaaa"/>
    <w:rPr>
      <w:rFonts w:ascii="Times New Roman" w:hAnsi="Times New Roman"/>
      <w:b w:val="0"/>
      <w:i w:val="0"/>
      <w:color w:val="000000"/>
      <w:sz w:val="22"/>
      <w:u w:val="none"/>
    </w:rPr>
  </w:style>
  <w:style w:type="paragraph" w:customStyle="1" w:styleId="babaaaaaaabaaaabaaaabaaaabaaaabaabaaabaaaaaabaaabaaaaa">
    <w:name w:val="babaaaaaaabaaaabaaaabaaaabaaaabaabaaabaaaaaabaaabaaaaa"/>
    <w:rPr>
      <w:rFonts w:ascii="Times New Roman" w:hAnsi="Times New Roman"/>
      <w:b/>
      <w:i w:val="0"/>
      <w:color w:val="000000"/>
      <w:sz w:val="22"/>
      <w:u w:val="none"/>
    </w:rPr>
  </w:style>
  <w:style w:type="paragraph" w:customStyle="1" w:styleId="babaaaaaaabaaaabaaaabaaaabaaaabaabaaabaaaaaabaaabaaaaab">
    <w:name w:val="babaaaaaaabaaaabaaaabaaaabaaaabaabaaabaaaaaabaaabaaaaab"/>
    <w:rPr>
      <w:rFonts w:ascii="Times New Roman" w:hAnsi="Times New Roman"/>
      <w:b w:val="0"/>
      <w:i w:val="0"/>
      <w:color w:val="000000"/>
      <w:sz w:val="22"/>
      <w:u w:val="none"/>
    </w:rPr>
  </w:style>
  <w:style w:type="paragraph" w:customStyle="1" w:styleId="babaaaaaaabaaaabaaaabaaaabaaaabaabaaabaaaaaabaaabaaaaaba">
    <w:name w:val="babaaaaaaabaaaabaaaabaaaabaaaabaabaaabaaaaaabaaabaaaaaba"/>
    <w:rPr>
      <w:rFonts w:ascii="Times New Roman" w:hAnsi="Times New Roman"/>
      <w:b w:val="0"/>
      <w:i w:val="0"/>
      <w:color w:val="000000"/>
      <w:sz w:val="22"/>
      <w:u w:val="none"/>
    </w:rPr>
  </w:style>
  <w:style w:type="paragraph" w:customStyle="1" w:styleId="babaaaaaaabaaaabaaaabaaaabaaaabaabaaabaaaaaabaaabaaaaabaa">
    <w:name w:val="babaaaaaaabaaaabaaaabaaaabaaaabaabaaabaaaaaabaaabaaaaabaa"/>
    <w:rPr>
      <w:rFonts w:ascii="Times New Roman" w:hAnsi="Times New Roman"/>
      <w:b/>
      <w:i w:val="0"/>
      <w:color w:val="000000"/>
      <w:sz w:val="22"/>
      <w:u w:val="none"/>
    </w:rPr>
  </w:style>
  <w:style w:type="paragraph" w:customStyle="1" w:styleId="babaaaaaaabaaaabaaaabaaaabaaaabaabaaabaaaaaabaaabaaaaabaab">
    <w:name w:val="babaaaaaaabaaaabaaaabaaaabaaaabaabaaabaaaaaabaaabaaaaabaab"/>
    <w:rPr>
      <w:rFonts w:ascii="Times New Roman" w:hAnsi="Times New Roman"/>
      <w:b w:val="0"/>
      <w:i w:val="0"/>
      <w:color w:val="000000"/>
      <w:sz w:val="22"/>
      <w:u w:val="none"/>
    </w:rPr>
  </w:style>
  <w:style w:type="paragraph" w:customStyle="1" w:styleId="babaaaaaaabaaaabaaaabaaaabaaaabaabaaabaaaaaabaaabaaaaabaaba">
    <w:name w:val="babaaaaaaabaaaabaaaabaaaabaaaabaabaaabaaaaaabaaabaaaaabaaba"/>
    <w:rPr>
      <w:rFonts w:ascii="Times New Roman" w:hAnsi="Times New Roman"/>
      <w:b w:val="0"/>
      <w:i w:val="0"/>
      <w:color w:val="000000"/>
      <w:sz w:val="22"/>
      <w:u w:val="none"/>
    </w:rPr>
  </w:style>
  <w:style w:type="paragraph" w:customStyle="1" w:styleId="babaaaaaaabaaaabaaaabaaaabaaaabaabaaabaaaaaabaaabaaaaabaabaa">
    <w:name w:val="babaaaaaaabaaaabaaaabaaaabaaaabaabaaabaaaaaabaaabaaaaabaabaa"/>
    <w:rPr>
      <w:rFonts w:ascii="Times New Roman" w:hAnsi="Times New Roman"/>
      <w:b w:val="0"/>
      <w:i w:val="0"/>
      <w:color w:val="000000"/>
      <w:sz w:val="22"/>
      <w:u w:val="none"/>
    </w:rPr>
  </w:style>
  <w:style w:type="paragraph" w:customStyle="1" w:styleId="babaaaaaaabaaaabaaaabaaaabaaaabaabaaabaaaaaabaaabaaaaabaabaaa">
    <w:name w:val="babaaaaaaabaaaabaaaabaaaabaaaabaabaaabaaaaaabaaabaaaaabaabaaa"/>
    <w:rPr>
      <w:rFonts w:ascii="Times New Roman" w:hAnsi="Times New Roman"/>
      <w:b/>
      <w:i w:val="0"/>
      <w:color w:val="000000"/>
      <w:sz w:val="22"/>
      <w:u w:val="none"/>
    </w:rPr>
  </w:style>
  <w:style w:type="paragraph" w:customStyle="1" w:styleId="babaaaaaaabaaaabaaaabaaaabaaaabaabaaabaaaaaabaaabaaaaabaabaaab">
    <w:name w:val="babaaaaaaabaaaabaaaabaaaabaaaabaabaaabaaaaaabaaabaaaaabaabaaab"/>
    <w:rPr>
      <w:rFonts w:ascii="Times New Roman" w:hAnsi="Times New Roman"/>
      <w:b w:val="0"/>
      <w:i w:val="0"/>
      <w:color w:val="000000"/>
      <w:sz w:val="22"/>
      <w:u w:val="none"/>
    </w:rPr>
  </w:style>
  <w:style w:type="paragraph" w:customStyle="1" w:styleId="babaaaaaaabaaaabaaaabaaaabaaaabaabaaabaaaaaabaaabaaaaabaabaaaba">
    <w:name w:val="babaaaaaaabaaaabaaaabaaaabaaaabaabaaabaaaaaabaaabaaaaabaabaaaba"/>
    <w:rPr>
      <w:rFonts w:ascii="Times New Roman" w:hAnsi="Times New Roman"/>
      <w:b w:val="0"/>
      <w:i w:val="0"/>
      <w:color w:val="000000"/>
      <w:sz w:val="22"/>
      <w:u w:val="none"/>
    </w:rPr>
  </w:style>
  <w:style w:type="paragraph" w:customStyle="1" w:styleId="babaaaaaaabaaaabaaaabaaaabaaaabaabaaabaaaaaabaaabaaaaabaabaaabaa">
    <w:name w:val="babaaaaaaabaaaabaaaabaaaabaaaabaabaaabaaaaaabaaabaaaaabaabaaabaa"/>
    <w:rPr>
      <w:rFonts w:ascii="Times New Roman" w:hAnsi="Times New Roman"/>
      <w:b w:val="0"/>
      <w:i w:val="0"/>
      <w:color w:val="000000"/>
      <w:sz w:val="22"/>
      <w:u w:val="none"/>
    </w:rPr>
  </w:style>
  <w:style w:type="paragraph" w:customStyle="1" w:styleId="babaaaaaaabaaaabaaaabaaaabaaaabaabaaabaaaaaabaaabaaaaabaabaaabaaa">
    <w:name w:val="babaaaaaaabaaaabaaaabaaaabaaaabaabaaabaaaaaabaaabaaaaabaabaaabaaa"/>
    <w:rPr>
      <w:rFonts w:ascii="Times New Roman" w:hAnsi="Times New Roman"/>
      <w:b w:val="0"/>
      <w:i w:val="0"/>
      <w:color w:val="000000"/>
      <w:sz w:val="22"/>
      <w:u w:val="none"/>
    </w:rPr>
  </w:style>
  <w:style w:type="paragraph" w:customStyle="1" w:styleId="babaaaaaaabaaaabaaaabaaaabaaaabaabaaabaaaaaabaaabaaaaabaabaaabaaaa">
    <w:name w:val="babaaaaaaabaaaabaaaabaaaabaaaabaabaaabaaaaaabaaabaaaaabaabaaabaaaa"/>
    <w:rPr>
      <w:rFonts w:ascii="Times New Roman" w:hAnsi="Times New Roman"/>
      <w:b/>
      <w:i w:val="0"/>
      <w:color w:val="000000"/>
      <w:sz w:val="22"/>
      <w:u w:val="none"/>
    </w:rPr>
  </w:style>
  <w:style w:type="paragraph" w:customStyle="1" w:styleId="babaaaaaaabaaaabaaaabaaaabaaaabaabaaabaaaaaabaaabaaaaabaabaaabaaaab">
    <w:name w:val="babaaaaaaabaaaabaaaabaaaabaaaabaabaaabaaaaaabaaabaaaaabaabaaabaaaab"/>
    <w:rPr>
      <w:rFonts w:ascii="Times New Roman" w:hAnsi="Times New Roman"/>
      <w:b w:val="0"/>
      <w:i w:val="0"/>
      <w:color w:val="000000"/>
      <w:sz w:val="22"/>
      <w:u w:val="none"/>
    </w:rPr>
  </w:style>
  <w:style w:type="paragraph" w:customStyle="1" w:styleId="babaaaaaaabaaaabaaaabaaaabaaaabaabaaabaaaaaabaaabaaaaabaabaaabaaaaba">
    <w:name w:val="babaaaaaaabaaaabaaaabaaaabaaaabaabaaabaaaaaabaaabaaaaabaabaaabaaaaba"/>
    <w:rPr>
      <w:rFonts w:ascii="Times New Roman" w:hAnsi="Times New Roman"/>
      <w:b w:val="0"/>
      <w:i w:val="0"/>
      <w:color w:val="000000"/>
      <w:sz w:val="22"/>
      <w:u w:val="none"/>
    </w:rPr>
  </w:style>
  <w:style w:type="paragraph" w:customStyle="1" w:styleId="babaaaaaaabaaaabaaaabaaaabaaaabaabaaabaaaaaabaaabaaaaabaabaaabaaaabaa">
    <w:name w:val="babaaaaaaabaaaabaaaabaaaabaaaabaabaaabaaaaaabaaabaaaaabaabaaabaaaabaa"/>
    <w:rPr>
      <w:rFonts w:ascii="Times New Roman" w:hAnsi="Times New Roman"/>
      <w:b w:val="0"/>
      <w:i w:val="0"/>
      <w:color w:val="000000"/>
      <w:sz w:val="22"/>
      <w:u w:val="none"/>
    </w:rPr>
  </w:style>
  <w:style w:type="paragraph" w:customStyle="1" w:styleId="babaaaaaaabaaaabaaaabaaaabaaaabaabaaabaaaaaabaaabaaaaabaabaaabaaaabaaa">
    <w:name w:val="babaaaaaaabaaaabaaaabaaaabaaaabaabaaabaaaaaabaaabaaaaabaabaaabaaaabaaa"/>
    <w:rPr>
      <w:rFonts w:ascii="Times New Roman" w:hAnsi="Times New Roman"/>
      <w:b w:val="0"/>
      <w:i w:val="0"/>
      <w:color w:val="000000"/>
      <w:sz w:val="22"/>
      <w:u w:val="none"/>
    </w:rPr>
  </w:style>
  <w:style w:type="paragraph" w:customStyle="1" w:styleId="babaaaaaaabaaaabaaaabaaaabaaaabaabaaabaaaaaabaaabaaaaabaabaaabaaaabaaaa">
    <w:name w:val="babaaaaaaabaaaabaaaabaaaabaaaabaabaaabaaaaaabaaabaaaaabaabaaabaaaabaaaa"/>
    <w:rPr>
      <w:rFonts w:ascii="Times New Roman" w:hAnsi="Times New Roman"/>
      <w:b w:val="0"/>
      <w:i w:val="0"/>
      <w:color w:val="000000"/>
      <w:sz w:val="22"/>
      <w:u w:val="none"/>
    </w:rPr>
  </w:style>
  <w:style w:type="paragraph" w:customStyle="1" w:styleId="babaaaaaaabaaaabaaaabaaaabaaaabaabaaabaaaaaabaaabaaaaabaabaaabaaaabaaaaa">
    <w:name w:val="babaaaaaaabaaaabaaaabaaaabaaaabaabaaabaaaaaabaaabaaaaabaabaaabaaaabaaaaa"/>
    <w:rPr>
      <w:rFonts w:ascii="Times New Roman" w:hAnsi="Times New Roman"/>
      <w:b w:val="0"/>
      <w:i w:val="0"/>
      <w:color w:val="000000"/>
      <w:sz w:val="22"/>
      <w:u w:val="none"/>
    </w:rPr>
  </w:style>
  <w:style w:type="paragraph" w:customStyle="1" w:styleId="babaaaaaaabaaaabaaaabaaaabaaaabaabaaabaaaaaabaaabaaaaabaabaaabaaaabaaaaaa">
    <w:name w:val="babaaaaaaabaaaabaaaabaaaabaaaabaabaaabaaaaaabaaabaaaaabaabaaabaaaabaaaaaa"/>
    <w:rPr>
      <w:rFonts w:ascii="Times New Roman" w:hAnsi="Times New Roman"/>
      <w:b/>
      <w:i w:val="0"/>
      <w:color w:val="000000"/>
      <w:sz w:val="22"/>
      <w:u w:val="none"/>
    </w:rPr>
  </w:style>
  <w:style w:type="paragraph" w:customStyle="1" w:styleId="babaaaaaaabaaaabaaaabaaaabaaaabaabaaabaaaaaabaaabaaaaabaabaaabaaaabaaaaaab">
    <w:name w:val="babaaaaaaabaaaabaaaabaaaabaaaabaabaaabaaaaaabaaabaaaaabaabaaabaaaabaaaaaab"/>
    <w:rPr>
      <w:rFonts w:ascii="Times New Roman" w:hAnsi="Times New Roman"/>
      <w:b w:val="0"/>
      <w:i w:val="0"/>
      <w:color w:val="000000"/>
      <w:sz w:val="22"/>
      <w:u w:val="none"/>
    </w:rPr>
  </w:style>
  <w:style w:type="paragraph" w:customStyle="1" w:styleId="babaaaaaaabaaaabaaaabaaaabaaaabaabaaabaaaaaabaaabaaaaabaabaaabaaaabaaaaaaba">
    <w:name w:val="babaaaaaaabaaaabaaaabaaaabaaaabaabaaabaaaaaabaaabaaaaabaabaaabaaaabaaaaaaba"/>
    <w:rPr>
      <w:rFonts w:ascii="Times New Roman" w:hAnsi="Times New Roman"/>
      <w:b w:val="0"/>
      <w:i w:val="0"/>
      <w:color w:val="000000"/>
      <w:sz w:val="22"/>
      <w:u w:val="none"/>
    </w:rPr>
  </w:style>
  <w:style w:type="paragraph" w:customStyle="1" w:styleId="babaaaaaaabaaaabaaaabaaaabaaaabaabaaabaaaaaabaaabaaaaabaabaaabaaaabaaaaaabaa">
    <w:name w:val="babaaaaaaabaaaabaaaabaaaabaaaabaabaaabaaaaaabaaabaaaaabaabaaabaaaabaaaaaabaa"/>
    <w:rPr>
      <w:rFonts w:ascii="Times New Roman" w:hAnsi="Times New Roman"/>
      <w:b w:val="0"/>
      <w:i w:val="0"/>
      <w:color w:val="000000"/>
      <w:sz w:val="22"/>
      <w:u w:val="none"/>
    </w:rPr>
  </w:style>
  <w:style w:type="paragraph" w:customStyle="1" w:styleId="babaaaaaaabaaaabaaaabaaaabaaaabaabaaabaaaaaabaaabaaaaabaabaaabaaaabaaaaaabaaa">
    <w:name w:val="babaaaaaaabaaaabaaaabaaaabaaaabaabaaabaaaaaabaaabaaaaabaabaaabaaaabaaaaaabaaa"/>
    <w:rPr>
      <w:rFonts w:ascii="Times New Roman" w:hAnsi="Times New Roman"/>
      <w:b w:val="0"/>
      <w:i w:val="0"/>
      <w:color w:val="000000"/>
      <w:sz w:val="22"/>
      <w:u w:val="none"/>
    </w:rPr>
  </w:style>
  <w:style w:type="paragraph" w:customStyle="1" w:styleId="babaaaaaaabaaaabaaaabaaaabaaaabaabaaabaaaaaabaaabaaaaabaabaaabaaaabaaaaaabaaaa">
    <w:name w:val="babaaaaaaabaaaabaaaabaaaabaaaabaabaaabaaaaaabaaabaaaaabaabaaabaaaabaaaaaabaaaa"/>
    <w:rPr>
      <w:rFonts w:ascii="Times New Roman" w:hAnsi="Times New Roman"/>
      <w:b w:val="0"/>
      <w:i w:val="0"/>
      <w:color w:val="000000"/>
      <w:sz w:val="22"/>
      <w:u w:val="none"/>
    </w:rPr>
  </w:style>
  <w:style w:type="paragraph" w:customStyle="1" w:styleId="babaaaaaaabaaaabaaaabaaaabaaaabaabaaabaaaaaabaaabaaaaabaabaaabaaaabaaaaaabaaaaa">
    <w:name w:val="babaaaaaaabaaaabaaaabaaaabaaaabaabaaabaaaaaabaaabaaaaabaabaaabaaaabaaaaaabaaaaa"/>
    <w:rPr>
      <w:rFonts w:ascii="Times New Roman" w:hAnsi="Times New Roman"/>
      <w:b/>
      <w:i w:val="0"/>
      <w:color w:val="000000"/>
      <w:sz w:val="22"/>
      <w:u w:val="none"/>
    </w:rPr>
  </w:style>
  <w:style w:type="paragraph" w:customStyle="1" w:styleId="babaaaaaaabaaaabaaaabaaaabaaaabaabaaabaaaaaabaaabaaaaabaabaaabaaaabaaaaaabaaaaab">
    <w:name w:val="babaaaaaaabaaaabaaaabaaaabaaaabaabaaabaaaaaabaaabaaaaabaabaaabaaaabaaaaaabaaaaab"/>
    <w:rPr>
      <w:rFonts w:ascii="Times New Roman" w:hAnsi="Times New Roman"/>
      <w:b w:val="0"/>
      <w:i w:val="0"/>
      <w:color w:val="000000"/>
      <w:sz w:val="22"/>
      <w:u w:val="none"/>
    </w:rPr>
  </w:style>
  <w:style w:type="paragraph" w:customStyle="1" w:styleId="babaaaaaaabaaaabaaaabaaaabaaaabaabaaabaaaaaabaaabaaaaabaabaaabaaaabaaaaaabaaaaaba">
    <w:name w:val="babaaaaaaabaaaabaaaabaaaabaaaabaabaaabaaaaaabaaabaaaaabaabaaabaaaabaaaaaabaaaaaba"/>
    <w:rPr>
      <w:rFonts w:ascii="Times New Roman" w:hAnsi="Times New Roman"/>
      <w:b w:val="0"/>
      <w:i w:val="0"/>
      <w:color w:val="000000"/>
      <w:sz w:val="22"/>
      <w:u w:val="none"/>
    </w:rPr>
  </w:style>
  <w:style w:type="paragraph" w:customStyle="1" w:styleId="babaaaaaaabaaaabaaaabaaaabaaaabaabaaabaaaaaabaaabaaaaabaabaaabaaaabaaaaaabaaaaabaa">
    <w:name w:val="babaaaaaaabaaaabaaaabaaaabaaaabaabaaabaaaaaabaaabaaaaabaabaaabaaaabaaaaaabaaaaabaa"/>
    <w:rPr>
      <w:rFonts w:ascii="Times New Roman" w:hAnsi="Times New Roman"/>
      <w:b w:val="0"/>
      <w:i w:val="0"/>
      <w:color w:val="000000"/>
      <w:sz w:val="22"/>
      <w:u w:val="none"/>
    </w:rPr>
  </w:style>
  <w:style w:type="paragraph" w:customStyle="1" w:styleId="babaaaaaaabaaaabaaaabaaaabaaaabaabaaabaaaaaabaaabaaaaabaabaaabaaaabaaaaaabaaaaabaaa">
    <w:name w:val="babaaaaaaabaaaabaaaabaaaabaaaabaabaaabaaaaaabaaabaaaaabaabaaabaaaabaaaaaabaaaaabaaa"/>
    <w:rPr>
      <w:rFonts w:ascii="Times New Roman" w:hAnsi="Times New Roman"/>
      <w:b w:val="0"/>
      <w:i w:val="0"/>
      <w:color w:val="000000"/>
      <w:sz w:val="22"/>
      <w:u w:val="none"/>
    </w:rPr>
  </w:style>
  <w:style w:type="paragraph" w:customStyle="1" w:styleId="babaaaaaaabaaaabaaaabaaaabaaaabaabaaabaaaaaabaaabaaaaabaabaaabaaaabaaaaaabaaaaabaaaa">
    <w:name w:val="babaaaaaaabaaaabaaaabaaaabaaaabaabaaabaaaaaabaaabaaaaabaabaaabaaaabaaaaaabaaaaabaaaa"/>
    <w:rPr>
      <w:rFonts w:ascii="Times New Roman" w:hAnsi="Times New Roman"/>
      <w:b/>
      <w:i w:val="0"/>
      <w:color w:val="000000"/>
      <w:sz w:val="22"/>
      <w:u w:val="none"/>
    </w:rPr>
  </w:style>
  <w:style w:type="paragraph" w:customStyle="1" w:styleId="babaaaaaaabaaaabaaaabaaaabaaaabaabaaabaaaaaabaaabaaaaabaabaaabaaaabaaaaaabaaaaabaaaab">
    <w:name w:val="babaaaaaaabaaaabaaaabaaaabaaaabaabaaabaaaaaabaaabaaaaabaabaaabaaaabaaaaaabaaaaabaaaab"/>
    <w:rPr>
      <w:rFonts w:ascii="Times New Roman" w:hAnsi="Times New Roman"/>
      <w:b w:val="0"/>
      <w:i w:val="0"/>
      <w:color w:val="000000"/>
      <w:sz w:val="22"/>
      <w:u w:val="none"/>
    </w:rPr>
  </w:style>
  <w:style w:type="paragraph" w:customStyle="1" w:styleId="babaaaaaaabaaaabaaaabaaaabaaaabaabaaabaaaaaabaaabaaaaabaabaaabaaaabaaaaaabaaaaabaaaaba">
    <w:name w:val="babaaaaaaabaaaabaaaabaaaabaaaabaabaaabaaaaaabaaabaaaaabaabaaabaaaabaaaaaabaaaaabaaaaba"/>
    <w:rPr>
      <w:rFonts w:ascii="Times New Roman" w:hAnsi="Times New Roman"/>
      <w:b w:val="0"/>
      <w:i w:val="0"/>
      <w:color w:val="000000"/>
      <w:sz w:val="22"/>
      <w:u w:val="none"/>
    </w:rPr>
  </w:style>
  <w:style w:type="paragraph" w:customStyle="1" w:styleId="babaaaaaaabaaaabaaaabaaaabaaaabaabaaabaaaaaabaaabaaaaabaabaaabaaaabaaaaaabaaaaabaaaabaa">
    <w:name w:val="babaaaaaaabaaaabaaaabaaaabaaaabaabaaabaaaaaabaaabaaaaabaabaaabaaaabaaaaaabaaaaabaaaabaa"/>
    <w:rPr>
      <w:rFonts w:ascii="Times New Roman" w:hAnsi="Times New Roman"/>
      <w:b w:val="0"/>
      <w:i w:val="0"/>
      <w:color w:val="000000"/>
      <w:sz w:val="22"/>
      <w:u w:val="none"/>
    </w:rPr>
  </w:style>
  <w:style w:type="paragraph" w:customStyle="1" w:styleId="babaaaaaaabaaaabaaaabaaaabaaaabaabaaabaaaaaabaaabaaaaabaabaaabaaaabaaaaaabaaaaabaaaabaaa">
    <w:name w:val="babaaaaaaabaaaabaaaabaaaabaaaabaabaaabaaaaaabaaabaaaaabaabaaabaaaabaaaaaabaaaaabaaaabaaa"/>
    <w:rPr>
      <w:rFonts w:ascii="Times New Roman" w:hAnsi="Times New Roman"/>
      <w:b w:val="0"/>
      <w:i w:val="0"/>
      <w:color w:val="000000"/>
      <w:sz w:val="22"/>
      <w:u w:val="none"/>
    </w:rPr>
  </w:style>
  <w:style w:type="paragraph" w:customStyle="1" w:styleId="babaaaaaaabaaaabaaaabaaaabaaaabaabaaabaaaaaabaaabaaaaabaabaaabaaaabaaaaaabaaaaabaaaabaaaa">
    <w:name w:val="babaaaaaaabaaaabaaaabaaaabaaaabaabaaabaaaaaabaaabaaaaabaabaaabaaaabaaaaaabaaaaabaaaabaaaa"/>
    <w:rPr>
      <w:rFonts w:ascii="Times New Roman" w:hAnsi="Times New Roman"/>
      <w:b/>
      <w:i w:val="0"/>
      <w:color w:val="000000"/>
      <w:sz w:val="22"/>
      <w:u w:val="none"/>
    </w:rPr>
  </w:style>
  <w:style w:type="paragraph" w:customStyle="1" w:styleId="babaaaaaaabaaaabaaaabaaaabaaaabaabaaabaaaaaabaaabaaaaabaabaaabaaaabaaaaaabaaaaabaaaabaaaab">
    <w:name w:val="babaaaaaaabaaaabaaaabaaaabaaaabaabaaabaaaaaabaaabaaaaabaabaaabaaaabaaaaaabaaaaabaaaabaaaab"/>
    <w:rPr>
      <w:rFonts w:ascii="Times New Roman" w:hAnsi="Times New Roman"/>
      <w:b w:val="0"/>
      <w:i w:val="0"/>
      <w:color w:val="000000"/>
      <w:sz w:val="22"/>
      <w:u w:val="none"/>
    </w:rPr>
  </w:style>
  <w:style w:type="paragraph" w:customStyle="1" w:styleId="babaaaaaaabaaaabaaaabaaaabaaaabaabaaabaaaaaabaaabaaaaabaabaaabaaaabaaaaaabaaaaabaaaabaaaaba">
    <w:name w:val="babaaaaaaabaaaabaaaabaaaabaaaabaabaaabaaaaaabaaabaaaaabaabaaabaaaabaaaaaabaaaaabaaaabaaaaba"/>
    <w:rPr>
      <w:rFonts w:ascii="Times New Roman" w:hAnsi="Times New Roman"/>
      <w:b/>
      <w:i w:val="0"/>
      <w:color w:val="000000"/>
      <w:sz w:val="22"/>
      <w:u w:val="none"/>
    </w:rPr>
  </w:style>
  <w:style w:type="paragraph" w:customStyle="1" w:styleId="babaaaaaaabaaaabaaaabaaaabaaaabaabaaabaaaaaabaaabaaaaabaabaaabaaaabaaaaaabaaaaabaaaabaaaabab">
    <w:name w:val="babaaaaaaabaaaabaaaabaaaabaaaabaabaaabaaaaaabaaabaaaaabaabaaabaaaabaaaaaabaaaaabaaaabaaaabab"/>
    <w:rPr>
      <w:rFonts w:ascii="Times New Roman" w:hAnsi="Times New Roman"/>
      <w:b w:val="0"/>
      <w:i w:val="0"/>
      <w:color w:val="000000"/>
      <w:sz w:val="22"/>
      <w:u w:val="none"/>
    </w:rPr>
  </w:style>
  <w:style w:type="paragraph" w:customStyle="1" w:styleId="babaaaaaaabaaaabaaaabaaaabaaaabaabaaabaaaaaabaaabaaaaabaabaaabaaaabaaaaaabaaaaabaaaabaaaababa">
    <w:name w:val="babaaaaaaabaaaabaaaabaaaabaaaabaabaaabaaaaaabaaabaaaaabaabaaabaaaabaaaaaabaaaaabaaaabaaaababa"/>
    <w:rPr>
      <w:rFonts w:ascii="Times New Roman" w:hAnsi="Times New Roman"/>
      <w:b w:val="0"/>
      <w:i w:val="0"/>
      <w:color w:val="000000"/>
      <w:sz w:val="22"/>
      <w:u w:val="none"/>
    </w:rPr>
  </w:style>
  <w:style w:type="paragraph" w:customStyle="1" w:styleId="babaaaaaaabaaaabaaaabaaaabaaaabaabaaabaaaaaabaaabaaaaabaabaaabaaaabaaaaaabaaaaabaaaabaaaababaa">
    <w:name w:val="babaaaaaaabaaaabaaaabaaaabaaaabaabaaabaaaaaabaaabaaaaabaabaaabaaaabaaaaaabaaaaabaaaabaaaababaa"/>
    <w:rPr>
      <w:rFonts w:ascii="Times New Roman" w:hAnsi="Times New Roman"/>
      <w:b w:val="0"/>
      <w:i w:val="0"/>
      <w:color w:val="000000"/>
      <w:sz w:val="22"/>
      <w:u w:val="none"/>
    </w:rPr>
  </w:style>
  <w:style w:type="paragraph" w:customStyle="1" w:styleId="babaaaaaaabaaaabaaaabaaaabaaaabaabaaabaaaaaabaaabaaaaabaabaaabaaaabaaaaaabaaaaabaaaabaaaababaaa">
    <w:name w:val="babaaaaaaabaaaabaaaabaaaabaaaabaabaaabaaaaaabaaabaaaaabaabaaabaaaabaaaaaabaaaaabaaaabaaaababaaa"/>
    <w:rPr>
      <w:rFonts w:ascii="Times New Roman" w:hAnsi="Times New Roman"/>
      <w:b w:val="0"/>
      <w:i w:val="0"/>
      <w:color w:val="000000"/>
      <w:sz w:val="22"/>
      <w:u w:val="none"/>
    </w:rPr>
  </w:style>
  <w:style w:type="paragraph" w:customStyle="1" w:styleId="babaaaaaaabaaaabaaaabaaaabaaaabaabaaabaaaaaabaaabaaaaabaabaaabaaaabaaaaaabaaaaabaaaabaaaababaaaa">
    <w:name w:val="babaaaaaaabaaaabaaaabaaaabaaaabaabaaabaaaaaabaaabaaaaabaabaaabaaaabaaaaaabaaaaabaaaabaaaababaaaa"/>
    <w:rPr>
      <w:rFonts w:ascii="Times New Roman" w:hAnsi="Times New Roman"/>
      <w:b w:val="0"/>
      <w:i w:val="0"/>
      <w:color w:val="000000"/>
      <w:sz w:val="22"/>
      <w:u w:val="none"/>
    </w:rPr>
  </w:style>
  <w:style w:type="paragraph" w:customStyle="1" w:styleId="babaaaaaaabaaaabaaaabaaaabaaaabaabaaabaaaaaabaaabaaaaabaabaaabaaaabaaaaaabaaaaabaaaabaaaababaaaaa">
    <w:name w:val="babaaaaaaabaaaabaaaabaaaabaaaabaabaaabaaaaaabaaabaaaaabaabaaabaaaabaaaaaabaaaaabaaaabaaaababaaaaa"/>
    <w:rPr>
      <w:rFonts w:ascii="Times New Roman" w:hAnsi="Times New Roman"/>
      <w:b/>
      <w:i w:val="0"/>
      <w:color w:val="000000"/>
      <w:sz w:val="22"/>
      <w:u w:val="none"/>
    </w:rPr>
  </w:style>
  <w:style w:type="paragraph" w:customStyle="1" w:styleId="babaaaaaaabaaaabaaaabaaaabaaaabaabaaabaaaaaabaaabaaaaabaabaaabaaaabaaaaaabaaaaabaaaabaaaababaaaaab">
    <w:name w:val="babaaaaaaabaaaabaaaabaaaabaaaabaabaaabaaaaaabaaabaaaaabaabaaabaaaabaaaaaabaaaaabaaaabaaaababaaaaab"/>
    <w:rPr>
      <w:rFonts w:ascii="Times New Roman" w:hAnsi="Times New Roman"/>
      <w:b w:val="0"/>
      <w:i w:val="0"/>
      <w:color w:val="000000"/>
      <w:sz w:val="22"/>
      <w:u w:val="none"/>
    </w:rPr>
  </w:style>
  <w:style w:type="paragraph" w:customStyle="1" w:styleId="babaaaaaaabaaaabaaaabaaaabaaaabaabaaabaaaaaabaaabaaaaabaabaaabaaaabaaaaaabaaaaabaaaabaaaababaaaaaba">
    <w:name w:val="babaaaaaaabaaaabaaaabaaaabaaaabaabaaabaaaaaabaaabaaaaabaabaaabaaaabaaaaaabaaaaabaaaabaaaababaa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i w:val="0"/>
      <w:color w:val="000000"/>
      <w:sz w:val="22"/>
      <w:u w:val="none"/>
    </w:rPr>
  </w:style>
  <w:style w:type="paragraph" w:customStyle="1" w:styleId="caaaabaaab">
    <w:name w:val="caaaabaaab"/>
    <w:rPr>
      <w:rFonts w:ascii="Times New Roman" w:hAnsi="Times New Roman"/>
      <w:b w:val="0"/>
      <w:i w:val="0"/>
      <w:color w:val="000000"/>
      <w:sz w:val="22"/>
      <w:u w:val="none"/>
    </w:rPr>
  </w:style>
  <w:style w:type="paragraph" w:customStyle="1" w:styleId="caaaabaaaba">
    <w:name w:val="caaaabaaaba"/>
    <w:rPr>
      <w:rFonts w:ascii="Times New Roman" w:hAnsi="Times New Roman"/>
      <w:b w:val="0"/>
      <w:i w:val="0"/>
      <w:color w:val="000000"/>
      <w:sz w:val="22"/>
      <w:u w:val="none"/>
    </w:rPr>
  </w:style>
  <w:style w:type="paragraph" w:customStyle="1" w:styleId="caaaabaaabaa">
    <w:name w:val="caaaabaaabaa"/>
    <w:rPr>
      <w:rFonts w:ascii="Times New Roman" w:hAnsi="Times New Roman"/>
      <w:b w:val="0"/>
      <w:i w:val="0"/>
      <w:color w:val="000000"/>
      <w:sz w:val="22"/>
      <w:u w:val="none"/>
    </w:rPr>
  </w:style>
  <w:style w:type="paragraph" w:customStyle="1" w:styleId="caaaabaaabaaa">
    <w:name w:val="caaaabaaabaaa"/>
    <w:rPr>
      <w:rFonts w:ascii="Times New Roman" w:hAnsi="Times New Roman"/>
      <w:b w:val="0"/>
      <w:i w:val="0"/>
      <w:color w:val="000000"/>
      <w:sz w:val="22"/>
      <w:u w:val="none"/>
    </w:rPr>
  </w:style>
  <w:style w:type="paragraph" w:customStyle="1" w:styleId="caaaabaaabaaaa">
    <w:name w:val="caaaabaaabaaaa"/>
    <w:rPr>
      <w:rFonts w:ascii="Times New Roman" w:hAnsi="Times New Roman"/>
      <w:b/>
      <w:i w:val="0"/>
      <w:color w:val="000000"/>
      <w:sz w:val="22"/>
      <w:u w:val="none"/>
    </w:rPr>
  </w:style>
  <w:style w:type="paragraph" w:customStyle="1" w:styleId="caaaabaaabaaaab">
    <w:name w:val="caaaabaaabaaaab"/>
    <w:rPr>
      <w:rFonts w:ascii="Times New Roman" w:hAnsi="Times New Roman"/>
      <w:b w:val="0"/>
      <w:i w:val="0"/>
      <w:color w:val="000000"/>
      <w:sz w:val="22"/>
      <w:u w:val="none"/>
    </w:rPr>
  </w:style>
  <w:style w:type="paragraph" w:customStyle="1" w:styleId="caaaabaaabaaaaba">
    <w:name w:val="caaaabaaabaaaaba"/>
    <w:rPr>
      <w:rFonts w:ascii="Times New Roman" w:hAnsi="Times New Roman"/>
      <w:b w:val="0"/>
      <w:i w:val="0"/>
      <w:color w:val="000000"/>
      <w:sz w:val="22"/>
      <w:u w:val="none"/>
    </w:rPr>
  </w:style>
  <w:style w:type="paragraph" w:customStyle="1" w:styleId="caaaabaaabaaaabaa">
    <w:name w:val="caaaabaaabaaaabaa"/>
    <w:rPr>
      <w:rFonts w:ascii="Times New Roman" w:hAnsi="Times New Roman"/>
      <w:b w:val="0"/>
      <w:i w:val="0"/>
      <w:color w:val="000000"/>
      <w:sz w:val="22"/>
      <w:u w:val="none"/>
    </w:rPr>
  </w:style>
  <w:style w:type="paragraph" w:customStyle="1" w:styleId="caaaabaaabaaaabaaa">
    <w:name w:val="caaaabaaabaaaabaaa"/>
    <w:rPr>
      <w:rFonts w:ascii="Times New Roman" w:hAnsi="Times New Roman"/>
      <w:b/>
      <w:i w:val="0"/>
      <w:color w:val="000000"/>
      <w:sz w:val="22"/>
      <w:u w:val="none"/>
    </w:rPr>
  </w:style>
  <w:style w:type="paragraph" w:customStyle="1" w:styleId="caaaabaaabaaaabaaab">
    <w:name w:val="caaaabaaabaaaabaaab"/>
    <w:rPr>
      <w:rFonts w:ascii="Times New Roman" w:hAnsi="Times New Roman"/>
      <w:b w:val="0"/>
      <w:i w:val="0"/>
      <w:color w:val="000000"/>
      <w:sz w:val="22"/>
      <w:u w:val="none"/>
    </w:rPr>
  </w:style>
  <w:style w:type="paragraph" w:customStyle="1" w:styleId="caaaabaaabaaaabaaaba">
    <w:name w:val="caaaabaaabaaaabaaaba"/>
    <w:rPr>
      <w:rFonts w:ascii="Times New Roman" w:hAnsi="Times New Roman"/>
      <w:b w:val="0"/>
      <w:i w:val="0"/>
      <w:color w:val="000000"/>
      <w:sz w:val="22"/>
      <w:u w:val="none"/>
    </w:rPr>
  </w:style>
  <w:style w:type="paragraph" w:customStyle="1" w:styleId="caaaabaaabaaaabaaabaa">
    <w:name w:val="caaaabaaabaaaabaaabaa"/>
    <w:rPr>
      <w:rFonts w:ascii="Times New Roman" w:hAnsi="Times New Roman"/>
      <w:b w:val="0"/>
      <w:i w:val="0"/>
      <w:color w:val="000000"/>
      <w:sz w:val="22"/>
      <w:u w:val="none"/>
    </w:rPr>
  </w:style>
  <w:style w:type="paragraph" w:customStyle="1" w:styleId="caaaabaaabaaaabaaabaaa">
    <w:name w:val="caaaabaaabaaaabaaabaaa"/>
    <w:rPr>
      <w:rFonts w:ascii="Times New Roman" w:hAnsi="Times New Roman"/>
      <w:b w:val="0"/>
      <w:i w:val="0"/>
      <w:color w:val="000000"/>
      <w:sz w:val="22"/>
      <w:u w:val="none"/>
    </w:rPr>
  </w:style>
  <w:style w:type="paragraph" w:customStyle="1" w:styleId="caaaabaaabaaaabaaabaaaa">
    <w:name w:val="caaaabaaabaaaabaaabaaaa"/>
    <w:rPr>
      <w:rFonts w:ascii="Times New Roman" w:hAnsi="Times New Roman"/>
      <w:b w:val="0"/>
      <w:i w:val="0"/>
      <w:color w:val="000000"/>
      <w:sz w:val="22"/>
      <w:u w:val="none"/>
    </w:rPr>
  </w:style>
  <w:style w:type="paragraph" w:customStyle="1" w:styleId="caaaabaaabaaaabaaabaaaaa">
    <w:name w:val="caaaabaaabaaaabaaabaaaaa"/>
    <w:rPr>
      <w:rFonts w:ascii="Times New Roman" w:hAnsi="Times New Roman"/>
      <w:b/>
      <w:i w:val="0"/>
      <w:color w:val="000000"/>
      <w:sz w:val="22"/>
      <w:u w:val="none"/>
    </w:rPr>
  </w:style>
  <w:style w:type="paragraph" w:customStyle="1" w:styleId="caaaabaaabaaaabaaabaaaaab">
    <w:name w:val="caaaabaaabaaaabaaabaaaaab"/>
    <w:rPr>
      <w:rFonts w:ascii="Times New Roman" w:hAnsi="Times New Roman"/>
      <w:b w:val="0"/>
      <w:i w:val="0"/>
      <w:color w:val="000000"/>
      <w:sz w:val="22"/>
      <w:u w:val="none"/>
    </w:rPr>
  </w:style>
  <w:style w:type="paragraph" w:customStyle="1" w:styleId="caaaabaaabaaaabaaabaaaaaba">
    <w:name w:val="caaaabaaabaaaabaaabaaaaaba"/>
    <w:rPr>
      <w:rFonts w:ascii="Times New Roman" w:hAnsi="Times New Roman"/>
      <w:b w:val="0"/>
      <w:i w:val="0"/>
      <w:color w:val="000000"/>
      <w:sz w:val="22"/>
      <w:u w:val="none"/>
    </w:rPr>
  </w:style>
  <w:style w:type="paragraph" w:customStyle="1" w:styleId="caaaabaaabaaaabaaabaaaaabaa">
    <w:name w:val="caaaabaaabaaaabaaabaaaaabaa"/>
    <w:rPr>
      <w:rFonts w:ascii="Times New Roman" w:hAnsi="Times New Roman"/>
      <w:b w:val="0"/>
      <w:i w:val="0"/>
      <w:color w:val="000000"/>
      <w:sz w:val="22"/>
      <w:u w:val="none"/>
    </w:rPr>
  </w:style>
  <w:style w:type="paragraph" w:customStyle="1" w:styleId="caaaabaaabaaaabaaabaaaaabaaa">
    <w:name w:val="caaaabaaabaaaabaaabaaaaabaaa"/>
    <w:rPr>
      <w:rFonts w:ascii="Times New Roman" w:hAnsi="Times New Roman"/>
      <w:b w:val="0"/>
      <w:i w:val="0"/>
      <w:color w:val="000000"/>
      <w:sz w:val="22"/>
      <w:u w:val="none"/>
    </w:rPr>
  </w:style>
  <w:style w:type="paragraph" w:customStyle="1" w:styleId="caaaabaaabaaaabaaabaaaaabaaaa">
    <w:name w:val="caaaabaaabaaaabaaabaaaaabaaaa"/>
    <w:rPr>
      <w:rFonts w:ascii="Times New Roman" w:hAnsi="Times New Roman"/>
      <w:b w:val="0"/>
      <w:i w:val="0"/>
      <w:color w:val="000000"/>
      <w:sz w:val="22"/>
      <w:u w:val="none"/>
    </w:rPr>
  </w:style>
  <w:style w:type="paragraph" w:customStyle="1" w:styleId="caaaabaaabaaaabaaabaaaaabaaaaa">
    <w:name w:val="caaaabaaabaaaabaaabaaaaabaaaaa"/>
    <w:rPr>
      <w:rFonts w:ascii="Times New Roman" w:hAnsi="Times New Roman"/>
      <w:b/>
      <w:i w:val="0"/>
      <w:color w:val="000000"/>
      <w:sz w:val="22"/>
      <w:u w:val="none"/>
    </w:rPr>
  </w:style>
  <w:style w:type="paragraph" w:customStyle="1" w:styleId="caaaabaaabaaaabaaabaaaaabaaaaab">
    <w:name w:val="caaaabaaabaaaabaaabaaaaabaaaaab"/>
    <w:rPr>
      <w:rFonts w:ascii="Times New Roman" w:hAnsi="Times New Roman"/>
      <w:b w:val="0"/>
      <w:i w:val="0"/>
      <w:color w:val="000000"/>
      <w:sz w:val="22"/>
      <w:u w:val="none"/>
    </w:rPr>
  </w:style>
  <w:style w:type="paragraph" w:customStyle="1" w:styleId="caaaabaaabaaaabaaabaaaaabaaaaaba">
    <w:name w:val="caaaabaaabaaaabaaabaaaaabaaaaaba"/>
    <w:rPr>
      <w:rFonts w:ascii="Times New Roman" w:hAnsi="Times New Roman"/>
      <w:b w:val="0"/>
      <w:i w:val="0"/>
      <w:color w:val="000000"/>
      <w:sz w:val="22"/>
      <w:u w:val="none"/>
    </w:rPr>
  </w:style>
  <w:style w:type="paragraph" w:customStyle="1" w:styleId="caaaabaaabaaaabaaabaaaaabaaaaabaa">
    <w:name w:val="caaaabaaabaaaabaaabaaaaabaaaaabaa"/>
    <w:rPr>
      <w:rFonts w:ascii="Times New Roman" w:hAnsi="Times New Roman"/>
      <w:b w:val="0"/>
      <w:i w:val="0"/>
      <w:color w:val="000000"/>
      <w:sz w:val="22"/>
      <w:u w:val="none"/>
    </w:rPr>
  </w:style>
  <w:style w:type="paragraph" w:customStyle="1" w:styleId="caaaabaaabaaaabaaabaaaaabaaaaabaaa">
    <w:name w:val="caaaabaaabaaaabaaabaaaaabaaaaabaaa"/>
    <w:rPr>
      <w:rFonts w:ascii="Times New Roman" w:hAnsi="Times New Roman"/>
      <w:b w:val="0"/>
      <w:i w:val="0"/>
      <w:color w:val="000000"/>
      <w:sz w:val="22"/>
      <w:u w:val="none"/>
    </w:rPr>
  </w:style>
  <w:style w:type="paragraph" w:customStyle="1" w:styleId="caaaabaaabaaaabaaabaaaaabaaaaabaaaa">
    <w:name w:val="caaaabaaabaaaabaaabaaaaabaaaaabaaaa"/>
    <w:rPr>
      <w:rFonts w:ascii="Times New Roman" w:hAnsi="Times New Roman"/>
      <w:b/>
      <w:i w:val="0"/>
      <w:color w:val="000000"/>
      <w:sz w:val="22"/>
      <w:u w:val="none"/>
    </w:rPr>
  </w:style>
  <w:style w:type="paragraph" w:customStyle="1" w:styleId="caaaabaaabaaaabaaabaaaaabaaaaabaaaab">
    <w:name w:val="caaaabaaabaaaabaaabaaaaabaaaaabaaaab"/>
    <w:rPr>
      <w:rFonts w:ascii="Times New Roman" w:hAnsi="Times New Roman"/>
      <w:b w:val="0"/>
      <w:i w:val="0"/>
      <w:color w:val="000000"/>
      <w:sz w:val="22"/>
      <w:u w:val="none"/>
    </w:rPr>
  </w:style>
  <w:style w:type="paragraph" w:customStyle="1" w:styleId="caaaabaaabaaaabaaabaaaaabaaaaabaaaaba">
    <w:name w:val="caaaabaaabaaaabaaabaaaaabaaaaabaaaaba"/>
    <w:rPr>
      <w:rFonts w:ascii="Times New Roman" w:hAnsi="Times New Roman"/>
      <w:b w:val="0"/>
      <w:i w:val="0"/>
      <w:color w:val="000000"/>
      <w:sz w:val="22"/>
      <w:u w:val="none"/>
    </w:rPr>
  </w:style>
  <w:style w:type="paragraph" w:customStyle="1" w:styleId="caaaabaaabaaaabaaabaaaaabaaaaabaaaabaa">
    <w:name w:val="caaaabaaabaaaabaaabaaaaabaaaaabaaaabaa"/>
    <w:rPr>
      <w:rFonts w:ascii="Times New Roman" w:hAnsi="Times New Roman"/>
      <w:b w:val="0"/>
      <w:i w:val="0"/>
      <w:color w:val="000000"/>
      <w:sz w:val="22"/>
      <w:u w:val="none"/>
    </w:rPr>
  </w:style>
  <w:style w:type="paragraph" w:customStyle="1" w:styleId="caaaabaaabaaaabaaabaaaaabaaaaabaaaabaaa">
    <w:name w:val="caaaabaaabaaaabaaabaaaaabaaaaabaaaabaaa"/>
    <w:rPr>
      <w:rFonts w:ascii="Times New Roman" w:hAnsi="Times New Roman"/>
      <w:b w:val="0"/>
      <w:i w:val="0"/>
      <w:color w:val="000000"/>
      <w:sz w:val="22"/>
      <w:u w:val="none"/>
    </w:rPr>
  </w:style>
  <w:style w:type="paragraph" w:customStyle="1" w:styleId="caaaabaaabaaaabaaabaaaaabaaaaabaaaabaaaa">
    <w:name w:val="caaaabaaabaaaabaaabaaaaabaaaaabaaaabaaaa"/>
    <w:rPr>
      <w:rFonts w:ascii="Times New Roman" w:hAnsi="Times New Roman"/>
      <w:b/>
      <w:i w:val="0"/>
      <w:color w:val="000000"/>
      <w:sz w:val="22"/>
      <w:u w:val="none"/>
    </w:rPr>
  </w:style>
  <w:style w:type="paragraph" w:customStyle="1" w:styleId="caaaabaaabaaaabaaabaaaaabaaaaabaaaabaaaab">
    <w:name w:val="caaaabaaabaaaabaaabaaaaabaaaaabaaaabaaaab"/>
    <w:rPr>
      <w:rFonts w:ascii="Times New Roman" w:hAnsi="Times New Roman"/>
      <w:b w:val="0"/>
      <w:i w:val="0"/>
      <w:color w:val="000000"/>
      <w:sz w:val="22"/>
      <w:u w:val="none"/>
    </w:rPr>
  </w:style>
  <w:style w:type="paragraph" w:customStyle="1" w:styleId="caaaabaaabaaaabaaabaaaaabaaaaabaaaabaaaaba">
    <w:name w:val="caaaabaaabaaaabaaabaaaaabaaaaabaaaabaaaaba"/>
    <w:rPr>
      <w:rFonts w:ascii="Times New Roman" w:hAnsi="Times New Roman"/>
      <w:b w:val="0"/>
      <w:i w:val="0"/>
      <w:color w:val="000000"/>
      <w:sz w:val="22"/>
      <w:u w:val="none"/>
    </w:rPr>
  </w:style>
  <w:style w:type="paragraph" w:customStyle="1" w:styleId="caaaabaaabaaaabaaabaaaaabaaaaabaaaabaaaabaa">
    <w:name w:val="caaaabaaabaaaabaaabaaaaabaaaaabaaaabaaaabaa"/>
    <w:rPr>
      <w:rFonts w:ascii="Times New Roman" w:hAnsi="Times New Roman"/>
      <w:b w:val="0"/>
      <w:i w:val="0"/>
      <w:color w:val="000000"/>
      <w:sz w:val="22"/>
      <w:u w:val="none"/>
    </w:rPr>
  </w:style>
  <w:style w:type="paragraph" w:customStyle="1" w:styleId="caaaabaaabaaaabaaabaaaaabaaaaabaaaabaaaabaaa">
    <w:name w:val="caaaabaaabaaaabaaabaaaaabaaaaabaaaabaaaabaaa"/>
    <w:rPr>
      <w:rFonts w:ascii="Times New Roman" w:hAnsi="Times New Roman"/>
      <w:b/>
      <w:i w:val="0"/>
      <w:color w:val="000000"/>
      <w:sz w:val="22"/>
      <w:u w:val="none"/>
    </w:rPr>
  </w:style>
  <w:style w:type="paragraph" w:customStyle="1" w:styleId="caaaabaaabaaaabaaabaaaaabaaaaabaaaabaaaabaaab">
    <w:name w:val="caaaabaaabaaaabaaabaaaaabaaaaabaaaabaaaabaaab"/>
    <w:rPr>
      <w:rFonts w:ascii="Times New Roman" w:hAnsi="Times New Roman"/>
      <w:b w:val="0"/>
      <w:i w:val="0"/>
      <w:color w:val="000000"/>
      <w:sz w:val="22"/>
      <w:u w:val="none"/>
    </w:rPr>
  </w:style>
  <w:style w:type="paragraph" w:customStyle="1" w:styleId="caaaabaaabaaaabaaabaaaaabaaaaabaaaabaaaabaaaba">
    <w:name w:val="caaaabaaabaaaabaaabaaaaabaaaaabaaaabaaaabaaaba"/>
    <w:rPr>
      <w:rFonts w:ascii="Times New Roman" w:hAnsi="Times New Roman"/>
      <w:b w:val="0"/>
      <w:i w:val="0"/>
      <w:color w:val="000000"/>
      <w:sz w:val="22"/>
      <w:u w:val="none"/>
    </w:rPr>
  </w:style>
  <w:style w:type="paragraph" w:customStyle="1" w:styleId="caaaabaaabaaaabaaabaaaaabaaaaabaaaabaaaabaaabaa">
    <w:name w:val="caaaabaaabaaaabaaabaaaaabaaaaabaaaabaaaabaaabaa"/>
    <w:rPr>
      <w:rFonts w:ascii="Times New Roman" w:hAnsi="Times New Roman"/>
      <w:b w:val="0"/>
      <w:i w:val="0"/>
      <w:color w:val="000000"/>
      <w:sz w:val="22"/>
      <w:u w:val="none"/>
    </w:rPr>
  </w:style>
  <w:style w:type="paragraph" w:customStyle="1" w:styleId="caaaabaaabaaaabaaabaaaaabaaaaabaaaabaaaabaaabaaa">
    <w:name w:val="caaaabaaabaaaabaaabaaaaabaaaaabaaaabaaaabaaabaaa"/>
    <w:rPr>
      <w:rFonts w:ascii="Times New Roman" w:hAnsi="Times New Roman"/>
      <w:b w:val="0"/>
      <w:i w:val="0"/>
      <w:color w:val="000000"/>
      <w:sz w:val="22"/>
      <w:u w:val="none"/>
    </w:rPr>
  </w:style>
  <w:style w:type="paragraph" w:customStyle="1" w:styleId="caaaabaaabaaaabaaabaaaaabaaaaabaaaabaaaabaaabaaaa">
    <w:name w:val="caaaabaaabaaaabaaabaaaaabaaaaabaaaabaaaabaaabaaaa"/>
    <w:rPr>
      <w:rFonts w:ascii="Times New Roman" w:hAnsi="Times New Roman"/>
      <w:b/>
      <w:i w:val="0"/>
      <w:color w:val="000000"/>
      <w:sz w:val="22"/>
      <w:u w:val="none"/>
    </w:rPr>
  </w:style>
  <w:style w:type="paragraph" w:customStyle="1" w:styleId="caaaabaaabaaaabaaabaaaaabaaaaabaaaabaaaabaaabaaaab">
    <w:name w:val="caaaabaaabaaaabaaabaaaaabaaaaabaaaabaaaabaaabaaaab"/>
    <w:rPr>
      <w:rFonts w:ascii="Times New Roman" w:hAnsi="Times New Roman"/>
      <w:b w:val="0"/>
      <w:i w:val="0"/>
      <w:color w:val="000000"/>
      <w:sz w:val="22"/>
      <w:u w:val="none"/>
    </w:rPr>
  </w:style>
  <w:style w:type="paragraph" w:customStyle="1" w:styleId="caaaabaaabaaaabaaabaaaaabaaaaabaaaabaaaabaaabaaaaba">
    <w:name w:val="caaaabaaabaaaabaaabaaaaabaaaaabaaaabaaaabaaabaaaaba"/>
    <w:rPr>
      <w:rFonts w:ascii="Times New Roman" w:hAnsi="Times New Roman"/>
      <w:b w:val="0"/>
      <w:i w:val="0"/>
      <w:color w:val="000000"/>
      <w:sz w:val="22"/>
      <w:u w:val="none"/>
    </w:rPr>
  </w:style>
  <w:style w:type="paragraph" w:customStyle="1" w:styleId="caaaabaaabaaaabaaabaaaaabaaaaabaaaabaaaabaaabaaaabaa">
    <w:name w:val="caaaabaaabaaaabaaabaaaaabaaaaabaaaabaaaabaaabaaaabaa"/>
    <w:rPr>
      <w:rFonts w:ascii="Times New Roman" w:hAnsi="Times New Roman"/>
      <w:b w:val="0"/>
      <w:i w:val="0"/>
      <w:color w:val="000000"/>
      <w:sz w:val="22"/>
      <w:u w:val="none"/>
    </w:rPr>
  </w:style>
  <w:style w:type="paragraph" w:customStyle="1" w:styleId="caaaabaaabaaaabaaabaaaaabaaaaabaaaabaaaabaaabaaaabaaa">
    <w:name w:val="caaaabaaabaaaabaaabaaaaabaaaaabaaaabaaaabaaabaaaabaaa"/>
    <w:rPr>
      <w:rFonts w:ascii="Times New Roman" w:hAnsi="Times New Roman"/>
      <w:b w:val="0"/>
      <w:i w:val="0"/>
      <w:color w:val="000000"/>
      <w:sz w:val="22"/>
      <w:u w:val="none"/>
    </w:rPr>
  </w:style>
  <w:style w:type="paragraph" w:customStyle="1" w:styleId="caaaabaaabaaaabaaabaaaaabaaaaabaaaabaaaabaaabaaaabaaaa">
    <w:name w:val="caaaabaaabaaaabaaabaaaaabaaaaabaaaabaaaabaaabaaaabaaaa"/>
    <w:rPr>
      <w:rFonts w:ascii="Times New Roman" w:hAnsi="Times New Roman"/>
      <w:b w:val="0"/>
      <w:i w:val="0"/>
      <w:color w:val="000000"/>
      <w:sz w:val="22"/>
      <w:u w:val="none"/>
    </w:rPr>
  </w:style>
  <w:style w:type="paragraph" w:customStyle="1" w:styleId="caaaabaaabaaaabaaabaaaaabaaaaabaaaabaaaabaaabaaaabaaaaa">
    <w:name w:val="caaaabaaabaaaabaaabaaaaabaaaaabaaaabaaaabaaabaaaabaaaaa"/>
    <w:rPr>
      <w:rFonts w:ascii="Times New Roman" w:hAnsi="Times New Roman"/>
      <w:b/>
      <w:i w:val="0"/>
      <w:color w:val="000000"/>
      <w:sz w:val="22"/>
      <w:u w:val="none"/>
    </w:rPr>
  </w:style>
  <w:style w:type="paragraph" w:customStyle="1" w:styleId="caaaabaaabaaaabaaabaaaaabaaaaabaaaabaaaabaaabaaaabaaaaab">
    <w:name w:val="caaaabaaabaaaabaaabaaaaabaaaaabaaaabaaaabaaabaaaabaaaaab"/>
    <w:rPr>
      <w:rFonts w:ascii="Times New Roman" w:hAnsi="Times New Roman"/>
      <w:b w:val="0"/>
      <w:i w:val="0"/>
      <w:color w:val="000000"/>
      <w:sz w:val="22"/>
      <w:u w:val="none"/>
    </w:rPr>
  </w:style>
  <w:style w:type="paragraph" w:customStyle="1" w:styleId="caaaabaaabaaaabaaabaaaaabaaaaabaaaabaaaabaaabaaaabaaaaaba">
    <w:name w:val="caaaabaaabaaaabaaabaaaaabaaaaabaaaabaaaabaaabaaaabaaaaaba"/>
    <w:rPr>
      <w:rFonts w:ascii="Times New Roman" w:hAnsi="Times New Roman"/>
      <w:b w:val="0"/>
      <w:i w:val="0"/>
      <w:color w:val="000000"/>
      <w:sz w:val="22"/>
      <w:u w:val="none"/>
    </w:rPr>
  </w:style>
  <w:style w:type="paragraph" w:customStyle="1" w:styleId="caaaabaaabaaaabaaabaaaaabaaaaabaaaabaaaabaaabaaaabaaaaabaa">
    <w:name w:val="caaaabaaabaaaabaaabaaaaabaaaaabaaaabaaaabaaabaaaabaaaaabaa"/>
    <w:rPr>
      <w:rFonts w:ascii="Times New Roman" w:hAnsi="Times New Roman"/>
      <w:b w:val="0"/>
      <w:i w:val="0"/>
      <w:color w:val="000000"/>
      <w:sz w:val="22"/>
      <w:u w:val="none"/>
    </w:rPr>
  </w:style>
  <w:style w:type="paragraph" w:customStyle="1" w:styleId="caaaabaaabaaaabaaabaaaaabaaaaabaaaabaaaabaaabaaaabaaaaabaaa">
    <w:name w:val="caaaabaaabaaaabaaabaaaaabaaaaabaaaabaaaabaaabaaaabaaaaabaaa"/>
    <w:rPr>
      <w:rFonts w:ascii="Times New Roman" w:hAnsi="Times New Roman"/>
      <w:b w:val="0"/>
      <w:i w:val="0"/>
      <w:color w:val="000000"/>
      <w:sz w:val="22"/>
      <w:u w:val="none"/>
    </w:rPr>
  </w:style>
  <w:style w:type="paragraph" w:customStyle="1" w:styleId="caaaabaaabaaaabaaabaaaaabaaaaabaaaabaaaabaaabaaaabaaaaabaaaa">
    <w:name w:val="caaaabaaabaaaabaaabaaaaabaaaaabaaaabaaaabaaabaaaabaaaaabaaaa"/>
    <w:rPr>
      <w:rFonts w:ascii="Times New Roman" w:hAnsi="Times New Roman"/>
      <w:b/>
      <w:i w:val="0"/>
      <w:color w:val="000000"/>
      <w:sz w:val="22"/>
      <w:u w:val="none"/>
    </w:rPr>
  </w:style>
  <w:style w:type="paragraph" w:customStyle="1" w:styleId="caaaabaaabaaaabaaabaaaaabaaaaabaaaabaaaabaaabaaaabaaaaabaaaab">
    <w:name w:val="caaaabaaabaaaabaaabaaaaabaaaaabaaaabaaaabaaabaaaabaaaaabaaaab"/>
    <w:rPr>
      <w:rFonts w:ascii="Times New Roman" w:hAnsi="Times New Roman"/>
      <w:b w:val="0"/>
      <w:i w:val="0"/>
      <w:color w:val="000000"/>
      <w:sz w:val="22"/>
      <w:u w:val="none"/>
    </w:rPr>
  </w:style>
  <w:style w:type="paragraph" w:customStyle="1" w:styleId="caaaabaaabaaaabaaabaaaaabaaaaabaaaabaaaabaaabaaaabaaaaabaaaaba">
    <w:name w:val="caaaabaaabaaaabaaabaaaaabaaaaabaaaabaaaabaaabaaaabaaaaabaaaaba"/>
    <w:rPr>
      <w:rFonts w:ascii="Times New Roman" w:hAnsi="Times New Roman"/>
      <w:b w:val="0"/>
      <w:i w:val="0"/>
      <w:color w:val="000000"/>
      <w:sz w:val="22"/>
      <w:u w:val="none"/>
    </w:rPr>
  </w:style>
  <w:style w:type="paragraph" w:customStyle="1" w:styleId="caaaabaaabaaaabaaabaaaaabaaaaabaaaabaaaabaaabaaaabaaaaabaaaabaa">
    <w:name w:val="caaaabaaabaaaabaaabaaaaabaaaaabaaaabaaaabaaabaaaabaaaaabaaaabaa"/>
    <w:rPr>
      <w:rFonts w:ascii="Times New Roman" w:hAnsi="Times New Roman"/>
      <w:b w:val="0"/>
      <w:i w:val="0"/>
      <w:color w:val="000000"/>
      <w:sz w:val="22"/>
      <w:u w:val="none"/>
    </w:rPr>
  </w:style>
  <w:style w:type="paragraph" w:customStyle="1" w:styleId="caaaabaaabaaaabaaabaaaaabaaaaabaaaabaaaabaaabaaaabaaaaabaaaabaaa">
    <w:name w:val="caaaabaaabaaaabaaabaaaaabaaaaabaaaabaaaabaaabaaaabaaaaabaaaabaaa"/>
    <w:rPr>
      <w:rFonts w:ascii="Times New Roman" w:hAnsi="Times New Roman"/>
      <w:b/>
      <w:i w:val="0"/>
      <w:color w:val="000000"/>
      <w:sz w:val="22"/>
      <w:u w:val="none"/>
    </w:rPr>
  </w:style>
  <w:style w:type="paragraph" w:customStyle="1" w:styleId="caaaabaaabaaaabaaabaaaaabaaaaabaaaabaaaabaaabaaaabaaaaabaaaabaaab">
    <w:name w:val="caaaabaaabaaaabaaabaaaaabaaaaabaaaabaaaabaaabaaaabaaaaabaaaabaaab"/>
    <w:rPr>
      <w:rFonts w:ascii="Times New Roman" w:hAnsi="Times New Roman"/>
      <w:b w:val="0"/>
      <w:i w:val="0"/>
      <w:color w:val="000000"/>
      <w:sz w:val="22"/>
      <w:u w:val="none"/>
    </w:rPr>
  </w:style>
  <w:style w:type="paragraph" w:customStyle="1" w:styleId="caaaabaaabaaaabaaabaaaaabaaaaabaaaabaaaabaaabaaaabaaaaabaaaabaaaba">
    <w:name w:val="caaaabaaabaaaabaaabaaaaabaaaaabaaaabaaaabaaabaaaabaaaaabaaaabaaaba"/>
    <w:rPr>
      <w:rFonts w:ascii="Times New Roman" w:hAnsi="Times New Roman"/>
      <w:b w:val="0"/>
      <w:i w:val="0"/>
      <w:color w:val="000000"/>
      <w:sz w:val="22"/>
      <w:u w:val="none"/>
    </w:rPr>
  </w:style>
  <w:style w:type="paragraph" w:customStyle="1" w:styleId="caaaabaaabaaaabaaabaaaaabaaaaabaaaabaaaabaaabaaaabaaaaabaaaabaaabaa">
    <w:name w:val="caaaabaaabaaaabaaabaaaaabaaaaabaaaabaaaabaaabaaaabaaaaabaaaabaaabaa"/>
    <w:rPr>
      <w:rFonts w:ascii="Times New Roman" w:hAnsi="Times New Roman"/>
      <w:b/>
      <w:i w:val="0"/>
      <w:color w:val="000000"/>
      <w:sz w:val="22"/>
      <w:u w:val="none"/>
    </w:rPr>
  </w:style>
  <w:style w:type="paragraph" w:customStyle="1" w:styleId="caaaabaaabaaaabaaabaaaaabaaaaabaaaabaaaabaaabaaaabaaaaabaaaabaaabaab">
    <w:name w:val="caaaabaaabaaaabaaabaaaaabaaaaabaaaabaaaabaaabaaaabaaaaabaaaabaaabaab"/>
    <w:rPr>
      <w:rFonts w:ascii="Times New Roman" w:hAnsi="Times New Roman"/>
      <w:b w:val="0"/>
      <w:i w:val="0"/>
      <w:color w:val="000000"/>
      <w:sz w:val="22"/>
      <w:u w:val="none"/>
    </w:rPr>
  </w:style>
  <w:style w:type="paragraph" w:customStyle="1" w:styleId="caaaabaaabaaaabaaabaaaaabaaaaabaaaabaaaabaaabaaaabaaaaabaaaabaaabaaba">
    <w:name w:val="caaaabaaabaaaabaaabaaaaabaaaaabaaaabaaaabaaabaaaabaaaaabaaaabaaabaaba"/>
    <w:rPr>
      <w:rFonts w:ascii="Times New Roman" w:hAnsi="Times New Roman"/>
      <w:b w:val="0"/>
      <w:i w:val="0"/>
      <w:color w:val="000000"/>
      <w:sz w:val="22"/>
      <w:u w:val="none"/>
    </w:rPr>
  </w:style>
  <w:style w:type="paragraph" w:customStyle="1" w:styleId="caaaabaaabaaaabaaabaaaaabaaaaabaaaabaaaabaaabaaaabaaaaabaaaabaaabaabaa">
    <w:name w:val="caaaabaaabaaaabaaabaaaaabaaaaabaaaabaaaabaaabaaaabaaaaabaaaabaaabaabaa"/>
    <w:rPr>
      <w:rFonts w:ascii="Times New Roman" w:hAnsi="Times New Roman"/>
      <w:b w:val="0"/>
      <w:i w:val="0"/>
      <w:color w:val="000000"/>
      <w:sz w:val="22"/>
      <w:u w:val="none"/>
    </w:rPr>
  </w:style>
  <w:style w:type="paragraph" w:customStyle="1" w:styleId="caaaabaaabaaaabaaabaaaaabaaaaabaaaabaaaabaaabaaaabaaaaabaaaabaaabaabaaa">
    <w:name w:val="caaaabaaabaaaabaaabaaaaabaaaaabaaaabaaaabaaabaaaabaaaaabaaaabaaabaabaaa"/>
    <w:rPr>
      <w:rFonts w:ascii="Times New Roman" w:hAnsi="Times New Roman"/>
      <w:b w:val="0"/>
      <w:i w:val="0"/>
      <w:color w:val="000000"/>
      <w:sz w:val="22"/>
      <w:u w:val="none"/>
    </w:rPr>
  </w:style>
  <w:style w:type="paragraph" w:customStyle="1" w:styleId="caaaabaaabaaaabaaabaaaaabaaaaabaaaabaaaabaaabaaaabaaaaabaaaabaaabaabaaaa">
    <w:name w:val="caaaabaaabaaaabaaabaaaaabaaaaabaaaabaaaabaaabaaaabaaaaabaaaabaaabaabaaaa"/>
    <w:rPr>
      <w:rFonts w:ascii="Times New Roman" w:hAnsi="Times New Roman"/>
      <w:b w:val="0"/>
      <w:i w:val="0"/>
      <w:color w:val="000000"/>
      <w:sz w:val="22"/>
      <w:u w:val="none"/>
    </w:rPr>
  </w:style>
  <w:style w:type="paragraph" w:customStyle="1" w:styleId="caaaabaaabaaaabaaabaaaaabaaaaabaaaabaaaabaaabaaaabaaaaabaaaabaaabaabaaaaa">
    <w:name w:val="caaaabaaabaaaabaaabaaaaabaaaaabaaaabaaaabaaabaaaabaaaaabaaaabaaabaabaaaaa"/>
    <w:rPr>
      <w:rFonts w:ascii="Times New Roman" w:hAnsi="Times New Roman"/>
      <w:b/>
      <w:i w:val="0"/>
      <w:color w:val="000000"/>
      <w:sz w:val="22"/>
      <w:u w:val="none"/>
    </w:rPr>
  </w:style>
  <w:style w:type="paragraph" w:customStyle="1" w:styleId="caaaabaaabaaaabaaabaaaaabaaaaabaaaabaaaabaaabaaaabaaaaabaaaabaaabaabaaaaab">
    <w:name w:val="caaaabaaabaaaabaaabaaaaabaaaaabaaaabaaaabaaabaaaabaaaaabaaaabaaabaabaaaaab"/>
    <w:rPr>
      <w:rFonts w:ascii="Times New Roman" w:hAnsi="Times New Roman"/>
      <w:b w:val="0"/>
      <w:i w:val="0"/>
      <w:color w:val="000000"/>
      <w:sz w:val="22"/>
      <w:u w:val="none"/>
    </w:rPr>
  </w:style>
  <w:style w:type="paragraph" w:customStyle="1" w:styleId="caaaabaaabaaaabaaabaaaaabaaaaabaaaabaaaabaaabaaaabaaaaabaaaabaaabaabaaaaaba">
    <w:name w:val="caaaabaaabaaaabaaabaaaaabaaaaabaaaabaaaabaaabaaaabaaaaabaaaabaaabaabaaaaaba"/>
    <w:rPr>
      <w:rFonts w:ascii="Times New Roman" w:hAnsi="Times New Roman"/>
      <w:b w:val="0"/>
      <w:i w:val="0"/>
      <w:color w:val="000000"/>
      <w:sz w:val="22"/>
      <w:u w:val="none"/>
    </w:rPr>
  </w:style>
  <w:style w:type="paragraph" w:customStyle="1" w:styleId="caaaabaaabaaaabaaabaaaaabaaaaabaaaabaaaabaaabaaaabaaaaabaaaabaaabaabaaaaabaa">
    <w:name w:val="caaaabaaabaaaabaaabaaaaabaaaaabaaaabaaaabaaabaaaabaaaaabaaaabaaabaabaaaaabaa"/>
    <w:rPr>
      <w:rFonts w:ascii="Times New Roman" w:hAnsi="Times New Roman"/>
      <w:b w:val="0"/>
      <w:i w:val="0"/>
      <w:color w:val="000000"/>
      <w:sz w:val="22"/>
      <w:u w:val="none"/>
    </w:rPr>
  </w:style>
  <w:style w:type="paragraph" w:customStyle="1" w:styleId="caaaabaaabaaaabaaabaaaaabaaaaabaaaabaaaabaaabaaaabaaaaabaaaabaaabaabaaaaabaaa">
    <w:name w:val="caaaabaaabaaaabaaabaaaaabaaaaabaaaabaaaabaaabaaaabaaaaabaaaabaaabaabaaaaabaaa"/>
    <w:rPr>
      <w:rFonts w:ascii="Times New Roman" w:hAnsi="Times New Roman"/>
      <w:b/>
      <w:i w:val="0"/>
      <w:color w:val="000000"/>
      <w:sz w:val="22"/>
      <w:u w:val="none"/>
    </w:rPr>
  </w:style>
  <w:style w:type="paragraph" w:customStyle="1" w:styleId="caaaabaaabaaaabaaabaaaaabaaaaabaaaabaaaabaaabaaaabaaaaabaaaabaaabaabaaaaabaaab">
    <w:name w:val="caaaabaaabaaaabaaabaaaaabaaaaabaaaabaaaabaaabaaaabaaaaabaaaabaaabaabaaaaabaaab"/>
    <w:rPr>
      <w:rFonts w:ascii="Times New Roman" w:hAnsi="Times New Roman"/>
      <w:b w:val="0"/>
      <w:i w:val="0"/>
      <w:color w:val="000000"/>
      <w:sz w:val="22"/>
      <w:u w:val="none"/>
    </w:rPr>
  </w:style>
  <w:style w:type="paragraph" w:customStyle="1" w:styleId="caaaabaaabaaaabaaabaaaaabaaaaabaaaabaaaabaaabaaaabaaaaabaaaabaaabaabaaaaabaaaba">
    <w:name w:val="caaaabaaabaaaabaaabaaaaabaaaaabaaaabaaaabaaabaaaabaaaaabaaaabaaabaabaaaaabaaaba"/>
    <w:rPr>
      <w:rFonts w:ascii="Times New Roman" w:hAnsi="Times New Roman"/>
      <w:b w:val="0"/>
      <w:i w:val="0"/>
      <w:color w:val="000000"/>
      <w:sz w:val="22"/>
      <w:u w:val="none"/>
    </w:rPr>
  </w:style>
  <w:style w:type="paragraph" w:customStyle="1" w:styleId="caaaabaaabaaaabaaabaaaaabaaaaabaaaabaaaabaaabaaaabaaaaabaaaabaaabaabaaaaabaaabaa">
    <w:name w:val="caaaabaaabaaaabaaabaaaaabaaaaabaaaabaaaabaaabaaaabaaaaabaaaabaaabaabaaaaabaaabaa"/>
    <w:rPr>
      <w:rFonts w:ascii="Times New Roman" w:hAnsi="Times New Roman"/>
      <w:b w:val="0"/>
      <w:i w:val="0"/>
      <w:color w:val="000000"/>
      <w:sz w:val="22"/>
      <w:u w:val="none"/>
    </w:rPr>
  </w:style>
  <w:style w:type="paragraph" w:customStyle="1" w:styleId="caaaabaaabaaaabaaabaaaaabaaaaabaaaabaaaabaaabaaaabaaaaabaaaabaaabaabaaaaabaaabaaa">
    <w:name w:val="caaaabaaabaaaabaaabaaaaabaaaaabaaaabaaaabaaabaaaabaaaaabaaaabaaabaabaaaaabaaabaaa"/>
    <w:rPr>
      <w:rFonts w:ascii="Times New Roman" w:hAnsi="Times New Roman"/>
      <w:b w:val="0"/>
      <w:i w:val="0"/>
      <w:color w:val="000000"/>
      <w:sz w:val="22"/>
      <w:u w:val="none"/>
    </w:rPr>
  </w:style>
  <w:style w:type="paragraph" w:customStyle="1" w:styleId="caaaabaaabaaaabaaabaaaaabaaaaabaaaabaaaabaaabaaaabaaaaabaaaabaaabaabaaaaabaaabaaaa">
    <w:name w:val="caaaabaaabaaaabaaabaaaaabaaaaabaaaabaaaabaaabaaaabaaaaabaaaabaaabaabaaaaabaaabaaaa"/>
    <w:rPr>
      <w:rFonts w:ascii="Times New Roman" w:hAnsi="Times New Roman"/>
      <w:b/>
      <w:i w:val="0"/>
      <w:color w:val="000000"/>
      <w:sz w:val="22"/>
      <w:u w:val="none"/>
    </w:rPr>
  </w:style>
  <w:style w:type="paragraph" w:customStyle="1" w:styleId="caaaabaaabaaaabaaabaaaaabaaaaabaaaabaaaabaaabaaaabaaaaabaaaabaaabaabaaaaabaaabaaaab">
    <w:name w:val="caaaabaaabaaaabaaabaaaaabaaaaabaaaabaaaabaaabaaaabaaaaabaaaabaaabaabaaaaabaaabaaaab"/>
    <w:rPr>
      <w:rFonts w:ascii="Times New Roman" w:hAnsi="Times New Roman"/>
      <w:b w:val="0"/>
      <w:i w:val="0"/>
      <w:color w:val="000000"/>
      <w:sz w:val="22"/>
      <w:u w:val="none"/>
    </w:rPr>
  </w:style>
  <w:style w:type="paragraph" w:customStyle="1" w:styleId="caaaabaaabaaaabaaabaaaaabaaaaabaaaabaaaabaaabaaaabaaaaabaaaabaaabaabaaaaabaaabaaaaba">
    <w:name w:val="caaaabaaabaaaabaaabaaaaabaaaaabaaaabaaaabaaabaaaabaaaaabaaaabaaabaabaaaaabaaabaaaaba"/>
    <w:rPr>
      <w:rFonts w:ascii="Times New Roman" w:hAnsi="Times New Roman"/>
      <w:b w:val="0"/>
      <w:i w:val="0"/>
      <w:color w:val="000000"/>
      <w:sz w:val="22"/>
      <w:u w:val="none"/>
    </w:rPr>
  </w:style>
  <w:style w:type="paragraph" w:customStyle="1" w:styleId="caaaabaaabaaaabaaabaaaaabaaaaabaaaabaaaabaaabaaaabaaaaabaaaabaaabaabaaaaabaaabaaaabaa">
    <w:name w:val="caaaabaaabaaaabaaabaaaaabaaaaabaaaabaaaabaaabaaaabaaaaabaaaabaaabaabaaaaabaaabaaaabaa"/>
    <w:rPr>
      <w:rFonts w:ascii="Times New Roman" w:hAnsi="Times New Roman"/>
      <w:b w:val="0"/>
      <w:i w:val="0"/>
      <w:color w:val="000000"/>
      <w:sz w:val="22"/>
      <w:u w:val="none"/>
    </w:rPr>
  </w:style>
  <w:style w:type="paragraph" w:customStyle="1" w:styleId="caaaabaaabaaaabaaabaaaaabaaaaabaaaabaaaabaaabaaaabaaaaabaaaabaaabaabaaaaabaaabaaaabaaa">
    <w:name w:val="caaaabaaabaaaabaaabaaaaabaaaaabaaaabaaaabaaabaaaabaaaaabaaaabaaabaabaaaaabaaabaaaabaaa"/>
    <w:rPr>
      <w:rFonts w:ascii="Times New Roman" w:hAnsi="Times New Roman"/>
      <w:b w:val="0"/>
      <w:i w:val="0"/>
      <w:color w:val="000000"/>
      <w:sz w:val="22"/>
      <w:u w:val="none"/>
    </w:rPr>
  </w:style>
  <w:style w:type="paragraph" w:customStyle="1" w:styleId="caaaabaaabaaaabaaabaaaaabaaaaabaaaabaaaabaaabaaaabaaaaabaaaabaaabaabaaaaabaaabaaaabaaaa">
    <w:name w:val="caaaabaaabaaaabaaabaaaaabaaaaabaaaabaaaabaaabaaaabaaaaabaaaabaaabaabaaaaabaaabaaaabaaaa"/>
    <w:rPr>
      <w:rFonts w:ascii="Times New Roman" w:hAnsi="Times New Roman"/>
      <w:b w:val="0"/>
      <w:i w:val="0"/>
      <w:color w:val="000000"/>
      <w:sz w:val="22"/>
      <w:u w:val="none"/>
    </w:rPr>
  </w:style>
  <w:style w:type="paragraph" w:customStyle="1" w:styleId="caaaabaaabaaaabaaabaaaaabaaaaabaaaabaaaabaaabaaaabaaaaabaaaabaaabaabaaaaabaaabaaaabaaaaa">
    <w:name w:val="caaaabaaabaaaabaaabaaaaabaaaaabaaaabaaaabaaabaaaabaaaaabaaaabaaabaabaaaaabaaabaaaabaaaaa"/>
    <w:rPr>
      <w:rFonts w:ascii="Times New Roman" w:hAnsi="Times New Roman"/>
      <w:b w:val="0"/>
      <w:i w:val="0"/>
      <w:color w:val="000000"/>
      <w:sz w:val="22"/>
      <w:u w:val="none"/>
    </w:rPr>
  </w:style>
  <w:style w:type="paragraph" w:customStyle="1" w:styleId="caaaabaaabaaaabaaabaaaaabaaaaabaaaabaaaabaaabaaaabaaaaabaaaabaaabaabaaaaabaaabaaaabaaaaaa">
    <w:name w:val="caaaabaaabaaaabaaabaaaaabaaaaabaaaabaaaabaaabaaaabaaaaabaaaabaaabaabaaaaabaaabaaaabaaaaaa"/>
    <w:rPr>
      <w:rFonts w:ascii="Times New Roman" w:hAnsi="Times New Roman"/>
      <w:b/>
      <w:i w:val="0"/>
      <w:color w:val="000000"/>
      <w:sz w:val="22"/>
      <w:u w:val="none"/>
    </w:rPr>
  </w:style>
  <w:style w:type="paragraph" w:customStyle="1" w:styleId="caaaabaaabaaaabaaabaaaaabaaaaabaaaabaaaabaaabaaaabaaaaabaaaabaaabaabaaaaabaaabaaaabaaaaaab">
    <w:name w:val="caaaabaaabaaaabaaabaaaaabaaaaabaaaabaaaabaaabaaaabaaaaabaaaabaaabaabaaaaabaaabaaaabaaaaaab"/>
    <w:rPr>
      <w:rFonts w:ascii="Times New Roman" w:hAnsi="Times New Roman"/>
      <w:b w:val="0"/>
      <w:i w:val="0"/>
      <w:color w:val="000000"/>
      <w:sz w:val="22"/>
      <w:u w:val="none"/>
    </w:rPr>
  </w:style>
  <w:style w:type="paragraph" w:customStyle="1" w:styleId="caaaabaaabaaaabaaabaaaaabaaaaabaaaabaaaabaaabaaaabaaaaabaaaabaaabaabaaaaabaaabaaaabaaaaaaba">
    <w:name w:val="caaaabaaabaaaabaaabaaaaabaaaaabaaaabaaaabaaabaaaabaaaaabaaaabaaabaabaaaaabaaabaaaabaaaaaaba"/>
    <w:rPr>
      <w:rFonts w:ascii="Times New Roman" w:hAnsi="Times New Roman"/>
      <w:b w:val="0"/>
      <w:i w:val="0"/>
      <w:color w:val="000000"/>
      <w:sz w:val="22"/>
      <w:u w:val="none"/>
    </w:rPr>
  </w:style>
  <w:style w:type="paragraph" w:customStyle="1" w:styleId="caaaabaaabaaaabaaabaaaaabaaaaabaaaabaaaabaaabaaaabaaaaabaaaabaaabaabaaaaabaaabaaaabaaaaaabaa">
    <w:name w:val="caaaabaaabaaaabaaabaaaaabaaaaabaaaabaaaabaaabaaaabaaaaabaaaabaaabaabaaaaabaaabaaaabaaaaaabaa"/>
    <w:rPr>
      <w:rFonts w:ascii="Times New Roman" w:hAnsi="Times New Roman"/>
      <w:b w:val="0"/>
      <w:i w:val="0"/>
      <w:color w:val="000000"/>
      <w:sz w:val="22"/>
      <w:u w:val="none"/>
    </w:rPr>
  </w:style>
  <w:style w:type="paragraph" w:customStyle="1" w:styleId="caaaabaaabaaaabaaabaaaaabaaaaabaaaabaaaabaaabaaaabaaaaabaaaabaaabaabaaaaabaaabaaaabaaaaaabaaa">
    <w:name w:val="caaaabaaabaaaabaaabaaaaabaaaaabaaaabaaaabaaabaaaabaaaaabaaaabaaabaabaaaaabaaabaaaabaaaaaabaaa"/>
    <w:rPr>
      <w:rFonts w:ascii="Times New Roman" w:hAnsi="Times New Roman"/>
      <w:b w:val="0"/>
      <w:i w:val="0"/>
      <w:color w:val="000000"/>
      <w:sz w:val="22"/>
      <w:u w:val="none"/>
    </w:rPr>
  </w:style>
  <w:style w:type="paragraph" w:customStyle="1" w:styleId="caaaabaaabaaaabaaabaaaaabaaaaabaaaabaaaabaaabaaaabaaaaabaaaabaaabaabaaaaabaaabaaaabaaaaaabaaaa">
    <w:name w:val="caaaabaaabaaaabaaabaaaaabaaaaabaaaabaaaabaaabaaaabaaaaabaaaabaaabaabaaaaabaaabaaaabaaaaaabaaaa"/>
    <w:rPr>
      <w:rFonts w:ascii="Times New Roman" w:hAnsi="Times New Roman"/>
      <w:b w:val="0"/>
      <w:i w:val="0"/>
      <w:color w:val="000000"/>
      <w:sz w:val="22"/>
      <w:u w:val="none"/>
    </w:rPr>
  </w:style>
  <w:style w:type="paragraph" w:customStyle="1" w:styleId="caaaabaaabaaaabaaabaaaaabaaaaabaaaabaaaabaaabaaaabaaaaabaaaabaaabaabaaaaabaaabaaaabaaaaaabaaaaa">
    <w:name w:val="caaaabaaabaaaabaaabaaaaabaaaaabaaaabaaaabaaabaaaabaaaaabaaaabaaabaabaaaaabaaabaaaabaaaaaabaaaaa"/>
    <w:rPr>
      <w:rFonts w:ascii="Times New Roman" w:hAnsi="Times New Roman"/>
      <w:b/>
      <w:i w:val="0"/>
      <w:color w:val="000000"/>
      <w:sz w:val="22"/>
      <w:u w:val="none"/>
    </w:rPr>
  </w:style>
  <w:style w:type="paragraph" w:customStyle="1" w:styleId="caaaabaaabaaaabaaabaaaaabaaaaabaaaabaaaabaaabaaaabaaaaabaaaabaaabaabaaaaabaaabaaaabaaaaaabaaaaab">
    <w:name w:val="caaaabaaabaaaabaaabaaaaabaaaaabaaaabaaaabaaabaaaabaaaaabaaaabaaabaabaaaaabaaabaaaabaaaaaabaaaaab"/>
    <w:rPr>
      <w:rFonts w:ascii="Times New Roman" w:hAnsi="Times New Roman"/>
      <w:b w:val="0"/>
      <w:i w:val="0"/>
      <w:color w:val="000000"/>
      <w:sz w:val="22"/>
      <w:u w:val="none"/>
    </w:rPr>
  </w:style>
  <w:style w:type="paragraph" w:customStyle="1" w:styleId="caaaabaaabaaaabaaabaaaaabaaaaabaaaabaaaabaaabaaaabaaaaabaaaabaaabaabaaaaabaaabaaaabaaaaaabaaaaaba">
    <w:name w:val="caaaabaaabaaaabaaabaaaaabaaaaabaaaabaaaabaaabaaaabaaaaabaaaabaaabaabaaaaabaaabaaaabaaaaaabaaaaaba"/>
    <w:rPr>
      <w:rFonts w:ascii="Times New Roman" w:hAnsi="Times New Roman"/>
      <w:b w:val="0"/>
      <w:i w:val="0"/>
      <w:color w:val="000000"/>
      <w:sz w:val="22"/>
      <w:u w:val="none"/>
    </w:rPr>
  </w:style>
  <w:style w:type="paragraph" w:customStyle="1" w:styleId="caaaabaaabaaaabaaabaaaaabaaaaabaaaabaaaabaaabaaaabaaaaabaaaabaaabaabaaaaabaaabaaaabaaaaaabaaaaabaa">
    <w:name w:val="caaaabaaabaaaabaaabaaaaabaaaaabaaaabaaaabaaabaaaabaaaaabaaaabaaabaabaaaaabaaabaaaabaaaaaabaaaaabaa"/>
    <w:rPr>
      <w:rFonts w:ascii="Times New Roman" w:hAnsi="Times New Roman"/>
      <w:b w:val="0"/>
      <w:i w:val="0"/>
      <w:color w:val="000000"/>
      <w:sz w:val="22"/>
      <w:u w:val="none"/>
    </w:rPr>
  </w:style>
  <w:style w:type="paragraph" w:customStyle="1" w:styleId="caaaabaaabaaaabaaabaaaaabaaaaabaaaabaaaabaaabaaaabaaaaabaaaabaaabaabaaaaabaaabaaaabaaaaaabaaaaabaaa">
    <w:name w:val="caaaabaaabaaaabaaabaaaaabaaaaabaaaabaaaabaaabaaaabaaaaabaaaabaaabaabaaaaabaaabaaaabaaaaaabaaaaabaaa"/>
    <w:rPr>
      <w:rFonts w:ascii="Times New Roman" w:hAnsi="Times New Roman"/>
      <w:b/>
      <w:i w:val="0"/>
      <w:color w:val="000000"/>
      <w:sz w:val="22"/>
      <w:u w:val="none"/>
    </w:rPr>
  </w:style>
  <w:style w:type="paragraph" w:customStyle="1" w:styleId="caaaabaaabaaaabaaabaaaaabaaaaabaaaabaaaabaaabaaaabaaaaabaaaabaaabaabaaaaabaaabaaaabaaaaaabaaaaabaaab">
    <w:name w:val="caaaabaaabaaaabaaabaaaaabaaaaabaaaabaaaabaaabaaaabaaaaabaaaabaaabaabaaaaabaaabaaaabaaaaaaba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i w:val="0"/>
      <w:color w:val="000000"/>
      <w:sz w:val="22"/>
      <w:u w:val="none"/>
    </w:rPr>
  </w:style>
  <w:style w:type="paragraph" w:customStyle="1" w:styleId="daaaabaaab">
    <w:name w:val="daaaabaaab"/>
    <w:rPr>
      <w:rFonts w:ascii="Times New Roman" w:hAnsi="Times New Roman"/>
      <w:b w:val="0"/>
      <w:i w:val="0"/>
      <w:color w:val="000000"/>
      <w:sz w:val="22"/>
      <w:u w:val="none"/>
    </w:rPr>
  </w:style>
  <w:style w:type="paragraph" w:customStyle="1" w:styleId="daaaabaaaba">
    <w:name w:val="daaaabaaaba"/>
    <w:rPr>
      <w:rFonts w:ascii="Times New Roman" w:hAnsi="Times New Roman"/>
      <w:b w:val="0"/>
      <w:i w:val="0"/>
      <w:color w:val="000000"/>
      <w:sz w:val="22"/>
      <w:u w:val="none"/>
    </w:rPr>
  </w:style>
  <w:style w:type="paragraph" w:customStyle="1" w:styleId="daaaabaaabaa">
    <w:name w:val="daaaabaaabaa"/>
    <w:rPr>
      <w:rFonts w:ascii="Times New Roman" w:hAnsi="Times New Roman"/>
      <w:b w:val="0"/>
      <w:i w:val="0"/>
      <w:color w:val="000000"/>
      <w:sz w:val="22"/>
      <w:u w:val="none"/>
    </w:rPr>
  </w:style>
  <w:style w:type="paragraph" w:customStyle="1" w:styleId="daaaabaaabaaa">
    <w:name w:val="daaaabaaabaaa"/>
    <w:rPr>
      <w:rFonts w:ascii="Times New Roman" w:hAnsi="Times New Roman"/>
      <w:b w:val="0"/>
      <w:i w:val="0"/>
      <w:color w:val="000000"/>
      <w:sz w:val="22"/>
      <w:u w:val="none"/>
    </w:rPr>
  </w:style>
  <w:style w:type="paragraph" w:customStyle="1" w:styleId="daaaabaaabaaaa">
    <w:name w:val="daaaabaaabaaaa"/>
    <w:rPr>
      <w:rFonts w:ascii="Times New Roman" w:hAnsi="Times New Roman"/>
      <w:b w:val="0"/>
      <w:i w:val="0"/>
      <w:color w:val="000000"/>
      <w:sz w:val="22"/>
      <w:u w:val="none"/>
    </w:rPr>
  </w:style>
  <w:style w:type="paragraph" w:customStyle="1" w:styleId="daaaabaaabaaaaa">
    <w:name w:val="daaaabaaabaaaaa"/>
    <w:rPr>
      <w:rFonts w:ascii="Times New Roman" w:hAnsi="Times New Roman"/>
      <w:b/>
      <w:i w:val="0"/>
      <w:color w:val="000000"/>
      <w:sz w:val="22"/>
      <w:u w:val="none"/>
    </w:rPr>
  </w:style>
  <w:style w:type="paragraph" w:customStyle="1" w:styleId="daaaabaaabaaaaab">
    <w:name w:val="daaaabaaabaaaaab"/>
    <w:rPr>
      <w:rFonts w:ascii="Times New Roman" w:hAnsi="Times New Roman"/>
      <w:b w:val="0"/>
      <w:i w:val="0"/>
      <w:color w:val="000000"/>
      <w:sz w:val="22"/>
      <w:u w:val="none"/>
    </w:rPr>
  </w:style>
  <w:style w:type="paragraph" w:customStyle="1" w:styleId="daaaabaaabaaaaaba">
    <w:name w:val="daaaabaaabaaaaaba"/>
    <w:rPr>
      <w:rFonts w:ascii="Times New Roman" w:hAnsi="Times New Roman"/>
      <w:b/>
      <w:i w:val="0"/>
      <w:color w:val="000000"/>
      <w:sz w:val="22"/>
      <w:u w:val="none"/>
    </w:rPr>
  </w:style>
  <w:style w:type="paragraph" w:customStyle="1" w:styleId="daaaabaaabaaaaabab">
    <w:name w:val="daaaabaaabaaaaabab"/>
    <w:rPr>
      <w:rFonts w:ascii="Times New Roman" w:hAnsi="Times New Roman"/>
      <w:b w:val="0"/>
      <w:i w:val="0"/>
      <w:color w:val="000000"/>
      <w:sz w:val="22"/>
      <w:u w:val="none"/>
    </w:rPr>
  </w:style>
  <w:style w:type="paragraph" w:customStyle="1" w:styleId="daaaabaaabaaaaababa">
    <w:name w:val="daaaabaaabaaaaababa"/>
    <w:rPr>
      <w:rFonts w:ascii="Times New Roman" w:hAnsi="Times New Roman"/>
      <w:b w:val="0"/>
      <w:i w:val="0"/>
      <w:color w:val="000000"/>
      <w:sz w:val="22"/>
      <w:u w:val="none"/>
    </w:rPr>
  </w:style>
  <w:style w:type="paragraph" w:customStyle="1" w:styleId="daaaabaaabaaaaababaa">
    <w:name w:val="daaaabaaabaaaaababaa"/>
    <w:rPr>
      <w:rFonts w:ascii="Times New Roman" w:hAnsi="Times New Roman"/>
      <w:b w:val="0"/>
      <w:i w:val="0"/>
      <w:color w:val="000000"/>
      <w:sz w:val="22"/>
      <w:u w:val="none"/>
    </w:rPr>
  </w:style>
  <w:style w:type="paragraph" w:customStyle="1" w:styleId="daaaabaaabaaaaababaaa">
    <w:name w:val="daaaabaaabaaaaababaaa"/>
    <w:rPr>
      <w:rFonts w:ascii="Times New Roman" w:hAnsi="Times New Roman"/>
      <w:b w:val="0"/>
      <w:i w:val="0"/>
      <w:color w:val="000000"/>
      <w:sz w:val="22"/>
      <w:u w:val="none"/>
    </w:rPr>
  </w:style>
  <w:style w:type="paragraph" w:customStyle="1" w:styleId="daaaabaaabaaaaababaaaa">
    <w:name w:val="daaaabaaabaaaaababaaaa"/>
    <w:rPr>
      <w:rFonts w:ascii="Times New Roman" w:hAnsi="Times New Roman"/>
      <w:b w:val="0"/>
      <w:i w:val="0"/>
      <w:color w:val="000000"/>
      <w:sz w:val="22"/>
      <w:u w:val="none"/>
    </w:rPr>
  </w:style>
  <w:style w:type="paragraph" w:customStyle="1" w:styleId="daaaabaaabaaaaababaaaaa">
    <w:name w:val="daaaabaaabaaaaababaaaaa"/>
    <w:rPr>
      <w:rFonts w:ascii="Times New Roman" w:hAnsi="Times New Roman"/>
      <w:b w:val="0"/>
      <w:i w:val="0"/>
      <w:color w:val="000000"/>
      <w:sz w:val="22"/>
      <w:u w:val="none"/>
    </w:rPr>
  </w:style>
  <w:style w:type="paragraph" w:customStyle="1" w:styleId="daaaabaaabaaaaababaaaaaa">
    <w:name w:val="daaaabaaabaaaaababaaaaaa"/>
    <w:rPr>
      <w:rFonts w:ascii="Times New Roman" w:hAnsi="Times New Roman"/>
      <w:b/>
      <w:i w:val="0"/>
      <w:color w:val="000000"/>
      <w:sz w:val="22"/>
      <w:u w:val="none"/>
    </w:rPr>
  </w:style>
  <w:style w:type="paragraph" w:customStyle="1" w:styleId="daaaabaaabaaaaababaaaaaab">
    <w:name w:val="daaaabaaabaaaaababaaaaaab"/>
    <w:rPr>
      <w:rFonts w:ascii="Times New Roman" w:hAnsi="Times New Roman"/>
      <w:b w:val="0"/>
      <w:i w:val="0"/>
      <w:color w:val="000000"/>
      <w:sz w:val="22"/>
      <w:u w:val="none"/>
    </w:rPr>
  </w:style>
  <w:style w:type="paragraph" w:customStyle="1" w:styleId="daaaabaaabaaaaababaaaaaaba">
    <w:name w:val="daaaabaaabaaaaababaaaaaaba"/>
    <w:rPr>
      <w:rFonts w:ascii="Times New Roman" w:hAnsi="Times New Roman"/>
      <w:b w:val="0"/>
      <w:i w:val="0"/>
      <w:color w:val="000000"/>
      <w:sz w:val="22"/>
      <w:u w:val="none"/>
    </w:rPr>
  </w:style>
  <w:style w:type="paragraph" w:customStyle="1" w:styleId="daaaabaaabaaaaababaaaaaabaa">
    <w:name w:val="daaaabaaabaaaaababaaaaaabaa"/>
    <w:rPr>
      <w:rFonts w:ascii="Times New Roman" w:hAnsi="Times New Roman"/>
      <w:b w:val="0"/>
      <w:i w:val="0"/>
      <w:color w:val="000000"/>
      <w:sz w:val="22"/>
      <w:u w:val="none"/>
    </w:rPr>
  </w:style>
  <w:style w:type="paragraph" w:customStyle="1" w:styleId="daaaabaaabaaaaababaaaaaabaaa">
    <w:name w:val="daaaabaaabaaaaababaaaaaabaaa"/>
    <w:rPr>
      <w:rFonts w:ascii="Times New Roman" w:hAnsi="Times New Roman"/>
      <w:b w:val="0"/>
      <w:i w:val="0"/>
      <w:color w:val="000000"/>
      <w:sz w:val="22"/>
      <w:u w:val="none"/>
    </w:rPr>
  </w:style>
  <w:style w:type="paragraph" w:customStyle="1" w:styleId="daaaabaaabaaaaababaaaaaabaaaa">
    <w:name w:val="daaaabaaabaaaaababaaaaaabaaaa"/>
    <w:rPr>
      <w:rFonts w:ascii="Times New Roman" w:hAnsi="Times New Roman"/>
      <w:b w:val="0"/>
      <w:i w:val="0"/>
      <w:color w:val="000000"/>
      <w:sz w:val="22"/>
      <w:u w:val="none"/>
    </w:rPr>
  </w:style>
  <w:style w:type="paragraph" w:customStyle="1" w:styleId="daaaabaaabaaaaababaaaaaabaaaaa">
    <w:name w:val="daaaabaaabaaaaababaaaaaabaaaaa"/>
    <w:rPr>
      <w:rFonts w:ascii="Times New Roman" w:hAnsi="Times New Roman"/>
      <w:b/>
      <w:i w:val="0"/>
      <w:color w:val="000000"/>
      <w:sz w:val="22"/>
      <w:u w:val="none"/>
    </w:rPr>
  </w:style>
  <w:style w:type="paragraph" w:customStyle="1" w:styleId="daaaabaaabaaaaababaaaaaabaaaaab">
    <w:name w:val="daaaabaaabaaaaababaaaaaabaaaaab"/>
    <w:rPr>
      <w:rFonts w:ascii="Times New Roman" w:hAnsi="Times New Roman"/>
      <w:b w:val="0"/>
      <w:i w:val="0"/>
      <w:color w:val="000000"/>
      <w:sz w:val="22"/>
      <w:u w:val="none"/>
    </w:rPr>
  </w:style>
  <w:style w:type="paragraph" w:customStyle="1" w:styleId="daaaabaaabaaaaababaaaaaabaaaaaba">
    <w:name w:val="daaaabaaabaaaaababaaaaaabaaaaaba"/>
    <w:rPr>
      <w:rFonts w:ascii="Times New Roman" w:hAnsi="Times New Roman"/>
      <w:b w:val="0"/>
      <w:i w:val="0"/>
      <w:color w:val="000000"/>
      <w:sz w:val="22"/>
      <w:u w:val="none"/>
    </w:rPr>
  </w:style>
  <w:style w:type="paragraph" w:customStyle="1" w:styleId="daaaabaaabaaaaababaaaaaabaaaaabaa">
    <w:name w:val="daaaabaaabaaaaababaaaaaabaaaaabaa"/>
    <w:rPr>
      <w:rFonts w:ascii="Times New Roman" w:hAnsi="Times New Roman"/>
      <w:b w:val="0"/>
      <w:i w:val="0"/>
      <w:color w:val="000000"/>
      <w:sz w:val="22"/>
      <w:u w:val="none"/>
    </w:rPr>
  </w:style>
  <w:style w:type="paragraph" w:customStyle="1" w:styleId="daaaabaaabaaaaababaaaaaabaaaaabaaa">
    <w:name w:val="daaaabaaabaaaaababaaaaaabaaaaabaaa"/>
    <w:rPr>
      <w:rFonts w:ascii="Times New Roman" w:hAnsi="Times New Roman"/>
      <w:b w:val="0"/>
      <w:i w:val="0"/>
      <w:color w:val="000000"/>
      <w:sz w:val="22"/>
      <w:u w:val="none"/>
    </w:rPr>
  </w:style>
  <w:style w:type="paragraph" w:customStyle="1" w:styleId="daaaabaaabaaaaababaaaaaabaaaaabaaaa">
    <w:name w:val="daaaabaaabaaaaababaaaaaabaaaaabaaaa"/>
    <w:rPr>
      <w:rFonts w:ascii="Times New Roman" w:hAnsi="Times New Roman"/>
      <w:b/>
      <w:i w:val="0"/>
      <w:color w:val="000000"/>
      <w:sz w:val="22"/>
      <w:u w:val="none"/>
    </w:rPr>
  </w:style>
  <w:style w:type="paragraph" w:customStyle="1" w:styleId="daaaabaaabaaaaababaaaaaabaaaaabaaaab">
    <w:name w:val="daaaabaaabaaaaababaaaaaabaaaaabaaaab"/>
    <w:rPr>
      <w:rFonts w:ascii="Times New Roman" w:hAnsi="Times New Roman"/>
      <w:b w:val="0"/>
      <w:i w:val="0"/>
      <w:color w:val="000000"/>
      <w:sz w:val="22"/>
      <w:u w:val="none"/>
    </w:rPr>
  </w:style>
  <w:style w:type="paragraph" w:customStyle="1" w:styleId="daaaabaaabaaaaababaaaaaabaaaaabaaaaba">
    <w:name w:val="daaaabaaabaaaaababaaaaaabaaaaabaaaaba"/>
    <w:rPr>
      <w:rFonts w:ascii="Times New Roman" w:hAnsi="Times New Roman"/>
      <w:b w:val="0"/>
      <w:i w:val="0"/>
      <w:color w:val="000000"/>
      <w:sz w:val="22"/>
      <w:u w:val="none"/>
    </w:rPr>
  </w:style>
  <w:style w:type="paragraph" w:customStyle="1" w:styleId="daaaabaaabaaaaababaaaaaabaaaaabaaaabaa">
    <w:name w:val="daaaabaaabaaaaababaaaaaabaaaaabaaaabaa"/>
    <w:rPr>
      <w:rFonts w:ascii="Times New Roman" w:hAnsi="Times New Roman"/>
      <w:b/>
      <w:i w:val="0"/>
      <w:color w:val="000000"/>
      <w:sz w:val="22"/>
      <w:u w:val="none"/>
    </w:rPr>
  </w:style>
  <w:style w:type="paragraph" w:customStyle="1" w:styleId="daaaabaaabaaaaababaaaaaabaaaaabaaaabaab">
    <w:name w:val="daaaabaaabaaaaababaaaaaabaaaaabaaaabaab"/>
    <w:rPr>
      <w:rFonts w:ascii="Times New Roman" w:hAnsi="Times New Roman"/>
      <w:b w:val="0"/>
      <w:i w:val="0"/>
      <w:color w:val="000000"/>
      <w:sz w:val="22"/>
      <w:u w:val="none"/>
    </w:rPr>
  </w:style>
  <w:style w:type="paragraph" w:customStyle="1" w:styleId="daaaabaaabaaaaababaaaaaabaaaaabaaaabaaba">
    <w:name w:val="daaaabaaabaaaaababaaaaaabaaaaabaaaabaaba"/>
    <w:rPr>
      <w:rFonts w:ascii="Times New Roman" w:hAnsi="Times New Roman"/>
      <w:b w:val="0"/>
      <w:i w:val="0"/>
      <w:color w:val="000000"/>
      <w:sz w:val="22"/>
      <w:u w:val="none"/>
    </w:rPr>
  </w:style>
  <w:style w:type="paragraph" w:customStyle="1" w:styleId="daaaabaaabaaaaababaaaaaabaaaaabaaaabaabaa">
    <w:name w:val="daaaabaaabaaaaababaaaaaabaaaaabaaaabaabaa"/>
    <w:rPr>
      <w:rFonts w:ascii="Times New Roman" w:hAnsi="Times New Roman"/>
      <w:b w:val="0"/>
      <w:i w:val="0"/>
      <w:color w:val="000000"/>
      <w:sz w:val="22"/>
      <w:u w:val="none"/>
    </w:rPr>
  </w:style>
  <w:style w:type="paragraph" w:customStyle="1" w:styleId="daaaabaaabaaaaababaaaaaabaaaaabaaaabaabaaa">
    <w:name w:val="daaaabaaabaaaaababaaaaaabaaaaabaaaabaabaaa"/>
    <w:rPr>
      <w:rFonts w:ascii="Times New Roman" w:hAnsi="Times New Roman"/>
      <w:b w:val="0"/>
      <w:i w:val="0"/>
      <w:color w:val="000000"/>
      <w:sz w:val="22"/>
      <w:u w:val="none"/>
    </w:rPr>
  </w:style>
  <w:style w:type="paragraph" w:customStyle="1" w:styleId="daaaabaaabaaaaababaaaaaabaaaaabaaaabaabaaaa">
    <w:name w:val="daaaabaaabaaaaababaaaaaabaaaaabaaaabaabaaaa"/>
    <w:rPr>
      <w:rFonts w:ascii="Times New Roman" w:hAnsi="Times New Roman"/>
      <w:b w:val="0"/>
      <w:i w:val="0"/>
      <w:color w:val="000000"/>
      <w:sz w:val="22"/>
      <w:u w:val="none"/>
    </w:rPr>
  </w:style>
  <w:style w:type="paragraph" w:customStyle="1" w:styleId="daaaabaaabaaaaababaaaaaabaaaaabaaaabaabaaaaa">
    <w:name w:val="daaaabaaabaaaaababaaaaaabaaaaabaaaabaabaaaaa"/>
    <w:rPr>
      <w:rFonts w:ascii="Times New Roman" w:hAnsi="Times New Roman"/>
      <w:b w:val="0"/>
      <w:i w:val="0"/>
      <w:color w:val="000000"/>
      <w:sz w:val="22"/>
      <w:u w:val="none"/>
    </w:rPr>
  </w:style>
  <w:style w:type="paragraph" w:customStyle="1" w:styleId="daaaabaaabaaaaababaaaaaabaaaaabaaaabaabaaaaaa">
    <w:name w:val="daaaabaaabaaaaababaaaaaabaaaaabaaaabaab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