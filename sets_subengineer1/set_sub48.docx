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bearing of C from A is N 30° E and from B, 50 metres east of A, is N 60° W. The departure of C from A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 m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3 m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3 m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m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An angles of 45° with a chain line may be set out with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optical square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open cross staff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Fench cross staff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prismatic square.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Designation of a curve is made by :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angle subtended by a chord of any length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angle subtended by an arc of specified length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radius of the curve</w:t>
      </w:r>
    </w:p>
    <w:p>
      <w:pPr>
        <w:pStyle w:val="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curvature of the curve.</w:t>
      </w:r>
    </w:p>
    <w:p>
      <w:pPr>
        <w:pStyle w:val="baaabaaaaba"/>
        <w:keepNext w:val="0"/>
        <w:keepLines w:val="0"/>
        <w:pageBreakBefore w:val="0"/>
        <w:widowControl/>
        <w:spacing w:before="0" w:after="160"/>
        <w:jc w:val="left"/>
      </w:pPr>
      <w:r>
        <w:t>4. To orient a plane table at a point P roughly south of the mid-point of two inaccessible conical hill stations A and B in the plains, a point C is selected in line with AB and table is oriented at C by bringing ab in line with AB. A ray is then drawn towards P and at P the table is oriented by back ray method. The orientation so obtained, is</w:t>
      </w:r>
    </w:p>
    <w:p>
      <w:pPr>
        <w:pStyle w:val="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unique and correct</w:t>
      </w:r>
    </w:p>
    <w:p>
      <w:pPr>
        <w:pStyle w:val="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incorrect</w:t>
      </w:r>
    </w:p>
    <w:p>
      <w:pPr>
        <w:pStyle w:val="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manifold and correct</w:t>
      </w:r>
    </w:p>
    <w:p>
      <w:pPr>
        <w:pStyle w:val="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not reliable.</w:t>
      </w:r>
    </w:p>
    <w:p>
      <w:pPr>
        <w:pStyle w:val="baaabaaaabaaaaba"/>
        <w:keepNext w:val="0"/>
        <w:keepLines w:val="0"/>
        <w:pageBreakBefore w:val="0"/>
        <w:widowControl/>
        <w:spacing w:before="0" w:after="160"/>
        <w:jc w:val="left"/>
      </w:pPr>
      <w:r>
        <w:t>5. Cast iron</w:t>
      </w:r>
    </w:p>
    <w:p>
      <w:pPr>
        <w:pStyle w:val="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manufactured in required shapes</w:t>
      </w:r>
    </w:p>
    <w:p>
      <w:pPr>
        <w:pStyle w:val="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may contain 2 to 5 per cent of carbon with other impurities</w:t>
      </w:r>
    </w:p>
    <w:p>
      <w:pPr>
        <w:pStyle w:val="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remelted in a cupola furnace</w:t>
      </w:r>
    </w:p>
    <w:p>
      <w:pPr>
        <w:pStyle w:val="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aaab"/>
        <w:keepNext w:val="0"/>
        <w:keepLines w:val="0"/>
        <w:pageBreakBefore w:val="0"/>
        <w:widowControl/>
        <w:spacing w:before="0" w:after="160"/>
        <w:jc w:val="left"/>
      </w:pPr>
      <w:r>
        <w:t>6. Slump test for concrete is carried out, to determine</w:t>
      </w:r>
    </w:p>
    <w:p>
      <w:pPr>
        <w:pStyle w:val="baaab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strength</w:t>
      </w:r>
    </w:p>
    <w:p>
      <w:pPr>
        <w:pStyle w:val="baaab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durability</w:t>
      </w:r>
    </w:p>
    <w:p>
      <w:pPr>
        <w:pStyle w:val="baaab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workability</w:t>
      </w:r>
    </w:p>
    <w:p>
      <w:pPr>
        <w:pStyle w:val="baaaba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 content.</w:t>
      </w:r>
    </w:p>
    <w:p>
      <w:pPr>
        <w:pStyle w:val="baaabaaaabaaaabaaaaabaaaba"/>
        <w:keepNext w:val="0"/>
        <w:keepLines w:val="0"/>
        <w:pageBreakBefore w:val="0"/>
        <w:widowControl/>
        <w:spacing w:before="0" w:after="160"/>
        <w:jc w:val="left"/>
      </w:pPr>
      <w:r>
        <w:t>7. Pick up the correct statement from the following:</w:t>
      </w:r>
    </w:p>
    <w:p>
      <w:pPr>
        <w:pStyle w:val="baaaba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Formaldehyde is prepared synthetically from methane</w:t>
      </w:r>
    </w:p>
    <w:p>
      <w:pPr>
        <w:pStyle w:val="baaaba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melamine when reacted with formaldehyde forms the melamine-formaldehyde resin</w:t>
      </w:r>
    </w:p>
    <w:p>
      <w:pPr>
        <w:pStyle w:val="baaaba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plastics made from melamine formaldehyde resin, are used for electrical insulators</w:t>
      </w:r>
    </w:p>
    <w:p>
      <w:pPr>
        <w:pStyle w:val="baaabaa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aaabaaabaaaaab"/>
        <w:keepNext w:val="0"/>
        <w:keepLines w:val="0"/>
        <w:pageBreakBefore w:val="0"/>
        <w:widowControl/>
        <w:spacing w:before="0" w:after="160"/>
        <w:jc w:val="left"/>
      </w:pPr>
      <w:r>
        <w:t>8. Pick up the correct statement from the following:</w:t>
      </w:r>
    </w:p>
    <w:p>
      <w:pPr>
        <w:pStyle w:val="baaabaaaab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bulking of sand is taken into account while volumetric proportioning of the aggregates</w:t>
      </w:r>
    </w:p>
    <w:p>
      <w:pPr>
        <w:pStyle w:val="baaabaaaab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dry sand and the sand completely flooded with water, have practically the same volume</w:t>
      </w:r>
    </w:p>
    <w:p>
      <w:pPr>
        <w:pStyle w:val="baaabaaaab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expansion and contraction joints are provided if concrete structures exceed 12 m in length</w:t>
      </w:r>
    </w:p>
    <w:p>
      <w:pPr>
        <w:pStyle w:val="baaabaaaaba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baaaabaaaaabaaabaaaaabaaaab"/>
        <w:keepNext w:val="0"/>
        <w:keepLines w:val="0"/>
        <w:pageBreakBefore w:val="0"/>
        <w:widowControl/>
        <w:spacing w:before="0" w:after="160"/>
        <w:jc w:val="left"/>
      </w:pPr>
      <w:r>
        <w:t>9. The greatest load which a spring can carry without getting permanently distorted, is called</w:t>
      </w:r>
    </w:p>
    <w:p>
      <w:pPr>
        <w:pStyle w:val="baaabaaaaba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stiffness</w:t>
      </w:r>
    </w:p>
    <w:p>
      <w:pPr>
        <w:pStyle w:val="baaabaaaaba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prof resilience</w:t>
      </w:r>
    </w:p>
    <w:p>
      <w:pPr>
        <w:pStyle w:val="baaabaaaabaa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proof stress</w:t>
      </w:r>
    </w:p>
    <w:p>
      <w:pPr>
        <w:pStyle w:val="baaabaaaabaaaab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proof load.</w:t>
      </w:r>
    </w:p>
    <w:p>
      <w:pPr>
        <w:pStyle w:val="baaabaaaabaaaabaaaaabaaabaaaaabaaaabaaaab"/>
        <w:keepNext w:val="0"/>
        <w:keepLines w:val="0"/>
        <w:pageBreakBefore w:val="0"/>
        <w:widowControl/>
        <w:spacing w:before="0" w:after="160"/>
        <w:jc w:val="left"/>
      </w:pPr>
      <w:r>
        <w:t>10. Beams composed of more than one material, rigidly connected together so as to behave as one piece, are known as</w:t>
      </w:r>
    </w:p>
    <w:p>
      <w:pPr>
        <w:pStyle w:val="baaabaaaabaaaaba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Compound beams</w:t>
      </w:r>
    </w:p>
    <w:p>
      <w:pPr>
        <w:pStyle w:val="baaabaaaabaaaaba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Indeterminate beams</w:t>
      </w:r>
    </w:p>
    <w:p>
      <w:pPr>
        <w:pStyle w:val="baaabaaaabaaaabaaaaa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Determinate beams</w:t>
      </w:r>
    </w:p>
    <w:p>
      <w:pPr>
        <w:pStyle w:val="baaabaaaabaaaabaaaaab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Composite beams.</w:t>
      </w:r>
    </w:p>
    <w:p>
      <w:pPr>
        <w:pStyle w:val="baaabaaaabaaaabaaaaabaaabaaaaabaaaabaaaabaaaab"/>
        <w:keepNext w:val="0"/>
        <w:keepLines w:val="0"/>
        <w:pageBreakBefore w:val="0"/>
        <w:widowControl/>
        <w:spacing w:before="0" w:after="160"/>
        <w:jc w:val="left"/>
      </w:pPr>
      <w:r>
        <w:t>11. The slenderness ratio of a vertical column of a square cross-section of 2.5 cm sides and 300 cm length, is</w:t>
      </w:r>
    </w:p>
    <w:p>
      <w:pPr>
        <w:pStyle w:val="baaabaaaabaaaabaaaaab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240</w:t>
      </w:r>
    </w:p>
    <w:p>
      <w:pPr>
        <w:pStyle w:val="baaabaaaabaaaabaaaaab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360</w:t>
      </w:r>
    </w:p>
    <w:p>
      <w:pPr>
        <w:pStyle w:val="baaabaaaabaaaabaaaaab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416</w:t>
      </w:r>
    </w:p>
    <w:p>
      <w:pPr>
        <w:pStyle w:val="baaabaaaabaaaabaaaaabaaaba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500</w:t>
      </w:r>
    </w:p>
    <w:p>
      <w:pPr>
        <w:pStyle w:val="baaabaaaabaaaabaaaaabaaabaaaaabaaaabaaaabaaaabaaaba"/>
        <w:keepNext w:val="0"/>
        <w:keepLines w:val="0"/>
        <w:pageBreakBefore w:val="0"/>
        <w:widowControl/>
        <w:spacing w:before="0" w:after="160"/>
        <w:jc w:val="left"/>
      </w:pPr>
      <w:r>
        <w:t>12. The point of contraflexture occurs in</w:t>
      </w:r>
    </w:p>
    <w:p>
      <w:pPr>
        <w:pStyle w:val="baaabaaaabaaaabaaaaabaaaba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continuous beams only</w:t>
      </w:r>
    </w:p>
    <w:p>
      <w:pPr>
        <w:pStyle w:val="baaabaaaabaaaabaaaaabaaabaaaaab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over hanging beams only</w:t>
      </w:r>
    </w:p>
    <w:p>
      <w:pPr>
        <w:pStyle w:val="baaabaaaabaaaabaaaaabaaabaaaaabaaaab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all types of beams</w:t>
      </w:r>
    </w:p>
    <w:p>
      <w:pPr>
        <w:pStyle w:val="baaabaaaabaaaabaaaaabaaabaaaaabaaaab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(b).</w:t>
      </w:r>
    </w:p>
    <w:p>
      <w:pPr>
        <w:pStyle w:val="baaabaaaabaaaabaaaaabaaabaaaaabaaaabaaaabaaaabaaabaaabaa"/>
        <w:keepNext w:val="0"/>
        <w:keepLines w:val="0"/>
        <w:pageBreakBefore w:val="0"/>
        <w:widowControl/>
        <w:spacing w:before="0" w:after="160"/>
        <w:jc w:val="left"/>
      </w:pPr>
      <w:r>
        <w:t>13. In two dimensional flow the components of velocity are given by u = ax; v = by. The stream lines will be</w:t>
      </w:r>
    </w:p>
    <w:p>
      <w:pPr>
        <w:pStyle w:val="baaabaaaabaaaabaaaaabaaabaaaaabaaaab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circular</w:t>
      </w:r>
    </w:p>
    <w:p>
      <w:pPr>
        <w:pStyle w:val="baaabaaaabaaaabaaaaabaaabaaaaabaaaab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</w:t>
      </w:r>
    </w:p>
    <w:p>
      <w:pPr>
        <w:pStyle w:val="baaabaaaabaaaabaaaaabaaabaaaaabaaaab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hyperbolic</w:t>
      </w:r>
    </w:p>
    <w:p>
      <w:pPr>
        <w:pStyle w:val="baaabaaaabaaaabaaaaabaaabaaaaabaaaabaaaab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elliptical.</w:t>
      </w:r>
    </w:p>
    <w:p>
      <w:pPr>
        <w:pStyle w:val="baaabaaaabaaaabaaaaabaaabaaaaabaaaabaaaabaaaabaaabaaabaaaaaba"/>
        <w:keepNext w:val="0"/>
        <w:keepLines w:val="0"/>
        <w:pageBreakBefore w:val="0"/>
        <w:widowControl/>
        <w:spacing w:before="0" w:after="160"/>
        <w:jc w:val="left"/>
      </w:pPr>
      <w:r>
        <w:t>14. The acceleration f required to accelerate a rectangular tank containing water horizontally so that the slope of its free surface is 45°, is</w:t>
      </w:r>
    </w:p>
    <w:p>
      <w:pPr>
        <w:pStyle w:val="baaabaaaabaaaabaaaaabaaabaaaaabaaaabaaaabaaaab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</w:t>
      </w:r>
    </w:p>
    <w:p>
      <w:pPr>
        <w:pStyle w:val="baaabaaaabaaaabaaaaabaaabaaaaabaaaabaaaabaaaab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g</w:t>
      </w:r>
    </w:p>
    <w:p>
      <w:pPr>
        <w:pStyle w:val="baaabaaaabaaaabaaaaabaaabaaaaabaaaabaaaabaaaab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2.5 g</w:t>
      </w:r>
    </w:p>
    <w:p>
      <w:pPr>
        <w:pStyle w:val="baaabaaaabaaaabaaaaabaaabaaaaabaaaabaaaabaaaabaaab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 g.</w:t>
      </w:r>
    </w:p>
    <w:p>
      <w:pPr>
        <w:pStyle w:val="baaabaaaabaaaabaaaaabaaabaaaaabaaaabaaaabaaaabaaabaaabaaaaabaabaaa"/>
        <w:keepNext w:val="0"/>
        <w:keepLines w:val="0"/>
        <w:pageBreakBefore w:val="0"/>
        <w:widowControl/>
        <w:spacing w:before="0" w:after="160"/>
        <w:jc w:val="left"/>
      </w:pPr>
      <w:r>
        <w:t>15. On an inclined plane, centre of pressure is located</w:t>
      </w:r>
    </w:p>
    <w:p>
      <w:pPr>
        <w:pStyle w:val="baaabaaaabaaaabaaaaabaaabaaaaabaaaabaaaabaaaab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centroid</w:t>
      </w:r>
    </w:p>
    <w:p>
      <w:pPr>
        <w:pStyle w:val="baaabaaaabaaaabaaaaabaaabaaaaabaaaabaaaabaaaab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above the centroid</w:t>
      </w:r>
    </w:p>
    <w:p>
      <w:pPr>
        <w:pStyle w:val="baaabaaaabaaaabaaaaabaaabaaaaabaaaabaaaabaaaab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below the centroid</w:t>
      </w:r>
    </w:p>
    <w:p>
      <w:pPr>
        <w:pStyle w:val="baaabaaaabaaaabaaaaabaaabaaaaabaaaabaaaabaaaabaaabaaaba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anywhere.</w:t>
      </w:r>
    </w:p>
    <w:p>
      <w:pPr>
        <w:pStyle w:val="baaabaaaabaaaabaaaaabaaabaaaaabaaaabaaaabaaaabaaabaaabaaaaabaabaaaaaaba"/>
        <w:keepNext w:val="0"/>
        <w:keepLines w:val="0"/>
        <w:pageBreakBefore w:val="0"/>
        <w:widowControl/>
        <w:spacing w:before="0" w:after="160"/>
        <w:jc w:val="left"/>
      </w:pPr>
      <w:r>
        <w:t>16. For a most economical rectangular channel, the hydraulic mean depth, is equal to</w:t>
      </w:r>
    </w:p>
    <w:p>
      <w:pPr>
        <w:pStyle w:val="baaabaaaabaaaabaaaaabaaabaaaaabaaaabaaaabaaaabaaab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depth of flow</w:t>
      </w:r>
    </w:p>
    <w:p>
      <w:pPr>
        <w:pStyle w:val="baaabaaaabaaaabaaaaabaaabaaaaabaaaabaaaabaaaabaaab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half the depth of flow</w:t>
      </w:r>
    </w:p>
    <w:p>
      <w:pPr>
        <w:pStyle w:val="baaabaaaabaaaabaaaaabaaabaaaaabaaaabaaaabaaaabaaabaaab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one-third depth of flow</w:t>
      </w:r>
    </w:p>
    <w:p>
      <w:pPr>
        <w:pStyle w:val="baaabaaaabaaaabaaaaabaaabaaaaabaaaabaaaabaaaabaaabaaabaaaaab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baaaaabaaabaaaaabaaaabaaaabaaaabaaabaaabaaaaabaabaaaaaabaaabaa"/>
        <w:keepNext w:val="0"/>
        <w:keepLines w:val="0"/>
        <w:pageBreakBefore w:val="0"/>
        <w:widowControl/>
        <w:spacing w:before="0" w:after="160"/>
        <w:jc w:val="left"/>
      </w:pPr>
      <w:r>
        <w:t>17. Geologic cycle for the formation of soil, is</w:t>
      </w:r>
    </w:p>
    <w:p>
      <w:pPr>
        <w:pStyle w:val="baaabaaaabaaaabaaaaabaaabaaaaabaaaabaaaabaaaabaaabaaaba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Weathering → upheaval → transportation → deposition</w:t>
      </w:r>
    </w:p>
    <w:p>
      <w:pPr>
        <w:pStyle w:val="baaabaaaabaaaabaaaaabaaabaaaaabaaaabaaaabaaaabaaabaaaba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Transportation → upheaval → weathering → deposition</w:t>
      </w:r>
    </w:p>
    <w:p>
      <w:pPr>
        <w:pStyle w:val="baaabaaaabaaaabaaaaabaaabaaaaabaaaabaaaabaaaabaaabaaabaa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Weathering → transportation → deposition → upheaval</w:t>
      </w:r>
    </w:p>
    <w:p>
      <w:pPr>
        <w:pStyle w:val="baaabaaaabaaaabaaaaabaaabaaaaabaaaabaaaabaaaabaaabaaabaaaaabaaba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baaaabaaaaabaaabaaaaabaaaabaaaabaaaabaaabaaabaaaaabaabaaaaaabaaabaaaaaba"/>
        <w:keepNext w:val="0"/>
        <w:keepLines w:val="0"/>
        <w:pageBreakBefore w:val="0"/>
        <w:widowControl/>
        <w:spacing w:before="0" w:after="160"/>
        <w:jc w:val="left"/>
      </w:pPr>
      <w:r>
        <w:t>18. A pile is being driven with a drop hammer weighing 1800 kg and having a free fall of 1.00 m. If the penetration with last blow is 5 mm, the load carrying capacity of the pile, -according to the Engineering News formula, is</w:t>
      </w:r>
    </w:p>
    <w:p>
      <w:pPr>
        <w:pStyle w:val="baaabaaaabaaaabaaaaabaaabaaaaabaaaabaaaabaaaabaaabaaabaaaaab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tonnes</w:t>
      </w:r>
    </w:p>
    <w:p>
      <w:pPr>
        <w:pStyle w:val="baaabaaaabaaaabaaaaabaaabaaaaabaaaabaaaabaaaabaaabaaabaaaaab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tonnes</w:t>
      </w:r>
    </w:p>
    <w:p>
      <w:pPr>
        <w:pStyle w:val="baaabaaaabaaaabaaaaabaaabaaaaabaaaabaaaabaaaabaaabaaabaaaaab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tonnes</w:t>
      </w:r>
    </w:p>
    <w:p>
      <w:pPr>
        <w:pStyle w:val="baaabaaaabaaaabaaaaabaaabaaaaabaaaabaaaabaaaabaaabaaabaaaaabaabaa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tonnes.</w:t>
      </w:r>
    </w:p>
    <w:p>
      <w:pPr>
        <w:pStyle w:val="baaabaaaabaaaabaaaaabaaabaaaaabaaaabaaaabaaaabaaabaaabaaaaabaabaaaaaabaaabaaaaabaaaaab"/>
        <w:keepNext w:val="0"/>
        <w:keepLines w:val="0"/>
        <w:pageBreakBefore w:val="0"/>
        <w:widowControl/>
        <w:spacing w:before="0" w:after="160"/>
        <w:jc w:val="left"/>
      </w:pPr>
      <w:r>
        <w:t>19. Si particles</w:t>
      </w:r>
    </w:p>
    <w:p>
      <w:pPr>
        <w:pStyle w:val="baaabaaaabaaaabaaaaabaaabaaaaabaaaabaaaabaaaabaaabaaabaaaaabaabaaaaaab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show dilatancy</w:t>
      </w:r>
    </w:p>
    <w:p>
      <w:pPr>
        <w:pStyle w:val="baaabaaaabaaaabaaaaabaaabaaaaabaaaabaaaabaaaabaaabaaabaaaaabaabaaaaaaba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swell when moist</w:t>
      </w:r>
    </w:p>
    <w:p>
      <w:pPr>
        <w:pStyle w:val="baaabaaaabaaaabaaaaabaaabaaaaabaaaabaaaabaaaabaaabaaabaaaaabaabaaaaaaba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possess high strength when dry</w:t>
      </w:r>
    </w:p>
    <w:p>
      <w:pPr>
        <w:pStyle w:val="baaabaaaabaaaabaaaaabaaabaaaaabaaaabaaaabaaaabaaabaaabaaaaabaabaaaaaaba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disintegrate easily.</w:t>
      </w:r>
    </w:p>
    <w:p>
      <w:pPr>
        <w:pStyle w:val="baaabaaaabaaaabaaaaabaaabaaaaabaaaabaaaabaaaabaaabaaabaaaaabaabaaaaaabaaabaaaaabaaaaababaaa"/>
        <w:keepNext w:val="0"/>
        <w:keepLines w:val="0"/>
        <w:pageBreakBefore w:val="0"/>
        <w:widowControl/>
        <w:spacing w:before="0" w:after="160"/>
        <w:jc w:val="left"/>
      </w:pPr>
      <w:r>
        <w:t>20. Pick up the clay soil group which does not swell when wet from the following :</w:t>
      </w:r>
    </w:p>
    <w:p>
      <w:pPr>
        <w:pStyle w:val="baaabaaaabaaaabaaaaabaaabaaaaabaaaabaaaabaaaabaaabaaabaaaaabaabaaaaaaba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Kaolinite group</w:t>
      </w:r>
    </w:p>
    <w:p>
      <w:pPr>
        <w:pStyle w:val="baaabaaaabaaaabaaaaabaaabaaaaabaaaabaaaabaaaabaaabaaabaaaaabaabaaaaaabaaab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Illite group</w:t>
      </w:r>
    </w:p>
    <w:p>
      <w:pPr>
        <w:pStyle w:val="baaabaaaabaaaabaaaaabaaabaaaaabaaaabaaaabaaaabaaabaaabaaaaabaabaaaaaabaaabaa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Vermiculite group</w:t>
      </w:r>
    </w:p>
    <w:p>
      <w:pPr>
        <w:pStyle w:val="baaabaaaabaaaabaaaaabaaabaaaaabaaaabaaaabaaaabaaabaaabaaaaabaabaaaaaabaaabaa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Montrorillonite group.</w:t>
      </w:r>
    </w:p>
    <w:p>
      <w:pPr>
        <w:pStyle w:val="baaabaaaabaaaabaaaaabaaabaaaaabaaaabaaaabaaaabaaabaaabaaaaabaabaaaaaabaaabaaaaabaaaaababaaaaabaa"/>
        <w:keepNext w:val="0"/>
        <w:keepLines w:val="0"/>
        <w:pageBreakBefore w:val="0"/>
        <w:widowControl/>
        <w:spacing w:before="0" w:after="160"/>
        <w:jc w:val="left"/>
      </w:pPr>
      <w:r>
        <w:t>21. For the design of a simply supported T-beam the ratio of the effective span to the overall depth of the beam is limited to</w:t>
      </w:r>
    </w:p>
    <w:p>
      <w:pPr>
        <w:pStyle w:val="baaabaaaabaaaabaaaaabaaabaaaaabaaaabaaaabaaaabaaabaaabaaaaabaabaaaaaabaaabaaaaab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</w:t>
      </w:r>
    </w:p>
    <w:p>
      <w:pPr>
        <w:pStyle w:val="baaabaaaabaaaabaaaaabaaabaaaaabaaaabaaaabaaaabaaabaaabaaaaabaabaaaaaabaaabaaaaab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</w:t>
      </w:r>
    </w:p>
    <w:p>
      <w:pPr>
        <w:pStyle w:val="baaabaaaabaaaabaaaaabaaabaaaaabaaaabaaaabaaaabaaabaaabaaaaabaabaaaaaabaaabaaaaabaaaaab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</w:t>
      </w:r>
    </w:p>
    <w:p>
      <w:pPr>
        <w:pStyle w:val="baaabaaaabaaaabaaaaabaaabaaaaabaaaabaaaabaaaabaaabaaabaaaaabaabaaaaaabaaabaaaaabaaaaab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self-weight of the footing,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not considered for calculating the upward pressure on footing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also considered for calculating the upward pressure on footihg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not considered for calculating the area of the footing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(b) and (c)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The maximum permissible size of aggregates to be used in casting the ribs of a slab, is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7.5 mm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mm</w:t>
      </w:r>
    </w:p>
    <w:p>
      <w:pPr>
        <w:pStyle w:val="c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mm</w:t>
      </w:r>
    </w:p>
    <w:p>
      <w:pPr>
        <w:pStyle w:val="c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mm</w:t>
      </w:r>
    </w:p>
    <w:p>
      <w:pPr>
        <w:pStyle w:val="cabaaaaabaa"/>
        <w:keepNext w:val="0"/>
        <w:keepLines w:val="0"/>
        <w:pageBreakBefore w:val="0"/>
        <w:widowControl/>
        <w:spacing w:before="0" w:after="160"/>
        <w:jc w:val="left"/>
      </w:pPr>
      <w:r>
        <w:t>24. For M 150 mix concrete, according to I.S. specifications, local bond stress, is</w:t>
      </w:r>
    </w:p>
    <w:p>
      <w:pPr>
        <w:pStyle w:val="c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kg/cm2</w:t>
      </w:r>
    </w:p>
    <w:p>
      <w:pPr>
        <w:pStyle w:val="c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kg/cm2</w:t>
      </w:r>
    </w:p>
    <w:p>
      <w:pPr>
        <w:pStyle w:val="c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kg/cm2</w:t>
      </w:r>
    </w:p>
    <w:p>
      <w:pPr>
        <w:pStyle w:val="c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kg/cm2</w:t>
      </w:r>
    </w:p>
    <w:p>
      <w:pPr>
        <w:pStyle w:val="cabaaaaabaaabaaa"/>
        <w:keepNext w:val="0"/>
        <w:keepLines w:val="0"/>
        <w:pageBreakBefore w:val="0"/>
        <w:widowControl/>
        <w:spacing w:before="0" w:after="160"/>
        <w:jc w:val="left"/>
      </w:pPr>
      <w:r>
        <w:t>25. To stagger vertical joints in successive courses of a wall, a piece of brick is generally used at the end of the course, which is known as</w:t>
      </w:r>
    </w:p>
    <w:p>
      <w:pPr>
        <w:pStyle w:val="c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bat</w:t>
      </w:r>
    </w:p>
    <w:p>
      <w:pPr>
        <w:pStyle w:val="c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header</w:t>
      </w:r>
    </w:p>
    <w:p>
      <w:pPr>
        <w:pStyle w:val="c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stretcher</w:t>
      </w:r>
    </w:p>
    <w:p>
      <w:pPr>
        <w:pStyle w:val="cabaa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closer.</w:t>
      </w:r>
    </w:p>
    <w:p>
      <w:pPr>
        <w:pStyle w:val="cabaaaaabaaabaaaaaaab"/>
        <w:keepNext w:val="0"/>
        <w:keepLines w:val="0"/>
        <w:pageBreakBefore w:val="0"/>
        <w:widowControl/>
        <w:spacing w:before="0" w:after="160"/>
        <w:jc w:val="left"/>
      </w:pPr>
      <w:r>
        <w:t>26. The opening provided in sloping roof with its top parallel to the roof surface, is called</w:t>
      </w:r>
    </w:p>
    <w:p>
      <w:pPr>
        <w:pStyle w:val="cabaa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dormer window</w:t>
      </w:r>
    </w:p>
    <w:p>
      <w:pPr>
        <w:pStyle w:val="cabaaa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sky light window</w:t>
      </w:r>
    </w:p>
    <w:p>
      <w:pPr>
        <w:pStyle w:val="cabaaaaab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lantern window</w:t>
      </w:r>
    </w:p>
    <w:p>
      <w:pPr>
        <w:pStyle w:val="cabaaaaab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louvered window.</w:t>
      </w:r>
    </w:p>
    <w:p>
      <w:pPr>
        <w:pStyle w:val="cabaaaaabaaabaaaaaaabaabaa"/>
        <w:keepNext w:val="0"/>
        <w:keepLines w:val="0"/>
        <w:pageBreakBefore w:val="0"/>
        <w:widowControl/>
        <w:spacing w:before="0" w:after="160"/>
        <w:jc w:val="left"/>
      </w:pPr>
      <w:r>
        <w:t>27. Pick up the correct statement from the following:</w:t>
      </w:r>
    </w:p>
    <w:p>
      <w:pPr>
        <w:pStyle w:val="cabaaaaab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lubricates the mixture of gravel, sand and cement</w:t>
      </w:r>
    </w:p>
    <w:p>
      <w:pPr>
        <w:pStyle w:val="cabaaaaab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Only a small quantity of water is required for hydration of cement</w:t>
      </w:r>
    </w:p>
    <w:p>
      <w:pPr>
        <w:pStyle w:val="cabaaaaab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Strength of concrete structure largely depends upon its workability</w:t>
      </w:r>
    </w:p>
    <w:p>
      <w:pPr>
        <w:pStyle w:val="cabaaaaabaa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baaaaaaabaabaaaaaab"/>
        <w:keepNext w:val="0"/>
        <w:keepLines w:val="0"/>
        <w:pageBreakBefore w:val="0"/>
        <w:widowControl/>
        <w:spacing w:before="0" w:after="160"/>
        <w:jc w:val="left"/>
      </w:pPr>
      <w:r>
        <w:t>28. An excess of flaky particles in concrete aggregates</w:t>
      </w:r>
    </w:p>
    <w:p>
      <w:pPr>
        <w:pStyle w:val="cabaaaaabaa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increases the quantity of water and sand</w:t>
      </w:r>
    </w:p>
    <w:p>
      <w:pPr>
        <w:pStyle w:val="cabaaaaabaa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affects the durability of concrete</w:t>
      </w:r>
    </w:p>
    <w:p>
      <w:pPr>
        <w:pStyle w:val="cabaaaaabaaaba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than 15% are not desirable</w:t>
      </w:r>
    </w:p>
    <w:p>
      <w:pPr>
        <w:pStyle w:val="cabaaaaabaaaba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baaaaaaabaabaaaaaabaaaab"/>
        <w:keepNext w:val="0"/>
        <w:keepLines w:val="0"/>
        <w:pageBreakBefore w:val="0"/>
        <w:widowControl/>
        <w:spacing w:before="0" w:after="160"/>
        <w:jc w:val="left"/>
      </w:pPr>
      <w:r>
        <w:t>29. From the surface of reservoir, evaporation may be minimised by sprinkling</w:t>
      </w:r>
    </w:p>
    <w:p>
      <w:pPr>
        <w:pStyle w:val="cabaaaaabaaaba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Hydrochloric acid</w:t>
      </w:r>
    </w:p>
    <w:p>
      <w:pPr>
        <w:pStyle w:val="cabaaaaabaaaba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Cetyl alcohol</w:t>
      </w:r>
    </w:p>
    <w:p>
      <w:pPr>
        <w:pStyle w:val="cabaaaaabaaabaaaaaaab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Methane</w:t>
      </w:r>
    </w:p>
    <w:p>
      <w:pPr>
        <w:pStyle w:val="cabaaaaabaaabaaaaaaab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baaaaaaabaabaaaaaabaaaabaabaa"/>
        <w:keepNext w:val="0"/>
        <w:keepLines w:val="0"/>
        <w:pageBreakBefore w:val="0"/>
        <w:widowControl/>
        <w:spacing w:before="0" w:after="160"/>
        <w:jc w:val="left"/>
      </w:pPr>
      <w:r>
        <w:t>30. Mud balls may be removed by</w:t>
      </w:r>
    </w:p>
    <w:p>
      <w:pPr>
        <w:pStyle w:val="cabaaaaabaaabaaaaaaab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breaking and washing</w:t>
      </w:r>
    </w:p>
    <w:p>
      <w:pPr>
        <w:pStyle w:val="cabaaaaabaaabaaaaaaab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washing the filter with a solution of caustic soda</w:t>
      </w:r>
    </w:p>
    <w:p>
      <w:pPr>
        <w:pStyle w:val="cabaaaaabaaabaaaaaaab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removing, cleaning and replacing the damaged sand</w:t>
      </w:r>
    </w:p>
    <w:p>
      <w:pPr>
        <w:pStyle w:val="cabaaaaabaaabaaaaaaabaab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baaaaaaabaabaaaaaabaaaabaabaaaaaab"/>
        <w:keepNext w:val="0"/>
        <w:keepLines w:val="0"/>
        <w:pageBreakBefore w:val="0"/>
        <w:widowControl/>
        <w:spacing w:before="0" w:after="160"/>
        <w:jc w:val="left"/>
      </w:pPr>
      <w:r>
        <w:t>31. In 1000 kg of sewage, the total solids approximate</w:t>
      </w:r>
    </w:p>
    <w:p>
      <w:pPr>
        <w:pStyle w:val="cabaaaaabaaabaaaaaaabaab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 to 1.0 kg</w:t>
      </w:r>
    </w:p>
    <w:p>
      <w:pPr>
        <w:pStyle w:val="cabaaaaabaaabaaaaaaabaabaaaaaab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kg to 2.0 kg</w:t>
      </w:r>
    </w:p>
    <w:p>
      <w:pPr>
        <w:pStyle w:val="cabaaaaabaaabaaaaaaabaabaaaaaab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 kg to 7.5 kg</w:t>
      </w:r>
    </w:p>
    <w:p>
      <w:pPr>
        <w:pStyle w:val="cabaaaaabaaabaaaaaaabaabaaaaaab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7.5 kg to 10 kg.</w:t>
      </w:r>
    </w:p>
    <w:p>
      <w:pPr>
        <w:pStyle w:val="cabaaaaabaaabaaaaaaabaabaaaaaabaaaabaabaaaaaababaaa"/>
        <w:keepNext w:val="0"/>
        <w:keepLines w:val="0"/>
        <w:pageBreakBefore w:val="0"/>
        <w:widowControl/>
        <w:spacing w:before="0" w:after="160"/>
        <w:jc w:val="left"/>
      </w:pPr>
      <w:r>
        <w:t>32. The width of a settling tank with 2 hour detention period for treating sewage 378 cu m per hour, is</w:t>
      </w:r>
    </w:p>
    <w:p>
      <w:pPr>
        <w:pStyle w:val="cabaaaaabaaabaaaaaaabaabaaaaaab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5.5 m</w:t>
      </w:r>
    </w:p>
    <w:p>
      <w:pPr>
        <w:pStyle w:val="cabaaaaabaaabaaaaaaabaabaaaaaab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m</w:t>
      </w:r>
    </w:p>
    <w:p>
      <w:pPr>
        <w:pStyle w:val="cabaaaaabaaabaaaaaaabaabaaaaaab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6.5 m</w:t>
      </w:r>
    </w:p>
    <w:p>
      <w:pPr>
        <w:pStyle w:val="cabaaaaabaaabaaaaaaabaabaaaaaabaaaab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 m.</w:t>
      </w:r>
    </w:p>
    <w:p>
      <w:pPr>
        <w:pStyle w:val="cabaaaaabaaabaaaaaaabaabaaaaaabaaaabaabaaaaaababaaaaaaab"/>
        <w:keepNext w:val="0"/>
        <w:keepLines w:val="0"/>
        <w:pageBreakBefore w:val="0"/>
        <w:widowControl/>
        <w:spacing w:before="0" w:after="160"/>
        <w:jc w:val="left"/>
      </w:pPr>
      <w:r>
        <w:t>33. If the straight sides of a triangular section of a lined canal with circular bottom of radius D, make an angle θ with horizontal, the hydraulic mean depth is</w:t>
      </w:r>
    </w:p>
    <w:p>
      <w:pPr>
        <w:pStyle w:val="cabaaaaabaaabaaaaaaabaabaaaaaabaaaab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D/2</w:t>
      </w:r>
    </w:p>
    <w:p>
      <w:pPr>
        <w:pStyle w:val="cabaaaaabaaabaaaaaaabaabaaaaaabaaaabaabaa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D/3</w:t>
      </w:r>
    </w:p>
    <w:p>
      <w:pPr>
        <w:pStyle w:val="cabaaaaabaaabaaaaaaabaabaaaaaabaaaabaabaa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D/4</w:t>
      </w:r>
    </w:p>
    <w:p>
      <w:pPr>
        <w:pStyle w:val="cabaaaaabaaabaaaaaaabaabaaaaaabaaaabaabaa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D/5</w:t>
      </w:r>
    </w:p>
    <w:p>
      <w:pPr>
        <w:pStyle w:val="cabaaaaabaaabaaaaaaabaabaaaaaabaaaabaabaaaaaababaaaaaaababaaa"/>
        <w:keepNext w:val="0"/>
        <w:keepLines w:val="0"/>
        <w:pageBreakBefore w:val="0"/>
        <w:widowControl/>
        <w:spacing w:before="0" w:after="160"/>
        <w:jc w:val="left"/>
      </w:pPr>
      <w:r>
        <w:t>34. According to G.W. Pickles the effect of confining the flood water of a river between levee, is to increase</w:t>
      </w:r>
    </w:p>
    <w:p>
      <w:pPr>
        <w:pStyle w:val="cabaaaaabaaabaaaaaaabaabaaaaaabaaaabaabaa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surface elevation during floods</w:t>
      </w:r>
    </w:p>
    <w:p>
      <w:pPr>
        <w:pStyle w:val="cabaaaaabaaabaaaaaaabaabaaaaaabaaaabaabaa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discharge</w:t>
      </w:r>
    </w:p>
    <w:p>
      <w:pPr>
        <w:pStyle w:val="cabaaaaabaaabaaaaaaabaabaaaaaabaaaabaabaaaaaa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velocity and scouring action</w:t>
      </w:r>
    </w:p>
    <w:p>
      <w:pPr>
        <w:pStyle w:val="cabaaaaabaaabaaaaaaabaabaaaaaabaaaabaabaaaaaab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surface slope of streams above the leveed portion.</w:t>
      </w:r>
    </w:p>
    <w:p>
      <w:pPr>
        <w:pStyle w:val="cabaaaaabaaabaaaaaaabaabaaaaaabaaaabaabaaaaaababaaaaaaababaaaaaaab"/>
        <w:keepNext w:val="0"/>
        <w:keepLines w:val="0"/>
        <w:pageBreakBefore w:val="0"/>
        <w:widowControl/>
        <w:spacing w:before="0" w:after="160"/>
        <w:jc w:val="left"/>
      </w:pPr>
      <w:r>
        <w:t>35. If the irrigation efficiency is 80%, conveyance losses are 20% and the actual depth of watering is 16 cm, the depth of water required at the canal outlet, is</w:t>
      </w:r>
    </w:p>
    <w:p>
      <w:pPr>
        <w:pStyle w:val="cabaaaaabaaabaaaaaaabaabaaaaaabaaaabaabaaaaaab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</w:t>
      </w:r>
    </w:p>
    <w:p>
      <w:pPr>
        <w:pStyle w:val="cabaaaaabaaabaaaaaaabaabaaaaaabaaaabaabaaaaaab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cabaaaaabaaabaaaaaaabaabaaaaaabaaaabaabaaaaaab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cm</w:t>
      </w:r>
    </w:p>
    <w:p>
      <w:pPr>
        <w:pStyle w:val="cabaaaaabaaabaaaaaaabaabaaaaaabaaaabaabaaaaaababaa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cm</w:t>
      </w:r>
    </w:p>
    <w:p>
      <w:pPr>
        <w:pStyle w:val="cabaaaaabaaabaaaaaaabaabaaaaaabaaaabaabaaaaaababaaaaaaababaaaaaaabaaaba"/>
        <w:keepNext w:val="0"/>
        <w:keepLines w:val="0"/>
        <w:pageBreakBefore w:val="0"/>
        <w:widowControl/>
        <w:spacing w:before="0" w:after="160"/>
        <w:jc w:val="left"/>
      </w:pPr>
      <w:r>
        <w:t>36. Finally formed berms in canals are provided for</w:t>
      </w:r>
    </w:p>
    <w:p>
      <w:pPr>
        <w:pStyle w:val="cabaaaaabaaabaaaaaaabaabaaaaaabaaaabaabaaaaaababaa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protection of banks erosion by the waves</w:t>
      </w:r>
    </w:p>
    <w:p>
      <w:pPr>
        <w:pStyle w:val="cabaaaaabaaabaaaaaaabaabaaaaaabaaaabaabaaaaaababaa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control of seepage losses</w:t>
      </w:r>
    </w:p>
    <w:p>
      <w:pPr>
        <w:pStyle w:val="cabaaaaabaaabaaaaaaabaabaaaaaabaaaabaabaaaaaababaaa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strengthening of banks</w:t>
      </w:r>
    </w:p>
    <w:p>
      <w:pPr>
        <w:pStyle w:val="cabaaaaabaaabaaaaaaabaabaaaaaabaaaabaabaaaaaababaaaaaaab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baaabaaaaaaabaabaaaaaabaaaabaabaaaaaababaaaaaaababaaaaaaabaaabaaaaab"/>
        <w:keepNext w:val="0"/>
        <w:keepLines w:val="0"/>
        <w:pageBreakBefore w:val="0"/>
        <w:widowControl/>
        <w:spacing w:before="0" w:after="160"/>
        <w:jc w:val="left"/>
      </w:pPr>
      <w:r>
        <w:t>37. The absolute minimum radius of horizontal curve for a design speed 60 km ph is</w:t>
      </w:r>
    </w:p>
    <w:p>
      <w:pPr>
        <w:pStyle w:val="cabaaaaabaaabaaaaaaabaabaaaaaabaaaabaabaaaaaababaaaaaaab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131 m</w:t>
      </w:r>
    </w:p>
    <w:p>
      <w:pPr>
        <w:pStyle w:val="cabaaaaabaaabaaaaaaabaabaaaaaabaaaabaabaaaaaababaaaaaaab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210 m</w:t>
      </w:r>
    </w:p>
    <w:p>
      <w:pPr>
        <w:pStyle w:val="cabaaaaabaaabaaaaaaabaabaaaaaabaaaabaabaaaaaababaaaaaaab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360 m</w:t>
      </w:r>
    </w:p>
    <w:p>
      <w:pPr>
        <w:pStyle w:val="cabaaaaabaaabaaaaaaabaabaaaaaabaaaabaabaaaaaababaaaaaaababa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baaabaaaaaaabaabaaaaaabaaaabaabaaaaaababaaaaaaababaaaaaaabaaabaaaaabaaaab"/>
        <w:keepNext w:val="0"/>
        <w:keepLines w:val="0"/>
        <w:pageBreakBefore w:val="0"/>
        <w:widowControl/>
        <w:spacing w:before="0" w:after="160"/>
        <w:jc w:val="left"/>
      </w:pPr>
      <w:r>
        <w:t>38. Retaining walls are generally constructed with dry rubble stones with 60 cm top width and</w:t>
      </w:r>
    </w:p>
    <w:p>
      <w:pPr>
        <w:pStyle w:val="cabaaaaabaaabaaaaaaabaabaaaaaabaaaabaabaaaaaababaaaaaaababa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2 front batter</w:t>
      </w:r>
    </w:p>
    <w:p>
      <w:pPr>
        <w:pStyle w:val="cabaaaaabaaabaaaaaaabaabaaaaaabaaaabaabaaaaaababaaaaaaababa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: 3 front batter</w:t>
      </w:r>
    </w:p>
    <w:p>
      <w:pPr>
        <w:pStyle w:val="cabaaaaabaaabaaaaaaabaabaaaaaabaaaabaabaaaaaababaaaaaaababaaaa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: 4 front batter</w:t>
      </w:r>
    </w:p>
    <w:p>
      <w:pPr>
        <w:pStyle w:val="cabaaaaabaaabaaaaaaabaabaaaaaabaaaabaabaaaaaababaaaaaaababaaaa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: 5 front batter</w:t>
      </w:r>
    </w:p>
    <w:p>
      <w:pPr>
        <w:pStyle w:val="cabaaaaabaaabaaaaaaabaabaaaaaabaaaabaabaaaaaababaaaaaaababaaaaaaabaaabaaaaabaaaabaabaa"/>
        <w:keepNext w:val="0"/>
        <w:keepLines w:val="0"/>
        <w:pageBreakBefore w:val="0"/>
        <w:widowControl/>
        <w:spacing w:before="0" w:after="160"/>
        <w:jc w:val="left"/>
      </w:pPr>
      <w:r>
        <w:t>39. The maximum comfortable retardation applied to moving vehicles, is</w:t>
      </w:r>
    </w:p>
    <w:p>
      <w:pPr>
        <w:pStyle w:val="cabaaaaabaaabaaaaaaabaabaaaaaabaaaabaabaaaaaababaaaaaaababaaaaaaab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3.42 m/sec2</w:t>
      </w:r>
    </w:p>
    <w:p>
      <w:pPr>
        <w:pStyle w:val="cabaaaaabaaabaaaaaaabaabaaaaaabaaaabaabaaaaaababaaaaaaababaaaaaaabaaaba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4.42 m/sec2</w:t>
      </w:r>
    </w:p>
    <w:p>
      <w:pPr>
        <w:pStyle w:val="cabaaaaabaaabaaaaaaabaabaaaaaabaaaabaabaaaaaababaaaaaaababaaaaaaabaaaba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5.56 m/sec2</w:t>
      </w:r>
    </w:p>
    <w:p>
      <w:pPr>
        <w:pStyle w:val="cabaaaaabaaabaaaaaaabaabaaaaaabaaaabaabaaaaaababaaaaaaababaaaaaaabaaaba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7.80 m/sec2</w:t>
      </w:r>
    </w:p>
    <w:p>
      <w:pPr>
        <w:pStyle w:val="cabaaaaabaaabaaaaaaabaabaaaaaabaaaabaabaaaaaababaaaaaaababaaaaaaabaaabaaaaabaaaabaabaaabaaa"/>
        <w:keepNext w:val="0"/>
        <w:keepLines w:val="0"/>
        <w:pageBreakBefore w:val="0"/>
        <w:widowControl/>
        <w:spacing w:before="0" w:after="160"/>
        <w:jc w:val="left"/>
      </w:pPr>
      <w:r>
        <w:t>40. Pick up the incorrect statement from the following. The width of the right-of-way is decided so as to accommodate</w:t>
      </w:r>
    </w:p>
    <w:p>
      <w:pPr>
        <w:pStyle w:val="cabaaaaabaaabaaaaaaabaabaaaaaabaaaabaabaaaaaababaaaaaaababaaaaaaabaaaba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side slopes</w:t>
      </w:r>
    </w:p>
    <w:p>
      <w:pPr>
        <w:pStyle w:val="cabaaaaabaaabaaaaaaabaabaaaaaabaaaabaabaaaaaababaaaaaaababaaaaaaabaaaba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curve</w:t>
      </w:r>
    </w:p>
    <w:p>
      <w:pPr>
        <w:pStyle w:val="cabaaaaabaaabaaaaaaabaabaaaaaabaaaabaabaaaaaababaaaaaaababaaaaaaabaaaba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vertical curve</w:t>
      </w:r>
    </w:p>
    <w:p>
      <w:pPr>
        <w:pStyle w:val="cabaaaaabaaabaaaaaaabaabaaaaaabaaaabaabaaaaaababaaaaaaababaaaaaaabaaabaaaaabaaaa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provision of future widening.</w:t>
      </w:r>
    </w:p>
    <w:p>
      <w:pPr>
        <w:pStyle w:val="cabaaaaabaaabaaaaaaabaabaaaaaabaaaabaabaaaaaababaaaaaaababaaaaaaabaaabaaaaabaaaabaabaaabaaaaaaba"/>
        <w:keepNext w:val="0"/>
        <w:keepLines w:val="0"/>
        <w:pageBreakBefore w:val="0"/>
        <w:widowControl/>
        <w:spacing w:before="0" w:after="160"/>
        <w:jc w:val="left"/>
      </w:pPr>
      <w:r>
        <w:t>41. While estimating a reinforced cement structure, the omitted cover of concrete is assumed</w:t>
      </w:r>
    </w:p>
    <w:p>
      <w:pPr>
        <w:pStyle w:val="cabaaaaabaaabaaaaaaabaabaaaaaabaaaabaabaaaaaababaaaaaaababaaaaaaabaaabaaaaabaaaab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end of reminforcing bar, not less than 25 mm or twice the diameter of the bar</w:t>
      </w:r>
    </w:p>
    <w:p>
      <w:pPr>
        <w:pStyle w:val="cabaaaaabaaabaaaaaaabaabaaaaaabaaaabaabaaaaaababaaaaaaababaaaaaaabaaabaaaaabaaaab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thin slabs, 12 mm minimum or diameter of the bar whichever is more</w:t>
      </w:r>
    </w:p>
    <w:p>
      <w:pPr>
        <w:pStyle w:val="cabaaaaabaaabaaaaaaabaabaaaaaabaaaabaabaaaaaababaaaaaaababaaaaaaabaaabaaaaabaaaab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reinforcing longitudinal bar in a beam 25 mm minimum or diameter of the largest bar which is more</w:t>
      </w:r>
    </w:p>
    <w:p>
      <w:pPr>
        <w:pStyle w:val="cabaaaaabaaabaaaaaaabaabaaaaaabaaaabaabaaaaaababaaaaaaababaaaaaaabaaabaaaaabaaaabaab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If B is the width of formation, d is the height of the embankment, side slope S : 1, for a highway with no transverse slope, the area of cross-section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+ d + Sd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Bd + Sd2 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x d - Sd1/2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(Bd + Sd2)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The brick work is not measured in cu m in case of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or more than one brick wall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work in arches</w:t>
      </w:r>
    </w:p>
    <w:p>
      <w:pPr>
        <w:pStyle w:val="d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Reinforced brick work</w:t>
      </w:r>
    </w:p>
    <w:p>
      <w:pPr>
        <w:pStyle w:val="d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Half brick wall.</w:t>
      </w:r>
    </w:p>
    <w:p>
      <w:pPr>
        <w:pStyle w:val="daabaaaaaab"/>
        <w:keepNext w:val="0"/>
        <w:keepLines w:val="0"/>
        <w:pageBreakBefore w:val="0"/>
        <w:widowControl/>
        <w:spacing w:before="0" w:after="160"/>
        <w:jc w:val="left"/>
      </w:pPr>
      <w:r>
        <w:t>44. The height of the sink of wash basin above floor level is kept</w:t>
      </w:r>
    </w:p>
    <w:p>
      <w:pPr>
        <w:pStyle w:val="d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cm</w:t>
      </w:r>
    </w:p>
    <w:p>
      <w:pPr>
        <w:pStyle w:val="d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 cm</w:t>
      </w:r>
    </w:p>
    <w:p>
      <w:pPr>
        <w:pStyle w:val="d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 cm to 80 cm</w:t>
      </w:r>
    </w:p>
    <w:p>
      <w:pPr>
        <w:pStyle w:val="d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80 cm</w:t>
      </w:r>
    </w:p>
    <w:p>
      <w:pPr>
        <w:pStyle w:val="daabaaaaaabaaaba"/>
        <w:keepNext w:val="0"/>
        <w:keepLines w:val="0"/>
        <w:pageBreakBefore w:val="0"/>
        <w:widowControl/>
        <w:spacing w:before="0" w:after="160"/>
        <w:jc w:val="left"/>
      </w:pPr>
      <w:r>
        <w:t>45. Completion of an activity on CPM network diagram, is generally known</w:t>
      </w:r>
    </w:p>
    <w:p>
      <w:pPr>
        <w:pStyle w:val="d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Node</w:t>
      </w:r>
    </w:p>
    <w:p>
      <w:pPr>
        <w:pStyle w:val="d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Connector</w:t>
      </w:r>
    </w:p>
    <w:p>
      <w:pPr>
        <w:pStyle w:val="d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baaaaab"/>
        <w:keepNext w:val="0"/>
        <w:keepLines w:val="0"/>
        <w:pageBreakBefore w:val="0"/>
        <w:widowControl/>
        <w:spacing w:before="0" w:after="160"/>
        <w:jc w:val="left"/>
      </w:pPr>
      <w:r>
        <w:t>46. A dummy activity</w:t>
      </w:r>
    </w:p>
    <w:p>
      <w:pPr>
        <w:pStyle w:val="d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artificially introduced</w:t>
      </w:r>
    </w:p>
    <w:p>
      <w:pPr>
        <w:pStyle w:val="d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represented by a dotted line</w:t>
      </w:r>
    </w:p>
    <w:p>
      <w:pPr>
        <w:pStyle w:val="d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consume time</w:t>
      </w:r>
    </w:p>
    <w:p>
      <w:pPr>
        <w:pStyle w:val="d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aabaaabaaaaabaaaab"/>
        <w:keepNext w:val="0"/>
        <w:keepLines w:val="0"/>
        <w:pageBreakBefore w:val="0"/>
        <w:widowControl/>
        <w:spacing w:before="0" w:after="160"/>
        <w:jc w:val="left"/>
      </w:pPr>
      <w:r>
        <w:t>47. For completion of a project, the critical path of the network represents</w:t>
      </w:r>
    </w:p>
    <w:p>
      <w:pPr>
        <w:pStyle w:val="daab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time</w:t>
      </w:r>
    </w:p>
    <w:p>
      <w:pPr>
        <w:pStyle w:val="daabaaaaaab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time</w:t>
      </w:r>
    </w:p>
    <w:p>
      <w:pPr>
        <w:pStyle w:val="daabaaaaaab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cost</w:t>
      </w:r>
    </w:p>
    <w:p>
      <w:pPr>
        <w:pStyle w:val="daabaaaaaab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cost.</w:t>
      </w:r>
    </w:p>
    <w:p>
      <w:pPr>
        <w:pStyle w:val="daabaaaaaabaaabaaaaabaaaababaaa"/>
        <w:keepNext w:val="0"/>
        <w:keepLines w:val="0"/>
        <w:pageBreakBefore w:val="0"/>
        <w:widowControl/>
        <w:spacing w:before="0" w:after="160"/>
        <w:jc w:val="left"/>
      </w:pPr>
      <w:r>
        <w:t xml:space="preserve">48. The three time estimates for the activities of the network shown in the given figure are shown above their arrows. The earliest expected time for the event 4, is </w:t>
      </w:r>
    </w:p>
    <w:p>
      <w:pPr>
        <w:pStyle w:val="daabaaaaaab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</w:t>
      </w:r>
    </w:p>
    <w:p>
      <w:pPr>
        <w:pStyle w:val="daabaaaaaabaaab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</w:t>
      </w:r>
    </w:p>
    <w:p>
      <w:pPr>
        <w:pStyle w:val="daabaaaaaabaaab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24</w:t>
      </w:r>
    </w:p>
    <w:p>
      <w:pPr>
        <w:pStyle w:val="daabaaaaaabaaab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baaaaaabaaabaaaaabaaaababaaaabaaa"/>
        <w:keepNext w:val="0"/>
        <w:keepLines w:val="0"/>
        <w:pageBreakBefore w:val="0"/>
        <w:widowControl/>
        <w:spacing w:before="0" w:after="160"/>
        <w:jc w:val="left"/>
      </w:pPr>
      <w:r>
        <w:t>49. International Civil Aviation Organisation (I.C.A.O.) was set up at Montreal (Canada), in</w:t>
      </w:r>
    </w:p>
    <w:p>
      <w:pPr>
        <w:pStyle w:val="daabaaaaaabaaab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1929</w:t>
      </w:r>
    </w:p>
    <w:p>
      <w:pPr>
        <w:pStyle w:val="daabaaaaaabaaaba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1939</w:t>
      </w:r>
    </w:p>
    <w:p>
      <w:pPr>
        <w:pStyle w:val="daabaaaaaabaaaba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1947</w:t>
      </w:r>
    </w:p>
    <w:p>
      <w:pPr>
        <w:pStyle w:val="daabaaaaaabaaabaaaaab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daabaaaaaabaaabaaaaabaaaababaaaabaaaaaaba"/>
        <w:keepNext w:val="0"/>
        <w:keepLines w:val="0"/>
        <w:pageBreakBefore w:val="0"/>
        <w:widowControl/>
        <w:spacing w:before="0" w:after="160"/>
        <w:jc w:val="left"/>
      </w:pPr>
      <w:r>
        <w:t>50. Pick up the incorrect statement from the following:</w:t>
      </w:r>
    </w:p>
    <w:p>
      <w:pPr>
        <w:pStyle w:val="daabaaaaaabaaabaaaaab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L.M.M. is installed at 1.0 km from the threshold</w:t>
      </w:r>
    </w:p>
    <w:p>
      <w:pPr>
        <w:pStyle w:val="daabaaaaaabaaabaaaaabaaaa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Localizer antenna is installed at 300 m from the other end of the runway</w:t>
      </w:r>
    </w:p>
    <w:p>
      <w:pPr>
        <w:pStyle w:val="daabaaaaaabaaabaaaaabaaaab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Glide slope antenna is installed at the centre of the runway about 150 m on one side</w:t>
      </w:r>
    </w:p>
    <w:p>
      <w:pPr>
        <w:pStyle w:val="daabaaaaaabaaabaaaaabaaaab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">
    <w:name w:val="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">
    <w:name w:val="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">
    <w:name w:val="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">
    <w:name w:val="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">
    <w:name w:val="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">
    <w:name w:val="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">
    <w:name w:val="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">
    <w:name w:val="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">
    <w:name w:val="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">
    <w:name w:val="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">
    <w:name w:val="ba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">
    <w:name w:val="baaab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">
    <w:name w:val="baaab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">
    <w:name w:val="baaab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">
    <w:name w:val="baaaba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">
    <w:name w:val="baaaba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">
    <w:name w:val="baaaba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">
    <w:name w:val="baaaba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">
    <w:name w:val="baaaba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">
    <w:name w:val="baaabaa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">
    <w:name w:val="baaabaaaab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">
    <w:name w:val="baaabaaaab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">
    <w:name w:val="baaabaaaab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">
    <w:name w:val="baaabaaaab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">
    <w:name w:val="baaabaaaaba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">
    <w:name w:val="baaabaaaaba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ab">
    <w:name w:val="baaabaaaaba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">
    <w:name w:val="baaabaaaaba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">
    <w:name w:val="baaabaaaabaa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">
    <w:name w:val="baaabaaaabaaaab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">
    <w:name w:val="baaabaaaabaaaab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abaaaab">
    <w:name w:val="baaabaaaabaaaaba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">
    <w:name w:val="baaabaaaabaaaaba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">
    <w:name w:val="baaabaaaabaaaabaaaaa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">
    <w:name w:val="baaabaaaabaaaabaaaaab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">
    <w:name w:val="baaabaaaabaaaabaaaaab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abaaaabaaaab">
    <w:name w:val="baaabaaaabaaaabaaaaab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">
    <w:name w:val="baaabaaaabaaaabaaaaab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">
    <w:name w:val="baaabaaaabaaaabaaaaab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">
    <w:name w:val="baaabaaaabaaaabaaaaabaaaba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abaaaabaaaabaaab">
    <w:name w:val="baaabaaaabaaaabaaaaabaaaba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">
    <w:name w:val="baaabaaaabaaaabaaaaabaaaba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">
    <w:name w:val="baaabaaaabaaaabaaaaabaaabaaaaab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">
    <w:name w:val="baaabaaaabaaaabaaaaabaaabaaaaabaaaab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abaaaabaaaabaaabaaab">
    <w:name w:val="baaabaaaabaaaabaaaaabaaabaaaaabaaaab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">
    <w:name w:val="baaabaaaabaaaabaaaaabaaabaaaaabaaaab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">
    <w:name w:val="baaabaaaabaaaabaaaaabaaabaaaaabaaaab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">
    <w:name w:val="baaabaaaabaaaabaaaaabaaabaaaaabaaaab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">
    <w:name w:val="baaabaaaabaaaabaaaaabaaabaaaaabaaaab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">
    <w:name w:val="baaabaaaabaaaabaaaaabaaabaaaaabaaaabaaaab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abaaaabaaaabaaabaaabaaaaab">
    <w:name w:val="baaabaaaabaaaabaaaaabaaabaaaaabaaaabaaaab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">
    <w:name w:val="baaabaaaabaaaabaaaaabaaabaaaaabaaaabaaaab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">
    <w:name w:val="baaabaaaabaaaabaaaaabaaabaaaaabaaaabaaaabaaaab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abaaaabaaaabaaabaaabaaaaabaab">
    <w:name w:val="baaabaaaabaaaabaaaaabaaabaaaaabaaaabaaaabaaaab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">
    <w:name w:val="baaabaaaabaaaabaaaaabaaabaaaaabaaaabaaaabaaaab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">
    <w:name w:val="baaabaaaabaaaabaaaaabaaabaaaaabaaaabaaaabaaaab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a">
    <w:name w:val="baaabaaaabaaaabaaaaabaaabaaaaabaaaabaaaabaaaab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aa">
    <w:name w:val="baaabaaaabaaaabaaaaabaaabaaaaabaaaabaaaabaaaab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aaa">
    <w:name w:val="baaabaaaabaaaabaaaaabaaabaaaaabaaaabaaaabaaaab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aaaa">
    <w:name w:val="baaabaaaabaaaabaaaaabaaabaaaaabaaaabaaaabaaaab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abaaaabaaaabaaabaaabaaaaabaabaaaaaab">
    <w:name w:val="baaabaaaabaaaabaaaaabaaabaaaaabaaaabaaaabaaaab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aaaaba">
    <w:name w:val="baaabaaaabaaaabaaaaabaaabaaaaabaaaabaaaabaaaabaaab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aaaabaa">
    <w:name w:val="baaabaaaabaaaabaaaaabaaabaaaaabaaaabaaaabaaaabaaab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aaaabaaa">
    <w:name w:val="baaabaaaabaaaabaaaaabaaabaaaaabaaaabaaaabaaaabaaabaaab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abaaaabaaaabaaabaaabaaaaabaabaaaaaabaaab">
    <w:name w:val="baaabaaaabaaaabaaaaabaaabaaaaabaaaabaaaabaaaabaaabaaab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aaaabaaaba">
    <w:name w:val="baaabaaaabaaaabaaaaabaaabaaaaabaaaabaaaabaaaabaaabaaaba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aaaabaaabaa">
    <w:name w:val="baaabaaaabaaaabaaaaabaaabaaaaabaaaabaaaabaaaabaaabaaaba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aaaabaaabaaa">
    <w:name w:val="baaabaaaabaaaabaaaaabaaabaaaaabaaaabaaaabaaaabaaabaaaba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aaaabaaabaaaa">
    <w:name w:val="baaabaaaabaaaabaaaaabaaabaaaaabaaaabaaaabaaaabaaabaaabaa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aaaabaaabaaaaa">
    <w:name w:val="baaabaaaabaaaabaaaaabaaabaaaaabaaaabaaaabaaaabaaabaaabaaaaab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abaaaabaaaabaaabaaabaaaaabaabaaaaaabaaabaaaaab">
    <w:name w:val="baaabaaaabaaaabaaaaabaaabaaaaabaaaabaaaabaaaabaaabaaabaaaaab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aaaabaaabaaaaaba">
    <w:name w:val="baaabaaaabaaaabaaaaabaaabaaaaabaaaabaaaabaaaabaaabaaabaaaaab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aaaabaaabaaaaabaa">
    <w:name w:val="baaabaaaabaaaabaaaaabaaabaaaaabaaaabaaaabaaaabaaabaaabaaaaab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aaaabaaabaaaaabaaa">
    <w:name w:val="baaabaaaabaaaabaaaaabaaabaaaaabaaaabaaaabaaaabaaabaaabaaaaab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aaaabaaabaaaaabaaaa">
    <w:name w:val="baaabaaaabaaaabaaaaabaaabaaaaabaaaabaaaabaaaabaaabaaabaaaaabaabaa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aaaabaaabaaaaabaaaaa">
    <w:name w:val="baaabaaaabaaaabaaaaabaaabaaaaabaaaabaaaabaaaabaaabaaabaaaaabaabaaa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abaaaabaaaabaaabaaabaaaaabaabaaaaaabaaabaaaaabaaaaab">
    <w:name w:val="baaabaaaabaaaabaaaaabaaabaaaaabaaaabaaaabaaaabaaabaaabaaaaabaabaaa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aaaabaaabaaaaabaaaaaba">
    <w:name w:val="baaabaaaabaaaabaaaaabaaabaaaaabaaaabaaaabaaaabaaabaaabaaaaabaabaaaaaaba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abaaaabaaaabaaabaaabaaaaabaabaaaaaabaaabaaaaabaaaaabab">
    <w:name w:val="baaabaaaabaaaabaaaaabaaabaaaaabaaaabaaaabaaaabaaabaaabaaaaabaabaaaaaaba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aaaabaaabaaaaabaaaaababa">
    <w:name w:val="baaabaaaabaaaabaaaaabaaabaaaaabaaaabaaaabaaaabaaabaaabaaaaabaabaaaaaaba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aaaabaaabaaaaabaaaaababaa">
    <w:name w:val="baaabaaaabaaaabaaaaabaaabaaaaabaaaabaaaabaaaabaaabaaabaaaaabaabaaaaaaba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aaaabaaabaaaaabaaaaababaaa">
    <w:name w:val="baaabaaaabaaaabaaaaabaaabaaaaabaaaabaaaabaaaabaaabaaabaaaaabaabaaaaaaba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aaaabaaabaaaaabaaaaababaaaa">
    <w:name w:val="baaabaaaabaaaabaaaaabaaabaaaaabaaaabaaaabaaaabaaabaaabaaaaabaabaaaaaabaaab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aaaabaaabaaaaabaaaaababaaaaa">
    <w:name w:val="baaabaaaabaaaabaaaaabaaabaaaaabaaaabaaaabaaaabaaabaaabaaaaabaabaaaaaabaaabaa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abaaaabaaaabaaabaaabaaaaabaabaaaaaabaaabaaaaabaaaaababaaaaab">
    <w:name w:val="baaabaaaabaaaabaaaaabaaabaaaaabaaaabaaaabaaaabaaabaaabaaaaabaabaaaaaabaaabaa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aaaabaaabaaaaabaaaaababaaaaaba">
    <w:name w:val="baaabaaaabaaaabaaaaabaaabaaaaabaaaabaaaabaaaabaaabaaabaaaaabaabaaaaaabaaabaa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aaaabaaabaaaaabaaaaababaaaaabaa">
    <w:name w:val="baaabaaaabaaaabaaaaabaaabaaaaabaaaabaaaabaaaabaaabaaabaaaaabaabaaaaaabaaabaaaaab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aaaabaaabaaaaabaaaaababaaaaabaaa">
    <w:name w:val="baaabaaaabaaaabaaaaabaaabaaaaabaaaabaaaabaaaabaaabaaabaaaaabaabaaaaaabaaabaaaaab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aaaabaaabaaaaabaaaaababaaaaabaaaa">
    <w:name w:val="baaabaaaabaaaabaaaaabaaabaaaaabaaaabaaaabaaaabaaabaaabaaaaabaabaaaaaabaaabaaaaabaaaaab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baaaabaaaaabaaabaaaaabaaaabaaaabaaaabaaabaaabaaaaabaabaaaaaabaaabaaaaabaaaaababaaaaabaaaab">
    <w:name w:val="baaabaaaabaaaabaaaaabaaabaaaaabaaaabaaaabaaaabaaabaaabaaaaabaabaaaaaabaaabaaaaabaaaaab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baaaabaaaaabaaabaaaaabaaaabaaaabaaaabaaabaaabaaaaabaabaaaaaabaaabaaaaabaaaaababaaaaabaaaaba">
    <w:name w:val="baaabaaaabaaaabaaaaabaaabaaaaabaaaabaaaabaaaabaaabaaabaaaaabaabaaaaaabaaabaaaaabaaaaab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">
    <w:name w:val="c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">
    <w:name w:val="c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">
    <w:name w:val="c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">
    <w:name w:val="c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">
    <w:name w:val="c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">
    <w:name w:val="c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">
    <w:name w:val="c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">
    <w:name w:val="c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">
    <w:name w:val="c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">
    <w:name w:val="c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">
    <w:name w:val="cabaa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">
    <w:name w:val="cabaa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ab">
    <w:name w:val="cabaa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">
    <w:name w:val="cabaaa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">
    <w:name w:val="cabaaaaab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abaab">
    <w:name w:val="cabaaaaab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">
    <w:name w:val="cabaaaaab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">
    <w:name w:val="cabaaaaab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">
    <w:name w:val="cabaaaaab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">
    <w:name w:val="cabaaaaab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">
    <w:name w:val="cabaaaaabaa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">
    <w:name w:val="cabaaaaabaa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abaabaaaaaab">
    <w:name w:val="cabaaaaabaa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">
    <w:name w:val="cabaaaaabaa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">
    <w:name w:val="cabaaaaabaaaba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">
    <w:name w:val="cabaaaaabaaaba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">
    <w:name w:val="cabaaaaabaaaba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abaabaaaaaabaaaab">
    <w:name w:val="cabaaaaabaaaba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">
    <w:name w:val="cabaaaaabaaaba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">
    <w:name w:val="cabaaaaabaaabaaaaaaab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abaabaaaaaabaaaabaab">
    <w:name w:val="cabaaaaabaaabaaaaaaab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">
    <w:name w:val="cabaaaaabaaabaaaaaaab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">
    <w:name w:val="cabaaaaabaaabaaaaaaab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">
    <w:name w:val="cabaaaaabaaabaaaaaaab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">
    <w:name w:val="cabaaaaabaaabaaaaaaab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">
    <w:name w:val="cabaaaaabaaabaaaaaaabaab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">
    <w:name w:val="cabaaaaabaaabaaaaaaabaab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abaabaaaaaabaaaabaabaaaaaab">
    <w:name w:val="cabaaaaabaaabaaaaaaabaab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">
    <w:name w:val="cabaaaaabaaabaaaaaaabaabaaaaaab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abaabaaaaaabaaaabaabaaaaaabab">
    <w:name w:val="cabaaaaabaaabaaaaaaabaabaaaaaab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">
    <w:name w:val="cabaaaaabaaabaaaaaaabaabaaaaaab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">
    <w:name w:val="cabaaaaabaaabaaaaaaabaabaaaaaab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">
    <w:name w:val="cabaaaaabaaabaaaaaaabaabaaaaaab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">
    <w:name w:val="cabaaaaabaaabaaaaaaabaabaaaaaab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">
    <w:name w:val="cabaaaaabaaabaaaaaaabaabaaaaaab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">
    <w:name w:val="cabaaaaabaaabaaaaaaabaabaaaaaabaaaab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">
    <w:name w:val="cabaaaaabaaabaaaaaaabaabaaaaaabaaaab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abaabaaaaaabaaaabaabaaaaaababaaaaaaab">
    <w:name w:val="cabaaaaabaaabaaaaaaabaabaaaaaabaaaab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">
    <w:name w:val="cabaaaaabaaabaaaaaaabaabaaaaaabaaaabaabaa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abaabaaaaaabaaaabaabaaaaaababaaaaaaabab">
    <w:name w:val="cabaaaaabaaabaaaaaaabaabaaaaaabaaaabaabaa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">
    <w:name w:val="cabaaaaabaaabaaaaaaabaabaaaaaabaaaabaabaa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">
    <w:name w:val="cabaaaaabaaabaaaaaaabaabaaaaaabaaaabaabaa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">
    <w:name w:val="cabaaaaabaaabaaaaaaabaabaaaaaabaaaabaabaa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">
    <w:name w:val="cabaaaaabaaabaaaaaaabaabaaaaaabaaaabaabaa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">
    <w:name w:val="cabaaaaabaaabaaaaaaabaabaaaaaabaaaabaabaaaaaa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">
    <w:name w:val="cabaaaaabaaabaaaaaaabaabaaaaaabaaaabaabaaaaaab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">
    <w:name w:val="cabaaaaabaaabaaaaaaabaabaaaaaabaaaabaabaaaaaab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abaabaaaaaabaaaabaabaaaaaababaaaaaaababaaaaaaab">
    <w:name w:val="cabaaaaabaaabaaaaaaabaabaaaaaabaaaabaabaaaaaab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ba">
    <w:name w:val="cabaaaaabaaabaaaaaaabaabaaaaaabaaaabaabaaaaaab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baa">
    <w:name w:val="cabaaaaabaaabaaaaaaabaabaaaaaabaaaabaabaaaaaab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baaa">
    <w:name w:val="cabaaaaabaaabaaaaaaabaabaaaaaabaaaabaabaaaaaababaa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abaabaaaaaabaaaabaabaaaaaababaaaaaaababaaaaaaabaaab">
    <w:name w:val="cabaaaaabaaabaaaaaaabaabaaaaaabaaaabaabaaaaaababaa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baaaba">
    <w:name w:val="cabaaaaabaaabaaaaaaabaabaaaaaabaaaabaabaaaaaababaa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baaabaa">
    <w:name w:val="cabaaaaabaaabaaaaaaabaabaaaaaabaaaabaabaaaaaababaa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baaabaaa">
    <w:name w:val="cabaaaaabaaabaaaaaaabaabaaaaaabaaaabaabaaaaaababaaa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baaabaaaa">
    <w:name w:val="cabaaaaabaaabaaaaaaabaabaaaaaabaaaabaabaaaaaababaaaaaaab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baaabaaaaa">
    <w:name w:val="cabaaaaabaaabaaaaaaabaabaaaaaabaaaabaabaaaaaababaaaaaaab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abaabaaaaaabaaaabaabaaaaaababaaaaaaababaaaaaaabaaabaaaaab">
    <w:name w:val="cabaaaaabaaabaaaaaaabaabaaaaaabaaaabaabaaaaaababaaaaaaab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baaabaaaaaba">
    <w:name w:val="cabaaaaabaaabaaaaaaabaabaaaaaabaaaabaabaaaaaababaaaaaaab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baaabaaaaabaa">
    <w:name w:val="cabaaaaabaaabaaaaaaabaabaaaaaabaaaabaabaaaaaababaaaaaaab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baaabaaaaabaaa">
    <w:name w:val="cabaaaaabaaabaaaaaaabaabaaaaaabaaaabaabaaaaaababaaaaaaababa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baaabaaaaabaaaa">
    <w:name w:val="cabaaaaabaaabaaaaaaabaabaaaaaabaaaabaabaaaaaababaaaaaaababa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abaabaaaaaabaaaabaabaaaaaababaaaaaaababaaaaaaabaaabaaaaabaaaab">
    <w:name w:val="cabaaaaabaaabaaaaaaabaabaaaaaabaaaabaabaaaaaababaaaaaaababa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baaabaaaaabaaaaba">
    <w:name w:val="cabaaaaabaaabaaaaaaabaabaaaaaabaaaabaabaaaaaababaaaaaaababa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baaabaaaaabaaaabaa">
    <w:name w:val="cabaaaaabaaabaaaaaaabaabaaaaaabaaaabaabaaaaaababaaaaaaababaaaa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abaabaaaaaabaaaabaabaaaaaababaaaaaaababaaaaaaabaaabaaaaabaaaabaab">
    <w:name w:val="cabaaaaabaaabaaaaaaabaabaaaaaabaaaabaabaaaaaababaaaaaaababaaaa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baaabaaaaabaaaabaaba">
    <w:name w:val="cabaaaaabaaabaaaaaaabaabaaaaaabaaaabaabaaaaaababaaaaaaababaaaa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baaabaaaaabaaaabaabaa">
    <w:name w:val="cabaaaaabaaabaaaaaaabaabaaaaaabaaaabaabaaaaaababaaaaaaababaaaaaaab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baaabaaaaabaaaabaabaaa">
    <w:name w:val="cabaaaaabaaabaaaaaaabaabaaaaaabaaaabaabaaaaaababaaaaaaababaaaaaaabaaaba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abaabaaaaaabaaaabaabaaaaaababaaaaaaababaaaaaaabaaabaaaaabaaaabaabaaab">
    <w:name w:val="cabaaaaabaaabaaaaaaabaabaaaaaabaaaabaabaaaaaababaaaaaaababaaaaaaabaaaba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baaabaaaaabaaaabaabaaaba">
    <w:name w:val="cabaaaaabaaabaaaaaaabaabaaaaaabaaaabaabaaaaaababaaaaaaababaaaaaaabaaaba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baaabaaaaabaaaabaabaaabaa">
    <w:name w:val="cabaaaaabaaabaaaaaaabaabaaaaaabaaaabaabaaaaaababaaaaaaababaaaaaaabaaaba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baaabaaaaabaaaabaabaaabaaa">
    <w:name w:val="cabaaaaabaaabaaaaaaabaabaaaaaabaaaabaabaaaaaababaaaaaaababaaaaaaabaaaba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baaabaaaaabaaaabaabaaabaaaa">
    <w:name w:val="cabaaaaabaaabaaaaaaabaabaaaaaabaaaabaabaaaaaababaaaaaaababaaaaaaabaaaba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baaabaaaaabaaaabaabaaabaaaaa">
    <w:name w:val="cabaaaaabaaabaaaaaaabaabaaaaaabaaaabaabaaaaaababaaaaaaababaaaaaaabaaaba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baaabaaaaabaaaabaabaaabaaaaaa">
    <w:name w:val="cabaaaaabaaabaaaaaaabaabaaaaaabaaaabaabaaaaaababaaaaaaababaaaaaaabaaabaaaaabaaaa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baaabaaaaaaabaabaaaaaabaaaabaabaaaaaababaaaaaaababaaaaaaabaaabaaaaabaaaabaabaaabaaaaaab">
    <w:name w:val="cabaaaaabaaabaaaaaaabaabaaaaaabaaaabaabaaaaaababaaaaaaababaaaaaaabaaabaaaaabaaaa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baaabaaaaabaaaabaabaaabaaaaaaba">
    <w:name w:val="cabaaaaabaaabaaaaaaabaabaaaaaabaaaabaabaaaaaababaaaaaaababaaaaaaabaaabaaaaabaaaab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baaabaaaaabaaaabaabaaabaaaaaabaa">
    <w:name w:val="cabaaaaabaaabaaaaaaabaabaaaaaabaaaabaabaaaaaababaaaaaaababaaaaaaabaaabaaaaabaaaab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baaabaaaaabaaaabaabaaabaaaaaabaaa">
    <w:name w:val="cabaaaaabaaabaaaaaaabaabaaaaaabaaaabaabaaaaaababaaaaaaababaaaaaaabaaabaaaaabaaaab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baaabaaaaabaaaabaabaaabaaaaaabaaaa">
    <w:name w:val="cabaaaaabaaabaaaaaaabaabaaaaaabaaaabaabaaaaaababaaaaaaababaaaaaaabaaabaaaaabaaaabaab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baaabaaaaaaabaabaaaaaabaaaabaabaaaaaababaaaaaaababaaaaaaabaaabaaaaabaaaabaabaaabaaaaaabaaaaa">
    <w:name w:val="cabaaaaabaaabaaaaaaabaabaaaaaabaaaabaabaaaaaababaaaaaaababaaaaaaabaaabaaaaabaaaabaab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">
    <w:name w:val="d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">
    <w:name w:val="d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">
    <w:name w:val="d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">
    <w:name w:val="d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">
    <w:name w:val="d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">
    <w:name w:val="d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b">
    <w:name w:val="d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">
    <w:name w:val="d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">
    <w:name w:val="d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">
    <w:name w:val="d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">
    <w:name w:val="d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">
    <w:name w:val="d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baaaaab">
    <w:name w:val="d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">
    <w:name w:val="d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">
    <w:name w:val="d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a">
    <w:name w:val="d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aa">
    <w:name w:val="daab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baaaaabaaaab">
    <w:name w:val="daab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aaba">
    <w:name w:val="daabaaaaaab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baaaaabaaaabab">
    <w:name w:val="daabaaaaaab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aababa">
    <w:name w:val="daabaaaaaab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aababaa">
    <w:name w:val="daabaaaaaab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aababaaa">
    <w:name w:val="daabaaaaaab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aababaaaa">
    <w:name w:val="daabaaaaaabaaab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baaaaabaaaababaaaab">
    <w:name w:val="daabaaaaaabaaab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aababaaaaba">
    <w:name w:val="daabaaaaaabaaab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aababaaaabaa">
    <w:name w:val="daabaaaaaabaaab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aababaaaabaaa">
    <w:name w:val="daabaaaaaabaaab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aababaaaabaaaa">
    <w:name w:val="daabaaaaaabaaaba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aababaaaabaaaaa">
    <w:name w:val="daabaaaaaabaaaba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aababaaaabaaaaaa">
    <w:name w:val="daabaaaaaabaaabaaaaab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baaaaabaaaababaaaabaaaaaab">
    <w:name w:val="daabaaaaaabaaabaaaaab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aababaaaabaaaaaaba">
    <w:name w:val="daabaaaaaabaaabaaaaab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aababaaaabaaaaaabaa">
    <w:name w:val="daabaaaaaabaaabaaaaabaaaa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aababaaaabaaaaaabaaa">
    <w:name w:val="daabaaaaaabaaabaaaaabaaaab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aabaaabaaaaabaaaababaaaabaaaaaabaaaa">
    <w:name w:val="daabaaaaaabaaabaaaaabaaaab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aabaaabaaaaabaaaababaaaabaaaaaabaaaab">
    <w:name w:val="daabaaaaaabaaabaaaaabaaaababaaaabaaaaaaba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