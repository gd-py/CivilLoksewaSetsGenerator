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difference of level between a point below the plane of sight and one above, is the sum of two staff readings and an error would be produced equal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zero of gradient and the foot of the staff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distance between the zero of graduation and the foot of the staff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distance between the zero of graduation and the foot of the staff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ABCD is a regular parallelogram plot of land whose angle BAD is 60°. If the bearing of the line AB is 30°, the bearing of CD,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120°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210°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direction of steepest slope on a contour,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contour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an angle of 45° to the contour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right angles to the contour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Under ordinary conditions, the precision of a theodolite traverse is affected by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systematic angular errors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accidental linear errors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systematic linear errors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accidental angular errors.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The most valuable timber may be obtained from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abaaaabaaaabaaaaab"/>
        <w:keepNext w:val="0"/>
        <w:keepLines w:val="0"/>
        <w:pageBreakBefore w:val="0"/>
        <w:widowControl/>
        <w:spacing w:before="0" w:after="160"/>
        <w:jc w:val="left"/>
      </w:pPr>
      <w:r>
        <w:t>6. According to ISI, bitumen is classified into</w:t>
      </w:r>
    </w:p>
    <w:p>
      <w:pPr>
        <w:pStyle w:val="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grades</w:t>
      </w:r>
    </w:p>
    <w:p>
      <w:pPr>
        <w:pStyle w:val="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grades</w:t>
      </w:r>
    </w:p>
    <w:p>
      <w:pPr>
        <w:pStyle w:val="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grades.</w:t>
      </w:r>
    </w:p>
    <w:p>
      <w:pPr>
        <w:pStyle w:val="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grades.</w:t>
      </w:r>
    </w:p>
    <w:p>
      <w:pPr>
        <w:pStyle w:val="baaabaaaabaaaabaaaaabaaaab"/>
        <w:keepNext w:val="0"/>
        <w:keepLines w:val="0"/>
        <w:pageBreakBefore w:val="0"/>
        <w:widowControl/>
        <w:spacing w:before="0" w:after="160"/>
        <w:jc w:val="left"/>
      </w:pPr>
      <w:r>
        <w:t>7. Dextrin is</w:t>
      </w:r>
    </w:p>
    <w:p>
      <w:pPr>
        <w:pStyle w:val="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starch glue</w:t>
      </w:r>
    </w:p>
    <w:p>
      <w:pPr>
        <w:pStyle w:val="b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albumin glue</w:t>
      </w:r>
    </w:p>
    <w:p>
      <w:pPr>
        <w:pStyle w:val="b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rubber based adhesive</w:t>
      </w:r>
    </w:p>
    <w:p>
      <w:pPr>
        <w:pStyle w:val="baaab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aabaaaabaaaaabaaaabaaaba"/>
        <w:keepNext w:val="0"/>
        <w:keepLines w:val="0"/>
        <w:pageBreakBefore w:val="0"/>
        <w:widowControl/>
        <w:spacing w:before="0" w:after="160"/>
        <w:jc w:val="left"/>
      </w:pPr>
      <w:r>
        <w:t>8. For the manufacture of plywood, veneers are placed so that grains of adjacent veneers</w:t>
      </w:r>
    </w:p>
    <w:p>
      <w:pPr>
        <w:pStyle w:val="baaab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at right angles</w:t>
      </w:r>
    </w:p>
    <w:p>
      <w:pPr>
        <w:pStyle w:val="baaabaaaaba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baaabaaaaba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at 45°</w:t>
      </w:r>
    </w:p>
    <w:p>
      <w:pPr>
        <w:pStyle w:val="baaabaaaaba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inclined at 60°.</w:t>
      </w:r>
    </w:p>
    <w:p>
      <w:pPr>
        <w:pStyle w:val="baaabaaaabaaaabaaaaabaaaabaaabaabaaa"/>
        <w:keepNext w:val="0"/>
        <w:keepLines w:val="0"/>
        <w:pageBreakBefore w:val="0"/>
        <w:widowControl/>
        <w:spacing w:before="0" w:after="160"/>
        <w:jc w:val="left"/>
      </w:pPr>
      <w:r>
        <w:t>9. A compound truss may be formed by connecting two simple rigid frames, by</w:t>
      </w:r>
    </w:p>
    <w:p>
      <w:pPr>
        <w:pStyle w:val="baaabaaaaba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bars</w:t>
      </w:r>
    </w:p>
    <w:p>
      <w:pPr>
        <w:pStyle w:val="baaabaaaabaaaab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 bars</w:t>
      </w:r>
    </w:p>
    <w:p>
      <w:pPr>
        <w:pStyle w:val="baaabaaaabaaaaba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parallel bars</w:t>
      </w:r>
    </w:p>
    <w:p>
      <w:pPr>
        <w:pStyle w:val="baaabaaaabaaaaba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bars intersecting at a point.</w:t>
      </w:r>
    </w:p>
    <w:p>
      <w:pPr>
        <w:pStyle w:val="baaabaaaabaaaabaaaaabaaaabaaabaabaaaaab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abaaaabaaaaba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baaabaaaabaaaaba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baaabaaaabaaaabaaaaa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baaabaaaabaaaabaaaaa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abaaabaabaaaaabaaaaaab"/>
        <w:keepNext w:val="0"/>
        <w:keepLines w:val="0"/>
        <w:pageBreakBefore w:val="0"/>
        <w:widowControl/>
        <w:spacing w:before="0" w:after="160"/>
        <w:jc w:val="left"/>
      </w:pPr>
      <w:r>
        <w:t>11. The width b and depth d of a beam cut from a wooden cylindrical log of 100 cm diameter for maximum strength are :</w:t>
      </w:r>
    </w:p>
    <w:p>
      <w:pPr>
        <w:pStyle w:val="baaabaaaabaaaabaaaaa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57.73 cm d = 81.65 cm</w:t>
      </w:r>
    </w:p>
    <w:p>
      <w:pPr>
        <w:pStyle w:val="baaabaaaabaaaabaaaaabaaaabaaab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81.65 cm d = 57.73 cm</w:t>
      </w:r>
    </w:p>
    <w:p>
      <w:pPr>
        <w:pStyle w:val="baaabaaaabaaaabaaaaabaaaabaaab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50.00 cm d = 50.00 cm</w:t>
      </w:r>
    </w:p>
    <w:p>
      <w:pPr>
        <w:pStyle w:val="baaabaaaabaaaabaaaaabaaaabaaab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40.00 cm d = 80.00 cm</w:t>
      </w:r>
    </w:p>
    <w:p>
      <w:pPr>
        <w:pStyle w:val="baaabaaaabaaaabaaaaabaaaabaaabaabaaaaabaaaaaababaaa"/>
        <w:keepNext w:val="0"/>
        <w:keepLines w:val="0"/>
        <w:pageBreakBefore w:val="0"/>
        <w:widowControl/>
        <w:spacing w:before="0" w:after="160"/>
        <w:jc w:val="left"/>
      </w:pPr>
      <w:r>
        <w:t>12. Failure of riverted joints is due to</w:t>
      </w:r>
    </w:p>
    <w:p>
      <w:pPr>
        <w:pStyle w:val="baaabaaaabaaaabaaaaabaaaabaaab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Tearing of plates between rivets</w:t>
      </w:r>
    </w:p>
    <w:p>
      <w:pPr>
        <w:pStyle w:val="baaabaaaabaaaabaaaaabaaaabaaab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Shearing of rivets</w:t>
      </w:r>
    </w:p>
    <w:p>
      <w:pPr>
        <w:pStyle w:val="baaabaaaabaaaabaaaaabaaaabaaab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of rivets</w:t>
      </w:r>
    </w:p>
    <w:p>
      <w:pPr>
        <w:pStyle w:val="baaabaaaabaaaabaaaaabaaaabaaabaaba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abaaabaabaaaaabaaaaaababaaaaaaab"/>
        <w:keepNext w:val="0"/>
        <w:keepLines w:val="0"/>
        <w:pageBreakBefore w:val="0"/>
        <w:widowControl/>
        <w:spacing w:before="0" w:after="160"/>
        <w:jc w:val="left"/>
      </w:pPr>
      <w:r>
        <w:t>13. If v1 and v2 are the velocities of flow before and after sudden enlargement in a pipe, the head loss given by Carnot and Borda equation, is</w:t>
      </w:r>
    </w:p>
    <w:p>
      <w:pPr>
        <w:pStyle w:val="baaabaaaabaaaabaaaaabaaaabaaabaaba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(v22 - v12)/2g</w:t>
      </w:r>
    </w:p>
    <w:p>
      <w:pPr>
        <w:pStyle w:val="baaabaaaabaaaabaaaaabaaaabaaabaaba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(v1 - v2)2/2g</w:t>
      </w:r>
    </w:p>
    <w:p>
      <w:pPr>
        <w:pStyle w:val="baaabaaaabaaaabaaaaabaaaabaaabaabaaa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(v2 - v1)2/2g</w:t>
      </w:r>
    </w:p>
    <w:p>
      <w:pPr>
        <w:pStyle w:val="baaabaaaabaaaabaaaaabaaaabaaabaabaaa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(v1 + v2)2/2g.</w:t>
      </w:r>
    </w:p>
    <w:p>
      <w:pPr>
        <w:pStyle w:val="baaabaaaabaaaabaaaaabaaaabaaabaabaaaaabaaaaaababaaaaaaabaabaa"/>
        <w:keepNext w:val="0"/>
        <w:keepLines w:val="0"/>
        <w:pageBreakBefore w:val="0"/>
        <w:widowControl/>
        <w:spacing w:before="0" w:after="160"/>
        <w:jc w:val="left"/>
      </w:pPr>
      <w:r>
        <w:t>14. For uniform flow in canals</w:t>
      </w:r>
    </w:p>
    <w:p>
      <w:pPr>
        <w:pStyle w:val="baaabaaaabaaaabaaaaabaaaabaaabaabaaa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there is a balance between the frictional loss and drop in elevation of the channel</w:t>
      </w:r>
    </w:p>
    <w:p>
      <w:pPr>
        <w:pStyle w:val="baaabaaaabaaaabaaaaabaaaabaaabaabaaa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and free water surfaces of a channel are parallel to each other</w:t>
      </w:r>
    </w:p>
    <w:p>
      <w:pPr>
        <w:pStyle w:val="baaabaaaabaaaabaaaaabaaaabaaabaabaaaaab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bed of channel represents the hydraulic gradient</w:t>
      </w:r>
    </w:p>
    <w:p>
      <w:pPr>
        <w:pStyle w:val="baaabaaaabaaaabaaaaabaaaabaaabaabaaaaaba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abaaabaabaaaaabaaaaaababaaaaaaabaabaaaaaab"/>
        <w:keepNext w:val="0"/>
        <w:keepLines w:val="0"/>
        <w:pageBreakBefore w:val="0"/>
        <w:widowControl/>
        <w:spacing w:before="0" w:after="160"/>
        <w:jc w:val="left"/>
      </w:pPr>
      <w:r>
        <w:t>15. The total pressure force on a plane area is equal to the area multiplied by the intensity of pressure at its centroid, if</w:t>
      </w:r>
    </w:p>
    <w:p>
      <w:pPr>
        <w:pStyle w:val="baaabaaaabaaaabaaaaabaaaabaaabaabaaaaabaa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is horizontal</w:t>
      </w:r>
    </w:p>
    <w:p>
      <w:pPr>
        <w:pStyle w:val="baaabaaaabaaaabaaaaabaaaabaaabaabaaaaabaa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is vertical</w:t>
      </w:r>
    </w:p>
    <w:p>
      <w:pPr>
        <w:pStyle w:val="baaabaaaabaaaabaaaaabaaaabaaabaabaaaaabaa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area is inclined</w:t>
      </w:r>
    </w:p>
    <w:p>
      <w:pPr>
        <w:pStyle w:val="baaabaaaabaaaabaaaaabaaaabaaabaabaaaaabaa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abaaabaabaaaaabaa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16. Poise is the unit of</w:t>
      </w:r>
    </w:p>
    <w:p>
      <w:pPr>
        <w:pStyle w:val="baaabaaaabaaaabaaaaabaaaabaaabaabaaaaabaa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abaaaabaaaabaaaaabaaaabaaabaabaaaaabaaaaaababa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gradient</w:t>
      </w:r>
    </w:p>
    <w:p>
      <w:pPr>
        <w:pStyle w:val="baaabaaaabaaaabaaaaabaaaabaaabaabaaaaabaaaaaababa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mass density</w:t>
      </w:r>
    </w:p>
    <w:p>
      <w:pPr>
        <w:pStyle w:val="baaabaaaabaaaabaaaaabaaaabaaabaabaaaaabaaaaaababa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kinematic viscous.</w:t>
      </w:r>
    </w:p>
    <w:p>
      <w:pPr>
        <w:pStyle w:val="baaabaaaabaaaabaaaaabaaaabaaabaabaaaaabaaaaaababaaaaaaabaabaaaaaabaaaababaaa"/>
        <w:keepNext w:val="0"/>
        <w:keepLines w:val="0"/>
        <w:pageBreakBefore w:val="0"/>
        <w:widowControl/>
        <w:spacing w:before="0" w:after="160"/>
        <w:jc w:val="left"/>
      </w:pPr>
      <w:r>
        <w:t>17. The internal molecular attraction of a soil, the cohesion</w:t>
      </w:r>
    </w:p>
    <w:p>
      <w:pPr>
        <w:pStyle w:val="baaabaaaabaaaabaaaaabaaaabaaabaabaaaaabaaaaaababaa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as the moisture content increases</w:t>
      </w:r>
    </w:p>
    <w:p>
      <w:pPr>
        <w:pStyle w:val="baaabaaaabaaaabaaaaabaaaabaaabaabaaaaabaaaaaababaaa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moisture content decreases</w:t>
      </w:r>
    </w:p>
    <w:p>
      <w:pPr>
        <w:pStyle w:val="baaabaaaabaaaabaaaaabaaaabaaabaabaaaaabaaaaaababaaaaaaab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in well compacted clays</w:t>
      </w:r>
    </w:p>
    <w:p>
      <w:pPr>
        <w:pStyle w:val="baaabaaaabaaaabaaaaabaaaabaaabaabaaaaabaaaaaababaaaaaaabaab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external applied load.</w:t>
      </w:r>
    </w:p>
    <w:p>
      <w:pPr>
        <w:pStyle w:val="baaabaaaabaaaabaaaaabaaaabaaabaabaaaaabaaaaaababaaaaaaabaabaaaaaabaaaababaaaaaaba"/>
        <w:keepNext w:val="0"/>
        <w:keepLines w:val="0"/>
        <w:pageBreakBefore w:val="0"/>
        <w:widowControl/>
        <w:spacing w:before="0" w:after="160"/>
        <w:jc w:val="left"/>
      </w:pPr>
      <w:r>
        <w:t>18. 'Loess' is silty clay formed by the action of</w:t>
      </w:r>
    </w:p>
    <w:p>
      <w:pPr>
        <w:pStyle w:val="baaabaaaabaaaabaaaaabaaaabaaabaabaaaaabaaaaaababaaaaaaabaab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baaabaaaabaaaabaaaaabaaaabaaabaabaaaaabaaaaaababaaaaaaabaab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glacier</w:t>
      </w:r>
    </w:p>
    <w:p>
      <w:pPr>
        <w:pStyle w:val="baaabaaaabaaaabaaaaabaaaabaaabaabaaaaabaaaaaababaaaaaaabaab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</w:t>
      </w:r>
    </w:p>
    <w:p>
      <w:pPr>
        <w:pStyle w:val="baaabaaaabaaaabaaaaabaaaabaaabaabaaaaabaaaaaababaaaaaaabaabaa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aabaaaabaaaabaaaaabaaaabaaabaabaaaaabaaaaaababaaaaaaabaabaaaaaabaaaababaaaaaabaaaaba"/>
        <w:keepNext w:val="0"/>
        <w:keepLines w:val="0"/>
        <w:pageBreakBefore w:val="0"/>
        <w:widowControl/>
        <w:spacing w:before="0" w:after="160"/>
        <w:jc w:val="left"/>
      </w:pPr>
      <w:r>
        <w:t>19. Pick up the in-correct statement from the following: The soils which contain montmorillonite minerals</w:t>
      </w:r>
    </w:p>
    <w:p>
      <w:pPr>
        <w:pStyle w:val="baaabaaaabaaaabaaaaabaaaabaaabaabaaaaabaaaaaababaaaaaaabaabaa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shrink more when dry</w:t>
      </w:r>
    </w:p>
    <w:p>
      <w:pPr>
        <w:pStyle w:val="baaabaaaabaaaabaaaaabaaaabaaabaabaaaaabaaaaaababaaaaaaabaabaa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high plasticity</w:t>
      </w:r>
    </w:p>
    <w:p>
      <w:pPr>
        <w:pStyle w:val="baaabaaaabaaaabaaaaabaaaabaaabaabaaaaabaaaaaababaaaaaaabaabaa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high coefficient of internal coefficient</w:t>
      </w:r>
    </w:p>
    <w:p>
      <w:pPr>
        <w:pStyle w:val="baaabaaaabaaaabaaaaabaaaabaaabaabaaaaabaaaaaababaaaaaaabaabaa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abaaabaabaaaaabaaaaaababaaaaaaabaabaa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>20. The degree of saturation of the soil sample stated in Q. No, 216, is</w:t>
      </w:r>
    </w:p>
    <w:p>
      <w:pPr>
        <w:pStyle w:val="baaabaaaabaaaabaaaaabaaaabaaabaabaaaaabaaaaaababaaaaaaabaabaa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60%</w:t>
      </w:r>
    </w:p>
    <w:p>
      <w:pPr>
        <w:pStyle w:val="baaabaaaabaaaabaaaaabaaaabaaabaabaaaaabaaaaaababaaaaaaabaabaa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62%</w:t>
      </w:r>
    </w:p>
    <w:p>
      <w:pPr>
        <w:pStyle w:val="baaabaaaabaaaabaaaaabaaaabaaabaabaaaaabaaaaaababaaaaaaabaabaaaaaab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64%</w:t>
      </w:r>
    </w:p>
    <w:p>
      <w:pPr>
        <w:pStyle w:val="baaabaaaabaaaabaaaaabaaaabaaabaabaaaaabaaaaaababaaaaaaabaabaaaaaabaaaababa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66%</w:t>
      </w:r>
    </w:p>
    <w:p>
      <w:pPr>
        <w:pStyle w:val="baaabaaaabaaaabaaaaabaaaabaaabaabaaaaabaaaaaababaaaaaaabaabaaaaaabaaaababaaaaaabaaaabaaaabaaaaba"/>
        <w:keepNext w:val="0"/>
        <w:keepLines w:val="0"/>
        <w:pageBreakBefore w:val="0"/>
        <w:widowControl/>
        <w:spacing w:before="0" w:after="160"/>
        <w:jc w:val="left"/>
      </w:pPr>
      <w:r>
        <w:t>21. The thickness of the flange of a Tee beam of a ribbed slab is assumed as</w:t>
      </w:r>
    </w:p>
    <w:p>
      <w:pPr>
        <w:pStyle w:val="baaabaaaabaaaabaaaaabaaaabaaabaabaaaaabaaaaaababaaaaaaabaabaaaaaabaaaab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rib</w:t>
      </w:r>
    </w:p>
    <w:p>
      <w:pPr>
        <w:pStyle w:val="baaabaaaabaaaabaaaaabaaaabaaabaabaaaaabaaaaaababaaaaaaabaabaaaaaabaaaab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rib</w:t>
      </w:r>
    </w:p>
    <w:p>
      <w:pPr>
        <w:pStyle w:val="baaabaaaabaaaabaaaaabaaaabaaabaabaaaaabaaaaaababaaaaaaabaabaaaaaabaaaab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thickness of the concrete topping 0d) half the thickness of the rib</w:t>
      </w:r>
    </w:p>
    <w:p>
      <w:pPr>
        <w:pStyle w:val="baaabaaaabaaaabaaaaabaaaabaaabaabaaaaabaaaaaababaaaaaaabaabaaaaaabaaaababaaa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rib.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Cantilever retaining walls can safely be used for a height not more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A pre-stressed concrete member is preferred because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dimensions are not decided from the diagonal tensile stress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of long beams carrying large shear force need not be adopted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removal of cracks in the members due to shrinkage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reinforced concrete beam which has width 25 cm, lever arm 40 cm, shear force 6t/cm2, safe shear stress 5 kg/cm2 and B.M. 24 mt,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unsafe in shear</w:t>
      </w:r>
    </w:p>
    <w:p>
      <w:pPr>
        <w:pStyle w:val="c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over safe in shear</w:t>
      </w:r>
    </w:p>
    <w:p>
      <w:pPr>
        <w:pStyle w:val="c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redesigning.</w:t>
      </w:r>
    </w:p>
    <w:p>
      <w:pPr>
        <w:pStyle w:val="caaabaaaaabaabaa"/>
        <w:keepNext w:val="0"/>
        <w:keepLines w:val="0"/>
        <w:pageBreakBefore w:val="0"/>
        <w:widowControl/>
        <w:spacing w:before="0" w:after="160"/>
        <w:jc w:val="left"/>
      </w:pPr>
      <w:r>
        <w:t>25. In case of multi-storeyed buildings, the forms to be removed first are</w:t>
      </w:r>
    </w:p>
    <w:p>
      <w:pPr>
        <w:pStyle w:val="c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sides of beams and girders</w:t>
      </w:r>
    </w:p>
    <w:p>
      <w:pPr>
        <w:pStyle w:val="c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column forms</w:t>
      </w:r>
    </w:p>
    <w:p>
      <w:pPr>
        <w:pStyle w:val="c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bottom of beams and girders</w:t>
      </w:r>
    </w:p>
    <w:p>
      <w:pPr>
        <w:pStyle w:val="c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at the same time.</w:t>
      </w:r>
    </w:p>
    <w:p>
      <w:pPr>
        <w:pStyle w:val="caaabaaaaabaabaaabaaa"/>
        <w:keepNext w:val="0"/>
        <w:keepLines w:val="0"/>
        <w:pageBreakBefore w:val="0"/>
        <w:widowControl/>
        <w:spacing w:before="0" w:after="160"/>
        <w:jc w:val="left"/>
      </w:pPr>
      <w:r>
        <w:t>26. Vertical construction joints are provided where the shearing forces are minimum in the case of</w:t>
      </w:r>
    </w:p>
    <w:p>
      <w:pPr>
        <w:pStyle w:val="c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slabs</w:t>
      </w:r>
    </w:p>
    <w:p>
      <w:pPr>
        <w:pStyle w:val="c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beams</w:t>
      </w:r>
    </w:p>
    <w:p>
      <w:pPr>
        <w:pStyle w:val="c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girders</w:t>
      </w:r>
    </w:p>
    <w:p>
      <w:pPr>
        <w:pStyle w:val="c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aaabaabaaabaaaaaaab"/>
        <w:keepNext w:val="0"/>
        <w:keepLines w:val="0"/>
        <w:pageBreakBefore w:val="0"/>
        <w:widowControl/>
        <w:spacing w:before="0" w:after="160"/>
        <w:jc w:val="left"/>
      </w:pPr>
      <w:r>
        <w:t>27. The specifications of a cement bag for storage, are</w:t>
      </w:r>
    </w:p>
    <w:p>
      <w:pPr>
        <w:pStyle w:val="c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height 18 cm</w:t>
      </w:r>
    </w:p>
    <w:p>
      <w:pPr>
        <w:pStyle w:val="c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 area 3000 sq. cm</w:t>
      </w:r>
    </w:p>
    <w:p>
      <w:pPr>
        <w:pStyle w:val="c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35 litres</w:t>
      </w:r>
    </w:p>
    <w:p>
      <w:pPr>
        <w:pStyle w:val="caaab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"/>
        <w:keepNext w:val="0"/>
        <w:keepLines w:val="0"/>
        <w:pageBreakBefore w:val="0"/>
        <w:widowControl/>
        <w:spacing w:before="0" w:after="160"/>
        <w:jc w:val="left"/>
      </w:pPr>
      <w:r>
        <w:t>28. An ideal ware house, is provided</w:t>
      </w:r>
    </w:p>
    <w:p>
      <w:pPr>
        <w:pStyle w:val="caaab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proof roof</w:t>
      </w:r>
    </w:p>
    <w:p>
      <w:pPr>
        <w:pStyle w:val="caaab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few windows which remain generally closed</w:t>
      </w:r>
    </w:p>
    <w:p>
      <w:pPr>
        <w:pStyle w:val="caaaba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 thick concrete floor laid on a dry course of soling</w:t>
      </w:r>
    </w:p>
    <w:p>
      <w:pPr>
        <w:pStyle w:val="caaabaaaaab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aaaab"/>
        <w:keepNext w:val="0"/>
        <w:keepLines w:val="0"/>
        <w:pageBreakBefore w:val="0"/>
        <w:widowControl/>
        <w:spacing w:before="0" w:after="160"/>
        <w:jc w:val="left"/>
      </w:pPr>
      <w:r>
        <w:t>29. Cast iron pipes</w:t>
      </w:r>
    </w:p>
    <w:p>
      <w:pPr>
        <w:pStyle w:val="caaabaaaaab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resist corrosion satisfactorily</w:t>
      </w:r>
    </w:p>
    <w:p>
      <w:pPr>
        <w:pStyle w:val="caaabaaaaab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last for 100 years</w:t>
      </w:r>
    </w:p>
    <w:p>
      <w:pPr>
        <w:pStyle w:val="caaabaaaaab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normally manufactured in lengths of about 3.5 m</w:t>
      </w:r>
    </w:p>
    <w:p>
      <w:pPr>
        <w:pStyle w:val="caaabaaaaab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aaaabaaaab"/>
        <w:keepNext w:val="0"/>
        <w:keepLines w:val="0"/>
        <w:pageBreakBefore w:val="0"/>
        <w:widowControl/>
        <w:spacing w:before="0" w:after="160"/>
        <w:jc w:val="left"/>
      </w:pPr>
      <w:r>
        <w:t>30. Quality of water is said to be good if it is</w:t>
      </w:r>
    </w:p>
    <w:p>
      <w:pPr>
        <w:pStyle w:val="caaabaaaaabaab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colourless</w:t>
      </w:r>
    </w:p>
    <w:p>
      <w:pPr>
        <w:pStyle w:val="caaabaaaaabaab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from pathogenic organism</w:t>
      </w:r>
    </w:p>
    <w:p>
      <w:pPr>
        <w:pStyle w:val="caaabaaaaabaab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tasteless</w:t>
      </w:r>
    </w:p>
    <w:p>
      <w:pPr>
        <w:pStyle w:val="caaabaaaaabaaba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abaaaaabaaba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circular sewers are provided for separate sewerage system</w:t>
      </w:r>
    </w:p>
    <w:p>
      <w:pPr>
        <w:pStyle w:val="caaabaaaaabaaba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circular sewers work efficiently if the sections run at least half full</w:t>
      </w:r>
    </w:p>
    <w:p>
      <w:pPr>
        <w:pStyle w:val="caaabaaaaabaabaa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sewers of different shapes are said to be hydraulically equivalent if they discharge at the same rate while running full on the same grade</w:t>
      </w:r>
    </w:p>
    <w:p>
      <w:pPr>
        <w:pStyle w:val="caaabaaaaabaabaaaba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32. The standard B.O.D. of water is taken for</w:t>
      </w:r>
    </w:p>
    <w:p>
      <w:pPr>
        <w:pStyle w:val="caaabaaaaabaabaaaba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days</w:t>
      </w:r>
    </w:p>
    <w:p>
      <w:pPr>
        <w:pStyle w:val="caaabaaaaabaabaaaba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days</w:t>
      </w:r>
    </w:p>
    <w:p>
      <w:pPr>
        <w:pStyle w:val="caaabaaaaabaabaaaba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days</w:t>
      </w:r>
    </w:p>
    <w:p>
      <w:pPr>
        <w:pStyle w:val="caaabaaaaabaabaaabaaa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days.</w:t>
      </w:r>
    </w:p>
    <w:p>
      <w:pPr>
        <w:pStyle w:val="caaabaaaaabaabaaabaaa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33. A water-logged land is found suitable for cultivation due to</w:t>
      </w:r>
    </w:p>
    <w:p>
      <w:pPr>
        <w:pStyle w:val="caaabaaaaabaabaaabaaa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caaabaaaaabaabaaabaaaaaaab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caaabaaaaabaabaaabaaaaaaab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caaabaaaaabaabaaabaaaaaaabaaaab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baaaaaaabaaaab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34. In case of a trapezoidal notch fall</w:t>
      </w:r>
    </w:p>
    <w:p>
      <w:pPr>
        <w:pStyle w:val="caaabaaaaabaabaaabaaaaaaabaaaab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length of the piers should not be less than their thickness</w:t>
      </w:r>
    </w:p>
    <w:p>
      <w:pPr>
        <w:pStyle w:val="caaabaaaaabaabaaabaaaaaaabaaaab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splay up stream from the notch section is 45°</w:t>
      </w:r>
    </w:p>
    <w:p>
      <w:pPr>
        <w:pStyle w:val="caaabaaaaabaabaaabaaaaaaabaaaab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splay down stream from the notch section is</w:t>
      </w:r>
    </w:p>
    <w:p>
      <w:pPr>
        <w:pStyle w:val="caaabaaaaabaabaaabaaaaaaabaaaabaaaab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aaaab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35. A counter berm is</w:t>
      </w:r>
    </w:p>
    <w:p>
      <w:pPr>
        <w:pStyle w:val="caaabaaaaabaabaaabaaaaaaabaaaabaaaab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benching provided on the inside slope</w:t>
      </w:r>
    </w:p>
    <w:p>
      <w:pPr>
        <w:pStyle w:val="caaabaaaaabaabaaabaaaaaaabaaaabaaaab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benching provided on the outside slope</w:t>
      </w:r>
    </w:p>
    <w:p>
      <w:pPr>
        <w:pStyle w:val="caaabaaaaabaabaaabaaaaaaabaaaabaaaabaaaab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vertical benching provided on the outer edge of the bank</w:t>
      </w:r>
    </w:p>
    <w:p>
      <w:pPr>
        <w:pStyle w:val="caaabaaaaabaabaaabaaaaaaabaaaabaaaabaaaab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vertical benching provided on the inner edge of the bank.</w:t>
      </w:r>
    </w:p>
    <w:p>
      <w:pPr>
        <w:pStyle w:val="caaabaaaaabaabaaabaaaaaaabaaaabaaaabaaaab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36. To hold hydraulic jumps, baffle walls are provided in</w:t>
      </w:r>
    </w:p>
    <w:p>
      <w:pPr>
        <w:pStyle w:val="caaabaaaaabaabaaabaaaaaaabaaaabaaaabaaaab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Sarda type falls</w:t>
      </w:r>
    </w:p>
    <w:p>
      <w:pPr>
        <w:pStyle w:val="caaabaaaaabaabaaabaaaaaaabaaaabaaaabaaaab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English type falls</w:t>
      </w:r>
    </w:p>
    <w:p>
      <w:pPr>
        <w:pStyle w:val="caaabaaaaabaabaaabaaaaaaabaaaabaaaabaaaabaaaabaaaab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Montague type falls</w:t>
      </w:r>
    </w:p>
    <w:p>
      <w:pPr>
        <w:pStyle w:val="caaabaaaaabaabaaabaaaaaaabaaaabaaaabaaaabaaaabaaaab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type falls.</w:t>
      </w:r>
    </w:p>
    <w:p>
      <w:pPr>
        <w:pStyle w:val="caaabaaaaabaabaaabaaaaaaabaaaabaaaabaaaabaaaabaaaabaaabaaaaabaaaabaabaaaabaa"/>
        <w:keepNext w:val="0"/>
        <w:keepLines w:val="0"/>
        <w:pageBreakBefore w:val="0"/>
        <w:widowControl/>
        <w:spacing w:before="0" w:after="160"/>
        <w:jc w:val="left"/>
      </w:pPr>
      <w:r>
        <w:t>37. Reconnaissance is best done with the help of</w:t>
      </w:r>
    </w:p>
    <w:p>
      <w:pPr>
        <w:pStyle w:val="caaabaaaaabaabaaabaaaaaaabaaaabaaaabaaaabaaaabaaaabaaab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aerial photographic survey</w:t>
      </w:r>
    </w:p>
    <w:p>
      <w:pPr>
        <w:pStyle w:val="caaabaaaaabaabaaabaaaaaaabaaaabaaaabaaaabaaaabaaaabaaaba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condastral surveys</w:t>
      </w:r>
    </w:p>
    <w:p>
      <w:pPr>
        <w:pStyle w:val="caaabaaaaabaabaaabaaaaaaabaaaabaaaabaaaabaaaabaaaabaaaba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topographical surveys</w:t>
      </w:r>
    </w:p>
    <w:p>
      <w:pPr>
        <w:pStyle w:val="caaabaaaaabaabaaabaaaaaaabaaaabaaaabaaaabaaaabaaaabaaaba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triangulation surveys</w:t>
      </w:r>
    </w:p>
    <w:p>
      <w:pPr>
        <w:pStyle w:val="caaabaaaaabaabaaabaaaaaaabaaaabaaaabaaaabaaaabaaaabaaabaaaaabaaaabaabaaaabaaabaaa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abaaaaabaabaaabaaaaaaabaaaabaaaabaaaabaaaabaaaabaaabaaaaa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Borrow pits are located out side the right of way</w:t>
      </w:r>
    </w:p>
    <w:p>
      <w:pPr>
        <w:pStyle w:val="caaabaaaaabaabaaabaaaaaaabaaaabaaaabaaaabaaaabaaaabaaabaaaaab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Borrow pits may be located on either side of the right of way</w:t>
      </w:r>
    </w:p>
    <w:p>
      <w:pPr>
        <w:pStyle w:val="caaabaaaaabaabaaabaaaaaaabaaaabaaaabaaaabaaaabaaaabaaabaaaaab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Spoil bank is located on one side of the right of way</w:t>
      </w:r>
    </w:p>
    <w:p>
      <w:pPr>
        <w:pStyle w:val="caaabaaaaabaabaaabaaaaaaabaaaabaaaabaaaabaaaabaaaabaaabaaaaab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aaaabaaaabaaaabaaaabaaabaaaaabaaaabaabaaaabaaabaaaaaaab"/>
        <w:keepNext w:val="0"/>
        <w:keepLines w:val="0"/>
        <w:pageBreakBefore w:val="0"/>
        <w:widowControl/>
        <w:spacing w:before="0" w:after="160"/>
        <w:jc w:val="left"/>
      </w:pPr>
      <w:r>
        <w:t>39. The pavement width of a road depends upon</w:t>
      </w:r>
    </w:p>
    <w:p>
      <w:pPr>
        <w:pStyle w:val="caaabaaaaabaabaaabaaaaaaabaaaabaaaabaaaabaaaabaaaabaaabaaaaab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terrain</w:t>
      </w:r>
    </w:p>
    <w:p>
      <w:pPr>
        <w:pStyle w:val="caaabaaaaabaabaaabaaaaaaabaaaabaaaabaaaabaaaabaaaabaaabaaaaab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type of traffic</w:t>
      </w:r>
    </w:p>
    <w:p>
      <w:pPr>
        <w:pStyle w:val="caaabaaaaabaabaaabaaaaaaabaaaabaaaabaaaabaaaabaaaabaaabaaaaab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lanes</w:t>
      </w:r>
    </w:p>
    <w:p>
      <w:pPr>
        <w:pStyle w:val="caaabaaaaabaabaaabaaaaaaabaaaabaaaabaaaabaaaabaaaabaaabaaaaabaaaabaab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aaabaaaabaaaabaaaabaaaabaaaabaaabaaaaabaaaabaabaaaabaaabaaaaaaabaaaba"/>
        <w:keepNext w:val="0"/>
        <w:keepLines w:val="0"/>
        <w:pageBreakBefore w:val="0"/>
        <w:widowControl/>
        <w:spacing w:before="0" w:after="160"/>
        <w:jc w:val="left"/>
      </w:pPr>
      <w:r>
        <w:t>40. The difference in gradients after full super-elevation and the initial alignment of a road, is known as</w:t>
      </w:r>
    </w:p>
    <w:p>
      <w:pPr>
        <w:pStyle w:val="caaabaaaaabaabaaabaaaaaaabaaaabaaaabaaaabaaaabaaaabaaabaaaaabaaaabaab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rising gradient</w:t>
      </w:r>
    </w:p>
    <w:p>
      <w:pPr>
        <w:pStyle w:val="caaabaaaaabaabaaabaaaaaaabaaaabaaaabaaaabaaaabaaaabaaabaaaaabaaaabaab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compensated gradient</w:t>
      </w:r>
    </w:p>
    <w:p>
      <w:pPr>
        <w:pStyle w:val="caaabaaaaabaabaaabaaaaaaabaaaabaaaabaaaabaaaabaaaabaaabaaaaabaaaabaab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gradient</w:t>
      </w:r>
    </w:p>
    <w:p>
      <w:pPr>
        <w:pStyle w:val="caaabaaaaabaabaaabaaaaaaabaaaabaaaabaaaabaaaabaaaabaaabaaaaabaaaabaabaaaab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baaaaaaabaaaabaaaabaaaabaaaabaaaabaaabaaaaabaaaabaabaaaabaaabaaaaaaabaaabaaaab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abaaaaabaabaaabaaaaaaabaaaabaaaabaaaabaaaabaaaabaaabaaaaabaaaabaabaaaab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caaabaaaaabaabaaabaaaaaaabaaaabaaaabaaaabaaaabaaaabaaabaaaaabaaaabaabaaaab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caaabaaaaabaabaaabaaaaaaabaaaabaaaabaaaabaaaabaaaabaaabaaaaabaaaabaabaaaab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caaabaaaaabaabaaabaaaaaaabaaaabaaaabaaaabaaaabaaaabaaabaaaaabaaaabaabaaaaba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plinth area of a building not includes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pipes is the nominal diameter of internal bore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pipes are measured along the centre line of the pipes in metres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Lead caulked joints are enumerated separately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item of steel work which is measured in sq.m,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Residential buildings are treated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aabaaaababaaa"/>
        <w:keepNext w:val="0"/>
        <w:keepLines w:val="0"/>
        <w:pageBreakBefore w:val="0"/>
        <w:widowControl/>
        <w:spacing w:before="0" w:after="160"/>
        <w:jc w:val="left"/>
      </w:pPr>
      <w:r>
        <w:t>46. Various activities of a project, are shown on bar charts by</w:t>
      </w:r>
    </w:p>
    <w:p>
      <w:pPr>
        <w:pStyle w:val="d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aabaaaababaaaaabaa"/>
        <w:keepNext w:val="0"/>
        <w:keepLines w:val="0"/>
        <w:pageBreakBefore w:val="0"/>
        <w:widowControl/>
        <w:spacing w:before="0" w:after="160"/>
        <w:jc w:val="left"/>
      </w:pPr>
      <w:r>
        <w:t>47. While scheduling a project by C.P.M.</w:t>
      </w:r>
    </w:p>
    <w:p>
      <w:pPr>
        <w:pStyle w:val="d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Approximate geometric centre of the landing area, is called air port reference point</w:t>
      </w:r>
    </w:p>
    <w:p>
      <w:pPr>
        <w:pStyle w:val="daaaabaaaab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boundaries of horizontal surface and conical surface are marked with reference to air port reference point</w:t>
      </w:r>
    </w:p>
    <w:p>
      <w:pPr>
        <w:pStyle w:val="daaaabaaaab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location of the air port on a map is the position of air port reference point</w:t>
      </w:r>
    </w:p>
    <w:p>
      <w:pPr>
        <w:pStyle w:val="daaaabaaaab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Landing speed is directly proportional to the wing loading</w:t>
      </w:r>
    </w:p>
    <w:p>
      <w:pPr>
        <w:pStyle w:val="daaaabaaaab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Wing loading remaining constant, the take off distance is directly proportional to the powder loading</w:t>
      </w:r>
    </w:p>
    <w:p>
      <w:pPr>
        <w:pStyle w:val="daaaabaaaab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daaaabaaaabaaaab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">
    <w:name w:val="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">
    <w:name w:val="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">
    <w:name w:val="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">
    <w:name w:val="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">
    <w:name w:val="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">
    <w:name w:val="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">
    <w:name w:val="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">
    <w:name w:val="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">
    <w:name w:val="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">
    <w:name w:val="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">
    <w:name w:val="b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">
    <w:name w:val="baaab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">
    <w:name w:val="baaab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">
    <w:name w:val="baaab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">
    <w:name w:val="baaabaaaaba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">
    <w:name w:val="baaabaaaaba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">
    <w:name w:val="baaabaaaaba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">
    <w:name w:val="baaabaaaaba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">
    <w:name w:val="baaabaaaaba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">
    <w:name w:val="baaabaaaabaaaab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">
    <w:name w:val="baaabaaaabaaaaba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">
    <w:name w:val="baaabaaaabaaaaba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">
    <w:name w:val="baaabaaaabaaaaba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">
    <w:name w:val="baaabaaaabaaaaba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">
    <w:name w:val="baaabaaaabaaaaba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">
    <w:name w:val="baaabaaaabaaaabaaaaa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">
    <w:name w:val="baaabaaaabaaaabaaaaa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">
    <w:name w:val="baaabaaaabaaaabaaaaa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">
    <w:name w:val="baaabaaaabaaaabaaaaa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">
    <w:name w:val="baaabaaaabaaaabaaaaabaaaabaaab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">
    <w:name w:val="baaabaaaabaaaabaaaaabaaaabaaab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">
    <w:name w:val="baaabaaaabaaaabaaaaabaaaabaaab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">
    <w:name w:val="baaabaaaabaaaabaaaaabaaaabaaab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">
    <w:name w:val="baaabaaaabaaaabaaaaabaaaabaaab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">
    <w:name w:val="baaabaaaabaaaabaaaaabaaaabaaab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">
    <w:name w:val="baaabaaaabaaaabaaaaabaaaabaaab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">
    <w:name w:val="baaabaaaabaaaabaaaaabaaaabaaabaaba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">
    <w:name w:val="baaabaaaabaaaabaaaaabaaaabaaabaaba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">
    <w:name w:val="baaabaaaabaaaabaaaaabaaaabaaabaaba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">
    <w:name w:val="baaabaaaabaaaabaaaaabaaaabaaabaaba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">
    <w:name w:val="baaabaaaabaaaabaaaaabaaaabaaabaabaaa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">
    <w:name w:val="baaabaaaabaaaabaaaaabaaaabaaabaabaaa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">
    <w:name w:val="baaabaaaabaaaabaaaaabaaaabaaabaabaaa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">
    <w:name w:val="baaabaaaabaaaabaaaaabaaaabaaabaabaaa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">
    <w:name w:val="baaabaaaabaaaabaaaaabaaaabaaabaabaaa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">
    <w:name w:val="baaabaaaabaaaabaaaaabaaaabaaabaabaaaaab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">
    <w:name w:val="baaabaaaabaaaabaaaaabaaaabaaabaabaaaaaba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">
    <w:name w:val="baaabaaaabaaaabaaaaabaaaabaaabaabaaaaaba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">
    <w:name w:val="baaabaaaabaaaabaaaaabaaaabaaabaabaaaaabaa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">
    <w:name w:val="baaabaaaabaaaabaaaaabaaaabaaabaabaaaaabaa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">
    <w:name w:val="baaabaaaabaaaabaaaaabaaaabaaabaabaaaaabaa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">
    <w:name w:val="baaabaaaabaaaabaaaaabaaaabaaabaabaaaaabaa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">
    <w:name w:val="baaabaaaabaaaabaaaaabaaaabaaabaabaaaaabaa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aaaab">
    <w:name w:val="baaabaaaabaaaabaaaaabaaaabaaabaabaaaaabaa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">
    <w:name w:val="baaabaaaabaaaabaaaaabaaaabaaabaabaaaaabaaaaaababa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aaaabab">
    <w:name w:val="baaabaaaabaaaabaaaaabaaaabaaabaabaaaaabaaaaaababa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">
    <w:name w:val="baaabaaaabaaaabaaaaabaaaabaaabaabaaaaabaaaaaababa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">
    <w:name w:val="baaabaaaabaaaabaaaaabaaaabaaabaabaaaaabaaaaaababaa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">
    <w:name w:val="baaabaaaabaaaabaaaaabaaaabaaabaabaaaaabaaaaaababaa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">
    <w:name w:val="baaabaaaabaaaabaaaaabaaaabaaabaabaaaaabaaaaaababaaa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">
    <w:name w:val="baaabaaaabaaaabaaaaabaaaabaaabaabaaaaabaaaaaababaaaaaaab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">
    <w:name w:val="baaabaaaabaaaabaaaaabaaaabaaabaabaaaaabaaaaaababaaaaaaabaab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aaaababaaaaaab">
    <w:name w:val="baaabaaaabaaaabaaaaabaaaabaaabaabaaaaabaaaaaababaaaaaaabaab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">
    <w:name w:val="baaabaaaabaaaabaaaaabaaaabaaabaabaaaaabaaaaaababaaaaaaabaab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">
    <w:name w:val="baaabaaaabaaaabaaaaabaaaabaaabaabaaaaabaaaaaababaaaaaaabaab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">
    <w:name w:val="baaabaaaabaaaabaaaaabaaaabaaabaabaaaaabaaaaaababaaaaaaabaab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">
    <w:name w:val="baaabaaaabaaaabaaaaabaaaabaaabaabaaaaabaaaaaababaaaaaaabaabaa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aaaababaaaaaabaaaab">
    <w:name w:val="baaabaaaabaaaabaaaaabaaaabaaabaabaaaaabaaaaaababaaaaaaabaabaa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">
    <w:name w:val="baaabaaaabaaaabaaaaabaaaabaaabaabaaaaabaaaaaababaaaaaaabaabaa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">
    <w:name w:val="baaabaaaabaaaabaaaaabaaaabaaabaabaaaaabaaaaaababaaaaaaabaabaa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">
    <w:name w:val="baaabaaaabaaaabaaaaabaaaabaaabaabaaaaabaaaaaababaaaaaaabaabaa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">
    <w:name w:val="baaabaaaabaaaabaaaaabaaaabaaabaabaaaaabaaaaaababaaaaaaabaabaa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">
    <w:name w:val="baaabaaaabaaaabaaaaabaaaabaaabaabaaaaabaaaaaababaaaaaaabaabaa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">
    <w:name w:val="baaabaaaabaaaabaaaaabaaaabaaabaabaaaaabaaaaaababaaaaaaabaabaa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">
    <w:name w:val="baaabaaaabaaaabaaaaabaaaabaaabaabaaaaabaaaaaababaaaaaaabaabaa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">
    <w:name w:val="baaabaaaabaaaabaaaaabaaaabaaabaabaaaaabaaaaaababaaaaaaabaabaaaaaab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a">
    <w:name w:val="baaabaaaabaaaabaaaaabaaaabaaabaabaaaaabaaaaaababaaaaaaabaabaaaaaabaaaab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ab">
    <w:name w:val="baaabaaaabaaaabaaaaabaaaabaaabaabaaaaabaaaaaababaaaaaaabaabaaaaaabaaaab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aba">
    <w:name w:val="baaabaaaabaaaabaaaaabaaaabaaabaabaaaaabaaaaaababaaaaaaabaabaaaaaabaaaab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abaa">
    <w:name w:val="baaabaaaabaaaabaaaaabaaaabaaabaabaaaaabaaaaaababaaaaaaabaabaaaaaabaaaab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abaaa">
    <w:name w:val="baaabaaaabaaaabaaaaabaaaabaaabaabaaaaabaaaaaababaaaaaaabaabaaaaaabaaaab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abaaaa">
    <w:name w:val="baaabaaaabaaaabaaaaabaaaabaaabaabaaaaabaaaaaababaaaaaaabaabaaaaaabaaaab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abaaabaabaaaaabaaaaaababaaaaaaabaabaaaaaabaaaababaaaaaabaaaabaaaabaaaabaaaab">
    <w:name w:val="baaabaaaabaaaabaaaaabaaaabaaabaabaaaaabaaaaaababaaaaaaabaabaaaaaabaaaab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">
    <w:name w:val="c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">
    <w:name w:val="c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">
    <w:name w:val="c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">
    <w:name w:val="c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">
    <w:name w:val="c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">
    <w:name w:val="c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">
    <w:name w:val="c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">
    <w:name w:val="c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">
    <w:name w:val="c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">
    <w:name w:val="c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">
    <w:name w:val="c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">
    <w:name w:val="c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">
    <w:name w:val="c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">
    <w:name w:val="c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">
    <w:name w:val="c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">
    <w:name w:val="caaab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">
    <w:name w:val="caaab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">
    <w:name w:val="caaab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">
    <w:name w:val="caaab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">
    <w:name w:val="caaaba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">
    <w:name w:val="caaabaaaaab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">
    <w:name w:val="caaabaaaaab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">
    <w:name w:val="caaabaaaaab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">
    <w:name w:val="caaabaaaaab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">
    <w:name w:val="caaabaaaaab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">
    <w:name w:val="caaabaaaaab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">
    <w:name w:val="caaabaaaaab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">
    <w:name w:val="caaabaaaaabaab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">
    <w:name w:val="caaabaaaaabaab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">
    <w:name w:val="caaabaaaaabaab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">
    <w:name w:val="caaabaaaaabaaba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">
    <w:name w:val="caaabaaaaabaaba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">
    <w:name w:val="caaabaaaaabaaba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">
    <w:name w:val="caaabaaaaabaaba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">
    <w:name w:val="caaabaaaaabaabaa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">
    <w:name w:val="caaabaaaaabaabaaaba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">
    <w:name w:val="caaabaaaaabaabaaaba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">
    <w:name w:val="caaabaaaaabaabaaaba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">
    <w:name w:val="caaabaaaaabaabaaaba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">
    <w:name w:val="caaabaaaaabaabaaaba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">
    <w:name w:val="caaabaaaaabaabaaabaaa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">
    <w:name w:val="caaabaaaaabaabaaabaaa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">
    <w:name w:val="caaabaaaaabaabaaabaaa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">
    <w:name w:val="caaabaaaaabaabaaabaaaaaaab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">
    <w:name w:val="caaabaaaaabaabaaabaaaaaaab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">
    <w:name w:val="caaabaaaaabaabaaabaaaaaaabaaaab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">
    <w:name w:val="caaabaaaaabaabaaabaaaaaaabaaaab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">
    <w:name w:val="caaabaaaaabaabaaabaaaaaaabaaaab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">
    <w:name w:val="caaabaaaaabaabaaabaaaaaaabaaaab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">
    <w:name w:val="caaabaaaaabaabaaabaaaaaaabaaaab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">
    <w:name w:val="caaabaaaaabaabaaabaaaaaaabaaaabaaaab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">
    <w:name w:val="caaabaaaaabaabaaabaaaaaaabaaaabaaaab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aaaab">
    <w:name w:val="caaabaaaaabaabaaabaaaaaaabaaaabaaaab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">
    <w:name w:val="caaabaaaaabaabaaabaaaaaaabaaaabaaaab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">
    <w:name w:val="caaabaaaaabaabaaabaaaaaaabaaaabaaaabaaaab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aaaabaab">
    <w:name w:val="caaabaaaaabaabaaabaaaaaaabaaaabaaaabaaaab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">
    <w:name w:val="caaabaaaaabaabaaabaaaaaaabaaaabaaaabaaaab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">
    <w:name w:val="caaabaaaaabaabaaabaaaaaaabaaaabaaaabaaaab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">
    <w:name w:val="caaabaaaaabaabaaabaaaaaaabaaaabaaaabaaaab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">
    <w:name w:val="caaabaaaaabaabaaabaaaaaaabaaaabaaaabaaaabaaaabaaaab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aaaabaabaaaab">
    <w:name w:val="caaabaaaaabaabaaabaaaaaaabaaaabaaaabaaaabaaaabaaaab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">
    <w:name w:val="caaabaaaaabaabaaabaaaaaaabaaaabaaaabaaaabaaaabaaaab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">
    <w:name w:val="caaabaaaaabaabaaabaaaaaaabaaaabaaaabaaaabaaaabaaaab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">
    <w:name w:val="caaabaaaaabaabaaabaaaaaaabaaaabaaaabaaaabaaaabaaaabaaaba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aaaabaabaaaabaaab">
    <w:name w:val="caaabaaaaabaabaaabaaaaaaabaaaabaaaabaaaabaaaabaaaabaaaba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">
    <w:name w:val="caaabaaaaabaabaaabaaaaaaabaaaabaaaabaaaabaaaabaaaabaaaba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">
    <w:name w:val="caaabaaaaabaabaaabaaaaaaabaaaabaaaabaaaabaaaabaaaabaaaba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">
    <w:name w:val="caaabaaaaabaabaaabaaaaaaabaaaabaaaabaaaabaaaabaaaabaaabaaaaa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">
    <w:name w:val="caaabaaaaabaabaaabaaaaaaabaaaabaaaabaaaabaaaabaaaabaaabaaaaab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">
    <w:name w:val="caaabaaaaabaabaaabaaaaaaabaaaabaaaabaaaabaaaabaaaabaaabaaaaab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">
    <w:name w:val="caaabaaaaabaabaaabaaaaaaabaaaabaaaabaaaabaaaabaaaabaaabaaaaab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">
    <w:name w:val="caaabaaaaabaabaaabaaaaaaabaaaabaaaabaaaabaaaabaaaabaaabaaaaab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">
    <w:name w:val="caaabaaaaabaabaaabaaaaaaabaaaabaaaabaaaabaaaabaaaabaaabaaaaab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">
    <w:name w:val="caaabaaaaabaabaaabaaaaaaabaaaabaaaabaaaabaaaabaaaabaaabaaaaab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">
    <w:name w:val="caaabaaaaabaabaaabaaaaaaabaaaabaaaabaaaabaaaabaaaabaaabaaaaab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">
    <w:name w:val="caaabaaaaabaabaaabaaaaaaabaaaabaaaabaaaabaaaabaaaabaaabaaaaabaaaabaab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">
    <w:name w:val="caaabaaaaabaabaaabaaaaaaabaaaabaaaabaaaabaaaabaaaabaaabaaaaabaaaabaab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">
    <w:name w:val="caaabaaaaabaabaaabaaaaaaabaaaabaaaabaaaabaaaabaaaabaaabaaaaabaaaabaab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">
    <w:name w:val="caaabaaaaabaabaaabaaaaaaabaaaabaaaabaaaabaaaabaaaabaaabaaaaabaaaabaab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">
    <w:name w:val="caaabaaaaabaabaaabaaaaaaabaaaabaaaabaaaabaaaabaaaabaaabaaaaabaaaabaab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a">
    <w:name w:val="caaabaaaaabaabaaabaaaaaaabaaaabaaaabaaaabaaaabaaaabaaabaaaaabaaaabaabaaaab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ab">
    <w:name w:val="caaabaaaaabaabaaabaaaaaaabaaaabaaaabaaaabaaaabaaaabaaabaaaaabaaaabaabaaaab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aba">
    <w:name w:val="caaabaaaaabaabaaabaaaaaaabaaaabaaaabaaaabaaaabaaaabaaabaaaaabaaaabaabaaaab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abaa">
    <w:name w:val="caaabaaaaabaabaaabaaaaaaabaaaabaaaabaaaabaaaabaaaabaaabaaaaabaaaabaabaaaab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abaaa">
    <w:name w:val="caaabaaaaabaabaaabaaaaaaabaaaabaaaabaaaabaaaabaaaabaaabaaaaabaaaabaabaaaab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abaaaa">
    <w:name w:val="caaabaaaaabaabaaabaaaaaaabaaaabaaaabaaaabaaaabaaaabaaabaaaaabaaaabaabaaaaba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aaabaaaabaaaabaaaabaaaabaaaabaaabaaaaabaaaabaabaaaabaaabaaaaaaabaaabaaaabaaaaa">
    <w:name w:val="caaabaaaaabaabaaabaaaaaaabaaaabaaaabaaaabaaaabaaaabaaabaaaaabaaaabaabaaaabaa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">
    <w:name w:val="d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">
    <w:name w:val="d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">
    <w:name w:val="d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">
    <w:name w:val="d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">
    <w:name w:val="d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">
    <w:name w:val="d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">
    <w:name w:val="d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">
    <w:name w:val="d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">
    <w:name w:val="d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">
    <w:name w:val="d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">
    <w:name w:val="d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">
    <w:name w:val="d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">
    <w:name w:val="d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">
    <w:name w:val="d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">
    <w:name w:val="d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">
    <w:name w:val="d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">
    <w:name w:val="daaaab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">
    <w:name w:val="daaaab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ab">
    <w:name w:val="daaaab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">
    <w:name w:val="daaaabaaaab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a">
    <w:name w:val="daaaabaaaab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aa">
    <w:name w:val="daaaabaaaab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aaa">
    <w:name w:val="daaaabaaaab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abaaaab">
    <w:name w:val="daaaabaaaab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aaaba">
    <w:name w:val="daaaabaaaab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aaabaa">
    <w:name w:val="daaaabaaaab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aaabaaa">
    <w:name w:val="daaaabaaaabaaaab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aaabaaaa">
    <w:name w:val="daaaabaaaabaaaababaaaaabaa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