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in Galileo's telescope, the rays from the object get refracted at the objective and are intercepted by the eyepiece before a real image is formed</w:t>
      </w:r>
    </w:p>
    <w:p>
      <w:pPr>
        <w:pStyle w:val="aaa"/>
        <w:keepNext w:val="0"/>
        <w:keepLines w:val="0"/>
        <w:pageBreakBefore w:val="0"/>
        <w:widowControl/>
        <w:spacing w:before="0" w:after="160"/>
        <w:jc w:val="left"/>
      </w:pPr>
      <w:r>
        <w:t xml:space="preserve">    b. a line passing through the optical centre of the objective traversing through the eyepiece, is called line of sight</w:t>
      </w:r>
    </w:p>
    <w:p>
      <w:pPr>
        <w:pStyle w:val="aaaa"/>
        <w:keepNext w:val="0"/>
        <w:keepLines w:val="0"/>
        <w:pageBreakBefore w:val="0"/>
        <w:widowControl/>
        <w:spacing w:before="0" w:after="160"/>
        <w:jc w:val="left"/>
      </w:pPr>
      <w:r>
        <w:t xml:space="preserve">    c. the line of sight which passes through the intersection of cross-lines marked on a diaphragm fixed in front of the eyepiece in a plane at right-angles to the axis, is called the line of collimation</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While measuring a chain line between two stations A and B intervened by a raised ground</w:t>
      </w:r>
    </w:p>
    <w:p>
      <w:pPr>
        <w:pStyle w:val="ba"/>
        <w:keepNext w:val="0"/>
        <w:keepLines w:val="0"/>
        <w:pageBreakBefore w:val="0"/>
        <w:widowControl/>
        <w:spacing w:before="0" w:after="160"/>
        <w:jc w:val="left"/>
      </w:pPr>
      <w:r>
        <w:t xml:space="preserve">    a. vision gets obstructed</w:t>
      </w:r>
    </w:p>
    <w:p>
      <w:pPr>
        <w:pStyle w:val="bab"/>
        <w:keepNext w:val="0"/>
        <w:keepLines w:val="0"/>
        <w:pageBreakBefore w:val="0"/>
        <w:widowControl/>
        <w:spacing w:before="0" w:after="160"/>
        <w:jc w:val="left"/>
      </w:pPr>
      <w:r>
        <w:t xml:space="preserve">    b. chaining gets obstructed</w:t>
      </w:r>
    </w:p>
    <w:p>
      <w:pPr>
        <w:pStyle w:val="baba"/>
        <w:keepNext w:val="0"/>
        <w:keepLines w:val="0"/>
        <w:pageBreakBefore w:val="0"/>
        <w:widowControl/>
        <w:spacing w:before="0" w:after="160"/>
        <w:jc w:val="left"/>
      </w:pPr>
      <w:r>
        <w:t xml:space="preserve">    c. both vision and chaining get obstructed</w:t>
      </w:r>
    </w:p>
    <w:p>
      <w:pPr>
        <w:pStyle w:val="babaa"/>
        <w:keepNext w:val="0"/>
        <w:keepLines w:val="0"/>
        <w:pageBreakBefore w:val="0"/>
        <w:widowControl/>
        <w:spacing w:before="0" w:after="160"/>
        <w:jc w:val="left"/>
      </w:pPr>
      <w:r>
        <w:t xml:space="preserve">    d. all the above.</w:t>
      </w:r>
    </w:p>
    <w:p>
      <w:pPr>
        <w:pStyle w:val="babaaa"/>
        <w:keepNext w:val="0"/>
        <w:keepLines w:val="0"/>
        <w:pageBreakBefore w:val="0"/>
        <w:widowControl/>
        <w:spacing w:before="0" w:after="160"/>
        <w:jc w:val="left"/>
      </w:pPr>
      <w:r>
        <w:t>3. If the length of a transition curve to be introduced between a straight and a circular curve of radius 500 m is 90 m, the maximum deflection angle to locate its junction point, is</w:t>
      </w:r>
    </w:p>
    <w:p>
      <w:pPr>
        <w:pStyle w:val="babaaaa"/>
        <w:keepNext w:val="0"/>
        <w:keepLines w:val="0"/>
        <w:pageBreakBefore w:val="0"/>
        <w:widowControl/>
        <w:spacing w:before="0" w:after="160"/>
        <w:jc w:val="left"/>
      </w:pPr>
      <w:r>
        <w:t xml:space="preserve">    a. 1°43' 08"</w:t>
      </w:r>
    </w:p>
    <w:p>
      <w:pPr>
        <w:pStyle w:val="babaaaaa"/>
        <w:keepNext w:val="0"/>
        <w:keepLines w:val="0"/>
        <w:pageBreakBefore w:val="0"/>
        <w:widowControl/>
        <w:spacing w:before="0" w:after="160"/>
        <w:jc w:val="left"/>
      </w:pPr>
      <w:r>
        <w:t xml:space="preserve">    b. 1°43' 18"</w:t>
      </w:r>
    </w:p>
    <w:p>
      <w:pPr>
        <w:pStyle w:val="babaaaaaa"/>
        <w:keepNext w:val="0"/>
        <w:keepLines w:val="0"/>
        <w:pageBreakBefore w:val="0"/>
        <w:widowControl/>
        <w:spacing w:before="0" w:after="160"/>
        <w:jc w:val="left"/>
      </w:pPr>
      <w:r>
        <w:t xml:space="preserve">    c. 1°43' 28"</w:t>
      </w:r>
    </w:p>
    <w:p>
      <w:pPr>
        <w:pStyle w:val="babaaaaaab"/>
        <w:keepNext w:val="0"/>
        <w:keepLines w:val="0"/>
        <w:pageBreakBefore w:val="0"/>
        <w:widowControl/>
        <w:spacing w:before="0" w:after="160"/>
        <w:jc w:val="left"/>
      </w:pPr>
      <w:r>
        <w:t xml:space="preserve">    d. 1°43' 38"</w:t>
      </w:r>
    </w:p>
    <w:p>
      <w:pPr>
        <w:pStyle w:val="babaaaaaaba"/>
        <w:keepNext w:val="0"/>
        <w:keepLines w:val="0"/>
        <w:pageBreakBefore w:val="0"/>
        <w:widowControl/>
        <w:spacing w:before="0" w:after="160"/>
        <w:jc w:val="left"/>
      </w:pPr>
      <w:r>
        <w:t>4. A uniform slope was measured by the method of stepping. If the difference in level between two points is 1.8 m and the slope distance between them is 15 m, the error is approximately equal to</w:t>
      </w:r>
    </w:p>
    <w:p>
      <w:pPr>
        <w:pStyle w:val="babaaaaaabaa"/>
        <w:keepNext w:val="0"/>
        <w:keepLines w:val="0"/>
        <w:pageBreakBefore w:val="0"/>
        <w:widowControl/>
        <w:spacing w:before="0" w:after="160"/>
        <w:jc w:val="left"/>
      </w:pPr>
      <w:r>
        <w:t xml:space="preserve">    a. cumulative, + 0.11 m</w:t>
      </w:r>
    </w:p>
    <w:p>
      <w:pPr>
        <w:pStyle w:val="babaaaaaabaab"/>
        <w:keepNext w:val="0"/>
        <w:keepLines w:val="0"/>
        <w:pageBreakBefore w:val="0"/>
        <w:widowControl/>
        <w:spacing w:before="0" w:after="160"/>
        <w:jc w:val="left"/>
      </w:pPr>
      <w:r>
        <w:t xml:space="preserve">    b. compensating, ± 0.11 m</w:t>
      </w:r>
    </w:p>
    <w:p>
      <w:pPr>
        <w:pStyle w:val="babaaaaaabaaba"/>
        <w:keepNext w:val="0"/>
        <w:keepLines w:val="0"/>
        <w:pageBreakBefore w:val="0"/>
        <w:widowControl/>
        <w:spacing w:before="0" w:after="160"/>
        <w:jc w:val="left"/>
      </w:pPr>
      <w:r>
        <w:t xml:space="preserve">    c. cumulative, - 0.11 m</w:t>
      </w:r>
    </w:p>
    <w:p>
      <w:pPr>
        <w:pStyle w:val="babaaaaaabaabaa"/>
        <w:keepNext w:val="0"/>
        <w:keepLines w:val="0"/>
        <w:pageBreakBefore w:val="0"/>
        <w:widowControl/>
        <w:spacing w:before="0" w:after="160"/>
        <w:jc w:val="left"/>
      </w:pPr>
      <w:r>
        <w:t xml:space="preserve">    d. none of these</w:t>
      </w:r>
    </w:p>
    <w:p>
      <w:pPr>
        <w:pStyle w:val="babaaaaaabaabaaa"/>
        <w:keepNext w:val="0"/>
        <w:keepLines w:val="0"/>
        <w:pageBreakBefore w:val="0"/>
        <w:widowControl/>
        <w:spacing w:before="0" w:after="160"/>
        <w:jc w:val="left"/>
      </w:pPr>
      <w:r>
        <w:t>5. The colour of statuary marble used for sculptor's work, is</w:t>
      </w:r>
    </w:p>
    <w:p>
      <w:pPr>
        <w:pStyle w:val="babaaaaaabaabaaaa"/>
        <w:keepNext w:val="0"/>
        <w:keepLines w:val="0"/>
        <w:pageBreakBefore w:val="0"/>
        <w:widowControl/>
        <w:spacing w:before="0" w:after="160"/>
        <w:jc w:val="left"/>
      </w:pPr>
      <w:r>
        <w:t xml:space="preserve">    a. blue</w:t>
      </w:r>
    </w:p>
    <w:p>
      <w:pPr>
        <w:pStyle w:val="babaaaaaabaabaaaaa"/>
        <w:keepNext w:val="0"/>
        <w:keepLines w:val="0"/>
        <w:pageBreakBefore w:val="0"/>
        <w:widowControl/>
        <w:spacing w:before="0" w:after="160"/>
        <w:jc w:val="left"/>
      </w:pPr>
      <w:r>
        <w:t xml:space="preserve">    b. white</w:t>
      </w:r>
    </w:p>
    <w:p>
      <w:pPr>
        <w:pStyle w:val="babaaaaaabaabaaaaab"/>
        <w:keepNext w:val="0"/>
        <w:keepLines w:val="0"/>
        <w:pageBreakBefore w:val="0"/>
        <w:widowControl/>
        <w:spacing w:before="0" w:after="160"/>
        <w:jc w:val="left"/>
      </w:pPr>
      <w:r>
        <w:t xml:space="preserve">    c. green</w:t>
      </w:r>
    </w:p>
    <w:p>
      <w:pPr>
        <w:pStyle w:val="babaaaaaabaabaaaaaba"/>
        <w:keepNext w:val="0"/>
        <w:keepLines w:val="0"/>
        <w:pageBreakBefore w:val="0"/>
        <w:widowControl/>
        <w:spacing w:before="0" w:after="160"/>
        <w:jc w:val="left"/>
      </w:pPr>
      <w:r>
        <w:t xml:space="preserve">    d. yellow</w:t>
      </w:r>
    </w:p>
    <w:p>
      <w:pPr>
        <w:pStyle w:val="babaaaaaabaabaaaaabaa"/>
        <w:keepNext w:val="0"/>
        <w:keepLines w:val="0"/>
        <w:pageBreakBefore w:val="0"/>
        <w:widowControl/>
        <w:spacing w:before="0" w:after="160"/>
        <w:jc w:val="left"/>
      </w:pPr>
      <w:r>
        <w:t>6. In arches, stratified stones are placed so that their planes are</w:t>
      </w:r>
    </w:p>
    <w:p>
      <w:pPr>
        <w:pStyle w:val="babaaaaaabaabaaaaabaaa"/>
        <w:keepNext w:val="0"/>
        <w:keepLines w:val="0"/>
        <w:pageBreakBefore w:val="0"/>
        <w:widowControl/>
        <w:spacing w:before="0" w:after="160"/>
        <w:jc w:val="left"/>
      </w:pPr>
      <w:r>
        <w:t xml:space="preserve">    a. parallel</w:t>
      </w:r>
    </w:p>
    <w:p>
      <w:pPr>
        <w:pStyle w:val="babaaaaaabaabaaaaabaaaa"/>
        <w:keepNext w:val="0"/>
        <w:keepLines w:val="0"/>
        <w:pageBreakBefore w:val="0"/>
        <w:widowControl/>
        <w:spacing w:before="0" w:after="160"/>
        <w:jc w:val="left"/>
      </w:pPr>
      <w:r>
        <w:t xml:space="preserve">    b. perpendicular</w:t>
      </w:r>
    </w:p>
    <w:p>
      <w:pPr>
        <w:pStyle w:val="babaaaaaabaabaaaaabaaaaa"/>
        <w:keepNext w:val="0"/>
        <w:keepLines w:val="0"/>
        <w:pageBreakBefore w:val="0"/>
        <w:widowControl/>
        <w:spacing w:before="0" w:after="160"/>
        <w:jc w:val="left"/>
      </w:pPr>
      <w:r>
        <w:t xml:space="preserve">    c. radial</w:t>
      </w:r>
    </w:p>
    <w:p>
      <w:pPr>
        <w:pStyle w:val="babaaaaaabaabaaaaabaaaaab"/>
        <w:keepNext w:val="0"/>
        <w:keepLines w:val="0"/>
        <w:pageBreakBefore w:val="0"/>
        <w:widowControl/>
        <w:spacing w:before="0" w:after="160"/>
        <w:jc w:val="left"/>
      </w:pPr>
      <w:r>
        <w:t xml:space="preserve">    d. none of these.</w:t>
      </w:r>
    </w:p>
    <w:p>
      <w:pPr>
        <w:pStyle w:val="babaaaaaabaabaaaaabaaaaaba"/>
        <w:keepNext w:val="0"/>
        <w:keepLines w:val="0"/>
        <w:pageBreakBefore w:val="0"/>
        <w:widowControl/>
        <w:spacing w:before="0" w:after="160"/>
        <w:jc w:val="left"/>
      </w:pPr>
      <w:r>
        <w:t>7. Pick up the incorrect statement from the following:</w:t>
      </w:r>
    </w:p>
    <w:p>
      <w:pPr>
        <w:pStyle w:val="babaaaaaabaabaaaaabaaaaabaa"/>
        <w:keepNext w:val="0"/>
        <w:keepLines w:val="0"/>
        <w:pageBreakBefore w:val="0"/>
        <w:widowControl/>
        <w:spacing w:before="0" w:after="160"/>
        <w:jc w:val="left"/>
      </w:pPr>
      <w:r>
        <w:t xml:space="preserve">    a. Plastics are chemical resistant</w:t>
      </w:r>
    </w:p>
    <w:p>
      <w:pPr>
        <w:pStyle w:val="babaaaaaabaabaaaaabaaaaabaaa"/>
        <w:keepNext w:val="0"/>
        <w:keepLines w:val="0"/>
        <w:pageBreakBefore w:val="0"/>
        <w:widowControl/>
        <w:spacing w:before="0" w:after="160"/>
        <w:jc w:val="left"/>
      </w:pPr>
      <w:r>
        <w:t xml:space="preserve">    b. Plastics are durable</w:t>
      </w:r>
    </w:p>
    <w:p>
      <w:pPr>
        <w:pStyle w:val="babaaaaaabaabaaaaabaaaaabaaaa"/>
        <w:keepNext w:val="0"/>
        <w:keepLines w:val="0"/>
        <w:pageBreakBefore w:val="0"/>
        <w:widowControl/>
        <w:spacing w:before="0" w:after="160"/>
        <w:jc w:val="left"/>
      </w:pPr>
      <w:r>
        <w:t xml:space="preserve">    c. Plastics are ductile</w:t>
      </w:r>
    </w:p>
    <w:p>
      <w:pPr>
        <w:pStyle w:val="babaaaaaabaabaaaaabaaaaabaaaab"/>
        <w:keepNext w:val="0"/>
        <w:keepLines w:val="0"/>
        <w:pageBreakBefore w:val="0"/>
        <w:widowControl/>
        <w:spacing w:before="0" w:after="160"/>
        <w:jc w:val="left"/>
      </w:pPr>
      <w:r>
        <w:t xml:space="preserve">    d. Plastics are excellent electric insulators.</w:t>
      </w:r>
    </w:p>
    <w:p>
      <w:pPr>
        <w:pStyle w:val="babaaaaaabaabaaaaabaaaaabaaaaba"/>
        <w:keepNext w:val="0"/>
        <w:keepLines w:val="0"/>
        <w:pageBreakBefore w:val="0"/>
        <w:widowControl/>
        <w:spacing w:before="0" w:after="160"/>
        <w:jc w:val="left"/>
      </w:pPr>
      <w:r>
        <w:t>8. The melting point of silica is :</w:t>
      </w:r>
    </w:p>
    <w:p>
      <w:pPr>
        <w:pStyle w:val="babaaaaaabaabaaaaabaaaaabaaaabaa"/>
        <w:keepNext w:val="0"/>
        <w:keepLines w:val="0"/>
        <w:pageBreakBefore w:val="0"/>
        <w:widowControl/>
        <w:spacing w:before="0" w:after="160"/>
        <w:jc w:val="left"/>
      </w:pPr>
      <w:r>
        <w:t xml:space="preserve">    a. 1570°C</w:t>
      </w:r>
    </w:p>
    <w:p>
      <w:pPr>
        <w:pStyle w:val="babaaaaaabaabaaaaabaaaaabaaaabaaa"/>
        <w:keepNext w:val="0"/>
        <w:keepLines w:val="0"/>
        <w:pageBreakBefore w:val="0"/>
        <w:widowControl/>
        <w:spacing w:before="0" w:after="160"/>
        <w:jc w:val="left"/>
      </w:pPr>
      <w:r>
        <w:t xml:space="preserve">    b. 1630°C</w:t>
      </w:r>
    </w:p>
    <w:p>
      <w:pPr>
        <w:pStyle w:val="babaaaaaabaabaaaaabaaaaabaaaabaaaa"/>
        <w:keepNext w:val="0"/>
        <w:keepLines w:val="0"/>
        <w:pageBreakBefore w:val="0"/>
        <w:widowControl/>
        <w:spacing w:before="0" w:after="160"/>
        <w:jc w:val="left"/>
      </w:pPr>
      <w:r>
        <w:t xml:space="preserve">    c. 1730°C</w:t>
      </w:r>
    </w:p>
    <w:p>
      <w:pPr>
        <w:pStyle w:val="babaaaaaabaabaaaaabaaaaabaaaabaaaab"/>
        <w:keepNext w:val="0"/>
        <w:keepLines w:val="0"/>
        <w:pageBreakBefore w:val="0"/>
        <w:widowControl/>
        <w:spacing w:before="0" w:after="160"/>
        <w:jc w:val="left"/>
      </w:pPr>
      <w:r>
        <w:t xml:space="preserve">    d. 1850°C.</w:t>
      </w:r>
    </w:p>
    <w:p>
      <w:pPr>
        <w:pStyle w:val="babaaaaaabaabaaaaabaaaaabaaaabaaaaba"/>
        <w:keepNext w:val="0"/>
        <w:keepLines w:val="0"/>
        <w:pageBreakBefore w:val="0"/>
        <w:widowControl/>
        <w:spacing w:before="0" w:after="160"/>
        <w:jc w:val="left"/>
      </w:pPr>
      <w:r>
        <w:t>9.  is the equation of Euler's crippling load, if</w:t>
      </w:r>
    </w:p>
    <w:p>
      <w:pPr>
        <w:pStyle w:val="babaaaaaabaabaaaaabaaaaabaaaabaaaabaa"/>
        <w:keepNext w:val="0"/>
        <w:keepLines w:val="0"/>
        <w:pageBreakBefore w:val="0"/>
        <w:widowControl/>
        <w:spacing w:before="0" w:after="160"/>
        <w:jc w:val="left"/>
      </w:pPr>
      <w:r>
        <w:t xml:space="preserve">    a. both the ends are fixed</w:t>
      </w:r>
    </w:p>
    <w:p>
      <w:pPr>
        <w:pStyle w:val="babaaaaaabaabaaaaabaaaaabaaaabaaaabaaa"/>
        <w:keepNext w:val="0"/>
        <w:keepLines w:val="0"/>
        <w:pageBreakBefore w:val="0"/>
        <w:widowControl/>
        <w:spacing w:before="0" w:after="160"/>
        <w:jc w:val="left"/>
      </w:pPr>
      <w:r>
        <w:t xml:space="preserve">    b. both the ends are hinged</w:t>
      </w:r>
    </w:p>
    <w:p>
      <w:pPr>
        <w:pStyle w:val="babaaaaaabaabaaaaabaaaaabaaaabaaaabaaaa"/>
        <w:keepNext w:val="0"/>
        <w:keepLines w:val="0"/>
        <w:pageBreakBefore w:val="0"/>
        <w:widowControl/>
        <w:spacing w:before="0" w:after="160"/>
        <w:jc w:val="left"/>
      </w:pPr>
      <w:r>
        <w:t xml:space="preserve">    c. one end is fixed and other end is free</w:t>
      </w:r>
    </w:p>
    <w:p>
      <w:pPr>
        <w:pStyle w:val="babaaaaaabaabaaaaabaaaaabaaaabaaaabaaaab"/>
        <w:keepNext w:val="0"/>
        <w:keepLines w:val="0"/>
        <w:pageBreakBefore w:val="0"/>
        <w:widowControl/>
        <w:spacing w:before="0" w:after="160"/>
        <w:jc w:val="left"/>
      </w:pPr>
      <w:r>
        <w:t xml:space="preserve">    d. one end is fixed and other end is hinged.</w:t>
      </w:r>
    </w:p>
    <w:p>
      <w:pPr>
        <w:pStyle w:val="babaaaaaabaabaaaaabaaaaabaaaabaaaabaaaaba"/>
        <w:keepNext w:val="0"/>
        <w:keepLines w:val="0"/>
        <w:pageBreakBefore w:val="0"/>
        <w:widowControl/>
        <w:spacing w:before="0" w:after="160"/>
        <w:jc w:val="left"/>
      </w:pPr>
      <w:r>
        <w:t>10. At any point of a beam, the section modulus may be obtained by dividing the moment of inertia of the section by</w:t>
      </w:r>
    </w:p>
    <w:p>
      <w:pPr>
        <w:pStyle w:val="babaaaaaabaabaaaaabaaaaabaaaabaaaabaaaabaa"/>
        <w:keepNext w:val="0"/>
        <w:keepLines w:val="0"/>
        <w:pageBreakBefore w:val="0"/>
        <w:widowControl/>
        <w:spacing w:before="0" w:after="160"/>
        <w:jc w:val="left"/>
      </w:pPr>
      <w:r>
        <w:t xml:space="preserve">    a. depth of the neutral axis</w:t>
      </w:r>
    </w:p>
    <w:p>
      <w:pPr>
        <w:pStyle w:val="babaaaaaabaabaaaaabaaaaabaaaabaaaabaaaabaab"/>
        <w:keepNext w:val="0"/>
        <w:keepLines w:val="0"/>
        <w:pageBreakBefore w:val="0"/>
        <w:widowControl/>
        <w:spacing w:before="0" w:after="160"/>
        <w:jc w:val="left"/>
      </w:pPr>
      <w:r>
        <w:t xml:space="preserve">    b. maximum tensile stress at the section</w:t>
      </w:r>
    </w:p>
    <w:p>
      <w:pPr>
        <w:pStyle w:val="babaaaaaabaabaaaaabaaaaabaaaabaaaabaaaabaaba"/>
        <w:keepNext w:val="0"/>
        <w:keepLines w:val="0"/>
        <w:pageBreakBefore w:val="0"/>
        <w:widowControl/>
        <w:spacing w:before="0" w:after="160"/>
        <w:jc w:val="left"/>
      </w:pPr>
      <w:r>
        <w:t xml:space="preserve">    c. maximum compressive stress at the section</w:t>
      </w:r>
    </w:p>
    <w:p>
      <w:pPr>
        <w:pStyle w:val="babaaaaaabaabaaaaabaaaaabaaaabaaaabaaaabaabaa"/>
        <w:keepNext w:val="0"/>
        <w:keepLines w:val="0"/>
        <w:pageBreakBefore w:val="0"/>
        <w:widowControl/>
        <w:spacing w:before="0" w:after="160"/>
        <w:jc w:val="left"/>
      </w:pPr>
      <w:r>
        <w:t xml:space="preserve">    d. none of these.</w:t>
      </w:r>
    </w:p>
    <w:p>
      <w:pPr>
        <w:pStyle w:val="babaaaaaabaabaaaaabaaaaabaaaabaaaabaaaabaabaaa"/>
        <w:keepNext w:val="0"/>
        <w:keepLines w:val="0"/>
        <w:pageBreakBefore w:val="0"/>
        <w:widowControl/>
        <w:spacing w:before="0" w:after="160"/>
        <w:jc w:val="left"/>
      </w:pPr>
      <w:r>
        <w:t>11. Stress in a beam due to simple bending, is</w:t>
      </w:r>
    </w:p>
    <w:p>
      <w:pPr>
        <w:pStyle w:val="babaaaaaabaabaaaaabaaaaabaaaabaaaabaaaabaabaaaa"/>
        <w:keepNext w:val="0"/>
        <w:keepLines w:val="0"/>
        <w:pageBreakBefore w:val="0"/>
        <w:widowControl/>
        <w:spacing w:before="0" w:after="160"/>
        <w:jc w:val="left"/>
      </w:pPr>
      <w:r>
        <w:t xml:space="preserve">    a. directly proportional</w:t>
      </w:r>
    </w:p>
    <w:p>
      <w:pPr>
        <w:pStyle w:val="babaaaaaabaabaaaaabaaaaabaaaabaaaabaaaabaabaaaab"/>
        <w:keepNext w:val="0"/>
        <w:keepLines w:val="0"/>
        <w:pageBreakBefore w:val="0"/>
        <w:widowControl/>
        <w:spacing w:before="0" w:after="160"/>
        <w:jc w:val="left"/>
      </w:pPr>
      <w:r>
        <w:t xml:space="preserve">    b. inversely proportional</w:t>
      </w:r>
    </w:p>
    <w:p>
      <w:pPr>
        <w:pStyle w:val="babaaaaaabaabaaaaabaaaaabaaaabaaaabaaaabaabaaaaba"/>
        <w:keepNext w:val="0"/>
        <w:keepLines w:val="0"/>
        <w:pageBreakBefore w:val="0"/>
        <w:widowControl/>
        <w:spacing w:before="0" w:after="160"/>
        <w:jc w:val="left"/>
      </w:pPr>
      <w:r>
        <w:t xml:space="preserve">    c. curvilinearly related</w:t>
      </w:r>
    </w:p>
    <w:p>
      <w:pPr>
        <w:pStyle w:val="babaaaaaabaabaaaaabaaaaabaaaabaaaabaaaabaabaaaabaa"/>
        <w:keepNext w:val="0"/>
        <w:keepLines w:val="0"/>
        <w:pageBreakBefore w:val="0"/>
        <w:widowControl/>
        <w:spacing w:before="0" w:after="160"/>
        <w:jc w:val="left"/>
      </w:pPr>
      <w:r>
        <w:t xml:space="preserve">    d. none of these.</w:t>
      </w:r>
    </w:p>
    <w:p>
      <w:pPr>
        <w:pStyle w:val="babaaaaaabaabaaaaabaaaaabaaaabaaaabaaaabaabaaaabaaa"/>
        <w:keepNext w:val="0"/>
        <w:keepLines w:val="0"/>
        <w:pageBreakBefore w:val="0"/>
        <w:widowControl/>
        <w:spacing w:before="0" w:after="160"/>
        <w:jc w:val="left"/>
      </w:pPr>
      <w:r>
        <w:t>12. In a shaft rotated by a couple, the shear force varies</w:t>
      </w:r>
    </w:p>
    <w:p>
      <w:pPr>
        <w:pStyle w:val="babaaaaaabaabaaaaabaaaaabaaaabaaaabaaaabaabaaaabaaaa"/>
        <w:keepNext w:val="0"/>
        <w:keepLines w:val="0"/>
        <w:pageBreakBefore w:val="0"/>
        <w:widowControl/>
        <w:spacing w:before="0" w:after="160"/>
        <w:jc w:val="left"/>
      </w:pPr>
      <w:r>
        <w:t xml:space="preserve">    a. from zero at the centre to a maximum at the circumference</w:t>
      </w:r>
    </w:p>
    <w:p>
      <w:pPr>
        <w:pStyle w:val="babaaaaaabaabaaaaabaaaaabaaaabaaaabaaaabaabaaaabaaaab"/>
        <w:keepNext w:val="0"/>
        <w:keepLines w:val="0"/>
        <w:pageBreakBefore w:val="0"/>
        <w:widowControl/>
        <w:spacing w:before="0" w:after="160"/>
        <w:jc w:val="left"/>
      </w:pPr>
      <w:r>
        <w:t xml:space="preserve">    b. from minimum at the centre of maximum at the circumference</w:t>
      </w:r>
    </w:p>
    <w:p>
      <w:pPr>
        <w:pStyle w:val="babaaaaaabaabaaaaabaaaaabaaaabaaaabaaaabaabaaaabaaaaba"/>
        <w:keepNext w:val="0"/>
        <w:keepLines w:val="0"/>
        <w:pageBreakBefore w:val="0"/>
        <w:widowControl/>
        <w:spacing w:before="0" w:after="160"/>
        <w:jc w:val="left"/>
      </w:pPr>
      <w:r>
        <w:t xml:space="preserve">    c. from maximum at the centre to zero at the circumference</w:t>
      </w:r>
    </w:p>
    <w:p>
      <w:pPr>
        <w:pStyle w:val="babaaaaaabaabaaaaabaaaaabaaaabaaaabaaaabaabaaaabaaaabaa"/>
        <w:keepNext w:val="0"/>
        <w:keepLines w:val="0"/>
        <w:pageBreakBefore w:val="0"/>
        <w:widowControl/>
        <w:spacing w:before="0" w:after="160"/>
        <w:jc w:val="left"/>
      </w:pPr>
      <w:r>
        <w:t xml:space="preserve">    d. equally throughout the section</w:t>
      </w:r>
    </w:p>
    <w:p>
      <w:pPr>
        <w:pStyle w:val="babaaaaaabaabaaaaabaaaaabaaaabaaaabaaaabaabaaaabaaaabaaa"/>
        <w:keepNext w:val="0"/>
        <w:keepLines w:val="0"/>
        <w:pageBreakBefore w:val="0"/>
        <w:widowControl/>
        <w:spacing w:before="0" w:after="160"/>
        <w:jc w:val="left"/>
      </w:pPr>
      <w:r>
        <w:t>13. In a fluid flow a particle may posses</w:t>
      </w:r>
    </w:p>
    <w:p>
      <w:pPr>
        <w:pStyle w:val="babaaaaaabaabaaaaabaaaaabaaaabaaaabaaaabaabaaaabaaaabaaaa"/>
        <w:keepNext w:val="0"/>
        <w:keepLines w:val="0"/>
        <w:pageBreakBefore w:val="0"/>
        <w:widowControl/>
        <w:spacing w:before="0" w:after="160"/>
        <w:jc w:val="left"/>
      </w:pPr>
      <w:r>
        <w:t xml:space="preserve">    a. kinetic energy</w:t>
      </w:r>
    </w:p>
    <w:p>
      <w:pPr>
        <w:pStyle w:val="babaaaaaabaabaaaaabaaaaabaaaabaaaabaaaabaabaaaabaaaabaaaaa"/>
        <w:keepNext w:val="0"/>
        <w:keepLines w:val="0"/>
        <w:pageBreakBefore w:val="0"/>
        <w:widowControl/>
        <w:spacing w:before="0" w:after="160"/>
        <w:jc w:val="left"/>
      </w:pPr>
      <w:r>
        <w:t xml:space="preserve">    b. pressure energy</w:t>
      </w:r>
    </w:p>
    <w:p>
      <w:pPr>
        <w:pStyle w:val="babaaaaaabaabaaaaabaaaaabaaaabaaaabaaaabaabaaaabaaaabaaaaaa"/>
        <w:keepNext w:val="0"/>
        <w:keepLines w:val="0"/>
        <w:pageBreakBefore w:val="0"/>
        <w:widowControl/>
        <w:spacing w:before="0" w:after="160"/>
        <w:jc w:val="left"/>
      </w:pPr>
      <w:r>
        <w:t xml:space="preserve">    c. initial energy</w:t>
      </w:r>
    </w:p>
    <w:p>
      <w:pPr>
        <w:pStyle w:val="babaaaaaabaabaaaaabaaaaabaaaabaaaabaaaabaabaaaabaaaabaaaaaaa"/>
        <w:keepNext w:val="0"/>
        <w:keepLines w:val="0"/>
        <w:pageBreakBefore w:val="0"/>
        <w:widowControl/>
        <w:spacing w:before="0" w:after="160"/>
        <w:jc w:val="left"/>
      </w:pPr>
      <w:r>
        <w:t xml:space="preserve">    d. all the above.</w:t>
      </w:r>
    </w:p>
    <w:p>
      <w:pPr>
        <w:pStyle w:val="babaaaaaabaabaaaaabaaaaabaaaabaaaabaaaabaabaaaabaaaabaaaaaaab"/>
        <w:keepNext w:val="0"/>
        <w:keepLines w:val="0"/>
        <w:pageBreakBefore w:val="0"/>
        <w:widowControl/>
        <w:spacing w:before="0" w:after="160"/>
        <w:jc w:val="left"/>
      </w:pPr>
      <w:r>
        <w:t>14. Chezy's constant  is suggested by</w:t>
      </w:r>
    </w:p>
    <w:p>
      <w:pPr>
        <w:pStyle w:val="babaaaaaabaabaaaaabaaaaabaaaabaaaabaaaabaabaaaabaaaabaaaaaaaba"/>
        <w:keepNext w:val="0"/>
        <w:keepLines w:val="0"/>
        <w:pageBreakBefore w:val="0"/>
        <w:widowControl/>
        <w:spacing w:before="0" w:after="160"/>
        <w:jc w:val="left"/>
      </w:pPr>
      <w:r>
        <w:t xml:space="preserve">    a. Bazin</w:t>
      </w:r>
    </w:p>
    <w:p>
      <w:pPr>
        <w:pStyle w:val="babaaaaaabaabaaaaabaaaaabaaaabaaaabaaaabaabaaaabaaaabaaaaaaabab"/>
        <w:keepNext w:val="0"/>
        <w:keepLines w:val="0"/>
        <w:pageBreakBefore w:val="0"/>
        <w:widowControl/>
        <w:spacing w:before="0" w:after="160"/>
        <w:jc w:val="left"/>
      </w:pPr>
      <w:r>
        <w:t xml:space="preserve">    b. Kutter</w:t>
      </w:r>
    </w:p>
    <w:p>
      <w:pPr>
        <w:pStyle w:val="babaaaaaabaabaaaaabaaaaabaaaabaaaabaaaabaabaaaabaaaabaaaaaaababa"/>
        <w:keepNext w:val="0"/>
        <w:keepLines w:val="0"/>
        <w:pageBreakBefore w:val="0"/>
        <w:widowControl/>
        <w:spacing w:before="0" w:after="160"/>
        <w:jc w:val="left"/>
      </w:pPr>
      <w:r>
        <w:t xml:space="preserve">    c. Manning</w:t>
      </w:r>
    </w:p>
    <w:p>
      <w:pPr>
        <w:pStyle w:val="babaaaaaabaabaaaaabaaaaabaaaabaaaabaaaabaabaaaabaaaabaaaaaaababaa"/>
        <w:keepNext w:val="0"/>
        <w:keepLines w:val="0"/>
        <w:pageBreakBefore w:val="0"/>
        <w:widowControl/>
        <w:spacing w:before="0" w:after="160"/>
        <w:jc w:val="left"/>
      </w:pPr>
      <w:r>
        <w:t xml:space="preserve">    d. Powell.</w:t>
      </w:r>
    </w:p>
    <w:p>
      <w:pPr>
        <w:pStyle w:val="babaaaaaabaabaaaaabaaaaabaaaabaaaabaaaabaabaaaabaaaabaaaaaaababaaa"/>
        <w:keepNext w:val="0"/>
        <w:keepLines w:val="0"/>
        <w:pageBreakBefore w:val="0"/>
        <w:widowControl/>
        <w:spacing w:before="0" w:after="160"/>
        <w:jc w:val="left"/>
      </w:pPr>
      <w:r>
        <w:t>15. If the pressure at the inlet of a pipe is 90 kg/cm2 and pressure drop over the pipe line is 10 kg/cm2, the efficiency of transmission, is</w:t>
      </w:r>
    </w:p>
    <w:p>
      <w:pPr>
        <w:pStyle w:val="babaaaaaabaabaaaaabaaaaabaaaabaaaabaaaabaabaaaabaaaabaaaaaaababaaaa"/>
        <w:keepNext w:val="0"/>
        <w:keepLines w:val="0"/>
        <w:pageBreakBefore w:val="0"/>
        <w:widowControl/>
        <w:spacing w:before="0" w:after="160"/>
        <w:jc w:val="left"/>
      </w:pPr>
      <w:r>
        <w:t xml:space="preserve">    a. 66.6%</w:t>
      </w:r>
    </w:p>
    <w:p>
      <w:pPr>
        <w:pStyle w:val="babaaaaaabaabaaaaabaaaaabaaaabaaaabaaaabaabaaaabaaaabaaaaaaababaaaaa"/>
        <w:keepNext w:val="0"/>
        <w:keepLines w:val="0"/>
        <w:pageBreakBefore w:val="0"/>
        <w:widowControl/>
        <w:spacing w:before="0" w:after="160"/>
        <w:jc w:val="left"/>
      </w:pPr>
      <w:r>
        <w:t xml:space="preserve">    b. 77.7%</w:t>
      </w:r>
    </w:p>
    <w:p>
      <w:pPr>
        <w:pStyle w:val="babaaaaaabaabaaaaabaaaaabaaaabaaaabaaaabaabaaaabaaaabaaaaaaababaaaaaa"/>
        <w:keepNext w:val="0"/>
        <w:keepLines w:val="0"/>
        <w:pageBreakBefore w:val="0"/>
        <w:widowControl/>
        <w:spacing w:before="0" w:after="160"/>
        <w:jc w:val="left"/>
      </w:pPr>
      <w:r>
        <w:t xml:space="preserve">    c. 55.5%</w:t>
      </w:r>
    </w:p>
    <w:p>
      <w:pPr>
        <w:pStyle w:val="babaaaaaabaabaaaaabaaaaabaaaabaaaabaaaabaabaaaabaaaabaaaaaaababaaaaaaa"/>
        <w:keepNext w:val="0"/>
        <w:keepLines w:val="0"/>
        <w:pageBreakBefore w:val="0"/>
        <w:widowControl/>
        <w:spacing w:before="0" w:after="160"/>
        <w:jc w:val="left"/>
      </w:pPr>
      <w:r>
        <w:t xml:space="preserve">    d. 88.8%.</w:t>
      </w:r>
    </w:p>
    <w:p>
      <w:pPr>
        <w:pStyle w:val="babaaaaaabaabaaaaabaaaaabaaaabaaaabaaaabaabaaaabaaaabaaaaaaababaaaaaaab"/>
        <w:keepNext w:val="0"/>
        <w:keepLines w:val="0"/>
        <w:pageBreakBefore w:val="0"/>
        <w:widowControl/>
        <w:spacing w:before="0" w:after="160"/>
        <w:jc w:val="left"/>
      </w:pPr>
      <w:r>
        <w:t>16. For solving network problems of pipes, necessary condition is</w:t>
      </w:r>
    </w:p>
    <w:p>
      <w:pPr>
        <w:pStyle w:val="babaaaaaabaabaaaaabaaaaabaaaabaaaabaaaabaabaaaabaaaabaaaaaaababaaaaaaaba"/>
        <w:keepNext w:val="0"/>
        <w:keepLines w:val="0"/>
        <w:pageBreakBefore w:val="0"/>
        <w:widowControl/>
        <w:spacing w:before="0" w:after="160"/>
        <w:jc w:val="left"/>
      </w:pPr>
      <w:r>
        <w:t xml:space="preserve">    a. continuity equation</w:t>
      </w:r>
    </w:p>
    <w:p>
      <w:pPr>
        <w:pStyle w:val="babaaaaaabaabaaaaabaaaaabaaaabaaaabaaaabaabaaaabaaaabaaaaaaababaaaaaaabaa"/>
        <w:keepNext w:val="0"/>
        <w:keepLines w:val="0"/>
        <w:pageBreakBefore w:val="0"/>
        <w:widowControl/>
        <w:spacing w:before="0" w:after="160"/>
        <w:jc w:val="left"/>
      </w:pPr>
      <w:r>
        <w:t xml:space="preserve">    b. energy equation</w:t>
      </w:r>
    </w:p>
    <w:p>
      <w:pPr>
        <w:pStyle w:val="babaaaaaabaabaaaaabaaaaabaaaabaaaabaaaabaabaaaabaaaabaaaaaaababaaaaaaabaaa"/>
        <w:keepNext w:val="0"/>
        <w:keepLines w:val="0"/>
        <w:pageBreakBefore w:val="0"/>
        <w:widowControl/>
        <w:spacing w:before="0" w:after="160"/>
        <w:jc w:val="left"/>
      </w:pPr>
      <w:r>
        <w:t xml:space="preserve">    c. Darcy-Weisbach equation</w:t>
      </w:r>
    </w:p>
    <w:p>
      <w:pPr>
        <w:pStyle w:val="babaaaaaabaabaaaaabaaaaabaaaabaaaabaaaabaabaaaabaaaabaaaaaaababaaaaaaabaaaa"/>
        <w:keepNext w:val="0"/>
        <w:keepLines w:val="0"/>
        <w:pageBreakBefore w:val="0"/>
        <w:widowControl/>
        <w:spacing w:before="0" w:after="160"/>
        <w:jc w:val="left"/>
      </w:pPr>
      <w:r>
        <w:t xml:space="preserve">    d. all the above.</w:t>
      </w:r>
    </w:p>
    <w:p>
      <w:pPr>
        <w:pStyle w:val="babaaaaaabaabaaaaabaaaaabaaaabaaaabaaaabaabaaaabaaaabaaaaaaababaaaaaaabaaaab"/>
        <w:keepNext w:val="0"/>
        <w:keepLines w:val="0"/>
        <w:pageBreakBefore w:val="0"/>
        <w:widowControl/>
        <w:spacing w:before="0" w:after="160"/>
        <w:jc w:val="left"/>
      </w:pPr>
      <w:r>
        <w:t>17. A saturated soil sample has water content of 40% and specific gravity of soil particles 2.7. The void ratio of the soil, is</w:t>
      </w:r>
    </w:p>
    <w:p>
      <w:pPr>
        <w:pStyle w:val="babaaaaaabaabaaaaabaaaaabaaaabaaaabaaaabaabaaaabaaaabaaaaaaababaaaaaaabaaaaba"/>
        <w:keepNext w:val="0"/>
        <w:keepLines w:val="0"/>
        <w:pageBreakBefore w:val="0"/>
        <w:widowControl/>
        <w:spacing w:before="0" w:after="160"/>
        <w:jc w:val="left"/>
      </w:pPr>
      <w:r>
        <w:t xml:space="preserve">    a. 0.4</w:t>
      </w:r>
    </w:p>
    <w:p>
      <w:pPr>
        <w:pStyle w:val="babaaaaaabaabaaaaabaaaaabaaaabaaaabaaaabaabaaaabaaaabaaaaaaababaaaaaaabaaaabaa"/>
        <w:keepNext w:val="0"/>
        <w:keepLines w:val="0"/>
        <w:pageBreakBefore w:val="0"/>
        <w:widowControl/>
        <w:spacing w:before="0" w:after="160"/>
        <w:jc w:val="left"/>
      </w:pPr>
      <w:r>
        <w:t xml:space="preserve">    b. 0.52</w:t>
      </w:r>
    </w:p>
    <w:p>
      <w:pPr>
        <w:pStyle w:val="babaaaaaabaabaaaaabaaaaabaaaabaaaabaaaabaabaaaabaaaabaaaaaaababaaaaaaabaaaabaaa"/>
        <w:keepNext w:val="0"/>
        <w:keepLines w:val="0"/>
        <w:pageBreakBefore w:val="0"/>
        <w:widowControl/>
        <w:spacing w:before="0" w:after="160"/>
        <w:jc w:val="left"/>
      </w:pPr>
      <w:r>
        <w:t xml:space="preserve">    c. 1.08</w:t>
      </w:r>
    </w:p>
    <w:p>
      <w:pPr>
        <w:pStyle w:val="babaaaaaabaabaaaaabaaaaabaaaabaaaabaaaabaabaaaabaaaabaaaaaaababaaaaaaabaaaabaaab"/>
        <w:keepNext w:val="0"/>
        <w:keepLines w:val="0"/>
        <w:pageBreakBefore w:val="0"/>
        <w:widowControl/>
        <w:spacing w:before="0" w:after="160"/>
        <w:jc w:val="left"/>
      </w:pPr>
      <w:r>
        <w:t xml:space="preserve">    d. none of these.</w:t>
      </w:r>
    </w:p>
    <w:p>
      <w:pPr>
        <w:pStyle w:val="babaaaaaabaabaaaaabaaaaabaaaabaaaabaaaabaabaaaabaaaabaaaaaaababaaaaaaabaaaabaaaba"/>
        <w:keepNext w:val="0"/>
        <w:keepLines w:val="0"/>
        <w:pageBreakBefore w:val="0"/>
        <w:widowControl/>
        <w:spacing w:before="0" w:after="160"/>
        <w:jc w:val="left"/>
      </w:pPr>
      <w:r>
        <w:t>18. The fundamental equation of air content (ac), degree of saturation (Sr) and void ratio (e), is</w:t>
      </w:r>
    </w:p>
    <w:p>
      <w:pPr>
        <w:pStyle w:val="babaaaaaabaabaaaaabaaaaabaaaabaaaabaaaabaabaaaabaaaabaaaaaaababaaaaaaabaaaabaaabaa"/>
        <w:keepNext w:val="0"/>
        <w:keepLines w:val="0"/>
        <w:pageBreakBefore w:val="0"/>
        <w:widowControl/>
        <w:spacing w:before="0" w:after="160"/>
        <w:jc w:val="left"/>
      </w:pPr>
      <w:r>
        <w:t xml:space="preserve">    a. ac = </w:t>
      </w:r>
    </w:p>
    <w:p>
      <w:pPr>
        <w:pStyle w:val="babaaaaaabaabaaaaabaaaaabaaaabaaaabaaaabaabaaaabaaaabaaaaaaababaaaaaaabaaaabaaabaaa"/>
        <w:keepNext w:val="0"/>
        <w:keepLines w:val="0"/>
        <w:pageBreakBefore w:val="0"/>
        <w:widowControl/>
        <w:spacing w:before="0" w:after="160"/>
        <w:jc w:val="left"/>
      </w:pPr>
      <w:r>
        <w:t xml:space="preserve">    b. ac = </w:t>
      </w:r>
    </w:p>
    <w:p>
      <w:pPr>
        <w:pStyle w:val="babaaaaaabaabaaaaabaaaaabaaaabaaaabaaaabaabaaaabaaaabaaaaaaababaaaaaaabaaaabaaabaaaa"/>
        <w:keepNext w:val="0"/>
        <w:keepLines w:val="0"/>
        <w:pageBreakBefore w:val="0"/>
        <w:widowControl/>
        <w:spacing w:before="0" w:after="160"/>
        <w:jc w:val="left"/>
      </w:pPr>
      <w:r>
        <w:t xml:space="preserve">    c. ac = </w:t>
      </w:r>
    </w:p>
    <w:p>
      <w:pPr>
        <w:pStyle w:val="babaaaaaabaabaaaaabaaaaabaaaabaaaabaaaabaabaaaabaaaabaaaaaaababaaaaaaabaaaabaaabaaaab"/>
        <w:keepNext w:val="0"/>
        <w:keepLines w:val="0"/>
        <w:pageBreakBefore w:val="0"/>
        <w:widowControl/>
        <w:spacing w:before="0" w:after="160"/>
        <w:jc w:val="left"/>
      </w:pPr>
      <w:r>
        <w:t xml:space="preserve">    d. ac = 1 + e/Sr</w:t>
      </w:r>
    </w:p>
    <w:p>
      <w:pPr>
        <w:pStyle w:val="babaaaaaabaabaaaaabaaaaabaaaabaaaabaaaabaabaaaabaaaabaaaaaaababaaaaaaabaaaabaaabaaaaba"/>
        <w:keepNext w:val="0"/>
        <w:keepLines w:val="0"/>
        <w:pageBreakBefore w:val="0"/>
        <w:widowControl/>
        <w:spacing w:before="0" w:after="160"/>
        <w:jc w:val="left"/>
      </w:pPr>
      <w:r>
        <w:t>19. The minimum water content at which the soil retains its liquid state and also possesses a small shearing strength against flowing, is known</w:t>
      </w:r>
    </w:p>
    <w:p>
      <w:pPr>
        <w:pStyle w:val="babaaaaaabaabaaaaabaaaaabaaaabaaaabaaaabaabaaaabaaaabaaaaaaababaaaaaaabaaaabaaabaaaabaa"/>
        <w:keepNext w:val="0"/>
        <w:keepLines w:val="0"/>
        <w:pageBreakBefore w:val="0"/>
        <w:widowControl/>
        <w:spacing w:before="0" w:after="160"/>
        <w:jc w:val="left"/>
      </w:pPr>
      <w:r>
        <w:t xml:space="preserve">    a. liquid limit</w:t>
      </w:r>
    </w:p>
    <w:p>
      <w:pPr>
        <w:pStyle w:val="babaaaaaabaabaaaaabaaaaabaaaabaaaabaaaabaabaaaabaaaabaaaaaaababaaaaaaabaaaabaaabaaaabaab"/>
        <w:keepNext w:val="0"/>
        <w:keepLines w:val="0"/>
        <w:pageBreakBefore w:val="0"/>
        <w:widowControl/>
        <w:spacing w:before="0" w:after="160"/>
        <w:jc w:val="left"/>
      </w:pPr>
      <w:r>
        <w:t xml:space="preserve">    b. plastic limit</w:t>
      </w:r>
    </w:p>
    <w:p>
      <w:pPr>
        <w:pStyle w:val="babaaaaaabaabaaaaabaaaaabaaaabaaaabaaaabaabaaaabaaaabaaaaaaababaaaaaaabaaaabaaabaaaabaaba"/>
        <w:keepNext w:val="0"/>
        <w:keepLines w:val="0"/>
        <w:pageBreakBefore w:val="0"/>
        <w:widowControl/>
        <w:spacing w:before="0" w:after="160"/>
        <w:jc w:val="left"/>
      </w:pPr>
      <w:r>
        <w:t xml:space="preserve">    c. shrinkage limit</w:t>
      </w:r>
    </w:p>
    <w:p>
      <w:pPr>
        <w:pStyle w:val="babaaaaaabaabaaaaabaaaaabaaaabaaaabaaaabaabaaaabaaaabaaaaaaababaaaaaaabaaaabaaabaaaabaabaa"/>
        <w:keepNext w:val="0"/>
        <w:keepLines w:val="0"/>
        <w:pageBreakBefore w:val="0"/>
        <w:widowControl/>
        <w:spacing w:before="0" w:after="160"/>
        <w:jc w:val="left"/>
      </w:pPr>
      <w:r>
        <w:t xml:space="preserve">    d. permeability limit.</w:t>
      </w:r>
    </w:p>
    <w:p>
      <w:pPr>
        <w:pStyle w:val="babaaaaaabaabaaaaabaaaaabaaaabaaaabaaaabaabaaaabaaaabaaaaaaababaaaaaaabaaaabaaabaaaabaabaaa"/>
        <w:keepNext w:val="0"/>
        <w:keepLines w:val="0"/>
        <w:pageBreakBefore w:val="0"/>
        <w:widowControl/>
        <w:spacing w:before="0" w:after="160"/>
        <w:jc w:val="left"/>
      </w:pPr>
      <w:r>
        <w:t>20. A pile is being driven with a drop hammer weighing 1800 kg and having a free fall of 1.00 m. If the penetration with last blow is 5 mm, the load carrying capacity of the pile, -according to the Engineering News formula, is</w:t>
      </w:r>
    </w:p>
    <w:p>
      <w:pPr>
        <w:pStyle w:val="babaaaaaabaabaaaaabaaaaabaaaabaaaabaaaabaabaaaabaaaabaaaaaaababaaaaaaabaaaabaaabaaaabaabaaaa"/>
        <w:keepNext w:val="0"/>
        <w:keepLines w:val="0"/>
        <w:pageBreakBefore w:val="0"/>
        <w:widowControl/>
        <w:spacing w:before="0" w:after="160"/>
        <w:jc w:val="left"/>
      </w:pPr>
      <w:r>
        <w:t xml:space="preserve">    a. 100 tonnes</w:t>
      </w:r>
    </w:p>
    <w:p>
      <w:pPr>
        <w:pStyle w:val="babaaaaaabaabaaaaabaaaaabaaaabaaaabaaaabaabaaaabaaaabaaaaaaababaaaaaaabaaaabaaabaaaabaabaaaaa"/>
        <w:keepNext w:val="0"/>
        <w:keepLines w:val="0"/>
        <w:pageBreakBefore w:val="0"/>
        <w:widowControl/>
        <w:spacing w:before="0" w:after="160"/>
        <w:jc w:val="left"/>
      </w:pPr>
      <w:r>
        <w:t xml:space="preserve">    b. 50 tonnes</w:t>
      </w:r>
    </w:p>
    <w:p>
      <w:pPr>
        <w:pStyle w:val="babaaaaaabaabaaaaabaaaaabaaaabaaaabaaaabaabaaaabaaaabaaaaaaababaaaaaaabaaaabaaabaaaabaabaaaaaa"/>
        <w:keepNext w:val="0"/>
        <w:keepLines w:val="0"/>
        <w:pageBreakBefore w:val="0"/>
        <w:widowControl/>
        <w:spacing w:before="0" w:after="160"/>
        <w:jc w:val="left"/>
      </w:pPr>
      <w:r>
        <w:t xml:space="preserve">    c. 20 tonnes</w:t>
      </w:r>
    </w:p>
    <w:p>
      <w:pPr>
        <w:pStyle w:val="babaaaaaabaabaaaaabaaaaabaaaabaaaabaaaabaabaaaabaaaabaaaaaaababaaaaaaabaaaabaaabaaaabaabaaaaaaa"/>
        <w:keepNext w:val="0"/>
        <w:keepLines w:val="0"/>
        <w:pageBreakBefore w:val="0"/>
        <w:widowControl/>
        <w:spacing w:before="0" w:after="160"/>
        <w:jc w:val="left"/>
      </w:pPr>
      <w:r>
        <w:t xml:space="preserve">    d. 10 tonnes.</w:t>
      </w:r>
    </w:p>
    <w:p>
      <w:pPr>
        <w:pStyle w:val="babaaaaaabaabaaaaabaaaaabaaaabaaaabaaaabaabaaaabaaaabaaaaaaababaaaaaaabaaaabaaabaaaabaabaaaaaaab"/>
        <w:keepNext w:val="0"/>
        <w:keepLines w:val="0"/>
        <w:pageBreakBefore w:val="0"/>
        <w:widowControl/>
        <w:spacing w:before="0" w:after="160"/>
        <w:jc w:val="left"/>
      </w:pPr>
      <w:r>
        <w:t>21. The number of treads in a flight is equal to</w:t>
      </w:r>
    </w:p>
    <w:p>
      <w:pPr>
        <w:pStyle w:val="babaaaaaabaabaaaaabaaaaabaaaabaaaabaaaabaabaaaabaaaabaaaaaaababaaaaaaabaaaabaaabaaaabaabaaaaaaaba"/>
        <w:keepNext w:val="0"/>
        <w:keepLines w:val="0"/>
        <w:pageBreakBefore w:val="0"/>
        <w:widowControl/>
        <w:spacing w:before="0" w:after="160"/>
        <w:jc w:val="left"/>
      </w:pPr>
      <w:r>
        <w:t xml:space="preserve">    a. risers in the flight</w:t>
      </w:r>
    </w:p>
    <w:p>
      <w:pPr>
        <w:pStyle w:val="babaaaaaabaabaaaaabaaaaabaaaabaaaabaaaabaabaaaabaaaabaaaaaaababaaaaaaabaaaabaaabaaaabaabaaaaaaabaa"/>
        <w:keepNext w:val="0"/>
        <w:keepLines w:val="0"/>
        <w:pageBreakBefore w:val="0"/>
        <w:widowControl/>
        <w:spacing w:before="0" w:after="160"/>
        <w:jc w:val="left"/>
      </w:pPr>
      <w:r>
        <w:t xml:space="preserve">    b. risers plus one</w:t>
      </w:r>
    </w:p>
    <w:p>
      <w:pPr>
        <w:pStyle w:val="babaaaaaabaabaaaaabaaaaabaaaabaaaabaaaabaabaaaabaaaabaaaaaaababaaaaaaabaaaabaaabaaaabaabaaaaaaabaaa"/>
        <w:keepNext w:val="0"/>
        <w:keepLines w:val="0"/>
        <w:pageBreakBefore w:val="0"/>
        <w:widowControl/>
        <w:spacing w:before="0" w:after="160"/>
        <w:jc w:val="left"/>
      </w:pPr>
      <w:r>
        <w:t xml:space="preserve">    c. risers minus one</w:t>
      </w:r>
    </w:p>
    <w:p>
      <w:pPr>
        <w:pStyle w:val="babaaaaaabaabaaaaabaaaaabaaaabaaaabaaaabaabaaaabaaaabaaaaaaababaaaaaaabaaaabaaabaaaabaabaaaaaaab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length of the lap in a compression member is kept greater than bar diameter x (Permissible stress in bar / Five times the bond stress) or</w:t>
      </w:r>
    </w:p>
    <w:p>
      <w:pPr>
        <w:pStyle w:val="ca"/>
        <w:keepNext w:val="0"/>
        <w:keepLines w:val="0"/>
        <w:pageBreakBefore w:val="0"/>
        <w:widowControl/>
        <w:spacing w:before="0" w:after="160"/>
        <w:jc w:val="left"/>
      </w:pPr>
      <w:r>
        <w:t xml:space="preserve">    a. 18 bar diameters</w:t>
      </w:r>
    </w:p>
    <w:p>
      <w:pPr>
        <w:pStyle w:val="caa"/>
        <w:keepNext w:val="0"/>
        <w:keepLines w:val="0"/>
        <w:pageBreakBefore w:val="0"/>
        <w:widowControl/>
        <w:spacing w:before="0" w:after="160"/>
        <w:jc w:val="left"/>
      </w:pPr>
      <w:r>
        <w:t xml:space="preserve">    b. 24 bar diameters</w:t>
      </w:r>
    </w:p>
    <w:p>
      <w:pPr>
        <w:pStyle w:val="caab"/>
        <w:keepNext w:val="0"/>
        <w:keepLines w:val="0"/>
        <w:pageBreakBefore w:val="0"/>
        <w:widowControl/>
        <w:spacing w:before="0" w:after="160"/>
        <w:jc w:val="left"/>
      </w:pPr>
      <w:r>
        <w:t xml:space="preserve">    c. 30 bar diameters</w:t>
      </w:r>
    </w:p>
    <w:p>
      <w:pPr>
        <w:pStyle w:val="caaba"/>
        <w:keepNext w:val="0"/>
        <w:keepLines w:val="0"/>
        <w:pageBreakBefore w:val="0"/>
        <w:widowControl/>
        <w:spacing w:before="0" w:after="160"/>
        <w:jc w:val="left"/>
      </w:pPr>
      <w:r>
        <w:t xml:space="preserve">    d. 36 bar diameters</w:t>
      </w:r>
    </w:p>
    <w:p>
      <w:pPr>
        <w:pStyle w:val="caabaa"/>
        <w:keepNext w:val="0"/>
        <w:keepLines w:val="0"/>
        <w:pageBreakBefore w:val="0"/>
        <w:widowControl/>
        <w:spacing w:before="0" w:after="160"/>
        <w:jc w:val="left"/>
      </w:pPr>
      <w:r>
        <w:t>23. If At is the gross area of steel in tension, d is the effective depth of the beam and y is the depth of the centre of gravity of the resultant compression, the moment of resistance M of the beam, is given by</w:t>
      </w:r>
    </w:p>
    <w:p>
      <w:pPr>
        <w:pStyle w:val="caabaaa"/>
        <w:keepNext w:val="0"/>
        <w:keepLines w:val="0"/>
        <w:pageBreakBefore w:val="0"/>
        <w:widowControl/>
        <w:spacing w:before="0" w:after="160"/>
        <w:jc w:val="left"/>
      </w:pPr>
      <w:r>
        <w:t xml:space="preserve">    a. M = Atf(d - y)</w:t>
      </w:r>
    </w:p>
    <w:p>
      <w:pPr>
        <w:pStyle w:val="caabaaaa"/>
        <w:keepNext w:val="0"/>
        <w:keepLines w:val="0"/>
        <w:pageBreakBefore w:val="0"/>
        <w:widowControl/>
        <w:spacing w:before="0" w:after="160"/>
        <w:jc w:val="left"/>
      </w:pPr>
      <w:r>
        <w:t xml:space="preserve">    b. M = Atf(d + y)</w:t>
      </w:r>
    </w:p>
    <w:p>
      <w:pPr>
        <w:pStyle w:val="caabaaaab"/>
        <w:keepNext w:val="0"/>
        <w:keepLines w:val="0"/>
        <w:pageBreakBefore w:val="0"/>
        <w:widowControl/>
        <w:spacing w:before="0" w:after="160"/>
        <w:jc w:val="left"/>
      </w:pPr>
      <w:r>
        <w:t xml:space="preserve">    c. M = </w:t>
      </w:r>
    </w:p>
    <w:p>
      <w:pPr>
        <w:pStyle w:val="caabaaaaba"/>
        <w:keepNext w:val="0"/>
        <w:keepLines w:val="0"/>
        <w:pageBreakBefore w:val="0"/>
        <w:widowControl/>
        <w:spacing w:before="0" w:after="160"/>
        <w:jc w:val="left"/>
      </w:pPr>
      <w:r>
        <w:t xml:space="preserve">    d. none of these.</w:t>
      </w:r>
    </w:p>
    <w:p>
      <w:pPr>
        <w:pStyle w:val="caabaaaabaa"/>
        <w:keepNext w:val="0"/>
        <w:keepLines w:val="0"/>
        <w:pageBreakBefore w:val="0"/>
        <w:widowControl/>
        <w:spacing w:before="0" w:after="160"/>
        <w:jc w:val="left"/>
      </w:pPr>
      <w:r>
        <w:t>24. In a simply supported slab, alternate bars are curtailed at</w:t>
      </w:r>
    </w:p>
    <w:p>
      <w:pPr>
        <w:pStyle w:val="caabaaaabaaa"/>
        <w:keepNext w:val="0"/>
        <w:keepLines w:val="0"/>
        <w:pageBreakBefore w:val="0"/>
        <w:widowControl/>
        <w:spacing w:before="0" w:after="160"/>
        <w:jc w:val="left"/>
      </w:pPr>
      <w:r>
        <w:t xml:space="preserve">    a. 1/5th of the span</w:t>
      </w:r>
    </w:p>
    <w:p>
      <w:pPr>
        <w:pStyle w:val="caabaaaabaaaa"/>
        <w:keepNext w:val="0"/>
        <w:keepLines w:val="0"/>
        <w:pageBreakBefore w:val="0"/>
        <w:widowControl/>
        <w:spacing w:before="0" w:after="160"/>
        <w:jc w:val="left"/>
      </w:pPr>
      <w:r>
        <w:t xml:space="preserve">    b. 1/6th of the span</w:t>
      </w:r>
    </w:p>
    <w:p>
      <w:pPr>
        <w:pStyle w:val="caabaaaabaaaaa"/>
        <w:keepNext w:val="0"/>
        <w:keepLines w:val="0"/>
        <w:pageBreakBefore w:val="0"/>
        <w:widowControl/>
        <w:spacing w:before="0" w:after="160"/>
        <w:jc w:val="left"/>
      </w:pPr>
      <w:r>
        <w:t xml:space="preserve">    c. 1/7th of the span</w:t>
      </w:r>
    </w:p>
    <w:p>
      <w:pPr>
        <w:pStyle w:val="caabaaaabaaaaab"/>
        <w:keepNext w:val="0"/>
        <w:keepLines w:val="0"/>
        <w:pageBreakBefore w:val="0"/>
        <w:widowControl/>
        <w:spacing w:before="0" w:after="160"/>
        <w:jc w:val="left"/>
      </w:pPr>
      <w:r>
        <w:t xml:space="preserve">    d. none of these.</w:t>
      </w:r>
    </w:p>
    <w:p>
      <w:pPr>
        <w:pStyle w:val="caabaaaabaaaaaba"/>
        <w:keepNext w:val="0"/>
        <w:keepLines w:val="0"/>
        <w:pageBreakBefore w:val="0"/>
        <w:widowControl/>
        <w:spacing w:before="0" w:after="160"/>
        <w:jc w:val="left"/>
      </w:pPr>
      <w:r>
        <w:t>25. If height of the first storey of a building is 3.2 m and riser is 13 cm, the number of treads required, is</w:t>
      </w:r>
    </w:p>
    <w:p>
      <w:pPr>
        <w:pStyle w:val="caabaaaabaaaaabaa"/>
        <w:keepNext w:val="0"/>
        <w:keepLines w:val="0"/>
        <w:pageBreakBefore w:val="0"/>
        <w:widowControl/>
        <w:spacing w:before="0" w:after="160"/>
        <w:jc w:val="left"/>
      </w:pPr>
      <w:r>
        <w:t xml:space="preserve">    a. 18</w:t>
      </w:r>
    </w:p>
    <w:p>
      <w:pPr>
        <w:pStyle w:val="caabaaaabaaaaabaaa"/>
        <w:keepNext w:val="0"/>
        <w:keepLines w:val="0"/>
        <w:pageBreakBefore w:val="0"/>
        <w:widowControl/>
        <w:spacing w:before="0" w:after="160"/>
        <w:jc w:val="left"/>
      </w:pPr>
      <w:r>
        <w:t xml:space="preserve">    b. 24</w:t>
      </w:r>
    </w:p>
    <w:p>
      <w:pPr>
        <w:pStyle w:val="caabaaaabaaaaabaaab"/>
        <w:keepNext w:val="0"/>
        <w:keepLines w:val="0"/>
        <w:pageBreakBefore w:val="0"/>
        <w:widowControl/>
        <w:spacing w:before="0" w:after="160"/>
        <w:jc w:val="left"/>
      </w:pPr>
      <w:r>
        <w:t xml:space="preserve">    c. 25</w:t>
      </w:r>
    </w:p>
    <w:p>
      <w:pPr>
        <w:pStyle w:val="caabaaaabaaaaabaaaba"/>
        <w:keepNext w:val="0"/>
        <w:keepLines w:val="0"/>
        <w:pageBreakBefore w:val="0"/>
        <w:widowControl/>
        <w:spacing w:before="0" w:after="160"/>
        <w:jc w:val="left"/>
      </w:pPr>
      <w:r>
        <w:t xml:space="preserve">    d. 30.</w:t>
      </w:r>
    </w:p>
    <w:p>
      <w:pPr>
        <w:pStyle w:val="caabaaaabaaaaabaaabaa"/>
        <w:keepNext w:val="0"/>
        <w:keepLines w:val="0"/>
        <w:pageBreakBefore w:val="0"/>
        <w:widowControl/>
        <w:spacing w:before="0" w:after="160"/>
        <w:jc w:val="left"/>
      </w:pPr>
      <w:r>
        <w:t>26. In horizontal D.P.C, thickness of cement concrete (1 : 2 : 4) is</w:t>
      </w:r>
    </w:p>
    <w:p>
      <w:pPr>
        <w:pStyle w:val="caabaaaabaaaaabaaabaaa"/>
        <w:keepNext w:val="0"/>
        <w:keepLines w:val="0"/>
        <w:pageBreakBefore w:val="0"/>
        <w:widowControl/>
        <w:spacing w:before="0" w:after="160"/>
        <w:jc w:val="left"/>
      </w:pPr>
      <w:r>
        <w:t xml:space="preserve">    a. 4 cm</w:t>
      </w:r>
    </w:p>
    <w:p>
      <w:pPr>
        <w:pStyle w:val="caabaaaabaaaaabaaabaaab"/>
        <w:keepNext w:val="0"/>
        <w:keepLines w:val="0"/>
        <w:pageBreakBefore w:val="0"/>
        <w:widowControl/>
        <w:spacing w:before="0" w:after="160"/>
        <w:jc w:val="left"/>
      </w:pPr>
      <w:r>
        <w:t xml:space="preserve">    b. 6 cm</w:t>
      </w:r>
    </w:p>
    <w:p>
      <w:pPr>
        <w:pStyle w:val="caabaaaabaaaaabaaabaaaba"/>
        <w:keepNext w:val="0"/>
        <w:keepLines w:val="0"/>
        <w:pageBreakBefore w:val="0"/>
        <w:widowControl/>
        <w:spacing w:before="0" w:after="160"/>
        <w:jc w:val="left"/>
      </w:pPr>
      <w:r>
        <w:t xml:space="preserve">    c. 8 cm</w:t>
      </w:r>
    </w:p>
    <w:p>
      <w:pPr>
        <w:pStyle w:val="caabaaaabaaaaabaaabaaabaa"/>
        <w:keepNext w:val="0"/>
        <w:keepLines w:val="0"/>
        <w:pageBreakBefore w:val="0"/>
        <w:widowControl/>
        <w:spacing w:before="0" w:after="160"/>
        <w:jc w:val="left"/>
      </w:pPr>
      <w:r>
        <w:t xml:space="preserve">    d. 10 cm.</w:t>
      </w:r>
    </w:p>
    <w:p>
      <w:pPr>
        <w:pStyle w:val="caabaaaabaaaaabaaabaaabaaa"/>
        <w:keepNext w:val="0"/>
        <w:keepLines w:val="0"/>
        <w:pageBreakBefore w:val="0"/>
        <w:widowControl/>
        <w:spacing w:before="0" w:after="160"/>
        <w:jc w:val="left"/>
      </w:pPr>
      <w:r>
        <w:t>27. The percentage of the aggregate of F.M. 2.6 to be combined with coarse aggregate of F.M. 6.8 for obtaining the aggregates of F.M. 5.4, is</w:t>
      </w:r>
    </w:p>
    <w:p>
      <w:pPr>
        <w:pStyle w:val="caabaaaabaaaaabaaabaaabaaaa"/>
        <w:keepNext w:val="0"/>
        <w:keepLines w:val="0"/>
        <w:pageBreakBefore w:val="0"/>
        <w:widowControl/>
        <w:spacing w:before="0" w:after="160"/>
        <w:jc w:val="left"/>
      </w:pPr>
      <w:r>
        <w:t xml:space="preserve">    a. 30%</w:t>
      </w:r>
    </w:p>
    <w:p>
      <w:pPr>
        <w:pStyle w:val="caabaaaabaaaaabaaabaaabaaaaa"/>
        <w:keepNext w:val="0"/>
        <w:keepLines w:val="0"/>
        <w:pageBreakBefore w:val="0"/>
        <w:widowControl/>
        <w:spacing w:before="0" w:after="160"/>
        <w:jc w:val="left"/>
      </w:pPr>
      <w:r>
        <w:t xml:space="preserve">    b. 40%</w:t>
      </w:r>
    </w:p>
    <w:p>
      <w:pPr>
        <w:pStyle w:val="caabaaaabaaaaabaaabaaabaaaaaa"/>
        <w:keepNext w:val="0"/>
        <w:keepLines w:val="0"/>
        <w:pageBreakBefore w:val="0"/>
        <w:widowControl/>
        <w:spacing w:before="0" w:after="160"/>
        <w:jc w:val="left"/>
      </w:pPr>
      <w:r>
        <w:t xml:space="preserve">    c. 50%</w:t>
      </w:r>
    </w:p>
    <w:p>
      <w:pPr>
        <w:pStyle w:val="caabaaaabaaaaabaaabaaabaaaaaab"/>
        <w:keepNext w:val="0"/>
        <w:keepLines w:val="0"/>
        <w:pageBreakBefore w:val="0"/>
        <w:widowControl/>
        <w:spacing w:before="0" w:after="160"/>
        <w:jc w:val="left"/>
      </w:pPr>
      <w:r>
        <w:t xml:space="preserve">    d. 60%.</w:t>
      </w:r>
    </w:p>
    <w:p>
      <w:pPr>
        <w:pStyle w:val="caabaaaabaaaaabaaabaaabaaaaaaba"/>
        <w:keepNext w:val="0"/>
        <w:keepLines w:val="0"/>
        <w:pageBreakBefore w:val="0"/>
        <w:widowControl/>
        <w:spacing w:before="0" w:after="160"/>
        <w:jc w:val="left"/>
      </w:pPr>
      <w:r>
        <w:t>28. Di-calcium silicate (C2S)</w:t>
      </w:r>
    </w:p>
    <w:p>
      <w:pPr>
        <w:pStyle w:val="caabaaaabaaaaabaaabaaabaaaaaabaa"/>
        <w:keepNext w:val="0"/>
        <w:keepLines w:val="0"/>
        <w:pageBreakBefore w:val="0"/>
        <w:widowControl/>
        <w:spacing w:before="0" w:after="160"/>
        <w:jc w:val="left"/>
      </w:pPr>
      <w:r>
        <w:t xml:space="preserve">    a. generates less heat of hydration</w:t>
      </w:r>
    </w:p>
    <w:p>
      <w:pPr>
        <w:pStyle w:val="caabaaaabaaaaabaaabaaabaaaaaabaab"/>
        <w:keepNext w:val="0"/>
        <w:keepLines w:val="0"/>
        <w:pageBreakBefore w:val="0"/>
        <w:widowControl/>
        <w:spacing w:before="0" w:after="160"/>
        <w:jc w:val="left"/>
      </w:pPr>
      <w:r>
        <w:t xml:space="preserve">    b. hardens rapidly</w:t>
      </w:r>
    </w:p>
    <w:p>
      <w:pPr>
        <w:pStyle w:val="caabaaaabaaaaabaaabaaabaaaaaabaaba"/>
        <w:keepNext w:val="0"/>
        <w:keepLines w:val="0"/>
        <w:pageBreakBefore w:val="0"/>
        <w:widowControl/>
        <w:spacing w:before="0" w:after="160"/>
        <w:jc w:val="left"/>
      </w:pPr>
      <w:r>
        <w:t xml:space="preserve">    c. provides less ultimate strength to cement</w:t>
      </w:r>
    </w:p>
    <w:p>
      <w:pPr>
        <w:pStyle w:val="caabaaaabaaaaabaaabaaabaaaaaabaabaa"/>
        <w:keepNext w:val="0"/>
        <w:keepLines w:val="0"/>
        <w:pageBreakBefore w:val="0"/>
        <w:widowControl/>
        <w:spacing w:before="0" w:after="160"/>
        <w:jc w:val="left"/>
      </w:pPr>
      <w:r>
        <w:t xml:space="preserve">    d. has less resistance to sulphate attack.</w:t>
      </w:r>
    </w:p>
    <w:p>
      <w:pPr>
        <w:pStyle w:val="caabaaaabaaaaabaaabaaabaaaaaabaabaaa"/>
        <w:keepNext w:val="0"/>
        <w:keepLines w:val="0"/>
        <w:pageBreakBefore w:val="0"/>
        <w:widowControl/>
        <w:spacing w:before="0" w:after="160"/>
        <w:jc w:val="left"/>
      </w:pPr>
      <w:r>
        <w:t>29. Turbidity of water may be caused due to</w:t>
      </w:r>
    </w:p>
    <w:p>
      <w:pPr>
        <w:pStyle w:val="caabaaaabaaaaabaaabaaabaaaaaabaabaaaa"/>
        <w:keepNext w:val="0"/>
        <w:keepLines w:val="0"/>
        <w:pageBreakBefore w:val="0"/>
        <w:widowControl/>
        <w:spacing w:before="0" w:after="160"/>
        <w:jc w:val="left"/>
      </w:pPr>
      <w:r>
        <w:t xml:space="preserve">    a. Suspended clay</w:t>
      </w:r>
    </w:p>
    <w:p>
      <w:pPr>
        <w:pStyle w:val="caabaaaabaaaaabaaabaaabaaaaaabaabaaaaa"/>
        <w:keepNext w:val="0"/>
        <w:keepLines w:val="0"/>
        <w:pageBreakBefore w:val="0"/>
        <w:widowControl/>
        <w:spacing w:before="0" w:after="160"/>
        <w:jc w:val="left"/>
      </w:pPr>
      <w:r>
        <w:t xml:space="preserve">    b. Suspended silt</w:t>
      </w:r>
    </w:p>
    <w:p>
      <w:pPr>
        <w:pStyle w:val="caabaaaabaaaaabaaabaaabaaaaaabaabaaaaaa"/>
        <w:keepNext w:val="0"/>
        <w:keepLines w:val="0"/>
        <w:pageBreakBefore w:val="0"/>
        <w:widowControl/>
        <w:spacing w:before="0" w:after="160"/>
        <w:jc w:val="left"/>
      </w:pPr>
      <w:r>
        <w:t xml:space="preserve">    c. finely divided organic material</w:t>
      </w:r>
    </w:p>
    <w:p>
      <w:pPr>
        <w:pStyle w:val="caabaaaabaaaaabaaabaaabaaaaaabaabaaaaaaa"/>
        <w:keepNext w:val="0"/>
        <w:keepLines w:val="0"/>
        <w:pageBreakBefore w:val="0"/>
        <w:widowControl/>
        <w:spacing w:before="0" w:after="160"/>
        <w:jc w:val="left"/>
      </w:pPr>
      <w:r>
        <w:t xml:space="preserve">    d. all the above.</w:t>
      </w:r>
    </w:p>
    <w:p>
      <w:pPr>
        <w:pStyle w:val="caabaaaabaaaaabaaabaaabaaaaaabaabaaaaaaab"/>
        <w:keepNext w:val="0"/>
        <w:keepLines w:val="0"/>
        <w:pageBreakBefore w:val="0"/>
        <w:widowControl/>
        <w:spacing w:before="0" w:after="160"/>
        <w:jc w:val="left"/>
      </w:pPr>
      <w:r>
        <w:t>30. An aquiclude is</w:t>
      </w:r>
    </w:p>
    <w:p>
      <w:pPr>
        <w:pStyle w:val="caabaaaabaaaaabaaabaaabaaaaaabaabaaaaaaaba"/>
        <w:keepNext w:val="0"/>
        <w:keepLines w:val="0"/>
        <w:pageBreakBefore w:val="0"/>
        <w:widowControl/>
        <w:spacing w:before="0" w:after="160"/>
        <w:jc w:val="left"/>
      </w:pPr>
      <w:r>
        <w:t xml:space="preserve">    a. a non artesian aquifer</w:t>
      </w:r>
    </w:p>
    <w:p>
      <w:pPr>
        <w:pStyle w:val="caabaaaabaaaaabaaabaaabaaaaaabaabaaaaaaabaa"/>
        <w:keepNext w:val="0"/>
        <w:keepLines w:val="0"/>
        <w:pageBreakBefore w:val="0"/>
        <w:widowControl/>
        <w:spacing w:before="0" w:after="160"/>
        <w:jc w:val="left"/>
      </w:pPr>
      <w:r>
        <w:t xml:space="preserve">    b. an artesian acquifer</w:t>
      </w:r>
    </w:p>
    <w:p>
      <w:pPr>
        <w:pStyle w:val="caabaaaabaaaaabaaabaaabaaaaaabaabaaaaaaabaaa"/>
        <w:keepNext w:val="0"/>
        <w:keepLines w:val="0"/>
        <w:pageBreakBefore w:val="0"/>
        <w:widowControl/>
        <w:spacing w:before="0" w:after="160"/>
        <w:jc w:val="left"/>
      </w:pPr>
      <w:r>
        <w:t xml:space="preserve">    c. a confined bed of impervious material between acquifers</w:t>
      </w:r>
    </w:p>
    <w:p>
      <w:pPr>
        <w:pStyle w:val="caabaaaabaaaaabaaabaaabaaaaaabaabaaaaaaabaaab"/>
        <w:keepNext w:val="0"/>
        <w:keepLines w:val="0"/>
        <w:pageBreakBefore w:val="0"/>
        <w:widowControl/>
        <w:spacing w:before="0" w:after="160"/>
        <w:jc w:val="left"/>
      </w:pPr>
      <w:r>
        <w:t xml:space="preserve">    d. a large water body under ground.</w:t>
      </w:r>
    </w:p>
    <w:p>
      <w:pPr>
        <w:pStyle w:val="caabaaaabaaaaabaaabaaabaaaaaabaabaaaaaaabaaaba"/>
        <w:keepNext w:val="0"/>
        <w:keepLines w:val="0"/>
        <w:pageBreakBefore w:val="0"/>
        <w:widowControl/>
        <w:spacing w:before="0" w:after="160"/>
        <w:jc w:val="left"/>
      </w:pPr>
      <w:r>
        <w:t>31. In 1000 kg of sewage, the total solids approximate</w:t>
      </w:r>
    </w:p>
    <w:p>
      <w:pPr>
        <w:pStyle w:val="caabaaaabaaaaabaaabaaabaaaaaabaabaaaaaaabaaabaa"/>
        <w:keepNext w:val="0"/>
        <w:keepLines w:val="0"/>
        <w:pageBreakBefore w:val="0"/>
        <w:widowControl/>
        <w:spacing w:before="0" w:after="160"/>
        <w:jc w:val="left"/>
      </w:pPr>
      <w:r>
        <w:t xml:space="preserve">    a. 0.5 to 1.0 kg</w:t>
      </w:r>
    </w:p>
    <w:p>
      <w:pPr>
        <w:pStyle w:val="caabaaaabaaaaabaaabaaabaaaaaabaabaaaaaaabaaabaab"/>
        <w:keepNext w:val="0"/>
        <w:keepLines w:val="0"/>
        <w:pageBreakBefore w:val="0"/>
        <w:widowControl/>
        <w:spacing w:before="0" w:after="160"/>
        <w:jc w:val="left"/>
      </w:pPr>
      <w:r>
        <w:t xml:space="preserve">    b. 1 kg to 2.0 kg</w:t>
      </w:r>
    </w:p>
    <w:p>
      <w:pPr>
        <w:pStyle w:val="caabaaaabaaaaabaaabaaabaaaaaabaabaaaaaaabaaabaaba"/>
        <w:keepNext w:val="0"/>
        <w:keepLines w:val="0"/>
        <w:pageBreakBefore w:val="0"/>
        <w:widowControl/>
        <w:spacing w:before="0" w:after="160"/>
        <w:jc w:val="left"/>
      </w:pPr>
      <w:r>
        <w:t xml:space="preserve">    c. 5 kg to 7.5 kg</w:t>
      </w:r>
    </w:p>
    <w:p>
      <w:pPr>
        <w:pStyle w:val="caabaaaabaaaaabaaabaaabaaaaaabaabaaaaaaabaaabaabaa"/>
        <w:keepNext w:val="0"/>
        <w:keepLines w:val="0"/>
        <w:pageBreakBefore w:val="0"/>
        <w:widowControl/>
        <w:spacing w:before="0" w:after="160"/>
        <w:jc w:val="left"/>
      </w:pPr>
      <w:r>
        <w:t xml:space="preserve">    d. 7.5 kg to 10 kg.</w:t>
      </w:r>
    </w:p>
    <w:p>
      <w:pPr>
        <w:pStyle w:val="caabaaaabaaaaabaaabaaabaaaaaabaabaaaaaaabaaabaabaaa"/>
        <w:keepNext w:val="0"/>
        <w:keepLines w:val="0"/>
        <w:pageBreakBefore w:val="0"/>
        <w:widowControl/>
        <w:spacing w:before="0" w:after="160"/>
        <w:jc w:val="left"/>
      </w:pPr>
      <w:r>
        <w:t>32. The water carried sewerage system removes</w:t>
      </w:r>
    </w:p>
    <w:p>
      <w:pPr>
        <w:pStyle w:val="caabaaaabaaaaabaaabaaabaaaaaabaabaaaaaaabaaabaabaaaa"/>
        <w:keepNext w:val="0"/>
        <w:keepLines w:val="0"/>
        <w:pageBreakBefore w:val="0"/>
        <w:widowControl/>
        <w:spacing w:before="0" w:after="160"/>
        <w:jc w:val="left"/>
      </w:pPr>
      <w:r>
        <w:t xml:space="preserve">    a. domestic sewage</w:t>
      </w:r>
    </w:p>
    <w:p>
      <w:pPr>
        <w:pStyle w:val="caabaaaabaaaaabaaabaaabaaaaaabaabaaaaaaabaaabaabaaaaa"/>
        <w:keepNext w:val="0"/>
        <w:keepLines w:val="0"/>
        <w:pageBreakBefore w:val="0"/>
        <w:widowControl/>
        <w:spacing w:before="0" w:after="160"/>
        <w:jc w:val="left"/>
      </w:pPr>
      <w:r>
        <w:t xml:space="preserve">    b. industrial sewage</w:t>
      </w:r>
    </w:p>
    <w:p>
      <w:pPr>
        <w:pStyle w:val="caabaaaabaaaaabaaabaaabaaaaaabaabaaaaaaabaaabaabaaaaaa"/>
        <w:keepNext w:val="0"/>
        <w:keepLines w:val="0"/>
        <w:pageBreakBefore w:val="0"/>
        <w:widowControl/>
        <w:spacing w:before="0" w:after="160"/>
        <w:jc w:val="left"/>
      </w:pPr>
      <w:r>
        <w:t xml:space="preserve">    c. storm sewage</w:t>
      </w:r>
    </w:p>
    <w:p>
      <w:pPr>
        <w:pStyle w:val="caabaaaabaaaaabaaabaaabaaaaaabaabaaaaaaabaaabaabaaaaaaa"/>
        <w:keepNext w:val="0"/>
        <w:keepLines w:val="0"/>
        <w:pageBreakBefore w:val="0"/>
        <w:widowControl/>
        <w:spacing w:before="0" w:after="160"/>
        <w:jc w:val="left"/>
      </w:pPr>
      <w:r>
        <w:t xml:space="preserve">    d. all the above.</w:t>
      </w:r>
    </w:p>
    <w:p>
      <w:pPr>
        <w:pStyle w:val="caabaaaabaaaaabaaabaaabaaaaaabaabaaaaaaabaaabaabaaaaaaab"/>
        <w:keepNext w:val="0"/>
        <w:keepLines w:val="0"/>
        <w:pageBreakBefore w:val="0"/>
        <w:widowControl/>
        <w:spacing w:before="0" w:after="160"/>
        <w:jc w:val="left"/>
      </w:pPr>
      <w:r>
        <w:t>33. The sensitivity of a rigid module, is</w:t>
      </w:r>
    </w:p>
    <w:p>
      <w:pPr>
        <w:pStyle w:val="caabaaaabaaaaabaaabaaabaaaaaabaabaaaaaaabaaabaabaaaaaaaba"/>
        <w:keepNext w:val="0"/>
        <w:keepLines w:val="0"/>
        <w:pageBreakBefore w:val="0"/>
        <w:widowControl/>
        <w:spacing w:before="0" w:after="160"/>
        <w:jc w:val="left"/>
      </w:pPr>
      <w:r>
        <w:t xml:space="preserve">    a. 1.50</w:t>
      </w:r>
    </w:p>
    <w:p>
      <w:pPr>
        <w:pStyle w:val="caabaaaabaaaaabaaabaaabaaaaaabaabaaaaaaabaaabaabaaaaaaabaa"/>
        <w:keepNext w:val="0"/>
        <w:keepLines w:val="0"/>
        <w:pageBreakBefore w:val="0"/>
        <w:widowControl/>
        <w:spacing w:before="0" w:after="160"/>
        <w:jc w:val="left"/>
      </w:pPr>
      <w:r>
        <w:t xml:space="preserve">    b. 1.00</w:t>
      </w:r>
    </w:p>
    <w:p>
      <w:pPr>
        <w:pStyle w:val="caabaaaabaaaaabaaabaaabaaaaaabaabaaaaaaabaaabaabaaaaaaabaaa"/>
        <w:keepNext w:val="0"/>
        <w:keepLines w:val="0"/>
        <w:pageBreakBefore w:val="0"/>
        <w:widowControl/>
        <w:spacing w:before="0" w:after="160"/>
        <w:jc w:val="left"/>
      </w:pPr>
      <w:r>
        <w:t xml:space="preserve">    c. 0.50</w:t>
      </w:r>
    </w:p>
    <w:p>
      <w:pPr>
        <w:pStyle w:val="caabaaaabaaaaabaaabaaabaaaaaabaabaaaaaaabaaabaabaaaaaaabaaaa"/>
        <w:keepNext w:val="0"/>
        <w:keepLines w:val="0"/>
        <w:pageBreakBefore w:val="0"/>
        <w:widowControl/>
        <w:spacing w:before="0" w:after="160"/>
        <w:jc w:val="left"/>
      </w:pPr>
      <w:r>
        <w:t xml:space="preserve">    d. zero</w:t>
      </w:r>
    </w:p>
    <w:p>
      <w:pPr>
        <w:pStyle w:val="caabaaaabaaaaabaaabaaabaaaaaabaabaaaaaaabaaabaabaaaaaaabaaaab"/>
        <w:keepNext w:val="0"/>
        <w:keepLines w:val="0"/>
        <w:pageBreakBefore w:val="0"/>
        <w:widowControl/>
        <w:spacing w:before="0" w:after="160"/>
        <w:jc w:val="left"/>
      </w:pPr>
      <w:r>
        <w:t>34. The ratio of the discharge over a trapezoidal crest to a rectangular crest of Sarda falls of identical parameters, is</w:t>
      </w:r>
    </w:p>
    <w:p>
      <w:pPr>
        <w:pStyle w:val="caabaaaabaaaaabaaabaaabaaaaaabaabaaaaaaabaaabaabaaaaaaabaaaaba"/>
        <w:keepNext w:val="0"/>
        <w:keepLines w:val="0"/>
        <w:pageBreakBefore w:val="0"/>
        <w:widowControl/>
        <w:spacing w:before="0" w:after="160"/>
        <w:jc w:val="left"/>
      </w:pPr>
      <w:r>
        <w:t xml:space="preserve">    a. 1.084</w:t>
      </w:r>
    </w:p>
    <w:p>
      <w:pPr>
        <w:pStyle w:val="caabaaaabaaaaabaaabaaabaaaaaabaabaaaaaaabaaabaabaaaaaaabaaaabab"/>
        <w:keepNext w:val="0"/>
        <w:keepLines w:val="0"/>
        <w:pageBreakBefore w:val="0"/>
        <w:widowControl/>
        <w:spacing w:before="0" w:after="160"/>
        <w:jc w:val="left"/>
      </w:pPr>
      <w:r>
        <w:t xml:space="preserve">    b. 1.074</w:t>
      </w:r>
    </w:p>
    <w:p>
      <w:pPr>
        <w:pStyle w:val="caabaaaabaaaaabaaabaaabaaaaaabaabaaaaaaabaaabaabaaaaaaabaaaababa"/>
        <w:keepNext w:val="0"/>
        <w:keepLines w:val="0"/>
        <w:pageBreakBefore w:val="0"/>
        <w:widowControl/>
        <w:spacing w:before="0" w:after="160"/>
        <w:jc w:val="left"/>
      </w:pPr>
      <w:r>
        <w:t xml:space="preserve">    c. 1.064</w:t>
      </w:r>
    </w:p>
    <w:p>
      <w:pPr>
        <w:pStyle w:val="caabaaaabaaaaabaaabaaabaaaaaabaabaaaaaaabaaabaabaaaaaaabaaaababaa"/>
        <w:keepNext w:val="0"/>
        <w:keepLines w:val="0"/>
        <w:pageBreakBefore w:val="0"/>
        <w:widowControl/>
        <w:spacing w:before="0" w:after="160"/>
        <w:jc w:val="left"/>
      </w:pPr>
      <w:r>
        <w:t xml:space="preserve">    d. 1.054</w:t>
      </w:r>
    </w:p>
    <w:p>
      <w:pPr>
        <w:pStyle w:val="caabaaaabaaaaabaaabaaabaaaaaabaabaaaaaaabaaabaabaaaaaaabaaaababaaa"/>
        <w:keepNext w:val="0"/>
        <w:keepLines w:val="0"/>
        <w:pageBreakBefore w:val="0"/>
        <w:widowControl/>
        <w:spacing w:before="0" w:after="160"/>
        <w:jc w:val="left"/>
      </w:pPr>
      <w:r>
        <w:t>35. Meandering of a river generally occurs, in</w:t>
      </w:r>
    </w:p>
    <w:p>
      <w:pPr>
        <w:pStyle w:val="caabaaaabaaaaabaaabaaabaaaaaabaabaaaaaaabaaabaabaaaaaaabaaaababaaaa"/>
        <w:keepNext w:val="0"/>
        <w:keepLines w:val="0"/>
        <w:pageBreakBefore w:val="0"/>
        <w:widowControl/>
        <w:spacing w:before="0" w:after="160"/>
        <w:jc w:val="left"/>
      </w:pPr>
      <w:r>
        <w:t xml:space="preserve">    a. rocky stage</w:t>
      </w:r>
    </w:p>
    <w:p>
      <w:pPr>
        <w:pStyle w:val="caabaaaabaaaaabaaabaaabaaaaaabaabaaaaaaabaaabaabaaaaaaabaaaababaaaaa"/>
        <w:keepNext w:val="0"/>
        <w:keepLines w:val="0"/>
        <w:pageBreakBefore w:val="0"/>
        <w:widowControl/>
        <w:spacing w:before="0" w:after="160"/>
        <w:jc w:val="left"/>
      </w:pPr>
      <w:r>
        <w:t xml:space="preserve">    b. delta stage</w:t>
      </w:r>
    </w:p>
    <w:p>
      <w:pPr>
        <w:pStyle w:val="caabaaaabaaaaabaaabaaabaaaaaabaabaaaaaaabaaabaabaaaaaaabaaaababaaaaaa"/>
        <w:keepNext w:val="0"/>
        <w:keepLines w:val="0"/>
        <w:pageBreakBefore w:val="0"/>
        <w:widowControl/>
        <w:spacing w:before="0" w:after="160"/>
        <w:jc w:val="left"/>
      </w:pPr>
      <w:r>
        <w:t xml:space="preserve">    c. boulder stage</w:t>
      </w:r>
    </w:p>
    <w:p>
      <w:pPr>
        <w:pStyle w:val="caabaaaabaaaaabaaabaaabaaaaaabaabaaaaaaabaaabaabaaaaaaabaaaababaaaaaaa"/>
        <w:keepNext w:val="0"/>
        <w:keepLines w:val="0"/>
        <w:pageBreakBefore w:val="0"/>
        <w:widowControl/>
        <w:spacing w:before="0" w:after="160"/>
        <w:jc w:val="left"/>
      </w:pPr>
      <w:r>
        <w:t xml:space="preserve">    d. trough stage.</w:t>
      </w:r>
    </w:p>
    <w:p>
      <w:pPr>
        <w:pStyle w:val="caabaaaabaaaaabaaabaaabaaaaaabaabaaaaaaabaaabaabaaaaaaabaaaababaaaaaaab"/>
        <w:keepNext w:val="0"/>
        <w:keepLines w:val="0"/>
        <w:pageBreakBefore w:val="0"/>
        <w:widowControl/>
        <w:spacing w:before="0" w:after="160"/>
        <w:jc w:val="left"/>
      </w:pPr>
      <w:r>
        <w:t>36. The useful moisture of soil, is equal to its</w:t>
      </w:r>
    </w:p>
    <w:p>
      <w:pPr>
        <w:pStyle w:val="caabaaaabaaaaabaaabaaabaaaaaabaabaaaaaaabaaabaabaaaaaaabaaaababaaaaaaaba"/>
        <w:keepNext w:val="0"/>
        <w:keepLines w:val="0"/>
        <w:pageBreakBefore w:val="0"/>
        <w:widowControl/>
        <w:spacing w:before="0" w:after="160"/>
        <w:jc w:val="left"/>
      </w:pPr>
      <w:r>
        <w:t xml:space="preserve">    a. field capacity</w:t>
      </w:r>
    </w:p>
    <w:p>
      <w:pPr>
        <w:pStyle w:val="caabaaaabaaaaabaaabaaabaaaaaabaabaaaaaaabaaabaabaaaaaaabaaaababaaaaaaabaa"/>
        <w:keepNext w:val="0"/>
        <w:keepLines w:val="0"/>
        <w:pageBreakBefore w:val="0"/>
        <w:widowControl/>
        <w:spacing w:before="0" w:after="160"/>
        <w:jc w:val="left"/>
      </w:pPr>
      <w:r>
        <w:t xml:space="preserve">    b. saturation capacity</w:t>
      </w:r>
    </w:p>
    <w:p>
      <w:pPr>
        <w:pStyle w:val="caabaaaabaaaaabaaabaaabaaaaaabaabaaaaaaabaaabaabaaaaaaabaaaababaaaaaaabaaa"/>
        <w:keepNext w:val="0"/>
        <w:keepLines w:val="0"/>
        <w:pageBreakBefore w:val="0"/>
        <w:widowControl/>
        <w:spacing w:before="0" w:after="160"/>
        <w:jc w:val="left"/>
      </w:pPr>
      <w:r>
        <w:t xml:space="preserve">    c. moisture content at permanent wilting point</w:t>
      </w:r>
    </w:p>
    <w:p>
      <w:pPr>
        <w:pStyle w:val="caabaaaabaaaaabaaabaaabaaaaaabaabaaaaaaabaaabaabaaaaaaabaaaababaaaaaaabaaaa"/>
        <w:keepNext w:val="0"/>
        <w:keepLines w:val="0"/>
        <w:pageBreakBefore w:val="0"/>
        <w:widowControl/>
        <w:spacing w:before="0" w:after="160"/>
        <w:jc w:val="left"/>
      </w:pPr>
      <w:r>
        <w:t xml:space="preserve">    d. difference between filed capacity and permanent wilting point within the root zone of plants.</w:t>
      </w:r>
    </w:p>
    <w:p>
      <w:pPr>
        <w:pStyle w:val="caabaaaabaaaaabaaabaaabaaaaaabaabaaaaaaabaaabaabaaaaaaabaaaababaaaaaaabaaaab"/>
        <w:keepNext w:val="0"/>
        <w:keepLines w:val="0"/>
        <w:pageBreakBefore w:val="0"/>
        <w:widowControl/>
        <w:spacing w:before="0" w:after="160"/>
        <w:jc w:val="left"/>
      </w:pPr>
      <w:r>
        <w:t>37. The width of road pavements, depends upon</w:t>
      </w:r>
    </w:p>
    <w:p>
      <w:pPr>
        <w:pStyle w:val="caabaaaabaaaaabaaabaaabaaaaaabaabaaaaaaabaaabaabaaaaaaabaaaababaaaaaaabaaaaba"/>
        <w:keepNext w:val="0"/>
        <w:keepLines w:val="0"/>
        <w:pageBreakBefore w:val="0"/>
        <w:widowControl/>
        <w:spacing w:before="0" w:after="160"/>
        <w:jc w:val="left"/>
      </w:pPr>
      <w:r>
        <w:t xml:space="preserve">    a. width of traffic lane</w:t>
      </w:r>
    </w:p>
    <w:p>
      <w:pPr>
        <w:pStyle w:val="caabaaaabaaaaabaaabaaabaaaaaabaabaaaaaaabaaabaabaaaaaaabaaaababaaaaaaabaaaabaa"/>
        <w:keepNext w:val="0"/>
        <w:keepLines w:val="0"/>
        <w:pageBreakBefore w:val="0"/>
        <w:widowControl/>
        <w:spacing w:before="0" w:after="160"/>
        <w:jc w:val="left"/>
      </w:pPr>
      <w:r>
        <w:t xml:space="preserve">    b. number of traffic</w:t>
      </w:r>
    </w:p>
    <w:p>
      <w:pPr>
        <w:pStyle w:val="caabaaaabaaaaabaaabaaabaaaaaabaabaaaaaaabaaabaabaaaaaaabaaaababaaaaaaabaaaabaaa"/>
        <w:keepNext w:val="0"/>
        <w:keepLines w:val="0"/>
        <w:pageBreakBefore w:val="0"/>
        <w:widowControl/>
        <w:spacing w:before="0" w:after="160"/>
        <w:jc w:val="left"/>
      </w:pPr>
      <w:r>
        <w:t xml:space="preserve">    c. width of median strip</w:t>
      </w:r>
    </w:p>
    <w:p>
      <w:pPr>
        <w:pStyle w:val="caabaaaabaaaaabaaabaaabaaaaaabaabaaaaaaabaaabaabaaaaaaabaaaababaaaaaaabaaaabaaaa"/>
        <w:keepNext w:val="0"/>
        <w:keepLines w:val="0"/>
        <w:pageBreakBefore w:val="0"/>
        <w:widowControl/>
        <w:spacing w:before="0" w:after="160"/>
        <w:jc w:val="left"/>
      </w:pPr>
      <w:r>
        <w:t xml:space="preserve">    d. all the above.</w:t>
      </w:r>
    </w:p>
    <w:p>
      <w:pPr>
        <w:pStyle w:val="caabaaaabaaaaabaaabaaabaaaaaabaabaaaaaaabaaabaabaaaaaaabaaaababaaaaaaabaaaabaaaab"/>
        <w:keepNext w:val="0"/>
        <w:keepLines w:val="0"/>
        <w:pageBreakBefore w:val="0"/>
        <w:widowControl/>
        <w:spacing w:before="0" w:after="160"/>
        <w:jc w:val="left"/>
      </w:pPr>
      <w:r>
        <w:t>38. Minimum radius of curvature of National Highways or State highways in hill region free from snow, is kept</w:t>
      </w:r>
    </w:p>
    <w:p>
      <w:pPr>
        <w:pStyle w:val="caabaaaabaaaaabaaabaaabaaaaaabaabaaaaaaabaaabaabaaaaaaabaaaababaaaaaaabaaaabaaaaba"/>
        <w:keepNext w:val="0"/>
        <w:keepLines w:val="0"/>
        <w:pageBreakBefore w:val="0"/>
        <w:widowControl/>
        <w:spacing w:before="0" w:after="160"/>
        <w:jc w:val="left"/>
      </w:pPr>
      <w:r>
        <w:t xml:space="preserve">    a. 50 m</w:t>
      </w:r>
    </w:p>
    <w:p>
      <w:pPr>
        <w:pStyle w:val="caabaaaabaaaaabaaabaaabaaaaaabaabaaaaaaabaaabaabaaaaaaabaaaababaaaaaaabaaaabaaaabab"/>
        <w:keepNext w:val="0"/>
        <w:keepLines w:val="0"/>
        <w:pageBreakBefore w:val="0"/>
        <w:widowControl/>
        <w:spacing w:before="0" w:after="160"/>
        <w:jc w:val="left"/>
      </w:pPr>
      <w:r>
        <w:t xml:space="preserve">    b. 33 m</w:t>
      </w:r>
    </w:p>
    <w:p>
      <w:pPr>
        <w:pStyle w:val="caabaaaabaaaaabaaabaaabaaaaaabaabaaaaaaabaaabaabaaaaaaabaaaababaaaaaaabaaaabaaaababa"/>
        <w:keepNext w:val="0"/>
        <w:keepLines w:val="0"/>
        <w:pageBreakBefore w:val="0"/>
        <w:widowControl/>
        <w:spacing w:before="0" w:after="160"/>
        <w:jc w:val="left"/>
      </w:pPr>
      <w:r>
        <w:t xml:space="preserve">    c. 30 m</w:t>
      </w:r>
    </w:p>
    <w:p>
      <w:pPr>
        <w:pStyle w:val="caabaaaabaaaaabaaabaaabaaaaaabaabaaaaaaabaaabaabaaaaaaabaaaababaaaaaaabaaaabaaaababaa"/>
        <w:keepNext w:val="0"/>
        <w:keepLines w:val="0"/>
        <w:pageBreakBefore w:val="0"/>
        <w:widowControl/>
        <w:spacing w:before="0" w:after="160"/>
        <w:jc w:val="left"/>
      </w:pPr>
      <w:r>
        <w:t xml:space="preserve">    d. 25 m</w:t>
      </w:r>
    </w:p>
    <w:p>
      <w:pPr>
        <w:pStyle w:val="caabaaaabaaaaabaaabaaabaaaaaabaabaaaaaaabaaabaabaaaaaaabaaaababaaaaaaabaaaabaaaababaaa"/>
        <w:keepNext w:val="0"/>
        <w:keepLines w:val="0"/>
        <w:pageBreakBefore w:val="0"/>
        <w:widowControl/>
        <w:spacing w:before="0" w:after="160"/>
        <w:jc w:val="left"/>
      </w:pPr>
      <w:r>
        <w:t>39. The width of the right of way, is influenced by</w:t>
      </w:r>
    </w:p>
    <w:p>
      <w:pPr>
        <w:pStyle w:val="caabaaaabaaaaabaaabaaabaaaaaabaabaaaaaaabaaabaabaaaaaaabaaaababaaaaaaabaaaabaaaababaaaa"/>
        <w:keepNext w:val="0"/>
        <w:keepLines w:val="0"/>
        <w:pageBreakBefore w:val="0"/>
        <w:widowControl/>
        <w:spacing w:before="0" w:after="160"/>
        <w:jc w:val="left"/>
      </w:pPr>
      <w:r>
        <w:t xml:space="preserve">    a. shoulders or berms</w:t>
      </w:r>
    </w:p>
    <w:p>
      <w:pPr>
        <w:pStyle w:val="caabaaaabaaaaabaaabaaabaaaaaabaabaaaaaaabaaabaabaaaaaaabaaaababaaaaaaabaaaabaaaababaaaaa"/>
        <w:keepNext w:val="0"/>
        <w:keepLines w:val="0"/>
        <w:pageBreakBefore w:val="0"/>
        <w:widowControl/>
        <w:spacing w:before="0" w:after="160"/>
        <w:jc w:val="left"/>
      </w:pPr>
      <w:r>
        <w:t xml:space="preserve">    b. classification of road</w:t>
      </w:r>
    </w:p>
    <w:p>
      <w:pPr>
        <w:pStyle w:val="caabaaaabaaaaabaaabaaabaaaaaabaabaaaaaaabaaabaabaaaaaaabaaaababaaaaaaabaaaabaaaababaaaaaa"/>
        <w:keepNext w:val="0"/>
        <w:keepLines w:val="0"/>
        <w:pageBreakBefore w:val="0"/>
        <w:widowControl/>
        <w:spacing w:before="0" w:after="160"/>
        <w:jc w:val="left"/>
      </w:pPr>
      <w:r>
        <w:t xml:space="preserve">    c. availability of funds</w:t>
      </w:r>
    </w:p>
    <w:p>
      <w:pPr>
        <w:pStyle w:val="caabaaaabaaaaabaaabaaabaaaaaabaabaaaaaaabaaabaabaaaaaaabaaaababaaaaaaabaaaabaaaababaaaaaaa"/>
        <w:keepNext w:val="0"/>
        <w:keepLines w:val="0"/>
        <w:pageBreakBefore w:val="0"/>
        <w:widowControl/>
        <w:spacing w:before="0" w:after="160"/>
        <w:jc w:val="left"/>
      </w:pPr>
      <w:r>
        <w:t xml:space="preserve">    d. all the above.</w:t>
      </w:r>
    </w:p>
    <w:p>
      <w:pPr>
        <w:pStyle w:val="caabaaaabaaaaabaaabaaabaaaaaabaabaaaaaaabaaabaabaaaaaaabaaaababaaaaaaabaaaabaaaababaaaaaaab"/>
        <w:keepNext w:val="0"/>
        <w:keepLines w:val="0"/>
        <w:pageBreakBefore w:val="0"/>
        <w:widowControl/>
        <w:spacing w:before="0" w:after="160"/>
        <w:jc w:val="left"/>
      </w:pPr>
      <w:r>
        <w:t>40. Over taking time required for a vehicle with design speed 50 km ph and overtaking acceleration 1.25 m/sec2 to overtake a vehicle moving at a speed 30 km ph, is</w:t>
      </w:r>
    </w:p>
    <w:p>
      <w:pPr>
        <w:pStyle w:val="caabaaaabaaaaabaaabaaabaaaaaabaabaaaaaaabaaabaabaaaaaaabaaaababaaaaaaabaaaabaaaababaaaaaaaba"/>
        <w:keepNext w:val="0"/>
        <w:keepLines w:val="0"/>
        <w:pageBreakBefore w:val="0"/>
        <w:widowControl/>
        <w:spacing w:before="0" w:after="160"/>
        <w:jc w:val="left"/>
      </w:pPr>
      <w:r>
        <w:t xml:space="preserve">    a. 5.0 secs</w:t>
      </w:r>
    </w:p>
    <w:p>
      <w:pPr>
        <w:pStyle w:val="caabaaaabaaaaabaaabaaabaaaaaabaabaaaaaaabaaabaabaaaaaaabaaaababaaaaaaabaaaabaaaababaaaaaaabaa"/>
        <w:keepNext w:val="0"/>
        <w:keepLines w:val="0"/>
        <w:pageBreakBefore w:val="0"/>
        <w:widowControl/>
        <w:spacing w:before="0" w:after="160"/>
        <w:jc w:val="left"/>
      </w:pPr>
      <w:r>
        <w:t xml:space="preserve">    b. 6.12 secs</w:t>
      </w:r>
    </w:p>
    <w:p>
      <w:pPr>
        <w:pStyle w:val="caabaaaabaaaaabaaabaaabaaaaaabaabaaaaaaabaaabaabaaaaaaabaaaababaaaaaaabaaaabaaaababaaaaaaabaab"/>
        <w:keepNext w:val="0"/>
        <w:keepLines w:val="0"/>
        <w:pageBreakBefore w:val="0"/>
        <w:widowControl/>
        <w:spacing w:before="0" w:after="160"/>
        <w:jc w:val="left"/>
      </w:pPr>
      <w:r>
        <w:t xml:space="preserve">    c. 225.48 secs</w:t>
      </w:r>
    </w:p>
    <w:p>
      <w:pPr>
        <w:pStyle w:val="caabaaaabaaaaabaaabaaabaaaaaabaabaaaaaaabaaabaabaaaaaaabaaaababaaaaaaabaaaabaaaababaaaaaaabaaba"/>
        <w:keepNext w:val="0"/>
        <w:keepLines w:val="0"/>
        <w:pageBreakBefore w:val="0"/>
        <w:widowControl/>
        <w:spacing w:before="0" w:after="160"/>
        <w:jc w:val="left"/>
      </w:pPr>
      <w:r>
        <w:t xml:space="preserve">    d. 30 secs</w:t>
      </w:r>
    </w:p>
    <w:p>
      <w:pPr>
        <w:pStyle w:val="caabaaaabaaaaabaaabaaabaaaaaabaabaaaaaaabaaabaabaaaaaaabaaaababaaaaaaabaaaabaaaababaaaaaaabaabaa"/>
        <w:keepNext w:val="0"/>
        <w:keepLines w:val="0"/>
        <w:pageBreakBefore w:val="0"/>
        <w:widowControl/>
        <w:spacing w:before="0" w:after="160"/>
        <w:jc w:val="left"/>
      </w:pPr>
      <w:r>
        <w:t>41. Pick up the correct statement from the following:</w:t>
      </w:r>
    </w:p>
    <w:p>
      <w:pPr>
        <w:pStyle w:val="caabaaaabaaaaabaaabaaabaaaaaabaabaaaaaaabaaabaabaaaaaaabaaaababaaaaaaabaaaabaaaababaaaaaaabaabaaa"/>
        <w:keepNext w:val="0"/>
        <w:keepLines w:val="0"/>
        <w:pageBreakBefore w:val="0"/>
        <w:widowControl/>
        <w:spacing w:before="0" w:after="160"/>
        <w:jc w:val="left"/>
      </w:pPr>
      <w:r>
        <w:t xml:space="preserve">    a. Additional supervising staff engaged at work site, is called work charged establishment</w:t>
      </w:r>
    </w:p>
    <w:p>
      <w:pPr>
        <w:pStyle w:val="caabaaaabaaaaabaaabaaabaaaaaabaabaaaaaaabaaabaabaaaaaaabaaaababaaaaaaabaaaabaaaababaaaaaaabaabaaaa"/>
        <w:keepNext w:val="0"/>
        <w:keepLines w:val="0"/>
        <w:pageBreakBefore w:val="0"/>
        <w:widowControl/>
        <w:spacing w:before="0" w:after="160"/>
        <w:jc w:val="left"/>
      </w:pPr>
      <w:r>
        <w:t xml:space="preserve">    b. Detailed specifications specify qualities, quantities and the proportions of materials to be used for a particular item</w:t>
      </w:r>
    </w:p>
    <w:p>
      <w:pPr>
        <w:pStyle w:val="caabaaaabaaaaabaaabaaabaaaaaabaabaaaaaaabaaabaabaaaaaaabaaaababaaaaaaabaaaabaaaababaaaaaaabaabaaaaa"/>
        <w:keepNext w:val="0"/>
        <w:keepLines w:val="0"/>
        <w:pageBreakBefore w:val="0"/>
        <w:widowControl/>
        <w:spacing w:before="0" w:after="160"/>
        <w:jc w:val="left"/>
      </w:pPr>
      <w:r>
        <w:t xml:space="preserve">    c. The cost per unit at which the article can be procured, from the open market at a given time, is called 'market rate'</w:t>
      </w:r>
    </w:p>
    <w:p>
      <w:pPr>
        <w:pStyle w:val="caabaaaabaaaaabaaabaaabaaaaaabaabaaaaaaabaaabaabaaaaaaabaaaababaaaaaaabaaaabaaaababaaaaaaab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'centre line method' is specially adopted for estimating</w:t>
      </w:r>
    </w:p>
    <w:p>
      <w:pPr>
        <w:pStyle w:val="da"/>
        <w:keepNext w:val="0"/>
        <w:keepLines w:val="0"/>
        <w:pageBreakBefore w:val="0"/>
        <w:widowControl/>
        <w:spacing w:before="0" w:after="160"/>
        <w:jc w:val="left"/>
      </w:pPr>
      <w:r>
        <w:t xml:space="preserve">    a. Hexagonal buildings</w:t>
      </w:r>
    </w:p>
    <w:p>
      <w:pPr>
        <w:pStyle w:val="daa"/>
        <w:keepNext w:val="0"/>
        <w:keepLines w:val="0"/>
        <w:pageBreakBefore w:val="0"/>
        <w:widowControl/>
        <w:spacing w:before="0" w:after="160"/>
        <w:jc w:val="left"/>
      </w:pPr>
      <w:r>
        <w:t xml:space="preserve">    b. Octagonal buildings</w:t>
      </w:r>
    </w:p>
    <w:p>
      <w:pPr>
        <w:pStyle w:val="daaa"/>
        <w:keepNext w:val="0"/>
        <w:keepLines w:val="0"/>
        <w:pageBreakBefore w:val="0"/>
        <w:widowControl/>
        <w:spacing w:before="0" w:after="160"/>
        <w:jc w:val="left"/>
      </w:pPr>
      <w:r>
        <w:t xml:space="preserve">    c. Other geometrical shaped buildings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If the formation level of a highway has a uniform gradient for a particular length, and the ground is also having a longitudinal slope, the earthwork may be calculated by</w:t>
      </w:r>
    </w:p>
    <w:p>
      <w:pPr>
        <w:pStyle w:val="daaaaba"/>
        <w:keepNext w:val="0"/>
        <w:keepLines w:val="0"/>
        <w:pageBreakBefore w:val="0"/>
        <w:widowControl/>
        <w:spacing w:before="0" w:after="160"/>
        <w:jc w:val="left"/>
      </w:pPr>
      <w:r>
        <w:t xml:space="preserve">    a. Mid-section formula</w:t>
      </w:r>
    </w:p>
    <w:p>
      <w:pPr>
        <w:pStyle w:val="daaaabaa"/>
        <w:keepNext w:val="0"/>
        <w:keepLines w:val="0"/>
        <w:pageBreakBefore w:val="0"/>
        <w:widowControl/>
        <w:spacing w:before="0" w:after="160"/>
        <w:jc w:val="left"/>
      </w:pPr>
      <w:r>
        <w:t xml:space="preserve">    b. Trapezoidal formula</w:t>
      </w:r>
    </w:p>
    <w:p>
      <w:pPr>
        <w:pStyle w:val="daaaabaaa"/>
        <w:keepNext w:val="0"/>
        <w:keepLines w:val="0"/>
        <w:pageBreakBefore w:val="0"/>
        <w:widowControl/>
        <w:spacing w:before="0" w:after="160"/>
        <w:jc w:val="left"/>
      </w:pPr>
      <w:r>
        <w:t xml:space="preserve">    c. Prismoidal formula</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correct prismoidal formula for volume is</w:t>
      </w:r>
    </w:p>
    <w:p>
      <w:pPr>
        <w:pStyle w:val="daaaabaaaaba"/>
        <w:keepNext w:val="0"/>
        <w:keepLines w:val="0"/>
        <w:pageBreakBefore w:val="0"/>
        <w:widowControl/>
        <w:spacing w:before="0" w:after="160"/>
        <w:jc w:val="left"/>
      </w:pPr>
      <w:r>
        <w:t xml:space="preserve">    a. D [first area + last area + ∑ Even area + 2 ∑ odd areas]</w:t>
      </w:r>
    </w:p>
    <w:p>
      <w:pPr>
        <w:pStyle w:val="daaaabaaaabaa"/>
        <w:keepNext w:val="0"/>
        <w:keepLines w:val="0"/>
        <w:pageBreakBefore w:val="0"/>
        <w:widowControl/>
        <w:spacing w:before="0" w:after="160"/>
        <w:jc w:val="left"/>
      </w:pPr>
      <w:r>
        <w:t xml:space="preserve">    b.  [first area + last area + 4 ∑ Even area + 2 ∑ odd areas]</w:t>
      </w:r>
    </w:p>
    <w:p>
      <w:pPr>
        <w:pStyle w:val="daaaabaaaabaab"/>
        <w:keepNext w:val="0"/>
        <w:keepLines w:val="0"/>
        <w:pageBreakBefore w:val="0"/>
        <w:widowControl/>
        <w:spacing w:before="0" w:after="160"/>
        <w:jc w:val="left"/>
      </w:pPr>
      <w:r>
        <w:t xml:space="preserve">    c.  [first area + last area + 2 ∑ Even area + 4 ∑ odd areas]</w:t>
      </w:r>
    </w:p>
    <w:p>
      <w:pPr>
        <w:pStyle w:val="daaaabaaaabaaba"/>
        <w:keepNext w:val="0"/>
        <w:keepLines w:val="0"/>
        <w:pageBreakBefore w:val="0"/>
        <w:widowControl/>
        <w:spacing w:before="0" w:after="160"/>
        <w:jc w:val="left"/>
      </w:pPr>
      <w:r>
        <w:t xml:space="preserve">    d.  [first area + last area + 2 ∑ Even area + 4 ∑ odd areas].</w:t>
      </w:r>
    </w:p>
    <w:p>
      <w:pPr>
        <w:pStyle w:val="daaaabaaaabaabaa"/>
        <w:keepNext w:val="0"/>
        <w:keepLines w:val="0"/>
        <w:pageBreakBefore w:val="0"/>
        <w:widowControl/>
        <w:spacing w:before="0" w:after="160"/>
        <w:jc w:val="left"/>
      </w:pPr>
      <w:r>
        <w:t>45. CPM is</w:t>
      </w:r>
    </w:p>
    <w:p>
      <w:pPr>
        <w:pStyle w:val="daaaabaaaabaabaaa"/>
        <w:keepNext w:val="0"/>
        <w:keepLines w:val="0"/>
        <w:pageBreakBefore w:val="0"/>
        <w:widowControl/>
        <w:spacing w:before="0" w:after="160"/>
        <w:jc w:val="left"/>
      </w:pPr>
      <w:r>
        <w:t xml:space="preserve">    a. is built of activities oriented programme</w:t>
      </w:r>
    </w:p>
    <w:p>
      <w:pPr>
        <w:pStyle w:val="daaaabaaaabaabaaaa"/>
        <w:keepNext w:val="0"/>
        <w:keepLines w:val="0"/>
        <w:pageBreakBefore w:val="0"/>
        <w:widowControl/>
        <w:spacing w:before="0" w:after="160"/>
        <w:jc w:val="left"/>
      </w:pPr>
      <w:r>
        <w:t xml:space="preserve">    b. is based on time estimate</w:t>
      </w:r>
    </w:p>
    <w:p>
      <w:pPr>
        <w:pStyle w:val="daaaabaaaabaabaaaaa"/>
        <w:keepNext w:val="0"/>
        <w:keepLines w:val="0"/>
        <w:pageBreakBefore w:val="0"/>
        <w:widowControl/>
        <w:spacing w:before="0" w:after="160"/>
        <w:jc w:val="left"/>
      </w:pPr>
      <w:r>
        <w:t xml:space="preserve">    c. is used for repetitive works</w:t>
      </w:r>
    </w:p>
    <w:p>
      <w:pPr>
        <w:pStyle w:val="daaaabaaaabaabaaaaaa"/>
        <w:keepNext w:val="0"/>
        <w:keepLines w:val="0"/>
        <w:pageBreakBefore w:val="0"/>
        <w:widowControl/>
        <w:spacing w:before="0" w:after="160"/>
        <w:jc w:val="left"/>
      </w:pPr>
      <w:r>
        <w:t xml:space="preserve">    d. all the above.</w:t>
      </w:r>
    </w:p>
    <w:p>
      <w:pPr>
        <w:pStyle w:val="daaaabaaaabaabaaaaaab"/>
        <w:keepNext w:val="0"/>
        <w:keepLines w:val="0"/>
        <w:pageBreakBefore w:val="0"/>
        <w:widowControl/>
        <w:spacing w:before="0" w:after="160"/>
        <w:jc w:val="left"/>
      </w:pPr>
      <w:r>
        <w:t>46. The main advantage of line organisation, is :</w:t>
      </w:r>
    </w:p>
    <w:p>
      <w:pPr>
        <w:pStyle w:val="daaaabaaaabaabaaaaaaba"/>
        <w:keepNext w:val="0"/>
        <w:keepLines w:val="0"/>
        <w:pageBreakBefore w:val="0"/>
        <w:widowControl/>
        <w:spacing w:before="0" w:after="160"/>
        <w:jc w:val="left"/>
      </w:pPr>
      <w:r>
        <w:t xml:space="preserve">    a. defined responsibilities at all levels</w:t>
      </w:r>
    </w:p>
    <w:p>
      <w:pPr>
        <w:pStyle w:val="daaaabaaaabaabaaaaaabaa"/>
        <w:keepNext w:val="0"/>
        <w:keepLines w:val="0"/>
        <w:pageBreakBefore w:val="0"/>
        <w:widowControl/>
        <w:spacing w:before="0" w:after="160"/>
        <w:jc w:val="left"/>
      </w:pPr>
      <w:r>
        <w:t xml:space="preserve">    b. rigid discipline in the organisation</w:t>
      </w:r>
    </w:p>
    <w:p>
      <w:pPr>
        <w:pStyle w:val="daaaabaaaabaabaaaaaabaaa"/>
        <w:keepNext w:val="0"/>
        <w:keepLines w:val="0"/>
        <w:pageBreakBefore w:val="0"/>
        <w:widowControl/>
        <w:spacing w:before="0" w:after="160"/>
        <w:jc w:val="left"/>
      </w:pPr>
      <w:r>
        <w:t xml:space="preserve">    c. ability of quick decision at all levels</w:t>
      </w:r>
    </w:p>
    <w:p>
      <w:pPr>
        <w:pStyle w:val="daaaabaaaabaabaaaaaabaaaa"/>
        <w:keepNext w:val="0"/>
        <w:keepLines w:val="0"/>
        <w:pageBreakBefore w:val="0"/>
        <w:widowControl/>
        <w:spacing w:before="0" w:after="160"/>
        <w:jc w:val="left"/>
      </w:pPr>
      <w:r>
        <w:t xml:space="preserve">    d. all the above.</w:t>
      </w:r>
    </w:p>
    <w:p>
      <w:pPr>
        <w:pStyle w:val="daaaabaaaabaabaaaaaabaaaab"/>
        <w:keepNext w:val="0"/>
        <w:keepLines w:val="0"/>
        <w:pageBreakBefore w:val="0"/>
        <w:widowControl/>
        <w:spacing w:before="0" w:after="160"/>
        <w:jc w:val="left"/>
      </w:pPr>
      <w:r>
        <w:t>47. PERT is</w:t>
      </w:r>
    </w:p>
    <w:p>
      <w:pPr>
        <w:pStyle w:val="daaaabaaaabaabaaaaaabaaaaba"/>
        <w:keepNext w:val="0"/>
        <w:keepLines w:val="0"/>
        <w:pageBreakBefore w:val="0"/>
        <w:widowControl/>
        <w:spacing w:before="0" w:after="160"/>
        <w:jc w:val="left"/>
      </w:pPr>
      <w:r>
        <w:t xml:space="preserve">    a. limited of event oriented diagrams</w:t>
      </w:r>
    </w:p>
    <w:p>
      <w:pPr>
        <w:pStyle w:val="daaaabaaaabaabaaaaaabaaaabaa"/>
        <w:keepNext w:val="0"/>
        <w:keepLines w:val="0"/>
        <w:pageBreakBefore w:val="0"/>
        <w:widowControl/>
        <w:spacing w:before="0" w:after="160"/>
        <w:jc w:val="left"/>
      </w:pPr>
      <w:r>
        <w:t xml:space="preserve">    b. used for research and development projects</w:t>
      </w:r>
    </w:p>
    <w:p>
      <w:pPr>
        <w:pStyle w:val="daaaabaaaabaabaaaaaabaaaabaaa"/>
        <w:keepNext w:val="0"/>
        <w:keepLines w:val="0"/>
        <w:pageBreakBefore w:val="0"/>
        <w:widowControl/>
        <w:spacing w:before="0" w:after="160"/>
        <w:jc w:val="left"/>
      </w:pPr>
      <w:r>
        <w:t xml:space="preserve">    c. based on three time estimates for activities linking up two events</w:t>
      </w:r>
    </w:p>
    <w:p>
      <w:pPr>
        <w:pStyle w:val="daaaabaaaabaabaaaaaabaaaabaaaa"/>
        <w:keepNext w:val="0"/>
        <w:keepLines w:val="0"/>
        <w:pageBreakBefore w:val="0"/>
        <w:widowControl/>
        <w:spacing w:before="0" w:after="160"/>
        <w:jc w:val="left"/>
      </w:pPr>
      <w:r>
        <w:t xml:space="preserve">    d. all the above.</w:t>
      </w:r>
    </w:p>
    <w:p>
      <w:pPr>
        <w:pStyle w:val="daaaabaaaabaabaaaaaabaaaabaaaab"/>
        <w:keepNext w:val="0"/>
        <w:keepLines w:val="0"/>
        <w:pageBreakBefore w:val="0"/>
        <w:widowControl/>
        <w:spacing w:before="0" w:after="160"/>
        <w:jc w:val="left"/>
      </w:pPr>
      <w:r>
        <w:t>48. Site order book is used for recording</w:t>
      </w:r>
    </w:p>
    <w:p>
      <w:pPr>
        <w:pStyle w:val="daaaabaaaabaabaaaaaabaaaabaaaaba"/>
        <w:keepNext w:val="0"/>
        <w:keepLines w:val="0"/>
        <w:pageBreakBefore w:val="0"/>
        <w:widowControl/>
        <w:spacing w:before="0" w:after="160"/>
        <w:jc w:val="left"/>
      </w:pPr>
      <w:r>
        <w:t xml:space="preserve">    a. instructions by the executive engineers</w:t>
      </w:r>
    </w:p>
    <w:p>
      <w:pPr>
        <w:pStyle w:val="daaaabaaaabaabaaaaaabaaaabaaaabab"/>
        <w:keepNext w:val="0"/>
        <w:keepLines w:val="0"/>
        <w:pageBreakBefore w:val="0"/>
        <w:widowControl/>
        <w:spacing w:before="0" w:after="160"/>
        <w:jc w:val="left"/>
      </w:pPr>
      <w:r>
        <w:t xml:space="preserve">    b. construction measurements</w:t>
      </w:r>
    </w:p>
    <w:p>
      <w:pPr>
        <w:pStyle w:val="daaaabaaaabaabaaaaaabaaaabaaaababa"/>
        <w:keepNext w:val="0"/>
        <w:keepLines w:val="0"/>
        <w:pageBreakBefore w:val="0"/>
        <w:widowControl/>
        <w:spacing w:before="0" w:after="160"/>
        <w:jc w:val="left"/>
      </w:pPr>
      <w:r>
        <w:t xml:space="preserve">    c. issue of store equipments</w:t>
      </w:r>
    </w:p>
    <w:p>
      <w:pPr>
        <w:pStyle w:val="daaaabaaaabaabaaaaaabaaaabaaaababaa"/>
        <w:keepNext w:val="0"/>
        <w:keepLines w:val="0"/>
        <w:pageBreakBefore w:val="0"/>
        <w:widowControl/>
        <w:spacing w:before="0" w:after="160"/>
        <w:jc w:val="left"/>
      </w:pPr>
      <w:r>
        <w:t xml:space="preserve">    d. names of the casual labour.</w:t>
      </w:r>
    </w:p>
    <w:p>
      <w:pPr>
        <w:pStyle w:val="daaaabaaaabaabaaaaaabaaaabaaaababaaa"/>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aabaaaabaabaaaaaabaaaabaaaababaaaa"/>
        <w:keepNext w:val="0"/>
        <w:keepLines w:val="0"/>
        <w:pageBreakBefore w:val="0"/>
        <w:widowControl/>
        <w:spacing w:before="0" w:after="160"/>
        <w:jc w:val="left"/>
      </w:pPr>
      <w:r>
        <w:t xml:space="preserve">    a. 10°</w:t>
      </w:r>
    </w:p>
    <w:p>
      <w:pPr>
        <w:pStyle w:val="daaaabaaaabaabaaaaaabaaaabaaaababaaaaa"/>
        <w:keepNext w:val="0"/>
        <w:keepLines w:val="0"/>
        <w:pageBreakBefore w:val="0"/>
        <w:widowControl/>
        <w:spacing w:before="0" w:after="160"/>
        <w:jc w:val="left"/>
      </w:pPr>
      <w:r>
        <w:t xml:space="preserve">    b. 20°</w:t>
      </w:r>
    </w:p>
    <w:p>
      <w:pPr>
        <w:pStyle w:val="daaaabaaaabaabaaaaaabaaaabaaaababaaaaaa"/>
        <w:keepNext w:val="0"/>
        <w:keepLines w:val="0"/>
        <w:pageBreakBefore w:val="0"/>
        <w:widowControl/>
        <w:spacing w:before="0" w:after="160"/>
        <w:jc w:val="left"/>
      </w:pPr>
      <w:r>
        <w:t xml:space="preserve">    c. 30°</w:t>
      </w:r>
    </w:p>
    <w:p>
      <w:pPr>
        <w:pStyle w:val="daaaabaaaabaabaaaaaabaaaabaaaababaaaaaab"/>
        <w:keepNext w:val="0"/>
        <w:keepLines w:val="0"/>
        <w:pageBreakBefore w:val="0"/>
        <w:widowControl/>
        <w:spacing w:before="0" w:after="160"/>
        <w:jc w:val="left"/>
      </w:pPr>
      <w:r>
        <w:t xml:space="preserve">    d. 40°</w:t>
      </w:r>
    </w:p>
    <w:p>
      <w:pPr>
        <w:pStyle w:val="daaaabaaaabaabaaaaaabaaaabaaaababaaaaaaba"/>
        <w:keepNext w:val="0"/>
        <w:keepLines w:val="0"/>
        <w:pageBreakBefore w:val="0"/>
        <w:widowControl/>
        <w:spacing w:before="0" w:after="160"/>
        <w:jc w:val="left"/>
      </w:pPr>
      <w:r>
        <w:t>50. To cope up high temperature of 196°C, the taxi ways and aprons are constructed with</w:t>
      </w:r>
    </w:p>
    <w:p>
      <w:pPr>
        <w:pStyle w:val="daaaabaaaabaabaaaaaabaaaabaaaababaaaaaabaa"/>
        <w:keepNext w:val="0"/>
        <w:keepLines w:val="0"/>
        <w:pageBreakBefore w:val="0"/>
        <w:widowControl/>
        <w:spacing w:before="0" w:after="160"/>
        <w:jc w:val="left"/>
      </w:pPr>
      <w:r>
        <w:t xml:space="preserve">    a. rubberised tar concrete</w:t>
      </w:r>
    </w:p>
    <w:p>
      <w:pPr>
        <w:pStyle w:val="daaaabaaaabaabaaaaaabaaaabaaaababaaaaaabaaa"/>
        <w:keepNext w:val="0"/>
        <w:keepLines w:val="0"/>
        <w:pageBreakBefore w:val="0"/>
        <w:widowControl/>
        <w:spacing w:before="0" w:after="160"/>
        <w:jc w:val="left"/>
      </w:pPr>
      <w:r>
        <w:t xml:space="preserve">    b. plain concrete</w:t>
      </w:r>
    </w:p>
    <w:p>
      <w:pPr>
        <w:pStyle w:val="daaaabaaaabaabaaaaaabaaaabaaaababaaaaaabaaaa"/>
        <w:keepNext w:val="0"/>
        <w:keepLines w:val="0"/>
        <w:pageBreakBefore w:val="0"/>
        <w:widowControl/>
        <w:spacing w:before="0" w:after="160"/>
        <w:jc w:val="left"/>
      </w:pPr>
      <w:r>
        <w:t xml:space="preserve">    c. epoxy asphalt concrete</w:t>
      </w:r>
    </w:p>
    <w:p>
      <w:pPr>
        <w:pStyle w:val="daaaabaaaabaabaaaaaabaaaabaaaababa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i w:val="0"/>
      <w:color w:val="000000"/>
      <w:sz w:val="22"/>
      <w:u w:val="none"/>
    </w:rPr>
  </w:style>
  <w:style w:type="paragraph" w:customStyle="1" w:styleId="babaaaaaabaab">
    <w:name w:val="babaaaaaabaab"/>
    <w:rPr>
      <w:rFonts w:ascii="Times New Roman" w:hAnsi="Times New Roman"/>
      <w:b w:val="0"/>
      <w:i w:val="0"/>
      <w:color w:val="000000"/>
      <w:sz w:val="22"/>
      <w:u w:val="none"/>
    </w:rPr>
  </w:style>
  <w:style w:type="paragraph" w:customStyle="1" w:styleId="babaaaaaabaaba">
    <w:name w:val="babaaaaaabaaba"/>
    <w:rPr>
      <w:rFonts w:ascii="Times New Roman" w:hAnsi="Times New Roman"/>
      <w:b w:val="0"/>
      <w:i w:val="0"/>
      <w:color w:val="000000"/>
      <w:sz w:val="22"/>
      <w:u w:val="none"/>
    </w:rPr>
  </w:style>
  <w:style w:type="paragraph" w:customStyle="1" w:styleId="babaaaaaabaabaa">
    <w:name w:val="babaaaaaabaabaa"/>
    <w:rPr>
      <w:rFonts w:ascii="Times New Roman" w:hAnsi="Times New Roman"/>
      <w:b w:val="0"/>
      <w:i w:val="0"/>
      <w:color w:val="000000"/>
      <w:sz w:val="22"/>
      <w:u w:val="none"/>
    </w:rPr>
  </w:style>
  <w:style w:type="paragraph" w:customStyle="1" w:styleId="babaaaaaabaabaaa">
    <w:name w:val="babaaaaaabaabaaa"/>
    <w:rPr>
      <w:rFonts w:ascii="Times New Roman" w:hAnsi="Times New Roman"/>
      <w:b w:val="0"/>
      <w:i w:val="0"/>
      <w:color w:val="000000"/>
      <w:sz w:val="22"/>
      <w:u w:val="none"/>
    </w:rPr>
  </w:style>
  <w:style w:type="paragraph" w:customStyle="1" w:styleId="babaaaaaabaabaaaa">
    <w:name w:val="babaaaaaabaabaaaa"/>
    <w:rPr>
      <w:rFonts w:ascii="Times New Roman" w:hAnsi="Times New Roman"/>
      <w:b w:val="0"/>
      <w:i w:val="0"/>
      <w:color w:val="000000"/>
      <w:sz w:val="22"/>
      <w:u w:val="none"/>
    </w:rPr>
  </w:style>
  <w:style w:type="paragraph" w:customStyle="1" w:styleId="babaaaaaabaabaaaaa">
    <w:name w:val="babaaaaaabaabaaaaa"/>
    <w:rPr>
      <w:rFonts w:ascii="Times New Roman" w:hAnsi="Times New Roman"/>
      <w:b/>
      <w:i w:val="0"/>
      <w:color w:val="000000"/>
      <w:sz w:val="22"/>
      <w:u w:val="none"/>
    </w:rPr>
  </w:style>
  <w:style w:type="paragraph" w:customStyle="1" w:styleId="babaaaaaabaabaaaaab">
    <w:name w:val="babaaaaaabaabaaaaab"/>
    <w:rPr>
      <w:rFonts w:ascii="Times New Roman" w:hAnsi="Times New Roman"/>
      <w:b w:val="0"/>
      <w:i w:val="0"/>
      <w:color w:val="000000"/>
      <w:sz w:val="22"/>
      <w:u w:val="none"/>
    </w:rPr>
  </w:style>
  <w:style w:type="paragraph" w:customStyle="1" w:styleId="babaaaaaabaabaaaaaba">
    <w:name w:val="babaaaaaabaabaaaaaba"/>
    <w:rPr>
      <w:rFonts w:ascii="Times New Roman" w:hAnsi="Times New Roman"/>
      <w:b w:val="0"/>
      <w:i w:val="0"/>
      <w:color w:val="000000"/>
      <w:sz w:val="22"/>
      <w:u w:val="none"/>
    </w:rPr>
  </w:style>
  <w:style w:type="paragraph" w:customStyle="1" w:styleId="babaaaaaabaabaaaaabaa">
    <w:name w:val="babaaaaaabaabaaaaabaa"/>
    <w:rPr>
      <w:rFonts w:ascii="Times New Roman" w:hAnsi="Times New Roman"/>
      <w:b w:val="0"/>
      <w:i w:val="0"/>
      <w:color w:val="000000"/>
      <w:sz w:val="22"/>
      <w:u w:val="none"/>
    </w:rPr>
  </w:style>
  <w:style w:type="paragraph" w:customStyle="1" w:styleId="babaaaaaabaabaaaaabaaa">
    <w:name w:val="babaaaaaabaabaaaaabaaa"/>
    <w:rPr>
      <w:rFonts w:ascii="Times New Roman" w:hAnsi="Times New Roman"/>
      <w:b w:val="0"/>
      <w:i w:val="0"/>
      <w:color w:val="000000"/>
      <w:sz w:val="22"/>
      <w:u w:val="none"/>
    </w:rPr>
  </w:style>
  <w:style w:type="paragraph" w:customStyle="1" w:styleId="babaaaaaabaabaaaaabaaaa">
    <w:name w:val="babaaaaaabaabaaaaabaaaa"/>
    <w:rPr>
      <w:rFonts w:ascii="Times New Roman" w:hAnsi="Times New Roman"/>
      <w:b w:val="0"/>
      <w:i w:val="0"/>
      <w:color w:val="000000"/>
      <w:sz w:val="22"/>
      <w:u w:val="none"/>
    </w:rPr>
  </w:style>
  <w:style w:type="paragraph" w:customStyle="1" w:styleId="babaaaaaabaabaaaaabaaaaa">
    <w:name w:val="babaaaaaabaabaaaaabaaaaa"/>
    <w:rPr>
      <w:rFonts w:ascii="Times New Roman" w:hAnsi="Times New Roman"/>
      <w:b/>
      <w:i w:val="0"/>
      <w:color w:val="000000"/>
      <w:sz w:val="22"/>
      <w:u w:val="none"/>
    </w:rPr>
  </w:style>
  <w:style w:type="paragraph" w:customStyle="1" w:styleId="babaaaaaabaabaaaaabaaaaab">
    <w:name w:val="babaaaaaabaabaaaaabaaaaab"/>
    <w:rPr>
      <w:rFonts w:ascii="Times New Roman" w:hAnsi="Times New Roman"/>
      <w:b w:val="0"/>
      <w:i w:val="0"/>
      <w:color w:val="000000"/>
      <w:sz w:val="22"/>
      <w:u w:val="none"/>
    </w:rPr>
  </w:style>
  <w:style w:type="paragraph" w:customStyle="1" w:styleId="babaaaaaabaabaaaaabaaaaaba">
    <w:name w:val="babaaaaaabaabaaaaabaaaaaba"/>
    <w:rPr>
      <w:rFonts w:ascii="Times New Roman" w:hAnsi="Times New Roman"/>
      <w:b w:val="0"/>
      <w:i w:val="0"/>
      <w:color w:val="000000"/>
      <w:sz w:val="22"/>
      <w:u w:val="none"/>
    </w:rPr>
  </w:style>
  <w:style w:type="paragraph" w:customStyle="1" w:styleId="babaaaaaabaabaaaaabaaaaabaa">
    <w:name w:val="babaaaaaabaabaaaaabaaaaabaa"/>
    <w:rPr>
      <w:rFonts w:ascii="Times New Roman" w:hAnsi="Times New Roman"/>
      <w:b w:val="0"/>
      <w:i w:val="0"/>
      <w:color w:val="000000"/>
      <w:sz w:val="22"/>
      <w:u w:val="none"/>
    </w:rPr>
  </w:style>
  <w:style w:type="paragraph" w:customStyle="1" w:styleId="babaaaaaabaabaaaaabaaaaabaaa">
    <w:name w:val="babaaaaaabaabaaaaabaaaaabaaa"/>
    <w:rPr>
      <w:rFonts w:ascii="Times New Roman" w:hAnsi="Times New Roman"/>
      <w:b w:val="0"/>
      <w:i w:val="0"/>
      <w:color w:val="000000"/>
      <w:sz w:val="22"/>
      <w:u w:val="none"/>
    </w:rPr>
  </w:style>
  <w:style w:type="paragraph" w:customStyle="1" w:styleId="babaaaaaabaabaaaaabaaaaabaaaa">
    <w:name w:val="babaaaaaabaabaaaaabaaaaabaaaa"/>
    <w:rPr>
      <w:rFonts w:ascii="Times New Roman" w:hAnsi="Times New Roman"/>
      <w:b/>
      <w:i w:val="0"/>
      <w:color w:val="000000"/>
      <w:sz w:val="22"/>
      <w:u w:val="none"/>
    </w:rPr>
  </w:style>
  <w:style w:type="paragraph" w:customStyle="1" w:styleId="babaaaaaabaabaaaaabaaaaabaaaab">
    <w:name w:val="babaaaaaabaabaaaaabaaaaabaaaab"/>
    <w:rPr>
      <w:rFonts w:ascii="Times New Roman" w:hAnsi="Times New Roman"/>
      <w:b w:val="0"/>
      <w:i w:val="0"/>
      <w:color w:val="000000"/>
      <w:sz w:val="22"/>
      <w:u w:val="none"/>
    </w:rPr>
  </w:style>
  <w:style w:type="paragraph" w:customStyle="1" w:styleId="babaaaaaabaabaaaaabaaaaabaaaaba">
    <w:name w:val="babaaaaaabaabaaaaabaaaaabaaaaba"/>
    <w:rPr>
      <w:rFonts w:ascii="Times New Roman" w:hAnsi="Times New Roman"/>
      <w:b w:val="0"/>
      <w:i w:val="0"/>
      <w:color w:val="000000"/>
      <w:sz w:val="22"/>
      <w:u w:val="none"/>
    </w:rPr>
  </w:style>
  <w:style w:type="paragraph" w:customStyle="1" w:styleId="babaaaaaabaabaaaaabaaaaabaaaabaa">
    <w:name w:val="babaaaaaabaabaaaaabaaaaabaaaabaa"/>
    <w:rPr>
      <w:rFonts w:ascii="Times New Roman" w:hAnsi="Times New Roman"/>
      <w:b w:val="0"/>
      <w:i w:val="0"/>
      <w:color w:val="000000"/>
      <w:sz w:val="22"/>
      <w:u w:val="none"/>
    </w:rPr>
  </w:style>
  <w:style w:type="paragraph" w:customStyle="1" w:styleId="babaaaaaabaabaaaaabaaaaabaaaabaaa">
    <w:name w:val="babaaaaaabaabaaaaabaaaaabaaaabaaa"/>
    <w:rPr>
      <w:rFonts w:ascii="Times New Roman" w:hAnsi="Times New Roman"/>
      <w:b w:val="0"/>
      <w:i w:val="0"/>
      <w:color w:val="000000"/>
      <w:sz w:val="22"/>
      <w:u w:val="none"/>
    </w:rPr>
  </w:style>
  <w:style w:type="paragraph" w:customStyle="1" w:styleId="babaaaaaabaabaaaaabaaaaabaaaabaaaa">
    <w:name w:val="babaaaaaabaabaaaaabaaaaabaaaabaaaa"/>
    <w:rPr>
      <w:rFonts w:ascii="Times New Roman" w:hAnsi="Times New Roman"/>
      <w:b/>
      <w:i w:val="0"/>
      <w:color w:val="000000"/>
      <w:sz w:val="22"/>
      <w:u w:val="none"/>
    </w:rPr>
  </w:style>
  <w:style w:type="paragraph" w:customStyle="1" w:styleId="babaaaaaabaabaaaaabaaaaabaaaabaaaab">
    <w:name w:val="babaaaaaabaabaaaaabaaaaabaaaabaaaab"/>
    <w:rPr>
      <w:rFonts w:ascii="Times New Roman" w:hAnsi="Times New Roman"/>
      <w:b w:val="0"/>
      <w:i w:val="0"/>
      <w:color w:val="000000"/>
      <w:sz w:val="22"/>
      <w:u w:val="none"/>
    </w:rPr>
  </w:style>
  <w:style w:type="paragraph" w:customStyle="1" w:styleId="babaaaaaabaabaaaaabaaaaabaaaabaaaaba">
    <w:name w:val="babaaaaaabaabaaaaabaaaaabaaaabaaaaba"/>
    <w:rPr>
      <w:rFonts w:ascii="Times New Roman" w:hAnsi="Times New Roman"/>
      <w:b w:val="0"/>
      <w:i w:val="0"/>
      <w:color w:val="000000"/>
      <w:sz w:val="22"/>
      <w:u w:val="none"/>
    </w:rPr>
  </w:style>
  <w:style w:type="paragraph" w:customStyle="1" w:styleId="babaaaaaabaabaaaaabaaaaabaaaabaaaabaa">
    <w:name w:val="babaaaaaabaabaaaaabaaaaabaaaabaaaabaa"/>
    <w:rPr>
      <w:rFonts w:ascii="Times New Roman" w:hAnsi="Times New Roman"/>
      <w:b w:val="0"/>
      <w:i w:val="0"/>
      <w:color w:val="000000"/>
      <w:sz w:val="22"/>
      <w:u w:val="none"/>
    </w:rPr>
  </w:style>
  <w:style w:type="paragraph" w:customStyle="1" w:styleId="babaaaaaabaabaaaaabaaaaabaaaabaaaabaaa">
    <w:name w:val="babaaaaaabaabaaaaabaaaaabaaaabaaaabaaa"/>
    <w:rPr>
      <w:rFonts w:ascii="Times New Roman" w:hAnsi="Times New Roman"/>
      <w:b w:val="0"/>
      <w:i w:val="0"/>
      <w:color w:val="000000"/>
      <w:sz w:val="22"/>
      <w:u w:val="none"/>
    </w:rPr>
  </w:style>
  <w:style w:type="paragraph" w:customStyle="1" w:styleId="babaaaaaabaabaaaaabaaaaabaaaabaaaabaaaa">
    <w:name w:val="babaaaaaabaabaaaaabaaaaabaaaabaaaabaaaa"/>
    <w:rPr>
      <w:rFonts w:ascii="Times New Roman" w:hAnsi="Times New Roman"/>
      <w:b/>
      <w:i w:val="0"/>
      <w:color w:val="000000"/>
      <w:sz w:val="22"/>
      <w:u w:val="none"/>
    </w:rPr>
  </w:style>
  <w:style w:type="paragraph" w:customStyle="1" w:styleId="babaaaaaabaabaaaaabaaaaabaaaabaaaabaaaab">
    <w:name w:val="babaaaaaabaabaaaaabaaaaabaaaabaaaabaaaab"/>
    <w:rPr>
      <w:rFonts w:ascii="Times New Roman" w:hAnsi="Times New Roman"/>
      <w:b w:val="0"/>
      <w:i w:val="0"/>
      <w:color w:val="000000"/>
      <w:sz w:val="22"/>
      <w:u w:val="none"/>
    </w:rPr>
  </w:style>
  <w:style w:type="paragraph" w:customStyle="1" w:styleId="babaaaaaabaabaaaaabaaaaabaaaabaaaabaaaaba">
    <w:name w:val="babaaaaaabaabaaaaabaaaaabaaaabaaaabaaaaba"/>
    <w:rPr>
      <w:rFonts w:ascii="Times New Roman" w:hAnsi="Times New Roman"/>
      <w:b w:val="0"/>
      <w:i w:val="0"/>
      <w:color w:val="000000"/>
      <w:sz w:val="22"/>
      <w:u w:val="none"/>
    </w:rPr>
  </w:style>
  <w:style w:type="paragraph" w:customStyle="1" w:styleId="babaaaaaabaabaaaaabaaaaabaaaabaaaabaaaabaa">
    <w:name w:val="babaaaaaabaabaaaaabaaaaabaaaabaaaabaaaabaa"/>
    <w:rPr>
      <w:rFonts w:ascii="Times New Roman" w:hAnsi="Times New Roman"/>
      <w:b/>
      <w:i w:val="0"/>
      <w:color w:val="000000"/>
      <w:sz w:val="22"/>
      <w:u w:val="none"/>
    </w:rPr>
  </w:style>
  <w:style w:type="paragraph" w:customStyle="1" w:styleId="babaaaaaabaabaaaaabaaaaabaaaabaaaabaaaabaab">
    <w:name w:val="babaaaaaabaabaaaaabaaaaabaaaabaaaabaaaabaab"/>
    <w:rPr>
      <w:rFonts w:ascii="Times New Roman" w:hAnsi="Times New Roman"/>
      <w:b w:val="0"/>
      <w:i w:val="0"/>
      <w:color w:val="000000"/>
      <w:sz w:val="22"/>
      <w:u w:val="none"/>
    </w:rPr>
  </w:style>
  <w:style w:type="paragraph" w:customStyle="1" w:styleId="babaaaaaabaabaaaaabaaaaabaaaabaaaabaaaabaaba">
    <w:name w:val="babaaaaaabaabaaaaabaaaaabaaaabaaaabaaaabaaba"/>
    <w:rPr>
      <w:rFonts w:ascii="Times New Roman" w:hAnsi="Times New Roman"/>
      <w:b w:val="0"/>
      <w:i w:val="0"/>
      <w:color w:val="000000"/>
      <w:sz w:val="22"/>
      <w:u w:val="none"/>
    </w:rPr>
  </w:style>
  <w:style w:type="paragraph" w:customStyle="1" w:styleId="babaaaaaabaabaaaaabaaaaabaaaabaaaabaaaabaabaa">
    <w:name w:val="babaaaaaabaabaaaaabaaaaabaaaabaaaabaaaabaabaa"/>
    <w:rPr>
      <w:rFonts w:ascii="Times New Roman" w:hAnsi="Times New Roman"/>
      <w:b w:val="0"/>
      <w:i w:val="0"/>
      <w:color w:val="000000"/>
      <w:sz w:val="22"/>
      <w:u w:val="none"/>
    </w:rPr>
  </w:style>
  <w:style w:type="paragraph" w:customStyle="1" w:styleId="babaaaaaabaabaaaaabaaaaabaaaabaaaabaaaabaabaaa">
    <w:name w:val="babaaaaaabaabaaaaabaaaaabaaaabaaaabaaaabaabaaa"/>
    <w:rPr>
      <w:rFonts w:ascii="Times New Roman" w:hAnsi="Times New Roman"/>
      <w:b w:val="0"/>
      <w:i w:val="0"/>
      <w:color w:val="000000"/>
      <w:sz w:val="22"/>
      <w:u w:val="none"/>
    </w:rPr>
  </w:style>
  <w:style w:type="paragraph" w:customStyle="1" w:styleId="babaaaaaabaabaaaaabaaaaabaaaabaaaabaaaabaabaaaa">
    <w:name w:val="babaaaaaabaabaaaaabaaaaabaaaabaaaabaaaabaabaaaa"/>
    <w:rPr>
      <w:rFonts w:ascii="Times New Roman" w:hAnsi="Times New Roman"/>
      <w:b/>
      <w:i w:val="0"/>
      <w:color w:val="000000"/>
      <w:sz w:val="22"/>
      <w:u w:val="none"/>
    </w:rPr>
  </w:style>
  <w:style w:type="paragraph" w:customStyle="1" w:styleId="babaaaaaabaabaaaaabaaaaabaaaabaaaabaaaabaabaaaab">
    <w:name w:val="babaaaaaabaabaaaaabaaaaabaaaabaaaabaaaabaabaaaab"/>
    <w:rPr>
      <w:rFonts w:ascii="Times New Roman" w:hAnsi="Times New Roman"/>
      <w:b w:val="0"/>
      <w:i w:val="0"/>
      <w:color w:val="000000"/>
      <w:sz w:val="22"/>
      <w:u w:val="none"/>
    </w:rPr>
  </w:style>
  <w:style w:type="paragraph" w:customStyle="1" w:styleId="babaaaaaabaabaaaaabaaaaabaaaabaaaabaaaabaabaaaaba">
    <w:name w:val="babaaaaaabaabaaaaabaaaaabaaaabaaaabaaaabaabaaaaba"/>
    <w:rPr>
      <w:rFonts w:ascii="Times New Roman" w:hAnsi="Times New Roman"/>
      <w:b w:val="0"/>
      <w:i w:val="0"/>
      <w:color w:val="000000"/>
      <w:sz w:val="22"/>
      <w:u w:val="none"/>
    </w:rPr>
  </w:style>
  <w:style w:type="paragraph" w:customStyle="1" w:styleId="babaaaaaabaabaaaaabaaaaabaaaabaaaabaaaabaabaaaabaa">
    <w:name w:val="babaaaaaabaabaaaaabaaaaabaaaabaaaabaaaabaabaaaabaa"/>
    <w:rPr>
      <w:rFonts w:ascii="Times New Roman" w:hAnsi="Times New Roman"/>
      <w:b w:val="0"/>
      <w:i w:val="0"/>
      <w:color w:val="000000"/>
      <w:sz w:val="22"/>
      <w:u w:val="none"/>
    </w:rPr>
  </w:style>
  <w:style w:type="paragraph" w:customStyle="1" w:styleId="babaaaaaabaabaaaaabaaaaabaaaabaaaabaaaabaabaaaabaaa">
    <w:name w:val="babaaaaaabaabaaaaabaaaaabaaaabaaaabaaaabaabaaaabaaa"/>
    <w:rPr>
      <w:rFonts w:ascii="Times New Roman" w:hAnsi="Times New Roman"/>
      <w:b w:val="0"/>
      <w:i w:val="0"/>
      <w:color w:val="000000"/>
      <w:sz w:val="22"/>
      <w:u w:val="none"/>
    </w:rPr>
  </w:style>
  <w:style w:type="paragraph" w:customStyle="1" w:styleId="babaaaaaabaabaaaaabaaaaabaaaabaaaabaaaabaabaaaabaaaa">
    <w:name w:val="babaaaaaabaabaaaaabaaaaabaaaabaaaabaaaabaabaaaabaaaa"/>
    <w:rPr>
      <w:rFonts w:ascii="Times New Roman" w:hAnsi="Times New Roman"/>
      <w:b/>
      <w:i w:val="0"/>
      <w:color w:val="000000"/>
      <w:sz w:val="22"/>
      <w:u w:val="none"/>
    </w:rPr>
  </w:style>
  <w:style w:type="paragraph" w:customStyle="1" w:styleId="babaaaaaabaabaaaaabaaaaabaaaabaaaabaaaabaabaaaabaaaab">
    <w:name w:val="babaaaaaabaabaaaaabaaaaabaaaabaaaabaaaabaabaaaabaaaab"/>
    <w:rPr>
      <w:rFonts w:ascii="Times New Roman" w:hAnsi="Times New Roman"/>
      <w:b w:val="0"/>
      <w:i w:val="0"/>
      <w:color w:val="000000"/>
      <w:sz w:val="22"/>
      <w:u w:val="none"/>
    </w:rPr>
  </w:style>
  <w:style w:type="paragraph" w:customStyle="1" w:styleId="babaaaaaabaabaaaaabaaaaabaaaabaaaabaaaabaabaaaabaaaaba">
    <w:name w:val="babaaaaaabaabaaaaabaaaaabaaaabaaaabaaaabaabaaaabaaaaba"/>
    <w:rPr>
      <w:rFonts w:ascii="Times New Roman" w:hAnsi="Times New Roman"/>
      <w:b w:val="0"/>
      <w:i w:val="0"/>
      <w:color w:val="000000"/>
      <w:sz w:val="22"/>
      <w:u w:val="none"/>
    </w:rPr>
  </w:style>
  <w:style w:type="paragraph" w:customStyle="1" w:styleId="babaaaaaabaabaaaaabaaaaabaaaabaaaabaaaabaabaaaabaaaabaa">
    <w:name w:val="babaaaaaabaabaaaaabaaaaabaaaabaaaabaaaabaabaaaabaaaabaa"/>
    <w:rPr>
      <w:rFonts w:ascii="Times New Roman" w:hAnsi="Times New Roman"/>
      <w:b w:val="0"/>
      <w:i w:val="0"/>
      <w:color w:val="000000"/>
      <w:sz w:val="22"/>
      <w:u w:val="none"/>
    </w:rPr>
  </w:style>
  <w:style w:type="paragraph" w:customStyle="1" w:styleId="babaaaaaabaabaaaaabaaaaabaaaabaaaabaaaabaabaaaabaaaabaaa">
    <w:name w:val="babaaaaaabaabaaaaabaaaaabaaaabaaaabaaaabaabaaaabaaaabaaa"/>
    <w:rPr>
      <w:rFonts w:ascii="Times New Roman" w:hAnsi="Times New Roman"/>
      <w:b w:val="0"/>
      <w:i w:val="0"/>
      <w:color w:val="000000"/>
      <w:sz w:val="22"/>
      <w:u w:val="none"/>
    </w:rPr>
  </w:style>
  <w:style w:type="paragraph" w:customStyle="1" w:styleId="babaaaaaabaabaaaaabaaaaabaaaabaaaabaaaabaabaaaabaaaabaaaa">
    <w:name w:val="babaaaaaabaabaaaaabaaaaabaaaabaaaabaaaabaabaaaabaaaabaaaa"/>
    <w:rPr>
      <w:rFonts w:ascii="Times New Roman" w:hAnsi="Times New Roman"/>
      <w:b w:val="0"/>
      <w:i w:val="0"/>
      <w:color w:val="000000"/>
      <w:sz w:val="22"/>
      <w:u w:val="none"/>
    </w:rPr>
  </w:style>
  <w:style w:type="paragraph" w:customStyle="1" w:styleId="babaaaaaabaabaaaaabaaaaabaaaabaaaabaaaabaabaaaabaaaabaaaaa">
    <w:name w:val="babaaaaaabaabaaaaabaaaaabaaaabaaaabaaaabaabaaaabaaaabaaaaa"/>
    <w:rPr>
      <w:rFonts w:ascii="Times New Roman" w:hAnsi="Times New Roman"/>
      <w:b w:val="0"/>
      <w:i w:val="0"/>
      <w:color w:val="000000"/>
      <w:sz w:val="22"/>
      <w:u w:val="none"/>
    </w:rPr>
  </w:style>
  <w:style w:type="paragraph" w:customStyle="1" w:styleId="babaaaaaabaabaaaaabaaaaabaaaabaaaabaaaabaabaaaabaaaabaaaaaa">
    <w:name w:val="babaaaaaabaabaaaaabaaaaabaaaabaaaabaaaabaabaaaabaaaabaaaaaa"/>
    <w:rPr>
      <w:rFonts w:ascii="Times New Roman" w:hAnsi="Times New Roman"/>
      <w:b w:val="0"/>
      <w:i w:val="0"/>
      <w:color w:val="000000"/>
      <w:sz w:val="22"/>
      <w:u w:val="none"/>
    </w:rPr>
  </w:style>
  <w:style w:type="paragraph" w:customStyle="1" w:styleId="babaaaaaabaabaaaaabaaaaabaaaabaaaabaaaabaabaaaabaaaabaaaaaaa">
    <w:name w:val="babaaaaaabaabaaaaabaaaaabaaaabaaaabaaaabaabaaaabaaaabaaaaaaa"/>
    <w:rPr>
      <w:rFonts w:ascii="Times New Roman" w:hAnsi="Times New Roman"/>
      <w:b/>
      <w:i w:val="0"/>
      <w:color w:val="000000"/>
      <w:sz w:val="22"/>
      <w:u w:val="none"/>
    </w:rPr>
  </w:style>
  <w:style w:type="paragraph" w:customStyle="1" w:styleId="babaaaaaabaabaaaaabaaaaabaaaabaaaabaaaabaabaaaabaaaabaaaaaaab">
    <w:name w:val="babaaaaaabaabaaaaabaaaaabaaaabaaaabaaaabaabaaaabaaaabaaaaaaab"/>
    <w:rPr>
      <w:rFonts w:ascii="Times New Roman" w:hAnsi="Times New Roman"/>
      <w:b w:val="0"/>
      <w:i w:val="0"/>
      <w:color w:val="000000"/>
      <w:sz w:val="22"/>
      <w:u w:val="none"/>
    </w:rPr>
  </w:style>
  <w:style w:type="paragraph" w:customStyle="1" w:styleId="babaaaaaabaabaaaaabaaaaabaaaabaaaabaaaabaabaaaabaaaabaaaaaaaba">
    <w:name w:val="babaaaaaabaabaaaaabaaaaabaaaabaaaabaaaabaabaaaabaaaabaaaaaaaba"/>
    <w:rPr>
      <w:rFonts w:ascii="Times New Roman" w:hAnsi="Times New Roman"/>
      <w:b/>
      <w:i w:val="0"/>
      <w:color w:val="000000"/>
      <w:sz w:val="22"/>
      <w:u w:val="none"/>
    </w:rPr>
  </w:style>
  <w:style w:type="paragraph" w:customStyle="1" w:styleId="babaaaaaabaabaaaaabaaaaabaaaabaaaabaaaabaabaaaabaaaabaaaaaaabab">
    <w:name w:val="babaaaaaabaabaaaaabaaaaabaaaabaaaabaaaabaabaaaabaaaabaaaaaaabab"/>
    <w:rPr>
      <w:rFonts w:ascii="Times New Roman" w:hAnsi="Times New Roman"/>
      <w:b w:val="0"/>
      <w:i w:val="0"/>
      <w:color w:val="000000"/>
      <w:sz w:val="22"/>
      <w:u w:val="none"/>
    </w:rPr>
  </w:style>
  <w:style w:type="paragraph" w:customStyle="1" w:styleId="babaaaaaabaabaaaaabaaaaabaaaabaaaabaaaabaabaaaabaaaabaaaaaaababa">
    <w:name w:val="babaaaaaabaabaaaaabaaaaabaaaabaaaabaaaabaabaaaabaaaabaaaaaaababa"/>
    <w:rPr>
      <w:rFonts w:ascii="Times New Roman" w:hAnsi="Times New Roman"/>
      <w:b w:val="0"/>
      <w:i w:val="0"/>
      <w:color w:val="000000"/>
      <w:sz w:val="22"/>
      <w:u w:val="none"/>
    </w:rPr>
  </w:style>
  <w:style w:type="paragraph" w:customStyle="1" w:styleId="babaaaaaabaabaaaaabaaaaabaaaabaaaabaaaabaabaaaabaaaabaaaaaaababaa">
    <w:name w:val="babaaaaaabaabaaaaabaaaaabaaaabaaaabaaaabaabaaaabaaaabaaaaaaababaa"/>
    <w:rPr>
      <w:rFonts w:ascii="Times New Roman" w:hAnsi="Times New Roman"/>
      <w:b w:val="0"/>
      <w:i w:val="0"/>
      <w:color w:val="000000"/>
      <w:sz w:val="22"/>
      <w:u w:val="none"/>
    </w:rPr>
  </w:style>
  <w:style w:type="paragraph" w:customStyle="1" w:styleId="babaaaaaabaabaaaaabaaaaabaaaabaaaabaaaabaabaaaabaaaabaaaaaaababaaa">
    <w:name w:val="babaaaaaabaabaaaaabaaaaabaaaabaaaabaaaabaabaaaabaaaabaaaaaaababaaa"/>
    <w:rPr>
      <w:rFonts w:ascii="Times New Roman" w:hAnsi="Times New Roman"/>
      <w:b w:val="0"/>
      <w:i w:val="0"/>
      <w:color w:val="000000"/>
      <w:sz w:val="22"/>
      <w:u w:val="none"/>
    </w:rPr>
  </w:style>
  <w:style w:type="paragraph" w:customStyle="1" w:styleId="babaaaaaabaabaaaaabaaaaabaaaabaaaabaaaabaabaaaabaaaabaaaaaaababaaaa">
    <w:name w:val="babaaaaaabaabaaaaabaaaaabaaaabaaaabaaaabaabaaaabaaaabaaaaaaababaaaa"/>
    <w:rPr>
      <w:rFonts w:ascii="Times New Roman" w:hAnsi="Times New Roman"/>
      <w:b w:val="0"/>
      <w:i w:val="0"/>
      <w:color w:val="000000"/>
      <w:sz w:val="22"/>
      <w:u w:val="none"/>
    </w:rPr>
  </w:style>
  <w:style w:type="paragraph" w:customStyle="1" w:styleId="babaaaaaabaabaaaaabaaaaabaaaabaaaabaaaabaabaaaabaaaabaaaaaaababaaaaa">
    <w:name w:val="babaaaaaabaabaaaaabaaaaabaaaabaaaabaaaabaabaaaabaaaabaaaaaaababaaaaa"/>
    <w:rPr>
      <w:rFonts w:ascii="Times New Roman" w:hAnsi="Times New Roman"/>
      <w:b w:val="0"/>
      <w:i w:val="0"/>
      <w:color w:val="000000"/>
      <w:sz w:val="22"/>
      <w:u w:val="none"/>
    </w:rPr>
  </w:style>
  <w:style w:type="paragraph" w:customStyle="1" w:styleId="babaaaaaabaabaaaaabaaaaabaaaabaaaabaaaabaabaaaabaaaabaaaaaaababaaaaaa">
    <w:name w:val="babaaaaaabaabaaaaabaaaaabaaaabaaaabaaaabaabaaaabaaaabaaaaaaababaaaaaa"/>
    <w:rPr>
      <w:rFonts w:ascii="Times New Roman" w:hAnsi="Times New Roman"/>
      <w:b w:val="0"/>
      <w:i w:val="0"/>
      <w:color w:val="000000"/>
      <w:sz w:val="22"/>
      <w:u w:val="none"/>
    </w:rPr>
  </w:style>
  <w:style w:type="paragraph" w:customStyle="1" w:styleId="babaaaaaabaabaaaaabaaaaabaaaabaaaabaaaabaabaaaabaaaabaaaaaaababaaaaaaa">
    <w:name w:val="babaaaaaabaabaaaaabaaaaabaaaabaaaabaaaabaabaaaabaaaabaaaaaaababaaaaaaa"/>
    <w:rPr>
      <w:rFonts w:ascii="Times New Roman" w:hAnsi="Times New Roman"/>
      <w:b/>
      <w:i w:val="0"/>
      <w:color w:val="000000"/>
      <w:sz w:val="22"/>
      <w:u w:val="none"/>
    </w:rPr>
  </w:style>
  <w:style w:type="paragraph" w:customStyle="1" w:styleId="babaaaaaabaabaaaaabaaaaabaaaabaaaabaaaabaabaaaabaaaabaaaaaaababaaaaaaab">
    <w:name w:val="babaaaaaabaabaaaaabaaaaabaaaabaaaabaaaabaabaaaabaaaabaaaaaaababaaaaaaab"/>
    <w:rPr>
      <w:rFonts w:ascii="Times New Roman" w:hAnsi="Times New Roman"/>
      <w:b w:val="0"/>
      <w:i w:val="0"/>
      <w:color w:val="000000"/>
      <w:sz w:val="22"/>
      <w:u w:val="none"/>
    </w:rPr>
  </w:style>
  <w:style w:type="paragraph" w:customStyle="1" w:styleId="babaaaaaabaabaaaaabaaaaabaaaabaaaabaaaabaabaaaabaaaabaaaaaaababaaaaaaaba">
    <w:name w:val="babaaaaaabaabaaaaabaaaaabaaaabaaaabaaaabaabaaaabaaaabaaaaaaababaaaaaaaba"/>
    <w:rPr>
      <w:rFonts w:ascii="Times New Roman" w:hAnsi="Times New Roman"/>
      <w:b w:val="0"/>
      <w:i w:val="0"/>
      <w:color w:val="000000"/>
      <w:sz w:val="22"/>
      <w:u w:val="none"/>
    </w:rPr>
  </w:style>
  <w:style w:type="paragraph" w:customStyle="1" w:styleId="babaaaaaabaabaaaaabaaaaabaaaabaaaabaaaabaabaaaabaaaabaaaaaaababaaaaaaabaa">
    <w:name w:val="babaaaaaabaabaaaaabaaaaabaaaabaaaabaaaabaabaaaabaaaabaaaaaaababaaaaaaabaa"/>
    <w:rPr>
      <w:rFonts w:ascii="Times New Roman" w:hAnsi="Times New Roman"/>
      <w:b w:val="0"/>
      <w:i w:val="0"/>
      <w:color w:val="000000"/>
      <w:sz w:val="22"/>
      <w:u w:val="none"/>
    </w:rPr>
  </w:style>
  <w:style w:type="paragraph" w:customStyle="1" w:styleId="babaaaaaabaabaaaaabaaaaabaaaabaaaabaaaabaabaaaabaaaabaaaaaaababaaaaaaabaaa">
    <w:name w:val="babaaaaaabaabaaaaabaaaaabaaaabaaaabaaaabaabaaaabaaaabaaaaaaababaaaaaaabaaa"/>
    <w:rPr>
      <w:rFonts w:ascii="Times New Roman" w:hAnsi="Times New Roman"/>
      <w:b w:val="0"/>
      <w:i w:val="0"/>
      <w:color w:val="000000"/>
      <w:sz w:val="22"/>
      <w:u w:val="none"/>
    </w:rPr>
  </w:style>
  <w:style w:type="paragraph" w:customStyle="1" w:styleId="babaaaaaabaabaaaaabaaaaabaaaabaaaabaaaabaabaaaabaaaabaaaaaaababaaaaaaabaaaa">
    <w:name w:val="babaaaaaabaabaaaaabaaaaabaaaabaaaabaaaabaabaaaabaaaabaaaaaaababaaaaaaabaaaa"/>
    <w:rPr>
      <w:rFonts w:ascii="Times New Roman" w:hAnsi="Times New Roman"/>
      <w:b/>
      <w:i w:val="0"/>
      <w:color w:val="000000"/>
      <w:sz w:val="22"/>
      <w:u w:val="none"/>
    </w:rPr>
  </w:style>
  <w:style w:type="paragraph" w:customStyle="1" w:styleId="babaaaaaabaabaaaaabaaaaabaaaabaaaabaaaabaabaaaabaaaabaaaaaaababaaaaaaabaaaab">
    <w:name w:val="babaaaaaabaabaaaaabaaaaabaaaabaaaabaaaabaabaaaabaaaabaaaaaaababaaaaaaabaaaab"/>
    <w:rPr>
      <w:rFonts w:ascii="Times New Roman" w:hAnsi="Times New Roman"/>
      <w:b w:val="0"/>
      <w:i w:val="0"/>
      <w:color w:val="000000"/>
      <w:sz w:val="22"/>
      <w:u w:val="none"/>
    </w:rPr>
  </w:style>
  <w:style w:type="paragraph" w:customStyle="1" w:styleId="babaaaaaabaabaaaaabaaaaabaaaabaaaabaaaabaabaaaabaaaabaaaaaaababaaaaaaabaaaaba">
    <w:name w:val="babaaaaaabaabaaaaabaaaaabaaaabaaaabaaaabaabaaaabaaaabaaaaaaababaaaaaaabaaaaba"/>
    <w:rPr>
      <w:rFonts w:ascii="Times New Roman" w:hAnsi="Times New Roman"/>
      <w:b w:val="0"/>
      <w:i w:val="0"/>
      <w:color w:val="000000"/>
      <w:sz w:val="22"/>
      <w:u w:val="none"/>
    </w:rPr>
  </w:style>
  <w:style w:type="paragraph" w:customStyle="1" w:styleId="babaaaaaabaabaaaaabaaaaabaaaabaaaabaaaabaabaaaabaaaabaaaaaaababaaaaaaabaaaabaa">
    <w:name w:val="babaaaaaabaabaaaaabaaaaabaaaabaaaabaaaabaabaaaabaaaabaaaaaaababaaaaaaabaaaabaa"/>
    <w:rPr>
      <w:rFonts w:ascii="Times New Roman" w:hAnsi="Times New Roman"/>
      <w:b w:val="0"/>
      <w:i w:val="0"/>
      <w:color w:val="000000"/>
      <w:sz w:val="22"/>
      <w:u w:val="none"/>
    </w:rPr>
  </w:style>
  <w:style w:type="paragraph" w:customStyle="1" w:styleId="babaaaaaabaabaaaaabaaaaabaaaabaaaabaaaabaabaaaabaaaabaaaaaaababaaaaaaabaaaabaaa">
    <w:name w:val="babaaaaaabaabaaaaabaaaaabaaaabaaaabaaaabaabaaaabaaaabaaaaaaababaaaaaaabaaaabaaa"/>
    <w:rPr>
      <w:rFonts w:ascii="Times New Roman" w:hAnsi="Times New Roman"/>
      <w:b/>
      <w:i w:val="0"/>
      <w:color w:val="000000"/>
      <w:sz w:val="22"/>
      <w:u w:val="none"/>
    </w:rPr>
  </w:style>
  <w:style w:type="paragraph" w:customStyle="1" w:styleId="babaaaaaabaabaaaaabaaaaabaaaabaaaabaaaabaabaaaabaaaabaaaaaaababaaaaaaabaaaabaaab">
    <w:name w:val="babaaaaaabaabaaaaabaaaaabaaaabaaaabaaaabaabaaaabaaaabaaaaaaababaaaaaaabaaaabaaab"/>
    <w:rPr>
      <w:rFonts w:ascii="Times New Roman" w:hAnsi="Times New Roman"/>
      <w:b w:val="0"/>
      <w:i w:val="0"/>
      <w:color w:val="000000"/>
      <w:sz w:val="22"/>
      <w:u w:val="none"/>
    </w:rPr>
  </w:style>
  <w:style w:type="paragraph" w:customStyle="1" w:styleId="babaaaaaabaabaaaaabaaaaabaaaabaaaabaaaabaabaaaabaaaabaaaaaaababaaaaaaabaaaabaaaba">
    <w:name w:val="babaaaaaabaabaaaaabaaaaabaaaabaaaabaaaabaabaaaabaaaabaaaaaaababaaaaaaabaaaabaaaba"/>
    <w:rPr>
      <w:rFonts w:ascii="Times New Roman" w:hAnsi="Times New Roman"/>
      <w:b w:val="0"/>
      <w:i w:val="0"/>
      <w:color w:val="000000"/>
      <w:sz w:val="22"/>
      <w:u w:val="none"/>
    </w:rPr>
  </w:style>
  <w:style w:type="paragraph" w:customStyle="1" w:styleId="babaaaaaabaabaaaaabaaaaabaaaabaaaabaaaabaabaaaabaaaabaaaaaaababaaaaaaabaaaabaaabaa">
    <w:name w:val="babaaaaaabaabaaaaabaaaaabaaaabaaaabaaaabaabaaaabaaaabaaaaaaababaaaaaaabaaaabaaabaa"/>
    <w:rPr>
      <w:rFonts w:ascii="Times New Roman" w:hAnsi="Times New Roman"/>
      <w:b w:val="0"/>
      <w:i w:val="0"/>
      <w:color w:val="000000"/>
      <w:sz w:val="22"/>
      <w:u w:val="none"/>
    </w:rPr>
  </w:style>
  <w:style w:type="paragraph" w:customStyle="1" w:styleId="babaaaaaabaabaaaaabaaaaabaaaabaaaabaaaabaabaaaabaaaabaaaaaaababaaaaaaabaaaabaaabaaa">
    <w:name w:val="babaaaaaabaabaaaaabaaaaabaaaabaaaabaaaabaabaaaabaaaabaaaaaaababaaaaaaabaaaabaaabaaa"/>
    <w:rPr>
      <w:rFonts w:ascii="Times New Roman" w:hAnsi="Times New Roman"/>
      <w:b w:val="0"/>
      <w:i w:val="0"/>
      <w:color w:val="000000"/>
      <w:sz w:val="22"/>
      <w:u w:val="none"/>
    </w:rPr>
  </w:style>
  <w:style w:type="paragraph" w:customStyle="1" w:styleId="babaaaaaabaabaaaaabaaaaabaaaabaaaabaaaabaabaaaabaaaabaaaaaaababaaaaaaabaaaabaaabaaaa">
    <w:name w:val="babaaaaaabaabaaaaabaaaaabaaaabaaaabaaaabaabaaaabaaaabaaaaaaababaaaaaaabaaaabaaabaaaa"/>
    <w:rPr>
      <w:rFonts w:ascii="Times New Roman" w:hAnsi="Times New Roman"/>
      <w:b/>
      <w:i w:val="0"/>
      <w:color w:val="000000"/>
      <w:sz w:val="22"/>
      <w:u w:val="none"/>
    </w:rPr>
  </w:style>
  <w:style w:type="paragraph" w:customStyle="1" w:styleId="babaaaaaabaabaaaaabaaaaabaaaabaaaabaaaabaabaaaabaaaabaaaaaaababaaaaaaabaaaabaaabaaaab">
    <w:name w:val="babaaaaaabaabaaaaabaaaaabaaaabaaaabaaaabaabaaaabaaaabaaaaaaababaaaaaaabaaaabaaabaaaab"/>
    <w:rPr>
      <w:rFonts w:ascii="Times New Roman" w:hAnsi="Times New Roman"/>
      <w:b w:val="0"/>
      <w:i w:val="0"/>
      <w:color w:val="000000"/>
      <w:sz w:val="22"/>
      <w:u w:val="none"/>
    </w:rPr>
  </w:style>
  <w:style w:type="paragraph" w:customStyle="1" w:styleId="babaaaaaabaabaaaaabaaaaabaaaabaaaabaaaabaabaaaabaaaabaaaaaaababaaaaaaabaaaabaaabaaaaba">
    <w:name w:val="babaaaaaabaabaaaaabaaaaabaaaabaaaabaaaabaabaaaabaaaabaaaaaaababaaaaaaabaaaabaaabaaaaba"/>
    <w:rPr>
      <w:rFonts w:ascii="Times New Roman" w:hAnsi="Times New Roman"/>
      <w:b w:val="0"/>
      <w:i w:val="0"/>
      <w:color w:val="000000"/>
      <w:sz w:val="22"/>
      <w:u w:val="none"/>
    </w:rPr>
  </w:style>
  <w:style w:type="paragraph" w:customStyle="1" w:styleId="babaaaaaabaabaaaaabaaaaabaaaabaaaabaaaabaabaaaabaaaabaaaaaaababaaaaaaabaaaabaaabaaaabaa">
    <w:name w:val="babaaaaaabaabaaaaabaaaaabaaaabaaaabaaaabaabaaaabaaaabaaaaaaababaaaaaaabaaaabaaabaaaabaa"/>
    <w:rPr>
      <w:rFonts w:ascii="Times New Roman" w:hAnsi="Times New Roman"/>
      <w:b/>
      <w:i w:val="0"/>
      <w:color w:val="000000"/>
      <w:sz w:val="22"/>
      <w:u w:val="none"/>
    </w:rPr>
  </w:style>
  <w:style w:type="paragraph" w:customStyle="1" w:styleId="babaaaaaabaabaaaaabaaaaabaaaabaaaabaaaabaabaaaabaaaabaaaaaaababaaaaaaabaaaabaaabaaaabaab">
    <w:name w:val="babaaaaaabaabaaaaabaaaaabaaaabaaaabaaaabaabaaaabaaaabaaaaaaababaaaaaaabaaaabaaabaaaabaab"/>
    <w:rPr>
      <w:rFonts w:ascii="Times New Roman" w:hAnsi="Times New Roman"/>
      <w:b w:val="0"/>
      <w:i w:val="0"/>
      <w:color w:val="000000"/>
      <w:sz w:val="22"/>
      <w:u w:val="none"/>
    </w:rPr>
  </w:style>
  <w:style w:type="paragraph" w:customStyle="1" w:styleId="babaaaaaabaabaaaaabaaaaabaaaabaaaabaaaabaabaaaabaaaabaaaaaaababaaaaaaabaaaabaaabaaaabaaba">
    <w:name w:val="babaaaaaabaabaaaaabaaaaabaaaabaaaabaaaabaabaaaabaaaabaaaaaaababaaaaaaabaaaabaaabaaaabaaba"/>
    <w:rPr>
      <w:rFonts w:ascii="Times New Roman" w:hAnsi="Times New Roman"/>
      <w:b w:val="0"/>
      <w:i w:val="0"/>
      <w:color w:val="000000"/>
      <w:sz w:val="22"/>
      <w:u w:val="none"/>
    </w:rPr>
  </w:style>
  <w:style w:type="paragraph" w:customStyle="1" w:styleId="babaaaaaabaabaaaaabaaaaabaaaabaaaabaaaabaabaaaabaaaabaaaaaaababaaaaaaabaaaabaaabaaaabaabaa">
    <w:name w:val="babaaaaaabaabaaaaabaaaaabaaaabaaaabaaaabaabaaaabaaaabaaaaaaababaaaaaaabaaaabaaabaaaabaabaa"/>
    <w:rPr>
      <w:rFonts w:ascii="Times New Roman" w:hAnsi="Times New Roman"/>
      <w:b w:val="0"/>
      <w:i w:val="0"/>
      <w:color w:val="000000"/>
      <w:sz w:val="22"/>
      <w:u w:val="none"/>
    </w:rPr>
  </w:style>
  <w:style w:type="paragraph" w:customStyle="1" w:styleId="babaaaaaabaabaaaaabaaaaabaaaabaaaabaaaabaabaaaabaaaabaaaaaaababaaaaaaabaaaabaaabaaaabaabaaa">
    <w:name w:val="babaaaaaabaabaaaaabaaaaabaaaabaaaabaaaabaabaaaabaaaabaaaaaaababaaaaaaabaaaabaaabaaaabaabaaa"/>
    <w:rPr>
      <w:rFonts w:ascii="Times New Roman" w:hAnsi="Times New Roman"/>
      <w:b w:val="0"/>
      <w:i w:val="0"/>
      <w:color w:val="000000"/>
      <w:sz w:val="22"/>
      <w:u w:val="none"/>
    </w:rPr>
  </w:style>
  <w:style w:type="paragraph" w:customStyle="1" w:styleId="babaaaaaabaabaaaaabaaaaabaaaabaaaabaaaabaabaaaabaaaabaaaaaaababaaaaaaabaaaabaaabaaaabaabaaaa">
    <w:name w:val="babaaaaaabaabaaaaabaaaaabaaaabaaaabaaaabaabaaaabaaaabaaaaaaababaaaaaaabaaaabaaabaaaabaabaaaa"/>
    <w:rPr>
      <w:rFonts w:ascii="Times New Roman" w:hAnsi="Times New Roman"/>
      <w:b w:val="0"/>
      <w:i w:val="0"/>
      <w:color w:val="000000"/>
      <w:sz w:val="22"/>
      <w:u w:val="none"/>
    </w:rPr>
  </w:style>
  <w:style w:type="paragraph" w:customStyle="1" w:styleId="babaaaaaabaabaaaaabaaaaabaaaabaaaabaaaabaabaaaabaaaabaaaaaaababaaaaaaabaaaabaaabaaaabaabaaaaa">
    <w:name w:val="babaaaaaabaabaaaaabaaaaabaaaabaaaabaaaabaabaaaabaaaabaaaaaaababaaaaaaabaaaabaaabaaaabaabaaaaa"/>
    <w:rPr>
      <w:rFonts w:ascii="Times New Roman" w:hAnsi="Times New Roman"/>
      <w:b w:val="0"/>
      <w:i w:val="0"/>
      <w:color w:val="000000"/>
      <w:sz w:val="22"/>
      <w:u w:val="none"/>
    </w:rPr>
  </w:style>
  <w:style w:type="paragraph" w:customStyle="1" w:styleId="babaaaaaabaabaaaaabaaaaabaaaabaaaabaaaabaabaaaabaaaabaaaaaaababaaaaaaabaaaabaaabaaaabaabaaaaaa">
    <w:name w:val="babaaaaaabaabaaaaabaaaaabaaaabaaaabaaaabaabaaaabaaaabaaaaaaababaaaaaaabaaaabaaabaaaabaabaaaaaa"/>
    <w:rPr>
      <w:rFonts w:ascii="Times New Roman" w:hAnsi="Times New Roman"/>
      <w:b w:val="0"/>
      <w:i w:val="0"/>
      <w:color w:val="000000"/>
      <w:sz w:val="22"/>
      <w:u w:val="none"/>
    </w:rPr>
  </w:style>
  <w:style w:type="paragraph" w:customStyle="1" w:styleId="babaaaaaabaabaaaaabaaaaabaaaabaaaabaaaabaabaaaabaaaabaaaaaaababaaaaaaabaaaabaaabaaaabaabaaaaaaa">
    <w:name w:val="babaaaaaabaabaaaaabaaaaabaaaabaaaabaaaabaabaaaabaaaabaaaaaaababaaaaaaabaaaabaaabaaaabaabaaaaaaa"/>
    <w:rPr>
      <w:rFonts w:ascii="Times New Roman" w:hAnsi="Times New Roman"/>
      <w:b/>
      <w:i w:val="0"/>
      <w:color w:val="000000"/>
      <w:sz w:val="22"/>
      <w:u w:val="none"/>
    </w:rPr>
  </w:style>
  <w:style w:type="paragraph" w:customStyle="1" w:styleId="babaaaaaabaabaaaaabaaaaabaaaabaaaabaaaabaabaaaabaaaabaaaaaaababaaaaaaabaaaabaaabaaaabaabaaaaaaab">
    <w:name w:val="babaaaaaabaabaaaaabaaaaabaaaabaaaabaaaabaabaaaabaaaabaaaaaaababaaaaaaabaaaabaaabaaaabaabaaaaaaab"/>
    <w:rPr>
      <w:rFonts w:ascii="Times New Roman" w:hAnsi="Times New Roman"/>
      <w:b w:val="0"/>
      <w:i w:val="0"/>
      <w:color w:val="000000"/>
      <w:sz w:val="22"/>
      <w:u w:val="none"/>
    </w:rPr>
  </w:style>
  <w:style w:type="paragraph" w:customStyle="1" w:styleId="babaaaaaabaabaaaaabaaaaabaaaabaaaabaaaabaabaaaabaaaabaaaaaaababaaaaaaabaaaabaaabaaaabaabaaaaaaaba">
    <w:name w:val="babaaaaaabaabaaaaabaaaaabaaaabaaaabaaaabaabaaaabaaaabaaaaaaababaaaaaaabaaaabaaabaaaabaabaaaaaaaba"/>
    <w:rPr>
      <w:rFonts w:ascii="Times New Roman" w:hAnsi="Times New Roman"/>
      <w:b w:val="0"/>
      <w:i w:val="0"/>
      <w:color w:val="000000"/>
      <w:sz w:val="22"/>
      <w:u w:val="none"/>
    </w:rPr>
  </w:style>
  <w:style w:type="paragraph" w:customStyle="1" w:styleId="babaaaaaabaabaaaaabaaaaabaaaabaaaabaaaabaabaaaabaaaabaaaaaaababaaaaaaabaaaabaaabaaaabaabaaaaaaabaa">
    <w:name w:val="babaaaaaabaabaaaaabaaaaabaaaabaaaabaaaabaabaaaabaaaabaaaaaaababaaaaaaabaaaabaaabaaaabaabaaaaaaabaa"/>
    <w:rPr>
      <w:rFonts w:ascii="Times New Roman" w:hAnsi="Times New Roman"/>
      <w:b w:val="0"/>
      <w:i w:val="0"/>
      <w:color w:val="000000"/>
      <w:sz w:val="22"/>
      <w:u w:val="none"/>
    </w:rPr>
  </w:style>
  <w:style w:type="paragraph" w:customStyle="1" w:styleId="babaaaaaabaabaaaaabaaaaabaaaabaaaabaaaabaabaaaabaaaabaaaaaaababaaaaaaabaaaabaaabaaaabaabaaaaaaabaaa">
    <w:name w:val="babaaaaaabaabaaaaabaaaaabaaaabaaaabaaaabaabaaaabaaaabaaaaaaababaaaaaaabaaaabaaabaaaabaabaaaaaaabaaa"/>
    <w:rPr>
      <w:rFonts w:ascii="Times New Roman" w:hAnsi="Times New Roman"/>
      <w:b/>
      <w:i w:val="0"/>
      <w:color w:val="000000"/>
      <w:sz w:val="22"/>
      <w:u w:val="none"/>
    </w:rPr>
  </w:style>
  <w:style w:type="paragraph" w:customStyle="1" w:styleId="babaaaaaabaabaaaaabaaaaabaaaabaaaabaaaabaabaaaabaaaabaaaaaaababaaaaaaabaaaabaaabaaaabaabaaaaaaabaaab">
    <w:name w:val="babaaaaaabaabaaaaabaaaaabaaaabaaaabaaaabaabaaaabaaaabaaaaaaababaaaaaaabaaaabaaabaaaabaaba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val="0"/>
      <w:i w:val="0"/>
      <w:color w:val="000000"/>
      <w:sz w:val="22"/>
      <w:u w:val="none"/>
    </w:rPr>
  </w:style>
  <w:style w:type="paragraph" w:customStyle="1" w:styleId="caabaaaabaaaaabaaa">
    <w:name w:val="caabaaaabaaaaabaaa"/>
    <w:rPr>
      <w:rFonts w:ascii="Times New Roman" w:hAnsi="Times New Roman"/>
      <w:b/>
      <w:i w:val="0"/>
      <w:color w:val="000000"/>
      <w:sz w:val="22"/>
      <w:u w:val="none"/>
    </w:rPr>
  </w:style>
  <w:style w:type="paragraph" w:customStyle="1" w:styleId="caabaaaabaaaaabaaab">
    <w:name w:val="caabaaaabaaaaabaaab"/>
    <w:rPr>
      <w:rFonts w:ascii="Times New Roman" w:hAnsi="Times New Roman"/>
      <w:b w:val="0"/>
      <w:i w:val="0"/>
      <w:color w:val="000000"/>
      <w:sz w:val="22"/>
      <w:u w:val="none"/>
    </w:rPr>
  </w:style>
  <w:style w:type="paragraph" w:customStyle="1" w:styleId="caabaaaabaaaaabaaaba">
    <w:name w:val="caabaaaabaaaaabaaaba"/>
    <w:rPr>
      <w:rFonts w:ascii="Times New Roman" w:hAnsi="Times New Roman"/>
      <w:b w:val="0"/>
      <w:i w:val="0"/>
      <w:color w:val="000000"/>
      <w:sz w:val="22"/>
      <w:u w:val="none"/>
    </w:rPr>
  </w:style>
  <w:style w:type="paragraph" w:customStyle="1" w:styleId="caabaaaabaaaaabaaabaa">
    <w:name w:val="caabaaaabaaaaabaaabaa"/>
    <w:rPr>
      <w:rFonts w:ascii="Times New Roman" w:hAnsi="Times New Roman"/>
      <w:b w:val="0"/>
      <w:i w:val="0"/>
      <w:color w:val="000000"/>
      <w:sz w:val="22"/>
      <w:u w:val="none"/>
    </w:rPr>
  </w:style>
  <w:style w:type="paragraph" w:customStyle="1" w:styleId="caabaaaabaaaaabaaabaaa">
    <w:name w:val="caabaaaabaaaaabaaabaaa"/>
    <w:rPr>
      <w:rFonts w:ascii="Times New Roman" w:hAnsi="Times New Roman"/>
      <w:b/>
      <w:i w:val="0"/>
      <w:color w:val="000000"/>
      <w:sz w:val="22"/>
      <w:u w:val="none"/>
    </w:rPr>
  </w:style>
  <w:style w:type="paragraph" w:customStyle="1" w:styleId="caabaaaabaaaaabaaabaaab">
    <w:name w:val="caabaaaabaaaaabaaabaaab"/>
    <w:rPr>
      <w:rFonts w:ascii="Times New Roman" w:hAnsi="Times New Roman"/>
      <w:b w:val="0"/>
      <w:i w:val="0"/>
      <w:color w:val="000000"/>
      <w:sz w:val="22"/>
      <w:u w:val="none"/>
    </w:rPr>
  </w:style>
  <w:style w:type="paragraph" w:customStyle="1" w:styleId="caabaaaabaaaaabaaabaaaba">
    <w:name w:val="caabaaaabaaaaabaaabaaaba"/>
    <w:rPr>
      <w:rFonts w:ascii="Times New Roman" w:hAnsi="Times New Roman"/>
      <w:b w:val="0"/>
      <w:i w:val="0"/>
      <w:color w:val="000000"/>
      <w:sz w:val="22"/>
      <w:u w:val="none"/>
    </w:rPr>
  </w:style>
  <w:style w:type="paragraph" w:customStyle="1" w:styleId="caabaaaabaaaaabaaabaaabaa">
    <w:name w:val="caabaaaabaaaaabaaabaaabaa"/>
    <w:rPr>
      <w:rFonts w:ascii="Times New Roman" w:hAnsi="Times New Roman"/>
      <w:b w:val="0"/>
      <w:i w:val="0"/>
      <w:color w:val="000000"/>
      <w:sz w:val="22"/>
      <w:u w:val="none"/>
    </w:rPr>
  </w:style>
  <w:style w:type="paragraph" w:customStyle="1" w:styleId="caabaaaabaaaaabaaabaaabaaa">
    <w:name w:val="caabaaaabaaaaabaaabaaabaaa"/>
    <w:rPr>
      <w:rFonts w:ascii="Times New Roman" w:hAnsi="Times New Roman"/>
      <w:b w:val="0"/>
      <w:i w:val="0"/>
      <w:color w:val="000000"/>
      <w:sz w:val="22"/>
      <w:u w:val="none"/>
    </w:rPr>
  </w:style>
  <w:style w:type="paragraph" w:customStyle="1" w:styleId="caabaaaabaaaaabaaabaaabaaaa">
    <w:name w:val="caabaaaabaaaaabaaabaaabaaaa"/>
    <w:rPr>
      <w:rFonts w:ascii="Times New Roman" w:hAnsi="Times New Roman"/>
      <w:b w:val="0"/>
      <w:i w:val="0"/>
      <w:color w:val="000000"/>
      <w:sz w:val="22"/>
      <w:u w:val="none"/>
    </w:rPr>
  </w:style>
  <w:style w:type="paragraph" w:customStyle="1" w:styleId="caabaaaabaaaaabaaabaaabaaaaa">
    <w:name w:val="caabaaaabaaaaabaaabaaabaaaaa"/>
    <w:rPr>
      <w:rFonts w:ascii="Times New Roman" w:hAnsi="Times New Roman"/>
      <w:b w:val="0"/>
      <w:i w:val="0"/>
      <w:color w:val="000000"/>
      <w:sz w:val="22"/>
      <w:u w:val="none"/>
    </w:rPr>
  </w:style>
  <w:style w:type="paragraph" w:customStyle="1" w:styleId="caabaaaabaaaaabaaabaaabaaaaaa">
    <w:name w:val="caabaaaabaaaaabaaabaaabaaaaaa"/>
    <w:rPr>
      <w:rFonts w:ascii="Times New Roman" w:hAnsi="Times New Roman"/>
      <w:b/>
      <w:i w:val="0"/>
      <w:color w:val="000000"/>
      <w:sz w:val="22"/>
      <w:u w:val="none"/>
    </w:rPr>
  </w:style>
  <w:style w:type="paragraph" w:customStyle="1" w:styleId="caabaaaabaaaaabaaabaaabaaaaaab">
    <w:name w:val="caabaaaabaaaaabaaabaaabaaaaaab"/>
    <w:rPr>
      <w:rFonts w:ascii="Times New Roman" w:hAnsi="Times New Roman"/>
      <w:b w:val="0"/>
      <w:i w:val="0"/>
      <w:color w:val="000000"/>
      <w:sz w:val="22"/>
      <w:u w:val="none"/>
    </w:rPr>
  </w:style>
  <w:style w:type="paragraph" w:customStyle="1" w:styleId="caabaaaabaaaaabaaabaaabaaaaaaba">
    <w:name w:val="caabaaaabaaaaabaaabaaabaaaaaaba"/>
    <w:rPr>
      <w:rFonts w:ascii="Times New Roman" w:hAnsi="Times New Roman"/>
      <w:b w:val="0"/>
      <w:i w:val="0"/>
      <w:color w:val="000000"/>
      <w:sz w:val="22"/>
      <w:u w:val="none"/>
    </w:rPr>
  </w:style>
  <w:style w:type="paragraph" w:customStyle="1" w:styleId="caabaaaabaaaaabaaabaaabaaaaaabaa">
    <w:name w:val="caabaaaabaaaaabaaabaaabaaaaaabaa"/>
    <w:rPr>
      <w:rFonts w:ascii="Times New Roman" w:hAnsi="Times New Roman"/>
      <w:b/>
      <w:i w:val="0"/>
      <w:color w:val="000000"/>
      <w:sz w:val="22"/>
      <w:u w:val="none"/>
    </w:rPr>
  </w:style>
  <w:style w:type="paragraph" w:customStyle="1" w:styleId="caabaaaabaaaaabaaabaaabaaaaaabaab">
    <w:name w:val="caabaaaabaaaaabaaabaaabaaaaaabaab"/>
    <w:rPr>
      <w:rFonts w:ascii="Times New Roman" w:hAnsi="Times New Roman"/>
      <w:b w:val="0"/>
      <w:i w:val="0"/>
      <w:color w:val="000000"/>
      <w:sz w:val="22"/>
      <w:u w:val="none"/>
    </w:rPr>
  </w:style>
  <w:style w:type="paragraph" w:customStyle="1" w:styleId="caabaaaabaaaaabaaabaaabaaaaaabaaba">
    <w:name w:val="caabaaaabaaaaabaaabaaabaaaaaabaaba"/>
    <w:rPr>
      <w:rFonts w:ascii="Times New Roman" w:hAnsi="Times New Roman"/>
      <w:b w:val="0"/>
      <w:i w:val="0"/>
      <w:color w:val="000000"/>
      <w:sz w:val="22"/>
      <w:u w:val="none"/>
    </w:rPr>
  </w:style>
  <w:style w:type="paragraph" w:customStyle="1" w:styleId="caabaaaabaaaaabaaabaaabaaaaaabaabaa">
    <w:name w:val="caabaaaabaaaaabaaabaaabaaaaaabaabaa"/>
    <w:rPr>
      <w:rFonts w:ascii="Times New Roman" w:hAnsi="Times New Roman"/>
      <w:b w:val="0"/>
      <w:i w:val="0"/>
      <w:color w:val="000000"/>
      <w:sz w:val="22"/>
      <w:u w:val="none"/>
    </w:rPr>
  </w:style>
  <w:style w:type="paragraph" w:customStyle="1" w:styleId="caabaaaabaaaaabaaabaaabaaaaaabaabaaa">
    <w:name w:val="caabaaaabaaaaabaaabaaabaaaaaabaabaaa"/>
    <w:rPr>
      <w:rFonts w:ascii="Times New Roman" w:hAnsi="Times New Roman"/>
      <w:b w:val="0"/>
      <w:i w:val="0"/>
      <w:color w:val="000000"/>
      <w:sz w:val="22"/>
      <w:u w:val="none"/>
    </w:rPr>
  </w:style>
  <w:style w:type="paragraph" w:customStyle="1" w:styleId="caabaaaabaaaaabaaabaaabaaaaaabaabaaaa">
    <w:name w:val="caabaaaabaaaaabaaabaaabaaaaaabaabaaaa"/>
    <w:rPr>
      <w:rFonts w:ascii="Times New Roman" w:hAnsi="Times New Roman"/>
      <w:b w:val="0"/>
      <w:i w:val="0"/>
      <w:color w:val="000000"/>
      <w:sz w:val="22"/>
      <w:u w:val="none"/>
    </w:rPr>
  </w:style>
  <w:style w:type="paragraph" w:customStyle="1" w:styleId="caabaaaabaaaaabaaabaaabaaaaaabaabaaaaa">
    <w:name w:val="caabaaaabaaaaabaaabaaabaaaaaabaabaaaaa"/>
    <w:rPr>
      <w:rFonts w:ascii="Times New Roman" w:hAnsi="Times New Roman"/>
      <w:b w:val="0"/>
      <w:i w:val="0"/>
      <w:color w:val="000000"/>
      <w:sz w:val="22"/>
      <w:u w:val="none"/>
    </w:rPr>
  </w:style>
  <w:style w:type="paragraph" w:customStyle="1" w:styleId="caabaaaabaaaaabaaabaaabaaaaaabaabaaaaaa">
    <w:name w:val="caabaaaabaaaaabaaabaaabaaaaaabaabaaaaaa"/>
    <w:rPr>
      <w:rFonts w:ascii="Times New Roman" w:hAnsi="Times New Roman"/>
      <w:b w:val="0"/>
      <w:i w:val="0"/>
      <w:color w:val="000000"/>
      <w:sz w:val="22"/>
      <w:u w:val="none"/>
    </w:rPr>
  </w:style>
  <w:style w:type="paragraph" w:customStyle="1" w:styleId="caabaaaabaaaaabaaabaaabaaaaaabaabaaaaaaa">
    <w:name w:val="caabaaaabaaaaabaaabaaabaaaaaabaabaaaaaaa"/>
    <w:rPr>
      <w:rFonts w:ascii="Times New Roman" w:hAnsi="Times New Roman"/>
      <w:b/>
      <w:i w:val="0"/>
      <w:color w:val="000000"/>
      <w:sz w:val="22"/>
      <w:u w:val="none"/>
    </w:rPr>
  </w:style>
  <w:style w:type="paragraph" w:customStyle="1" w:styleId="caabaaaabaaaaabaaabaaabaaaaaabaabaaaaaaab">
    <w:name w:val="caabaaaabaaaaabaaabaaabaaaaaabaabaaaaaaab"/>
    <w:rPr>
      <w:rFonts w:ascii="Times New Roman" w:hAnsi="Times New Roman"/>
      <w:b w:val="0"/>
      <w:i w:val="0"/>
      <w:color w:val="000000"/>
      <w:sz w:val="22"/>
      <w:u w:val="none"/>
    </w:rPr>
  </w:style>
  <w:style w:type="paragraph" w:customStyle="1" w:styleId="caabaaaabaaaaabaaabaaabaaaaaabaabaaaaaaaba">
    <w:name w:val="caabaaaabaaaaabaaabaaabaaaaaabaabaaaaaaaba"/>
    <w:rPr>
      <w:rFonts w:ascii="Times New Roman" w:hAnsi="Times New Roman"/>
      <w:b w:val="0"/>
      <w:i w:val="0"/>
      <w:color w:val="000000"/>
      <w:sz w:val="22"/>
      <w:u w:val="none"/>
    </w:rPr>
  </w:style>
  <w:style w:type="paragraph" w:customStyle="1" w:styleId="caabaaaabaaaaabaaabaaabaaaaaabaabaaaaaaabaa">
    <w:name w:val="caabaaaabaaaaabaaabaaabaaaaaabaabaaaaaaabaa"/>
    <w:rPr>
      <w:rFonts w:ascii="Times New Roman" w:hAnsi="Times New Roman"/>
      <w:b w:val="0"/>
      <w:i w:val="0"/>
      <w:color w:val="000000"/>
      <w:sz w:val="22"/>
      <w:u w:val="none"/>
    </w:rPr>
  </w:style>
  <w:style w:type="paragraph" w:customStyle="1" w:styleId="caabaaaabaaaaabaaabaaabaaaaaabaabaaaaaaabaaa">
    <w:name w:val="caabaaaabaaaaabaaabaaabaaaaaabaabaaaaaaabaaa"/>
    <w:rPr>
      <w:rFonts w:ascii="Times New Roman" w:hAnsi="Times New Roman"/>
      <w:b/>
      <w:i w:val="0"/>
      <w:color w:val="000000"/>
      <w:sz w:val="22"/>
      <w:u w:val="none"/>
    </w:rPr>
  </w:style>
  <w:style w:type="paragraph" w:customStyle="1" w:styleId="caabaaaabaaaaabaaabaaabaaaaaabaabaaaaaaabaaab">
    <w:name w:val="caabaaaabaaaaabaaabaaabaaaaaabaabaaaaaaabaaab"/>
    <w:rPr>
      <w:rFonts w:ascii="Times New Roman" w:hAnsi="Times New Roman"/>
      <w:b w:val="0"/>
      <w:i w:val="0"/>
      <w:color w:val="000000"/>
      <w:sz w:val="22"/>
      <w:u w:val="none"/>
    </w:rPr>
  </w:style>
  <w:style w:type="paragraph" w:customStyle="1" w:styleId="caabaaaabaaaaabaaabaaabaaaaaabaabaaaaaaabaaaba">
    <w:name w:val="caabaaaabaaaaabaaabaaabaaaaaabaabaaaaaaabaaaba"/>
    <w:rPr>
      <w:rFonts w:ascii="Times New Roman" w:hAnsi="Times New Roman"/>
      <w:b w:val="0"/>
      <w:i w:val="0"/>
      <w:color w:val="000000"/>
      <w:sz w:val="22"/>
      <w:u w:val="none"/>
    </w:rPr>
  </w:style>
  <w:style w:type="paragraph" w:customStyle="1" w:styleId="caabaaaabaaaaabaaabaaabaaaaaabaabaaaaaaabaaabaa">
    <w:name w:val="caabaaaabaaaaabaaabaaabaaaaaabaabaaaaaaabaaabaa"/>
    <w:rPr>
      <w:rFonts w:ascii="Times New Roman" w:hAnsi="Times New Roman"/>
      <w:b/>
      <w:i w:val="0"/>
      <w:color w:val="000000"/>
      <w:sz w:val="22"/>
      <w:u w:val="none"/>
    </w:rPr>
  </w:style>
  <w:style w:type="paragraph" w:customStyle="1" w:styleId="caabaaaabaaaaabaaabaaabaaaaaabaabaaaaaaabaaabaab">
    <w:name w:val="caabaaaabaaaaabaaabaaabaaaaaabaabaaaaaaabaaabaab"/>
    <w:rPr>
      <w:rFonts w:ascii="Times New Roman" w:hAnsi="Times New Roman"/>
      <w:b w:val="0"/>
      <w:i w:val="0"/>
      <w:color w:val="000000"/>
      <w:sz w:val="22"/>
      <w:u w:val="none"/>
    </w:rPr>
  </w:style>
  <w:style w:type="paragraph" w:customStyle="1" w:styleId="caabaaaabaaaaabaaabaaabaaaaaabaabaaaaaaabaaabaaba">
    <w:name w:val="caabaaaabaaaaabaaabaaabaaaaaabaabaaaaaaabaaabaaba"/>
    <w:rPr>
      <w:rFonts w:ascii="Times New Roman" w:hAnsi="Times New Roman"/>
      <w:b w:val="0"/>
      <w:i w:val="0"/>
      <w:color w:val="000000"/>
      <w:sz w:val="22"/>
      <w:u w:val="none"/>
    </w:rPr>
  </w:style>
  <w:style w:type="paragraph" w:customStyle="1" w:styleId="caabaaaabaaaaabaaabaaabaaaaaabaabaaaaaaabaaabaabaa">
    <w:name w:val="caabaaaabaaaaabaaabaaabaaaaaabaabaaaaaaabaaabaabaa"/>
    <w:rPr>
      <w:rFonts w:ascii="Times New Roman" w:hAnsi="Times New Roman"/>
      <w:b w:val="0"/>
      <w:i w:val="0"/>
      <w:color w:val="000000"/>
      <w:sz w:val="22"/>
      <w:u w:val="none"/>
    </w:rPr>
  </w:style>
  <w:style w:type="paragraph" w:customStyle="1" w:styleId="caabaaaabaaaaabaaabaaabaaaaaabaabaaaaaaabaaabaabaaa">
    <w:name w:val="caabaaaabaaaaabaaabaaabaaaaaabaabaaaaaaabaaabaabaaa"/>
    <w:rPr>
      <w:rFonts w:ascii="Times New Roman" w:hAnsi="Times New Roman"/>
      <w:b w:val="0"/>
      <w:i w:val="0"/>
      <w:color w:val="000000"/>
      <w:sz w:val="22"/>
      <w:u w:val="none"/>
    </w:rPr>
  </w:style>
  <w:style w:type="paragraph" w:customStyle="1" w:styleId="caabaaaabaaaaabaaabaaabaaaaaabaabaaaaaaabaaabaabaaaa">
    <w:name w:val="caabaaaabaaaaabaaabaaabaaaaaabaabaaaaaaabaaabaabaaaa"/>
    <w:rPr>
      <w:rFonts w:ascii="Times New Roman" w:hAnsi="Times New Roman"/>
      <w:b w:val="0"/>
      <w:i w:val="0"/>
      <w:color w:val="000000"/>
      <w:sz w:val="22"/>
      <w:u w:val="none"/>
    </w:rPr>
  </w:style>
  <w:style w:type="paragraph" w:customStyle="1" w:styleId="caabaaaabaaaaabaaabaaabaaaaaabaabaaaaaaabaaabaabaaaaa">
    <w:name w:val="caabaaaabaaaaabaaabaaabaaaaaabaabaaaaaaabaaabaabaaaaa"/>
    <w:rPr>
      <w:rFonts w:ascii="Times New Roman" w:hAnsi="Times New Roman"/>
      <w:b w:val="0"/>
      <w:i w:val="0"/>
      <w:color w:val="000000"/>
      <w:sz w:val="22"/>
      <w:u w:val="none"/>
    </w:rPr>
  </w:style>
  <w:style w:type="paragraph" w:customStyle="1" w:styleId="caabaaaabaaaaabaaabaaabaaaaaabaabaaaaaaabaaabaabaaaaaa">
    <w:name w:val="caabaaaabaaaaabaaabaaabaaaaaabaabaaaaaaabaaabaabaaaaaa"/>
    <w:rPr>
      <w:rFonts w:ascii="Times New Roman" w:hAnsi="Times New Roman"/>
      <w:b w:val="0"/>
      <w:i w:val="0"/>
      <w:color w:val="000000"/>
      <w:sz w:val="22"/>
      <w:u w:val="none"/>
    </w:rPr>
  </w:style>
  <w:style w:type="paragraph" w:customStyle="1" w:styleId="caabaaaabaaaaabaaabaaabaaaaaabaabaaaaaaabaaabaabaaaaaaa">
    <w:name w:val="caabaaaabaaaaabaaabaaabaaaaaabaabaaaaaaabaaabaabaaaaaaa"/>
    <w:rPr>
      <w:rFonts w:ascii="Times New Roman" w:hAnsi="Times New Roman"/>
      <w:b/>
      <w:i w:val="0"/>
      <w:color w:val="000000"/>
      <w:sz w:val="22"/>
      <w:u w:val="none"/>
    </w:rPr>
  </w:style>
  <w:style w:type="paragraph" w:customStyle="1" w:styleId="caabaaaabaaaaabaaabaaabaaaaaabaabaaaaaaabaaabaabaaaaaaab">
    <w:name w:val="caabaaaabaaaaabaaabaaabaaaaaabaabaaaaaaabaaabaabaaaaaaab"/>
    <w:rPr>
      <w:rFonts w:ascii="Times New Roman" w:hAnsi="Times New Roman"/>
      <w:b w:val="0"/>
      <w:i w:val="0"/>
      <w:color w:val="000000"/>
      <w:sz w:val="22"/>
      <w:u w:val="none"/>
    </w:rPr>
  </w:style>
  <w:style w:type="paragraph" w:customStyle="1" w:styleId="caabaaaabaaaaabaaabaaabaaaaaabaabaaaaaaabaaabaabaaaaaaaba">
    <w:name w:val="caabaaaabaaaaabaaabaaabaaaaaabaabaaaaaaabaaabaabaaaaaaaba"/>
    <w:rPr>
      <w:rFonts w:ascii="Times New Roman" w:hAnsi="Times New Roman"/>
      <w:b w:val="0"/>
      <w:i w:val="0"/>
      <w:color w:val="000000"/>
      <w:sz w:val="22"/>
      <w:u w:val="none"/>
    </w:rPr>
  </w:style>
  <w:style w:type="paragraph" w:customStyle="1" w:styleId="caabaaaabaaaaabaaabaaabaaaaaabaabaaaaaaabaaabaabaaaaaaabaa">
    <w:name w:val="caabaaaabaaaaabaaabaaabaaaaaabaabaaaaaaabaaabaabaaaaaaabaa"/>
    <w:rPr>
      <w:rFonts w:ascii="Times New Roman" w:hAnsi="Times New Roman"/>
      <w:b w:val="0"/>
      <w:i w:val="0"/>
      <w:color w:val="000000"/>
      <w:sz w:val="22"/>
      <w:u w:val="none"/>
    </w:rPr>
  </w:style>
  <w:style w:type="paragraph" w:customStyle="1" w:styleId="caabaaaabaaaaabaaabaaabaaaaaabaabaaaaaaabaaabaabaaaaaaabaaa">
    <w:name w:val="caabaaaabaaaaabaaabaaabaaaaaabaabaaaaaaabaaabaabaaaaaaabaaa"/>
    <w:rPr>
      <w:rFonts w:ascii="Times New Roman" w:hAnsi="Times New Roman"/>
      <w:b w:val="0"/>
      <w:i w:val="0"/>
      <w:color w:val="000000"/>
      <w:sz w:val="22"/>
      <w:u w:val="none"/>
    </w:rPr>
  </w:style>
  <w:style w:type="paragraph" w:customStyle="1" w:styleId="caabaaaabaaaaabaaabaaabaaaaaabaabaaaaaaabaaabaabaaaaaaabaaaa">
    <w:name w:val="caabaaaabaaaaabaaabaaabaaaaaabaabaaaaaaabaaabaabaaaaaaabaaaa"/>
    <w:rPr>
      <w:rFonts w:ascii="Times New Roman" w:hAnsi="Times New Roman"/>
      <w:b/>
      <w:i w:val="0"/>
      <w:color w:val="000000"/>
      <w:sz w:val="22"/>
      <w:u w:val="none"/>
    </w:rPr>
  </w:style>
  <w:style w:type="paragraph" w:customStyle="1" w:styleId="caabaaaabaaaaabaaabaaabaaaaaabaabaaaaaaabaaabaabaaaaaaabaaaab">
    <w:name w:val="caabaaaabaaaaabaaabaaabaaaaaabaabaaaaaaabaaabaabaaaaaaabaaaab"/>
    <w:rPr>
      <w:rFonts w:ascii="Times New Roman" w:hAnsi="Times New Roman"/>
      <w:b w:val="0"/>
      <w:i w:val="0"/>
      <w:color w:val="000000"/>
      <w:sz w:val="22"/>
      <w:u w:val="none"/>
    </w:rPr>
  </w:style>
  <w:style w:type="paragraph" w:customStyle="1" w:styleId="caabaaaabaaaaabaaabaaabaaaaaabaabaaaaaaabaaabaabaaaaaaabaaaaba">
    <w:name w:val="caabaaaabaaaaabaaabaaabaaaaaabaabaaaaaaabaaabaabaaaaaaabaaaaba"/>
    <w:rPr>
      <w:rFonts w:ascii="Times New Roman" w:hAnsi="Times New Roman"/>
      <w:b/>
      <w:i w:val="0"/>
      <w:color w:val="000000"/>
      <w:sz w:val="22"/>
      <w:u w:val="none"/>
    </w:rPr>
  </w:style>
  <w:style w:type="paragraph" w:customStyle="1" w:styleId="caabaaaabaaaaabaaabaaabaaaaaabaabaaaaaaabaaabaabaaaaaaabaaaabab">
    <w:name w:val="caabaaaabaaaaabaaabaaabaaaaaabaabaaaaaaabaaabaabaaaaaaabaaaabab"/>
    <w:rPr>
      <w:rFonts w:ascii="Times New Roman" w:hAnsi="Times New Roman"/>
      <w:b w:val="0"/>
      <w:i w:val="0"/>
      <w:color w:val="000000"/>
      <w:sz w:val="22"/>
      <w:u w:val="none"/>
    </w:rPr>
  </w:style>
  <w:style w:type="paragraph" w:customStyle="1" w:styleId="caabaaaabaaaaabaaabaaabaaaaaabaabaaaaaaabaaabaabaaaaaaabaaaababa">
    <w:name w:val="caabaaaabaaaaabaaabaaabaaaaaabaabaaaaaaabaaabaabaaaaaaabaaaababa"/>
    <w:rPr>
      <w:rFonts w:ascii="Times New Roman" w:hAnsi="Times New Roman"/>
      <w:b w:val="0"/>
      <w:i w:val="0"/>
      <w:color w:val="000000"/>
      <w:sz w:val="22"/>
      <w:u w:val="none"/>
    </w:rPr>
  </w:style>
  <w:style w:type="paragraph" w:customStyle="1" w:styleId="caabaaaabaaaaabaaabaaabaaaaaabaabaaaaaaabaaabaabaaaaaaabaaaababaa">
    <w:name w:val="caabaaaabaaaaabaaabaaabaaaaaabaabaaaaaaabaaabaabaaaaaaabaaaababaa"/>
    <w:rPr>
      <w:rFonts w:ascii="Times New Roman" w:hAnsi="Times New Roman"/>
      <w:b w:val="0"/>
      <w:i w:val="0"/>
      <w:color w:val="000000"/>
      <w:sz w:val="22"/>
      <w:u w:val="none"/>
    </w:rPr>
  </w:style>
  <w:style w:type="paragraph" w:customStyle="1" w:styleId="caabaaaabaaaaabaaabaaabaaaaaabaabaaaaaaabaaabaabaaaaaaabaaaababaaa">
    <w:name w:val="caabaaaabaaaaabaaabaaabaaaaaabaabaaaaaaabaaabaabaaaaaaabaaaababaaa"/>
    <w:rPr>
      <w:rFonts w:ascii="Times New Roman" w:hAnsi="Times New Roman"/>
      <w:b w:val="0"/>
      <w:i w:val="0"/>
      <w:color w:val="000000"/>
      <w:sz w:val="22"/>
      <w:u w:val="none"/>
    </w:rPr>
  </w:style>
  <w:style w:type="paragraph" w:customStyle="1" w:styleId="caabaaaabaaaaabaaabaaabaaaaaabaabaaaaaaabaaabaabaaaaaaabaaaababaaaa">
    <w:name w:val="caabaaaabaaaaabaaabaaabaaaaaabaabaaaaaaabaaabaabaaaaaaabaaaababaaaa"/>
    <w:rPr>
      <w:rFonts w:ascii="Times New Roman" w:hAnsi="Times New Roman"/>
      <w:b w:val="0"/>
      <w:i w:val="0"/>
      <w:color w:val="000000"/>
      <w:sz w:val="22"/>
      <w:u w:val="none"/>
    </w:rPr>
  </w:style>
  <w:style w:type="paragraph" w:customStyle="1" w:styleId="caabaaaabaaaaabaaabaaabaaaaaabaabaaaaaaabaaabaabaaaaaaabaaaababaaaaa">
    <w:name w:val="caabaaaabaaaaabaaabaaabaaaaaabaabaaaaaaabaaabaabaaaaaaabaaaababaaaaa"/>
    <w:rPr>
      <w:rFonts w:ascii="Times New Roman" w:hAnsi="Times New Roman"/>
      <w:b w:val="0"/>
      <w:i w:val="0"/>
      <w:color w:val="000000"/>
      <w:sz w:val="22"/>
      <w:u w:val="none"/>
    </w:rPr>
  </w:style>
  <w:style w:type="paragraph" w:customStyle="1" w:styleId="caabaaaabaaaaabaaabaaabaaaaaabaabaaaaaaabaaabaabaaaaaaabaaaababaaaaaa">
    <w:name w:val="caabaaaabaaaaabaaabaaabaaaaaabaabaaaaaaabaaabaabaaaaaaabaaaababaaaaaa"/>
    <w:rPr>
      <w:rFonts w:ascii="Times New Roman" w:hAnsi="Times New Roman"/>
      <w:b w:val="0"/>
      <w:i w:val="0"/>
      <w:color w:val="000000"/>
      <w:sz w:val="22"/>
      <w:u w:val="none"/>
    </w:rPr>
  </w:style>
  <w:style w:type="paragraph" w:customStyle="1" w:styleId="caabaaaabaaaaabaaabaaabaaaaaabaabaaaaaaabaaabaabaaaaaaabaaaababaaaaaaa">
    <w:name w:val="caabaaaabaaaaabaaabaaabaaaaaabaabaaaaaaabaaabaabaaaaaaabaaaababaaaaaaa"/>
    <w:rPr>
      <w:rFonts w:ascii="Times New Roman" w:hAnsi="Times New Roman"/>
      <w:b/>
      <w:i w:val="0"/>
      <w:color w:val="000000"/>
      <w:sz w:val="22"/>
      <w:u w:val="none"/>
    </w:rPr>
  </w:style>
  <w:style w:type="paragraph" w:customStyle="1" w:styleId="caabaaaabaaaaabaaabaaabaaaaaabaabaaaaaaabaaabaabaaaaaaabaaaababaaaaaaab">
    <w:name w:val="caabaaaabaaaaabaaabaaabaaaaaabaabaaaaaaabaaabaabaaaaaaabaaaababaaaaaaab"/>
    <w:rPr>
      <w:rFonts w:ascii="Times New Roman" w:hAnsi="Times New Roman"/>
      <w:b w:val="0"/>
      <w:i w:val="0"/>
      <w:color w:val="000000"/>
      <w:sz w:val="22"/>
      <w:u w:val="none"/>
    </w:rPr>
  </w:style>
  <w:style w:type="paragraph" w:customStyle="1" w:styleId="caabaaaabaaaaabaaabaaabaaaaaabaabaaaaaaabaaabaabaaaaaaabaaaababaaaaaaaba">
    <w:name w:val="caabaaaabaaaaabaaabaaabaaaaaabaabaaaaaaabaaabaabaaaaaaabaaaababaaaaaaaba"/>
    <w:rPr>
      <w:rFonts w:ascii="Times New Roman" w:hAnsi="Times New Roman"/>
      <w:b w:val="0"/>
      <w:i w:val="0"/>
      <w:color w:val="000000"/>
      <w:sz w:val="22"/>
      <w:u w:val="none"/>
    </w:rPr>
  </w:style>
  <w:style w:type="paragraph" w:customStyle="1" w:styleId="caabaaaabaaaaabaaabaaabaaaaaabaabaaaaaaabaaabaabaaaaaaabaaaababaaaaaaabaa">
    <w:name w:val="caabaaaabaaaaabaaabaaabaaaaaabaabaaaaaaabaaabaabaaaaaaabaaaababaaaaaaabaa"/>
    <w:rPr>
      <w:rFonts w:ascii="Times New Roman" w:hAnsi="Times New Roman"/>
      <w:b w:val="0"/>
      <w:i w:val="0"/>
      <w:color w:val="000000"/>
      <w:sz w:val="22"/>
      <w:u w:val="none"/>
    </w:rPr>
  </w:style>
  <w:style w:type="paragraph" w:customStyle="1" w:styleId="caabaaaabaaaaabaaabaaabaaaaaabaabaaaaaaabaaabaabaaaaaaabaaaababaaaaaaabaaa">
    <w:name w:val="caabaaaabaaaaabaaabaaabaaaaaabaabaaaaaaabaaabaabaaaaaaabaaaababaaaaaaabaaa"/>
    <w:rPr>
      <w:rFonts w:ascii="Times New Roman" w:hAnsi="Times New Roman"/>
      <w:b w:val="0"/>
      <w:i w:val="0"/>
      <w:color w:val="000000"/>
      <w:sz w:val="22"/>
      <w:u w:val="none"/>
    </w:rPr>
  </w:style>
  <w:style w:type="paragraph" w:customStyle="1" w:styleId="caabaaaabaaaaabaaabaaabaaaaaabaabaaaaaaabaaabaabaaaaaaabaaaababaaaaaaabaaaa">
    <w:name w:val="caabaaaabaaaaabaaabaaabaaaaaabaabaaaaaaabaaabaabaaaaaaabaaaababaaaaaaabaaaa"/>
    <w:rPr>
      <w:rFonts w:ascii="Times New Roman" w:hAnsi="Times New Roman"/>
      <w:b/>
      <w:i w:val="0"/>
      <w:color w:val="000000"/>
      <w:sz w:val="22"/>
      <w:u w:val="none"/>
    </w:rPr>
  </w:style>
  <w:style w:type="paragraph" w:customStyle="1" w:styleId="caabaaaabaaaaabaaabaaabaaaaaabaabaaaaaaabaaabaabaaaaaaabaaaababaaaaaaabaaaab">
    <w:name w:val="caabaaaabaaaaabaaabaaabaaaaaabaabaaaaaaabaaabaabaaaaaaabaaaababaaaaaaabaaaab"/>
    <w:rPr>
      <w:rFonts w:ascii="Times New Roman" w:hAnsi="Times New Roman"/>
      <w:b w:val="0"/>
      <w:i w:val="0"/>
      <w:color w:val="000000"/>
      <w:sz w:val="22"/>
      <w:u w:val="none"/>
    </w:rPr>
  </w:style>
  <w:style w:type="paragraph" w:customStyle="1" w:styleId="caabaaaabaaaaabaaabaaabaaaaaabaabaaaaaaabaaabaabaaaaaaabaaaababaaaaaaabaaaaba">
    <w:name w:val="caabaaaabaaaaabaaabaaabaaaaaabaabaaaaaaabaaabaabaaaaaaabaaaababaaaaaaabaaaaba"/>
    <w:rPr>
      <w:rFonts w:ascii="Times New Roman" w:hAnsi="Times New Roman"/>
      <w:b w:val="0"/>
      <w:i w:val="0"/>
      <w:color w:val="000000"/>
      <w:sz w:val="22"/>
      <w:u w:val="none"/>
    </w:rPr>
  </w:style>
  <w:style w:type="paragraph" w:customStyle="1" w:styleId="caabaaaabaaaaabaaabaaabaaaaaabaabaaaaaaabaaabaabaaaaaaabaaaababaaaaaaabaaaabaa">
    <w:name w:val="caabaaaabaaaaabaaabaaabaaaaaabaabaaaaaaabaaabaabaaaaaaabaaaababaaaaaaabaaaabaa"/>
    <w:rPr>
      <w:rFonts w:ascii="Times New Roman" w:hAnsi="Times New Roman"/>
      <w:b w:val="0"/>
      <w:i w:val="0"/>
      <w:color w:val="000000"/>
      <w:sz w:val="22"/>
      <w:u w:val="none"/>
    </w:rPr>
  </w:style>
  <w:style w:type="paragraph" w:customStyle="1" w:styleId="caabaaaabaaaaabaaabaaabaaaaaabaabaaaaaaabaaabaabaaaaaaabaaaababaaaaaaabaaaabaaa">
    <w:name w:val="caabaaaabaaaaabaaabaaabaaaaaabaabaaaaaaabaaabaabaaaaaaabaaaababaaaaaaabaaaabaaa"/>
    <w:rPr>
      <w:rFonts w:ascii="Times New Roman" w:hAnsi="Times New Roman"/>
      <w:b w:val="0"/>
      <w:i w:val="0"/>
      <w:color w:val="000000"/>
      <w:sz w:val="22"/>
      <w:u w:val="none"/>
    </w:rPr>
  </w:style>
  <w:style w:type="paragraph" w:customStyle="1" w:styleId="caabaaaabaaaaabaaabaaabaaaaaabaabaaaaaaabaaabaabaaaaaaabaaaababaaaaaaabaaaabaaaa">
    <w:name w:val="caabaaaabaaaaabaaabaaabaaaaaabaabaaaaaaabaaabaabaaaaaaabaaaababaaaaaaabaaaabaaaa"/>
    <w:rPr>
      <w:rFonts w:ascii="Times New Roman" w:hAnsi="Times New Roman"/>
      <w:b/>
      <w:i w:val="0"/>
      <w:color w:val="000000"/>
      <w:sz w:val="22"/>
      <w:u w:val="none"/>
    </w:rPr>
  </w:style>
  <w:style w:type="paragraph" w:customStyle="1" w:styleId="caabaaaabaaaaabaaabaaabaaaaaabaabaaaaaaabaaabaabaaaaaaabaaaababaaaaaaabaaaabaaaab">
    <w:name w:val="caabaaaabaaaaabaaabaaabaaaaaabaabaaaaaaabaaabaabaaaaaaabaaaababaaaaaaabaaaabaaaab"/>
    <w:rPr>
      <w:rFonts w:ascii="Times New Roman" w:hAnsi="Times New Roman"/>
      <w:b w:val="0"/>
      <w:i w:val="0"/>
      <w:color w:val="000000"/>
      <w:sz w:val="22"/>
      <w:u w:val="none"/>
    </w:rPr>
  </w:style>
  <w:style w:type="paragraph" w:customStyle="1" w:styleId="caabaaaabaaaaabaaabaaabaaaaaabaabaaaaaaabaaabaabaaaaaaabaaaababaaaaaaabaaaabaaaaba">
    <w:name w:val="caabaaaabaaaaabaaabaaabaaaaaabaabaaaaaaabaaabaabaaaaaaabaaaababaaaaaaabaaaabaaaaba"/>
    <w:rPr>
      <w:rFonts w:ascii="Times New Roman" w:hAnsi="Times New Roman"/>
      <w:b/>
      <w:i w:val="0"/>
      <w:color w:val="000000"/>
      <w:sz w:val="22"/>
      <w:u w:val="none"/>
    </w:rPr>
  </w:style>
  <w:style w:type="paragraph" w:customStyle="1" w:styleId="caabaaaabaaaaabaaabaaabaaaaaabaabaaaaaaabaaabaabaaaaaaabaaaababaaaaaaabaaaabaaaabab">
    <w:name w:val="caabaaaabaaaaabaaabaaabaaaaaabaabaaaaaaabaaabaabaaaaaaabaaaababaaaaaaabaaaabaaaabab"/>
    <w:rPr>
      <w:rFonts w:ascii="Times New Roman" w:hAnsi="Times New Roman"/>
      <w:b w:val="0"/>
      <w:i w:val="0"/>
      <w:color w:val="000000"/>
      <w:sz w:val="22"/>
      <w:u w:val="none"/>
    </w:rPr>
  </w:style>
  <w:style w:type="paragraph" w:customStyle="1" w:styleId="caabaaaabaaaaabaaabaaabaaaaaabaabaaaaaaabaaabaabaaaaaaabaaaababaaaaaaabaaaabaaaababa">
    <w:name w:val="caabaaaabaaaaabaaabaaabaaaaaabaabaaaaaaabaaabaabaaaaaaabaaaababaaaaaaabaaaabaaaababa"/>
    <w:rPr>
      <w:rFonts w:ascii="Times New Roman" w:hAnsi="Times New Roman"/>
      <w:b w:val="0"/>
      <w:i w:val="0"/>
      <w:color w:val="000000"/>
      <w:sz w:val="22"/>
      <w:u w:val="none"/>
    </w:rPr>
  </w:style>
  <w:style w:type="paragraph" w:customStyle="1" w:styleId="caabaaaabaaaaabaaabaaabaaaaaabaabaaaaaaabaaabaabaaaaaaabaaaababaaaaaaabaaaabaaaababaa">
    <w:name w:val="caabaaaabaaaaabaaabaaabaaaaaabaabaaaaaaabaaabaabaaaaaaabaaaababaaaaaaabaaaabaaaababaa"/>
    <w:rPr>
      <w:rFonts w:ascii="Times New Roman" w:hAnsi="Times New Roman"/>
      <w:b w:val="0"/>
      <w:i w:val="0"/>
      <w:color w:val="000000"/>
      <w:sz w:val="22"/>
      <w:u w:val="none"/>
    </w:rPr>
  </w:style>
  <w:style w:type="paragraph" w:customStyle="1" w:styleId="caabaaaabaaaaabaaabaaabaaaaaabaabaaaaaaabaaabaabaaaaaaabaaaababaaaaaaabaaaabaaaababaaa">
    <w:name w:val="caabaaaabaaaaabaaabaaabaaaaaabaabaaaaaaabaaabaabaaaaaaabaaaababaaaaaaabaaaabaaaababaaa"/>
    <w:rPr>
      <w:rFonts w:ascii="Times New Roman" w:hAnsi="Times New Roman"/>
      <w:b w:val="0"/>
      <w:i w:val="0"/>
      <w:color w:val="000000"/>
      <w:sz w:val="22"/>
      <w:u w:val="none"/>
    </w:rPr>
  </w:style>
  <w:style w:type="paragraph" w:customStyle="1" w:styleId="caabaaaabaaaaabaaabaaabaaaaaabaabaaaaaaabaaabaabaaaaaaabaaaababaaaaaaabaaaabaaaababaaaa">
    <w:name w:val="caabaaaabaaaaabaaabaaabaaaaaabaabaaaaaaabaaabaabaaaaaaabaaaababaaaaaaabaaaabaaaababaaaa"/>
    <w:rPr>
      <w:rFonts w:ascii="Times New Roman" w:hAnsi="Times New Roman"/>
      <w:b w:val="0"/>
      <w:i w:val="0"/>
      <w:color w:val="000000"/>
      <w:sz w:val="22"/>
      <w:u w:val="none"/>
    </w:rPr>
  </w:style>
  <w:style w:type="paragraph" w:customStyle="1" w:styleId="caabaaaabaaaaabaaabaaabaaaaaabaabaaaaaaabaaabaabaaaaaaabaaaababaaaaaaabaaaabaaaababaaaaa">
    <w:name w:val="caabaaaabaaaaabaaabaaabaaaaaabaabaaaaaaabaaabaabaaaaaaabaaaababaaaaaaabaaaabaaaababaaaaa"/>
    <w:rPr>
      <w:rFonts w:ascii="Times New Roman" w:hAnsi="Times New Roman"/>
      <w:b w:val="0"/>
      <w:i w:val="0"/>
      <w:color w:val="000000"/>
      <w:sz w:val="22"/>
      <w:u w:val="none"/>
    </w:rPr>
  </w:style>
  <w:style w:type="paragraph" w:customStyle="1" w:styleId="caabaaaabaaaaabaaabaaabaaaaaabaabaaaaaaabaaabaabaaaaaaabaaaababaaaaaaabaaaabaaaababaaaaaa">
    <w:name w:val="caabaaaabaaaaabaaabaaabaaaaaabaabaaaaaaabaaabaabaaaaaaabaaaababaaaaaaabaaaabaaaababaaaaaa"/>
    <w:rPr>
      <w:rFonts w:ascii="Times New Roman" w:hAnsi="Times New Roman"/>
      <w:b w:val="0"/>
      <w:i w:val="0"/>
      <w:color w:val="000000"/>
      <w:sz w:val="22"/>
      <w:u w:val="none"/>
    </w:rPr>
  </w:style>
  <w:style w:type="paragraph" w:customStyle="1" w:styleId="caabaaaabaaaaabaaabaaabaaaaaabaabaaaaaaabaaabaabaaaaaaabaaaababaaaaaaabaaaabaaaababaaaaaaa">
    <w:name w:val="caabaaaabaaaaabaaabaaabaaaaaabaabaaaaaaabaaabaabaaaaaaabaaaababaaaaaaabaaaabaaaababaaaaaaa"/>
    <w:rPr>
      <w:rFonts w:ascii="Times New Roman" w:hAnsi="Times New Roman"/>
      <w:b/>
      <w:i w:val="0"/>
      <w:color w:val="000000"/>
      <w:sz w:val="22"/>
      <w:u w:val="none"/>
    </w:rPr>
  </w:style>
  <w:style w:type="paragraph" w:customStyle="1" w:styleId="caabaaaabaaaaabaaabaaabaaaaaabaabaaaaaaabaaabaabaaaaaaabaaaababaaaaaaabaaaabaaaababaaaaaaab">
    <w:name w:val="caabaaaabaaaaabaaabaaabaaaaaabaabaaaaaaabaaabaabaaaaaaabaaaababaaaaaaabaaaabaaaababaaaaaaab"/>
    <w:rPr>
      <w:rFonts w:ascii="Times New Roman" w:hAnsi="Times New Roman"/>
      <w:b w:val="0"/>
      <w:i w:val="0"/>
      <w:color w:val="000000"/>
      <w:sz w:val="22"/>
      <w:u w:val="none"/>
    </w:rPr>
  </w:style>
  <w:style w:type="paragraph" w:customStyle="1" w:styleId="caabaaaabaaaaabaaabaaabaaaaaabaabaaaaaaabaaabaabaaaaaaabaaaababaaaaaaabaaaabaaaababaaaaaaaba">
    <w:name w:val="caabaaaabaaaaabaaabaaabaaaaaabaabaaaaaaabaaabaabaaaaaaabaaaababaaaaaaabaaaabaaaababaaaaaaaba"/>
    <w:rPr>
      <w:rFonts w:ascii="Times New Roman" w:hAnsi="Times New Roman"/>
      <w:b w:val="0"/>
      <w:i w:val="0"/>
      <w:color w:val="000000"/>
      <w:sz w:val="22"/>
      <w:u w:val="none"/>
    </w:rPr>
  </w:style>
  <w:style w:type="paragraph" w:customStyle="1" w:styleId="caabaaaabaaaaabaaabaaabaaaaaabaabaaaaaaabaaabaabaaaaaaabaaaababaaaaaaabaaaabaaaababaaaaaaabaa">
    <w:name w:val="caabaaaabaaaaabaaabaaabaaaaaabaabaaaaaaabaaabaabaaaaaaabaaaababaaaaaaabaaaabaaaababaaaaaaabaa"/>
    <w:rPr>
      <w:rFonts w:ascii="Times New Roman" w:hAnsi="Times New Roman"/>
      <w:b/>
      <w:i w:val="0"/>
      <w:color w:val="000000"/>
      <w:sz w:val="22"/>
      <w:u w:val="none"/>
    </w:rPr>
  </w:style>
  <w:style w:type="paragraph" w:customStyle="1" w:styleId="caabaaaabaaaaabaaabaaabaaaaaabaabaaaaaaabaaabaabaaaaaaabaaaababaaaaaaabaaaabaaaababaaaaaaabaab">
    <w:name w:val="caabaaaabaaaaabaaabaaabaaaaaabaabaaaaaaabaaabaabaaaaaaabaaaababaaaaaaabaaaabaaaababaaaaaaabaab"/>
    <w:rPr>
      <w:rFonts w:ascii="Times New Roman" w:hAnsi="Times New Roman"/>
      <w:b w:val="0"/>
      <w:i w:val="0"/>
      <w:color w:val="000000"/>
      <w:sz w:val="22"/>
      <w:u w:val="none"/>
    </w:rPr>
  </w:style>
  <w:style w:type="paragraph" w:customStyle="1" w:styleId="caabaaaabaaaaabaaabaaabaaaaaabaabaaaaaaabaaabaabaaaaaaabaaaababaaaaaaabaaaabaaaababaaaaaaabaaba">
    <w:name w:val="caabaaaabaaaaabaaabaaabaaaaaabaabaaaaaaabaaabaabaaaaaaabaaaababaaaaaaabaaaabaaaababaaaaaaabaaba"/>
    <w:rPr>
      <w:rFonts w:ascii="Times New Roman" w:hAnsi="Times New Roman"/>
      <w:b w:val="0"/>
      <w:i w:val="0"/>
      <w:color w:val="000000"/>
      <w:sz w:val="22"/>
      <w:u w:val="none"/>
    </w:rPr>
  </w:style>
  <w:style w:type="paragraph" w:customStyle="1" w:styleId="caabaaaabaaaaabaaabaaabaaaaaabaabaaaaaaabaaabaabaaaaaaabaaaababaaaaaaabaaaabaaaababaaaaaaabaabaa">
    <w:name w:val="caabaaaabaaaaabaaabaaabaaaaaabaabaaaaaaabaaabaabaaaaaaabaaaababaaaaaaabaaaabaaaababaaaaaaabaabaa"/>
    <w:rPr>
      <w:rFonts w:ascii="Times New Roman" w:hAnsi="Times New Roman"/>
      <w:b w:val="0"/>
      <w:i w:val="0"/>
      <w:color w:val="000000"/>
      <w:sz w:val="22"/>
      <w:u w:val="none"/>
    </w:rPr>
  </w:style>
  <w:style w:type="paragraph" w:customStyle="1" w:styleId="caabaaaabaaaaabaaabaaabaaaaaabaabaaaaaaabaaabaabaaaaaaabaaaababaaaaaaabaaaabaaaababaaaaaaabaabaaa">
    <w:name w:val="caabaaaabaaaaabaaabaaabaaaaaabaabaaaaaaabaaabaabaaaaaaabaaaababaaaaaaabaaaabaaaababaaaaaaabaabaaa"/>
    <w:rPr>
      <w:rFonts w:ascii="Times New Roman" w:hAnsi="Times New Roman"/>
      <w:b w:val="0"/>
      <w:i w:val="0"/>
      <w:color w:val="000000"/>
      <w:sz w:val="22"/>
      <w:u w:val="none"/>
    </w:rPr>
  </w:style>
  <w:style w:type="paragraph" w:customStyle="1" w:styleId="caabaaaabaaaaabaaabaaabaaaaaabaabaaaaaaabaaabaabaaaaaaabaaaababaaaaaaabaaaabaaaababaaaaaaabaabaaaa">
    <w:name w:val="caabaaaabaaaaabaaabaaabaaaaaabaabaaaaaaabaaabaabaaaaaaabaaaababaaaaaaabaaaabaaaababaaaaaaabaabaaaa"/>
    <w:rPr>
      <w:rFonts w:ascii="Times New Roman" w:hAnsi="Times New Roman"/>
      <w:b w:val="0"/>
      <w:i w:val="0"/>
      <w:color w:val="000000"/>
      <w:sz w:val="22"/>
      <w:u w:val="none"/>
    </w:rPr>
  </w:style>
  <w:style w:type="paragraph" w:customStyle="1" w:styleId="caabaaaabaaaaabaaabaaabaaaaaabaabaaaaaaabaaabaabaaaaaaabaaaababaaaaaaabaaaabaaaababaaaaaaabaabaaaaa">
    <w:name w:val="caabaaaabaaaaabaaabaaabaaaaaabaabaaaaaaabaaabaabaaaaaaabaaaababaaaaaaabaaaabaaaababaaaaaaabaabaaaaa"/>
    <w:rPr>
      <w:rFonts w:ascii="Times New Roman" w:hAnsi="Times New Roman"/>
      <w:b w:val="0"/>
      <w:i w:val="0"/>
      <w:color w:val="000000"/>
      <w:sz w:val="22"/>
      <w:u w:val="none"/>
    </w:rPr>
  </w:style>
  <w:style w:type="paragraph" w:customStyle="1" w:styleId="caabaaaabaaaaabaaabaaabaaaaaabaabaaaaaaabaaabaabaaaaaaabaaaababaaaaaaabaaaabaaaababaaaaaaabaabaaaaaa">
    <w:name w:val="caabaaaabaaaaabaaabaaabaaaaaabaabaaaaaaabaaabaabaaaaaaabaaaababaaaaaaabaaaabaaaababaaa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i w:val="0"/>
      <w:color w:val="000000"/>
      <w:sz w:val="22"/>
      <w:u w:val="none"/>
    </w:rPr>
  </w:style>
  <w:style w:type="paragraph" w:customStyle="1" w:styleId="daaaabaaaabaab">
    <w:name w:val="daaaabaaaabaab"/>
    <w:rPr>
      <w:rFonts w:ascii="Times New Roman" w:hAnsi="Times New Roman"/>
      <w:b w:val="0"/>
      <w:i w:val="0"/>
      <w:color w:val="000000"/>
      <w:sz w:val="22"/>
      <w:u w:val="none"/>
    </w:rPr>
  </w:style>
  <w:style w:type="paragraph" w:customStyle="1" w:styleId="daaaabaaaabaaba">
    <w:name w:val="daaaabaaaabaaba"/>
    <w:rPr>
      <w:rFonts w:ascii="Times New Roman" w:hAnsi="Times New Roman"/>
      <w:b w:val="0"/>
      <w:i w:val="0"/>
      <w:color w:val="000000"/>
      <w:sz w:val="22"/>
      <w:u w:val="none"/>
    </w:rPr>
  </w:style>
  <w:style w:type="paragraph" w:customStyle="1" w:styleId="daaaabaaaabaabaa">
    <w:name w:val="daaaabaaaabaabaa"/>
    <w:rPr>
      <w:rFonts w:ascii="Times New Roman" w:hAnsi="Times New Roman"/>
      <w:b w:val="0"/>
      <w:i w:val="0"/>
      <w:color w:val="000000"/>
      <w:sz w:val="22"/>
      <w:u w:val="none"/>
    </w:rPr>
  </w:style>
  <w:style w:type="paragraph" w:customStyle="1" w:styleId="daaaabaaaabaabaaa">
    <w:name w:val="daaaabaaaabaabaaa"/>
    <w:rPr>
      <w:rFonts w:ascii="Times New Roman" w:hAnsi="Times New Roman"/>
      <w:b w:val="0"/>
      <w:i w:val="0"/>
      <w:color w:val="000000"/>
      <w:sz w:val="22"/>
      <w:u w:val="none"/>
    </w:rPr>
  </w:style>
  <w:style w:type="paragraph" w:customStyle="1" w:styleId="daaaabaaaabaabaaaa">
    <w:name w:val="daaaabaaaabaabaaaa"/>
    <w:rPr>
      <w:rFonts w:ascii="Times New Roman" w:hAnsi="Times New Roman"/>
      <w:b w:val="0"/>
      <w:i w:val="0"/>
      <w:color w:val="000000"/>
      <w:sz w:val="22"/>
      <w:u w:val="none"/>
    </w:rPr>
  </w:style>
  <w:style w:type="paragraph" w:customStyle="1" w:styleId="daaaabaaaabaabaaaaa">
    <w:name w:val="daaaabaaaabaabaaaaa"/>
    <w:rPr>
      <w:rFonts w:ascii="Times New Roman" w:hAnsi="Times New Roman"/>
      <w:b w:val="0"/>
      <w:i w:val="0"/>
      <w:color w:val="000000"/>
      <w:sz w:val="22"/>
      <w:u w:val="none"/>
    </w:rPr>
  </w:style>
  <w:style w:type="paragraph" w:customStyle="1" w:styleId="daaaabaaaabaabaaaaaa">
    <w:name w:val="daaaabaaaabaabaaaaaa"/>
    <w:rPr>
      <w:rFonts w:ascii="Times New Roman" w:hAnsi="Times New Roman"/>
      <w:b/>
      <w:i w:val="0"/>
      <w:color w:val="000000"/>
      <w:sz w:val="22"/>
      <w:u w:val="none"/>
    </w:rPr>
  </w:style>
  <w:style w:type="paragraph" w:customStyle="1" w:styleId="daaaabaaaabaabaaaaaab">
    <w:name w:val="daaaabaaaabaabaaaaaab"/>
    <w:rPr>
      <w:rFonts w:ascii="Times New Roman" w:hAnsi="Times New Roman"/>
      <w:b w:val="0"/>
      <w:i w:val="0"/>
      <w:color w:val="000000"/>
      <w:sz w:val="22"/>
      <w:u w:val="none"/>
    </w:rPr>
  </w:style>
  <w:style w:type="paragraph" w:customStyle="1" w:styleId="daaaabaaaabaabaaaaaaba">
    <w:name w:val="daaaabaaaabaabaaaaaaba"/>
    <w:rPr>
      <w:rFonts w:ascii="Times New Roman" w:hAnsi="Times New Roman"/>
      <w:b w:val="0"/>
      <w:i w:val="0"/>
      <w:color w:val="000000"/>
      <w:sz w:val="22"/>
      <w:u w:val="none"/>
    </w:rPr>
  </w:style>
  <w:style w:type="paragraph" w:customStyle="1" w:styleId="daaaabaaaabaabaaaaaabaa">
    <w:name w:val="daaaabaaaabaabaaaaaabaa"/>
    <w:rPr>
      <w:rFonts w:ascii="Times New Roman" w:hAnsi="Times New Roman"/>
      <w:b w:val="0"/>
      <w:i w:val="0"/>
      <w:color w:val="000000"/>
      <w:sz w:val="22"/>
      <w:u w:val="none"/>
    </w:rPr>
  </w:style>
  <w:style w:type="paragraph" w:customStyle="1" w:styleId="daaaabaaaabaabaaaaaabaaa">
    <w:name w:val="daaaabaaaabaabaaaaaabaaa"/>
    <w:rPr>
      <w:rFonts w:ascii="Times New Roman" w:hAnsi="Times New Roman"/>
      <w:b w:val="0"/>
      <w:i w:val="0"/>
      <w:color w:val="000000"/>
      <w:sz w:val="22"/>
      <w:u w:val="none"/>
    </w:rPr>
  </w:style>
  <w:style w:type="paragraph" w:customStyle="1" w:styleId="daaaabaaaabaabaaaaaabaaaa">
    <w:name w:val="daaaabaaaabaabaaaaaabaaaa"/>
    <w:rPr>
      <w:rFonts w:ascii="Times New Roman" w:hAnsi="Times New Roman"/>
      <w:b/>
      <w:i w:val="0"/>
      <w:color w:val="000000"/>
      <w:sz w:val="22"/>
      <w:u w:val="none"/>
    </w:rPr>
  </w:style>
  <w:style w:type="paragraph" w:customStyle="1" w:styleId="daaaabaaaabaabaaaaaabaaaab">
    <w:name w:val="daaaabaaaabaabaaaaaabaaaab"/>
    <w:rPr>
      <w:rFonts w:ascii="Times New Roman" w:hAnsi="Times New Roman"/>
      <w:b w:val="0"/>
      <w:i w:val="0"/>
      <w:color w:val="000000"/>
      <w:sz w:val="22"/>
      <w:u w:val="none"/>
    </w:rPr>
  </w:style>
  <w:style w:type="paragraph" w:customStyle="1" w:styleId="daaaabaaaabaabaaaaaabaaaaba">
    <w:name w:val="daaaabaaaabaabaaaaaabaaaaba"/>
    <w:rPr>
      <w:rFonts w:ascii="Times New Roman" w:hAnsi="Times New Roman"/>
      <w:b w:val="0"/>
      <w:i w:val="0"/>
      <w:color w:val="000000"/>
      <w:sz w:val="22"/>
      <w:u w:val="none"/>
    </w:rPr>
  </w:style>
  <w:style w:type="paragraph" w:customStyle="1" w:styleId="daaaabaaaabaabaaaaaabaaaabaa">
    <w:name w:val="daaaabaaaabaabaaaaaabaaaabaa"/>
    <w:rPr>
      <w:rFonts w:ascii="Times New Roman" w:hAnsi="Times New Roman"/>
      <w:b w:val="0"/>
      <w:i w:val="0"/>
      <w:color w:val="000000"/>
      <w:sz w:val="22"/>
      <w:u w:val="none"/>
    </w:rPr>
  </w:style>
  <w:style w:type="paragraph" w:customStyle="1" w:styleId="daaaabaaaabaabaaaaaabaaaabaaa">
    <w:name w:val="daaaabaaaabaabaaaaaabaaaabaaa"/>
    <w:rPr>
      <w:rFonts w:ascii="Times New Roman" w:hAnsi="Times New Roman"/>
      <w:b w:val="0"/>
      <w:i w:val="0"/>
      <w:color w:val="000000"/>
      <w:sz w:val="22"/>
      <w:u w:val="none"/>
    </w:rPr>
  </w:style>
  <w:style w:type="paragraph" w:customStyle="1" w:styleId="daaaabaaaabaabaaaaaabaaaabaaaa">
    <w:name w:val="daaaabaaaabaabaaaaaabaaaabaaaa"/>
    <w:rPr>
      <w:rFonts w:ascii="Times New Roman" w:hAnsi="Times New Roman"/>
      <w:b/>
      <w:i w:val="0"/>
      <w:color w:val="000000"/>
      <w:sz w:val="22"/>
      <w:u w:val="none"/>
    </w:rPr>
  </w:style>
  <w:style w:type="paragraph" w:customStyle="1" w:styleId="daaaabaaaabaabaaaaaabaaaabaaaab">
    <w:name w:val="daaaabaaaabaabaaaaaabaaaabaaaab"/>
    <w:rPr>
      <w:rFonts w:ascii="Times New Roman" w:hAnsi="Times New Roman"/>
      <w:b w:val="0"/>
      <w:i w:val="0"/>
      <w:color w:val="000000"/>
      <w:sz w:val="22"/>
      <w:u w:val="none"/>
    </w:rPr>
  </w:style>
  <w:style w:type="paragraph" w:customStyle="1" w:styleId="daaaabaaaabaabaaaaaabaaaabaaaaba">
    <w:name w:val="daaaabaaaabaabaaaaaabaaaabaaaaba"/>
    <w:rPr>
      <w:rFonts w:ascii="Times New Roman" w:hAnsi="Times New Roman"/>
      <w:b/>
      <w:i w:val="0"/>
      <w:color w:val="000000"/>
      <w:sz w:val="22"/>
      <w:u w:val="none"/>
    </w:rPr>
  </w:style>
  <w:style w:type="paragraph" w:customStyle="1" w:styleId="daaaabaaaabaabaaaaaabaaaabaaaabab">
    <w:name w:val="daaaabaaaabaabaaaaaabaaaabaaaabab"/>
    <w:rPr>
      <w:rFonts w:ascii="Times New Roman" w:hAnsi="Times New Roman"/>
      <w:b w:val="0"/>
      <w:i w:val="0"/>
      <w:color w:val="000000"/>
      <w:sz w:val="22"/>
      <w:u w:val="none"/>
    </w:rPr>
  </w:style>
  <w:style w:type="paragraph" w:customStyle="1" w:styleId="daaaabaaaabaabaaaaaabaaaabaaaababa">
    <w:name w:val="daaaabaaaabaabaaaaaabaaaabaaaababa"/>
    <w:rPr>
      <w:rFonts w:ascii="Times New Roman" w:hAnsi="Times New Roman"/>
      <w:b w:val="0"/>
      <w:i w:val="0"/>
      <w:color w:val="000000"/>
      <w:sz w:val="22"/>
      <w:u w:val="none"/>
    </w:rPr>
  </w:style>
  <w:style w:type="paragraph" w:customStyle="1" w:styleId="daaaabaaaabaabaaaaaabaaaabaaaababaa">
    <w:name w:val="daaaabaaaabaabaaaaaabaaaabaaaababaa"/>
    <w:rPr>
      <w:rFonts w:ascii="Times New Roman" w:hAnsi="Times New Roman"/>
      <w:b w:val="0"/>
      <w:i w:val="0"/>
      <w:color w:val="000000"/>
      <w:sz w:val="22"/>
      <w:u w:val="none"/>
    </w:rPr>
  </w:style>
  <w:style w:type="paragraph" w:customStyle="1" w:styleId="daaaabaaaabaabaaaaaabaaaabaaaababaaa">
    <w:name w:val="daaaabaaaabaabaaaaaabaaaabaaaababaaa"/>
    <w:rPr>
      <w:rFonts w:ascii="Times New Roman" w:hAnsi="Times New Roman"/>
      <w:b w:val="0"/>
      <w:i w:val="0"/>
      <w:color w:val="000000"/>
      <w:sz w:val="22"/>
      <w:u w:val="none"/>
    </w:rPr>
  </w:style>
  <w:style w:type="paragraph" w:customStyle="1" w:styleId="daaaabaaaabaabaaaaaabaaaabaaaababaaaa">
    <w:name w:val="daaaabaaaabaabaaaaaabaaaabaaaababaaaa"/>
    <w:rPr>
      <w:rFonts w:ascii="Times New Roman" w:hAnsi="Times New Roman"/>
      <w:b w:val="0"/>
      <w:i w:val="0"/>
      <w:color w:val="000000"/>
      <w:sz w:val="22"/>
      <w:u w:val="none"/>
    </w:rPr>
  </w:style>
  <w:style w:type="paragraph" w:customStyle="1" w:styleId="daaaabaaaabaabaaaaaabaaaabaaaababaaaaa">
    <w:name w:val="daaaabaaaabaabaaaaaabaaaabaaaababaaaaa"/>
    <w:rPr>
      <w:rFonts w:ascii="Times New Roman" w:hAnsi="Times New Roman"/>
      <w:b w:val="0"/>
      <w:i w:val="0"/>
      <w:color w:val="000000"/>
      <w:sz w:val="22"/>
      <w:u w:val="none"/>
    </w:rPr>
  </w:style>
  <w:style w:type="paragraph" w:customStyle="1" w:styleId="daaaabaaaabaabaaaaaabaaaabaaaababaaaaaa">
    <w:name w:val="daaaabaaaabaabaaaaaabaaaabaaaababaaaaaa"/>
    <w:rPr>
      <w:rFonts w:ascii="Times New Roman" w:hAnsi="Times New Roman"/>
      <w:b/>
      <w:i w:val="0"/>
      <w:color w:val="000000"/>
      <w:sz w:val="22"/>
      <w:u w:val="none"/>
    </w:rPr>
  </w:style>
  <w:style w:type="paragraph" w:customStyle="1" w:styleId="daaaabaaaabaabaaaaaabaaaabaaaababaaaaaab">
    <w:name w:val="daaaabaaaabaabaaaaaabaaaabaaaababaaaaaab"/>
    <w:rPr>
      <w:rFonts w:ascii="Times New Roman" w:hAnsi="Times New Roman"/>
      <w:b w:val="0"/>
      <w:i w:val="0"/>
      <w:color w:val="000000"/>
      <w:sz w:val="22"/>
      <w:u w:val="none"/>
    </w:rPr>
  </w:style>
  <w:style w:type="paragraph" w:customStyle="1" w:styleId="daaaabaaaabaabaaaaaabaaaabaaaababaaaaaaba">
    <w:name w:val="daaaabaaaabaabaaaaaabaaaabaaaababaaaaaaba"/>
    <w:rPr>
      <w:rFonts w:ascii="Times New Roman" w:hAnsi="Times New Roman"/>
      <w:b w:val="0"/>
      <w:i w:val="0"/>
      <w:color w:val="000000"/>
      <w:sz w:val="22"/>
      <w:u w:val="none"/>
    </w:rPr>
  </w:style>
  <w:style w:type="paragraph" w:customStyle="1" w:styleId="daaaabaaaabaabaaaaaabaaaabaaaababaaaaaabaa">
    <w:name w:val="daaaabaaaabaabaaaaaabaaaabaaaababaaaaaabaa"/>
    <w:rPr>
      <w:rFonts w:ascii="Times New Roman" w:hAnsi="Times New Roman"/>
      <w:b w:val="0"/>
      <w:i w:val="0"/>
      <w:color w:val="000000"/>
      <w:sz w:val="22"/>
      <w:u w:val="none"/>
    </w:rPr>
  </w:style>
  <w:style w:type="paragraph" w:customStyle="1" w:styleId="daaaabaaaabaabaaaaaabaaaabaaaababaaaaaabaaa">
    <w:name w:val="daaaabaaaabaabaaaaaabaaaabaaaababaaaaaabaaa"/>
    <w:rPr>
      <w:rFonts w:ascii="Times New Roman" w:hAnsi="Times New Roman"/>
      <w:b w:val="0"/>
      <w:i w:val="0"/>
      <w:color w:val="000000"/>
      <w:sz w:val="22"/>
      <w:u w:val="none"/>
    </w:rPr>
  </w:style>
  <w:style w:type="paragraph" w:customStyle="1" w:styleId="daaaabaaaabaabaaaaaabaaaabaaaababaaaaaabaaaa">
    <w:name w:val="daaaabaaaabaabaaaaaabaaaabaaaababaaaaaabaaaa"/>
    <w:rPr>
      <w:rFonts w:ascii="Times New Roman" w:hAnsi="Times New Roman"/>
      <w:b w:val="0"/>
      <w:i w:val="0"/>
      <w:color w:val="000000"/>
      <w:sz w:val="22"/>
      <w:u w:val="none"/>
    </w:rPr>
  </w:style>
  <w:style w:type="paragraph" w:customStyle="1" w:styleId="daaaabaaaabaabaaaaaabaaaabaaaababaaaaaabaaaaa">
    <w:name w:val="daaaabaaaabaabaaaaaabaaaab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