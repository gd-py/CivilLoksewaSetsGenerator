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Diurnal variation of magnetic declination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at equator than nearer the poles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at equator than nearer the poles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in summer than in winter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 at all latitudes and during different months.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case of a double line river, contours are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stopped at the banks of the river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stopped at the edge of the river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drawn across the water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drawn by parabolic curves having their vertex at the centre of the water.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A level when set up 25 m from peg A and 50 m from peg B reads 2.847 on a staff held on A and 3.462 on a staff held on B, keeping bubble at its centre while reading. If the reduced levels of A and B are 283.665 m and 284.295 m respectively, the collimation error per 100 m is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0.015 m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0.030 m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0.045 m</w:t>
      </w:r>
    </w:p>
    <w:p>
      <w:pPr>
        <w:pStyle w:val="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0.060 m</w:t>
      </w:r>
    </w:p>
    <w:p>
      <w:pPr>
        <w:pStyle w:val="baabaaaaaab"/>
        <w:keepNext w:val="0"/>
        <w:keepLines w:val="0"/>
        <w:pageBreakBefore w:val="0"/>
        <w:widowControl/>
        <w:spacing w:before="0" w:after="160"/>
        <w:jc w:val="left"/>
      </w:pPr>
      <w:r>
        <w:t>4. The 10 mm markings on a levelling staff placed at 20 m are separated by</w:t>
      </w:r>
    </w:p>
    <w:p>
      <w:pPr>
        <w:pStyle w:val="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radian</w:t>
      </w:r>
    </w:p>
    <w:p>
      <w:pPr>
        <w:pStyle w:val="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radian</w:t>
      </w:r>
    </w:p>
    <w:p>
      <w:pPr>
        <w:pStyle w:val="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radian</w:t>
      </w:r>
    </w:p>
    <w:p>
      <w:pPr>
        <w:pStyle w:val="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radian.</w:t>
      </w:r>
    </w:p>
    <w:p>
      <w:pPr>
        <w:pStyle w:val="baabaaaaaabaaaba"/>
        <w:keepNext w:val="0"/>
        <w:keepLines w:val="0"/>
        <w:pageBreakBefore w:val="0"/>
        <w:widowControl/>
        <w:spacing w:before="0" w:after="160"/>
        <w:jc w:val="left"/>
      </w:pPr>
      <w:r>
        <w:t>5. Fibre glass</w:t>
      </w:r>
    </w:p>
    <w:p>
      <w:pPr>
        <w:pStyle w:val="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has a higher strength to weight ratio</w:t>
      </w:r>
    </w:p>
    <w:p>
      <w:pPr>
        <w:pStyle w:val="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shock proof and fire retardent</w:t>
      </w:r>
    </w:p>
    <w:p>
      <w:pPr>
        <w:pStyle w:val="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decay</w:t>
      </w:r>
    </w:p>
    <w:p>
      <w:pPr>
        <w:pStyle w:val="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baaaaab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heating of a material to redness in contact with air, is known as calcination</w:t>
      </w:r>
    </w:p>
    <w:p>
      <w:pPr>
        <w:pStyle w:val="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property of lime by which it sets or hardens in damp places having no free circulation of air is called setting</w:t>
      </w:r>
    </w:p>
    <w:p>
      <w:pPr>
        <w:pStyle w:val="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product that remains after calcination of limestone, is called lime</w:t>
      </w:r>
    </w:p>
    <w:p>
      <w:pPr>
        <w:pStyle w:val="b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baaaaabaaaab"/>
        <w:keepNext w:val="0"/>
        <w:keepLines w:val="0"/>
        <w:pageBreakBefore w:val="0"/>
        <w:widowControl/>
        <w:spacing w:before="0" w:after="160"/>
        <w:jc w:val="left"/>
      </w:pPr>
      <w:r>
        <w:t>7. Water paint is a</w:t>
      </w:r>
    </w:p>
    <w:p>
      <w:pPr>
        <w:pStyle w:val="b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 wash</w:t>
      </w:r>
    </w:p>
    <w:p>
      <w:pPr>
        <w:pStyle w:val="b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whiting</w:t>
      </w:r>
    </w:p>
    <w:p>
      <w:pPr>
        <w:pStyle w:val="b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distemper</w:t>
      </w:r>
    </w:p>
    <w:p>
      <w:pPr>
        <w:pStyle w:val="baaba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baaaaabaaaabaaaab"/>
        <w:keepNext w:val="0"/>
        <w:keepLines w:val="0"/>
        <w:pageBreakBefore w:val="0"/>
        <w:widowControl/>
        <w:spacing w:before="0" w:after="160"/>
        <w:jc w:val="left"/>
      </w:pPr>
      <w:r>
        <w:t>8. To give a brilliant finish, the type of varnish used, is</w:t>
      </w:r>
    </w:p>
    <w:p>
      <w:pPr>
        <w:pStyle w:val="baaba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spirit varnish</w:t>
      </w:r>
    </w:p>
    <w:p>
      <w:pPr>
        <w:pStyle w:val="baabaaaaaab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turpentine varnish</w:t>
      </w:r>
    </w:p>
    <w:p>
      <w:pPr>
        <w:pStyle w:val="baabaaaaaab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oil varnish</w:t>
      </w:r>
    </w:p>
    <w:p>
      <w:pPr>
        <w:pStyle w:val="baabaaaaaab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baaaaabaaaabaaaababaaa"/>
        <w:keepNext w:val="0"/>
        <w:keepLines w:val="0"/>
        <w:pageBreakBefore w:val="0"/>
        <w:widowControl/>
        <w:spacing w:before="0" w:after="160"/>
        <w:jc w:val="left"/>
      </w:pPr>
      <w:r>
        <w:t>9. A three hinged arch is generally hinged at its supports and</w:t>
      </w:r>
    </w:p>
    <w:p>
      <w:pPr>
        <w:pStyle w:val="baabaaaaaab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one quarter span</w:t>
      </w:r>
    </w:p>
    <w:p>
      <w:pPr>
        <w:pStyle w:val="baabaaaaaab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crown</w:t>
      </w:r>
    </w:p>
    <w:p>
      <w:pPr>
        <w:pStyle w:val="baabaaaaaab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any where in the rib</w:t>
      </w:r>
    </w:p>
    <w:p>
      <w:pPr>
        <w:pStyle w:val="baabaaaaaabaaab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baaaaabaaaabaaaababaaaaaaba"/>
        <w:keepNext w:val="0"/>
        <w:keepLines w:val="0"/>
        <w:pageBreakBefore w:val="0"/>
        <w:widowControl/>
        <w:spacing w:before="0" w:after="160"/>
        <w:jc w:val="left"/>
      </w:pPr>
      <w:r>
        <w:t>10. A load of 1960 N is raised at the end of a steel wire. The minimum diameter of the wire so that stress in the wire does not exceed 100 N/mm2 is :</w:t>
      </w:r>
    </w:p>
    <w:p>
      <w:pPr>
        <w:pStyle w:val="baabaaaaaabaaab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4.5 mm</w:t>
      </w:r>
    </w:p>
    <w:p>
      <w:pPr>
        <w:pStyle w:val="baabaaaaaabaaab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mm</w:t>
      </w:r>
    </w:p>
    <w:p>
      <w:pPr>
        <w:pStyle w:val="baabaaaaaabaaabaaaaabaaaab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5.5 mm</w:t>
      </w:r>
    </w:p>
    <w:p>
      <w:pPr>
        <w:pStyle w:val="baabaaaaaabaaabaaaaabaaaab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6.0 mm</w:t>
      </w:r>
    </w:p>
    <w:p>
      <w:pPr>
        <w:pStyle w:val="baabaaaaaabaaabaaaaabaaaabaaaababaaaaaabaaabaa"/>
        <w:keepNext w:val="0"/>
        <w:keepLines w:val="0"/>
        <w:pageBreakBefore w:val="0"/>
        <w:widowControl/>
        <w:spacing w:before="0" w:after="160"/>
        <w:jc w:val="left"/>
      </w:pPr>
      <w:r>
        <w:t>11. A cantilever carries is uniformly distributed load W over its whole length and a force W acts at its free end upward. The net deflection of the free end will be</w:t>
      </w:r>
    </w:p>
    <w:p>
      <w:pPr>
        <w:pStyle w:val="baabaaaaaabaaabaaaaabaaaab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baabaaaaaabaaabaaaaabaaaab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upward</w:t>
      </w:r>
    </w:p>
    <w:p>
      <w:pPr>
        <w:pStyle w:val="baabaaaaaabaaabaaaaabaaaabaaaab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downward</w:t>
      </w:r>
    </w:p>
    <w:p>
      <w:pPr>
        <w:pStyle w:val="baabaaaaaabaaabaaaaabaaaabaaaab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baaaaabaaaabaaaababaaaaaabaaabaaaabaa"/>
        <w:keepNext w:val="0"/>
        <w:keepLines w:val="0"/>
        <w:pageBreakBefore w:val="0"/>
        <w:widowControl/>
        <w:spacing w:before="0" w:after="160"/>
        <w:jc w:val="left"/>
      </w:pPr>
      <w:r>
        <w:t>12. The property of a material by which it can be drawn to a smaller section, due to tension, is called</w:t>
      </w:r>
    </w:p>
    <w:p>
      <w:pPr>
        <w:pStyle w:val="baabaaaaaabaaabaaaaabaaaabaaaab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</w:t>
      </w:r>
    </w:p>
    <w:p>
      <w:pPr>
        <w:pStyle w:val="baabaaaaaabaaabaaaaabaaaabaaaab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ductility</w:t>
      </w:r>
    </w:p>
    <w:p>
      <w:pPr>
        <w:pStyle w:val="baabaaaaaabaaabaaaaabaaaabaaaababa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elasticity</w:t>
      </w:r>
    </w:p>
    <w:p>
      <w:pPr>
        <w:pStyle w:val="baabaaaaaabaaabaaaaabaaaabaaaababaa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malleability.</w:t>
      </w:r>
    </w:p>
    <w:p>
      <w:pPr>
        <w:pStyle w:val="baabaaaaaabaaabaaaaabaaaabaaaababaaaaaabaaabaaaabaaaabaa"/>
        <w:keepNext w:val="0"/>
        <w:keepLines w:val="0"/>
        <w:pageBreakBefore w:val="0"/>
        <w:widowControl/>
        <w:spacing w:before="0" w:after="160"/>
        <w:jc w:val="left"/>
      </w:pPr>
      <w:r>
        <w:t>13. Most economical section of a circular channel for maximum velocity, is if,</w:t>
      </w:r>
    </w:p>
    <w:p>
      <w:pPr>
        <w:pStyle w:val="baabaaaaaabaaabaaaaabaaaabaaaababa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of water = 0.810 diameter</w:t>
      </w:r>
    </w:p>
    <w:p>
      <w:pPr>
        <w:pStyle w:val="baabaaaaaabaaabaaaaabaaaabaaaababa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mean depth = 0.304 diameter</w:t>
      </w:r>
    </w:p>
    <w:p>
      <w:pPr>
        <w:pStyle w:val="baabaaaaaabaaabaaaaabaaaabaaaababaa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wetted perimeter = 2.245 diameters</w:t>
      </w:r>
    </w:p>
    <w:p>
      <w:pPr>
        <w:pStyle w:val="baabaaaaaabaaabaaaaabaaaabaaaababaaaa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baaaaabaaaabaaaababaaaaaabaaabaaaabaaaabaaaaaab"/>
        <w:keepNext w:val="0"/>
        <w:keepLines w:val="0"/>
        <w:pageBreakBefore w:val="0"/>
        <w:widowControl/>
        <w:spacing w:before="0" w:after="160"/>
        <w:jc w:val="left"/>
      </w:pPr>
      <w:r>
        <w:t>14. In a short cylindercial external mouthpiece, the venacontracta occurs at a distance from the outlet of orifice equal to</w:t>
      </w:r>
    </w:p>
    <w:p>
      <w:pPr>
        <w:pStyle w:val="baabaaaaaabaaabaaaaabaaaabaaaababaaaaaabaaab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diameter of the orifice</w:t>
      </w:r>
    </w:p>
    <w:p>
      <w:pPr>
        <w:pStyle w:val="baabaaaaaabaaabaaaaabaaaabaaaababaaaaaab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one-fourth the diameter of the orifice</w:t>
      </w:r>
    </w:p>
    <w:p>
      <w:pPr>
        <w:pStyle w:val="baabaaaaaabaaabaaaaabaaaabaaaababaaaaaabaaabaa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one-third the diameter of the orifice</w:t>
      </w:r>
    </w:p>
    <w:p>
      <w:pPr>
        <w:pStyle w:val="baabaaaaaabaaabaaaaabaaaabaaaababaaaaaabaaabaa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two-third the diameter of the orifice</w:t>
      </w:r>
    </w:p>
    <w:p>
      <w:pPr>
        <w:pStyle w:val="baabaaaaaabaaabaaaaabaaaabaaaababaaaaaabaaabaaaabaaaabaaaaaabaabaa"/>
        <w:keepNext w:val="0"/>
        <w:keepLines w:val="0"/>
        <w:pageBreakBefore w:val="0"/>
        <w:widowControl/>
        <w:spacing w:before="0" w:after="160"/>
        <w:jc w:val="left"/>
      </w:pPr>
      <w:r>
        <w:t>15. A triangular notch is preferred to a rectangular notch because</w:t>
      </w:r>
    </w:p>
    <w:p>
      <w:pPr>
        <w:pStyle w:val="baabaaaaaabaaabaaaaabaaaabaaaababaaaaaabaaabaa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formula is simple to remember</w:t>
      </w:r>
    </w:p>
    <w:p>
      <w:pPr>
        <w:pStyle w:val="baabaaaaaabaaabaaaaabaaaabaaaababaaaaaabaaabaa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gives more accurate results for low discharge</w:t>
      </w:r>
    </w:p>
    <w:p>
      <w:pPr>
        <w:pStyle w:val="baabaaaaaabaaabaaaaabaaaabaaaababaaaaaabaaabaa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measures a wide range of flows accurately</w:t>
      </w:r>
    </w:p>
    <w:p>
      <w:pPr>
        <w:pStyle w:val="baabaaaaaabaaabaaaaabaaaabaaaababaaaaaabaaabaa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baaaaabaaaabaaaababaaaaaabaaabaaaabaaaabaaaaaabaabaaaaaab"/>
        <w:keepNext w:val="0"/>
        <w:keepLines w:val="0"/>
        <w:pageBreakBefore w:val="0"/>
        <w:widowControl/>
        <w:spacing w:before="0" w:after="160"/>
        <w:jc w:val="left"/>
      </w:pPr>
      <w:r>
        <w:t>16. While applying the Bernoulli's equation  = total head, the work any section done on the flow system, if any</w:t>
      </w:r>
    </w:p>
    <w:p>
      <w:pPr>
        <w:pStyle w:val="baabaaaaaabaaabaaaaabaaaabaaaababaaaaaabaaabaaaab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added on the right side of the equation</w:t>
      </w:r>
    </w:p>
    <w:p>
      <w:pPr>
        <w:pStyle w:val="baabaaaaaabaaabaaaaabaaaabaaaababaaaaaabaaabaaaab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added on the left side of the equation</w:t>
      </w:r>
    </w:p>
    <w:p>
      <w:pPr>
        <w:pStyle w:val="baabaaaaaabaaabaaaaabaaaabaaaababaaaaaabaaabaaaabaaaab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ignored</w:t>
      </w:r>
    </w:p>
    <w:p>
      <w:pPr>
        <w:pStyle w:val="baabaaaaaabaaabaaaaabaaaabaaaababaaaaaabaaabaaaabaaaab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baaaaabaaaabaaaababaaaaaabaaabaaaabaaaabaaaaaabaabaaaaaabaabaa"/>
        <w:keepNext w:val="0"/>
        <w:keepLines w:val="0"/>
        <w:pageBreakBefore w:val="0"/>
        <w:widowControl/>
        <w:spacing w:before="0" w:after="160"/>
        <w:jc w:val="left"/>
      </w:pPr>
      <w:r>
        <w:t>17. The shear resistance of a soil is con-tituted basically of the following component.</w:t>
      </w:r>
    </w:p>
    <w:p>
      <w:pPr>
        <w:pStyle w:val="baabaaaaaabaaabaaaaabaaaabaaaababaaaaaabaaabaaaabaaaaba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frictional resistance to translocation between the individual soil particles at their contact point</w:t>
      </w:r>
    </w:p>
    <w:p>
      <w:pPr>
        <w:pStyle w:val="baabaaaaaabaaabaaaaabaaaabaaaababaaaaaabaaabaaaabaaaab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the structural relation to displacement of the soil because of the interlocking of the particles</w:t>
      </w:r>
    </w:p>
    <w:p>
      <w:pPr>
        <w:pStyle w:val="baabaaaaaabaaabaaaaabaaaabaaaababaaaaaabaaabaaaabaaaabaa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Cohesion and adhesion between the surfaces of the soil particles</w:t>
      </w:r>
    </w:p>
    <w:p>
      <w:pPr>
        <w:pStyle w:val="baabaaaaaabaaabaaaaabaaaabaaaababaaaaaabaaabaaaabaaaabaa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baaaaabaaaabaaaababaaaaaabaaabaaaabaaaabaaaaaabaabaaaaaabaabaaaaaab"/>
        <w:keepNext w:val="0"/>
        <w:keepLines w:val="0"/>
        <w:pageBreakBefore w:val="0"/>
        <w:widowControl/>
        <w:spacing w:before="0" w:after="160"/>
        <w:jc w:val="left"/>
      </w:pPr>
      <w:r>
        <w:t>18. According to IS : 2720 - 1965, the composition of a dispersing solution used in pipette analysis for determining the size of particles, is</w:t>
      </w:r>
    </w:p>
    <w:p>
      <w:pPr>
        <w:pStyle w:val="baabaaaaaabaaabaaaaabaaaabaaaababaaaaaabaaabaaaabaaaabaaaaaab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sodium-hexametaphosphate 33 g, sodium carbonate 7 g and distilled water one litre</w:t>
      </w:r>
    </w:p>
    <w:p>
      <w:pPr>
        <w:pStyle w:val="baabaaaaaabaaabaaaaabaaaabaaaababaaaaaabaaabaaaabaaaabaaaaaabaab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sodium-hexametaphosphate 7 g, sodium carbonate 33 g and distilled water one litre</w:t>
      </w:r>
    </w:p>
    <w:p>
      <w:pPr>
        <w:pStyle w:val="baabaaaaaabaaabaaaaabaaaabaaaababaaaaaabaaabaaaabaaaabaaaaaabaab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sodium-hexametaphosphate 23 g, sodium carbonate 17 g and distilled water one litre</w:t>
      </w:r>
    </w:p>
    <w:p>
      <w:pPr>
        <w:pStyle w:val="baabaaaaaabaaabaaaaabaaaabaaaababaaaaaabaaabaaaabaaaabaaaaaabaab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baaaaabaaaabaaaababaaaaaabaaabaaaabaaaabaaaaaabaabaaaaaabaabaaaaaababaaa"/>
        <w:keepNext w:val="0"/>
        <w:keepLines w:val="0"/>
        <w:pageBreakBefore w:val="0"/>
        <w:widowControl/>
        <w:spacing w:before="0" w:after="160"/>
        <w:jc w:val="left"/>
      </w:pPr>
      <w:r>
        <w:t>19. The slip at critical angle, is generally known</w:t>
      </w:r>
    </w:p>
    <w:p>
      <w:pPr>
        <w:pStyle w:val="baabaaaaaabaaabaaaaabaaaabaaaababaaaaaabaaabaaaabaaaabaaaaaabaab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δ 1-line</w:t>
      </w:r>
    </w:p>
    <w:p>
      <w:pPr>
        <w:pStyle w:val="baabaaaaaabaaabaaaaabaaaabaaaababaaaaaabaaabaaaabaaaabaaaaaabaaba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rupture plane</w:t>
      </w:r>
    </w:p>
    <w:p>
      <w:pPr>
        <w:pStyle w:val="baabaaaaaabaaabaaaaabaaaabaaaababaaaaaabaaabaaaabaaaabaaaaaabaaba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slip plane</w:t>
      </w:r>
    </w:p>
    <w:p>
      <w:pPr>
        <w:pStyle w:val="baabaaaaaabaaabaaaaabaaaabaaaababaaaaaabaaabaaaabaaaabaaaaaabaabaa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baaaaabaaaabaaaababaaaaaabaaabaaaabaaaabaaaaaabaabaaaaaabaabaaaaaababaaaaaaab"/>
        <w:keepNext w:val="0"/>
        <w:keepLines w:val="0"/>
        <w:pageBreakBefore w:val="0"/>
        <w:widowControl/>
        <w:spacing w:before="0" w:after="160"/>
        <w:jc w:val="left"/>
      </w:pPr>
      <w:r>
        <w:t>20. A phreatic line is defined as the line within a dam section below which there are</w:t>
      </w:r>
    </w:p>
    <w:p>
      <w:pPr>
        <w:pStyle w:val="baabaaaaaabaaabaaaaabaaaabaaaababaaaaaabaaabaaaabaaaabaaaaaabaabaa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 hydrostatic pressure</w:t>
      </w:r>
    </w:p>
    <w:p>
      <w:pPr>
        <w:pStyle w:val="baabaaaaaabaaabaaaaabaaaabaaaababaaaaaabaaabaaaabaaaabaaaaaabaabaaaaaabaab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 hydrostatic pressure</w:t>
      </w:r>
    </w:p>
    <w:p>
      <w:pPr>
        <w:pStyle w:val="baabaaaaaabaaabaaaaabaaaabaaaababaaaaaabaaabaaaabaaaabaaaaaabaabaaaaaabaab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negative equipotential lines</w:t>
      </w:r>
    </w:p>
    <w:p>
      <w:pPr>
        <w:pStyle w:val="baabaaaaaabaaabaaaaabaaaabaaaababaaaaaabaaabaaaabaaaabaaaaaabaabaaaaaabaab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baaaaabaaaabaaaababaaaaaabaaabaaaabaaaabaaaaaabaabaaaaaabaabaaaaaababaaaaaaababaaa"/>
        <w:keepNext w:val="0"/>
        <w:keepLines w:val="0"/>
        <w:pageBreakBefore w:val="0"/>
        <w:widowControl/>
        <w:spacing w:before="0" w:after="160"/>
        <w:jc w:val="left"/>
      </w:pPr>
      <w:r>
        <w:t>21. To ensure uniform pressure distribution, the thickness of the foundation, is</w:t>
      </w:r>
    </w:p>
    <w:p>
      <w:pPr>
        <w:pStyle w:val="baabaaaaaabaaabaaaaabaaaabaaaababaaaaaabaaabaaaabaaaabaaaaaabaabaaaaaabaab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kept uniform throughout</w:t>
      </w:r>
    </w:p>
    <w:p>
      <w:pPr>
        <w:pStyle w:val="baabaaaaaabaaabaaaaabaaaabaaaababaaaaaabaaabaaaabaaaabaaaaaabaabaaaaaabaaba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increased gradually towards the edge</w:t>
      </w:r>
    </w:p>
    <w:p>
      <w:pPr>
        <w:pStyle w:val="baabaaaaaabaaabaaaaabaaaabaaaababaaaaaabaaabaaaabaaaabaaaaaabaabaaaaaabaaba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decreased gradually towards the edge</w:t>
      </w:r>
    </w:p>
    <w:p>
      <w:pPr>
        <w:pStyle w:val="baabaaaaaabaaabaaaaabaaaabaaaababaaaaaabaaabaaaabaaaabaaaaaabaabaaaaaabaabaaaaaab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kept zero at the edge.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Thickened part of a flat slab over its supporting column, is technically known as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drop panel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capital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 head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amount of reinformcement for main bars in a slab, is based upon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bending moment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bending moment</w:t>
      </w:r>
    </w:p>
    <w:p>
      <w:pPr>
        <w:pStyle w:val="c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shear force</w:t>
      </w:r>
    </w:p>
    <w:p>
      <w:pPr>
        <w:pStyle w:val="c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shear force.</w:t>
      </w:r>
    </w:p>
    <w:p>
      <w:pPr>
        <w:pStyle w:val="cabaaaaabaa"/>
        <w:keepNext w:val="0"/>
        <w:keepLines w:val="0"/>
        <w:pageBreakBefore w:val="0"/>
        <w:widowControl/>
        <w:spacing w:before="0" w:after="160"/>
        <w:jc w:val="left"/>
      </w:pPr>
      <w:r>
        <w:t>24. Pick up the correct statement from the following:</w:t>
      </w:r>
    </w:p>
    <w:p>
      <w:pPr>
        <w:pStyle w:val="c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pile is a slender member which transfers the load through its lower end on a strong strata</w:t>
      </w:r>
    </w:p>
    <w:p>
      <w:pPr>
        <w:pStyle w:val="c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pile is a slender member which transfers its load to the surrounding soil</w:t>
      </w:r>
    </w:p>
    <w:p>
      <w:pPr>
        <w:pStyle w:val="c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pile is a slender member which transfers its load by friction</w:t>
      </w:r>
    </w:p>
    <w:p>
      <w:pPr>
        <w:pStyle w:val="c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pile is a cylindrical body of concrete which transfers the load at a depth greater than its width.</w:t>
      </w:r>
    </w:p>
    <w:p>
      <w:pPr>
        <w:pStyle w:val="cabaaaaabaaaabaa"/>
        <w:keepNext w:val="0"/>
        <w:keepLines w:val="0"/>
        <w:pageBreakBefore w:val="0"/>
        <w:widowControl/>
        <w:spacing w:before="0" w:after="160"/>
        <w:jc w:val="left"/>
      </w:pPr>
      <w:r>
        <w:t>25. For brick construction, the lime-sand mortar, is</w:t>
      </w:r>
    </w:p>
    <w:p>
      <w:pPr>
        <w:pStyle w:val="c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1:2</w:t>
      </w:r>
    </w:p>
    <w:p>
      <w:pPr>
        <w:pStyle w:val="c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1:3</w:t>
      </w:r>
    </w:p>
    <w:p>
      <w:pPr>
        <w:pStyle w:val="c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1:4</w:t>
      </w:r>
    </w:p>
    <w:p>
      <w:pPr>
        <w:pStyle w:val="c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1:5.</w:t>
      </w:r>
    </w:p>
    <w:p>
      <w:pPr>
        <w:pStyle w:val="cabaaaaabaaaabaaabaaa"/>
        <w:keepNext w:val="0"/>
        <w:keepLines w:val="0"/>
        <w:pageBreakBefore w:val="0"/>
        <w:widowControl/>
        <w:spacing w:before="0" w:after="160"/>
        <w:jc w:val="left"/>
      </w:pPr>
      <w:r>
        <w:t>26. Dado is usually provided in</w:t>
      </w:r>
    </w:p>
    <w:p>
      <w:pPr>
        <w:pStyle w:val="c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bath rooms</w:t>
      </w:r>
    </w:p>
    <w:p>
      <w:pPr>
        <w:pStyle w:val="c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living rooms</w:t>
      </w:r>
    </w:p>
    <w:p>
      <w:pPr>
        <w:pStyle w:val="caba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verandah</w:t>
      </w:r>
    </w:p>
    <w:p>
      <w:pPr>
        <w:pStyle w:val="cab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roofs.</w:t>
      </w:r>
    </w:p>
    <w:p>
      <w:pPr>
        <w:pStyle w:val="cabaaaaabaaaabaaabaaaabaaa"/>
        <w:keepNext w:val="0"/>
        <w:keepLines w:val="0"/>
        <w:pageBreakBefore w:val="0"/>
        <w:widowControl/>
        <w:spacing w:before="0" w:after="160"/>
        <w:jc w:val="left"/>
      </w:pPr>
      <w:r>
        <w:t>27. On a grading curve, the gap grading is represented by</w:t>
      </w:r>
    </w:p>
    <w:p>
      <w:pPr>
        <w:pStyle w:val="cab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horizontal line</w:t>
      </w:r>
    </w:p>
    <w:p>
      <w:pPr>
        <w:pStyle w:val="caba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line</w:t>
      </w:r>
    </w:p>
    <w:p>
      <w:pPr>
        <w:pStyle w:val="cabaaaaab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N.W. inclined line</w:t>
      </w:r>
    </w:p>
    <w:p>
      <w:pPr>
        <w:pStyle w:val="cabaaaa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N.E. inclined line</w:t>
      </w:r>
    </w:p>
    <w:p>
      <w:pPr>
        <w:pStyle w:val="cabaaaaabaaaabaaabaaaabaaaabaaa"/>
        <w:keepNext w:val="0"/>
        <w:keepLines w:val="0"/>
        <w:pageBreakBefore w:val="0"/>
        <w:widowControl/>
        <w:spacing w:before="0" w:after="160"/>
        <w:jc w:val="left"/>
      </w:pPr>
      <w:r>
        <w:t>28. For batching 1:3:6 concrete mix by volume, the ingredients required per bag of 50 kg cement, are:</w:t>
      </w:r>
    </w:p>
    <w:p>
      <w:pPr>
        <w:pStyle w:val="cabaaa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kg of sand and 140 litres of aggregates</w:t>
      </w:r>
    </w:p>
    <w:p>
      <w:pPr>
        <w:pStyle w:val="cabaaaaab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105 litres of sand and 140 litres of aggregates</w:t>
      </w:r>
    </w:p>
    <w:p>
      <w:pPr>
        <w:pStyle w:val="cabaaaaabaa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105 litres of sand and 210 litres of aggregates</w:t>
      </w:r>
    </w:p>
    <w:p>
      <w:pPr>
        <w:pStyle w:val="cabaaaaabaaaaba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baaabaaaabaaaabaaaaaaba"/>
        <w:keepNext w:val="0"/>
        <w:keepLines w:val="0"/>
        <w:pageBreakBefore w:val="0"/>
        <w:widowControl/>
        <w:spacing w:before="0" w:after="160"/>
        <w:jc w:val="left"/>
      </w:pPr>
      <w:r>
        <w:t>29. E. Coli bacterias die in water having pH greater than</w:t>
      </w:r>
    </w:p>
    <w:p>
      <w:pPr>
        <w:pStyle w:val="cabaaaaabaaaab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6.5</w:t>
      </w:r>
    </w:p>
    <w:p>
      <w:pPr>
        <w:pStyle w:val="cabaaaaabaaaaba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</w:t>
      </w:r>
    </w:p>
    <w:p>
      <w:pPr>
        <w:pStyle w:val="cabaaaaabaaaaba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8.5</w:t>
      </w:r>
    </w:p>
    <w:p>
      <w:pPr>
        <w:pStyle w:val="cabaaaaabaaaabaaaba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9.5</w:t>
      </w:r>
    </w:p>
    <w:p>
      <w:pPr>
        <w:pStyle w:val="cabaaaaabaaaabaaabaaaabaaaabaaaaaabaaaaab"/>
        <w:keepNext w:val="0"/>
        <w:keepLines w:val="0"/>
        <w:pageBreakBefore w:val="0"/>
        <w:widowControl/>
        <w:spacing w:before="0" w:after="160"/>
        <w:jc w:val="left"/>
      </w:pPr>
      <w:r>
        <w:t>30. The gaseous form of chlorine gets converted into liquid form when subjected to a pressure of</w:t>
      </w:r>
    </w:p>
    <w:p>
      <w:pPr>
        <w:pStyle w:val="cabaaaaabaaaabaaabaa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kg/cm2</w:t>
      </w:r>
    </w:p>
    <w:p>
      <w:pPr>
        <w:pStyle w:val="cabaaaaabaaaabaaabaa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 kg/cm2</w:t>
      </w:r>
    </w:p>
    <w:p>
      <w:pPr>
        <w:pStyle w:val="cabaaaaabaaaabaaabaaaaba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kg/cm2</w:t>
      </w:r>
    </w:p>
    <w:p>
      <w:pPr>
        <w:pStyle w:val="cabaaaaabaaaabaaabaaaaba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kg/cm2.</w:t>
      </w:r>
    </w:p>
    <w:p>
      <w:pPr>
        <w:pStyle w:val="cabaaaaabaaaabaaabaaaabaaaabaaaaaabaaaaabaabaa"/>
        <w:keepNext w:val="0"/>
        <w:keepLines w:val="0"/>
        <w:pageBreakBefore w:val="0"/>
        <w:widowControl/>
        <w:spacing w:before="0" w:after="160"/>
        <w:jc w:val="left"/>
      </w:pPr>
      <w:r>
        <w:t>31. The reduced levels of the string at the consecutive sight rails A and B are 203.575 m, 203.475 m respectively. If the difference of their R.D.s is 10 m, the gradient of the sewer line is</w:t>
      </w:r>
    </w:p>
    <w:p>
      <w:pPr>
        <w:pStyle w:val="cabaaaaabaaaabaaabaaaaba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100 upward</w:t>
      </w:r>
    </w:p>
    <w:p>
      <w:pPr>
        <w:pStyle w:val="cabaaaaabaaaabaaabaaaabaa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500 upward</w:t>
      </w:r>
    </w:p>
    <w:p>
      <w:pPr>
        <w:pStyle w:val="cabaaaaabaaaabaaabaaaabaaa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100 downward</w:t>
      </w:r>
    </w:p>
    <w:p>
      <w:pPr>
        <w:pStyle w:val="cabaaaaabaaaabaaabaaaabaaaaba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503 upward.</w:t>
      </w:r>
    </w:p>
    <w:p>
      <w:pPr>
        <w:pStyle w:val="cabaaaaabaaaabaaabaaaabaaaabaaaaaabaaaaabaabaaaaaba"/>
        <w:keepNext w:val="0"/>
        <w:keepLines w:val="0"/>
        <w:pageBreakBefore w:val="0"/>
        <w:widowControl/>
        <w:spacing w:before="0" w:after="160"/>
        <w:jc w:val="left"/>
      </w:pPr>
      <w:r>
        <w:t>32. In trickling filter, B.O.D. is reduced to</w:t>
      </w:r>
    </w:p>
    <w:p>
      <w:pPr>
        <w:pStyle w:val="cabaaaaabaaaabaaabaaaabaaaaba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to 60%</w:t>
      </w:r>
    </w:p>
    <w:p>
      <w:pPr>
        <w:pStyle w:val="cabaaaaabaaaabaaabaaaabaaaabaa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 to 80%</w:t>
      </w:r>
    </w:p>
    <w:p>
      <w:pPr>
        <w:pStyle w:val="cabaaaaabaaaabaaabaaaabaaaabaaaaaab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to 90%</w:t>
      </w:r>
    </w:p>
    <w:p>
      <w:pPr>
        <w:pStyle w:val="cabaaaaabaaaabaaabaaaabaaaabaaaaaab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95%.</w:t>
      </w:r>
    </w:p>
    <w:p>
      <w:pPr>
        <w:pStyle w:val="cabaaaaabaaaabaaabaaaabaaaabaaaaaabaaaaabaabaaaaabaaabaa"/>
        <w:keepNext w:val="0"/>
        <w:keepLines w:val="0"/>
        <w:pageBreakBefore w:val="0"/>
        <w:widowControl/>
        <w:spacing w:before="0" w:after="160"/>
        <w:jc w:val="left"/>
      </w:pPr>
      <w:r>
        <w:t>33. The velocity of drainage water in the barrels of a syphon-aqueduct, is normally limited to</w:t>
      </w:r>
    </w:p>
    <w:p>
      <w:pPr>
        <w:pStyle w:val="cabaaaaabaaaabaaabaaaabaaaabaaaaaab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to 2 m per second</w:t>
      </w:r>
    </w:p>
    <w:p>
      <w:pPr>
        <w:pStyle w:val="cabaaaaabaaaabaaabaaaabaaaabaaaaaab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to 3 m per second</w:t>
      </w:r>
    </w:p>
    <w:p>
      <w:pPr>
        <w:pStyle w:val="cabaaaaabaaaabaaabaaaabaaaabaaaaaabaaaaab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to 4 m per second</w:t>
      </w:r>
    </w:p>
    <w:p>
      <w:pPr>
        <w:pStyle w:val="cabaaaaabaaaabaaabaaaabaaaabaaaaaabaaaaab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to 5 m per second.</w:t>
      </w:r>
    </w:p>
    <w:p>
      <w:pPr>
        <w:pStyle w:val="cabaaaaabaaaabaaabaaaabaaaabaaaaaabaaaaabaabaaaaabaaabaaaabaa"/>
        <w:keepNext w:val="0"/>
        <w:keepLines w:val="0"/>
        <w:pageBreakBefore w:val="0"/>
        <w:widowControl/>
        <w:spacing w:before="0" w:after="160"/>
        <w:jc w:val="left"/>
      </w:pPr>
      <w:r>
        <w:t>34. If H and d are the water depth and drop in the bed level at a Sarda fall, the width B of the trapezoidal crest, is given by</w:t>
      </w:r>
    </w:p>
    <w:p>
      <w:pPr>
        <w:pStyle w:val="cabaaaaabaaaabaaabaaaabaaaabaaaaaabaaaaab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= 0.22 H + d</w:t>
      </w:r>
    </w:p>
    <w:p>
      <w:pPr>
        <w:pStyle w:val="cabaaaaabaaaabaaabaaaabaaaabaaaaaabaaaaab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= 0.33 H + d</w:t>
      </w:r>
    </w:p>
    <w:p>
      <w:pPr>
        <w:pStyle w:val="cabaaaaabaaaabaaabaaaabaaaabaaaaaabaaaaab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0.44 H + d</w:t>
      </w:r>
    </w:p>
    <w:p>
      <w:pPr>
        <w:pStyle w:val="cabaaaaabaaaabaaabaaaabaaaabaaaaaabaaaaabaab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0.55 H + d</w:t>
      </w:r>
    </w:p>
    <w:p>
      <w:pPr>
        <w:pStyle w:val="cabaaaaabaaaabaaabaaaabaaaabaaaaaabaaaaabaabaaaaabaaabaaaabaaaaaab"/>
        <w:keepNext w:val="0"/>
        <w:keepLines w:val="0"/>
        <w:pageBreakBefore w:val="0"/>
        <w:widowControl/>
        <w:spacing w:before="0" w:after="160"/>
        <w:jc w:val="left"/>
      </w:pPr>
      <w:r>
        <w:t>35. The ratio of the head recovered to the head put in, is known as</w:t>
      </w:r>
    </w:p>
    <w:p>
      <w:pPr>
        <w:pStyle w:val="cabaaaaabaaaabaaabaaaabaaaabaaaaaabaaaaabaaba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efficiency</w:t>
      </w:r>
    </w:p>
    <w:p>
      <w:pPr>
        <w:pStyle w:val="cabaaaaabaaaabaaabaaaabaaaabaaaaaabaaaaabaabaaaaaba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sensitivity</w:t>
      </w:r>
    </w:p>
    <w:p>
      <w:pPr>
        <w:pStyle w:val="cabaaaaabaaaabaaabaaaabaaaabaaaaaabaaaaabaabaaaaaba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flexibility</w:t>
      </w:r>
    </w:p>
    <w:p>
      <w:pPr>
        <w:pStyle w:val="cabaaaaabaaaabaaabaaaabaaaabaaaaaabaaaaabaabaaaaaba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modular limit.</w:t>
      </w:r>
    </w:p>
    <w:p>
      <w:pPr>
        <w:pStyle w:val="cabaaaaabaaaabaaabaaaabaaaabaaaaaabaaaaabaabaaaaabaaabaaaabaaaaaababaaa"/>
        <w:keepNext w:val="0"/>
        <w:keepLines w:val="0"/>
        <w:pageBreakBefore w:val="0"/>
        <w:widowControl/>
        <w:spacing w:before="0" w:after="160"/>
        <w:jc w:val="left"/>
      </w:pPr>
      <w:r>
        <w:t>36. Retrogression of the bed level of a river downstream a weir, occurs due to</w:t>
      </w:r>
    </w:p>
    <w:p>
      <w:pPr>
        <w:pStyle w:val="cabaaaaabaaaabaaabaaaabaaaabaaaaaabaaaaabaabaaaaaba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heavy impact of water</w:t>
      </w:r>
    </w:p>
    <w:p>
      <w:pPr>
        <w:pStyle w:val="cabaaaaabaaaabaaabaaaabaaaabaaaaaabaaaaabaabaaaaaba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 of the bed level</w:t>
      </w:r>
    </w:p>
    <w:p>
      <w:pPr>
        <w:pStyle w:val="cabaaaaabaaaabaaabaaaabaaaabaaaaaabaaaaabaabaaaaabaaab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percentage of silt</w:t>
      </w:r>
    </w:p>
    <w:p>
      <w:pPr>
        <w:pStyle w:val="cabaaaaabaaaabaaabaaaabaaaabaaaaaabaaaaabaabaaaaabaaabaa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soft soil strata.</w:t>
      </w:r>
    </w:p>
    <w:p>
      <w:pPr>
        <w:pStyle w:val="cabaaaaabaaaabaaabaaaabaaaabaaaaaabaaaaabaabaaaaabaaabaaaabaaaaaababaaaaaaba"/>
        <w:keepNext w:val="0"/>
        <w:keepLines w:val="0"/>
        <w:pageBreakBefore w:val="0"/>
        <w:widowControl/>
        <w:spacing w:before="0" w:after="160"/>
        <w:jc w:val="left"/>
      </w:pPr>
      <w:r>
        <w:t>37. Roughness index of roads, is expressed as</w:t>
      </w:r>
    </w:p>
    <w:p>
      <w:pPr>
        <w:pStyle w:val="cabaaaaabaaaabaaabaaaabaaaabaaaaaabaaaaabaabaaaaabaaabaa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size of the stone on the pavement</w:t>
      </w:r>
    </w:p>
    <w:p>
      <w:pPr>
        <w:pStyle w:val="cabaaaaabaaaabaaabaaaabaaaabaaaaaabaaaaabaabaaaaabaaabaa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number of patches on the pavement</w:t>
      </w:r>
    </w:p>
    <w:p>
      <w:pPr>
        <w:pStyle w:val="cabaaaaabaaaabaaabaaaabaaaabaaaaaabaaaaabaabaaaaabaaabaa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cumulative deformation of surface per horizontal distance</w:t>
      </w:r>
    </w:p>
    <w:p>
      <w:pPr>
        <w:pStyle w:val="cabaaaaabaaaabaaabaaaabaaaabaaaaaabaaaaabaabaaaaabaaabaaaab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type of the road surface.</w:t>
      </w:r>
    </w:p>
    <w:p>
      <w:pPr>
        <w:pStyle w:val="cabaaaaabaaaabaaabaaaabaaaabaaaaaabaaaaabaabaaaaabaaabaaaabaaaaaababaaaaaabaaaaba"/>
        <w:keepNext w:val="0"/>
        <w:keepLines w:val="0"/>
        <w:pageBreakBefore w:val="0"/>
        <w:widowControl/>
        <w:spacing w:before="0" w:after="160"/>
        <w:jc w:val="left"/>
      </w:pPr>
      <w:r>
        <w:t>38. Hill roads are</w:t>
      </w:r>
    </w:p>
    <w:p>
      <w:pPr>
        <w:pStyle w:val="cabaaaaabaaaabaaabaaaabaaaabaaaaaabaaaaabaabaaaaabaaabaaaab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provided camber along spur curves</w:t>
      </w:r>
    </w:p>
    <w:p>
      <w:pPr>
        <w:pStyle w:val="cabaaaaabaaaabaaabaaaabaaaabaaaaaabaaaaabaabaaaaabaaabaaaaba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provided camber along valley curves</w:t>
      </w:r>
    </w:p>
    <w:p>
      <w:pPr>
        <w:pStyle w:val="cabaaaaabaaaabaaabaaaabaaaabaaaaaabaaaaabaabaaaaabaaabaaaaba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seldom provided a camber</w:t>
      </w:r>
    </w:p>
    <w:p>
      <w:pPr>
        <w:pStyle w:val="cabaaaaabaaaabaaabaaaabaaaabaaaaaabaaaaabaabaaaaabaaabaaaabaaaaaab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baaabaaaabaaaabaaaaaabaaaaabaabaaaaabaaabaaaabaaaaaababaaaaaabaaaabaaaaba"/>
        <w:keepNext w:val="0"/>
        <w:keepLines w:val="0"/>
        <w:pageBreakBefore w:val="0"/>
        <w:widowControl/>
        <w:spacing w:before="0" w:after="160"/>
        <w:jc w:val="left"/>
      </w:pPr>
      <w:r>
        <w:t>39. The head light of vehicles should be such that its lower beam illuminates objects at</w:t>
      </w:r>
    </w:p>
    <w:p>
      <w:pPr>
        <w:pStyle w:val="cabaaaaabaaaabaaabaaaabaaaabaaaaaabaaaaabaabaaaaabaaabaaaabaaaaaab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</w:t>
      </w:r>
    </w:p>
    <w:p>
      <w:pPr>
        <w:pStyle w:val="cabaaaaabaaaabaaabaaaabaaaabaaaaaabaaaaabaabaaaaabaaabaaaabaaaaaab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</w:t>
      </w:r>
    </w:p>
    <w:p>
      <w:pPr>
        <w:pStyle w:val="cabaaaaabaaaabaaabaaaabaaaabaaaaaabaaaaabaabaaaaabaaabaaaabaaaaaab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m</w:t>
      </w:r>
    </w:p>
    <w:p>
      <w:pPr>
        <w:pStyle w:val="cabaaaaabaaaabaaabaaaabaaaabaaaaaabaaaaabaabaaaaabaaabaaaabaaaaaababaa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m</w:t>
      </w:r>
    </w:p>
    <w:p>
      <w:pPr>
        <w:pStyle w:val="cabaaaaabaaaabaaabaaaabaaaabaaaaaabaaaaabaabaaaaabaaabaaaabaaaaaababaaaaaabaaaabaaaabaaabaa"/>
        <w:keepNext w:val="0"/>
        <w:keepLines w:val="0"/>
        <w:pageBreakBefore w:val="0"/>
        <w:widowControl/>
        <w:spacing w:before="0" w:after="160"/>
        <w:jc w:val="left"/>
      </w:pPr>
      <w:r>
        <w:t>40. The ability of a driver to stop the vehicle moving with the designed speed, depends upon:</w:t>
      </w:r>
    </w:p>
    <w:p>
      <w:pPr>
        <w:pStyle w:val="cabaaaaabaaaabaaabaaaabaaaabaaaaaabaaaaabaabaaaaabaaabaaaabaaaaaab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brake reaction time</w:t>
      </w:r>
    </w:p>
    <w:p>
      <w:pPr>
        <w:pStyle w:val="cabaaaaabaaaabaaabaaaabaaaabaaaaaabaaaaabaabaaaaabaaabaaaabaaaaaabab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efficiency of the brakes</w:t>
      </w:r>
    </w:p>
    <w:p>
      <w:pPr>
        <w:pStyle w:val="cabaaaaabaaaabaaabaaaabaaaabaaaaaabaaaaabaabaaaaabaaabaaaabaaaaaabab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frictional resistance between road surface and vehicle</w:t>
      </w:r>
    </w:p>
    <w:p>
      <w:pPr>
        <w:pStyle w:val="cabaaaaabaaaabaaabaaaabaaaabaaaaaabaaaaabaabaaaaabaaabaaaabaaaaaababaaaaaab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baaabaaaabaaaabaaaaaabaaaaabaabaaaaabaaabaaaabaaaaaababaaaaaabaaaabaaaabaaabaaaaaab"/>
        <w:keepNext w:val="0"/>
        <w:keepLines w:val="0"/>
        <w:pageBreakBefore w:val="0"/>
        <w:widowControl/>
        <w:spacing w:before="0" w:after="160"/>
        <w:jc w:val="left"/>
      </w:pPr>
      <w:r>
        <w:t>41. In case of laying gullies, siphons, intercepting traps, the cost includes</w:t>
      </w:r>
    </w:p>
    <w:p>
      <w:pPr>
        <w:pStyle w:val="cabaaaaabaaaabaaabaaaabaaaabaaaaaabaaaaabaabaaaaabaaabaaaabaaaaaababaaaaaaba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cabaaaaabaaaabaaabaaaabaaaabaaaaaabaaaaabaabaaaaabaaabaaaabaaaaaababaaaaaaba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cabaaaaabaaaabaaabaaaabaaaabaaaaaabaaaaabaabaaaaabaaabaaaabaaaaaababaaaaaaba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cabaaaaabaaaabaaabaaaabaaaabaaaaaabaaaaabaabaaaaabaaabaaaabaaaaaababaaaaaaba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While preparing a detailed estimate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 should be measured correct to 0.01 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should be measured correct to 0.01 sqm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should be measured correct to O.Olcum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According to Indian Standards Institute, the actual size of modular bricks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 cm x 11.5 cm x 7.5 cm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cm x 13 cm x 7.5 cm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 cm x 9 cm x 9 cm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 x 10 cm x 10 cm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The measurement is made for stone work in square metre in case of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Columns, lintels, copings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Building work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Dressed stones in Chajjas</w:t>
      </w:r>
    </w:p>
    <w:p>
      <w:pPr>
        <w:pStyle w:val="d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 and (d) of the above.</w:t>
      </w:r>
    </w:p>
    <w:p>
      <w:pPr>
        <w:pStyle w:val="daaaabaaabaaaaab"/>
        <w:keepNext w:val="0"/>
        <w:keepLines w:val="0"/>
        <w:pageBreakBefore w:val="0"/>
        <w:widowControl/>
        <w:spacing w:before="0" w:after="160"/>
        <w:jc w:val="left"/>
      </w:pPr>
      <w:r>
        <w:t>45. Railway projects are treated as</w:t>
      </w:r>
    </w:p>
    <w:p>
      <w:pPr>
        <w:pStyle w:val="d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aabaabaa"/>
        <w:keepNext w:val="0"/>
        <w:keepLines w:val="0"/>
        <w:pageBreakBefore w:val="0"/>
        <w:widowControl/>
        <w:spacing w:before="0" w:after="160"/>
        <w:jc w:val="left"/>
      </w:pPr>
      <w:r>
        <w:t>46. Mile Stone charts were invented in the year of</w:t>
      </w:r>
    </w:p>
    <w:p>
      <w:pPr>
        <w:pStyle w:val="d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1920</w:t>
      </w:r>
    </w:p>
    <w:p>
      <w:pPr>
        <w:pStyle w:val="d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1930</w:t>
      </w:r>
    </w:p>
    <w:p>
      <w:pPr>
        <w:pStyle w:val="d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d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aabaaabaaaaabaabaaaaaba"/>
        <w:keepNext w:val="0"/>
        <w:keepLines w:val="0"/>
        <w:pageBreakBefore w:val="0"/>
        <w:widowControl/>
        <w:spacing w:before="0" w:after="160"/>
        <w:jc w:val="left"/>
      </w:pPr>
      <w:r>
        <w:t>47. Which one of the following represents an activity</w:t>
      </w:r>
    </w:p>
    <w:p>
      <w:pPr>
        <w:pStyle w:val="daaaab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 of concrete</w:t>
      </w:r>
    </w:p>
    <w:p>
      <w:pPr>
        <w:pStyle w:val="da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of question paper</w:t>
      </w:r>
    </w:p>
    <w:p>
      <w:pPr>
        <w:pStyle w:val="daaaab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breakfast</w:t>
      </w:r>
    </w:p>
    <w:p>
      <w:pPr>
        <w:pStyle w:val="daaaab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baaaaabaaaaab"/>
        <w:keepNext w:val="0"/>
        <w:keepLines w:val="0"/>
        <w:pageBreakBefore w:val="0"/>
        <w:widowControl/>
        <w:spacing w:before="0" w:after="160"/>
        <w:jc w:val="left"/>
      </w:pPr>
      <w:r>
        <w:t>48. A critical ratio scheduling</w:t>
      </w:r>
    </w:p>
    <w:p>
      <w:pPr>
        <w:pStyle w:val="daaaabaaab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daaaab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daaaaba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daaaabaaab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aabaabaaaaabaaaaab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aba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wind data of an air port is depicted in the form of a chart known as wind rose</w:t>
      </w:r>
    </w:p>
    <w:p>
      <w:pPr>
        <w:pStyle w:val="daaaabaaaba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landing and take off of the air craft is made against the wind direction</w:t>
      </w:r>
    </w:p>
    <w:p>
      <w:pPr>
        <w:pStyle w:val="daaaabaaaba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product of wind loading and power loading is called air craft rating</w:t>
      </w:r>
    </w:p>
    <w:p>
      <w:pPr>
        <w:pStyle w:val="daaaabaaabaaaaab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baaaaabaaaaabaaaab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baaaaab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distance between the points of intersection of the extreme tangents to the transition curve is kept greater than 7500 m x sum of grade changes at the point of intersection</w:t>
      </w:r>
    </w:p>
    <w:p>
      <w:pPr>
        <w:pStyle w:val="daaaabaaabaaaaab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change of grade is limited to 0.3% per 30 m length of the curve</w:t>
      </w:r>
    </w:p>
    <w:p>
      <w:pPr>
        <w:pStyle w:val="daaaabaaabaaaaab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According to I.C.A.O. the maximum longitudinal gradient along a runway is limited to 1.5%</w:t>
      </w:r>
    </w:p>
    <w:p>
      <w:pPr>
        <w:pStyle w:val="daaaabaaabaaaaabaab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">
    <w:name w:val="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">
    <w:name w:val="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">
    <w:name w:val="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">
    <w:name w:val="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">
    <w:name w:val="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">
    <w:name w:val="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">
    <w:name w:val="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">
    <w:name w:val="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">
    <w:name w:val="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">
    <w:name w:val="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">
    <w:name w:val="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">
    <w:name w:val="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">
    <w:name w:val="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">
    <w:name w:val="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">
    <w:name w:val="b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">
    <w:name w:val="b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">
    <w:name w:val="b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">
    <w:name w:val="b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">
    <w:name w:val="b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">
    <w:name w:val="baaba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">
    <w:name w:val="baaba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">
    <w:name w:val="baaba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">
    <w:name w:val="baabaaaaaab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ab">
    <w:name w:val="baabaaaaaab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">
    <w:name w:val="baabaaaaaab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">
    <w:name w:val="baabaaaaaab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">
    <w:name w:val="baabaaaaaab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">
    <w:name w:val="baabaaaaaab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">
    <w:name w:val="baabaaaaaab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">
    <w:name w:val="baabaaaaaabaaab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abaaaaaab">
    <w:name w:val="baabaaaaaabaaab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">
    <w:name w:val="baabaaaaaabaaab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">
    <w:name w:val="baabaaaaaabaaab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">
    <w:name w:val="baabaaaaaabaaabaaaaabaaaab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abaaaaaabaaab">
    <w:name w:val="baabaaaaaabaaabaaaaabaaaab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">
    <w:name w:val="baabaaaaaabaaabaaaaabaaaab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">
    <w:name w:val="baabaaaaaabaaabaaaaabaaaab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">
    <w:name w:val="baabaaaaaabaaabaaaaabaaaab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">
    <w:name w:val="baabaaaaaabaaabaaaaabaaaabaaaab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abaaaaaabaaabaaaab">
    <w:name w:val="baabaaaaaabaaabaaaaabaaaabaaaab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">
    <w:name w:val="baabaaaaaabaaabaaaaabaaaabaaaab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">
    <w:name w:val="baabaaaaaabaaabaaaaabaaaabaaaab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">
    <w:name w:val="baabaaaaaabaaabaaaaabaaaabaaaab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">
    <w:name w:val="baabaaaaaabaaabaaaaabaaaabaaaababa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abaaaaaabaaabaaaabaaaab">
    <w:name w:val="baabaaaaaabaaabaaaaabaaaabaaaababa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">
    <w:name w:val="baabaaaaaabaaabaaaaabaaaabaaaababa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">
    <w:name w:val="baabaaaaaabaaabaaaaabaaaabaaaababa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">
    <w:name w:val="baabaaaaaabaaabaaaaabaaaabaaaababa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">
    <w:name w:val="baabaaaaaabaaabaaaaabaaaabaaaababaa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">
    <w:name w:val="baabaaaaaabaaabaaaaabaaaabaaaababaaaa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">
    <w:name w:val="baabaaaaaabaaabaaaaabaaaabaaaababaaaaaab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abaaaaaabaaabaaaabaaaabaaaaaab">
    <w:name w:val="baabaaaaaabaaabaaaaabaaaabaaaababaaaaaab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">
    <w:name w:val="baabaaaaaabaaabaaaaabaaaabaaaababaaaaaab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">
    <w:name w:val="baabaaaaaabaaabaaaaabaaaabaaaababaaaaaabaaabaa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abaaaaaabaaabaaaabaaaabaaaaaabaab">
    <w:name w:val="baabaaaaaabaaabaaaaabaaaabaaaababaaaaaabaaabaa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">
    <w:name w:val="baabaaaaaabaaabaaaaabaaaabaaaababaaaaaabaaabaa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">
    <w:name w:val="baabaaaaaabaaabaaaaabaaaabaaaababaaaaaabaaabaa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">
    <w:name w:val="baabaaaaaabaaabaaaaabaaaabaaaababaaaaaabaaabaa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">
    <w:name w:val="baabaaaaaabaaabaaaaabaaaabaaaababaaaaaabaaabaa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">
    <w:name w:val="baabaaaaaabaaabaaaaabaaaabaaaababaaaaaabaaabaa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">
    <w:name w:val="baabaaaaaabaaabaaaaabaaaabaaaababaaaaaabaaabaaa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abaaaaaabaaabaaaabaaaabaaaaaabaabaaaaaab">
    <w:name w:val="baabaaaaaabaaabaaaaabaaaabaaaababaaaaaabaaabaaa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">
    <w:name w:val="baabaaaaaabaaabaaaaabaaaabaaaababaaaaaabaaabaaaab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">
    <w:name w:val="baabaaaaaabaaabaaaaabaaaabaaaababaaaaaabaaabaaaabaaaab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abaaaaaabaaabaaaabaaaabaaaaaabaabaaaaaabaab">
    <w:name w:val="baabaaaaaabaaabaaaaabaaaabaaaababaaaaaabaaabaaaabaaaab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">
    <w:name w:val="baabaaaaaabaaabaaaaabaaaabaaaababaaaaaabaaabaaaabaaaab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">
    <w:name w:val="baabaaaaaabaaabaaaaabaaaabaaaababaaaaaabaaabaaaabaaaab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">
    <w:name w:val="baabaaaaaabaaabaaaaabaaaabaaaababaaaaaabaaabaaaabaaaab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">
    <w:name w:val="baabaaaaaabaaabaaaaabaaaabaaaababaaaaaabaaabaaaabaaaabaa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">
    <w:name w:val="baabaaaaaabaaabaaaaabaaaabaaaababaaaaaabaaabaaaabaaaabaa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">
    <w:name w:val="baabaaaaaabaaabaaaaabaaaabaaaababaaaaaabaaabaaaabaaaabaa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abaaaaaabaaabaaaabaaaabaaaaaabaabaaaaaabaabaaaaaab">
    <w:name w:val="baabaaaaaabaaabaaaaabaaaabaaaababaaaaaabaaabaaaabaaaabaaa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">
    <w:name w:val="baabaaaaaabaaabaaaaabaaaabaaaababaaaaaabaaabaaaabaaaabaaaaaabaab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abaaaaaabaaabaaaabaaaabaaaaaabaabaaaaaabaabaaaaaabab">
    <w:name w:val="baabaaaaaabaaabaaaaabaaaabaaaababaaaaaabaaabaaaabaaaabaaaaaabaab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ba">
    <w:name w:val="baabaaaaaabaaabaaaaabaaaabaaaababaaaaaabaaabaaaabaaaabaaaaaabaab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baa">
    <w:name w:val="baabaaaaaabaaabaaaaabaaaabaaaababaaaaaabaaabaaaabaaaabaaaaaabaab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">
    <w:name w:val="baabaaaaaabaaabaaaaabaaaabaaaababaaaaaabaaabaaaabaaaabaaaaaabaab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a">
    <w:name w:val="baabaaaaaabaaabaaaaabaaaabaaaababaaaaaabaaabaaaabaaaabaaaaaabaaba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aa">
    <w:name w:val="baabaaaaaabaaabaaaaabaaaabaaaababaaaaaabaaabaaaabaaaabaaaaaabaaba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aaa">
    <w:name w:val="baabaaaaaabaaabaaaaabaaaabaaaababaaaaaabaaabaaaabaaaabaaaaaabaabaa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aaaa">
    <w:name w:val="baabaaaaaabaaabaaaaabaaaabaaaababaaaaaabaaabaaaabaaaabaaaaaabaabaa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aaaab">
    <w:name w:val="baabaaaaaabaaabaaaaabaaaabaaaababaaaaaabaaabaaaabaaaabaaaaaabaabaa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aaaaba">
    <w:name w:val="baabaaaaaabaaabaaaaabaaaabaaaababaaaaaabaaabaaaabaaaabaaaaaabaabaaaaaabaab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aaaabab">
    <w:name w:val="baabaaaaaabaaabaaaaabaaaabaaaababaaaaaabaaabaaaabaaaabaaaaaabaabaaaaaabaab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aaaababa">
    <w:name w:val="baabaaaaaabaaabaaaaabaaaabaaaababaaaaaabaaabaaaabaaaabaaaaaabaabaaaaaabaab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aaaababaa">
    <w:name w:val="baabaaaaaabaaabaaaaabaaaabaaaababaaaaaabaaabaaaabaaaabaaaaaabaabaaaaaabaab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aaaababaaa">
    <w:name w:val="baabaaaaaabaaabaaaaabaaaabaaaababaaaaaabaaabaaaabaaaabaaaaaabaabaaaaaabaab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aaaababaaaa">
    <w:name w:val="baabaaaaaabaaabaaaaabaaaabaaaababaaaaaabaaabaaaabaaaabaaaaaabaabaaaaaabaaba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aaaababaaaaa">
    <w:name w:val="baabaaaaaabaaabaaaaabaaaabaaaababaaaaaabaaabaaaabaaaabaaaaaabaabaaaaaabaaba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aaaababaaaaaa">
    <w:name w:val="baabaaaaaabaaabaaaaabaaaabaaaababaaaaaabaaabaaaabaaaabaaaaaabaabaaaaaabaabaaaaaab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aaabaaaabaaaababaaaaaabaaabaaaabaaaabaaaaaabaabaaaaaabaabaaaaaababaaaaaaababaaaaaab">
    <w:name w:val="baabaaaaaabaaabaaaaabaaaabaaaababaaaaaabaaabaaaabaaaabaaaaaabaabaaaaaabaabaaaaaab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">
    <w:name w:val="c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">
    <w:name w:val="c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">
    <w:name w:val="c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">
    <w:name w:val="c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">
    <w:name w:val="c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">
    <w:name w:val="c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">
    <w:name w:val="c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">
    <w:name w:val="c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">
    <w:name w:val="c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">
    <w:name w:val="c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">
    <w:name w:val="c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">
    <w:name w:val="c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">
    <w:name w:val="c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">
    <w:name w:val="c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">
    <w:name w:val="c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">
    <w:name w:val="c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">
    <w:name w:val="c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">
    <w:name w:val="cab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">
    <w:name w:val="caba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aaaab">
    <w:name w:val="caba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">
    <w:name w:val="cabaa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">
    <w:name w:val="cabaaa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">
    <w:name w:val="cabaaa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">
    <w:name w:val="cabaaaaab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">
    <w:name w:val="cabaaaaabaa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">
    <w:name w:val="cabaaaaabaaaab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aaaabaaaaaab">
    <w:name w:val="cabaaaaabaaaab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">
    <w:name w:val="cabaaaaabaaaab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">
    <w:name w:val="cabaaaaabaaaaba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">
    <w:name w:val="cabaaaaabaaaaba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">
    <w:name w:val="cabaaaaabaaaabaaaba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">
    <w:name w:val="cabaaaaabaaaabaaaba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aaaabaaaaaabaaaaab">
    <w:name w:val="cabaaaaabaaaabaaabaa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">
    <w:name w:val="cabaaaaabaaaabaaabaa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">
    <w:name w:val="cabaaaaabaaaabaaabaaaaba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aaaabaaaaaabaaaaabaab">
    <w:name w:val="cabaaaaabaaaabaaabaaaaba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">
    <w:name w:val="cabaaaaabaaaabaaabaaaaba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">
    <w:name w:val="cabaaaaabaaaabaaabaaaaba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">
    <w:name w:val="cabaaaaabaaaabaaabaaaabaa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">
    <w:name w:val="cabaaaaabaaaabaaabaaaabaaa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">
    <w:name w:val="cabaaaaabaaaabaaabaaaabaaaaba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aaaabaaaaaabaaaaabaabaaaaab">
    <w:name w:val="cabaaaaabaaaabaaabaaaabaaaaba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">
    <w:name w:val="cabaaaaabaaaabaaabaaaabaaaaba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">
    <w:name w:val="cabaaaaabaaaabaaabaaaabaaaabaa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">
    <w:name w:val="cabaaaaabaaaabaaabaaaabaaaabaaaaaab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aaaabaaaaaabaaaaabaabaaaaabaaab">
    <w:name w:val="cabaaaaabaaaabaaabaaaabaaaabaaaaaab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">
    <w:name w:val="cabaaaaabaaaabaaabaaaabaaaabaaaaaab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">
    <w:name w:val="cabaaaaabaaaabaaabaaaabaaaabaaaaaab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">
    <w:name w:val="cabaaaaabaaaabaaabaaaabaaaabaaaaaab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">
    <w:name w:val="cabaaaaabaaaabaaabaaaabaaaabaaaaaabaaaaab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aaaabaaaaaabaaaaabaabaaaaabaaabaaaab">
    <w:name w:val="cabaaaaabaaaabaaabaaaabaaaabaaaaaabaaaaab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">
    <w:name w:val="cabaaaaabaaaabaaabaaaabaaaabaaaaaabaaaaab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">
    <w:name w:val="cabaaaaabaaaabaaabaaaabaaaabaaaaaabaaaaab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">
    <w:name w:val="cabaaaaabaaaabaaabaaaabaaaabaaaaaabaaaaab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">
    <w:name w:val="cabaaaaabaaaabaaabaaaabaaaabaaaaaabaaaaab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">
    <w:name w:val="cabaaaaabaaaabaaabaaaabaaaabaaaaaabaaaaabaab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">
    <w:name w:val="cabaaaaabaaaabaaabaaaabaaaabaaaaaabaaaaabaaba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aaaabaaaaaabaaaaabaabaaaaabaaabaaaabaaaaaab">
    <w:name w:val="cabaaaaabaaaabaaabaaaabaaaabaaaaaabaaaaabaaba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">
    <w:name w:val="cabaaaaabaaaabaaabaaaabaaaabaaaaaabaaaaabaabaaaaaba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aaaabaaaaaabaaaaabaabaaaaabaaabaaaabaaaaaabab">
    <w:name w:val="cabaaaaabaaaabaaabaaaabaaaabaaaaaabaaaaabaabaaaaaba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">
    <w:name w:val="cabaaaaabaaaabaaabaaaabaaaabaaaaaabaaaaabaabaaaaaba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">
    <w:name w:val="cabaaaaabaaaabaaabaaaabaaaabaaaaaabaaaaabaabaaaaaba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">
    <w:name w:val="cabaaaaabaaaabaaabaaaabaaaabaaaaaabaaaaabaabaaaaaba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">
    <w:name w:val="cabaaaaabaaaabaaabaaaabaaaabaaaaaabaaaaabaabaaaaaba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">
    <w:name w:val="cabaaaaabaaaabaaabaaaabaaaabaaaaaabaaaaabaabaaaaabaaab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">
    <w:name w:val="cabaaaaabaaaabaaabaaaabaaaabaaaaaabaaaaabaabaaaaabaaabaa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aaaabaaaaaabaaaaabaabaaaaabaaabaaaabaaaaaababaaaaaab">
    <w:name w:val="cabaaaaabaaaabaaabaaaabaaaabaaaaaabaaaaabaabaaaaabaaabaa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">
    <w:name w:val="cabaaaaabaaaabaaabaaaabaaaabaaaaaabaaaaabaabaaaaabaaabaa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">
    <w:name w:val="cabaaaaabaaaabaaabaaaabaaaabaaaaaabaaaaabaabaaaaabaaabaa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">
    <w:name w:val="cabaaaaabaaaabaaabaaaabaaaabaaaaaabaaaaabaabaaaaabaaabaa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">
    <w:name w:val="cabaaaaabaaaabaaabaaaabaaaabaaaaaabaaaaabaabaaaaabaaabaaaab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aaaabaaaaaabaaaaabaabaaaaabaaabaaaabaaaaaababaaaaaabaaaab">
    <w:name w:val="cabaaaaabaaaabaaabaaaabaaaabaaaaaabaaaaabaabaaaaabaaabaaaab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">
    <w:name w:val="cabaaaaabaaaabaaabaaaabaaaabaaaaaabaaaaabaabaaaaabaaabaaaab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">
    <w:name w:val="cabaaaaabaaaabaaabaaaabaaaabaaaaaabaaaaabaabaaaaabaaabaaaaba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">
    <w:name w:val="cabaaaaabaaaabaaabaaaabaaaabaaaaaabaaaaabaabaaaaabaaabaaaaba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a">
    <w:name w:val="cabaaaaabaaaabaaabaaaabaaaabaaaaaabaaaaabaabaaaaabaaabaaaabaa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aaaabaaaaaabaaaaabaabaaaaabaaabaaaabaaaaaababaaaaaabaaaabaaaab">
    <w:name w:val="cabaaaaabaaaabaaabaaaabaaaabaaaaaabaaaaabaabaaaaabaaabaaaabaa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">
    <w:name w:val="cabaaaaabaaaabaaabaaaabaaaabaaaaaabaaaaabaabaaaaabaaabaaaabaaaaaab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a">
    <w:name w:val="cabaaaaabaaaabaaabaaaabaaaabaaaaaabaaaaabaabaaaaabaaabaaaabaaaaaab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aa">
    <w:name w:val="cabaaaaabaaaabaaabaaaabaaaabaaaaaabaaaaabaabaaaaabaaabaaaabaaaaaab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aab">
    <w:name w:val="cabaaaaabaaaabaaabaaaabaaaabaaaaaabaaaaabaabaaaaabaaabaaaabaaaaaab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aaba">
    <w:name w:val="cabaaaaabaaaabaaabaaaabaaaabaaaaaabaaaaabaabaaaaabaaabaaaabaaaaaab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aabaa">
    <w:name w:val="cabaaaaabaaaabaaabaaaabaaaabaaaaaabaaaaabaabaaaaabaaabaaaabaaaaaab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aabaaa">
    <w:name w:val="cabaaaaabaaaabaaabaaaabaaaabaaaaaabaaaaabaabaaaaabaaabaaaabaaaaaabab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aabaaaa">
    <w:name w:val="cabaaaaabaaaabaaabaaaabaaaabaaaaaabaaaaabaabaaaaabaaabaaaabaaaaaabab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aabaaaaa">
    <w:name w:val="cabaaaaabaaaabaaabaaaabaaaabaaaaaabaaaaabaabaaaaabaaabaaaabaaaaaababaaaaaab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aabaaaaaa">
    <w:name w:val="cabaaaaabaaaabaaabaaaabaaaabaaaaaabaaaaabaabaaaaabaaabaaaabaaaaaababaaaaaab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aabaaaaaab">
    <w:name w:val="cabaaaaabaaaabaaabaaaabaaaabaaaaaabaaaaabaabaaaaabaaabaaaabaaaaaababaaaaaab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aabaaaaaaba">
    <w:name w:val="cabaaaaabaaaabaaabaaaabaaaabaaaaaabaaaaabaabaaaaabaaabaaaabaaaaaababaaaaaaba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aabaaaaaabaa">
    <w:name w:val="cabaaaaabaaaabaaabaaaabaaaabaaaaaabaaaaabaabaaaaabaaabaaaabaaaaaababaaaaaaba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aabaaaaaabaaa">
    <w:name w:val="cabaaaaabaaaabaaabaaaabaaaabaaaaaabaaaaabaabaaaaabaaabaaaabaaaaaababaaaaaaba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baaaabaaaabaaaaaabaaaaabaabaaaaabaaabaaaabaaaaaababaaaaaabaaaabaaaabaaabaaaaaabaaaa">
    <w:name w:val="cabaaaaabaaaabaaabaaaabaaaabaaaaaabaaaaabaabaaaaabaaabaaaabaaaaaababaaaaaabaaaab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">
    <w:name w:val="d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">
    <w:name w:val="d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">
    <w:name w:val="d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">
    <w:name w:val="d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">
    <w:name w:val="d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">
    <w:name w:val="d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">
    <w:name w:val="d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">
    <w:name w:val="d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">
    <w:name w:val="d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">
    <w:name w:val="d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aaaaab">
    <w:name w:val="d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">
    <w:name w:val="d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">
    <w:name w:val="da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">
    <w:name w:val="daaaab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a">
    <w:name w:val="daaaab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aa">
    <w:name w:val="daaaab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aaaaabaaaaab">
    <w:name w:val="daaaab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aaba">
    <w:name w:val="daaaab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aabaa">
    <w:name w:val="daaaaba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aabaaa">
    <w:name w:val="daaaabaaab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aabaaaa">
    <w:name w:val="daaaabaaab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aaaaabaaaaabaaaab">
    <w:name w:val="daaaabaaaba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aabaaaaba">
    <w:name w:val="daaaabaaaba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aabaaaabaa">
    <w:name w:val="daaaabaaaba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aabaaaabaaa">
    <w:name w:val="daaaabaaabaaaaab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aabaaaabaaaa">
    <w:name w:val="daaaabaaabaaaaab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aaaaabaaaaabaaaabaaaab">
    <w:name w:val="daaaabaaabaaaaab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aabaaaabaaaaba">
    <w:name w:val="daaaabaaabaaaaab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aabaaaabaaaabaa">
    <w:name w:val="daaaabaaabaaaaab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aabaaaabaaaabaaa">
    <w:name w:val="daaaabaaabaaaaabaab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baaaaabaaaabaaaabaaaa">
    <w:name w:val="daaaabaaabaaaaabaabaaaaabaaaaab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