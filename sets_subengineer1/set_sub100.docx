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If vertical angles of inclined sights do not exceed 10° and non-verticality of the staff remains within 1°, stadia system of tacheometric observations are made on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staff normal</w:t>
      </w:r>
    </w:p>
    <w:p>
      <w:pPr>
        <w:pStyle w:val="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staff vertical</w:t>
      </w:r>
    </w:p>
    <w:p>
      <w:pPr>
        <w:pStyle w:val="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staff normal as well as vertical</w:t>
      </w:r>
    </w:p>
    <w:p>
      <w:pPr>
        <w:pStyle w:val="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Staff readings on pegs x and y from X station are 1.755 m and 2.850 m, and from station Y on staff head at Y and X are 0.655 m and 1.560 m. If reduced level of X is 105.5 m, the reduced level of Y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104.0 m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104.5 m</w:t>
      </w:r>
    </w:p>
    <w:p>
      <w:pPr>
        <w:pStyle w:val="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105.0 m</w:t>
      </w:r>
    </w:p>
    <w:p>
      <w:pPr>
        <w:pStyle w:val="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105.5 m</w:t>
      </w:r>
    </w:p>
    <w:p>
      <w:pPr>
        <w:pStyle w:val="baabaa"/>
        <w:keepNext w:val="0"/>
        <w:keepLines w:val="0"/>
        <w:pageBreakBefore w:val="0"/>
        <w:widowControl/>
        <w:spacing w:before="0" w:after="160"/>
        <w:jc w:val="left"/>
      </w:pPr>
      <w:r>
        <w:t>3. The correction to be applied to each 30 metre chain length along θ° slope, is</w:t>
      </w:r>
    </w:p>
    <w:p>
      <w:pPr>
        <w:pStyle w:val="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(sec  θ - 1) m</w:t>
      </w:r>
    </w:p>
    <w:p>
      <w:pPr>
        <w:pStyle w:val="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(sin  θ - 1) m</w:t>
      </w:r>
    </w:p>
    <w:p>
      <w:pPr>
        <w:pStyle w:val="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(cos  θ - 1) m</w:t>
      </w:r>
    </w:p>
    <w:p>
      <w:pPr>
        <w:pStyle w:val="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 (tan  θ - 1) m</w:t>
      </w:r>
    </w:p>
    <w:p>
      <w:pPr>
        <w:pStyle w:val="baabaaabaaa"/>
        <w:keepNext w:val="0"/>
        <w:keepLines w:val="0"/>
        <w:pageBreakBefore w:val="0"/>
        <w:widowControl/>
        <w:spacing w:before="0" w:after="160"/>
        <w:jc w:val="left"/>
      </w:pPr>
      <w:r>
        <w:t>4. The curve composed of two arcs of different radii having their centres on the opposite side of the curve, is known</w:t>
      </w:r>
    </w:p>
    <w:p>
      <w:pPr>
        <w:pStyle w:val="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simple curve</w:t>
      </w:r>
    </w:p>
    <w:p>
      <w:pPr>
        <w:pStyle w:val="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compound curve</w:t>
      </w:r>
    </w:p>
    <w:p>
      <w:pPr>
        <w:pStyle w:val="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reverse curve</w:t>
      </w:r>
    </w:p>
    <w:p>
      <w:pPr>
        <w:pStyle w:val="b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vertical curve.</w:t>
      </w:r>
    </w:p>
    <w:p>
      <w:pPr>
        <w:pStyle w:val="baabaaabaaaaaaba"/>
        <w:keepNext w:val="0"/>
        <w:keepLines w:val="0"/>
        <w:pageBreakBefore w:val="0"/>
        <w:widowControl/>
        <w:spacing w:before="0" w:after="160"/>
        <w:jc w:val="left"/>
      </w:pPr>
      <w:r>
        <w:t>5. Pick up the polymineralic rock from the following:</w:t>
      </w:r>
    </w:p>
    <w:p>
      <w:pPr>
        <w:pStyle w:val="b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Pure gypsum</w:t>
      </w:r>
    </w:p>
    <w:p>
      <w:pPr>
        <w:pStyle w:val="b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Magnesite</w:t>
      </w:r>
    </w:p>
    <w:p>
      <w:pPr>
        <w:pStyle w:val="b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Granite</w:t>
      </w:r>
    </w:p>
    <w:p>
      <w:pPr>
        <w:pStyle w:val="baaba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baaaaaabaaaaba"/>
        <w:keepNext w:val="0"/>
        <w:keepLines w:val="0"/>
        <w:pageBreakBefore w:val="0"/>
        <w:widowControl/>
        <w:spacing w:before="0" w:after="160"/>
        <w:jc w:val="left"/>
      </w:pPr>
      <w:r>
        <w:t>6. Pick up the correct statement from the following:</w:t>
      </w:r>
    </w:p>
    <w:p>
      <w:pPr>
        <w:pStyle w:val="b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Quick lime is obtained by burning pure lime stone:</w:t>
      </w:r>
    </w:p>
    <w:p>
      <w:pPr>
        <w:pStyle w:val="baab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Hydraulic lime is obtained by burning lime stone containing clay 5% to 30%</w:t>
      </w:r>
    </w:p>
    <w:p>
      <w:pPr>
        <w:pStyle w:val="baab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Poor lime is obtained by burning lime stone containing impurities more than 5%</w:t>
      </w:r>
    </w:p>
    <w:p>
      <w:pPr>
        <w:pStyle w:val="baabaaaba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baaaaaabaaaabaaaaab"/>
        <w:keepNext w:val="0"/>
        <w:keepLines w:val="0"/>
        <w:pageBreakBefore w:val="0"/>
        <w:widowControl/>
        <w:spacing w:before="0" w:after="160"/>
        <w:jc w:val="left"/>
      </w:pPr>
      <w:r>
        <w:t>7. Stones used for ornamental work must be</w:t>
      </w:r>
    </w:p>
    <w:p>
      <w:pPr>
        <w:pStyle w:val="baabaaaba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soft</w:t>
      </w:r>
    </w:p>
    <w:p>
      <w:pPr>
        <w:pStyle w:val="baabaaabaaaaaab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hard</w:t>
      </w:r>
    </w:p>
    <w:p>
      <w:pPr>
        <w:pStyle w:val="baabaaabaaaaaab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light</w:t>
      </w:r>
    </w:p>
    <w:p>
      <w:pPr>
        <w:pStyle w:val="baabaaabaaaaaab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heavy.</w:t>
      </w:r>
    </w:p>
    <w:p>
      <w:pPr>
        <w:pStyle w:val="baabaaabaaaaaabaaaabaaaaababaaa"/>
        <w:keepNext w:val="0"/>
        <w:keepLines w:val="0"/>
        <w:pageBreakBefore w:val="0"/>
        <w:widowControl/>
        <w:spacing w:before="0" w:after="160"/>
        <w:jc w:val="left"/>
      </w:pPr>
      <w:r>
        <w:t>8. Percentage content of silica in window glass, is</w:t>
      </w:r>
    </w:p>
    <w:p>
      <w:pPr>
        <w:pStyle w:val="baabaaabaaaaaab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40 to 45</w:t>
      </w:r>
    </w:p>
    <w:p>
      <w:pPr>
        <w:pStyle w:val="baabaaabaaaaaab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 to 55</w:t>
      </w:r>
    </w:p>
    <w:p>
      <w:pPr>
        <w:pStyle w:val="baabaaabaaaaaab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 to 65</w:t>
      </w:r>
    </w:p>
    <w:p>
      <w:pPr>
        <w:pStyle w:val="baabaaabaaaaaaba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70 to 75.</w:t>
      </w:r>
    </w:p>
    <w:p>
      <w:pPr>
        <w:pStyle w:val="baabaaabaaaaaabaaaabaaaaababaaaaaaab"/>
        <w:keepNext w:val="0"/>
        <w:keepLines w:val="0"/>
        <w:pageBreakBefore w:val="0"/>
        <w:widowControl/>
        <w:spacing w:before="0" w:after="160"/>
        <w:jc w:val="left"/>
      </w:pPr>
      <w:r>
        <w:t>9. In a shaft, the shear stress is not directly proportional to</w:t>
      </w:r>
    </w:p>
    <w:p>
      <w:pPr>
        <w:pStyle w:val="baabaaabaaaaaaba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radius of the shaft</w:t>
      </w:r>
    </w:p>
    <w:p>
      <w:pPr>
        <w:pStyle w:val="baabaaabaaaaaabaaaab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angle of twist</w:t>
      </w:r>
    </w:p>
    <w:p>
      <w:pPr>
        <w:pStyle w:val="baabaaabaaaaaabaaaab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length of the shaft</w:t>
      </w:r>
    </w:p>
    <w:p>
      <w:pPr>
        <w:pStyle w:val="baabaaabaaaaaabaaaaba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modulus of rigidity.</w:t>
      </w:r>
    </w:p>
    <w:p>
      <w:pPr>
        <w:pStyle w:val="baabaaabaaaaaabaaaabaaaaababa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10. In the truss shown in given figure, the force in member BD is </w:t>
      </w:r>
    </w:p>
    <w:p>
      <w:pPr>
        <w:pStyle w:val="baabaaabaaaaaabaaaaba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t compressive</w:t>
      </w:r>
    </w:p>
    <w:p>
      <w:pPr>
        <w:pStyle w:val="baabaaabaaaaaabaaaabaaaaababa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100 t tensile</w:t>
      </w:r>
    </w:p>
    <w:p>
      <w:pPr>
        <w:pStyle w:val="baabaaabaaaaaabaaaabaaaaababa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zero</w:t>
      </w:r>
    </w:p>
    <w:p>
      <w:pPr>
        <w:pStyle w:val="baabaaabaaaaaabaaaabaaaaababa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indeterminate</w:t>
      </w:r>
    </w:p>
    <w:p>
      <w:pPr>
        <w:pStyle w:val="baabaaabaaaaaabaaaabaaaaababaaaaaaab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11. The B.M. diagram of the beam shown in below figure, is </w:t>
      </w:r>
    </w:p>
    <w:p>
      <w:pPr>
        <w:pStyle w:val="baabaaabaaaaaabaaaabaaaaababa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rectangle</w:t>
      </w:r>
    </w:p>
    <w:p>
      <w:pPr>
        <w:pStyle w:val="baabaaabaaaaaabaaaabaaaaababaaaaaaab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triangle</w:t>
      </w:r>
    </w:p>
    <w:p>
      <w:pPr>
        <w:pStyle w:val="baabaaabaaaaaabaaaabaaaaababaaaaaaab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trapezium</w:t>
      </w:r>
    </w:p>
    <w:p>
      <w:pPr>
        <w:pStyle w:val="baabaaabaaaaaabaaaabaaaaababaaaaaaab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parabola</w:t>
      </w:r>
    </w:p>
    <w:p>
      <w:pPr>
        <w:pStyle w:val="baabaaabaaaaaabaaaabaaaaababaaaaaaabaaabaabaaaabaaa"/>
        <w:keepNext w:val="0"/>
        <w:keepLines w:val="0"/>
        <w:pageBreakBefore w:val="0"/>
        <w:widowControl/>
        <w:spacing w:before="0" w:after="160"/>
        <w:jc w:val="left"/>
      </w:pPr>
      <w:r>
        <w:t>12. At either end of a plane frame, maximum number of possible bending moments, are</w:t>
      </w:r>
    </w:p>
    <w:p>
      <w:pPr>
        <w:pStyle w:val="baabaaabaaaaaabaaaabaaaaababaaaaaaab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two</w:t>
      </w:r>
    </w:p>
    <w:p>
      <w:pPr>
        <w:pStyle w:val="baabaaabaaaaaabaaaabaaaaababaaaaaaab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three</w:t>
      </w:r>
    </w:p>
    <w:p>
      <w:pPr>
        <w:pStyle w:val="baabaaabaaaaaabaaaabaaaaababaaaaaaab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four</w:t>
      </w:r>
    </w:p>
    <w:p>
      <w:pPr>
        <w:pStyle w:val="baabaaabaaaaaabaaaabaaaaababaaaaaaabaaab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zero.</w:t>
      </w:r>
    </w:p>
    <w:p>
      <w:pPr>
        <w:pStyle w:val="baabaaabaaaaaabaaaabaaaaababaaaaaaabaaabaabaaaabaaaaaaab"/>
        <w:keepNext w:val="0"/>
        <w:keepLines w:val="0"/>
        <w:pageBreakBefore w:val="0"/>
        <w:widowControl/>
        <w:spacing w:before="0" w:after="160"/>
        <w:jc w:val="left"/>
      </w:pPr>
      <w:r>
        <w:t>13. A rise or fall of liquid in a glass tube of a very small diameter when dipped is</w:t>
      </w:r>
    </w:p>
    <w:p>
      <w:pPr>
        <w:pStyle w:val="baabaaabaaaaaabaaaabaaaaababaaaaaaabaaab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directly proportional to the force per unit length of periphery</w:t>
      </w:r>
    </w:p>
    <w:p>
      <w:pPr>
        <w:pStyle w:val="baabaaabaaaaaabaaaabaaaaababaaaaaaabaaab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direcly proportional to the sine of the angle of contact</w:t>
      </w:r>
    </w:p>
    <w:p>
      <w:pPr>
        <w:pStyle w:val="baabaaabaaaaaabaaaabaaaaababaaaaaaabaaab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directly proportional to the specific weight of liquid</w:t>
      </w:r>
    </w:p>
    <w:p>
      <w:pPr>
        <w:pStyle w:val="baabaaabaaaaaabaaaabaaaaababaaaaaaabaaabaaba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inversely proportional to the diameter of the glass tube.</w:t>
      </w:r>
    </w:p>
    <w:p>
      <w:pPr>
        <w:pStyle w:val="baabaaabaaaaaabaaaabaaaaababaaaaaaabaaabaabaaaabaaaaaaabaaaba"/>
        <w:keepNext w:val="0"/>
        <w:keepLines w:val="0"/>
        <w:pageBreakBefore w:val="0"/>
        <w:widowControl/>
        <w:spacing w:before="0" w:after="160"/>
        <w:jc w:val="left"/>
      </w:pPr>
      <w:r>
        <w:t>14. A floating body attains stable equilibrium if its metacentre is</w:t>
      </w:r>
    </w:p>
    <w:p>
      <w:pPr>
        <w:pStyle w:val="baabaaabaaaaaabaaaabaaaaababaaaaaaabaaabaaba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the centroid</w:t>
      </w:r>
    </w:p>
    <w:p>
      <w:pPr>
        <w:pStyle w:val="baabaaabaaaaaabaaaabaaaaababaaaaaaabaaabaabaa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above the centroid</w:t>
      </w:r>
    </w:p>
    <w:p>
      <w:pPr>
        <w:pStyle w:val="baabaaabaaaaaabaaaabaaaaababaaaaaaabaaabaabaaaaba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below the centroid</w:t>
      </w:r>
    </w:p>
    <w:p>
      <w:pPr>
        <w:pStyle w:val="baabaaabaaaaaabaaaabaaaaababaaaaaaabaaabaabaaaaba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anywhere.</w:t>
      </w:r>
    </w:p>
    <w:p>
      <w:pPr>
        <w:pStyle w:val="baabaaabaaaaaabaaaabaaaaababaaaaaaabaaabaabaaaabaaaaaaabaaabaaabaa"/>
        <w:keepNext w:val="0"/>
        <w:keepLines w:val="0"/>
        <w:pageBreakBefore w:val="0"/>
        <w:widowControl/>
        <w:spacing w:before="0" w:after="160"/>
        <w:jc w:val="left"/>
      </w:pPr>
      <w:r>
        <w:t>15. In order to avoid capillary correction, the minimum diameter of a manometer used for measuring pressure, should be</w:t>
      </w:r>
    </w:p>
    <w:p>
      <w:pPr>
        <w:pStyle w:val="baabaaabaaaaaabaaaabaaaaababaaaaaaabaaabaabaaaaba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 mm</w:t>
      </w:r>
    </w:p>
    <w:p>
      <w:pPr>
        <w:pStyle w:val="baabaaabaaaaaabaaaabaaaaababaaaaaaabaaabaabaaaaba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 mm</w:t>
      </w:r>
    </w:p>
    <w:p>
      <w:pPr>
        <w:pStyle w:val="baabaaabaaaaaabaaaabaaaaababaaaaaaabaaabaabaaaabaaaa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 mm</w:t>
      </w:r>
    </w:p>
    <w:p>
      <w:pPr>
        <w:pStyle w:val="baabaaabaaaaaabaaaabaaaaababaaaaaaabaaabaabaaaabaaaa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mm.</w:t>
      </w:r>
    </w:p>
    <w:p>
      <w:pPr>
        <w:pStyle w:val="baabaaabaaaaaabaaaabaaaaababaaaaaaabaaabaabaaaabaaaaaaabaaabaaabaaaabaa"/>
        <w:keepNext w:val="0"/>
        <w:keepLines w:val="0"/>
        <w:pageBreakBefore w:val="0"/>
        <w:widowControl/>
        <w:spacing w:before="0" w:after="160"/>
        <w:jc w:val="left"/>
      </w:pPr>
      <w:r>
        <w:t>16. If H is the difference of liquid levels on two sides of an orifice (width b, depth d), the discharge through the orifice will be</w:t>
      </w:r>
    </w:p>
    <w:p>
      <w:pPr>
        <w:pStyle w:val="baabaaabaaaaaabaaaabaaaaababaaaaaaabaaabaabaaaabaaaaaaab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Cdbd22gH</w:t>
      </w:r>
    </w:p>
    <w:p>
      <w:pPr>
        <w:pStyle w:val="baabaaabaaaaaabaaaabaaaaababaaaaaaabaaabaabaaaabaaaaaaab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Cdb2d2gH</w:t>
      </w:r>
    </w:p>
    <w:p>
      <w:pPr>
        <w:pStyle w:val="baabaaabaaaaaabaaaabaaaaababaaaaaaabaaabaabaaaabaaaaaaab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Cdbd2gh</w:t>
      </w:r>
    </w:p>
    <w:p>
      <w:pPr>
        <w:pStyle w:val="baabaaabaaaaaabaaaabaaaaababaaaaaaabaaabaabaaaabaaaaaaabaaab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Cdbd.2g H1/2.</w:t>
      </w:r>
    </w:p>
    <w:p>
      <w:pPr>
        <w:pStyle w:val="baabaaabaaaaaabaaaabaaaaababaaaaaaabaaabaabaaaabaaaaaaabaaabaaabaaaabaaaaaba"/>
        <w:keepNext w:val="0"/>
        <w:keepLines w:val="0"/>
        <w:pageBreakBefore w:val="0"/>
        <w:widowControl/>
        <w:spacing w:before="0" w:after="160"/>
        <w:jc w:val="left"/>
      </w:pPr>
      <w:r>
        <w:t>17. In a fow net</w:t>
      </w:r>
    </w:p>
    <w:p>
      <w:pPr>
        <w:pStyle w:val="baabaaabaaaaaabaaaabaaaaababaaaaaaabaaabaabaaaabaaaaaaab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flow lines and equipotential lines cross each other at right angles</w:t>
      </w:r>
    </w:p>
    <w:p>
      <w:pPr>
        <w:pStyle w:val="baabaaabaaaaaabaaaabaaaaababaaaaaaabaaabaabaaaabaaaaaaabaaabaaab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fields are rectangles whose length is twice the breadth</w:t>
      </w:r>
    </w:p>
    <w:p>
      <w:pPr>
        <w:pStyle w:val="baabaaabaaaaaabaaaabaaaaababaaaaaaabaaabaabaaaabaaaaaaabaaabaaab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smaller the dimensions of the field, smaller will be the hydraulic gradient and velocity of flow through it</w:t>
      </w:r>
    </w:p>
    <w:p>
      <w:pPr>
        <w:pStyle w:val="baabaaabaaaaaabaaaabaaaaababaaaaaaabaaabaabaaaabaaaaaaabaaabaaabaa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for homogeneous soil, the curves are smooth and circular.</w:t>
      </w:r>
    </w:p>
    <w:p>
      <w:pPr>
        <w:pStyle w:val="baabaaabaaaaaabaaaabaaaaababaaaaaaabaaabaabaaaabaaaaaaabaaabaaabaaaabaaaaabaabaaa"/>
        <w:keepNext w:val="0"/>
        <w:keepLines w:val="0"/>
        <w:pageBreakBefore w:val="0"/>
        <w:widowControl/>
        <w:spacing w:before="0" w:after="160"/>
        <w:jc w:val="left"/>
      </w:pPr>
      <w:r>
        <w:t>18. Geologic cycle for the formation of soil, is</w:t>
      </w:r>
    </w:p>
    <w:p>
      <w:pPr>
        <w:pStyle w:val="baabaaabaaaaaabaaaabaaaaababaaaaaaabaaabaabaaaabaaaaaaabaaabaaab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Weathering → upheaval → transportation → deposition</w:t>
      </w:r>
    </w:p>
    <w:p>
      <w:pPr>
        <w:pStyle w:val="baabaaabaaaaaabaaaabaaaaababaaaaaaabaaabaabaaaabaaaaaaabaaabaaab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Transportation → upheaval → weathering → deposition</w:t>
      </w:r>
    </w:p>
    <w:p>
      <w:pPr>
        <w:pStyle w:val="baabaaabaaaaaabaaaabaaaaababaaaaaaabaaabaabaaaabaaaaaaabaaabaaaba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Weathering → transportation → deposition → upheaval</w:t>
      </w:r>
    </w:p>
    <w:p>
      <w:pPr>
        <w:pStyle w:val="baabaaabaaaaaabaaaabaaaaababaaaaaaabaaabaabaaaabaaaaaaabaaabaaabaaaaba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baaaaaabaaaabaaaaababaaaaaaabaaabaabaaaabaaaaaaabaaabaaabaaaabaaaaabaabaaaaaaba"/>
        <w:keepNext w:val="0"/>
        <w:keepLines w:val="0"/>
        <w:pageBreakBefore w:val="0"/>
        <w:widowControl/>
        <w:spacing w:before="0" w:after="160"/>
        <w:jc w:val="left"/>
      </w:pPr>
      <w:r>
        <w:t>19. The ratio of the volume of water present in a given soil mass to the total volume of its voids, is known</w:t>
      </w:r>
    </w:p>
    <w:p>
      <w:pPr>
        <w:pStyle w:val="baabaaabaaaaaabaaaabaaaaababaaaaaaabaaabaabaaaabaaaaaaabaaabaaaba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porosity</w:t>
      </w:r>
    </w:p>
    <w:p>
      <w:pPr>
        <w:pStyle w:val="baabaaabaaaaaabaaaabaaaaababaaaaaaabaaabaabaaaabaaaaaaabaaabaaaba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void ratio</w:t>
      </w:r>
    </w:p>
    <w:p>
      <w:pPr>
        <w:pStyle w:val="baabaaabaaaaaabaaaabaaaaababaaaaaaabaaabaabaaaabaaaaaaabaaabaaabaaaab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percentage voids</w:t>
      </w:r>
    </w:p>
    <w:p>
      <w:pPr>
        <w:pStyle w:val="baabaaabaaaaaabaaaabaaaaababaaaaaaabaaabaabaaaabaaaaaaabaaabaaabaaaabaaaaab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degree of saturation.</w:t>
      </w:r>
    </w:p>
    <w:p>
      <w:pPr>
        <w:pStyle w:val="baabaaabaaaaaabaaaabaaaaababaaaaaaabaaabaabaaaabaaaaaaabaaabaaabaaaabaaaaabaabaaaaaabaaaaab"/>
        <w:keepNext w:val="0"/>
        <w:keepLines w:val="0"/>
        <w:pageBreakBefore w:val="0"/>
        <w:widowControl/>
        <w:spacing w:before="0" w:after="160"/>
        <w:jc w:val="left"/>
      </w:pPr>
      <w:r>
        <w:t>20. The density of soil can be increased</w:t>
      </w:r>
    </w:p>
    <w:p>
      <w:pPr>
        <w:pStyle w:val="baabaaabaaaaaabaaaabaaaaababaaaaaaabaaabaabaaaabaaaaaaabaaabaaabaaaabaaaaab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by reducing the space occupied by air</w:t>
      </w:r>
    </w:p>
    <w:p>
      <w:pPr>
        <w:pStyle w:val="baabaaabaaaaaabaaaabaaaaababaaaaaaabaaabaabaaaabaaaaaaabaaabaaabaaaabaaaaab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by elastic compression of soil grains</w:t>
      </w:r>
    </w:p>
    <w:p>
      <w:pPr>
        <w:pStyle w:val="baabaaabaaaaaabaaaabaaaaababaaaaaaabaaabaabaaaabaaaaaaabaaabaaabaaaabaaaaaba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by expelling water from pores</w:t>
      </w:r>
    </w:p>
    <w:p>
      <w:pPr>
        <w:pStyle w:val="baabaaabaaaaaabaaaabaaaaababaaaaaaabaaabaabaaaabaaaaaaabaaabaaabaaaabaaaaabaaba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baaaaaabaaaabaaaaababaaaaaaabaaabaabaaaabaaaaaaabaaabaaabaaaabaaaaabaabaaaaaabaaaaabaaaab"/>
        <w:keepNext w:val="0"/>
        <w:keepLines w:val="0"/>
        <w:pageBreakBefore w:val="0"/>
        <w:widowControl/>
        <w:spacing w:before="0" w:after="160"/>
        <w:jc w:val="left"/>
      </w:pPr>
      <w:r>
        <w:t>21. In a simply supported slab, alternate bars are curtailed at</w:t>
      </w:r>
    </w:p>
    <w:p>
      <w:pPr>
        <w:pStyle w:val="baabaaabaaaaaabaaaabaaaaababaaaaaaabaaabaabaaaabaaaaaaabaaabaaabaaaabaaaaabaaba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1/5th of the span</w:t>
      </w:r>
    </w:p>
    <w:p>
      <w:pPr>
        <w:pStyle w:val="baabaaabaaaaaabaaaabaaaaababaaaaaaabaaabaabaaaabaaaaaaabaaabaaabaaaabaaaaabaaba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1/6th of the span</w:t>
      </w:r>
    </w:p>
    <w:p>
      <w:pPr>
        <w:pStyle w:val="baabaaabaaaaaabaaaabaaaaababaaaaaaabaaabaabaaaabaaaaaaabaaabaaabaaaabaaaaabaaba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1/7th of the span</w:t>
      </w:r>
    </w:p>
    <w:p>
      <w:pPr>
        <w:pStyle w:val="baabaaabaaaaaabaaaabaaaaababaaaaaaabaaabaabaaaabaaaaaaabaaabaaabaaaabaaaaabaabaaa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An intermediate T-beam reinforced with two layers of tensile steel with clear cover 13 cm encasted with the floor of a hall 12 metres by 7 metres, is spaced at 3 metres from adjoining beams and if the width of the beam is 20 cm, the breadth of the flange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233 cm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176 cm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236 cm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255 cm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A T-beam behaves as a rectangular beam of a width equal to its flange if its neutral axis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remains within the flange</w:t>
      </w:r>
    </w:p>
    <w:p>
      <w:pPr>
        <w:pStyle w:val="c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remains below the slab</w:t>
      </w:r>
    </w:p>
    <w:p>
      <w:pPr>
        <w:pStyle w:val="c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coincides the geometrical centre of the beam</w:t>
      </w:r>
    </w:p>
    <w:p>
      <w:pPr>
        <w:pStyle w:val="c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baaa"/>
        <w:keepNext w:val="0"/>
        <w:keepLines w:val="0"/>
        <w:pageBreakBefore w:val="0"/>
        <w:widowControl/>
        <w:spacing w:before="0" w:after="160"/>
        <w:jc w:val="left"/>
      </w:pPr>
      <w:r>
        <w:t>24. The horizontal portion of a step in a stairs case, is known as</w:t>
      </w:r>
    </w:p>
    <w:p>
      <w:pPr>
        <w:pStyle w:val="c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rise</w:t>
      </w:r>
    </w:p>
    <w:p>
      <w:pPr>
        <w:pStyle w:val="c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flight</w:t>
      </w:r>
    </w:p>
    <w:p>
      <w:pPr>
        <w:pStyle w:val="c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winder</w:t>
      </w:r>
    </w:p>
    <w:p>
      <w:pPr>
        <w:pStyle w:val="c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tread.</w:t>
      </w:r>
    </w:p>
    <w:p>
      <w:pPr>
        <w:pStyle w:val="caabaaabaaaaaaab"/>
        <w:keepNext w:val="0"/>
        <w:keepLines w:val="0"/>
        <w:pageBreakBefore w:val="0"/>
        <w:widowControl/>
        <w:spacing w:before="0" w:after="160"/>
        <w:jc w:val="left"/>
      </w:pPr>
      <w:r>
        <w:t>25. The stone masonry of finely dressed stones laid in cement or lime, is</w:t>
      </w:r>
    </w:p>
    <w:p>
      <w:pPr>
        <w:pStyle w:val="c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random rubble masonry</w:t>
      </w:r>
    </w:p>
    <w:p>
      <w:pPr>
        <w:pStyle w:val="c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coursed rubble masonry</w:t>
      </w:r>
    </w:p>
    <w:p>
      <w:pPr>
        <w:pStyle w:val="c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dry rubble masonry</w:t>
      </w:r>
    </w:p>
    <w:p>
      <w:pPr>
        <w:pStyle w:val="c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ashlar masonry.</w:t>
      </w:r>
    </w:p>
    <w:p>
      <w:pPr>
        <w:pStyle w:val="caabaaabaaaaaaabaaaab"/>
        <w:keepNext w:val="0"/>
        <w:keepLines w:val="0"/>
        <w:pageBreakBefore w:val="0"/>
        <w:widowControl/>
        <w:spacing w:before="0" w:after="160"/>
        <w:jc w:val="left"/>
      </w:pPr>
      <w:r>
        <w:t>26. Pick up the correct statement from the following :</w:t>
      </w:r>
    </w:p>
    <w:p>
      <w:pPr>
        <w:pStyle w:val="caab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Double-flemish bond is suitable for brick masonry to give uniform face appearance</w:t>
      </w:r>
    </w:p>
    <w:p>
      <w:pPr>
        <w:pStyle w:val="caab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double-flemish bond is used for the construction of single brick residential building</w:t>
      </w:r>
    </w:p>
    <w:p>
      <w:pPr>
        <w:pStyle w:val="caab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stretcher bond is used for the construction of half brick masonry brick</w:t>
      </w:r>
    </w:p>
    <w:p>
      <w:pPr>
        <w:pStyle w:val="caaba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aaabaaaabaaaab"/>
        <w:keepNext w:val="0"/>
        <w:keepLines w:val="0"/>
        <w:pageBreakBefore w:val="0"/>
        <w:widowControl/>
        <w:spacing w:before="0" w:after="160"/>
        <w:jc w:val="left"/>
      </w:pPr>
      <w:r>
        <w:t>27. Curing a concrete for long period ensures better</w:t>
      </w:r>
    </w:p>
    <w:p>
      <w:pPr>
        <w:pStyle w:val="caaba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strength</w:t>
      </w:r>
    </w:p>
    <w:p>
      <w:pPr>
        <w:pStyle w:val="caaba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 resistance</w:t>
      </w:r>
    </w:p>
    <w:p>
      <w:pPr>
        <w:pStyle w:val="caabaa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water tightness and durability</w:t>
      </w:r>
    </w:p>
    <w:p>
      <w:pPr>
        <w:pStyle w:val="caabaa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aaabaaaabaaaabaaaab"/>
        <w:keepNext w:val="0"/>
        <w:keepLines w:val="0"/>
        <w:pageBreakBefore w:val="0"/>
        <w:widowControl/>
        <w:spacing w:before="0" w:after="160"/>
        <w:jc w:val="left"/>
      </w:pPr>
      <w:r>
        <w:t>28. A concrete having a slump of 6.5 cm, is said to be</w:t>
      </w:r>
    </w:p>
    <w:p>
      <w:pPr>
        <w:pStyle w:val="caabaaaba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earth moist</w:t>
      </w:r>
    </w:p>
    <w:p>
      <w:pPr>
        <w:pStyle w:val="caabaaaba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semi-plastic</w:t>
      </w:r>
    </w:p>
    <w:p>
      <w:pPr>
        <w:pStyle w:val="caabaaaba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plastic</w:t>
      </w:r>
    </w:p>
    <w:p>
      <w:pPr>
        <w:pStyle w:val="caabaaabaaaaa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baaaaaaabaaaabaaaabaaaabaaaba"/>
        <w:keepNext w:val="0"/>
        <w:keepLines w:val="0"/>
        <w:pageBreakBefore w:val="0"/>
        <w:widowControl/>
        <w:spacing w:before="0" w:after="160"/>
        <w:jc w:val="left"/>
      </w:pPr>
      <w:r>
        <w:t>29. The factor affecting per capita demand, is</w:t>
      </w:r>
    </w:p>
    <w:p>
      <w:pPr>
        <w:pStyle w:val="caabaaabaaaaaaab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climatic conditions</w:t>
      </w:r>
    </w:p>
    <w:p>
      <w:pPr>
        <w:pStyle w:val="caabaaabaaaaaaab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pressure in water mains</w:t>
      </w:r>
    </w:p>
    <w:p>
      <w:pPr>
        <w:pStyle w:val="caabaaabaaaaaaab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cost of water</w:t>
      </w:r>
    </w:p>
    <w:p>
      <w:pPr>
        <w:pStyle w:val="caabaaabaaaaaaab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aaabaaaabaaaabaaaabaaabaaaaab"/>
        <w:keepNext w:val="0"/>
        <w:keepLines w:val="0"/>
        <w:pageBreakBefore w:val="0"/>
        <w:widowControl/>
        <w:spacing w:before="0" w:after="160"/>
        <w:jc w:val="left"/>
      </w:pPr>
      <w:r>
        <w:t>30. The best quality of filter material is obtained from quartzite if it does not loose weight when placed in hydro-chloric acid for 24 hours, more than</w:t>
      </w:r>
    </w:p>
    <w:p>
      <w:pPr>
        <w:pStyle w:val="caabaaabaaaaaaabaaaab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5%</w:t>
      </w:r>
    </w:p>
    <w:p>
      <w:pPr>
        <w:pStyle w:val="caabaaabaaaaaaabaaaabaaaab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8%</w:t>
      </w:r>
    </w:p>
    <w:p>
      <w:pPr>
        <w:pStyle w:val="caabaaabaaaaaaabaaaabaaaab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10%</w:t>
      </w:r>
    </w:p>
    <w:p>
      <w:pPr>
        <w:pStyle w:val="caabaaabaaaaaaabaaaabaaaab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12%</w:t>
      </w:r>
    </w:p>
    <w:p>
      <w:pPr>
        <w:pStyle w:val="caabaaabaaaaaaabaaaabaaaabaaaabaaabaaaaababaaa"/>
        <w:keepNext w:val="0"/>
        <w:keepLines w:val="0"/>
        <w:pageBreakBefore w:val="0"/>
        <w:widowControl/>
        <w:spacing w:before="0" w:after="160"/>
        <w:jc w:val="left"/>
      </w:pPr>
      <w:r>
        <w:t>31. The ratio of the diameter of a circular section and the side of a square section hydraulically equivalent, is</w:t>
      </w:r>
    </w:p>
    <w:p>
      <w:pPr>
        <w:pStyle w:val="caabaaabaaaaaaabaaaabaaaab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1.095</w:t>
      </w:r>
    </w:p>
    <w:p>
      <w:pPr>
        <w:pStyle w:val="caabaaabaaaaaaabaaaabaaaabaaaabaaab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1.085</w:t>
      </w:r>
    </w:p>
    <w:p>
      <w:pPr>
        <w:pStyle w:val="caabaaabaaaaaaabaaaabaaaabaaaabaaab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1.075</w:t>
      </w:r>
    </w:p>
    <w:p>
      <w:pPr>
        <w:pStyle w:val="caabaaabaaaaaaabaaaabaaaabaaaabaaab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1.065</w:t>
      </w:r>
    </w:p>
    <w:p>
      <w:pPr>
        <w:pStyle w:val="caabaaabaaaaaaabaaaabaaaabaaaabaaabaaaaababaaaabaaa"/>
        <w:keepNext w:val="0"/>
        <w:keepLines w:val="0"/>
        <w:pageBreakBefore w:val="0"/>
        <w:widowControl/>
        <w:spacing w:before="0" w:after="160"/>
        <w:jc w:val="left"/>
      </w:pPr>
      <w:r>
        <w:t>32. Pathogens (or pathogentic bacterias) in water may cause</w:t>
      </w:r>
    </w:p>
    <w:p>
      <w:pPr>
        <w:pStyle w:val="caabaaabaaaaaaabaaaabaaaabaaaabaaab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cholera</w:t>
      </w:r>
    </w:p>
    <w:p>
      <w:pPr>
        <w:pStyle w:val="caabaaabaaaaaaabaaaabaaaabaaaabaaab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dysentery</w:t>
      </w:r>
    </w:p>
    <w:p>
      <w:pPr>
        <w:pStyle w:val="caabaaabaaaaaaabaaaabaaaabaaaabaaaba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infectious hepatitis</w:t>
      </w:r>
    </w:p>
    <w:p>
      <w:pPr>
        <w:pStyle w:val="caabaaabaaaaaaabaaaabaaaabaaaabaaaba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aaabaaaabaaaabaaaabaaabaaaaababaaaabaaaaaaab"/>
        <w:keepNext w:val="0"/>
        <w:keepLines w:val="0"/>
        <w:pageBreakBefore w:val="0"/>
        <w:widowControl/>
        <w:spacing w:before="0" w:after="160"/>
        <w:jc w:val="left"/>
      </w:pPr>
      <w:r>
        <w:t>33. Lacey's equation for calculating flood discharge in rivers, is</w:t>
      </w:r>
    </w:p>
    <w:p>
      <w:pPr>
        <w:pStyle w:val="caabaaabaaaaaaabaaaabaaaabaaaabaaabaaaaa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 = 10.8 R1/2 S1/2</w:t>
      </w:r>
    </w:p>
    <w:p>
      <w:pPr>
        <w:pStyle w:val="caabaaabaaaaaaabaaaabaaaabaaaabaaabaaaaab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 = 10.8 R2/3 S1/2</w:t>
      </w:r>
    </w:p>
    <w:p>
      <w:pPr>
        <w:pStyle w:val="caabaaabaaaaaaabaaaabaaaabaaaabaaabaaaaab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 = 10.8 R2/3 S1/3</w:t>
      </w:r>
    </w:p>
    <w:p>
      <w:pPr>
        <w:pStyle w:val="caabaaabaaaaaaabaaaabaaaabaaaabaaabaaaaababa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 = 10.8 R1/3 S2/3</w:t>
      </w:r>
    </w:p>
    <w:p>
      <w:pPr>
        <w:pStyle w:val="caabaaabaaaaaaabaaaabaaaabaaaabaaabaaaaababaaaabaaaaaaabaaaba"/>
        <w:keepNext w:val="0"/>
        <w:keepLines w:val="0"/>
        <w:pageBreakBefore w:val="0"/>
        <w:widowControl/>
        <w:spacing w:before="0" w:after="160"/>
        <w:jc w:val="left"/>
      </w:pPr>
      <w:r>
        <w:t>34. The water face of the guide banks, is protected by</w:t>
      </w:r>
    </w:p>
    <w:p>
      <w:pPr>
        <w:pStyle w:val="caabaaabaaaaaaabaaaabaaaabaaaabaaabaaaaababa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men stone pitching</w:t>
      </w:r>
    </w:p>
    <w:p>
      <w:pPr>
        <w:pStyle w:val="caabaaabaaaaaaabaaaabaaaabaaaabaaabaaaaababaaaaba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two man stone pitching</w:t>
      </w:r>
    </w:p>
    <w:p>
      <w:pPr>
        <w:pStyle w:val="caabaaabaaaaaaabaaaabaaaabaaaabaaabaaaaababaaaaba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three man stone pitching</w:t>
      </w:r>
    </w:p>
    <w:p>
      <w:pPr>
        <w:pStyle w:val="caabaaabaaaaaaabaaaabaaaabaaaabaaabaaaaababaaaaba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four man stone pitching</w:t>
      </w:r>
    </w:p>
    <w:p>
      <w:pPr>
        <w:pStyle w:val="caabaaabaaaaaaabaaaabaaaabaaaabaaabaaaaababaaaabaaaaaaabaaabaabaaa"/>
        <w:keepNext w:val="0"/>
        <w:keepLines w:val="0"/>
        <w:pageBreakBefore w:val="0"/>
        <w:widowControl/>
        <w:spacing w:before="0" w:after="160"/>
        <w:jc w:val="left"/>
      </w:pPr>
      <w:r>
        <w:t>35. Groynes are generally built</w:t>
      </w:r>
    </w:p>
    <w:p>
      <w:pPr>
        <w:pStyle w:val="caabaaabaaaaaaabaaaabaaaabaaaabaaabaaaaababaaaaba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perpendicular to the bank</w:t>
      </w:r>
    </w:p>
    <w:p>
      <w:pPr>
        <w:pStyle w:val="caabaaabaaaaaaabaaaabaaaabaaaabaaabaaaaababaaaabaa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inclined up stream up to 30°</w:t>
      </w:r>
    </w:p>
    <w:p>
      <w:pPr>
        <w:pStyle w:val="caabaaabaaaaaaabaaaabaaaabaaaabaaabaaaaababaaaabaaaaaaab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inclined down stream upto 30°</w:t>
      </w:r>
    </w:p>
    <w:p>
      <w:pPr>
        <w:pStyle w:val="caabaaabaaaaaaabaaaabaaaabaaaabaaabaaaaababaaaabaaaaaaab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aaabaaaabaaaabaaaabaaabaaaaababaaaabaaaaaaabaaabaabaaaaabaa"/>
        <w:keepNext w:val="0"/>
        <w:keepLines w:val="0"/>
        <w:pageBreakBefore w:val="0"/>
        <w:widowControl/>
        <w:spacing w:before="0" w:after="160"/>
        <w:jc w:val="left"/>
      </w:pPr>
      <w:r>
        <w:t>36. In a concrete canal the approximate permissible velocity of water should not exceed</w:t>
      </w:r>
    </w:p>
    <w:p>
      <w:pPr>
        <w:pStyle w:val="caabaaabaaaaaaabaaaabaaaabaaaabaaabaaaaababaaaabaaaaaaab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m/sec</w:t>
      </w:r>
    </w:p>
    <w:p>
      <w:pPr>
        <w:pStyle w:val="caabaaabaaaaaaabaaaabaaaabaaaabaaabaaaaababaaaabaaaaaaab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 m/sec</w:t>
      </w:r>
    </w:p>
    <w:p>
      <w:pPr>
        <w:pStyle w:val="caabaaabaaaaaaabaaaabaaaabaaaabaaabaaaaababaaaabaaaaaaab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 m/sec</w:t>
      </w:r>
    </w:p>
    <w:p>
      <w:pPr>
        <w:pStyle w:val="caabaaabaaaaaaabaaaabaaaabaaaabaaabaaaaababaaaabaaaaaaabaaab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2.5 m/sec</w:t>
      </w:r>
    </w:p>
    <w:p>
      <w:pPr>
        <w:pStyle w:val="caabaaabaaaaaaabaaaabaaaabaaaabaaabaaaaababaaaabaaaaaaabaaabaabaaaaabaaaaaba"/>
        <w:keepNext w:val="0"/>
        <w:keepLines w:val="0"/>
        <w:pageBreakBefore w:val="0"/>
        <w:widowControl/>
        <w:spacing w:before="0" w:after="160"/>
        <w:jc w:val="left"/>
      </w:pPr>
      <w:r>
        <w:t>37. Any gradient on a road is said to be an exceptional gradient, if it is</w:t>
      </w:r>
    </w:p>
    <w:p>
      <w:pPr>
        <w:pStyle w:val="caabaaabaaaaaaabaaaabaaaabaaaabaaabaaaaababaaaabaaaaaaab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more than ruling gradient</w:t>
      </w:r>
    </w:p>
    <w:p>
      <w:pPr>
        <w:pStyle w:val="caabaaabaaaaaaabaaaabaaaabaaaabaaabaaaaababaaaabaaaaaaabaaa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less than average gradient</w:t>
      </w:r>
    </w:p>
    <w:p>
      <w:pPr>
        <w:pStyle w:val="caabaaabaaaaaaabaaaabaaaabaaaabaaabaaaaababaaaabaaaaaaabaaab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more than floating gradient</w:t>
      </w:r>
    </w:p>
    <w:p>
      <w:pPr>
        <w:pStyle w:val="caabaaabaaaaaaabaaaabaaaabaaaabaaabaaaaababaaaabaaaaaaabaaabaaba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less than minimum gradient or more than maximum gradient.</w:t>
      </w:r>
    </w:p>
    <w:p>
      <w:pPr>
        <w:pStyle w:val="caabaaabaaaaaaabaaaabaaaabaaaabaaabaaaaababaaaabaaaaaaabaaabaabaaaaabaaaaabaaaaab"/>
        <w:keepNext w:val="0"/>
        <w:keepLines w:val="0"/>
        <w:pageBreakBefore w:val="0"/>
        <w:widowControl/>
        <w:spacing w:before="0" w:after="160"/>
        <w:jc w:val="left"/>
      </w:pPr>
      <w:r>
        <w:t>38. Design of highways is based on</w:t>
      </w:r>
    </w:p>
    <w:p>
      <w:pPr>
        <w:pStyle w:val="caabaaabaaaaaaabaaaabaaaabaaaabaaabaaaaababaaaabaaaaaaabaaabaaba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axle spacings</w:t>
      </w:r>
    </w:p>
    <w:p>
      <w:pPr>
        <w:pStyle w:val="caabaaabaaaaaaabaaaabaaaabaaaabaaabaaaaababaaaabaaaaaaabaaabaaba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wheel bases</w:t>
      </w:r>
    </w:p>
    <w:p>
      <w:pPr>
        <w:pStyle w:val="caabaaabaaaaaaabaaaabaaaabaaaabaaabaaaaababaaaabaaaaaaabaaabaaba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over all length</w:t>
      </w:r>
    </w:p>
    <w:p>
      <w:pPr>
        <w:pStyle w:val="caabaaabaaaaaaabaaaabaaaabaaaabaaabaaaaababaaaabaaaaaaabaaabaabaa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baaaaaaabaaaabaaaabaaaabaaabaaaaababaaaabaaaaaaabaaabaabaaaaabaaaaabaaaaabaaaab"/>
        <w:keepNext w:val="0"/>
        <w:keepLines w:val="0"/>
        <w:pageBreakBefore w:val="0"/>
        <w:widowControl/>
        <w:spacing w:before="0" w:after="160"/>
        <w:jc w:val="left"/>
      </w:pPr>
      <w:r>
        <w:t>39. For a poorly graded sub-grade soil, thickness of sub-base, is</w:t>
      </w:r>
    </w:p>
    <w:p>
      <w:pPr>
        <w:pStyle w:val="caabaaabaaaaaaabaaaabaaaabaaaabaaabaaaaababaaaabaaaaaaabaaabaabaaa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cm</w:t>
      </w:r>
    </w:p>
    <w:p>
      <w:pPr>
        <w:pStyle w:val="caabaaabaaaaaaabaaaabaaaabaaaabaaabaaaaababaaaabaaaaaaabaaabaabaaa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cm</w:t>
      </w:r>
    </w:p>
    <w:p>
      <w:pPr>
        <w:pStyle w:val="caabaaabaaaaaaabaaaabaaaabaaaabaaabaaaaababaaaabaaaaaaabaaabaabaaaa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 cm</w:t>
      </w:r>
    </w:p>
    <w:p>
      <w:pPr>
        <w:pStyle w:val="caabaaabaaaaaaabaaaabaaaabaaaabaaabaaaaababaaaabaaaaaaabaaabaabaaaaab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 cm</w:t>
      </w:r>
    </w:p>
    <w:p>
      <w:pPr>
        <w:pStyle w:val="caabaaabaaaaaaabaaaabaaaabaaaabaaabaaaaababaaaabaaaaaaabaaabaabaaaaabaaaaabaaaaabaaaabaaaab"/>
        <w:keepNext w:val="0"/>
        <w:keepLines w:val="0"/>
        <w:pageBreakBefore w:val="0"/>
        <w:widowControl/>
        <w:spacing w:before="0" w:after="160"/>
        <w:jc w:val="left"/>
      </w:pPr>
      <w:r>
        <w:t>40. Road width 8.8 m of two lane National highways or State highways in mountainous terrain</w:t>
      </w:r>
    </w:p>
    <w:p>
      <w:pPr>
        <w:pStyle w:val="caabaaabaaaaaaabaaaabaaaabaaaabaaabaaaaababaaaabaaaaaaabaaabaabaaaaaba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excludes the width of parapet (0.6 m)</w:t>
      </w:r>
    </w:p>
    <w:p>
      <w:pPr>
        <w:pStyle w:val="caabaaabaaaaaaabaaaabaaaabaaaabaaabaaaaababaaaabaaaaaaabaaabaabaaaaaba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excludes the width of side drain (0.6 m)</w:t>
      </w:r>
    </w:p>
    <w:p>
      <w:pPr>
        <w:pStyle w:val="caabaaabaaaaaaabaaaabaaaabaaaabaaabaaaaababaaaabaaaaaaabaaabaabaaaaaba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excludes the width of parapet and side drain</w:t>
      </w:r>
    </w:p>
    <w:p>
      <w:pPr>
        <w:pStyle w:val="caabaaabaaaaaaabaaaabaaaabaaaabaaabaaaaababaaaabaaaaaaabaaabaabaaaaabaaaaab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includes the width of parapet and side drain</w:t>
      </w:r>
    </w:p>
    <w:p>
      <w:pPr>
        <w:pStyle w:val="caabaaabaaaaaaabaaaabaaaabaaaabaaabaaaaababaaaabaaaaaaabaaabaabaaaaabaaaaabaaaaab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41. The value of 'A' of Indian type W.C. shown in the given figure is : </w:t>
      </w:r>
    </w:p>
    <w:p>
      <w:pPr>
        <w:pStyle w:val="caabaaabaaaaaaabaaaabaaaabaaaabaaabaaaaababaaaabaaaaaaabaaabaabaaaaabaaaaab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 cm</w:t>
      </w:r>
    </w:p>
    <w:p>
      <w:pPr>
        <w:pStyle w:val="caabaaabaaaaaaabaaaabaaaabaaaabaaabaaaaababaaaabaaaaaaabaaabaabaaaaabaaaaaba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cm</w:t>
      </w:r>
    </w:p>
    <w:p>
      <w:pPr>
        <w:pStyle w:val="caabaaabaaaaaaabaaaabaaaabaaaabaaabaaaaababaaaabaaaaaaabaaabaabaaaaabaaaaabaaaaab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40 cm</w:t>
      </w:r>
    </w:p>
    <w:p>
      <w:pPr>
        <w:pStyle w:val="caabaaabaaaaaaabaaaabaaaabaaaabaaabaaaaababaaaabaaaaaaabaaabaabaaaaabaaaaabaaaaab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45 cm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expected out turn for earth work in excavation in ordinary soil per mazdoor per day is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1.00 cubic meter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2.00 cubic meter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3.00 cubic meter</w:t>
      </w:r>
    </w:p>
    <w:p>
      <w:pPr>
        <w:pStyle w:val="d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4.00 cubic meter</w:t>
      </w:r>
    </w:p>
    <w:p>
      <w:pPr>
        <w:pStyle w:val="daaaba"/>
        <w:keepNext w:val="0"/>
        <w:keepLines w:val="0"/>
        <w:pageBreakBefore w:val="0"/>
        <w:widowControl/>
        <w:spacing w:before="0" w:after="160"/>
        <w:jc w:val="left"/>
      </w:pPr>
      <w:r>
        <w:t>43. The expected out turn of cement concrete 1 : 2 : 4 per mason per day is</w:t>
      </w:r>
    </w:p>
    <w:p>
      <w:pPr>
        <w:pStyle w:val="d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 m3</w:t>
      </w:r>
    </w:p>
    <w:p>
      <w:pPr>
        <w:pStyle w:val="d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 m3</w:t>
      </w:r>
    </w:p>
    <w:p>
      <w:pPr>
        <w:pStyle w:val="d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3.5 m3</w:t>
      </w:r>
    </w:p>
    <w:p>
      <w:pPr>
        <w:pStyle w:val="d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5.0 m3</w:t>
      </w:r>
    </w:p>
    <w:p>
      <w:pPr>
        <w:pStyle w:val="daaabaaaaab"/>
        <w:keepNext w:val="0"/>
        <w:keepLines w:val="0"/>
        <w:pageBreakBefore w:val="0"/>
        <w:widowControl/>
        <w:spacing w:before="0" w:after="160"/>
        <w:jc w:val="left"/>
      </w:pPr>
      <w:r>
        <w:t>44. Pick up the correct statement from the following:</w:t>
      </w:r>
    </w:p>
    <w:p>
      <w:pPr>
        <w:pStyle w:val="d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order to check up the average depth of excavation, 'Dead mans' are left at the mid-widths of borrow pits</w:t>
      </w:r>
    </w:p>
    <w:p>
      <w:pPr>
        <w:pStyle w:val="d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earthwork calculation in excavation is made from the difference in levels obtained with a level</w:t>
      </w:r>
    </w:p>
    <w:p>
      <w:pPr>
        <w:pStyle w:val="d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earth work in excavation to form the road embankment includes the formation of correct profile and depositing the soil in layers</w:t>
      </w:r>
    </w:p>
    <w:p>
      <w:pPr>
        <w:pStyle w:val="d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aab"/>
        <w:keepNext w:val="0"/>
        <w:keepLines w:val="0"/>
        <w:pageBreakBefore w:val="0"/>
        <w:widowControl/>
        <w:spacing w:before="0" w:after="160"/>
        <w:jc w:val="left"/>
      </w:pPr>
      <w:r>
        <w:t>45. PERT is</w:t>
      </w:r>
    </w:p>
    <w:p>
      <w:pPr>
        <w:pStyle w:val="d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limited of event oriented diagrams</w:t>
      </w:r>
    </w:p>
    <w:p>
      <w:pPr>
        <w:pStyle w:val="d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used for research and development projects</w:t>
      </w:r>
    </w:p>
    <w:p>
      <w:pPr>
        <w:pStyle w:val="d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based on three time estimates for activities linking up two events</w:t>
      </w:r>
    </w:p>
    <w:p>
      <w:pPr>
        <w:pStyle w:val="d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aabaaaab"/>
        <w:keepNext w:val="0"/>
        <w:keepLines w:val="0"/>
        <w:pageBreakBefore w:val="0"/>
        <w:widowControl/>
        <w:spacing w:before="0" w:after="160"/>
        <w:jc w:val="left"/>
      </w:pPr>
      <w:r>
        <w:t>46. Pick up the correct statement from the following:</w:t>
      </w:r>
    </w:p>
    <w:p>
      <w:pPr>
        <w:pStyle w:val="d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duration of time by which an activity can be delayed without affecting the succeeding activity, is called free float</w:t>
      </w:r>
    </w:p>
    <w:p>
      <w:pPr>
        <w:pStyle w:val="d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float which affects neither the processor nor the successor activities, is called independent float</w:t>
      </w:r>
    </w:p>
    <w:p>
      <w:pPr>
        <w:pStyle w:val="d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difference between total float and free float, is called interfering float</w:t>
      </w:r>
    </w:p>
    <w:p>
      <w:pPr>
        <w:pStyle w:val="d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aabaaaabaaaab"/>
        <w:keepNext w:val="0"/>
        <w:keepLines w:val="0"/>
        <w:pageBreakBefore w:val="0"/>
        <w:widowControl/>
        <w:spacing w:before="0" w:after="160"/>
        <w:jc w:val="left"/>
      </w:pPr>
      <w:r>
        <w:t>47. The Overall in-charge of an organisation at the site responsible for the execution of the works, is</w:t>
      </w:r>
    </w:p>
    <w:p>
      <w:pPr>
        <w:pStyle w:val="da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Engineer</w:t>
      </w:r>
    </w:p>
    <w:p>
      <w:pPr>
        <w:pStyle w:val="daaaba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Junior Engineer</w:t>
      </w:r>
    </w:p>
    <w:p>
      <w:pPr>
        <w:pStyle w:val="daaaba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Sub overseer</w:t>
      </w:r>
    </w:p>
    <w:p>
      <w:pPr>
        <w:pStyle w:val="daaaba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Assistant Engineer.</w:t>
      </w:r>
    </w:p>
    <w:p>
      <w:pPr>
        <w:pStyle w:val="daaabaaaaabaaaabaaaabaaaababaaa"/>
        <w:keepNext w:val="0"/>
        <w:keepLines w:val="0"/>
        <w:pageBreakBefore w:val="0"/>
        <w:widowControl/>
        <w:spacing w:before="0" w:after="160"/>
        <w:jc w:val="left"/>
      </w:pPr>
      <w:r>
        <w:t>48. The salient feature of functional organisation is</w:t>
      </w:r>
    </w:p>
    <w:p>
      <w:pPr>
        <w:pStyle w:val="daaaba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separation of planning and design part</w:t>
      </w:r>
    </w:p>
    <w:p>
      <w:pPr>
        <w:pStyle w:val="daaabaaaaab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each individual maintains functional efficiency</w:t>
      </w:r>
    </w:p>
    <w:p>
      <w:pPr>
        <w:pStyle w:val="daaabaaaaab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work is properly planned and distributed</w:t>
      </w:r>
    </w:p>
    <w:p>
      <w:pPr>
        <w:pStyle w:val="daaabaaaaabaaaab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aabaaaabaaaababaaaaaaab"/>
        <w:keepNext w:val="0"/>
        <w:keepLines w:val="0"/>
        <w:pageBreakBefore w:val="0"/>
        <w:widowControl/>
        <w:spacing w:before="0" w:after="160"/>
        <w:jc w:val="left"/>
      </w:pPr>
      <w:r>
        <w:t>49. Conical surface of the approach area rises outwards</w:t>
      </w:r>
    </w:p>
    <w:p>
      <w:pPr>
        <w:pStyle w:val="daaabaaaaabaaaab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10</w:t>
      </w:r>
    </w:p>
    <w:p>
      <w:pPr>
        <w:pStyle w:val="daaabaaaaabaaaab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15</w:t>
      </w:r>
    </w:p>
    <w:p>
      <w:pPr>
        <w:pStyle w:val="daaabaaaaabaaaab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20</w:t>
      </w:r>
    </w:p>
    <w:p>
      <w:pPr>
        <w:pStyle w:val="daaabaaaaabaaaabaaaab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in 25</w:t>
      </w:r>
    </w:p>
    <w:p>
      <w:pPr>
        <w:pStyle w:val="daaabaaaaabaaaabaaaabaaaababaaaaaaabaaaba"/>
        <w:keepNext w:val="0"/>
        <w:keepLines w:val="0"/>
        <w:pageBreakBefore w:val="0"/>
        <w:widowControl/>
        <w:spacing w:before="0" w:after="160"/>
        <w:jc w:val="left"/>
      </w:pPr>
      <w:r>
        <w:t>50. Pick up the correct statement from the following:</w:t>
      </w:r>
    </w:p>
    <w:p>
      <w:pPr>
        <w:pStyle w:val="daaabaaaaabaaaabaaaab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basic length of a runway is increased at a rate of 7% per 300 m of elevation of M.S.L.</w:t>
      </w:r>
    </w:p>
    <w:p>
      <w:pPr>
        <w:pStyle w:val="daaabaaaaabaaaabaaaabaaaab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standard temperature at the site is obtained by reducing the standard sea level temperature of 15°C at the rate of 6.5°C per 1000 m rise in elevation</w:t>
      </w:r>
    </w:p>
    <w:p>
      <w:pPr>
        <w:pStyle w:val="daaabaaaaabaaaabaaaabaaaab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aerodrome reference temperature is the monthly mean of the mean daily temperature for the hottest month of the year</w:t>
      </w:r>
    </w:p>
    <w:p>
      <w:pPr>
        <w:pStyle w:val="daaabaaaaabaaaabaaaabaaaab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b">
    <w:name w:val="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">
    <w:name w:val="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a">
    <w:name w:val="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">
    <w:name w:val="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">
    <w:name w:val="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">
    <w:name w:val="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">
    <w:name w:val="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">
    <w:name w:val="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">
    <w:name w:val="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">
    <w:name w:val="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">
    <w:name w:val="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">
    <w:name w:val="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">
    <w:name w:val="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">
    <w:name w:val="b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">
    <w:name w:val="b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">
    <w:name w:val="b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">
    <w:name w:val="b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">
    <w:name w:val="b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">
    <w:name w:val="b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aaaab">
    <w:name w:val="b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">
    <w:name w:val="b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">
    <w:name w:val="baab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">
    <w:name w:val="baab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">
    <w:name w:val="baabaaaba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">
    <w:name w:val="baabaaaba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aaaabaaaaab">
    <w:name w:val="baabaaaba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">
    <w:name w:val="baabaaabaaaaaab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aaaabaaaaabab">
    <w:name w:val="baabaaabaaaaaab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">
    <w:name w:val="baabaaabaaaaaab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">
    <w:name w:val="baabaaabaaaaaab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">
    <w:name w:val="baabaaabaaaaaab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">
    <w:name w:val="baabaaabaaaaaab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">
    <w:name w:val="baabaaabaaaaaab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">
    <w:name w:val="baabaaabaaaaaaba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">
    <w:name w:val="baabaaabaaaaaaba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aaaabaaaaababaaaaaaab">
    <w:name w:val="baabaaabaaaaaaba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">
    <w:name w:val="baabaaabaaaaaabaaaab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a">
    <w:name w:val="baabaaabaaaaaabaaaab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aa">
    <w:name w:val="baabaaabaaaaaabaaaaba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aaaabaaaaababaaaaaaabaaab">
    <w:name w:val="baabaaabaaaaaabaaaaba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aaba">
    <w:name w:val="baabaaabaaaaaabaaaaba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aabaa">
    <w:name w:val="baabaaabaaaaaabaaaabaaaaababa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aaaabaaaaababaaaaaaabaaabaab">
    <w:name w:val="baabaaabaaaaaabaaaabaaaaababa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aabaaba">
    <w:name w:val="baabaaabaaaaaabaaaabaaaaababa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aabaabaa">
    <w:name w:val="baabaaabaaaaaabaaaabaaaaababa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aabaabaaa">
    <w:name w:val="baabaaabaaaaaabaaaabaaaaababa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aabaabaaaa">
    <w:name w:val="baabaaabaaaaaabaaaabaaaaababaaaaaaab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aaaabaaaaababaaaaaaabaaabaabaaaab">
    <w:name w:val="baabaaabaaaaaabaaaabaaaaababaaaaaaab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aabaabaaaaba">
    <w:name w:val="baabaaabaaaaaabaaaabaaaaababaaaaaaab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aabaabaaaabaa">
    <w:name w:val="baabaaabaaaaaabaaaabaaaaababaaaaaaab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aabaabaaaabaaa">
    <w:name w:val="baabaaabaaaaaabaaaabaaaaababaaaaaaab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aabaabaaaabaaaa">
    <w:name w:val="baabaaabaaaaaabaaaabaaaaababaaaaaaab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aabaabaaaabaaaaa">
    <w:name w:val="baabaaabaaaaaabaaaabaaaaababaaaaaaab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aabaabaaaabaaaaaa">
    <w:name w:val="baabaaabaaaaaabaaaabaaaaababaaaaaaabaaab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aabaabaaaabaaaaaaa">
    <w:name w:val="baabaaabaaaaaabaaaabaaaaababaaaaaaabaaab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aaaabaaaaababaaaaaaabaaabaabaaaabaaaaaaab">
    <w:name w:val="baabaaabaaaaaabaaaabaaaaababaaaaaaabaaab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aabaabaaaabaaaaaaaba">
    <w:name w:val="baabaaabaaaaaabaaaabaaaaababaaaaaaabaaab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aabaabaaaabaaaaaaabaa">
    <w:name w:val="baabaaabaaaaaabaaaabaaaaababaaaaaaabaaab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aabaabaaaabaaaaaaabaaa">
    <w:name w:val="baabaaabaaaaaabaaaabaaaaababaaaaaaabaaabaaba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aaaabaaaaababaaaaaaabaaabaabaaaabaaaaaaabaaab">
    <w:name w:val="baabaaabaaaaaabaaaabaaaaababaaaaaaabaaabaaba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aabaabaaaabaaaaaaabaaaba">
    <w:name w:val="baabaaabaaaaaabaaaabaaaaababaaaaaaabaaabaaba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aabaabaaaabaaaaaaabaaabaa">
    <w:name w:val="baabaaabaaaaaabaaaabaaaaababaaaaaaabaaabaabaa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aabaabaaaabaaaaaaabaaabaaa">
    <w:name w:val="baabaaabaaaaaabaaaabaaaaababaaaaaaabaaabaabaaaaba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aaaabaaaaababaaaaaaabaaabaabaaaabaaaaaaabaaabaaab">
    <w:name w:val="baabaaabaaaaaabaaaabaaaaababaaaaaaabaaabaabaaaaba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aabaabaaaabaaaaaaabaaabaaaba">
    <w:name w:val="baabaaabaaaaaabaaaabaaaaababaaaaaaabaaabaabaaaaba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aabaabaaaabaaaaaaabaaabaaabaa">
    <w:name w:val="baabaaabaaaaaabaaaabaaaaababaaaaaaabaaabaabaaaaba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aabaabaaaabaaaaaaabaaabaaabaaa">
    <w:name w:val="baabaaabaaaaaabaaaabaaaaababaaaaaaabaaabaabaaaaba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aabaabaaaabaaaaaaabaaabaaabaaaa">
    <w:name w:val="baabaaabaaaaaabaaaabaaaaababaaaaaaabaaabaabaaaabaaaa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aaaabaaaaababaaaaaaabaaabaabaaaabaaaaaaabaaabaaabaaaab">
    <w:name w:val="baabaaabaaaaaabaaaabaaaaababaaaaaaabaaabaabaaaabaaaa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aabaabaaaabaaaaaaabaaabaaabaaaaba">
    <w:name w:val="baabaaabaaaaaabaaaabaaaaababaaaaaaabaaabaabaaaabaaaa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aabaabaaaabaaaaaaabaaabaaabaaaabaa">
    <w:name w:val="baabaaabaaaaaabaaaabaaaaababaaaaaaabaaabaabaaaabaaaa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aabaabaaaabaaaaaaabaaabaaabaaaabaaa">
    <w:name w:val="baabaaabaaaaaabaaaabaaaaababaaaaaaabaaabaabaaaabaaaaaaab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aabaabaaaabaaaaaaabaaabaaabaaaabaaaa">
    <w:name w:val="baabaaabaaaaaabaaaabaaaaababaaaaaaabaaabaabaaaabaaaaaaab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aabaabaaaabaaaaaaabaaabaaabaaaabaaaaa">
    <w:name w:val="baabaaabaaaaaabaaaabaaaaababaaaaaaabaaabaabaaaabaaaaaaab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aaaabaaaaababaaaaaaabaaabaabaaaabaaaaaaabaaabaaabaaaabaaaaab">
    <w:name w:val="baabaaabaaaaaabaaaabaaaaababaaaaaaabaaabaabaaaabaaaaaaab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aabaabaaaabaaaaaaabaaabaaabaaaabaaaaaba">
    <w:name w:val="baabaaabaaaaaabaaaabaaaaababaaaaaaabaaabaabaaaabaaaaaaab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aabaabaaaabaaaaaaabaaabaaabaaaabaaaaabaa">
    <w:name w:val="baabaaabaaaaaabaaaabaaaaababaaaaaaabaaabaabaaaabaaaaaaabaaabaaab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aaaabaaaaababaaaaaaabaaabaabaaaabaaaaaaabaaabaaabaaaabaaaaabaab">
    <w:name w:val="baabaaabaaaaaabaaaabaaaaababaaaaaaabaaabaabaaaabaaaaaaabaaabaaab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aabaabaaaabaaaaaaabaaabaaabaaaabaaaaabaaba">
    <w:name w:val="baabaaabaaaaaabaaaabaaaaababaaaaaaabaaabaabaaaabaaaaaaabaaabaaab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aabaabaaaabaaaaaaabaaabaaabaaaabaaaaabaabaa">
    <w:name w:val="baabaaabaaaaaabaaaabaaaaababaaaaaaabaaabaabaaaabaaaaaaabaaabaaab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aabaabaaaabaaaaaaabaaabaaabaaaabaaaaabaabaaa">
    <w:name w:val="baabaaabaaaaaabaaaabaaaaababaaaaaaabaaabaabaaaabaaaaaaabaaabaaab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aabaabaaaabaaaaaaabaaabaaabaaaabaaaaabaabaaaa">
    <w:name w:val="baabaaabaaaaaabaaaabaaaaababaaaaaaabaaabaabaaaabaaaaaaabaaabaaab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aabaabaaaabaaaaaaabaaabaaabaaaabaaaaabaabaaaaa">
    <w:name w:val="baabaaabaaaaaabaaaabaaaaababaaaaaaabaaabaabaaaabaaaaaaabaaabaaaba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aabaabaaaabaaaaaaabaaabaaabaaaabaaaaabaabaaaaaa">
    <w:name w:val="baabaaabaaaaaabaaaabaaaaababaaaaaaabaaabaabaaaabaaaaaaabaaabaaaba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aaaabaaaaababaaaaaaabaaabaabaaaabaaaaaaabaaabaaabaaaabaaaaabaabaaaaaab">
    <w:name w:val="baabaaabaaaaaabaaaabaaaaababaaaaaaabaaabaabaaaabaaaaaaabaaabaaaba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aabaabaaaabaaaaaaabaaabaaabaaaabaaaaabaabaaaaaaba">
    <w:name w:val="baabaaabaaaaaabaaaabaaaaababaaaaaaabaaabaabaaaabaaaaaaabaaabaaaba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aabaabaaaabaaaaaaabaaabaaabaaaabaaaaabaabaaaaaabaa">
    <w:name w:val="baabaaabaaaaaabaaaabaaaaababaaaaaaabaaabaabaaaabaaaaaaabaaabaaaba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aabaabaaaabaaaaaaabaaabaaabaaaabaaaaabaabaaaaaabaaa">
    <w:name w:val="baabaaabaaaaaabaaaabaaaaababaaaaaaabaaabaabaaaabaaaaaaabaaabaaabaaaab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aabaabaaaabaaaaaaabaaabaaabaaaabaaaaabaabaaaaaabaaaa">
    <w:name w:val="baabaaabaaaaaabaaaabaaaaababaaaaaaabaaabaabaaaabaaaaaaabaaabaaabaaaabaaaaab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aabaabaaaabaaaaaaabaaabaaabaaaabaaaaabaabaaaaaabaaaaa">
    <w:name w:val="baabaaabaaaaaabaaaabaaaaababaaaaaaabaaabaabaaaabaaaaaaabaaabaaabaaaabaaaaab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aaaabaaaaababaaaaaaabaaabaabaaaabaaaaaaabaaabaaabaaaabaaaaabaabaaaaaabaaaaab">
    <w:name w:val="baabaaabaaaaaabaaaabaaaaababaaaaaaabaaabaabaaaabaaaaaaabaaabaaabaaaabaaaaab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aabaabaaaabaaaaaaabaaabaaabaaaabaaaaabaabaaaaaabaaaaaba">
    <w:name w:val="baabaaabaaaaaabaaaabaaaaababaaaaaaabaaabaabaaaabaaaaaaabaaabaaabaaaabaaaaab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aabaabaaaabaaaaaaabaaabaaabaaaabaaaaabaabaaaaaabaaaaabaa">
    <w:name w:val="baabaaabaaaaaabaaaabaaaaababaaaaaaabaaabaabaaaabaaaaaaabaaabaaabaaaabaaaaaba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aabaabaaaabaaaaaaabaaabaaabaaaabaaaaabaabaaaaaabaaaaabaaa">
    <w:name w:val="baabaaabaaaaaabaaaabaaaaababaaaaaaabaaabaabaaaabaaaaaaabaaabaaabaaaabaaaaabaaba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aabaabaaaabaaaaaaabaaabaaabaaaabaaaaabaabaaaaaabaaaaabaaaa">
    <w:name w:val="baabaaabaaaaaabaaaabaaaaababaaaaaaabaaabaabaaaabaaaaaaabaaabaaabaaaabaaaaabaaba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aaaabaaaaababaaaaaaabaaabaabaaaabaaaaaaabaaabaaabaaaabaaaaabaabaaaaaabaaaaabaaaab">
    <w:name w:val="baabaaabaaaaaabaaaabaaaaababaaaaaaabaaabaabaaaabaaaaaaabaaabaaabaaaabaaaaabaaba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aabaabaaaabaaaaaaabaaabaaabaaaabaaaaabaabaaaaaabaaaaabaaaaba">
    <w:name w:val="baabaaabaaaaaabaaaabaaaaababaaaaaaabaaabaabaaaabaaaaaaabaaabaaabaaaabaaaaabaaba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aabaabaaaabaaaaaaabaaabaaabaaaabaaaaabaabaaaaaabaaaaabaaaabaa">
    <w:name w:val="baabaaabaaaaaabaaaabaaaaababaaaaaaabaaabaabaaaabaaaaaaabaaabaaabaaaabaaaaabaaba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abaaaaababaaaaaaabaaabaabaaaabaaaaaaabaaabaaabaaaabaaaaabaabaaaaaabaaaaabaaaabaaa">
    <w:name w:val="baabaaabaaaaaabaaaabaaaaababaaaaaaabaaabaabaaaabaaaaaaabaaabaaabaaaabaaaaabaabaaa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aaaabaaaaababaaaaaaabaaabaabaaaabaaaaaaabaaabaaabaaaabaaaaabaabaaaaaabaaaaabaaaabaaab">
    <w:name w:val="baabaaabaaaaaabaaaabaaaaababaaaaaaabaaabaabaaaabaaaaaaabaaabaaabaaaabaaaaabaabaaa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">
    <w:name w:val="c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">
    <w:name w:val="c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">
    <w:name w:val="c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">
    <w:name w:val="c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">
    <w:name w:val="c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">
    <w:name w:val="c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">
    <w:name w:val="c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">
    <w:name w:val="c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">
    <w:name w:val="c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">
    <w:name w:val="c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">
    <w:name w:val="c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">
    <w:name w:val="c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">
    <w:name w:val="c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aab">
    <w:name w:val="caab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">
    <w:name w:val="caab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">
    <w:name w:val="caab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">
    <w:name w:val="caaba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">
    <w:name w:val="caaba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aabaaaab">
    <w:name w:val="caaba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">
    <w:name w:val="caaba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">
    <w:name w:val="caabaa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">
    <w:name w:val="caabaa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">
    <w:name w:val="caabaaaba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aabaaaabaaaab">
    <w:name w:val="caabaaaba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">
    <w:name w:val="caabaaaba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">
    <w:name w:val="caabaaaba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">
    <w:name w:val="caabaaabaaaaa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aabaaaabaaaabaaab">
    <w:name w:val="caabaaabaaaaaaab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">
    <w:name w:val="caabaaabaaaaaaab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">
    <w:name w:val="caabaaabaaaaaaab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a">
    <w:name w:val="caabaaabaaaaaaab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aa">
    <w:name w:val="caabaaabaaaaaaab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aaa">
    <w:name w:val="caabaaabaaaaaaabaaaab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aabaaaabaaaabaaabaaaaab">
    <w:name w:val="caabaaabaaaaaaabaaaab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aaaba">
    <w:name w:val="caabaaabaaaaaaabaaaabaaaab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aabaaaabaaaabaaabaaaaabab">
    <w:name w:val="caabaaabaaaaaaabaaaabaaaab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aaababa">
    <w:name w:val="caabaaabaaaaaaabaaaabaaaab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aaababaa">
    <w:name w:val="caabaaabaaaaaaabaaaabaaaab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aaababaaa">
    <w:name w:val="caabaaabaaaaaaabaaaabaaaab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aaababaaaa">
    <w:name w:val="caabaaabaaaaaaabaaaabaaaabaaaabaaab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aabaaaabaaaabaaabaaaaababaaaab">
    <w:name w:val="caabaaabaaaaaaabaaaabaaaabaaaabaaab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aaababaaaaba">
    <w:name w:val="caabaaabaaaaaaabaaaabaaaabaaaabaaab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aaababaaaabaa">
    <w:name w:val="caabaaabaaaaaaabaaaabaaaabaaaabaaab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aaababaaaabaaa">
    <w:name w:val="caabaaabaaaaaaabaaaabaaaabaaaabaaab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aaababaaaabaaaa">
    <w:name w:val="caabaaabaaaaaaabaaaabaaaabaaaabaaab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aaababaaaabaaaaa">
    <w:name w:val="caabaaabaaaaaaabaaaabaaaabaaaabaaaba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aaababaaaabaaaaaa">
    <w:name w:val="caabaaabaaaaaaabaaaabaaaabaaaabaaaba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aaababaaaabaaaaaaa">
    <w:name w:val="caabaaabaaaaaaabaaaabaaaabaaaabaaaba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aabaaaabaaaabaaabaaaaababaaaabaaaaaaab">
    <w:name w:val="caabaaabaaaaaaabaaaabaaaabaaaabaaabaaaaa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aaababaaaabaaaaaaaba">
    <w:name w:val="caabaaabaaaaaaabaaaabaaaabaaaabaaabaaaaab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aaababaaaabaaaaaaabaa">
    <w:name w:val="caabaaabaaaaaaabaaaabaaaabaaaabaaabaaaaab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aaababaaaabaaaaaaabaaa">
    <w:name w:val="caabaaabaaaaaaabaaaabaaaabaaaabaaabaaaaababa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aabaaaabaaaabaaabaaaaababaaaabaaaaaaabaaab">
    <w:name w:val="caabaaabaaaaaaabaaaabaaaabaaaabaaabaaaaababa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aaababaaaabaaaaaaabaaaba">
    <w:name w:val="caabaaabaaaaaaabaaaabaaaabaaaabaaabaaaaababa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aaababaaaabaaaaaaabaaabaa">
    <w:name w:val="caabaaabaaaaaaabaaaabaaaabaaaabaaabaaaaababaaaaba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aabaaaabaaaabaaabaaaaababaaaabaaaaaaabaaabaab">
    <w:name w:val="caabaaabaaaaaaabaaaabaaaabaaaabaaabaaaaababaaaaba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aaababaaaabaaaaaaabaaabaaba">
    <w:name w:val="caabaaabaaaaaaabaaaabaaaabaaaabaaabaaaaababaaaaba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aaababaaaabaaaaaaabaaabaabaa">
    <w:name w:val="caabaaabaaaaaaabaaaabaaaabaaaabaaabaaaaababaaaaba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aaababaaaabaaaaaaabaaabaabaaa">
    <w:name w:val="caabaaabaaaaaaabaaaabaaaabaaaabaaabaaaaababaaaaba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aaababaaaabaaaaaaabaaabaabaaaa">
    <w:name w:val="caabaaabaaaaaaabaaaabaaaabaaaabaaabaaaaababaaaabaa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aaababaaaabaaaaaaabaaabaabaaaaa">
    <w:name w:val="caabaaabaaaaaaabaaaabaaaabaaaabaaabaaaaababaaaabaaaaaaab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aabaaaabaaaabaaabaaaaababaaaabaaaaaaabaaabaabaaaaab">
    <w:name w:val="caabaaabaaaaaaabaaaabaaaabaaaabaaabaaaaababaaaabaaaaaaab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aaababaaaabaaaaaaabaaabaabaaaaaba">
    <w:name w:val="caabaaabaaaaaaabaaaabaaaabaaaabaaabaaaaababaaaabaaaaaaab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aaababaaaabaaaaaaabaaabaabaaaaabaa">
    <w:name w:val="caabaaabaaaaaaabaaaabaaaabaaaabaaabaaaaababaaaabaaaaaaab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aaababaaaabaaaaaaabaaabaabaaaaabaaa">
    <w:name w:val="caabaaabaaaaaaabaaaabaaaabaaaabaaabaaaaababaaaabaaaaaaab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aaababaaaabaaaaaaabaaabaabaaaaabaaaa">
    <w:name w:val="caabaaabaaaaaaabaaaabaaaabaaaabaaabaaaaababaaaabaaaaaaab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aaababaaaabaaaaaaabaaabaabaaaaabaaaaa">
    <w:name w:val="caabaaabaaaaaaabaaaabaaaabaaaabaaabaaaaababaaaabaaaaaaab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aabaaaabaaaabaaabaaaaababaaaabaaaaaaabaaabaabaaaaabaaaaab">
    <w:name w:val="caabaaabaaaaaaabaaaabaaaabaaaabaaabaaaaababaaaabaaaaaaab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aaababaaaabaaaaaaabaaabaabaaaaabaaaaaba">
    <w:name w:val="caabaaabaaaaaaabaaaabaaaabaaaabaaabaaaaababaaaabaaaaaaab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aaababaaaabaaaaaaabaaabaabaaaaabaaaaabaa">
    <w:name w:val="caabaaabaaaaaaabaaaabaaaabaaaabaaabaaaaababaaaabaaaaaaabaaa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aaababaaaabaaaaaaabaaabaabaaaaabaaaaabaaa">
    <w:name w:val="caabaaabaaaaaaabaaaabaaaabaaaabaaabaaaaababaaaabaaaaaaabaaab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aaababaaaabaaaaaaabaaabaabaaaaabaaaaabaaaa">
    <w:name w:val="caabaaabaaaaaaabaaaabaaaabaaaabaaabaaaaababaaaabaaaaaaabaaabaaba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aaababaaaabaaaaaaabaaabaabaaaaabaaaaabaaaaa">
    <w:name w:val="caabaaabaaaaaaabaaaabaaaabaaaabaaabaaaaababaaaabaaaaaaabaaabaaba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aabaaaabaaaabaaabaaaaababaaaabaaaaaaabaaabaabaaaaabaaaaabaaaaab">
    <w:name w:val="caabaaabaaaaaaabaaaabaaaabaaaabaaabaaaaababaaaabaaaaaaabaaabaaba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aaababaaaabaaaaaaabaaabaabaaaaabaaaaabaaaaaba">
    <w:name w:val="caabaaabaaaaaaabaaaabaaaabaaaabaaabaaaaababaaaabaaaaaaabaaabaaba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aaababaaaabaaaaaaabaaabaabaaaaabaaaaabaaaaabaa">
    <w:name w:val="caabaaabaaaaaaabaaaabaaaabaaaabaaabaaaaababaaaabaaaaaaabaaabaaba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aaababaaaabaaaaaaabaaabaabaaaaabaaaaabaaaaabaaa">
    <w:name w:val="caabaaabaaaaaaabaaaabaaaabaaaabaaabaaaaababaaaabaaaaaaabaaabaabaa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aaababaaaabaaaaaaabaaabaabaaaaabaaaaabaaaaabaaaa">
    <w:name w:val="caabaaabaaaaaaabaaaabaaaabaaaabaaabaaaaababaaaabaaaaaaabaaabaabaaa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aabaaaabaaaabaaabaaaaababaaaabaaaaaaabaaabaabaaaaabaaaaabaaaaabaaaab">
    <w:name w:val="caabaaabaaaaaaabaaaabaaaabaaaabaaabaaaaababaaaabaaaaaaabaaabaabaaa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aaababaaaabaaaaaaabaaabaabaaaaabaaaaabaaaaabaaaaba">
    <w:name w:val="caabaaabaaaaaaabaaaabaaaabaaaabaaabaaaaababaaaabaaaaaaabaaabaabaaa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aaababaaaabaaaaaaabaaabaabaaaaabaaaaabaaaaabaaaabaa">
    <w:name w:val="caabaaabaaaaaaabaaaabaaaabaaaabaaabaaaaababaaaabaaaaaaabaaabaabaaaa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aaababaaaabaaaaaaabaaabaabaaaaabaaaaabaaaaabaaaabaaa">
    <w:name w:val="caabaaabaaaaaaabaaaabaaaabaaaabaaabaaaaababaaaabaaaaaaabaaabaabaaaaab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aaababaaaabaaaaaaabaaabaabaaaaabaaaaabaaaaabaaaabaaaa">
    <w:name w:val="caabaaabaaaaaaabaaaabaaaabaaaabaaabaaaaababaaaabaaaaaaabaaabaabaaaaaba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aabaaaabaaaabaaabaaaaababaaaabaaaaaaabaaabaabaaaaabaaaaabaaaaabaaaabaaaab">
    <w:name w:val="caabaaabaaaaaaabaaaabaaaabaaaabaaabaaaaababaaaabaaaaaaabaaabaabaaaaaba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aaababaaaabaaaaaaabaaabaabaaaaabaaaaabaaaaabaaaabaaaaba">
    <w:name w:val="caabaaabaaaaaaabaaaabaaaabaaaabaaabaaaaababaaaabaaaaaaabaaabaabaaaaaba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aaababaaaabaaaaaaabaaabaabaaaaabaaaaabaaaaabaaaabaaaabaa">
    <w:name w:val="caabaaabaaaaaaabaaaabaaaabaaaabaaabaaaaababaaaabaaaaaaabaaabaabaaaaaba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aaababaaaabaaaaaaabaaabaabaaaaabaaaaabaaaaabaaaabaaaabaaa">
    <w:name w:val="caabaaabaaaaaaabaaaabaaaabaaaabaaabaaaaababaaaabaaaaaaabaaabaabaaaaabaaaaab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aabaaaabaaaabaaabaaaaababaaaabaaaaaaabaaabaabaaaaabaaaaabaaaaabaaaabaaaabaaab">
    <w:name w:val="caabaaabaaaaaaabaaaabaaaabaaaabaaabaaaaababaaaabaaaaaaabaaabaabaaaaabaaaaab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aaababaaaabaaaaaaabaaabaabaaaaabaaaaabaaaaabaaaabaaaabaaaba">
    <w:name w:val="caabaaabaaaaaaabaaaabaaaabaaaabaaabaaaaababaaaabaaaaaaabaaabaabaaaaabaaaaab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aaababaaaabaaaaaaabaaabaabaaaaabaaaaabaaaaabaaaabaaaabaaabaa">
    <w:name w:val="caabaaabaaaaaaabaaaabaaaabaaaabaaabaaaaababaaaabaaaaaaabaaabaabaaaaabaaaaab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aaababaaaabaaaaaaabaaabaabaaaaabaaaaabaaaaabaaaabaaaabaaabaaa">
    <w:name w:val="caabaaabaaaaaaabaaaabaaaabaaaabaaabaaaaababaaaabaaaaaaabaaabaabaaaaabaaaaabaaaaab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baaaaaaabaaaabaaaabaaaabaaabaaaaababaaaabaaaaaaabaaabaabaaaaabaaaaabaaaaabaaaabaaaabaaabaaab">
    <w:name w:val="caabaaabaaaaaaabaaaabaaaabaaaabaaabaaaaababaaaabaaaaaaabaaabaabaaaaabaaaaabaaaaab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baaaaaaabaaaabaaaabaaaabaaabaaaaababaaaabaaaaaaabaaabaabaaaaabaaaaabaaaaabaaaabaaaabaaabaaaba">
    <w:name w:val="caabaaabaaaaaaabaaaabaaaabaaaabaaabaaaaababaaaabaaaaaaabaaabaabaaaaabaaaaabaaaaab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">
    <w:name w:val="d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">
    <w:name w:val="d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">
    <w:name w:val="d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">
    <w:name w:val="d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">
    <w:name w:val="d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">
    <w:name w:val="d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">
    <w:name w:val="d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">
    <w:name w:val="d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">
    <w:name w:val="d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">
    <w:name w:val="d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">
    <w:name w:val="d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">
    <w:name w:val="d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">
    <w:name w:val="d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">
    <w:name w:val="d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">
    <w:name w:val="d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">
    <w:name w:val="d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aaab">
    <w:name w:val="d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">
    <w:name w:val="d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">
    <w:name w:val="d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">
    <w:name w:val="d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">
    <w:name w:val="d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aaabaaaab">
    <w:name w:val="da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">
    <w:name w:val="daaaba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aaabaaaabab">
    <w:name w:val="daaaba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ba">
    <w:name w:val="daaaba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baa">
    <w:name w:val="daaaba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baaa">
    <w:name w:val="daaaba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baaaa">
    <w:name w:val="daaabaaaaab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baaaaa">
    <w:name w:val="daaabaaaaab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baaaaaa">
    <w:name w:val="daaabaaaaabaaaab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baaaaaaa">
    <w:name w:val="daaabaaaaabaaaab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aaabaaaababaaaaaaab">
    <w:name w:val="daaabaaaaabaaaab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baaaaaaaba">
    <w:name w:val="daaabaaaaabaaaab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baaaaaaabaa">
    <w:name w:val="daaabaaaaabaaaab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baaaaaaabaaa">
    <w:name w:val="daaabaaaaabaaaabaaaab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aaabaaaababaaaaaaabaaab">
    <w:name w:val="daaabaaaaabaaaabaaaab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baaaaaaabaaaba">
    <w:name w:val="daaabaaaaabaaaabaaaab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baaaaaaabaaabaa">
    <w:name w:val="daaabaaaaabaaaabaaaabaaaab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baaaaaaabaaabaaa">
    <w:name w:val="daaabaaaaabaaaabaaaabaaaab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baaaaaaabaaabaaaa">
    <w:name w:val="daaabaaaaabaaaabaaaabaaaab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aababaaaaaaabaaabaaaaa">
    <w:name w:val="daaabaaaaabaaaabaaaabaaaababaaaaaaabaaab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