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level line lies in level surface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horizontal surface is normal to the direction of gravity at only one point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horizontal line is tangential to the level surface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Which one of the following procedures for getting accurate orientation is the most distinctive feature of the art of plane tabling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radiation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intersection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traversing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resection.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In an internal focusing telescope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objective is at a fixed distance from the diaphragm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focusing is done by the sliding of a divergent lens.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focusing divergent lens is situated at about the middle of the tube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The combined effect of curvature and refraction over a distance L kilometres is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67.2 L2 mm</w:t>
      </w:r>
    </w:p>
    <w:p>
      <w:pPr>
        <w:pStyle w:val="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76.3 L2 mm</w:t>
      </w:r>
    </w:p>
    <w:p>
      <w:pPr>
        <w:pStyle w:val="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64.5 L2 mm</w:t>
      </w:r>
    </w:p>
    <w:p>
      <w:pPr>
        <w:pStyle w:val="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baaa"/>
        <w:keepNext w:val="0"/>
        <w:keepLines w:val="0"/>
        <w:pageBreakBefore w:val="0"/>
        <w:widowControl/>
        <w:spacing w:before="0" w:after="160"/>
        <w:jc w:val="left"/>
      </w:pPr>
      <w:r>
        <w:t>5. Brittleness of cold is due to an excess of</w:t>
      </w:r>
    </w:p>
    <w:p>
      <w:pPr>
        <w:pStyle w:val="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</w:t>
      </w:r>
    </w:p>
    <w:p>
      <w:pPr>
        <w:pStyle w:val="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phosphorus</w:t>
      </w:r>
    </w:p>
    <w:p>
      <w:pPr>
        <w:pStyle w:val="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silicon.</w:t>
      </w:r>
    </w:p>
    <w:p>
      <w:pPr>
        <w:pStyle w:val="baaaabaaaababaaaaaaba"/>
        <w:keepNext w:val="0"/>
        <w:keepLines w:val="0"/>
        <w:pageBreakBefore w:val="0"/>
        <w:widowControl/>
        <w:spacing w:before="0" w:after="160"/>
        <w:jc w:val="left"/>
      </w:pPr>
      <w:r>
        <w:t>6. The main constituent of fly-ash, is</w:t>
      </w:r>
    </w:p>
    <w:p>
      <w:pPr>
        <w:pStyle w:val="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aluminium oxide</w:t>
      </w:r>
    </w:p>
    <w:p>
      <w:pPr>
        <w:pStyle w:val="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silica</w:t>
      </w:r>
    </w:p>
    <w:p>
      <w:pPr>
        <w:pStyle w:val="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ferrous oxide</w:t>
      </w:r>
    </w:p>
    <w:p>
      <w:pPr>
        <w:pStyle w:val="b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ababaaaaaabaaaaab"/>
        <w:keepNext w:val="0"/>
        <w:keepLines w:val="0"/>
        <w:pageBreakBefore w:val="0"/>
        <w:widowControl/>
        <w:spacing w:before="0" w:after="160"/>
        <w:jc w:val="left"/>
      </w:pPr>
      <w:r>
        <w:t>7. To retard the initial setting time of cement, the compound responsible, is</w:t>
      </w:r>
    </w:p>
    <w:p>
      <w:pPr>
        <w:pStyle w:val="baaaa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baaaa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</w:t>
      </w:r>
    </w:p>
    <w:p>
      <w:pPr>
        <w:pStyle w:val="baaaabaaaab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Di-calcium silicate</w:t>
      </w:r>
    </w:p>
    <w:p>
      <w:pPr>
        <w:pStyle w:val="baaaabaaaab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Tri calcium aluminate.</w:t>
      </w:r>
    </w:p>
    <w:p>
      <w:pPr>
        <w:pStyle w:val="baaaabaaaababaaaaaabaaaaabaabaa"/>
        <w:keepNext w:val="0"/>
        <w:keepLines w:val="0"/>
        <w:pageBreakBefore w:val="0"/>
        <w:widowControl/>
        <w:spacing w:before="0" w:after="160"/>
        <w:jc w:val="left"/>
      </w:pPr>
      <w:r>
        <w:t>8. The commonly used lime in white washing, is</w:t>
      </w:r>
    </w:p>
    <w:p>
      <w:pPr>
        <w:pStyle w:val="baaaabaaaab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fat lime</w:t>
      </w:r>
    </w:p>
    <w:p>
      <w:pPr>
        <w:pStyle w:val="baaaabaaaababaa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</w:t>
      </w:r>
    </w:p>
    <w:p>
      <w:pPr>
        <w:pStyle w:val="baaaabaaaababaa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baaaabaaaababaa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quick lime.</w:t>
      </w:r>
    </w:p>
    <w:p>
      <w:pPr>
        <w:pStyle w:val="baaaabaaaababaaaaaabaaaaabaabaaabaaa"/>
        <w:keepNext w:val="0"/>
        <w:keepLines w:val="0"/>
        <w:pageBreakBefore w:val="0"/>
        <w:widowControl/>
        <w:spacing w:before="0" w:after="160"/>
        <w:jc w:val="left"/>
      </w:pPr>
      <w:r>
        <w:t>9. Maximum shear stress theory for the failure of a material at the elastic limit, is known</w:t>
      </w:r>
    </w:p>
    <w:p>
      <w:pPr>
        <w:pStyle w:val="baaaabaaaababaa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Guest's or Trecas' theory</w:t>
      </w:r>
    </w:p>
    <w:p>
      <w:pPr>
        <w:pStyle w:val="baaaabaaaababaaaaaab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St. Venant's theory</w:t>
      </w:r>
    </w:p>
    <w:p>
      <w:pPr>
        <w:pStyle w:val="baaaabaaaababaaaaaab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Rankine's theory</w:t>
      </w:r>
    </w:p>
    <w:p>
      <w:pPr>
        <w:pStyle w:val="baaaabaaaababaaaaaab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Haig's theory</w:t>
      </w:r>
    </w:p>
    <w:p>
      <w:pPr>
        <w:pStyle w:val="baaaabaaaababaaaaaabaaaaabaabaaabaaaabaaa"/>
        <w:keepNext w:val="0"/>
        <w:keepLines w:val="0"/>
        <w:pageBreakBefore w:val="0"/>
        <w:widowControl/>
        <w:spacing w:before="0" w:after="160"/>
        <w:jc w:val="left"/>
      </w:pPr>
      <w:r>
        <w:t>10. Keeping the depth d constant, the width of a cantilever of length l of uniform strength loaded with a uniformly distributed load w varies from zero at the free end and</w:t>
      </w:r>
    </w:p>
    <w:p>
      <w:pPr>
        <w:pStyle w:val="baaaabaaaababaaaaaaba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at the fixed end</w:t>
      </w:r>
    </w:p>
    <w:p>
      <w:pPr>
        <w:pStyle w:val="baaaabaaaababaaaaaabaaaaa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at the fixed end</w:t>
      </w:r>
    </w:p>
    <w:p>
      <w:pPr>
        <w:pStyle w:val="baaaabaaaababaaaaaabaaaaab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at the fixed end</w:t>
      </w:r>
    </w:p>
    <w:p>
      <w:pPr>
        <w:pStyle w:val="baaaabaaaababaaaaaabaaaaab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at the fixed end</w:t>
      </w:r>
    </w:p>
    <w:p>
      <w:pPr>
        <w:pStyle w:val="baaaabaaaababaaaaaabaaaaabaabaaabaaaabaaaaaaba"/>
        <w:keepNext w:val="0"/>
        <w:keepLines w:val="0"/>
        <w:pageBreakBefore w:val="0"/>
        <w:widowControl/>
        <w:spacing w:before="0" w:after="160"/>
        <w:jc w:val="left"/>
      </w:pPr>
      <w:r>
        <w:t>11. The moment diagram for a cantilever whose free end is subjected to a bending moment, will be a</w:t>
      </w:r>
    </w:p>
    <w:p>
      <w:pPr>
        <w:pStyle w:val="baaaabaaaababaaaaaabaaaaab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triangle</w:t>
      </w:r>
    </w:p>
    <w:p>
      <w:pPr>
        <w:pStyle w:val="baaaabaaaababaaaaaabaaaaab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rectangle</w:t>
      </w:r>
    </w:p>
    <w:p>
      <w:pPr>
        <w:pStyle w:val="baaaabaaaababaaaaaabaaaaabaaba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parabola</w:t>
      </w:r>
    </w:p>
    <w:p>
      <w:pPr>
        <w:pStyle w:val="baaaabaaaababaaaaaabaaaaabaabaa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cubic parabola.</w:t>
      </w:r>
    </w:p>
    <w:p>
      <w:pPr>
        <w:pStyle w:val="baaaabaaaababaaaaaabaaaaabaabaaabaaaabaaaaaabaaabaa"/>
        <w:keepNext w:val="0"/>
        <w:keepLines w:val="0"/>
        <w:pageBreakBefore w:val="0"/>
        <w:widowControl/>
        <w:spacing w:before="0" w:after="160"/>
        <w:jc w:val="left"/>
      </w:pPr>
      <w:r>
        <w:t>12. In a three hinged arch, the bending moment will be zero</w:t>
      </w:r>
    </w:p>
    <w:p>
      <w:pPr>
        <w:pStyle w:val="baaaabaaaababaaaaaabaaaaabaaba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right hinge only</w:t>
      </w:r>
    </w:p>
    <w:p>
      <w:pPr>
        <w:pStyle w:val="baaaabaaaababaaaaaabaaaaabaabaa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left hinge only</w:t>
      </w:r>
    </w:p>
    <w:p>
      <w:pPr>
        <w:pStyle w:val="baaaabaaaababaaaaaabaaaaabaabaaab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both right and left hinges</w:t>
      </w:r>
    </w:p>
    <w:p>
      <w:pPr>
        <w:pStyle w:val="baaaabaaaababaaaaaabaaaaabaabaaabaa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at all the three hinges.</w:t>
      </w:r>
    </w:p>
    <w:p>
      <w:pPr>
        <w:pStyle w:val="baaaabaaaababaaaaaabaaaaabaabaaabaaaabaaaaaabaaabaaaaaab"/>
        <w:keepNext w:val="0"/>
        <w:keepLines w:val="0"/>
        <w:pageBreakBefore w:val="0"/>
        <w:widowControl/>
        <w:spacing w:before="0" w:after="160"/>
        <w:jc w:val="left"/>
      </w:pPr>
      <w:r>
        <w:t>13. The pressure rise due to water hammer depends upon</w:t>
      </w:r>
    </w:p>
    <w:p>
      <w:pPr>
        <w:pStyle w:val="baaaabaaaababaaaaaabaaaaabaabaaabaaa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length of pipe</w:t>
      </w:r>
    </w:p>
    <w:p>
      <w:pPr>
        <w:pStyle w:val="baaaabaaaababaaaaaabaaaaabaabaaabaaa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time taken to close the valve</w:t>
      </w:r>
    </w:p>
    <w:p>
      <w:pPr>
        <w:pStyle w:val="baaaabaaaababaaaaaabaaaaabaabaaabaaa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elasticity of the pipe material</w:t>
      </w:r>
    </w:p>
    <w:p>
      <w:pPr>
        <w:pStyle w:val="baaaabaaaababaaaaaabaaaaabaabaaabaaa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above.</w:t>
      </w:r>
    </w:p>
    <w:p>
      <w:pPr>
        <w:pStyle w:val="baaaabaaaababaaaaaabaaaaabaabaaabaaaabaaaaaabaaabaaaaaabaaaab"/>
        <w:keepNext w:val="0"/>
        <w:keepLines w:val="0"/>
        <w:pageBreakBefore w:val="0"/>
        <w:widowControl/>
        <w:spacing w:before="0" w:after="160"/>
        <w:jc w:val="left"/>
      </w:pPr>
      <w:r>
        <w:t>14. Most economical section of a circular channel for maximum discharge</w:t>
      </w:r>
    </w:p>
    <w:p>
      <w:pPr>
        <w:pStyle w:val="baaaabaaaababaaaaaabaaaaabaabaaabaaa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hydraulic mean depth = 0.286 diameter of circular section</w:t>
      </w:r>
    </w:p>
    <w:p>
      <w:pPr>
        <w:pStyle w:val="baaaabaaaababaaaaaabaaaaabaabaaabaaaaba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wetted perimeter = 2.6 diameter of circular section</w:t>
      </w:r>
    </w:p>
    <w:p>
      <w:pPr>
        <w:pStyle w:val="baaaabaaaababaaaaaabaaaaabaabaaabaaaaba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wetted perimeter = 2.83 depth of water</w:t>
      </w:r>
    </w:p>
    <w:p>
      <w:pPr>
        <w:pStyle w:val="baaaabaaaababaaaaaabaaaaabaabaaabaaaabaa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abaaaaabaabaaabaaaabaaaaaabaaabaaaaaabaaaabaaaab"/>
        <w:keepNext w:val="0"/>
        <w:keepLines w:val="0"/>
        <w:pageBreakBefore w:val="0"/>
        <w:widowControl/>
        <w:spacing w:before="0" w:after="160"/>
        <w:jc w:val="left"/>
      </w:pPr>
      <w:r>
        <w:t>15. The discharg formula Q = Cd 2gH x A is used for rectangular</w:t>
      </w:r>
    </w:p>
    <w:p>
      <w:pPr>
        <w:pStyle w:val="baaaabaaaababaaaaaabaaaaabaabaaabaaaabaaa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small orifices only</w:t>
      </w:r>
    </w:p>
    <w:p>
      <w:pPr>
        <w:pStyle w:val="baaaabaaaababaaaaaabaaaaabaabaaabaaaabaaa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orifices only</w:t>
      </w:r>
    </w:p>
    <w:p>
      <w:pPr>
        <w:pStyle w:val="baaaabaaaababaaaaaabaaaaabaabaaabaaaabaaaaaaba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small and large orifices only</w:t>
      </w:r>
    </w:p>
    <w:p>
      <w:pPr>
        <w:pStyle w:val="baaaabaaaababaaaaaabaaaaabaabaaabaaaabaaaaaaba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 all types of orifices.</w:t>
      </w:r>
    </w:p>
    <w:p>
      <w:pPr>
        <w:pStyle w:val="baaaabaaaababaaaaaabaaaaabaabaaabaaaabaaaaaabaaabaaaaaabaaaabaaaabaabaa"/>
        <w:keepNext w:val="0"/>
        <w:keepLines w:val="0"/>
        <w:pageBreakBefore w:val="0"/>
        <w:widowControl/>
        <w:spacing w:before="0" w:after="160"/>
        <w:jc w:val="left"/>
      </w:pPr>
      <w:r>
        <w:t>16. The dimensions MLT-2 refers to</w:t>
      </w:r>
    </w:p>
    <w:p>
      <w:pPr>
        <w:pStyle w:val="baaaabaaaababaaaaaabaaaaabaabaaabaaaabaaaaaaba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weight</w:t>
      </w:r>
    </w:p>
    <w:p>
      <w:pPr>
        <w:pStyle w:val="baaaabaaaababaaaaaabaaaaabaabaaabaaaabaaaaaaba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</w:t>
      </w:r>
    </w:p>
    <w:p>
      <w:pPr>
        <w:pStyle w:val="baaaabaaaababaaaaaabaaaaabaabaaabaaaabaaaaaabaaabaa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discharge</w:t>
      </w:r>
    </w:p>
    <w:p>
      <w:pPr>
        <w:pStyle w:val="baaaabaaaababaaaaaabaaaaabaabaaabaaaabaaaaaabaaabaa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baaaaaabaaaaabaabaaabaaaabaaaaaabaaabaaaaaabaaaabaaaabaabaaaabaa"/>
        <w:keepNext w:val="0"/>
        <w:keepLines w:val="0"/>
        <w:pageBreakBefore w:val="0"/>
        <w:widowControl/>
        <w:spacing w:before="0" w:after="160"/>
        <w:jc w:val="left"/>
      </w:pPr>
      <w:r>
        <w:t>17. The shearing force acting along the slice of a curved surface of slippage, causes the soil to slide</w:t>
      </w:r>
    </w:p>
    <w:p>
      <w:pPr>
        <w:pStyle w:val="baaaabaaaababaaaaaabaaaaabaabaaabaaaabaaaaaabaaabaa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down at the centre</w:t>
      </w:r>
    </w:p>
    <w:p>
      <w:pPr>
        <w:pStyle w:val="baaaabaaaababaaaaaabaaaaabaabaaabaaaabaaaaaabaaabaaaaaabaaaab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down at the toe</w:t>
      </w:r>
    </w:p>
    <w:p>
      <w:pPr>
        <w:pStyle w:val="baaaabaaaababaaaaaabaaaaabaabaaabaaaabaaaaaabaaabaaaaaabaaaab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upward at the centre</w:t>
      </w:r>
    </w:p>
    <w:p>
      <w:pPr>
        <w:pStyle w:val="baaaabaaaababaaaaaabaaaaabaabaaabaaaabaaaaaabaaabaaaaaabaaaab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baaaaaabaaaaabaabaaabaaaabaaaaaabaaabaaaaaabaaaabaaaabaabaaaabaaabaaa"/>
        <w:keepNext w:val="0"/>
        <w:keepLines w:val="0"/>
        <w:pageBreakBefore w:val="0"/>
        <w:widowControl/>
        <w:spacing w:before="0" w:after="160"/>
        <w:jc w:val="left"/>
      </w:pPr>
      <w:r>
        <w:t>18. The minimum water content at which the soil just begins to crumble when rolled into threads 3 mm in diameter, is known</w:t>
      </w:r>
    </w:p>
    <w:p>
      <w:pPr>
        <w:pStyle w:val="baaaabaaaababaaaaaabaaaaabaabaaabaaaabaaaaaabaaabaaaaaabaaaab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</w:t>
      </w:r>
    </w:p>
    <w:p>
      <w:pPr>
        <w:pStyle w:val="baaaabaaaababaaaaaabaaaaabaabaaabaaaabaaaaaabaaabaaaaaabaaaab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baaaabaaaababaaaaaabaaaaabaabaaabaaaabaaaaaabaaabaaaaaabaaaabaaaab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 limit</w:t>
      </w:r>
    </w:p>
    <w:p>
      <w:pPr>
        <w:pStyle w:val="baaaabaaaababaaaaaabaaaaabaabaaabaaaabaaaaaabaaabaaaaaabaaaabaaaab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permeability limit.</w:t>
      </w:r>
    </w:p>
    <w:p>
      <w:pPr>
        <w:pStyle w:val="baaaabaaaababaaaaaabaaaaabaabaaabaaaabaaaaaabaaabaaaaaabaaaabaaaabaabaaaabaaabaaaaabaa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 :</w:t>
      </w:r>
    </w:p>
    <w:p>
      <w:pPr>
        <w:pStyle w:val="baaaabaaaababaaaaaabaaaaabaabaaabaaaabaaaaaabaaabaaaaaabaaaabaaaab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an agriculturist, soil is the substance existing on the earth's surface, which grows and develops plants</w:t>
      </w:r>
    </w:p>
    <w:p>
      <w:pPr>
        <w:pStyle w:val="baaaabaaaababaaaaaabaaaaabaabaaabaaaabaaaaaabaaabaaaaaabaaaabaaaab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a geologist, soil is the material in a relatively thin surface zone within which roots occur, and rest of the crust is termed as rock irrespective of hardness</w:t>
      </w:r>
    </w:p>
    <w:p>
      <w:pPr>
        <w:pStyle w:val="baaaabaaaababaaaaaabaaaaabaabaaabaaaabaaaaaabaaabaaaaaabaaaabaaaab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an engineer, soil is the unaggregated and uncemented deposits of minerals and organic particles covering the earth's crust</w:t>
      </w:r>
    </w:p>
    <w:p>
      <w:pPr>
        <w:pStyle w:val="baaaabaaaababaaaaaabaaaaabaabaaabaaaabaaaaaabaaabaaaaaabaaaabaaaabaaba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abaaaaabaabaaabaaaabaaaaaabaaabaaaaaabaaaabaaaabaabaaaabaaabaaaaabaaaaaab"/>
        <w:keepNext w:val="0"/>
        <w:keepLines w:val="0"/>
        <w:pageBreakBefore w:val="0"/>
        <w:widowControl/>
        <w:spacing w:before="0" w:after="160"/>
        <w:jc w:val="left"/>
      </w:pPr>
      <w:r>
        <w:t>20. Stoke's law does not hold good if the size of particle is smaller than</w:t>
      </w:r>
    </w:p>
    <w:p>
      <w:pPr>
        <w:pStyle w:val="baaaabaaaababaaaaaabaaaaabaabaaabaaaabaaaaaabaaabaaaaaabaaaabaaaabaaba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0.0002 mm</w:t>
      </w:r>
    </w:p>
    <w:p>
      <w:pPr>
        <w:pStyle w:val="baaaabaaaababaaaaaabaaaaabaabaaabaaaabaaaaaabaaabaaaaaabaaaabaaaabaabaaaaba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0.002 mm</w:t>
      </w:r>
    </w:p>
    <w:p>
      <w:pPr>
        <w:pStyle w:val="baaaabaaaababaaaaaabaaaaabaabaaabaaaabaaaaaabaaabaaaaaabaaaabaaaabaabaaaaba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0.02 mm</w:t>
      </w:r>
    </w:p>
    <w:p>
      <w:pPr>
        <w:pStyle w:val="baaaabaaaababaaaaaabaaaaabaabaaabaaaabaaaaaabaaabaaaaaabaaaabaaaabaabaaaaba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 mm</w:t>
      </w:r>
    </w:p>
    <w:p>
      <w:pPr>
        <w:pStyle w:val="baaaabaaaababaaaaaabaaaaabaabaaabaaaabaaaaaabaaabaaaaaabaaaabaaaabaabaaaabaaabaaaaabaaaaaababaaa"/>
        <w:keepNext w:val="0"/>
        <w:keepLines w:val="0"/>
        <w:pageBreakBefore w:val="0"/>
        <w:widowControl/>
        <w:spacing w:before="0" w:after="160"/>
        <w:jc w:val="left"/>
      </w:pPr>
      <w:r>
        <w:t>21. For a circular slab carrying a uniformly distributed load, the ratio of the maximum negative to maximum positive radial moment, is</w:t>
      </w:r>
    </w:p>
    <w:p>
      <w:pPr>
        <w:pStyle w:val="baaaabaaaababaaaaaabaaaaabaabaaabaaaabaaaaaabaaabaaaaaabaaaabaaaabaabaaaaba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baaaabaaaababaaaaaabaaaaabaabaaabaaaabaaaaaabaaabaaaaaabaaaabaaaabaabaaaabaaabaaa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baaaabaaaababaaaaaabaaaaabaabaaabaaaabaaaaaabaaabaaaaaabaaaabaaaabaabaaaabaaabaaa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</w:t>
      </w:r>
    </w:p>
    <w:p>
      <w:pPr>
        <w:pStyle w:val="baaaabaaaababaaaaaabaaaaabaabaaabaaaabaaaaaabaaabaaaaaabaaaabaaaabaabaaaabaaabaaa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In the zone of R.C.C. beam where shear stress is less than 5 kg/cm2, nominal reinforcement is provided at a pitch of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one-half lever arm of the section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one-third lever arm of the section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lever arm of the section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and half lever arm of the section.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If the diameter of longitudinal bars of a square column is 16 mm, the diameter of lateral ties should not be less than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mm</w:t>
      </w:r>
    </w:p>
    <w:p>
      <w:pPr>
        <w:pStyle w:val="c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mm</w:t>
      </w:r>
    </w:p>
    <w:p>
      <w:pPr>
        <w:pStyle w:val="c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mm</w:t>
      </w:r>
    </w:p>
    <w:p>
      <w:pPr>
        <w:pStyle w:val="c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mm</w:t>
      </w:r>
    </w:p>
    <w:p>
      <w:pPr>
        <w:pStyle w:val="caaabaabaaa"/>
        <w:keepNext w:val="0"/>
        <w:keepLines w:val="0"/>
        <w:pageBreakBefore w:val="0"/>
        <w:widowControl/>
        <w:spacing w:before="0" w:after="160"/>
        <w:jc w:val="left"/>
      </w:pPr>
      <w:r>
        <w:t>24. Pick up the correct statement from the following:</w:t>
      </w:r>
    </w:p>
    <w:p>
      <w:pPr>
        <w:pStyle w:val="c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pile is a slender member which transfers the load through its lower end on a strong strata</w:t>
      </w:r>
    </w:p>
    <w:p>
      <w:pPr>
        <w:pStyle w:val="c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pile is a slender member which transfers its load to the surrounding soil</w:t>
      </w:r>
    </w:p>
    <w:p>
      <w:pPr>
        <w:pStyle w:val="c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pile is a slender member which transfers its load by friction</w:t>
      </w:r>
    </w:p>
    <w:p>
      <w:pPr>
        <w:pStyle w:val="c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pile is a cylindrical body of concrete which transfers the load at a depth greater than its width.</w:t>
      </w:r>
    </w:p>
    <w:p>
      <w:pPr>
        <w:pStyle w:val="caaabaabaaaaabaa"/>
        <w:keepNext w:val="0"/>
        <w:keepLines w:val="0"/>
        <w:pageBreakBefore w:val="0"/>
        <w:widowControl/>
        <w:spacing w:before="0" w:after="160"/>
        <w:jc w:val="left"/>
      </w:pPr>
      <w:r>
        <w:t>25. Under reamed piles are generally used for</w:t>
      </w:r>
    </w:p>
    <w:p>
      <w:pPr>
        <w:pStyle w:val="c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factory buildinp</w:t>
      </w:r>
    </w:p>
    <w:p>
      <w:pPr>
        <w:pStyle w:val="c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transmission linetowers</w:t>
      </w:r>
    </w:p>
    <w:p>
      <w:pPr>
        <w:pStyle w:val="c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tall structures.</w:t>
      </w:r>
    </w:p>
    <w:p>
      <w:pPr>
        <w:pStyle w:val="c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aab"/>
        <w:keepNext w:val="0"/>
        <w:keepLines w:val="0"/>
        <w:pageBreakBefore w:val="0"/>
        <w:widowControl/>
        <w:spacing w:before="0" w:after="160"/>
        <w:jc w:val="left"/>
      </w:pPr>
      <w:r>
        <w:t>26. The pile which is provided with a bulb filled with concrete at its lower end, is known as</w:t>
      </w:r>
    </w:p>
    <w:p>
      <w:pPr>
        <w:pStyle w:val="c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Mac-Arthur pile</w:t>
      </w:r>
    </w:p>
    <w:p>
      <w:pPr>
        <w:pStyle w:val="caaab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Raymond pile</w:t>
      </w:r>
    </w:p>
    <w:p>
      <w:pPr>
        <w:pStyle w:val="caaab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Franki pile</w:t>
      </w:r>
    </w:p>
    <w:p>
      <w:pPr>
        <w:pStyle w:val="caaab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baaaaaababaaa"/>
        <w:keepNext w:val="0"/>
        <w:keepLines w:val="0"/>
        <w:pageBreakBefore w:val="0"/>
        <w:widowControl/>
        <w:spacing w:before="0" w:after="160"/>
        <w:jc w:val="left"/>
      </w:pPr>
      <w:r>
        <w:t>27. Construction joints are provided</w:t>
      </w:r>
    </w:p>
    <w:p>
      <w:pPr>
        <w:pStyle w:val="caaab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where the member is supported by other member</w:t>
      </w:r>
    </w:p>
    <w:p>
      <w:pPr>
        <w:pStyle w:val="caaaba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18 m apart in huge structures</w:t>
      </w:r>
    </w:p>
    <w:p>
      <w:pPr>
        <w:pStyle w:val="caaabaaba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concrete wall at sill level of windows</w:t>
      </w:r>
    </w:p>
    <w:p>
      <w:pPr>
        <w:pStyle w:val="caaabaabaa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aababaaaaaaab"/>
        <w:keepNext w:val="0"/>
        <w:keepLines w:val="0"/>
        <w:pageBreakBefore w:val="0"/>
        <w:widowControl/>
        <w:spacing w:before="0" w:after="160"/>
        <w:jc w:val="left"/>
      </w:pPr>
      <w:r>
        <w:t>28. Ordinary concrete is not used for concrete grade</w:t>
      </w:r>
    </w:p>
    <w:p>
      <w:pPr>
        <w:pStyle w:val="caaabaabaa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150</w:t>
      </w:r>
    </w:p>
    <w:p>
      <w:pPr>
        <w:pStyle w:val="caaabaabaaa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200</w:t>
      </w:r>
    </w:p>
    <w:p>
      <w:pPr>
        <w:pStyle w:val="caaabaabaaa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250</w:t>
      </w:r>
    </w:p>
    <w:p>
      <w:pPr>
        <w:pStyle w:val="caaabaabaaa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 400</w:t>
      </w:r>
    </w:p>
    <w:p>
      <w:pPr>
        <w:pStyle w:val="caaabaabaaaaabaaaaaababaaaaaaabaaaab"/>
        <w:keepNext w:val="0"/>
        <w:keepLines w:val="0"/>
        <w:pageBreakBefore w:val="0"/>
        <w:widowControl/>
        <w:spacing w:before="0" w:after="160"/>
        <w:jc w:val="left"/>
      </w:pPr>
      <w:r>
        <w:t>29. Growth of population can be conveniently represented by</w:t>
      </w:r>
    </w:p>
    <w:p>
      <w:pPr>
        <w:pStyle w:val="caaabaabaaa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semi-logarithmic curve</w:t>
      </w:r>
    </w:p>
    <w:p>
      <w:pPr>
        <w:pStyle w:val="caaabaabaaaaab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logistic curve</w:t>
      </w:r>
    </w:p>
    <w:p>
      <w:pPr>
        <w:pStyle w:val="caaabaabaaaaabaa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straight line curve</w:t>
      </w:r>
    </w:p>
    <w:p>
      <w:pPr>
        <w:pStyle w:val="caaabaabaaaaabaa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aababaaaaaaabaaaabaabaa"/>
        <w:keepNext w:val="0"/>
        <w:keepLines w:val="0"/>
        <w:pageBreakBefore w:val="0"/>
        <w:widowControl/>
        <w:spacing w:before="0" w:after="160"/>
        <w:jc w:val="left"/>
      </w:pPr>
      <w:r>
        <w:t>30. Slow sand filter is used if maximum turbidity of raw water is less than</w:t>
      </w:r>
    </w:p>
    <w:p>
      <w:pPr>
        <w:pStyle w:val="caaabaabaaaaabaa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gm/litre</w:t>
      </w:r>
    </w:p>
    <w:p>
      <w:pPr>
        <w:pStyle w:val="caaabaabaaaaabaa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gm/litre</w:t>
      </w:r>
    </w:p>
    <w:p>
      <w:pPr>
        <w:pStyle w:val="caaabaabaaaaabaaaaaab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gm/litre</w:t>
      </w:r>
    </w:p>
    <w:p>
      <w:pPr>
        <w:pStyle w:val="caaabaabaaaaabaaaaaab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gm/litre.</w:t>
      </w:r>
    </w:p>
    <w:p>
      <w:pPr>
        <w:pStyle w:val="caaabaabaaaaabaaaaaababaaaaaaabaaaabaabaaaaaab"/>
        <w:keepNext w:val="0"/>
        <w:keepLines w:val="0"/>
        <w:pageBreakBefore w:val="0"/>
        <w:widowControl/>
        <w:spacing w:before="0" w:after="160"/>
        <w:jc w:val="left"/>
      </w:pPr>
      <w:r>
        <w:t>31. For house drainage minimum gradient is</w:t>
      </w:r>
    </w:p>
    <w:p>
      <w:pPr>
        <w:pStyle w:val="caaabaabaaaaabaaaaaab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60</w:t>
      </w:r>
    </w:p>
    <w:p>
      <w:pPr>
        <w:pStyle w:val="caaabaabaaaaabaaaaaababaaa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80</w:t>
      </w:r>
    </w:p>
    <w:p>
      <w:pPr>
        <w:pStyle w:val="caaabaabaaaaabaaaaaababaaa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10</w:t>
      </w:r>
    </w:p>
    <w:p>
      <w:pPr>
        <w:pStyle w:val="caaabaabaaaaabaaaaaababaaa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400</w:t>
      </w:r>
    </w:p>
    <w:p>
      <w:pPr>
        <w:pStyle w:val="caaabaabaaaaabaaaaaababaaaaaaabaaaabaabaaaaaababaaa"/>
        <w:keepNext w:val="0"/>
        <w:keepLines w:val="0"/>
        <w:pageBreakBefore w:val="0"/>
        <w:widowControl/>
        <w:spacing w:before="0" w:after="160"/>
        <w:jc w:val="left"/>
      </w:pPr>
      <w:r>
        <w:t>32. In very first stage of decomposition of the organic matter in sewage</w:t>
      </w:r>
    </w:p>
    <w:p>
      <w:pPr>
        <w:pStyle w:val="caaabaabaaaaabaaaaaababaaa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nitrites are formed</w:t>
      </w:r>
    </w:p>
    <w:p>
      <w:pPr>
        <w:pStyle w:val="caaabaabaaaaabaaaaaababaaaaaaa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nitrates are formed</w:t>
      </w:r>
    </w:p>
    <w:p>
      <w:pPr>
        <w:pStyle w:val="caaabaabaaaaabaaaaaababaaaaaaa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carbondioxide is formed</w:t>
      </w:r>
    </w:p>
    <w:p>
      <w:pPr>
        <w:pStyle w:val="caaabaabaaaaabaaaaaababaaaaaaab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ammonia is formed.</w:t>
      </w:r>
    </w:p>
    <w:p>
      <w:pPr>
        <w:pStyle w:val="caaabaabaaaaabaaaaaababaaaaaaabaaaabaabaaaaaababaaaaaaab"/>
        <w:keepNext w:val="0"/>
        <w:keepLines w:val="0"/>
        <w:pageBreakBefore w:val="0"/>
        <w:widowControl/>
        <w:spacing w:before="0" w:after="160"/>
        <w:jc w:val="left"/>
      </w:pPr>
      <w:r>
        <w:t>33. In gravity canals, F.S.L. is</w:t>
      </w:r>
    </w:p>
    <w:p>
      <w:pPr>
        <w:pStyle w:val="caaabaabaaaaabaaaaaababaaaaaaab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always at the ground level</w:t>
      </w:r>
    </w:p>
    <w:p>
      <w:pPr>
        <w:pStyle w:val="caaabaabaaaaabaaaaaababaaaaaaab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always below the ground level</w:t>
      </w:r>
    </w:p>
    <w:p>
      <w:pPr>
        <w:pStyle w:val="caaabaabaaaaabaaaaaababaaaaaaabaaaab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generally 4 to 5 metres above the ground level</w:t>
      </w:r>
    </w:p>
    <w:p>
      <w:pPr>
        <w:pStyle w:val="caaabaabaaaaabaaaaaababaaaaaaabaaaab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only a few cm above the ground level.</w:t>
      </w:r>
    </w:p>
    <w:p>
      <w:pPr>
        <w:pStyle w:val="caaabaabaaaaabaaaaaababaaaaaaabaaaabaabaaaaaababaaaaaaabaaaab"/>
        <w:keepNext w:val="0"/>
        <w:keepLines w:val="0"/>
        <w:pageBreakBefore w:val="0"/>
        <w:widowControl/>
        <w:spacing w:before="0" w:after="160"/>
        <w:jc w:val="left"/>
      </w:pPr>
      <w:r>
        <w:t>34. The discharge over a trapezoidal crest of a Sarda fall with free over fall conditions, is</w:t>
      </w:r>
    </w:p>
    <w:p>
      <w:pPr>
        <w:pStyle w:val="caaabaabaaaaabaaaaaababaaaaaaabaaaab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0.45 2g . LH3/2 (H/B)1/3</w:t>
      </w:r>
    </w:p>
    <w:p>
      <w:pPr>
        <w:pStyle w:val="caaabaabaaaaabaaaaaababaaaaaaabaaaabaab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0.45 2g . LH2/3 (H/B)2/3</w:t>
      </w:r>
    </w:p>
    <w:p>
      <w:pPr>
        <w:pStyle w:val="caaabaabaaaaabaaaaaababaaaaaaabaaaabaab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0.45 2g . LH3/2 (H/B)1/6</w:t>
      </w:r>
    </w:p>
    <w:p>
      <w:pPr>
        <w:pStyle w:val="caaabaabaaaaabaaaaaababaaaaaaabaaaabaabaa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0.45 2g . LH1/6 (H/B)3/2</w:t>
      </w:r>
    </w:p>
    <w:p>
      <w:pPr>
        <w:pStyle w:val="caaabaabaaaaabaaaaaababaaaaaaabaaaabaabaaaaaababaaaaaaabaaaabaaaba"/>
        <w:keepNext w:val="0"/>
        <w:keepLines w:val="0"/>
        <w:pageBreakBefore w:val="0"/>
        <w:widowControl/>
        <w:spacing w:before="0" w:after="160"/>
        <w:jc w:val="left"/>
      </w:pPr>
      <w:r>
        <w:t>35. In Montague type fall</w:t>
      </w:r>
    </w:p>
    <w:p>
      <w:pPr>
        <w:pStyle w:val="caaabaabaaaaabaaaaaababaaaaaaabaaaabaabaa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straight glacis is provided</w:t>
      </w:r>
    </w:p>
    <w:p>
      <w:pPr>
        <w:pStyle w:val="caaabaabaaaaabaaaaaababaaaaaaabaaaabaabaa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circular glacis is provided</w:t>
      </w:r>
    </w:p>
    <w:p>
      <w:pPr>
        <w:pStyle w:val="caaabaabaaaaabaaaaaababaaaaaaabaaaabaabaaaaaab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parabolic glacis is provided</w:t>
      </w:r>
    </w:p>
    <w:p>
      <w:pPr>
        <w:pStyle w:val="caaabaabaaaaabaaaaaababaaaaaaabaaaabaabaaaaaababa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 glacis is provided.</w:t>
      </w:r>
    </w:p>
    <w:p>
      <w:pPr>
        <w:pStyle w:val="caaabaabaaaaabaaaaaababaaaaaaabaaaabaabaaaaaababaaaaaaabaaaabaaabaaaaba"/>
        <w:keepNext w:val="0"/>
        <w:keepLines w:val="0"/>
        <w:pageBreakBefore w:val="0"/>
        <w:widowControl/>
        <w:spacing w:before="0" w:after="160"/>
        <w:jc w:val="left"/>
      </w:pPr>
      <w:r>
        <w:t>36. For the stability of a structure against seepage pressure according to Khosla's creep theory, the critical gradient is</w:t>
      </w:r>
    </w:p>
    <w:p>
      <w:pPr>
        <w:pStyle w:val="caaabaabaaaaabaaaaaababaaaaaaabaaaabaabaaaaaababa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</w:t>
      </w:r>
    </w:p>
    <w:p>
      <w:pPr>
        <w:pStyle w:val="caaabaabaaaaabaaaaaababaaaaaaabaaaabaabaaaaaababa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caaabaabaaaaabaaaaaababaaaaaaabaaaabaabaaaaaababa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caaabaabaaaaabaaaaaababaaaaaaabaaaabaabaaaaaababaa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</w:t>
      </w:r>
    </w:p>
    <w:p>
      <w:pPr>
        <w:pStyle w:val="caaabaabaaaaabaaaaaababaaaaaaabaaaabaabaaaaaababaaaaaaabaaaabaaabaaaabaaaaab"/>
        <w:keepNext w:val="0"/>
        <w:keepLines w:val="0"/>
        <w:pageBreakBefore w:val="0"/>
        <w:widowControl/>
        <w:spacing w:before="0" w:after="160"/>
        <w:jc w:val="left"/>
      </w:pPr>
      <w:r>
        <w:t>37. The minimum cross fall of shoulders is kept</w:t>
      </w:r>
    </w:p>
    <w:p>
      <w:pPr>
        <w:pStyle w:val="caaabaabaaaaabaaaaaababaaaaaaabaaaabaabaaaaaababaaa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1.0%</w:t>
      </w:r>
    </w:p>
    <w:p>
      <w:pPr>
        <w:pStyle w:val="caaabaabaaaaabaaaaaababaaaaaaabaaaabaabaaaaaababaaa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caaabaabaaaaabaaaaaababaaaaaaabaaaabaabaaaaaababaaaaaaab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2.5%</w:t>
      </w:r>
    </w:p>
    <w:p>
      <w:pPr>
        <w:pStyle w:val="caaabaabaaaaabaaaaaababaaaaaaabaaaabaabaaaaaababaaaaaaab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3%</w:t>
      </w:r>
    </w:p>
    <w:p>
      <w:pPr>
        <w:pStyle w:val="caaabaabaaaaabaaaaaababaaaaaaabaaaabaabaaaaaababaaaaaaabaaaabaaabaaaabaaaaabaaaab"/>
        <w:keepNext w:val="0"/>
        <w:keepLines w:val="0"/>
        <w:pageBreakBefore w:val="0"/>
        <w:widowControl/>
        <w:spacing w:before="0" w:after="160"/>
        <w:jc w:val="left"/>
      </w:pPr>
      <w:r>
        <w:t>38. At a road junction, 7 cross conflict points are severe if</w:t>
      </w:r>
    </w:p>
    <w:p>
      <w:pPr>
        <w:pStyle w:val="caaabaabaaaaabaaaaaababaaaaaaabaaaabaabaaaaaababaaaaaaab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are one-way roads</w:t>
      </w:r>
    </w:p>
    <w:p>
      <w:pPr>
        <w:pStyle w:val="caaabaabaaaaabaaaaaababaaaaaaabaaaabaabaaaaaababaaaaaaab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are two-way roads</w:t>
      </w:r>
    </w:p>
    <w:p>
      <w:pPr>
        <w:pStyle w:val="caaabaabaaaaabaaaaaababaaaaaaabaaaabaabaaaaaababaaaaaaab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is two-way road and other is one-way road</w:t>
      </w:r>
    </w:p>
    <w:p>
      <w:pPr>
        <w:pStyle w:val="caaabaabaaaaabaaaaaababaaaaaaabaaaabaabaaaaaababaaaaaaabaaaab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baaaaaababaaaaaaabaaaabaabaaaaaababaaaaaaabaaaabaaabaaaabaaaaabaaaabaaaba"/>
        <w:keepNext w:val="0"/>
        <w:keepLines w:val="0"/>
        <w:pageBreakBefore w:val="0"/>
        <w:widowControl/>
        <w:spacing w:before="0" w:after="160"/>
        <w:jc w:val="left"/>
      </w:pPr>
      <w:r>
        <w:t>39. Horizontal curves on highways are provided</w:t>
      </w:r>
    </w:p>
    <w:p>
      <w:pPr>
        <w:pStyle w:val="caaabaabaaaaabaaaaaababaaaaaaabaaaabaabaaaaaababaaaaaaabaaaaba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break the monotony of driving</w:t>
      </w:r>
    </w:p>
    <w:p>
      <w:pPr>
        <w:pStyle w:val="caaabaabaaaaabaaaaaababaaaaaaabaaaabaabaaaaaababaaaaaaabaaaaba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discourage the tendency to increase speed</w:t>
      </w:r>
    </w:p>
    <w:p>
      <w:pPr>
        <w:pStyle w:val="caaabaabaaaaabaaaaaababaaaaaaabaaaabaabaaaaaababaaaaaaabaaaabaaab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decrease the mental strain on drivers</w:t>
      </w:r>
    </w:p>
    <w:p>
      <w:pPr>
        <w:pStyle w:val="caaabaabaaaaabaaaaaababaaaaaaabaaaabaabaaaaaababaaaaaaabaaaabaaab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aababaaaaaaabaaaabaabaaaaaababaaaaaaabaaaabaaabaaaabaaaaabaaaabaaabaaaaab"/>
        <w:keepNext w:val="0"/>
        <w:keepLines w:val="0"/>
        <w:pageBreakBefore w:val="0"/>
        <w:widowControl/>
        <w:spacing w:before="0" w:after="160"/>
        <w:jc w:val="left"/>
      </w:pPr>
      <w:r>
        <w:t>40. Alignment of highways in hilly regions, is decided on</w:t>
      </w:r>
    </w:p>
    <w:p>
      <w:pPr>
        <w:pStyle w:val="caaabaabaaaaabaaaaaababaaaaaaabaaaabaabaaaaaababaaaaaaabaaaabaaaba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number of river crossings</w:t>
      </w:r>
    </w:p>
    <w:p>
      <w:pPr>
        <w:pStyle w:val="caaabaabaaaaabaaaaaababaaaaaaabaaaabaabaaaaaababaaaaaaabaaaabaaaba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natural unstable areas</w:t>
      </w:r>
    </w:p>
    <w:p>
      <w:pPr>
        <w:pStyle w:val="caaabaabaaaaabaaaaaababaaaaaaabaaaabaabaaaaaababaaaaaaabaaaabaaabaa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saddles or passes</w:t>
      </w:r>
    </w:p>
    <w:p>
      <w:pPr>
        <w:pStyle w:val="caaabaabaaaaabaaaaaababaaaaaaabaaaabaabaaaaaababaaaaaaabaaaabaaabaaaab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aababaaaaaaabaaaabaabaaaaaababaaaaaaabaaaabaaabaaaabaaaaabaaaabaaabaaaaabaaaab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abaabaaaaabaaaaaababaaaaaaabaaaabaabaaaaaababaaaaaaabaaaabaaabaaaab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paid per 50 kg bag</w:t>
      </w:r>
    </w:p>
    <w:p>
      <w:pPr>
        <w:pStyle w:val="caaabaabaaaaabaaaaaababaaaaaaabaaaabaabaaaaaababaaaaaaabaaaabaaabaaaab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paid per quintal</w:t>
      </w:r>
    </w:p>
    <w:p>
      <w:pPr>
        <w:pStyle w:val="caaabaabaaaaabaaaaaababaaaaaaabaaaabaabaaaaaababaaaaaaabaaaabaaabaaaaba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aggregates is paid per cum</w:t>
      </w:r>
    </w:p>
    <w:p>
      <w:pPr>
        <w:pStyle w:val="caaabaabaaaaabaaaaaababaaaaaaabaaaabaabaaaaaababaaaaaaabaaaabaaabaaaabaaaaa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order to check up the average depth of excavation, 'Dead mans' are left at the mid-widths of borrow pits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earthwork calculation in excavation is made from the difference in levels obtained with a level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excavation to form the road embankment includes the formation of correct profile and depositing the soil in layers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following item of earth work is not measured separately.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Site clearence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men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Steps in deep exavaction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Pick up the correct statement in case of water supply.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Cutting through walls and floors are included with the item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Pipes are classified according to their sizes and quality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laying pipes, the method of jointing and fixing is specifically specified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The time which results in the leasi, possible construction cost of an activity, is known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d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d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daaaabaaaabaaaabaabaa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Latest occurrence time is denoted by TL</w:t>
      </w:r>
    </w:p>
    <w:p>
      <w:pPr>
        <w:pStyle w:val="d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Contractual obligation time is denoted by Ts</w:t>
      </w:r>
    </w:p>
    <w:p>
      <w:pPr>
        <w:pStyle w:val="d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Latest occurrence time is taken as contractual obligation time</w:t>
      </w:r>
    </w:p>
    <w:p>
      <w:pPr>
        <w:pStyle w:val="d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baaaaaab"/>
        <w:keepNext w:val="0"/>
        <w:keepLines w:val="0"/>
        <w:pageBreakBefore w:val="0"/>
        <w:widowControl/>
        <w:spacing w:before="0" w:after="160"/>
        <w:jc w:val="left"/>
      </w:pPr>
      <w:r>
        <w:t>47. The final selection of a construction site, is done by</w:t>
      </w:r>
    </w:p>
    <w:p>
      <w:pPr>
        <w:pStyle w:val="d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 civil authority representative</w:t>
      </w:r>
    </w:p>
    <w:p>
      <w:pPr>
        <w:pStyle w:val="d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representative of engineer authority</w:t>
      </w:r>
    </w:p>
    <w:p>
      <w:pPr>
        <w:pStyle w:val="d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representative of administration</w:t>
      </w:r>
    </w:p>
    <w:p>
      <w:pPr>
        <w:pStyle w:val="d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48. Residential buildings are treated as</w:t>
      </w:r>
    </w:p>
    <w:p>
      <w:pPr>
        <w:pStyle w:val="d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ab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ab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ab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private construction.</w:t>
      </w:r>
    </w:p>
    <w:p>
      <w:pPr>
        <w:pStyle w:val="daaaabaaaabaaaabaabaaaaaabaaaababaaa"/>
        <w:keepNext w:val="0"/>
        <w:keepLines w:val="0"/>
        <w:pageBreakBefore w:val="0"/>
        <w:widowControl/>
        <w:spacing w:before="0" w:after="160"/>
        <w:jc w:val="left"/>
      </w:pPr>
      <w:r>
        <w:t>49. Beaufort scale is used to determine</w:t>
      </w:r>
    </w:p>
    <w:p>
      <w:pPr>
        <w:pStyle w:val="daaaabaaaab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 of winds</w:t>
      </w:r>
    </w:p>
    <w:p>
      <w:pPr>
        <w:pStyle w:val="daaaabaaaabaaaabaab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direction of winds</w:t>
      </w:r>
    </w:p>
    <w:p>
      <w:pPr>
        <w:pStyle w:val="daaaabaaaabaaaabaab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air-crafts</w:t>
      </w:r>
    </w:p>
    <w:p>
      <w:pPr>
        <w:pStyle w:val="daaaabaaaabaaaabaab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baaaaaabaaaababaaaabaaa"/>
        <w:keepNext w:val="0"/>
        <w:keepLines w:val="0"/>
        <w:pageBreakBefore w:val="0"/>
        <w:widowControl/>
        <w:spacing w:before="0" w:after="160"/>
        <w:jc w:val="left"/>
      </w:pPr>
      <w:r>
        <w:t>50. If lift off distance of an craft is 2000 m, the clear way at the end of the runway should not be less than</w:t>
      </w:r>
    </w:p>
    <w:p>
      <w:pPr>
        <w:pStyle w:val="daaaabaaaabaaaabaab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145 m</w:t>
      </w:r>
    </w:p>
    <w:p>
      <w:pPr>
        <w:pStyle w:val="daaaabaaaabaaaabaaba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152.5 m</w:t>
      </w:r>
    </w:p>
    <w:p>
      <w:pPr>
        <w:pStyle w:val="daaaabaaaabaaaabaaba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162.5 m</w:t>
      </w:r>
    </w:p>
    <w:p>
      <w:pPr>
        <w:pStyle w:val="daaaabaaaabaaaabaabaa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172.5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">
    <w:name w:val="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">
    <w:name w:val="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">
    <w:name w:val="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">
    <w:name w:val="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">
    <w:name w:val="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">
    <w:name w:val="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">
    <w:name w:val="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">
    <w:name w:val="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">
    <w:name w:val="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">
    <w:name w:val="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">
    <w:name w:val="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">
    <w:name w:val="b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">
    <w:name w:val="b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">
    <w:name w:val="baaaa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">
    <w:name w:val="baaaa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">
    <w:name w:val="baaaabaaaab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aab">
    <w:name w:val="baaaabaaaab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">
    <w:name w:val="baaaabaaaab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">
    <w:name w:val="baaaabaaaab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">
    <w:name w:val="baaaabaaaababaa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aabaaab">
    <w:name w:val="baaaabaaaababaa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">
    <w:name w:val="baaaabaaaababaa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">
    <w:name w:val="baaaabaaaababaa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">
    <w:name w:val="baaaabaaaababaa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">
    <w:name w:val="baaaabaaaababaaaaaab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aabaaabaaaab">
    <w:name w:val="baaaabaaaababaaaaaab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">
    <w:name w:val="baaaabaaaababaaaaaab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">
    <w:name w:val="baaaabaaaababaaaaaab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">
    <w:name w:val="baaaabaaaababaaaaaaba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">
    <w:name w:val="baaaabaaaababaaaaaabaaaaa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">
    <w:name w:val="baaaabaaaababaaaaaabaaaaab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">
    <w:name w:val="baaaabaaaababaaaaaabaaaaab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aabaaabaaaabaaaaaab">
    <w:name w:val="baaaabaaaababaaaaaabaaaaab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">
    <w:name w:val="baaaabaaaababaaaaaabaaaaab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">
    <w:name w:val="baaaabaaaababaaaaaabaaaaab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">
    <w:name w:val="baaaabaaaababaaaaaabaaaaabaaba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aabaaabaaaabaaaaaabaaab">
    <w:name w:val="baaaabaaaababaaaaaabaaaaabaaba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">
    <w:name w:val="baaaabaaaababaaaaaabaaaaabaaba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">
    <w:name w:val="baaaabaaaababaaaaaabaaaaabaaba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">
    <w:name w:val="baaaabaaaababaaaaaabaaaaabaabaa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">
    <w:name w:val="baaaabaaaababaaaaaabaaaaabaabaaab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">
    <w:name w:val="baaaabaaaababaaaaaabaaaaabaabaaabaa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">
    <w:name w:val="baaaabaaaababaaaaaabaaaaabaabaaabaaa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aabaaabaaaabaaaaaabaaabaaaaaab">
    <w:name w:val="baaaabaaaababaaaaaabaaaaabaabaaabaaa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">
    <w:name w:val="baaaabaaaababaaaaaabaaaaabaabaaabaaa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">
    <w:name w:val="baaaabaaaababaaaaaabaaaaabaabaaabaaa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">
    <w:name w:val="baaaabaaaababaaaaaabaaaaabaabaaabaaa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">
    <w:name w:val="baaaabaaaababaaaaaabaaaaabaabaaabaaa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aabaaabaaaabaaaaaabaaabaaaaaabaaaab">
    <w:name w:val="baaaabaaaababaaaaaabaaaaabaabaaabaaa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">
    <w:name w:val="baaaabaaaababaaaaaabaaaaabaabaaabaaaaba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">
    <w:name w:val="baaaabaaaababaaaaaabaaaaabaabaaabaaaaba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">
    <w:name w:val="baaaabaaaababaaaaaabaaaaabaabaaabaaaabaa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">
    <w:name w:val="baaaabaaaababaaaaaabaaaaabaabaaabaaaabaaa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aabaaabaaaabaaaaaabaaabaaaaaabaaaabaaaab">
    <w:name w:val="baaaabaaaababaaaaaabaaaaabaabaaabaaaabaaa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">
    <w:name w:val="baaaabaaaababaaaaaabaaaaabaabaaabaaaabaaa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">
    <w:name w:val="baaaabaaaababaaaaaabaaaaabaabaaabaaaabaaaaaaba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aabaaabaaaabaaaaaabaaabaaaaaabaaaabaaaabaab">
    <w:name w:val="baaaabaaaababaaaaaabaaaaabaabaaabaaaabaaaaaaba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">
    <w:name w:val="baaaabaaaababaaaaaabaaaaabaabaaabaaaabaaaaaaba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">
    <w:name w:val="baaaabaaaababaaaaaabaaaaabaabaaabaaaabaaaaaaba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">
    <w:name w:val="baaaabaaaababaaaaaabaaaaabaabaaabaaaabaaaaaaba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">
    <w:name w:val="baaaabaaaababaaaaaabaaaaabaabaaabaaaabaaaaaabaaabaa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aabaaabaaaabaaaaaabaaabaaaaaabaaaabaaaabaabaaaab">
    <w:name w:val="baaaabaaaababaaaaaabaaaaabaabaaabaaaabaaaaaabaaabaa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">
    <w:name w:val="baaaabaaaababaaaaaabaaaaabaabaaabaaaabaaaaaabaaabaa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">
    <w:name w:val="baaaabaaaababaaaaaabaaaaabaabaaabaaaabaaaaaabaaabaa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">
    <w:name w:val="baaaabaaaababaaaaaabaaaaabaabaaabaaaabaaaaaabaaabaaaaaabaaaab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aabaaabaaaabaaaaaabaaabaaaaaabaaaabaaaabaabaaaabaaab">
    <w:name w:val="baaaabaaaababaaaaaabaaaaabaabaaabaaaabaaaaaabaaabaaaaaabaaaab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">
    <w:name w:val="baaaabaaaababaaaaaabaaaaabaabaaabaaaabaaaaaabaaabaaaaaabaaaab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">
    <w:name w:val="baaaabaaaababaaaaaabaaaaabaabaaabaaaabaaaaaabaaabaaaaaabaaaab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">
    <w:name w:val="baaaabaaaababaaaaaabaaaaabaabaaabaaaabaaaaaabaaabaaaaaabaaaab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a">
    <w:name w:val="baaaabaaaababaaaaaabaaaaabaabaaabaaaabaaaaaabaaabaaaaaabaaaab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aa">
    <w:name w:val="baaaabaaaababaaaaaabaaaaabaabaaabaaaabaaaaaabaaabaaaaaabaaaabaaaab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aabaaabaaaabaaaaaabaaabaaaaaabaaaabaaaabaabaaaabaaabaaaaab">
    <w:name w:val="baaaabaaaababaaaaaabaaaaabaabaaabaaaabaaaaaabaaabaaaaaabaaaabaaaab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aaba">
    <w:name w:val="baaaabaaaababaaaaaabaaaaabaabaaabaaaabaaaaaabaaabaaaaaabaaaabaaaab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aabaa">
    <w:name w:val="baaaabaaaababaaaaaabaaaaabaabaaabaaaabaaaaaabaaabaaaaaabaaaabaaaab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aabaaa">
    <w:name w:val="baaaabaaaababaaaaaabaaaaabaabaaabaaaabaaaaaabaaabaaaaaabaaaabaaaab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aabaaaa">
    <w:name w:val="baaaabaaaababaaaaaabaaaaabaabaaabaaaabaaaaaabaaabaaaaaabaaaabaaaab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aabaaaaa">
    <w:name w:val="baaaabaaaababaaaaaabaaaaabaabaaabaaaabaaaaaabaaabaaaaaabaaaabaaaabaaba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aabaaaaaa">
    <w:name w:val="baaaabaaaababaaaaaabaaaaabaabaaabaaaabaaaaaabaaabaaaaaabaaaabaaaabaaba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aabaaabaaaabaaaaaabaaabaaaaaabaaaabaaaabaabaaaabaaabaaaaabaaaaaab">
    <w:name w:val="baaaabaaaababaaaaaabaaaaabaabaaabaaaabaaaaaabaaabaaaaaabaaaabaaaabaaba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aabaaaaaaba">
    <w:name w:val="baaaabaaaababaaaaaabaaaaabaabaaabaaaabaaaaaabaaabaaaaaabaaaabaaaabaabaaaaba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aabaaabaaaabaaaaaabaaabaaaaaabaaaabaaaabaabaaaabaaabaaaaabaaaaaabab">
    <w:name w:val="baaaabaaaababaaaaaabaaaaabaabaaabaaaabaaaaaabaaabaaaaaabaaaabaaaabaabaaaaba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aabaaaaaababa">
    <w:name w:val="baaaabaaaababaaaaaabaaaaabaabaaabaaaabaaaaaabaaabaaaaaabaaaabaaaabaabaaaaba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aabaaaaaababaa">
    <w:name w:val="baaaabaaaababaaaaaabaaaaabaabaaabaaaabaaaaaabaaabaaaaaabaaaabaaaabaabaaaaba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aabaaaaaababaaa">
    <w:name w:val="baaaabaaaababaaaaaabaaaaabaabaaabaaaabaaaaaabaaabaaaaaabaaaabaaaabaabaaaaba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aabaaaaaababaaaa">
    <w:name w:val="baaaabaaaababaaaaaabaaaaabaabaaabaaaabaaaaaabaaabaaaaaabaaaabaaaabaabaaaabaaabaaa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aaabaabaaabaaaabaaaaaabaaabaaaaaabaaaabaaaabaabaaaabaaabaaaaabaaaaaababaaaab">
    <w:name w:val="baaaabaaaababaaaaaabaaaaabaabaaabaaaabaaaaaabaaabaaaaaabaaaabaaaabaabaaaabaaabaaa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aabaaaaaababaaaaba">
    <w:name w:val="baaaabaaaababaaaaaabaaaaabaabaaabaaaabaaaaaabaaabaaaaaabaaaabaaaabaabaaaabaaabaaa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aaabaabaaabaaaabaaaaaabaaabaaaaaabaaaabaaaabaabaaaabaaabaaaaabaaaaaababaaaabaa">
    <w:name w:val="baaaabaaaababaaaaaabaaaaabaabaaabaaaabaaaaaabaaabaaaaaabaaaabaaaabaabaaaabaaabaaa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">
    <w:name w:val="c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">
    <w:name w:val="c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">
    <w:name w:val="c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">
    <w:name w:val="c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">
    <w:name w:val="c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">
    <w:name w:val="c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">
    <w:name w:val="c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">
    <w:name w:val="c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">
    <w:name w:val="c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">
    <w:name w:val="c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">
    <w:name w:val="c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">
    <w:name w:val="c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">
    <w:name w:val="c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">
    <w:name w:val="c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">
    <w:name w:val="caaab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b">
    <w:name w:val="caaab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">
    <w:name w:val="caaab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">
    <w:name w:val="caaab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">
    <w:name w:val="caaab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">
    <w:name w:val="caaaba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">
    <w:name w:val="caaabaaba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">
    <w:name w:val="caaabaabaa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">
    <w:name w:val="caaabaabaa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baaaaaaab">
    <w:name w:val="caaabaabaa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">
    <w:name w:val="caaabaabaaa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">
    <w:name w:val="caaabaabaaa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">
    <w:name w:val="caaabaabaaa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">
    <w:name w:val="caaabaabaaa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baaaaaaabaaaab">
    <w:name w:val="caaabaabaaa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">
    <w:name w:val="caaabaabaaaaab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">
    <w:name w:val="caaabaabaaaaabaa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baaaaaaabaaaabaab">
    <w:name w:val="caaabaabaaaaabaa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">
    <w:name w:val="caaabaabaaaaabaa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">
    <w:name w:val="caaabaabaaaaabaa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">
    <w:name w:val="caaabaabaaaaabaa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">
    <w:name w:val="caaabaabaaaaabaaaaaab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">
    <w:name w:val="caaabaabaaaaabaaaaaab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">
    <w:name w:val="caaabaabaaaaabaaaaaab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baaaaaaabaaaabaabaaaaaab">
    <w:name w:val="caaabaabaaaaabaaaaaab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">
    <w:name w:val="caaabaabaaaaabaaaaaababaaa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baaaaaaabaaaabaabaaaaaabab">
    <w:name w:val="caaabaabaaaaabaaaaaababaaa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">
    <w:name w:val="caaabaabaaaaabaaaaaababaaa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">
    <w:name w:val="caaabaabaaaaabaaaaaababaaa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">
    <w:name w:val="caaabaabaaaaabaaaaaababaaa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">
    <w:name w:val="caaabaabaaaaabaaaaaababaaaaaaa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">
    <w:name w:val="caaabaabaaaaabaaaaaababaaaaaaa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">
    <w:name w:val="caaabaabaaaaabaaaaaababaaaaaaab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">
    <w:name w:val="caaabaabaaaaabaaaaaababaaaaaaab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baaaaaaabaaaabaabaaaaaababaaaaaaab">
    <w:name w:val="caaabaabaaaaabaaaaaababaaaaaaab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">
    <w:name w:val="caaabaabaaaaabaaaaaababaaaaaaab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">
    <w:name w:val="caaabaabaaaaabaaaaaababaaaaaaabaaaab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">
    <w:name w:val="caaabaabaaaaabaaaaaababaaaaaaabaaaab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">
    <w:name w:val="caaabaabaaaaabaaaaaababaaaaaaabaaaab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baaaaaaabaaaabaabaaaaaababaaaaaaabaaaab">
    <w:name w:val="caaabaabaaaaabaaaaaababaaaaaaabaaaab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">
    <w:name w:val="caaabaabaaaaabaaaaaababaaaaaaabaaaabaab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">
    <w:name w:val="caaabaabaaaaabaaaaaababaaaaaaabaaaabaab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">
    <w:name w:val="caaabaabaaaaabaaaaaababaaaaaaabaaaabaabaa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baaaaaaabaaaabaabaaaaaababaaaaaaabaaaabaaab">
    <w:name w:val="caaabaabaaaaabaaaaaababaaaaaaabaaaabaabaa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">
    <w:name w:val="caaabaabaaaaabaaaaaababaaaaaaabaaaabaabaa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">
    <w:name w:val="caaabaabaaaaabaaaaaababaaaaaaabaaaabaabaa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">
    <w:name w:val="caaabaabaaaaabaaaaaababaaaaaaabaaaabaabaaaaaab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">
    <w:name w:val="caaabaabaaaaabaaaaaababaaaaaaabaaaabaabaaaaaababa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baaaaaaabaaaabaabaaaaaababaaaaaaabaaaabaaabaaaab">
    <w:name w:val="caaabaabaaaaabaaaaaababaaaaaaabaaaabaabaaaaaababa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">
    <w:name w:val="caaabaabaaaaabaaaaaababaaaaaaabaaaabaabaaaaaababa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">
    <w:name w:val="caaabaabaaaaabaaaaaababaaaaaaabaaaabaabaaaaaababa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">
    <w:name w:val="caaabaabaaaaabaaaaaababaaaaaaabaaaabaabaaaaaababa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">
    <w:name w:val="caaabaabaaaaabaaaaaababaaaaaaabaaaabaabaaaaaababaa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">
    <w:name w:val="caaabaabaaaaabaaaaaababaaaaaaabaaaabaabaaaaaababaaa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baaaaaaabaaaabaabaaaaaababaaaaaaabaaaabaaabaaaabaaaaab">
    <w:name w:val="caaabaabaaaaabaaaaaababaaaaaaabaaaabaabaaaaaababaaa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">
    <w:name w:val="caaabaabaaaaabaaaaaababaaaaaaabaaaabaabaaaaaababaaa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">
    <w:name w:val="caaabaabaaaaabaaaaaababaaaaaaabaaaabaabaaaaaababaaaaaaab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">
    <w:name w:val="caaabaabaaaaabaaaaaababaaaaaaabaaaabaabaaaaaababaaaaaaab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">
    <w:name w:val="caaabaabaaaaabaaaaaababaaaaaaabaaaabaabaaaaaababaaaaaaab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baaaaaaabaaaabaabaaaaaababaaaaaaabaaaabaaabaaaabaaaaabaaaab">
    <w:name w:val="caaabaabaaaaabaaaaaababaaaaaaabaaaabaabaaaaaababaaaaaaab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">
    <w:name w:val="caaabaabaaaaabaaaaaababaaaaaaabaaaabaabaaaaaababaaaaaaab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a">
    <w:name w:val="caaabaabaaaaabaaaaaababaaaaaaabaaaabaabaaaaaababaaaaaaab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aa">
    <w:name w:val="caaabaabaaaaabaaaaaababaaaaaaabaaaabaabaaaaaababaaaaaaabaaaab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baaaaaaabaaaabaabaaaaaababaaaaaaabaaaabaaabaaaabaaaaabaaaabaaab">
    <w:name w:val="caaabaabaaaaabaaaaaababaaaaaaabaaaabaabaaaaaababaaaaaaabaaaab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aaba">
    <w:name w:val="caaabaabaaaaabaaaaaababaaaaaaabaaaabaabaaaaaababaaaaaaabaaaab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aabaa">
    <w:name w:val="caaabaabaaaaabaaaaaababaaaaaaabaaaabaabaaaaaababaaaaaaabaaaaba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aabaaa">
    <w:name w:val="caaabaabaaaaabaaaaaababaaaaaaabaaaabaabaaaaaababaaaaaaabaaaabaaab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aabaaaa">
    <w:name w:val="caaabaabaaaaabaaaaaababaaaaaaabaaaabaabaaaaaababaaaaaaabaaaabaaab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aabaaaaa">
    <w:name w:val="caaabaabaaaaabaaaaaababaaaaaaabaaaabaabaaaaaababaaaaaaabaaaabaaab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baaaaaaabaaaabaabaaaaaababaaaaaaabaaaabaaabaaaabaaaaabaaaabaaabaaaaab">
    <w:name w:val="caaabaabaaaaabaaaaaababaaaaaaabaaaabaabaaaaaababaaaaaaabaaaabaaaba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aabaaaaaba">
    <w:name w:val="caaabaabaaaaabaaaaaababaaaaaaabaaaabaabaaaaaababaaaaaaabaaaabaaaba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aabaaaaabaa">
    <w:name w:val="caaabaabaaaaabaaaaaababaaaaaaabaaaabaabaaaaaababaaaaaaabaaaabaaabaa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aabaaaaabaaa">
    <w:name w:val="caaabaabaaaaabaaaaaababaaaaaaabaaaabaabaaaaaababaaaaaaabaaaabaaabaaaab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aabaaaaabaaaa">
    <w:name w:val="caaabaabaaaaabaaaaaababaaaaaaabaaaabaabaaaaaababaaaaaaabaaaabaaabaaaab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baaaaaaabaaaabaabaaaaaababaaaaaaabaaaabaaabaaaabaaaaabaaaabaaabaaaaabaaaab">
    <w:name w:val="caaabaabaaaaabaaaaaababaaaaaaabaaaabaabaaaaaababaaaaaaabaaaabaaabaaaab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aabaaaaabaaaaba">
    <w:name w:val="caaabaabaaaaabaaaaaababaaaaaaabaaaabaabaaaaaababaaaaaaabaaaabaaabaaaab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aabaaaaabaaaabaa">
    <w:name w:val="caaabaabaaaaabaaaaaababaaaaaaabaaaabaabaaaaaababaaaaaaabaaaabaaabaaaaba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aabaaaaabaaaabaaa">
    <w:name w:val="caaabaabaaaaabaaaaaababaaaaaaabaaaabaabaaaaaababaaaaaaabaaaabaaabaaaabaaaaa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baaaaaaabaaaabaabaaaaaababaaaaaaabaaaabaaabaaaabaaaaabaaaabaaabaaaaabaaaabaaaa">
    <w:name w:val="caaabaabaaaaabaaaaaababaaaaaaabaaaabaabaaaaaababaaaaaaabaaaabaaabaaaabaaaaa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">
    <w:name w:val="d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">
    <w:name w:val="d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">
    <w:name w:val="d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">
    <w:name w:val="d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">
    <w:name w:val="d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">
    <w:name w:val="d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">
    <w:name w:val="d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aaab">
    <w:name w:val="d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">
    <w:name w:val="d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a">
    <w:name w:val="d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aa">
    <w:name w:val="d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aaa">
    <w:name w:val="d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aaabaaaab">
    <w:name w:val="d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aaaba">
    <w:name w:val="daaaabaaaab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aaabaaaabab">
    <w:name w:val="daaaabaaaab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aaababa">
    <w:name w:val="daaaabaaaab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aaababaa">
    <w:name w:val="daaaabaaaab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aaababaaa">
    <w:name w:val="daaaabaaaab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aaababaaaa">
    <w:name w:val="daaaabaaaabaaaabaab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aaabaaaababaaaab">
    <w:name w:val="daaaabaaaabaaaabaab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aaababaaaaba">
    <w:name w:val="daaaabaaaabaaaabaab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aaababaaaabaa">
    <w:name w:val="daaaabaaaabaaaabaab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aaababaaaabaaa">
    <w:name w:val="daaaabaaaabaaaabaab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aaababaaaabaaaa">
    <w:name w:val="daaaabaaaabaaaabaaba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aaababaaaabaaaaa">
    <w:name w:val="daaaabaaaabaaaabaaba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aaababaaaabaaaaaa">
    <w:name w:val="daaaabaaaabaaaabaabaa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aaabaaaababaaaabaaaaaaa">
    <w:name w:val="daaaabaaaabaaaabaabaaaaaabaaaababaaaaba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