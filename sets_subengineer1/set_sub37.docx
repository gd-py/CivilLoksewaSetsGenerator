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Straight, parallel and widely spaced contours represent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steep surface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flat surface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inclined plane surface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curved surface.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radius of a simple circular curve is 300 m and length of its specified chord is 30 m. The degree of the curve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5.73°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5.37°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3.57°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3.75°.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Number of links per metre length of a chain are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Keeping the instrument height as 1.5 m, length of staff 4 m, the slope of the ground as 1 in 10, the sight on the down-slope, must be less than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babaaaabaaaaabaa"/>
        <w:keepNext w:val="0"/>
        <w:keepLines w:val="0"/>
        <w:pageBreakBefore w:val="0"/>
        <w:widowControl/>
        <w:spacing w:before="0" w:after="160"/>
        <w:jc w:val="left"/>
      </w:pPr>
      <w:r>
        <w:t>5. The process of decarbonising the pig iron completely and then adding proper percentage of carbon for manufacturing steel, is called</w:t>
      </w:r>
    </w:p>
    <w:p>
      <w:pPr>
        <w:pStyle w:val="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baaaabaaaaabaaabaaa"/>
        <w:keepNext w:val="0"/>
        <w:keepLines w:val="0"/>
        <w:pageBreakBefore w:val="0"/>
        <w:widowControl/>
        <w:spacing w:before="0" w:after="160"/>
        <w:jc w:val="left"/>
      </w:pPr>
      <w:r>
        <w:t>6. Stones used for the construction of retaining walls must be</w:t>
      </w:r>
    </w:p>
    <w:p>
      <w:pPr>
        <w:pStyle w:val="b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ba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baaaabaaaaabaaabaaaaaaab"/>
        <w:keepNext w:val="0"/>
        <w:keepLines w:val="0"/>
        <w:pageBreakBefore w:val="0"/>
        <w:widowControl/>
        <w:spacing w:before="0" w:after="160"/>
        <w:jc w:val="left"/>
      </w:pPr>
      <w:r>
        <w:t>7. Which one of the following polymers is obtained from condensation polymerization?</w:t>
      </w:r>
    </w:p>
    <w:p>
      <w:pPr>
        <w:pStyle w:val="baba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baba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baba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babaaa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baaaaabaaabaaaaaaabaaaab"/>
        <w:keepNext w:val="0"/>
        <w:keepLines w:val="0"/>
        <w:pageBreakBefore w:val="0"/>
        <w:widowControl/>
        <w:spacing w:before="0" w:after="160"/>
        <w:jc w:val="left"/>
      </w:pPr>
      <w:r>
        <w:t>8. A badly mixed cement concrete results in</w:t>
      </w:r>
    </w:p>
    <w:p>
      <w:pPr>
        <w:pStyle w:val="babaaa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segregation</w:t>
      </w:r>
    </w:p>
    <w:p>
      <w:pPr>
        <w:pStyle w:val="babaaa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bleeding</w:t>
      </w:r>
    </w:p>
    <w:p>
      <w:pPr>
        <w:pStyle w:val="babaaa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honey combing</w:t>
      </w:r>
    </w:p>
    <w:p>
      <w:pPr>
        <w:pStyle w:val="babaaaabaa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baaaaabaaabaaaaaaabaaaabaaaba"/>
        <w:keepNext w:val="0"/>
        <w:keepLines w:val="0"/>
        <w:pageBreakBefore w:val="0"/>
        <w:widowControl/>
        <w:spacing w:before="0" w:after="160"/>
        <w:jc w:val="left"/>
      </w:pPr>
      <w:r>
        <w:t>9. A shaft subjected to a bending moment M and a torque T, experiences</w:t>
      </w:r>
    </w:p>
    <w:p>
      <w:pPr>
        <w:pStyle w:val="babaaaabaa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bending stress = </w:t>
      </w:r>
    </w:p>
    <w:p>
      <w:pPr>
        <w:pStyle w:val="babaaaabaaa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= </w:t>
      </w:r>
    </w:p>
    <w:p>
      <w:pPr>
        <w:pStyle w:val="babaaaabaaa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baaaaabaa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baaaabaaaaabaaabaaaaaaabaaaabaaabaaaaba"/>
        <w:keepNext w:val="0"/>
        <w:keepLines w:val="0"/>
        <w:pageBreakBefore w:val="0"/>
        <w:widowControl/>
        <w:spacing w:before="0" w:after="160"/>
        <w:jc w:val="left"/>
      </w:pPr>
      <w:r>
        <w:t>10. m1 and m2 are the members of two individual simple trusses of a compound truss. The compound truss will be rigid and determinate if</w:t>
      </w:r>
    </w:p>
    <w:p>
      <w:pPr>
        <w:pStyle w:val="babaaaabaaaaabaa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m1 + m2</w:t>
      </w:r>
    </w:p>
    <w:p>
      <w:pPr>
        <w:pStyle w:val="babaaaabaaaaabaa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= m1 + m2 + 1</w:t>
      </w:r>
    </w:p>
    <w:p>
      <w:pPr>
        <w:pStyle w:val="babaaaabaaaaabaaaba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m1 + m2 + 2</w:t>
      </w:r>
    </w:p>
    <w:p>
      <w:pPr>
        <w:pStyle w:val="babaaaabaaaaabaaaba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= m1 + m2 + 3</w:t>
      </w:r>
    </w:p>
    <w:p>
      <w:pPr>
        <w:pStyle w:val="babaaaabaaaaabaaabaaaaaaabaaaabaaabaaaabaaaaab"/>
        <w:keepNext w:val="0"/>
        <w:keepLines w:val="0"/>
        <w:pageBreakBefore w:val="0"/>
        <w:widowControl/>
        <w:spacing w:before="0" w:after="160"/>
        <w:jc w:val="left"/>
      </w:pPr>
      <w:r>
        <w:t>11. The equivalent length of a column fixed at one end and free at the other end, is</w:t>
      </w:r>
    </w:p>
    <w:p>
      <w:pPr>
        <w:pStyle w:val="babaaaabaaaaabaaaba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 l</w:t>
      </w:r>
    </w:p>
    <w:p>
      <w:pPr>
        <w:pStyle w:val="babaaaabaaaaabaaabaa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baaaabaaaaabaaabaa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l</w:t>
      </w:r>
    </w:p>
    <w:p>
      <w:pPr>
        <w:pStyle w:val="babaaaabaaaaabaaabaaaaaaa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l.</w:t>
      </w:r>
    </w:p>
    <w:p>
      <w:pPr>
        <w:pStyle w:val="babaaaabaaaaabaaabaaaaaaab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12. The force in DB of the truss shown in below figure is </w:t>
      </w:r>
    </w:p>
    <w:p>
      <w:pPr>
        <w:pStyle w:val="babaaaabaaaaabaaabaaaaaaab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tension</w:t>
      </w:r>
    </w:p>
    <w:p>
      <w:pPr>
        <w:pStyle w:val="babaaaabaaaaabaaabaaaaaaabaaaab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W compression</w:t>
      </w:r>
    </w:p>
    <w:p>
      <w:pPr>
        <w:pStyle w:val="babaaaabaaaaabaaabaaaaaaabaaaab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W tension</w:t>
      </w:r>
    </w:p>
    <w:p>
      <w:pPr>
        <w:pStyle w:val="babaaaabaaaaabaaabaaaaaaabaaaab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W tension.</w:t>
      </w:r>
    </w:p>
    <w:p>
      <w:pPr>
        <w:pStyle w:val="babaaaabaaaaabaaabaaaaaaabaaaabaaabaaaabaaaaabaaabaabaaa"/>
        <w:keepNext w:val="0"/>
        <w:keepLines w:val="0"/>
        <w:pageBreakBefore w:val="0"/>
        <w:widowControl/>
        <w:spacing w:before="0" w:after="160"/>
        <w:jc w:val="left"/>
      </w:pPr>
      <w:r>
        <w:t>13. The ratio of the percentagge error in the discharge and percentage error in the measurement of head over a triangular notch, is</w:t>
      </w:r>
    </w:p>
    <w:p>
      <w:pPr>
        <w:pStyle w:val="babaaaabaaaaabaaabaaaaaaabaaaab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baaaabaaaaabaaabaaaaaaabaaaabaaab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baaaabaaaaabaaabaaaaaaabaaaabaaab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baaaabaaaaabaaabaaaaaaabaaaabaaab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baaaabaaaaabaaabaaaaaaabaaaabaaabaaaabaaaaabaaabaabaaaaaaab"/>
        <w:keepNext w:val="0"/>
        <w:keepLines w:val="0"/>
        <w:pageBreakBefore w:val="0"/>
        <w:widowControl/>
        <w:spacing w:before="0" w:after="160"/>
        <w:jc w:val="left"/>
      </w:pPr>
      <w:r>
        <w:t>14. In a fluid flow a particle may posses</w:t>
      </w:r>
    </w:p>
    <w:p>
      <w:pPr>
        <w:pStyle w:val="babaaaabaaaaabaaabaaaaaaabaaaabaaab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kinetic energy</w:t>
      </w:r>
    </w:p>
    <w:p>
      <w:pPr>
        <w:pStyle w:val="babaaaabaaaaabaaabaaaaaaabaaaabaaaba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energy</w:t>
      </w:r>
    </w:p>
    <w:p>
      <w:pPr>
        <w:pStyle w:val="babaaaabaaaaabaaabaaaaaaabaaaabaaaba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initial energy</w:t>
      </w:r>
    </w:p>
    <w:p>
      <w:pPr>
        <w:pStyle w:val="babaaaabaaaaabaaabaaaaaaabaaaabaaabaaaab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baaaaaaabaaaabaaabaaaabaaaaabaaabaabaaaaaaabaaaab"/>
        <w:keepNext w:val="0"/>
        <w:keepLines w:val="0"/>
        <w:pageBreakBefore w:val="0"/>
        <w:widowControl/>
        <w:spacing w:before="0" w:after="160"/>
        <w:jc w:val="left"/>
      </w:pPr>
      <w:r>
        <w:t>15. Discharge over an ogee weir remains the same as that of</w:t>
      </w:r>
    </w:p>
    <w:p>
      <w:pPr>
        <w:pStyle w:val="babaaaabaaaaabaaabaaaaaaabaaaabaaabaaaab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baaaabaaaaabaaabaaaaaaabaaaabaaabaaaab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baaaabaaaaabaaabaaaaaaabaaaabaaabaaaab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baaaabaaaaabaaabaaaaaaabaaaabaaabaaaaba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baaaabaaaaabaaabaaaaaaabaaaabaaabaaaaba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16. For maximum horse power of a nozzle, the head supplied must be equal to</w:t>
      </w:r>
    </w:p>
    <w:p>
      <w:pPr>
        <w:pStyle w:val="babaaaabaaaaabaaabaaaaaaabaaaabaaabaaaaba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loss in the pipe due to friction</w:t>
      </w:r>
    </w:p>
    <w:p>
      <w:pPr>
        <w:pStyle w:val="babaaaabaaaaabaaabaaaaaaabaaaabaaabaaaabaaaaab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head loss in the pipe due to friction</w:t>
      </w:r>
    </w:p>
    <w:p>
      <w:pPr>
        <w:pStyle w:val="babaaaabaaaaabaaabaaaaaaabaaaabaaabaaaabaaaaab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head loss in the pipe due to friction</w:t>
      </w:r>
    </w:p>
    <w:p>
      <w:pPr>
        <w:pStyle w:val="babaaaabaaaaabaaabaaaaaaabaaaabaaabaaaabaaaaabaaaba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head loss in the pipe due to friction.</w:t>
      </w:r>
    </w:p>
    <w:p>
      <w:pPr>
        <w:pStyle w:val="babaaaabaaaaabaaabaaaaaaabaaaabaaabaaaabaaaaabaaabaabaaaaaaabaaaabaaabaaaaba"/>
        <w:keepNext w:val="0"/>
        <w:keepLines w:val="0"/>
        <w:pageBreakBefore w:val="0"/>
        <w:widowControl/>
        <w:spacing w:before="0" w:after="160"/>
        <w:jc w:val="left"/>
      </w:pPr>
      <w:r>
        <w:t>17. The ratio of settlement at any time 't' to the final settlement, is known as</w:t>
      </w:r>
    </w:p>
    <w:p>
      <w:pPr>
        <w:pStyle w:val="babaaaabaaaaabaaabaaaaaaabaaaabaaabaaaabaaaaabaaaba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co-efficient of consolidation</w:t>
      </w:r>
    </w:p>
    <w:p>
      <w:pPr>
        <w:pStyle w:val="babaaaabaaaaabaaabaaaaaaabaaaabaaabaaaabaaaaabaaaba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degree of consolidation</w:t>
      </w:r>
    </w:p>
    <w:p>
      <w:pPr>
        <w:pStyle w:val="babaaaabaaaaabaaabaaaaaaabaaaabaaabaaaabaaaaabaaabaabaa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consolidation index</w:t>
      </w:r>
    </w:p>
    <w:p>
      <w:pPr>
        <w:pStyle w:val="babaaaabaaaaabaaabaaaaaaabaaaabaaabaaaabaaaaabaaabaabaa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consolidation of undisturbed soil.</w:t>
      </w:r>
    </w:p>
    <w:p>
      <w:pPr>
        <w:pStyle w:val="babaaaabaaaaabaaabaaaaaaabaaaabaaabaaaabaaaaabaaabaabaaaaaaabaaaabaaabaaaabaaabaa"/>
        <w:keepNext w:val="0"/>
        <w:keepLines w:val="0"/>
        <w:pageBreakBefore w:val="0"/>
        <w:widowControl/>
        <w:spacing w:before="0" w:after="160"/>
        <w:jc w:val="left"/>
      </w:pPr>
      <w:r>
        <w:t>18. 'Talus' is the soil transported by</w:t>
      </w:r>
    </w:p>
    <w:p>
      <w:pPr>
        <w:pStyle w:val="babaaaabaaaaabaaabaaaaaaabaaaabaaabaaaabaaaaabaaabaabaa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baaaabaaaaabaaabaaaaaaabaaaabaaabaaaabaaaaabaaabaabaa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baaaabaaaaabaaabaaaaaaabaaaabaaabaaaabaaaaabaaabaabaaa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baaaabaaaaabaaabaaaaaaabaaaabaaabaaaabaaaaabaaabaabaaa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baaaabaaaaabaaabaaaaaaabaaaabaaabaaaabaaaaabaaabaabaaa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19. If G is specific gravity of sand particles, e is porosity, the critically hydraulic gradient</w:t>
      </w:r>
    </w:p>
    <w:p>
      <w:pPr>
        <w:pStyle w:val="babaaaabaaaaabaaabaaaaaaabaaaabaaabaaaabaaaaabaaabaabaaa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babaaaabaaaaabaaabaaaaaaabaaaabaaabaaaabaaaaabaaabaabaaa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babaaaabaaaaabaaabaaaaaaabaaaabaaabaaaabaaaaabaaabaabaaa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babaaaabaaaaabaaabaaaaaaabaaaabaaabaaaabaaaaabaaabaabaaaaaaabaaaab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babaaaabaaaaabaaabaaaaaaabaaaabaaabaaaabaaaaabaaabaabaaaaaaabaaaabaaabaaaabaaabaaaaaabaaaba"/>
        <w:keepNext w:val="0"/>
        <w:keepLines w:val="0"/>
        <w:pageBreakBefore w:val="0"/>
        <w:widowControl/>
        <w:spacing w:before="0" w:after="160"/>
        <w:jc w:val="left"/>
      </w:pPr>
      <w:r>
        <w:t>20. The ultimate bearing capacity of a soil, is</w:t>
      </w:r>
    </w:p>
    <w:p>
      <w:pPr>
        <w:pStyle w:val="babaaaabaaaaabaaabaaaaaaabaaaabaaabaaaabaaaaabaaabaabaaaaaaabaaaab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load on the bearing area</w:t>
      </w:r>
    </w:p>
    <w:p>
      <w:pPr>
        <w:pStyle w:val="babaaaabaaaaabaaabaaaaaaabaaaabaaabaaaabaaaaabaaabaabaaaaaaabaaaab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 load on the bearing area</w:t>
      </w:r>
    </w:p>
    <w:p>
      <w:pPr>
        <w:pStyle w:val="babaaaabaaaaabaaabaaaaaaabaaaabaaabaaaabaaaaabaaabaabaaaaaaabaaaab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load at which soil fails</w:t>
      </w:r>
    </w:p>
    <w:p>
      <w:pPr>
        <w:pStyle w:val="babaaaabaaaaabaaabaaaaaaabaaaabaaabaaaabaaaaabaaabaabaaaaaaabaaaabaaab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load at which soil consolidates.</w:t>
      </w:r>
    </w:p>
    <w:p>
      <w:pPr>
        <w:pStyle w:val="babaaaabaaaaabaaabaaaaaaabaaaabaaabaaaabaaaaabaaabaabaaaaaaabaaaabaaabaaaabaaabaaaaaabaaabaaaaba"/>
        <w:keepNext w:val="0"/>
        <w:keepLines w:val="0"/>
        <w:pageBreakBefore w:val="0"/>
        <w:widowControl/>
        <w:spacing w:before="0" w:after="160"/>
        <w:jc w:val="left"/>
      </w:pPr>
      <w:r>
        <w:t>21. The percentage of minimum reinforcement of the gross sectional area in slabs, is</w:t>
      </w:r>
    </w:p>
    <w:p>
      <w:pPr>
        <w:pStyle w:val="babaaaabaaaaabaaabaaaaaaabaaaabaaabaaaabaaaaabaaabaabaaaaaaabaaaabaaaba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0.12%</w:t>
      </w:r>
    </w:p>
    <w:p>
      <w:pPr>
        <w:pStyle w:val="babaaaabaaaaabaaabaaaaaaabaaaabaaabaaaabaaaaabaaabaabaaaaaaabaaaabaaaba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0.15%</w:t>
      </w:r>
    </w:p>
    <w:p>
      <w:pPr>
        <w:pStyle w:val="babaaaabaaaaabaaabaaaaaaabaaaabaaabaaaabaaaaabaaabaabaaaaaaabaaaabaaabaaaaba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0.18%</w:t>
      </w:r>
    </w:p>
    <w:p>
      <w:pPr>
        <w:pStyle w:val="babaaaabaaaaabaaabaaaaaaabaaaabaaabaaaabaaaaabaaabaabaaaaaaabaaaabaaabaaaaba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0.20%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normal cases, stiffness of a simply supported beam is satisfied if the ratio of its span to its overall depth does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Piles are usually driven by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diesel operated hammer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drop hammer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acting steam hammer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Dimensions of a beam need be changed if the shear stress is more than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abaaaaaabaaaba"/>
        <w:keepNext w:val="0"/>
        <w:keepLines w:val="0"/>
        <w:pageBreakBefore w:val="0"/>
        <w:widowControl/>
        <w:spacing w:before="0" w:after="160"/>
        <w:jc w:val="left"/>
      </w:pPr>
      <w:r>
        <w:t>25. The form work from the underside of slabs, can be removed only after</w:t>
      </w:r>
    </w:p>
    <w:p>
      <w:pPr>
        <w:pStyle w:val="c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day</w:t>
      </w:r>
    </w:p>
    <w:p>
      <w:pPr>
        <w:pStyle w:val="c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days</w:t>
      </w:r>
    </w:p>
    <w:p>
      <w:pPr>
        <w:pStyle w:val="c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days</w:t>
      </w:r>
    </w:p>
    <w:p>
      <w:pPr>
        <w:pStyle w:val="c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caabaaaaaabaaabaaaab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pile driven in sand is called sand pile</w:t>
      </w:r>
    </w:p>
    <w:p>
      <w:pPr>
        <w:pStyle w:val="c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drilled hole filled with sand is called sand pile</w:t>
      </w:r>
    </w:p>
    <w:p>
      <w:pPr>
        <w:pStyle w:val="c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sand piles are used for bearing purposes</w:t>
      </w:r>
    </w:p>
    <w:p>
      <w:pPr>
        <w:pStyle w:val="c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"/>
        <w:keepNext w:val="0"/>
        <w:keepLines w:val="0"/>
        <w:pageBreakBefore w:val="0"/>
        <w:widowControl/>
        <w:spacing w:before="0" w:after="160"/>
        <w:jc w:val="left"/>
      </w:pPr>
      <w:r>
        <w:t>27. According to IS : 382-1963, a good aggregate should be</w:t>
      </w:r>
    </w:p>
    <w:p>
      <w:pPr>
        <w:pStyle w:val="c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c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caab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caaba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"/>
        <w:keepNext w:val="0"/>
        <w:keepLines w:val="0"/>
        <w:pageBreakBefore w:val="0"/>
        <w:widowControl/>
        <w:spacing w:before="0" w:after="160"/>
        <w:jc w:val="left"/>
      </w:pPr>
      <w:r>
        <w:t>28. For the construction of thin R.C.C. structures, the type of cement to be avoided, is</w:t>
      </w:r>
    </w:p>
    <w:p>
      <w:pPr>
        <w:pStyle w:val="caaba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caabaa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caabaa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caabaaaaaab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sulphate resisting cement.</w:t>
      </w:r>
    </w:p>
    <w:p>
      <w:pPr>
        <w:pStyle w:val="caabaaaaaabaaabaaaabaabaaaaaaabaaaba"/>
        <w:keepNext w:val="0"/>
        <w:keepLines w:val="0"/>
        <w:pageBreakBefore w:val="0"/>
        <w:widowControl/>
        <w:spacing w:before="0" w:after="160"/>
        <w:jc w:val="left"/>
      </w:pPr>
      <w:r>
        <w:t>29. 135 litres of water per person per day, is provided in</w:t>
      </w:r>
    </w:p>
    <w:p>
      <w:pPr>
        <w:pStyle w:val="caabaaaaaab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nurses homes</w:t>
      </w:r>
    </w:p>
    <w:p>
      <w:pPr>
        <w:pStyle w:val="caabaaaaaab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hostels</w:t>
      </w:r>
    </w:p>
    <w:p>
      <w:pPr>
        <w:pStyle w:val="caabaaaaaabaaab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residential schools</w:t>
      </w:r>
    </w:p>
    <w:p>
      <w:pPr>
        <w:pStyle w:val="caabaaaaaabaaab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aaabaaaaab"/>
        <w:keepNext w:val="0"/>
        <w:keepLines w:val="0"/>
        <w:pageBreakBefore w:val="0"/>
        <w:widowControl/>
        <w:spacing w:before="0" w:after="160"/>
        <w:jc w:val="left"/>
      </w:pPr>
      <w:r>
        <w:t>30. Surge tanks are used</w:t>
      </w:r>
    </w:p>
    <w:p>
      <w:pPr>
        <w:pStyle w:val="caabaaaaaabaaab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storage water</w:t>
      </w:r>
    </w:p>
    <w:p>
      <w:pPr>
        <w:pStyle w:val="caabaaaaaabaaaba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the velocity in a pipeline</w:t>
      </w:r>
    </w:p>
    <w:p>
      <w:pPr>
        <w:pStyle w:val="caabaaaaaabaaaba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overflow valves</w:t>
      </w:r>
    </w:p>
    <w:p>
      <w:pPr>
        <w:pStyle w:val="caabaaaaaabaaabaaaab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guard against water hammer.</w:t>
      </w:r>
    </w:p>
    <w:p>
      <w:pPr>
        <w:pStyle w:val="caabaaaaaabaaabaaaabaabaaaaaaabaaabaaaaabaaaab"/>
        <w:keepNext w:val="0"/>
        <w:keepLines w:val="0"/>
        <w:pageBreakBefore w:val="0"/>
        <w:widowControl/>
        <w:spacing w:before="0" w:after="160"/>
        <w:jc w:val="left"/>
      </w:pPr>
      <w:r>
        <w:t>31. It is customary to design a sewer for D.W.F. on the basis of</w:t>
      </w:r>
    </w:p>
    <w:p>
      <w:pPr>
        <w:pStyle w:val="caabaaaaaabaaabaaaab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demand</w:t>
      </w:r>
    </w:p>
    <w:p>
      <w:pPr>
        <w:pStyle w:val="caabaaaaaabaaabaaaab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average demand</w:t>
      </w:r>
    </w:p>
    <w:p>
      <w:pPr>
        <w:pStyle w:val="caabaaaaaabaaabaaaaba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average demand</w:t>
      </w:r>
    </w:p>
    <w:p>
      <w:pPr>
        <w:pStyle w:val="caabaaaaaabaaabaaaabaaba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average demand.</w:t>
      </w:r>
    </w:p>
    <w:p>
      <w:pPr>
        <w:pStyle w:val="caabaaaaaabaaabaaaabaabaaaaaaabaaabaaaaabaaaabaaaba"/>
        <w:keepNext w:val="0"/>
        <w:keepLines w:val="0"/>
        <w:pageBreakBefore w:val="0"/>
        <w:widowControl/>
        <w:spacing w:before="0" w:after="160"/>
        <w:jc w:val="left"/>
      </w:pPr>
      <w:r>
        <w:t>32. The most dangerous pollutant in vehicular emissions is</w:t>
      </w:r>
    </w:p>
    <w:p>
      <w:pPr>
        <w:pStyle w:val="caabaaaaaabaaabaaaabaaba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</w:t>
      </w:r>
    </w:p>
    <w:p>
      <w:pPr>
        <w:pStyle w:val="caabaaaaaabaaabaaaabaabaaaaaaab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SO2</w:t>
      </w:r>
    </w:p>
    <w:p>
      <w:pPr>
        <w:pStyle w:val="caabaaaaaabaaabaaaabaabaaaaaaab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CO2</w:t>
      </w:r>
    </w:p>
    <w:p>
      <w:pPr>
        <w:pStyle w:val="caabaaaaaabaaabaaaabaabaaaaaaab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O3.</w:t>
      </w:r>
    </w:p>
    <w:p>
      <w:pPr>
        <w:pStyle w:val="caabaaaaaabaaabaaaabaabaaaaaaabaaabaaaaabaaaabaaabaabaaa"/>
        <w:keepNext w:val="0"/>
        <w:keepLines w:val="0"/>
        <w:pageBreakBefore w:val="0"/>
        <w:widowControl/>
        <w:spacing w:before="0" w:after="160"/>
        <w:jc w:val="left"/>
      </w:pPr>
      <w:r>
        <w:t>33. For the design of major hydraulic structures on the canals, the method generally preferred to, is based on</w:t>
      </w:r>
    </w:p>
    <w:p>
      <w:pPr>
        <w:pStyle w:val="caabaaaaaabaaabaaaabaabaaaaaaab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baaaaaabaaabaaaabaabaaaaaaab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baaaaaabaaabaaaabaabaaaaaaab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baaaaaabaaabaaaabaabaaaaaaabaaab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baaaaaabaaabaaaabaabaaaaaaabaaabaaaaabaaaabaaabaabaaaaaaab"/>
        <w:keepNext w:val="0"/>
        <w:keepLines w:val="0"/>
        <w:pageBreakBefore w:val="0"/>
        <w:widowControl/>
        <w:spacing w:before="0" w:after="160"/>
        <w:jc w:val="left"/>
      </w:pPr>
      <w:r>
        <w:t>34. A river is said to be of</w:t>
      </w:r>
    </w:p>
    <w:p>
      <w:pPr>
        <w:pStyle w:val="caabaaaaaabaaabaaaabaabaaaaaaabaaab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abaaaaaabaaabaaaabaabaaaaaaabaaab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abaaaaaabaaabaaaabaabaaaaaaabaaab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abaaaaaabaaabaaaabaabaaaaaaabaaab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aaab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35. For a given discharge in a channel, Blench curves give the relationship between the loss of head (HL) and</w:t>
      </w:r>
    </w:p>
    <w:p>
      <w:pPr>
        <w:pStyle w:val="caabaaaaaabaaabaaaabaabaaaaaaabaaab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abaaaaaabaaabaaaabaabaaaaaaabaaaba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abaaaaaabaaabaaaabaabaaaaaaabaaabaaaaab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abaaaaaabaaabaaaabaabaaaaaaabaaabaaaaab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abaaaaaabaaabaaaabaabaaaaaaabaaabaaaaab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36. A minimum of 90 cm free board is provided if the discharge in the canal is between</w:t>
      </w:r>
    </w:p>
    <w:p>
      <w:pPr>
        <w:pStyle w:val="caabaaaaaabaaabaaaabaabaaaaaaabaaabaaaaab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33 cumecs</w:t>
      </w:r>
    </w:p>
    <w:p>
      <w:pPr>
        <w:pStyle w:val="caabaaaaaabaaabaaaabaabaaaaaaabaaabaaaaab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60 cumecs</w:t>
      </w:r>
    </w:p>
    <w:p>
      <w:pPr>
        <w:pStyle w:val="caabaaaaaabaaabaaaabaabaaaaaaabaaabaaaaab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60 cumecs</w:t>
      </w:r>
    </w:p>
    <w:p>
      <w:pPr>
        <w:pStyle w:val="caabaaaaaabaaabaaaabaabaaaaaaabaaabaaaaabaaaabaaab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Over 100 cumecs</w:t>
      </w:r>
    </w:p>
    <w:p>
      <w:pPr>
        <w:pStyle w:val="caabaaaaaabaaabaaaabaabaaaaaaabaaabaaaaabaaaabaaabaabaaaaaaabaaaabaabaaaaaba"/>
        <w:keepNext w:val="0"/>
        <w:keepLines w:val="0"/>
        <w:pageBreakBefore w:val="0"/>
        <w:widowControl/>
        <w:spacing w:before="0" w:after="160"/>
        <w:jc w:val="left"/>
      </w:pPr>
      <w:r>
        <w:t>37. If present A.D.T. is 5000 vehicles and annual increase is 10%, the average future flow after 5 years will be</w:t>
      </w:r>
    </w:p>
    <w:p>
      <w:pPr>
        <w:pStyle w:val="caabaaaaaabaaabaaaabaabaaaaaaabaaabaaaaabaaaabaaab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6050 vehicles</w:t>
      </w:r>
    </w:p>
    <w:p>
      <w:pPr>
        <w:pStyle w:val="caabaaaaaabaaabaaaabaabaaaaaaabaaabaaaaabaaaabaaab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7050 vehicles</w:t>
      </w:r>
    </w:p>
    <w:p>
      <w:pPr>
        <w:pStyle w:val="caabaaaaaabaaabaaaabaabaaaaaaabaaabaaaaabaaaabaaaba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8050 vehicles</w:t>
      </w:r>
    </w:p>
    <w:p>
      <w:pPr>
        <w:pStyle w:val="caabaaaaaabaaabaaaabaabaaaaaaabaaabaaaaabaaaabaaabaaba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9050 vehicles</w:t>
      </w:r>
    </w:p>
    <w:p>
      <w:pPr>
        <w:pStyle w:val="caabaaaaaabaaabaaaabaabaaaaaaabaaabaaaaabaaaabaaabaabaaaaaaabaaaabaabaaaaabaaaaba"/>
        <w:keepNext w:val="0"/>
        <w:keepLines w:val="0"/>
        <w:pageBreakBefore w:val="0"/>
        <w:widowControl/>
        <w:spacing w:before="0" w:after="160"/>
        <w:jc w:val="left"/>
      </w:pPr>
      <w:r>
        <w:t>38. The normal road land width for a major district road in open area, is</w:t>
      </w:r>
    </w:p>
    <w:p>
      <w:pPr>
        <w:pStyle w:val="caabaaaaaabaaabaaaabaabaaaaaaabaaabaaaaabaaaabaaabaaba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m</w:t>
      </w:r>
    </w:p>
    <w:p>
      <w:pPr>
        <w:pStyle w:val="caabaaaaaabaaabaaaabaabaaaaaaabaaabaaaaabaaaabaaabaaba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caabaaaaaabaaabaaaabaabaaaaaaabaaabaaaaabaaaabaaabaabaaaaaaab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</w:t>
      </w:r>
    </w:p>
    <w:p>
      <w:pPr>
        <w:pStyle w:val="caabaaaaaabaaabaaaabaabaaaaaaabaaabaaaaabaaaabaaabaabaaaaaaab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</w:t>
      </w:r>
    </w:p>
    <w:p>
      <w:pPr>
        <w:pStyle w:val="caabaaaaaabaaabaaaabaabaaaaaaabaaabaaaaabaaaabaaabaabaaaaaaabaaaabaabaaaaabaaaabaaabaa"/>
        <w:keepNext w:val="0"/>
        <w:keepLines w:val="0"/>
        <w:pageBreakBefore w:val="0"/>
        <w:widowControl/>
        <w:spacing w:before="0" w:after="160"/>
        <w:jc w:val="left"/>
      </w:pPr>
      <w:r>
        <w:t>39. Deviation of the alignment of a trace cut may be permitted in areas involving</w:t>
      </w:r>
    </w:p>
    <w:p>
      <w:pPr>
        <w:pStyle w:val="caabaaaaaabaaabaaaabaabaaaaaaabaaabaaaaabaaaabaaabaabaaaaaaab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 slides</w:t>
      </w:r>
    </w:p>
    <w:p>
      <w:pPr>
        <w:pStyle w:val="caabaaaaaabaaabaaaabaabaaaaaaabaaabaaaaabaaaabaaabaabaaaaaaabaaaab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dunes</w:t>
      </w:r>
    </w:p>
    <w:p>
      <w:pPr>
        <w:pStyle w:val="caabaaaaaabaaabaaaabaabaaaaaaabaaabaaaaabaaaabaaabaabaaaaaaabaaaab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</w:t>
      </w:r>
    </w:p>
    <w:p>
      <w:pPr>
        <w:pStyle w:val="caabaaaaaabaaabaaaabaabaaaaaaabaaabaaaaabaaaabaaabaabaaaaaaabaaaaba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aaaabaaabaaaaabaaaabaaabaabaaaaaaabaaaabaabaaaaabaaaabaaabaaabaaa"/>
        <w:keepNext w:val="0"/>
        <w:keepLines w:val="0"/>
        <w:pageBreakBefore w:val="0"/>
        <w:widowControl/>
        <w:spacing w:before="0" w:after="160"/>
        <w:jc w:val="left"/>
      </w:pPr>
      <w:r>
        <w:t>40. For the design of cement concrete pavement for corner loading, Indian Road Congress recommends the use of</w:t>
      </w:r>
    </w:p>
    <w:p>
      <w:pPr>
        <w:pStyle w:val="caabaaaaaabaaabaaaabaabaaaaaaabaaabaaaaabaaaabaaabaabaaaaaaabaaaab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Kelly's formula</w:t>
      </w:r>
    </w:p>
    <w:p>
      <w:pPr>
        <w:pStyle w:val="caabaaaaaabaaabaaaabaabaaaaaaabaaabaaaaabaaaabaaabaabaaaaaaabaaaab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Goldbeck's formula</w:t>
      </w:r>
    </w:p>
    <w:p>
      <w:pPr>
        <w:pStyle w:val="caabaaaaaabaaabaaaabaabaaaaaaabaaabaaaaabaaaabaaabaabaaaaaaabaaaab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Spanlar's formula</w:t>
      </w:r>
    </w:p>
    <w:p>
      <w:pPr>
        <w:pStyle w:val="caabaaaaaabaaabaaaabaabaaaaaaabaaabaaaaabaaaabaaabaabaaaaaaabaaaabaabaa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Picker's formula.</w:t>
      </w:r>
    </w:p>
    <w:p>
      <w:pPr>
        <w:pStyle w:val="caabaaaaaabaaabaaaabaabaaaaaaabaaabaaaaabaaaabaaabaabaaaaaaabaaaabaabaaaaabaaaabaaabaaabaaaaaaab"/>
        <w:keepNext w:val="0"/>
        <w:keepLines w:val="0"/>
        <w:pageBreakBefore w:val="0"/>
        <w:widowControl/>
        <w:spacing w:before="0" w:after="160"/>
        <w:jc w:val="left"/>
      </w:pPr>
      <w:r>
        <w:t>41. If B is the width of formation, d is the height of the embankment, side slope S : 1, for a highway with no transverse slope, the area of cross-section is</w:t>
      </w:r>
    </w:p>
    <w:p>
      <w:pPr>
        <w:pStyle w:val="caabaaaaaabaaabaaaabaabaaaaaaabaaabaaaaabaaaabaaabaabaaaaaaabaaaabaabaa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abaaaaaabaaabaaaabaabaaaaaaabaaabaaaaabaaaabaaabaabaaaaaaabaaaabaabaa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abaaaaaabaaabaaaabaabaaaaaaabaaabaaaaabaaaabaaabaabaaaaaaabaaaabaabaaaaaba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abaaaaaabaaabaaaabaabaaaaaaabaaabaaaaabaaaabaaabaabaaaaaaabaaaabaabaaaaaba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 xml:space="preserve">42.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For 12 mm thick cement plastering 1 : 6 on 100 sq.m new brick work, the quantity of cement required, is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The concrete work for the following part of the building of specified thickness is measured in square metres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aaab"/>
        <w:keepNext w:val="0"/>
        <w:keepLines w:val="0"/>
        <w:pageBreakBefore w:val="0"/>
        <w:widowControl/>
        <w:spacing w:before="0" w:after="160"/>
        <w:jc w:val="left"/>
      </w:pPr>
      <w:r>
        <w:t>45. The estimated time required to perform an activity, is known as</w:t>
      </w:r>
    </w:p>
    <w:p>
      <w:pPr>
        <w:pStyle w:val="d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baaaaabaaaaabaaaba"/>
        <w:keepNext w:val="0"/>
        <w:keepLines w:val="0"/>
        <w:pageBreakBefore w:val="0"/>
        <w:widowControl/>
        <w:spacing w:before="0" w:after="160"/>
        <w:jc w:val="left"/>
      </w:pPr>
      <w:r>
        <w:t>46. Critical path lies along the activities having total float</w:t>
      </w:r>
    </w:p>
    <w:p>
      <w:pPr>
        <w:pStyle w:val="d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baaaaabaaaaabaaabaaaaba"/>
        <w:keepNext w:val="0"/>
        <w:keepLines w:val="0"/>
        <w:pageBreakBefore w:val="0"/>
        <w:widowControl/>
        <w:spacing w:before="0" w:after="160"/>
        <w:jc w:val="left"/>
      </w:pPr>
      <w:r>
        <w:t>47. Modular co-ordination of construction means proper</w:t>
      </w:r>
    </w:p>
    <w:p>
      <w:pPr>
        <w:pStyle w:val="d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b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aaabaaabaaaabaaaaab"/>
        <w:keepNext w:val="0"/>
        <w:keepLines w:val="0"/>
        <w:pageBreakBefore w:val="0"/>
        <w:widowControl/>
        <w:spacing w:before="0" w:after="160"/>
        <w:jc w:val="left"/>
      </w:pPr>
      <w:r>
        <w:t>48. CPM is</w:t>
      </w:r>
    </w:p>
    <w:p>
      <w:pPr>
        <w:pStyle w:val="daaba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ba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ba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baa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49. The bearing of the runway at threshold is 290°, the runway number is</w:t>
      </w:r>
    </w:p>
    <w:p>
      <w:pPr>
        <w:pStyle w:val="daabaa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70° W</w:t>
      </w:r>
    </w:p>
    <w:p>
      <w:pPr>
        <w:pStyle w:val="daabaa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290°</w:t>
      </w:r>
    </w:p>
    <w:p>
      <w:pPr>
        <w:pStyle w:val="daabaaaaab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29°</w:t>
      </w:r>
    </w:p>
    <w:p>
      <w:pPr>
        <w:pStyle w:val="daabaaaaabaaaaab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20° N</w:t>
      </w:r>
    </w:p>
    <w:p>
      <w:pPr>
        <w:pStyle w:val="daabaaaaabaaaaabaaabaaaabaaaaab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baaaaabaaaaab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baaaaabaaaaab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baaaaabaaaaab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baaaaabaaaaab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">
    <w:name w:val="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">
    <w:name w:val="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">
    <w:name w:val="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">
    <w:name w:val="b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">
    <w:name w:val="b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">
    <w:name w:val="b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">
    <w:name w:val="b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">
    <w:name w:val="b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">
    <w:name w:val="b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">
    <w:name w:val="b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">
    <w:name w:val="baba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">
    <w:name w:val="baba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">
    <w:name w:val="baba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">
    <w:name w:val="baba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">
    <w:name w:val="baba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">
    <w:name w:val="babaaa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">
    <w:name w:val="babaaa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">
    <w:name w:val="babaaa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">
    <w:name w:val="babaaa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">
    <w:name w:val="babaaa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">
    <w:name w:val="babaaaabaa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">
    <w:name w:val="babaaaabaa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">
    <w:name w:val="babaaaabaa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">
    <w:name w:val="babaaaabaaa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">
    <w:name w:val="babaaaabaaa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">
    <w:name w:val="babaaaabaaaaabaa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">
    <w:name w:val="babaaaabaaaaabaa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">
    <w:name w:val="babaaaabaaaaabaa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">
    <w:name w:val="babaaaabaaaaabaa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">
    <w:name w:val="babaaaabaaaaabaaaba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">
    <w:name w:val="babaaaabaaaaabaaaba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">
    <w:name w:val="babaaaabaaaaabaaaba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">
    <w:name w:val="babaaaabaaaaabaaaba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">
    <w:name w:val="babaaaabaaaaabaaabaa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">
    <w:name w:val="babaaaabaaaaabaaabaa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">
    <w:name w:val="babaaaabaaaaabaaabaaaaaaa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">
    <w:name w:val="babaaaabaaaaabaaabaaaaaaa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">
    <w:name w:val="babaaaabaaaaabaaabaaaaaaa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">
    <w:name w:val="babaaaabaaaaabaaabaaaaaaabaaaab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">
    <w:name w:val="babaaaabaaaaabaaabaaaaaaabaaaab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">
    <w:name w:val="babaaaabaaaaabaaabaaaaaaabaaaab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">
    <w:name w:val="babaaaabaaaaabaaabaaaaaaabaaaab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">
    <w:name w:val="babaaaabaaaaabaaabaaaaaaabaaaab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">
    <w:name w:val="babaaaabaaaaabaaabaaaaaaabaaaabaaab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">
    <w:name w:val="babaaaabaaaaabaaabaaaaaaabaaaabaaab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">
    <w:name w:val="babaaaabaaaaabaaabaaaaaaabaaaabaaab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">
    <w:name w:val="babaaaabaaaaabaaabaaaaaaabaaaabaaab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">
    <w:name w:val="babaaaabaaaaabaaabaaaaaaabaaaabaaab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">
    <w:name w:val="babaaaabaaaaabaaabaaaaaaabaaaabaaaba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">
    <w:name w:val="babaaaabaaaaabaaabaaaaaaabaaaabaaaba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">
    <w:name w:val="babaaaabaaaaabaaabaaaaaaabaaaabaaabaaaab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">
    <w:name w:val="babaaaabaaaaabaaabaaaaaaabaaaabaaabaaaab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">
    <w:name w:val="babaaaabaaaaabaaabaaaaaaabaaaabaaabaaaab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">
    <w:name w:val="babaaaabaaaaabaaabaaaaaaabaaaabaaabaaaab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">
    <w:name w:val="babaaaabaaaaabaaabaaaaaaabaaaabaaabaaaab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">
    <w:name w:val="babaaaabaaaaabaaabaaaaaaabaaaabaaabaaaaba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">
    <w:name w:val="babaaaabaaaaabaaabaaaaaaabaaaabaaabaaaaba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">
    <w:name w:val="babaaaabaaaaabaaabaaaaaaabaaaabaaabaaaaba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">
    <w:name w:val="babaaaabaaaaabaaabaaaaaaabaaaabaaabaaaabaaaaab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">
    <w:name w:val="babaaaabaaaaabaaabaaaaaaabaaaabaaabaaaabaaaaab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">
    <w:name w:val="babaaaabaaaaabaaabaaaaaaabaaaabaaabaaaabaaaaabaaaba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">
    <w:name w:val="babaaaabaaaaabaaabaaaaaaabaaaabaaabaaaabaaaaabaaaba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">
    <w:name w:val="babaaaabaaaaabaaabaaaaaaabaaaabaaabaaaabaaaaabaaaba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">
    <w:name w:val="babaaaabaaaaabaaabaaaaaaabaaaabaaabaaaabaaaaabaaaba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">
    <w:name w:val="babaaaabaaaaabaaabaaaaaaabaaaabaaabaaaabaaaaabaaabaabaa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aaab">
    <w:name w:val="babaaaabaaaaabaaabaaaaaaabaaaabaaabaaaabaaaaabaaabaabaa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">
    <w:name w:val="babaaaabaaaaabaaabaaaaaaabaaaabaaabaaaabaaaaabaaabaabaa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">
    <w:name w:val="babaaaabaaaaabaaabaaaaaaabaaaabaaabaaaabaaaaabaaabaabaa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">
    <w:name w:val="babaaaabaaaaabaaabaaaaaaabaaaabaaabaaaabaaaaabaaabaabaa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">
    <w:name w:val="babaaaabaaaaabaaabaaaaaaabaaaabaaabaaaabaaaaabaaabaabaaa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">
    <w:name w:val="babaaaabaaaaabaaabaaaaaaabaaaabaaabaaaabaaaaabaaabaabaaa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">
    <w:name w:val="babaaaabaaaaabaaabaaaaaaabaaaabaaabaaaabaaaaabaaabaabaaa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">
    <w:name w:val="babaaaabaaaaabaaabaaaaaaabaaaabaaabaaaabaaaaabaaabaabaaa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">
    <w:name w:val="babaaaabaaaaabaaabaaaaaaabaaaabaaabaaaabaaaaabaaabaabaaa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">
    <w:name w:val="babaaaabaaaaabaaabaaaaaaabaaaabaaabaaaabaaaaabaaabaabaaa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">
    <w:name w:val="babaaaabaaaaabaaabaaaaaaabaaaabaaabaaaabaaaaabaaabaabaaaaaaabaaaab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">
    <w:name w:val="babaaaabaaaaabaaabaaaaaaabaaaabaaabaaaabaaaaabaaabaabaaaaaaabaaaab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">
    <w:name w:val="babaaaabaaaaabaaabaaaaaaabaaaabaaabaaaabaaaaabaaabaabaaaaaaabaaaab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">
    <w:name w:val="babaaaabaaaaabaaabaaaaaaabaaaabaaabaaaabaaaaabaaabaabaaaaaaabaaaab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">
    <w:name w:val="babaaaabaaaaabaaabaaaaaaabaaaabaaabaaaabaaaaabaaabaabaaaaaaabaaaab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">
    <w:name w:val="babaaaabaaaaabaaabaaaaaaabaaaabaaabaaaabaaaaabaaabaabaaaaaaabaaaabaaab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">
    <w:name w:val="babaaaabaaaaabaaabaaaaaaabaaaabaaabaaaabaaaaabaaabaabaaaaaaabaaaabaaab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a">
    <w:name w:val="babaaaabaaaaabaaabaaaaaaabaaaabaaabaaaabaaaaabaaabaabaaaaaaabaaaabaaab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aa">
    <w:name w:val="babaaaabaaaaabaaabaaaaaaabaaaabaaabaaaabaaaaabaaabaabaaaaaaabaaaabaaaba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aaa">
    <w:name w:val="babaaaabaaaaabaaabaaaaaaabaaaabaaabaaaabaaaaabaaabaabaaaaaaabaaaabaaabaaaaba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aaab">
    <w:name w:val="babaaaabaaaaabaaabaaaaaaabaaaabaaabaaaabaaaaabaaabaabaaaaaaabaaaabaaabaaaaba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baaaaaaabaaaabaaabaaaabaaaaabaaabaabaaaaaaabaaaabaaabaaaabaaabaaaaaabaaabaaaabaaaba">
    <w:name w:val="babaaaabaaaaabaaabaaaaaaabaaaabaaabaaaabaaaaabaaabaabaaaaaaabaaaabaaabaaaaba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">
    <w:name w:val="c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">
    <w:name w:val="c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">
    <w:name w:val="c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">
    <w:name w:val="c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">
    <w:name w:val="c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">
    <w:name w:val="c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">
    <w:name w:val="c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">
    <w:name w:val="c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">
    <w:name w:val="c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">
    <w:name w:val="c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">
    <w:name w:val="c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">
    <w:name w:val="c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">
    <w:name w:val="c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">
    <w:name w:val="caab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">
    <w:name w:val="caaba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">
    <w:name w:val="caaba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">
    <w:name w:val="caaba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">
    <w:name w:val="caabaa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">
    <w:name w:val="caabaa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">
    <w:name w:val="caabaaaaaab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">
    <w:name w:val="caabaaaaaab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">
    <w:name w:val="caabaaaaaab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">
    <w:name w:val="caabaaaaaab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">
    <w:name w:val="caabaaaaaabaaab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">
    <w:name w:val="caabaaaaaabaaab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">
    <w:name w:val="caabaaaaaabaaab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">
    <w:name w:val="caabaaaaaabaaab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">
    <w:name w:val="caabaaaaaabaaaba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">
    <w:name w:val="caabaaaaaabaaaba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">
    <w:name w:val="caabaaaaaabaaabaaaab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">
    <w:name w:val="caabaaaaaabaaabaaaab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">
    <w:name w:val="caabaaaaaabaaabaaaab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">
    <w:name w:val="caabaaaaaabaaabaaaab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">
    <w:name w:val="caabaaaaaabaaabaaaaba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">
    <w:name w:val="caabaaaaaabaaabaaaabaaba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">
    <w:name w:val="caabaaaaaabaaabaaaabaaba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">
    <w:name w:val="caabaaaaaabaaabaaaabaaba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">
    <w:name w:val="caabaaaaaabaaabaaaabaabaaaaaaab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">
    <w:name w:val="caabaaaaaabaaabaaaabaabaaaaaaab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">
    <w:name w:val="caabaaaaaabaaabaaaabaabaaaaaaab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">
    <w:name w:val="caabaaaaaabaaabaaaabaabaaaaaaab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">
    <w:name w:val="caabaaaaaabaaabaaaabaabaaaaaaab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">
    <w:name w:val="caabaaaaaabaaabaaaabaabaaaaaaab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">
    <w:name w:val="caabaaaaaabaaabaaaabaabaaaaaaab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">
    <w:name w:val="caabaaaaaabaaabaaaabaabaaaaaaabaaab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">
    <w:name w:val="caabaaaaaabaaabaaaabaabaaaaaaabaaab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">
    <w:name w:val="caabaaaaaabaaabaaaabaabaaaaaaabaaab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">
    <w:name w:val="caabaaaaaabaaabaaaabaabaaaaaaabaaab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">
    <w:name w:val="caabaaaaaabaaabaaaabaabaaaaaaabaaab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">
    <w:name w:val="caabaaaaaabaaabaaaabaabaaaaaaabaaab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">
    <w:name w:val="caabaaaaaabaaabaaaabaabaaaaaaabaaab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">
    <w:name w:val="caabaaaaaabaaabaaaabaabaaaaaaabaaab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">
    <w:name w:val="caabaaaaaabaaabaaaabaabaaaaaaabaaaba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">
    <w:name w:val="caabaaaaaabaaabaaaabaabaaaaaaabaaabaaaaab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">
    <w:name w:val="caabaaaaaabaaabaaaabaabaaaaaaabaaabaaaaab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">
    <w:name w:val="caabaaaaaabaaabaaaabaabaaaaaaabaaabaaaaab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">
    <w:name w:val="caabaaaaaabaaabaaaabaabaaaaaaabaaabaaaaab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">
    <w:name w:val="caabaaaaaabaaabaaaabaabaaaaaaabaaabaaaaab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">
    <w:name w:val="caabaaaaaabaaabaaaabaabaaaaaaabaaabaaaaab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">
    <w:name w:val="caabaaaaaabaaabaaaabaabaaaaaaabaaabaaaaabaaaabaaab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">
    <w:name w:val="caabaaaaaabaaabaaaabaabaaaaaaabaaabaaaaabaaaabaaab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">
    <w:name w:val="caabaaaaaabaaabaaaabaabaaaaaaabaaabaaaaabaaaabaaab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">
    <w:name w:val="caabaaaaaabaaabaaaabaabaaaaaaabaaabaaaaabaaaabaaab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">
    <w:name w:val="caabaaaaaabaaabaaaabaabaaaaaaabaaabaaaaabaaaabaaaba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">
    <w:name w:val="caabaaaaaabaaabaaaabaabaaaaaaabaaabaaaaabaaaabaaabaaba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aaaab">
    <w:name w:val="caabaaaaaabaaabaaaabaabaaaaaaabaaabaaaaabaaaabaaabaaba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">
    <w:name w:val="caabaaaaaabaaabaaaabaabaaaaaaabaaabaaaaabaaaabaaabaaba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">
    <w:name w:val="caabaaaaaabaaabaaaabaabaaaaaaabaaabaaaaabaaaabaaabaaba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">
    <w:name w:val="caabaaaaaabaaabaaaabaabaaaaaaabaaabaaaaabaaaabaaabaabaaaaaaab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aaaabaaab">
    <w:name w:val="caabaaaaaabaaabaaaabaabaaaaaaabaaabaaaaabaaaabaaabaabaaaaaaab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">
    <w:name w:val="caabaaaaaabaaabaaaabaabaaaaaaabaaabaaaaabaaaabaaabaabaaaaaaab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">
    <w:name w:val="caabaaaaaabaaabaaaabaabaaaaaaabaaabaaaaabaaaabaaabaabaaaaaaab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">
    <w:name w:val="caabaaaaaabaaabaaaabaabaaaaaaabaaabaaaaabaaaabaaabaabaaaaaaabaaaab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">
    <w:name w:val="caabaaaaaabaaabaaaabaabaaaaaaabaaabaaaaabaaaabaaabaabaaaaaaabaaaab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">
    <w:name w:val="caabaaaaaabaaabaaaabaabaaaaaaabaaabaaaaabaaaabaaabaabaaaaaaabaaaab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">
    <w:name w:val="caabaaaaaabaaabaaaabaabaaaaaaabaaabaaaaabaaaabaaabaabaaaaaaabaaaab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">
    <w:name w:val="caabaaaaaabaaabaaaabaabaaaaaaabaaabaaaaabaaaabaaabaabaaaaaaabaaaab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">
    <w:name w:val="caabaaaaaabaaabaaaabaabaaaaaaabaaabaaaaabaaaabaaabaabaaaaaaabaaaab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">
    <w:name w:val="caabaaaaaabaaabaaaabaabaaaaaaabaaabaaaaabaaaabaaabaabaaaaaaabaaaab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">
    <w:name w:val="caabaaaaaabaaabaaaabaabaaaaaaabaaabaaaaabaaaabaaabaabaaaaaaabaaaabaabaa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">
    <w:name w:val="caabaaaaaabaaabaaaabaabaaaaaaabaaabaaaaabaaaabaaabaabaaaaaaabaaaabaabaa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b">
    <w:name w:val="caabaaaaaabaaabaaaabaabaaaaaaabaaabaaaaabaaaabaaabaabaaaaaaabaaaabaabaa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ba">
    <w:name w:val="caabaaaaaabaaabaaaabaabaaaaaaabaaabaaaaabaaaabaaabaabaaaaaaabaaaabaabaa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baa">
    <w:name w:val="caabaaaaaabaaabaaaabaabaaaaaaabaaabaaaaabaaaabaaabaabaaaaaaabaaaabaabaaaaaba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baab">
    <w:name w:val="caabaaaaaabaaabaaaabaabaaaaaaabaaabaaaaabaaaabaaabaabaaaaaaabaaaabaabaaaaaba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aaabaaaabaaabaabaaaaaaabaaaabaabaaaaabaaaabaaabaaabaaaaaaabaaba">
    <w:name w:val="caabaaaaaabaaabaaaabaabaaaaaaabaaabaaaaabaaaabaaabaabaaaaaaabaaaabaabaaaaaba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">
    <w:name w:val="d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">
    <w:name w:val="d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">
    <w:name w:val="d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">
    <w:name w:val="d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">
    <w:name w:val="d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">
    <w:name w:val="d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">
    <w:name w:val="d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ab">
    <w:name w:val="d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">
    <w:name w:val="d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">
    <w:name w:val="d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">
    <w:name w:val="d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">
    <w:name w:val="d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abaaaab">
    <w:name w:val="d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">
    <w:name w:val="d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">
    <w:name w:val="d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">
    <w:name w:val="da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">
    <w:name w:val="daab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">
    <w:name w:val="daab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abaaaabaaaaab">
    <w:name w:val="daaba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">
    <w:name w:val="daaba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">
    <w:name w:val="daaba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">
    <w:name w:val="daabaa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">
    <w:name w:val="daabaa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abaaaabaaaaabaaaab">
    <w:name w:val="daabaa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">
    <w:name w:val="daabaa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">
    <w:name w:val="daabaaaaab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">
    <w:name w:val="daabaaaaabaaaaab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abaaaabaaaaabaaaabaaab">
    <w:name w:val="daabaaaaabaaaaab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ba">
    <w:name w:val="daabaaaaabaaaaab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baa">
    <w:name w:val="daabaaaaabaaaaab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baaa">
    <w:name w:val="daabaaaaabaaaaab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baaaa">
    <w:name w:val="daabaaaaabaaaaab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abaaaabaaaaabaaaabaaabaaaaa">
    <w:name w:val="daabaaaaabaaaaabaaabaaaabaaaaab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