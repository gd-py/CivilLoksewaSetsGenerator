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xerxodfajfl"/>
        <w:keepNext w:val="0"/>
        <w:keepLines w:val="0"/>
        <w:pageBreakBefore w:val="0"/>
        <w:widowControl/>
        <w:spacing w:before="0" w:after="160"/>
        <w:jc w:val="center"/>
      </w:pPr>
      <w:r>
        <w:t>***Sub Engineer***</w:t>
      </w:r>
    </w:p>
    <w:p>
      <w:pPr>
        <w:pStyle w:val="a"/>
        <w:keepNext w:val="0"/>
        <w:keepLines w:val="0"/>
        <w:pageBreakBefore w:val="0"/>
        <w:widowControl/>
        <w:spacing w:before="0" w:after="160"/>
        <w:jc w:val="left"/>
      </w:pPr>
      <w:r>
        <w:t>1. The defect of a lens whereby rays of white light proceeding from a point get dispersed into their components and conveyed to various foci, forming a blurred and coloured image is known as</w:t>
      </w:r>
    </w:p>
    <w:p>
      <w:pPr>
        <w:pStyle w:val="aa"/>
        <w:keepNext w:val="0"/>
        <w:keepLines w:val="0"/>
        <w:pageBreakBefore w:val="0"/>
        <w:widowControl/>
        <w:spacing w:before="0" w:after="160"/>
        <w:jc w:val="left"/>
      </w:pPr>
      <w:r>
        <w:t xml:space="preserve">    a. chromatic aberration</w:t>
      </w:r>
    </w:p>
    <w:p>
      <w:pPr>
        <w:pStyle w:val="aab"/>
        <w:keepNext w:val="0"/>
        <w:keepLines w:val="0"/>
        <w:pageBreakBefore w:val="0"/>
        <w:widowControl/>
        <w:spacing w:before="0" w:after="160"/>
        <w:jc w:val="left"/>
      </w:pPr>
      <w:r>
        <w:t xml:space="preserve">    b. spherical aberration</w:t>
      </w:r>
    </w:p>
    <w:p>
      <w:pPr>
        <w:pStyle w:val="aaba"/>
        <w:keepNext w:val="0"/>
        <w:keepLines w:val="0"/>
        <w:pageBreakBefore w:val="0"/>
        <w:widowControl/>
        <w:spacing w:before="0" w:after="160"/>
        <w:jc w:val="left"/>
      </w:pPr>
      <w:r>
        <w:t xml:space="preserve">    c. astigmatism</w:t>
      </w:r>
    </w:p>
    <w:p>
      <w:pPr>
        <w:pStyle w:val="aabaa"/>
        <w:keepNext w:val="0"/>
        <w:keepLines w:val="0"/>
        <w:pageBreakBefore w:val="0"/>
        <w:widowControl/>
        <w:spacing w:before="0" w:after="160"/>
        <w:jc w:val="left"/>
      </w:pPr>
      <w:r>
        <w:t xml:space="preserve">    d. coma.</w:t>
      </w:r>
    </w:p>
    <w:p>
      <w:pPr>
        <w:pStyle w:val="b"/>
        <w:keepNext w:val="0"/>
        <w:keepLines w:val="0"/>
        <w:pageBreakBefore w:val="0"/>
        <w:widowControl/>
        <w:spacing w:before="0" w:after="160"/>
        <w:jc w:val="left"/>
      </w:pPr>
      <w:r>
        <w:t>2. The horizontal angle between true meridian and magnetic meridian, is known</w:t>
      </w:r>
    </w:p>
    <w:p>
      <w:pPr>
        <w:pStyle w:val="ba"/>
        <w:keepNext w:val="0"/>
        <w:keepLines w:val="0"/>
        <w:pageBreakBefore w:val="0"/>
        <w:widowControl/>
        <w:spacing w:before="0" w:after="160"/>
        <w:jc w:val="left"/>
      </w:pPr>
      <w:r>
        <w:t xml:space="preserve">    a. bearing</w:t>
      </w:r>
    </w:p>
    <w:p>
      <w:pPr>
        <w:pStyle w:val="baa"/>
        <w:keepNext w:val="0"/>
        <w:keepLines w:val="0"/>
        <w:pageBreakBefore w:val="0"/>
        <w:widowControl/>
        <w:spacing w:before="0" w:after="160"/>
        <w:jc w:val="left"/>
      </w:pPr>
      <w:r>
        <w:t xml:space="preserve">    b. magnetic declination</w:t>
      </w:r>
    </w:p>
    <w:p>
      <w:pPr>
        <w:pStyle w:val="baab"/>
        <w:keepNext w:val="0"/>
        <w:keepLines w:val="0"/>
        <w:pageBreakBefore w:val="0"/>
        <w:widowControl/>
        <w:spacing w:before="0" w:after="160"/>
        <w:jc w:val="left"/>
      </w:pPr>
      <w:r>
        <w:t xml:space="preserve">    c. dip</w:t>
      </w:r>
    </w:p>
    <w:p>
      <w:pPr>
        <w:pStyle w:val="baaba"/>
        <w:keepNext w:val="0"/>
        <w:keepLines w:val="0"/>
        <w:pageBreakBefore w:val="0"/>
        <w:widowControl/>
        <w:spacing w:before="0" w:after="160"/>
        <w:jc w:val="left"/>
      </w:pPr>
      <w:r>
        <w:t xml:space="preserve">    d. convergence.</w:t>
      </w:r>
    </w:p>
    <w:p>
      <w:pPr>
        <w:pStyle w:val="baabaa"/>
        <w:keepNext w:val="0"/>
        <w:keepLines w:val="0"/>
        <w:pageBreakBefore w:val="0"/>
        <w:widowControl/>
        <w:spacing w:before="0" w:after="160"/>
        <w:jc w:val="left"/>
      </w:pPr>
      <w:r>
        <w:t>3. The best method of interpolation of contours, is by</w:t>
      </w:r>
    </w:p>
    <w:p>
      <w:pPr>
        <w:pStyle w:val="baabaaa"/>
        <w:keepNext w:val="0"/>
        <w:keepLines w:val="0"/>
        <w:pageBreakBefore w:val="0"/>
        <w:widowControl/>
        <w:spacing w:before="0" w:after="160"/>
        <w:jc w:val="left"/>
      </w:pPr>
      <w:r>
        <w:t xml:space="preserve">    a. estimation</w:t>
      </w:r>
    </w:p>
    <w:p>
      <w:pPr>
        <w:pStyle w:val="baabaaaa"/>
        <w:keepNext w:val="0"/>
        <w:keepLines w:val="0"/>
        <w:pageBreakBefore w:val="0"/>
        <w:widowControl/>
        <w:spacing w:before="0" w:after="160"/>
        <w:jc w:val="left"/>
      </w:pPr>
      <w:r>
        <w:t xml:space="preserve">    b. graphical means</w:t>
      </w:r>
    </w:p>
    <w:p>
      <w:pPr>
        <w:pStyle w:val="baabaaaaa"/>
        <w:keepNext w:val="0"/>
        <w:keepLines w:val="0"/>
        <w:pageBreakBefore w:val="0"/>
        <w:widowControl/>
        <w:spacing w:before="0" w:after="160"/>
        <w:jc w:val="left"/>
      </w:pPr>
      <w:r>
        <w:t xml:space="preserve">    c. computation</w:t>
      </w:r>
    </w:p>
    <w:p>
      <w:pPr>
        <w:pStyle w:val="baabaaaaab"/>
        <w:keepNext w:val="0"/>
        <w:keepLines w:val="0"/>
        <w:pageBreakBefore w:val="0"/>
        <w:widowControl/>
        <w:spacing w:before="0" w:after="160"/>
        <w:jc w:val="left"/>
      </w:pPr>
      <w:r>
        <w:t xml:space="preserve">    d. all of these.</w:t>
      </w:r>
    </w:p>
    <w:p>
      <w:pPr>
        <w:pStyle w:val="baabaaaaaba"/>
        <w:keepNext w:val="0"/>
        <w:keepLines w:val="0"/>
        <w:pageBreakBefore w:val="0"/>
        <w:widowControl/>
        <w:spacing w:before="0" w:after="160"/>
        <w:jc w:val="left"/>
      </w:pPr>
      <w:r>
        <w:t>4. The intercept of a staff</w:t>
      </w:r>
    </w:p>
    <w:p>
      <w:pPr>
        <w:pStyle w:val="baabaaaaabaa"/>
        <w:keepNext w:val="0"/>
        <w:keepLines w:val="0"/>
        <w:pageBreakBefore w:val="0"/>
        <w:widowControl/>
        <w:spacing w:before="0" w:after="160"/>
        <w:jc w:val="left"/>
      </w:pPr>
      <w:r>
        <w:t xml:space="preserve">    a. is maximum if the staff is held truly normal to the line of sight.</w:t>
      </w:r>
    </w:p>
    <w:p>
      <w:pPr>
        <w:pStyle w:val="baabaaaaabaaa"/>
        <w:keepNext w:val="0"/>
        <w:keepLines w:val="0"/>
        <w:pageBreakBefore w:val="0"/>
        <w:widowControl/>
        <w:spacing w:before="0" w:after="160"/>
        <w:jc w:val="left"/>
      </w:pPr>
      <w:r>
        <w:t xml:space="preserve">    b. is minimum if the staff is held truly normal to the line of sight.</w:t>
      </w:r>
    </w:p>
    <w:p>
      <w:pPr>
        <w:pStyle w:val="baabaaaaabaaab"/>
        <w:keepNext w:val="0"/>
        <w:keepLines w:val="0"/>
        <w:pageBreakBefore w:val="0"/>
        <w:widowControl/>
        <w:spacing w:before="0" w:after="160"/>
        <w:jc w:val="left"/>
      </w:pPr>
      <w:r>
        <w:t xml:space="preserve">    c. decreases if the staff is tilted away from normal</w:t>
      </w:r>
    </w:p>
    <w:p>
      <w:pPr>
        <w:pStyle w:val="baabaaaaabaaaba"/>
        <w:keepNext w:val="0"/>
        <w:keepLines w:val="0"/>
        <w:pageBreakBefore w:val="0"/>
        <w:widowControl/>
        <w:spacing w:before="0" w:after="160"/>
        <w:jc w:val="left"/>
      </w:pPr>
      <w:r>
        <w:t xml:space="preserve">    d. increases if the staff is tilted towards normal.</w:t>
      </w:r>
    </w:p>
    <w:p>
      <w:pPr>
        <w:pStyle w:val="baabaaaaabaaabaa"/>
        <w:keepNext w:val="0"/>
        <w:keepLines w:val="0"/>
        <w:pageBreakBefore w:val="0"/>
        <w:widowControl/>
        <w:spacing w:before="0" w:after="160"/>
        <w:jc w:val="left"/>
      </w:pPr>
      <w:r>
        <w:t>5. Brittleness of cold is due to an excess of</w:t>
      </w:r>
    </w:p>
    <w:p>
      <w:pPr>
        <w:pStyle w:val="baabaaaaabaaabaaa"/>
        <w:keepNext w:val="0"/>
        <w:keepLines w:val="0"/>
        <w:pageBreakBefore w:val="0"/>
        <w:widowControl/>
        <w:spacing w:before="0" w:after="160"/>
        <w:jc w:val="left"/>
      </w:pPr>
      <w:r>
        <w:t xml:space="preserve">    a. sulphur</w:t>
      </w:r>
    </w:p>
    <w:p>
      <w:pPr>
        <w:pStyle w:val="baabaaaaabaaabaaaa"/>
        <w:keepNext w:val="0"/>
        <w:keepLines w:val="0"/>
        <w:pageBreakBefore w:val="0"/>
        <w:widowControl/>
        <w:spacing w:before="0" w:after="160"/>
        <w:jc w:val="left"/>
      </w:pPr>
      <w:r>
        <w:t xml:space="preserve">    b. carbon</w:t>
      </w:r>
    </w:p>
    <w:p>
      <w:pPr>
        <w:pStyle w:val="baabaaaaabaaabaaaaa"/>
        <w:keepNext w:val="0"/>
        <w:keepLines w:val="0"/>
        <w:pageBreakBefore w:val="0"/>
        <w:widowControl/>
        <w:spacing w:before="0" w:after="160"/>
        <w:jc w:val="left"/>
      </w:pPr>
      <w:r>
        <w:t xml:space="preserve">    c. phosphorus</w:t>
      </w:r>
    </w:p>
    <w:p>
      <w:pPr>
        <w:pStyle w:val="baabaaaaabaaabaaaaab"/>
        <w:keepNext w:val="0"/>
        <w:keepLines w:val="0"/>
        <w:pageBreakBefore w:val="0"/>
        <w:widowControl/>
        <w:spacing w:before="0" w:after="160"/>
        <w:jc w:val="left"/>
      </w:pPr>
      <w:r>
        <w:t xml:space="preserve">    d. silicon.</w:t>
      </w:r>
    </w:p>
    <w:p>
      <w:pPr>
        <w:pStyle w:val="baabaaaaabaaabaaaaaba"/>
        <w:keepNext w:val="0"/>
        <w:keepLines w:val="0"/>
        <w:pageBreakBefore w:val="0"/>
        <w:widowControl/>
        <w:spacing w:before="0" w:after="160"/>
        <w:jc w:val="left"/>
      </w:pPr>
      <w:r>
        <w:t>6. Pick up the correct statement from the following:</w:t>
      </w:r>
    </w:p>
    <w:p>
      <w:pPr>
        <w:pStyle w:val="baabaaaaabaaabaaaaabaa"/>
        <w:keepNext w:val="0"/>
        <w:keepLines w:val="0"/>
        <w:pageBreakBefore w:val="0"/>
        <w:widowControl/>
        <w:spacing w:before="0" w:after="160"/>
        <w:jc w:val="left"/>
      </w:pPr>
      <w:r>
        <w:t xml:space="preserve">    a. The commercial plywoods are available upto 150 cm wide and upto 300 cm long</w:t>
      </w:r>
    </w:p>
    <w:p>
      <w:pPr>
        <w:pStyle w:val="baabaaaaabaaabaaaaabaaa"/>
        <w:keepNext w:val="0"/>
        <w:keepLines w:val="0"/>
        <w:pageBreakBefore w:val="0"/>
        <w:widowControl/>
        <w:spacing w:before="0" w:after="160"/>
        <w:jc w:val="left"/>
      </w:pPr>
      <w:r>
        <w:t xml:space="preserve">    b. The plywoods possess uniform tensile strength in all directions</w:t>
      </w:r>
    </w:p>
    <w:p>
      <w:pPr>
        <w:pStyle w:val="baabaaaaabaaabaaaaabaaaa"/>
        <w:keepNext w:val="0"/>
        <w:keepLines w:val="0"/>
        <w:pageBreakBefore w:val="0"/>
        <w:widowControl/>
        <w:spacing w:before="0" w:after="160"/>
        <w:jc w:val="left"/>
      </w:pPr>
      <w:r>
        <w:t xml:space="preserve">    c. The plywoods are light in weight</w:t>
      </w:r>
    </w:p>
    <w:p>
      <w:pPr>
        <w:pStyle w:val="baabaaaaabaaabaaaaabaaaaa"/>
        <w:keepNext w:val="0"/>
        <w:keepLines w:val="0"/>
        <w:pageBreakBefore w:val="0"/>
        <w:widowControl/>
        <w:spacing w:before="0" w:after="160"/>
        <w:jc w:val="left"/>
      </w:pPr>
      <w:r>
        <w:t xml:space="preserve">    d. All the above.</w:t>
      </w:r>
    </w:p>
    <w:p>
      <w:pPr>
        <w:pStyle w:val="baabaaaaabaaabaaaaabaaaaab"/>
        <w:keepNext w:val="0"/>
        <w:keepLines w:val="0"/>
        <w:pageBreakBefore w:val="0"/>
        <w:widowControl/>
        <w:spacing w:before="0" w:after="160"/>
        <w:jc w:val="left"/>
      </w:pPr>
      <w:r>
        <w:t>7. The cast iron when heated to red heat with powdered red haemetite in an oven for increasing its toughness, is converted to</w:t>
      </w:r>
    </w:p>
    <w:p>
      <w:pPr>
        <w:pStyle w:val="baabaaaaabaaabaaaaabaaaaaba"/>
        <w:keepNext w:val="0"/>
        <w:keepLines w:val="0"/>
        <w:pageBreakBefore w:val="0"/>
        <w:widowControl/>
        <w:spacing w:before="0" w:after="160"/>
        <w:jc w:val="left"/>
      </w:pPr>
      <w:r>
        <w:t xml:space="preserve">    a. grey cast iron</w:t>
      </w:r>
    </w:p>
    <w:p>
      <w:pPr>
        <w:pStyle w:val="baabaaaaabaaabaaaaabaaaaabaa"/>
        <w:keepNext w:val="0"/>
        <w:keepLines w:val="0"/>
        <w:pageBreakBefore w:val="0"/>
        <w:widowControl/>
        <w:spacing w:before="0" w:after="160"/>
        <w:jc w:val="left"/>
      </w:pPr>
      <w:r>
        <w:t xml:space="preserve">    b. white cast iron</w:t>
      </w:r>
    </w:p>
    <w:p>
      <w:pPr>
        <w:pStyle w:val="baabaaaaabaaabaaaaabaaaaabaaa"/>
        <w:keepNext w:val="0"/>
        <w:keepLines w:val="0"/>
        <w:pageBreakBefore w:val="0"/>
        <w:widowControl/>
        <w:spacing w:before="0" w:after="160"/>
        <w:jc w:val="left"/>
      </w:pPr>
      <w:r>
        <w:t xml:space="preserve">    c. mottled cast iron</w:t>
      </w:r>
    </w:p>
    <w:p>
      <w:pPr>
        <w:pStyle w:val="baabaaaaabaaabaaaaabaaaaabaaab"/>
        <w:keepNext w:val="0"/>
        <w:keepLines w:val="0"/>
        <w:pageBreakBefore w:val="0"/>
        <w:widowControl/>
        <w:spacing w:before="0" w:after="160"/>
        <w:jc w:val="left"/>
      </w:pPr>
      <w:r>
        <w:t xml:space="preserve">    d. toughed cast iron.</w:t>
      </w:r>
    </w:p>
    <w:p>
      <w:pPr>
        <w:pStyle w:val="baabaaaaabaaabaaaaabaaaaabaaaba"/>
        <w:keepNext w:val="0"/>
        <w:keepLines w:val="0"/>
        <w:pageBreakBefore w:val="0"/>
        <w:widowControl/>
        <w:spacing w:before="0" w:after="160"/>
        <w:jc w:val="left"/>
      </w:pPr>
      <w:r>
        <w:t>8. Chemically, marble is known as</w:t>
      </w:r>
    </w:p>
    <w:p>
      <w:pPr>
        <w:pStyle w:val="baabaaaaabaaabaaaaabaaaaabaaabaa"/>
        <w:keepNext w:val="0"/>
        <w:keepLines w:val="0"/>
        <w:pageBreakBefore w:val="0"/>
        <w:widowControl/>
        <w:spacing w:before="0" w:after="160"/>
        <w:jc w:val="left"/>
      </w:pPr>
      <w:r>
        <w:t xml:space="preserve">    a. metamorphic rock</w:t>
      </w:r>
    </w:p>
    <w:p>
      <w:pPr>
        <w:pStyle w:val="baabaaaaabaaabaaaaabaaaaabaaabaaa"/>
        <w:keepNext w:val="0"/>
        <w:keepLines w:val="0"/>
        <w:pageBreakBefore w:val="0"/>
        <w:widowControl/>
        <w:spacing w:before="0" w:after="160"/>
        <w:jc w:val="left"/>
      </w:pPr>
      <w:r>
        <w:t xml:space="preserve">    b. argillaceous rock</w:t>
      </w:r>
    </w:p>
    <w:p>
      <w:pPr>
        <w:pStyle w:val="baabaaaaabaaabaaaaabaaaaabaaabaaaa"/>
        <w:keepNext w:val="0"/>
        <w:keepLines w:val="0"/>
        <w:pageBreakBefore w:val="0"/>
        <w:widowControl/>
        <w:spacing w:before="0" w:after="160"/>
        <w:jc w:val="left"/>
      </w:pPr>
      <w:r>
        <w:t xml:space="preserve">    c. calcareous rock</w:t>
      </w:r>
    </w:p>
    <w:p>
      <w:pPr>
        <w:pStyle w:val="baabaaaaabaaabaaaaabaaaaabaaabaaaab"/>
        <w:keepNext w:val="0"/>
        <w:keepLines w:val="0"/>
        <w:pageBreakBefore w:val="0"/>
        <w:widowControl/>
        <w:spacing w:before="0" w:after="160"/>
        <w:jc w:val="left"/>
      </w:pPr>
      <w:r>
        <w:t xml:space="preserve">    d. silicious rock.</w:t>
      </w:r>
    </w:p>
    <w:p>
      <w:pPr>
        <w:pStyle w:val="baabaaaaabaaabaaaaabaaaaabaaabaaaaba"/>
        <w:keepNext w:val="0"/>
        <w:keepLines w:val="0"/>
        <w:pageBreakBefore w:val="0"/>
        <w:widowControl/>
        <w:spacing w:before="0" w:after="160"/>
        <w:jc w:val="left"/>
      </w:pPr>
      <w:r>
        <w:t>9. The shape factor of standard rolled beam section varies from</w:t>
      </w:r>
    </w:p>
    <w:p>
      <w:pPr>
        <w:pStyle w:val="baabaaaaabaaabaaaaabaaaaabaaabaaaabaa"/>
        <w:keepNext w:val="0"/>
        <w:keepLines w:val="0"/>
        <w:pageBreakBefore w:val="0"/>
        <w:widowControl/>
        <w:spacing w:before="0" w:after="160"/>
        <w:jc w:val="left"/>
      </w:pPr>
      <w:r>
        <w:t xml:space="preserve">    a. 1.10 to 1.20</w:t>
      </w:r>
    </w:p>
    <w:p>
      <w:pPr>
        <w:pStyle w:val="baabaaaaabaaabaaaaabaaaaabaaabaaaabaab"/>
        <w:keepNext w:val="0"/>
        <w:keepLines w:val="0"/>
        <w:pageBreakBefore w:val="0"/>
        <w:widowControl/>
        <w:spacing w:before="0" w:after="160"/>
        <w:jc w:val="left"/>
      </w:pPr>
      <w:r>
        <w:t xml:space="preserve">    b. 1.20 to 1.30</w:t>
      </w:r>
    </w:p>
    <w:p>
      <w:pPr>
        <w:pStyle w:val="baabaaaaabaaabaaaaabaaaaabaaabaaaabaaba"/>
        <w:keepNext w:val="0"/>
        <w:keepLines w:val="0"/>
        <w:pageBreakBefore w:val="0"/>
        <w:widowControl/>
        <w:spacing w:before="0" w:after="160"/>
        <w:jc w:val="left"/>
      </w:pPr>
      <w:r>
        <w:t xml:space="preserve">    c. 1.30 to 1.40</w:t>
      </w:r>
    </w:p>
    <w:p>
      <w:pPr>
        <w:pStyle w:val="baabaaaaabaaabaaaaabaaaaabaaabaaaabaabaa"/>
        <w:keepNext w:val="0"/>
        <w:keepLines w:val="0"/>
        <w:pageBreakBefore w:val="0"/>
        <w:widowControl/>
        <w:spacing w:before="0" w:after="160"/>
        <w:jc w:val="left"/>
      </w:pPr>
      <w:r>
        <w:t xml:space="preserve">    d. 1.40 to 1.50</w:t>
      </w:r>
    </w:p>
    <w:p>
      <w:pPr>
        <w:pStyle w:val="baabaaaaabaaabaaaaabaaaaabaaabaaaabaabaaa"/>
        <w:keepNext w:val="0"/>
        <w:keepLines w:val="0"/>
        <w:pageBreakBefore w:val="0"/>
        <w:widowControl/>
        <w:spacing w:before="0" w:after="160"/>
        <w:jc w:val="left"/>
      </w:pPr>
      <w:r>
        <w:t>10. In case of principal axes of a section</w:t>
      </w:r>
    </w:p>
    <w:p>
      <w:pPr>
        <w:pStyle w:val="baabaaaaabaaabaaaaabaaaaabaaabaaaabaabaaaa"/>
        <w:keepNext w:val="0"/>
        <w:keepLines w:val="0"/>
        <w:pageBreakBefore w:val="0"/>
        <w:widowControl/>
        <w:spacing w:before="0" w:after="160"/>
        <w:jc w:val="left"/>
      </w:pPr>
      <w:r>
        <w:t xml:space="preserve">    a. sum of moment of inertia is zero</w:t>
      </w:r>
    </w:p>
    <w:p>
      <w:pPr>
        <w:pStyle w:val="baabaaaaabaaabaaaaabaaaaabaaabaaaabaabaaaaa"/>
        <w:keepNext w:val="0"/>
        <w:keepLines w:val="0"/>
        <w:pageBreakBefore w:val="0"/>
        <w:widowControl/>
        <w:spacing w:before="0" w:after="160"/>
        <w:jc w:val="left"/>
      </w:pPr>
      <w:r>
        <w:t xml:space="preserve">    b. difference of moment inertia is zero</w:t>
      </w:r>
    </w:p>
    <w:p>
      <w:pPr>
        <w:pStyle w:val="baabaaaaabaaabaaaaabaaaaabaaabaaaabaabaaaaaa"/>
        <w:keepNext w:val="0"/>
        <w:keepLines w:val="0"/>
        <w:pageBreakBefore w:val="0"/>
        <w:widowControl/>
        <w:spacing w:before="0" w:after="160"/>
        <w:jc w:val="left"/>
      </w:pPr>
      <w:r>
        <w:t xml:space="preserve">    c. product of moment of inertia is zero</w:t>
      </w:r>
    </w:p>
    <w:p>
      <w:pPr>
        <w:pStyle w:val="baabaaaaabaaabaaaaabaaaaabaaabaaaabaabaaaaaab"/>
        <w:keepNext w:val="0"/>
        <w:keepLines w:val="0"/>
        <w:pageBreakBefore w:val="0"/>
        <w:widowControl/>
        <w:spacing w:before="0" w:after="160"/>
        <w:jc w:val="left"/>
      </w:pPr>
      <w:r>
        <w:t xml:space="preserve">    d. none of these.</w:t>
      </w:r>
    </w:p>
    <w:p>
      <w:pPr>
        <w:pStyle w:val="baabaaaaabaaabaaaaabaaaaabaaabaaaabaabaaaaaaba"/>
        <w:keepNext w:val="0"/>
        <w:keepLines w:val="0"/>
        <w:pageBreakBefore w:val="0"/>
        <w:widowControl/>
        <w:spacing w:before="0" w:after="160"/>
        <w:jc w:val="left"/>
      </w:pPr>
      <w:r>
        <w:t>11. The moment diagram for a cantilever carrying a concentrated load at its free end, will be</w:t>
      </w:r>
    </w:p>
    <w:p>
      <w:pPr>
        <w:pStyle w:val="baabaaaaabaaabaaaaabaaaaabaaabaaaabaabaaaaaabaa"/>
        <w:keepNext w:val="0"/>
        <w:keepLines w:val="0"/>
        <w:pageBreakBefore w:val="0"/>
        <w:widowControl/>
        <w:spacing w:before="0" w:after="160"/>
        <w:jc w:val="left"/>
      </w:pPr>
      <w:r>
        <w:t xml:space="preserve">    a. triangle</w:t>
      </w:r>
    </w:p>
    <w:p>
      <w:pPr>
        <w:pStyle w:val="baabaaaaabaaabaaaaabaaaaabaaabaaaabaabaaaaaabaab"/>
        <w:keepNext w:val="0"/>
        <w:keepLines w:val="0"/>
        <w:pageBreakBefore w:val="0"/>
        <w:widowControl/>
        <w:spacing w:before="0" w:after="160"/>
        <w:jc w:val="left"/>
      </w:pPr>
      <w:r>
        <w:t xml:space="preserve">    b. rectangle</w:t>
      </w:r>
    </w:p>
    <w:p>
      <w:pPr>
        <w:pStyle w:val="baabaaaaabaaabaaaaabaaaaabaaabaaaabaabaaaaaabaaba"/>
        <w:keepNext w:val="0"/>
        <w:keepLines w:val="0"/>
        <w:pageBreakBefore w:val="0"/>
        <w:widowControl/>
        <w:spacing w:before="0" w:after="160"/>
        <w:jc w:val="left"/>
      </w:pPr>
      <w:r>
        <w:t xml:space="preserve">    c. parabola</w:t>
      </w:r>
    </w:p>
    <w:p>
      <w:pPr>
        <w:pStyle w:val="baabaaaaabaaabaaaaabaaaaabaaabaaaabaabaaaaaabaabaa"/>
        <w:keepNext w:val="0"/>
        <w:keepLines w:val="0"/>
        <w:pageBreakBefore w:val="0"/>
        <w:widowControl/>
        <w:spacing w:before="0" w:after="160"/>
        <w:jc w:val="left"/>
      </w:pPr>
      <w:r>
        <w:t xml:space="preserve">    d. cubic parabola.</w:t>
      </w:r>
    </w:p>
    <w:p>
      <w:pPr>
        <w:pStyle w:val="baabaaaaabaaabaaaaabaaaaabaaabaaaabaabaaaaaabaabaaa"/>
        <w:keepNext w:val="0"/>
        <w:keepLines w:val="0"/>
        <w:pageBreakBefore w:val="0"/>
        <w:widowControl/>
        <w:spacing w:before="0" w:after="160"/>
        <w:jc w:val="left"/>
      </w:pPr>
      <w:r>
        <w:t>12. The tensile force required to cause an elongation of 0.045 mm in a steel rod of 1000 mm length and 12 mm diameter, is (where E = 2 x 106 kg/cm2)</w:t>
      </w:r>
    </w:p>
    <w:p>
      <w:pPr>
        <w:pStyle w:val="baabaaaaabaaabaaaaabaaaaabaaabaaaabaabaaaaaabaabaaaa"/>
        <w:keepNext w:val="0"/>
        <w:keepLines w:val="0"/>
        <w:pageBreakBefore w:val="0"/>
        <w:widowControl/>
        <w:spacing w:before="0" w:after="160"/>
        <w:jc w:val="left"/>
      </w:pPr>
      <w:r>
        <w:t xml:space="preserve">    a. 166 kg</w:t>
      </w:r>
    </w:p>
    <w:p>
      <w:pPr>
        <w:pStyle w:val="baabaaaaabaaabaaaaabaaaaabaaabaaaabaabaaaaaabaabaaaaa"/>
        <w:keepNext w:val="0"/>
        <w:keepLines w:val="0"/>
        <w:pageBreakBefore w:val="0"/>
        <w:widowControl/>
        <w:spacing w:before="0" w:after="160"/>
        <w:jc w:val="left"/>
      </w:pPr>
      <w:r>
        <w:t xml:space="preserve">    b. 102 kg</w:t>
      </w:r>
    </w:p>
    <w:p>
      <w:pPr>
        <w:pStyle w:val="baabaaaaabaaabaaaaabaaaaabaaabaaaabaabaaaaaabaabaaaaab"/>
        <w:keepNext w:val="0"/>
        <w:keepLines w:val="0"/>
        <w:pageBreakBefore w:val="0"/>
        <w:widowControl/>
        <w:spacing w:before="0" w:after="160"/>
        <w:jc w:val="left"/>
      </w:pPr>
      <w:r>
        <w:t xml:space="preserve">    c. 204 kg</w:t>
      </w:r>
    </w:p>
    <w:p>
      <w:pPr>
        <w:pStyle w:val="baabaaaaabaaabaaaaabaaaaabaaabaaaabaabaaaaaabaabaaaaaba"/>
        <w:keepNext w:val="0"/>
        <w:keepLines w:val="0"/>
        <w:pageBreakBefore w:val="0"/>
        <w:widowControl/>
        <w:spacing w:before="0" w:after="160"/>
        <w:jc w:val="left"/>
      </w:pPr>
      <w:r>
        <w:t xml:space="preserve">    d. 74 kg</w:t>
      </w:r>
    </w:p>
    <w:p>
      <w:pPr>
        <w:pStyle w:val="baabaaaaabaaabaaaaabaaaaabaaabaaaabaabaaaaaabaabaaaaabaa"/>
        <w:keepNext w:val="0"/>
        <w:keepLines w:val="0"/>
        <w:pageBreakBefore w:val="0"/>
        <w:widowControl/>
        <w:spacing w:before="0" w:after="160"/>
        <w:jc w:val="left"/>
      </w:pPr>
      <w:r>
        <w:t>13. When two layers of a fluid separated by dy move over the other with a difference of velocity dv, causes a shearing stress , where μ is known as</w:t>
      </w:r>
    </w:p>
    <w:p>
      <w:pPr>
        <w:pStyle w:val="baabaaaaabaaabaaaaabaaaaabaaabaaaabaabaaaaaabaabaaaaabaaa"/>
        <w:keepNext w:val="0"/>
        <w:keepLines w:val="0"/>
        <w:pageBreakBefore w:val="0"/>
        <w:widowControl/>
        <w:spacing w:before="0" w:after="160"/>
        <w:jc w:val="left"/>
      </w:pPr>
      <w:r>
        <w:t xml:space="preserve">    a. absolute viscosity</w:t>
      </w:r>
    </w:p>
    <w:p>
      <w:pPr>
        <w:pStyle w:val="baabaaaaabaaabaaaaabaaaaabaaabaaaabaabaaaaaabaabaaaaabaaaa"/>
        <w:keepNext w:val="0"/>
        <w:keepLines w:val="0"/>
        <w:pageBreakBefore w:val="0"/>
        <w:widowControl/>
        <w:spacing w:before="0" w:after="160"/>
        <w:jc w:val="left"/>
      </w:pPr>
      <w:r>
        <w:t xml:space="preserve">    b. dynamic viscosity</w:t>
      </w:r>
    </w:p>
    <w:p>
      <w:pPr>
        <w:pStyle w:val="baabaaaaabaaabaaaaabaaaaabaaabaaaabaabaaaaaabaabaaaaabaaaaa"/>
        <w:keepNext w:val="0"/>
        <w:keepLines w:val="0"/>
        <w:pageBreakBefore w:val="0"/>
        <w:widowControl/>
        <w:spacing w:before="0" w:after="160"/>
        <w:jc w:val="left"/>
      </w:pPr>
      <w:r>
        <w:t xml:space="preserve">    c. viscosity</w:t>
      </w:r>
    </w:p>
    <w:p>
      <w:pPr>
        <w:pStyle w:val="baabaaaaabaaabaaaaabaaaaabaaabaaaabaabaaaaaabaabaaaaabaaaaaa"/>
        <w:keepNext w:val="0"/>
        <w:keepLines w:val="0"/>
        <w:pageBreakBefore w:val="0"/>
        <w:widowControl/>
        <w:spacing w:before="0" w:after="160"/>
        <w:jc w:val="left"/>
      </w:pPr>
      <w:r>
        <w:t xml:space="preserve">    d. all the above.</w:t>
      </w:r>
    </w:p>
    <w:p>
      <w:pPr>
        <w:pStyle w:val="baabaaaaabaaabaaaaabaaaaabaaabaaaabaabaaaaaabaabaaaaabaaaaaab"/>
        <w:keepNext w:val="0"/>
        <w:keepLines w:val="0"/>
        <w:pageBreakBefore w:val="0"/>
        <w:widowControl/>
        <w:spacing w:before="0" w:after="160"/>
        <w:jc w:val="left"/>
      </w:pPr>
      <w:r>
        <w:t>14. Bernoulli's equation assumes that</w:t>
      </w:r>
    </w:p>
    <w:p>
      <w:pPr>
        <w:pStyle w:val="baabaaaaabaaabaaaaabaaaaabaaabaaaabaabaaaaaabaabaaaaabaaaaaaba"/>
        <w:keepNext w:val="0"/>
        <w:keepLines w:val="0"/>
        <w:pageBreakBefore w:val="0"/>
        <w:widowControl/>
        <w:spacing w:before="0" w:after="160"/>
        <w:jc w:val="left"/>
      </w:pPr>
      <w:r>
        <w:t xml:space="preserve">    a. fluid is homogeneous</w:t>
      </w:r>
    </w:p>
    <w:p>
      <w:pPr>
        <w:pStyle w:val="baabaaaaabaaabaaaaabaaaaabaaabaaaabaabaaaaaabaabaaaaabaaaaaabaa"/>
        <w:keepNext w:val="0"/>
        <w:keepLines w:val="0"/>
        <w:pageBreakBefore w:val="0"/>
        <w:widowControl/>
        <w:spacing w:before="0" w:after="160"/>
        <w:jc w:val="left"/>
      </w:pPr>
      <w:r>
        <w:t xml:space="preserve">    b. flow is steady</w:t>
      </w:r>
    </w:p>
    <w:p>
      <w:pPr>
        <w:pStyle w:val="baabaaaaabaaabaaaaabaaaaabaaabaaaabaabaaaaaabaabaaaaabaaaaaabaaa"/>
        <w:keepNext w:val="0"/>
        <w:keepLines w:val="0"/>
        <w:pageBreakBefore w:val="0"/>
        <w:widowControl/>
        <w:spacing w:before="0" w:after="160"/>
        <w:jc w:val="left"/>
      </w:pPr>
      <w:r>
        <w:t xml:space="preserve">    c. flow is along the stream line</w:t>
      </w:r>
    </w:p>
    <w:p>
      <w:pPr>
        <w:pStyle w:val="baabaaaaabaaabaaaaabaaaaabaaabaaaabaabaaaaaabaabaaaaabaaaaaabaaaa"/>
        <w:keepNext w:val="0"/>
        <w:keepLines w:val="0"/>
        <w:pageBreakBefore w:val="0"/>
        <w:widowControl/>
        <w:spacing w:before="0" w:after="160"/>
        <w:jc w:val="left"/>
      </w:pPr>
      <w:r>
        <w:t xml:space="preserve">    d. all the above.</w:t>
      </w:r>
    </w:p>
    <w:p>
      <w:pPr>
        <w:pStyle w:val="baabaaaaabaaabaaaaabaaaaabaaabaaaabaabaaaaaabaabaaaaabaaaaaabaaaab"/>
        <w:keepNext w:val="0"/>
        <w:keepLines w:val="0"/>
        <w:pageBreakBefore w:val="0"/>
        <w:widowControl/>
        <w:spacing w:before="0" w:after="160"/>
        <w:jc w:val="left"/>
      </w:pPr>
      <w:r>
        <w:t>15. In a venturimeter, the divergent cone is kept</w:t>
      </w:r>
    </w:p>
    <w:p>
      <w:pPr>
        <w:pStyle w:val="baabaaaaabaaabaaaaabaaaaabaaabaaaabaabaaaaaabaabaaaaabaaaaaabaaaaba"/>
        <w:keepNext w:val="0"/>
        <w:keepLines w:val="0"/>
        <w:pageBreakBefore w:val="0"/>
        <w:widowControl/>
        <w:spacing w:before="0" w:after="160"/>
        <w:jc w:val="left"/>
      </w:pPr>
      <w:r>
        <w:t xml:space="preserve">    a. shorter than convergent cone</w:t>
      </w:r>
    </w:p>
    <w:p>
      <w:pPr>
        <w:pStyle w:val="baabaaaaabaaabaaaaabaaaaabaaabaaaabaabaaaaaabaabaaaaabaaaaaabaaaabaa"/>
        <w:keepNext w:val="0"/>
        <w:keepLines w:val="0"/>
        <w:pageBreakBefore w:val="0"/>
        <w:widowControl/>
        <w:spacing w:before="0" w:after="160"/>
        <w:jc w:val="left"/>
      </w:pPr>
      <w:r>
        <w:t xml:space="preserve">    b. equal to covergent cone</w:t>
      </w:r>
    </w:p>
    <w:p>
      <w:pPr>
        <w:pStyle w:val="baabaaaaabaaabaaaaabaaaaabaaabaaaabaabaaaaaabaabaaaaabaaaaaabaaaabaaa"/>
        <w:keepNext w:val="0"/>
        <w:keepLines w:val="0"/>
        <w:pageBreakBefore w:val="0"/>
        <w:widowControl/>
        <w:spacing w:before="0" w:after="160"/>
        <w:jc w:val="left"/>
      </w:pPr>
      <w:r>
        <w:t xml:space="preserve">    c. longer than convergent cone</w:t>
      </w:r>
    </w:p>
    <w:p>
      <w:pPr>
        <w:pStyle w:val="baabaaaaabaaabaaaaabaaaaabaaabaaaabaabaaaaaabaabaaaaabaaaaaabaaaabaaab"/>
        <w:keepNext w:val="0"/>
        <w:keepLines w:val="0"/>
        <w:pageBreakBefore w:val="0"/>
        <w:widowControl/>
        <w:spacing w:before="0" w:after="160"/>
        <w:jc w:val="left"/>
      </w:pPr>
      <w:r>
        <w:t xml:space="preserve">    d. none of these.</w:t>
      </w:r>
    </w:p>
    <w:p>
      <w:pPr>
        <w:pStyle w:val="baabaaaaabaaabaaaaabaaaaabaaabaaaabaabaaaaaabaabaaaaabaaaaaabaaaabaaaba"/>
        <w:keepNext w:val="0"/>
        <w:keepLines w:val="0"/>
        <w:pageBreakBefore w:val="0"/>
        <w:widowControl/>
        <w:spacing w:before="0" w:after="160"/>
        <w:jc w:val="left"/>
      </w:pPr>
      <w:r>
        <w:t>16. For a most economical rectangular channel, the width of the channel must be</w:t>
      </w:r>
    </w:p>
    <w:p>
      <w:pPr>
        <w:pStyle w:val="baabaaaaabaaabaaaaabaaaaabaaabaaaabaabaaaaaabaabaaaaabaaaaaabaaaabaaabaa"/>
        <w:keepNext w:val="0"/>
        <w:keepLines w:val="0"/>
        <w:pageBreakBefore w:val="0"/>
        <w:widowControl/>
        <w:spacing w:before="0" w:after="160"/>
        <w:jc w:val="left"/>
      </w:pPr>
      <w:r>
        <w:t xml:space="preserve">    a. equal to depth of flow</w:t>
      </w:r>
    </w:p>
    <w:p>
      <w:pPr>
        <w:pStyle w:val="baabaaaaabaaabaaaaabaaaaabaaabaaaabaabaaaaaabaabaaaaabaaaaaabaaaabaaabaaa"/>
        <w:keepNext w:val="0"/>
        <w:keepLines w:val="0"/>
        <w:pageBreakBefore w:val="0"/>
        <w:widowControl/>
        <w:spacing w:before="0" w:after="160"/>
        <w:jc w:val="left"/>
      </w:pPr>
      <w:r>
        <w:t xml:space="preserve">    b. twice the depth of flow</w:t>
      </w:r>
    </w:p>
    <w:p>
      <w:pPr>
        <w:pStyle w:val="baabaaaaabaaabaaaaabaaaaabaaabaaaabaabaaaaaabaabaaaaabaaaaaabaaaabaaabaaab"/>
        <w:keepNext w:val="0"/>
        <w:keepLines w:val="0"/>
        <w:pageBreakBefore w:val="0"/>
        <w:widowControl/>
        <w:spacing w:before="0" w:after="160"/>
        <w:jc w:val="left"/>
      </w:pPr>
      <w:r>
        <w:t xml:space="preserve">    c. half the depth of flow</w:t>
      </w:r>
    </w:p>
    <w:p>
      <w:pPr>
        <w:pStyle w:val="baabaaaaabaaabaaaaabaaaaabaaabaaaabaabaaaaaabaabaaaaabaaaaaabaaaabaaabaaaba"/>
        <w:keepNext w:val="0"/>
        <w:keepLines w:val="0"/>
        <w:pageBreakBefore w:val="0"/>
        <w:widowControl/>
        <w:spacing w:before="0" w:after="160"/>
        <w:jc w:val="left"/>
      </w:pPr>
      <w:r>
        <w:t xml:space="preserve">    d. None of these.</w:t>
      </w:r>
    </w:p>
    <w:p>
      <w:pPr>
        <w:pStyle w:val="baabaaaaabaaabaaaaabaaaaabaaabaaaabaabaaaaaabaabaaaaabaaaaaabaaaabaaabaaabaa"/>
        <w:keepNext w:val="0"/>
        <w:keepLines w:val="0"/>
        <w:pageBreakBefore w:val="0"/>
        <w:widowControl/>
        <w:spacing w:before="0" w:after="160"/>
        <w:jc w:val="left"/>
      </w:pPr>
      <w:r>
        <w:t>17. The ratio of the volume of voids to the total volume of the given soil mass, is known</w:t>
      </w:r>
    </w:p>
    <w:p>
      <w:pPr>
        <w:pStyle w:val="baabaaaaabaaabaaaaabaaaaabaaabaaaabaabaaaaaabaabaaaaabaaaaaabaaaabaaabaaabaaa"/>
        <w:keepNext w:val="0"/>
        <w:keepLines w:val="0"/>
        <w:pageBreakBefore w:val="0"/>
        <w:widowControl/>
        <w:spacing w:before="0" w:after="160"/>
        <w:jc w:val="left"/>
      </w:pPr>
      <w:r>
        <w:t xml:space="preserve">    a. porosity</w:t>
      </w:r>
    </w:p>
    <w:p>
      <w:pPr>
        <w:pStyle w:val="baabaaaaabaaabaaaaabaaaaabaaabaaaabaabaaaaaabaabaaaaabaaaaaabaaaabaaabaaabaaab"/>
        <w:keepNext w:val="0"/>
        <w:keepLines w:val="0"/>
        <w:pageBreakBefore w:val="0"/>
        <w:widowControl/>
        <w:spacing w:before="0" w:after="160"/>
        <w:jc w:val="left"/>
      </w:pPr>
      <w:r>
        <w:t xml:space="preserve">    b. specific gravity</w:t>
      </w:r>
    </w:p>
    <w:p>
      <w:pPr>
        <w:pStyle w:val="baabaaaaabaaabaaaaabaaaaabaaabaaaabaabaaaaaabaabaaaaabaaaaaabaaaabaaabaaabaaaba"/>
        <w:keepNext w:val="0"/>
        <w:keepLines w:val="0"/>
        <w:pageBreakBefore w:val="0"/>
        <w:widowControl/>
        <w:spacing w:before="0" w:after="160"/>
        <w:jc w:val="left"/>
      </w:pPr>
      <w:r>
        <w:t xml:space="preserve">    c. void ratio</w:t>
      </w:r>
    </w:p>
    <w:p>
      <w:pPr>
        <w:pStyle w:val="baabaaaaabaaabaaaaabaaaaabaaabaaaabaabaaaaaabaabaaaaabaaaaaabaaaabaaabaaabaaabaa"/>
        <w:keepNext w:val="0"/>
        <w:keepLines w:val="0"/>
        <w:pageBreakBefore w:val="0"/>
        <w:widowControl/>
        <w:spacing w:before="0" w:after="160"/>
        <w:jc w:val="left"/>
      </w:pPr>
      <w:r>
        <w:t xml:space="preserve">    d. water content.</w:t>
      </w:r>
    </w:p>
    <w:p>
      <w:pPr>
        <w:pStyle w:val="baabaaaaabaaabaaaaabaaaaabaaabaaaabaabaaaaaabaabaaaaabaaaaaabaaaabaaabaaabaaabaaa"/>
        <w:keepNext w:val="0"/>
        <w:keepLines w:val="0"/>
        <w:pageBreakBefore w:val="0"/>
        <w:widowControl/>
        <w:spacing w:before="0" w:after="160"/>
        <w:jc w:val="left"/>
      </w:pPr>
      <w:r>
        <w:t>18. The passive earth pressure of a soil, is proportional to (where φ is the angle of internal friction of the soil.)</w:t>
      </w:r>
    </w:p>
    <w:p>
      <w:pPr>
        <w:pStyle w:val="baabaaaaabaaabaaaaabaaaaabaaabaaaabaabaaaaaabaabaaaaabaaaaaabaaaabaaabaaabaaabaaaa"/>
        <w:keepNext w:val="0"/>
        <w:keepLines w:val="0"/>
        <w:pageBreakBefore w:val="0"/>
        <w:widowControl/>
        <w:spacing w:before="0" w:after="160"/>
        <w:jc w:val="left"/>
      </w:pPr>
      <w:r>
        <w:t xml:space="preserve">    a. tan (45° - φ)</w:t>
      </w:r>
    </w:p>
    <w:p>
      <w:pPr>
        <w:pStyle w:val="baabaaaaabaaabaaaaabaaaaabaaabaaaabaabaaaaaabaabaaaaabaaaaaabaaaabaaabaaabaaabaaaaa"/>
        <w:keepNext w:val="0"/>
        <w:keepLines w:val="0"/>
        <w:pageBreakBefore w:val="0"/>
        <w:widowControl/>
        <w:spacing w:before="0" w:after="160"/>
        <w:jc w:val="left"/>
      </w:pPr>
      <w:r>
        <w:t xml:space="preserve">    b. tan (45° + φ)</w:t>
      </w:r>
    </w:p>
    <w:p>
      <w:pPr>
        <w:pStyle w:val="baabaaaaabaaabaaaaabaaaaabaaabaaaabaabaaaaaabaabaaaaabaaaaaabaaaabaaabaaabaaabaaaaaa"/>
        <w:keepNext w:val="0"/>
        <w:keepLines w:val="0"/>
        <w:pageBreakBefore w:val="0"/>
        <w:widowControl/>
        <w:spacing w:before="0" w:after="160"/>
        <w:jc w:val="left"/>
      </w:pPr>
      <w:r>
        <w:t xml:space="preserve">    c. tan2 (45° - φ</w:t>
      </w:r>
    </w:p>
    <w:p>
      <w:pPr>
        <w:pStyle w:val="baabaaaaabaaabaaaaabaaaaabaaabaaaabaabaaaaaabaabaaaaabaaaaaabaaaabaaabaaabaaabaaaaaaa"/>
        <w:keepNext w:val="0"/>
        <w:keepLines w:val="0"/>
        <w:pageBreakBefore w:val="0"/>
        <w:widowControl/>
        <w:spacing w:before="0" w:after="160"/>
        <w:jc w:val="left"/>
      </w:pPr>
      <w:r>
        <w:t xml:space="preserve">    d. tan2 (45° + φ)</w:t>
      </w:r>
    </w:p>
    <w:p>
      <w:pPr>
        <w:pStyle w:val="baabaaaaabaaabaaaaabaaaaabaaabaaaabaabaaaaaabaabaaaaabaaaaaabaaaabaaabaaabaaabaaaaaaab"/>
        <w:keepNext w:val="0"/>
        <w:keepLines w:val="0"/>
        <w:pageBreakBefore w:val="0"/>
        <w:widowControl/>
        <w:spacing w:before="0" w:after="160"/>
        <w:jc w:val="left"/>
      </w:pPr>
      <w:r>
        <w:t>19. The weight of a pycnometer containing 400 g sand and water full to the top is 2150 g. The weight of pycnometer full of clean water is 1950 g. If specific gravity of the soil is 2.5, the water content is</w:t>
      </w:r>
    </w:p>
    <w:p>
      <w:pPr>
        <w:pStyle w:val="baabaaaaabaaabaaaaabaaaaabaaabaaaabaabaaaaaabaabaaaaabaaaaaabaaaabaaabaaabaaabaaaaaaaba"/>
        <w:keepNext w:val="0"/>
        <w:keepLines w:val="0"/>
        <w:pageBreakBefore w:val="0"/>
        <w:widowControl/>
        <w:spacing w:before="0" w:after="160"/>
        <w:jc w:val="left"/>
      </w:pPr>
      <w:r>
        <w:t xml:space="preserve">    a. 5%</w:t>
      </w:r>
    </w:p>
    <w:p>
      <w:pPr>
        <w:pStyle w:val="baabaaaaabaaabaaaaabaaaaabaaabaaaabaabaaaaaabaabaaaaabaaaaaabaaaabaaabaaabaaabaaaaaaabaa"/>
        <w:keepNext w:val="0"/>
        <w:keepLines w:val="0"/>
        <w:pageBreakBefore w:val="0"/>
        <w:widowControl/>
        <w:spacing w:before="0" w:after="160"/>
        <w:jc w:val="left"/>
      </w:pPr>
      <w:r>
        <w:t xml:space="preserve">    b. 10%</w:t>
      </w:r>
    </w:p>
    <w:p>
      <w:pPr>
        <w:pStyle w:val="baabaaaaabaaabaaaaabaaaaabaaabaaaabaabaaaaaabaabaaaaabaaaaaabaaaabaaabaaabaaabaaaaaaabaaa"/>
        <w:keepNext w:val="0"/>
        <w:keepLines w:val="0"/>
        <w:pageBreakBefore w:val="0"/>
        <w:widowControl/>
        <w:spacing w:before="0" w:after="160"/>
        <w:jc w:val="left"/>
      </w:pPr>
      <w:r>
        <w:t xml:space="preserve">    c. 15%</w:t>
      </w:r>
    </w:p>
    <w:p>
      <w:pPr>
        <w:pStyle w:val="baabaaaaabaaabaaaaabaaaaabaaabaaaabaabaaaaaabaabaaaaabaaaaaabaaaabaaabaaabaaabaaaaaaabaaaa"/>
        <w:keepNext w:val="0"/>
        <w:keepLines w:val="0"/>
        <w:pageBreakBefore w:val="0"/>
        <w:widowControl/>
        <w:spacing w:before="0" w:after="160"/>
        <w:jc w:val="left"/>
      </w:pPr>
      <w:r>
        <w:t xml:space="preserve">    d. 20%</w:t>
      </w:r>
    </w:p>
    <w:p>
      <w:pPr>
        <w:pStyle w:val="baabaaaaabaaabaaaaabaaaaabaaabaaaabaabaaaaaabaabaaaaabaaaaaabaaaabaaabaaabaaabaaaaaaabaaaab"/>
        <w:keepNext w:val="0"/>
        <w:keepLines w:val="0"/>
        <w:pageBreakBefore w:val="0"/>
        <w:widowControl/>
        <w:spacing w:before="0" w:after="160"/>
        <w:jc w:val="left"/>
      </w:pPr>
      <w:r>
        <w:t>20. According to the Indian Standards the specific gravity is the ratio of the unit weight of soil solids to that of water at a temperature of</w:t>
      </w:r>
    </w:p>
    <w:p>
      <w:pPr>
        <w:pStyle w:val="baabaaaaabaaabaaaaabaaaaabaaabaaaabaabaaaaaabaabaaaaabaaaaaabaaaabaaabaaabaaabaaaaaaabaaaaba"/>
        <w:keepNext w:val="0"/>
        <w:keepLines w:val="0"/>
        <w:pageBreakBefore w:val="0"/>
        <w:widowControl/>
        <w:spacing w:before="0" w:after="160"/>
        <w:jc w:val="left"/>
      </w:pPr>
      <w:r>
        <w:t xml:space="preserve">    a. 17°C</w:t>
      </w:r>
    </w:p>
    <w:p>
      <w:pPr>
        <w:pStyle w:val="baabaaaaabaaabaaaaabaaaaabaaabaaaabaabaaaaaabaabaaaaabaaaaaabaaaabaaabaaabaaabaaaaaaabaaaabaa"/>
        <w:keepNext w:val="0"/>
        <w:keepLines w:val="0"/>
        <w:pageBreakBefore w:val="0"/>
        <w:widowControl/>
        <w:spacing w:before="0" w:after="160"/>
        <w:jc w:val="left"/>
      </w:pPr>
      <w:r>
        <w:t xml:space="preserve">    b. 23°C</w:t>
      </w:r>
    </w:p>
    <w:p>
      <w:pPr>
        <w:pStyle w:val="baabaaaaabaaabaaaaabaaaaabaaabaaaabaabaaaaaabaabaaaaabaaaaaabaaaabaaabaaabaaabaaaaaaabaaaabaaa"/>
        <w:keepNext w:val="0"/>
        <w:keepLines w:val="0"/>
        <w:pageBreakBefore w:val="0"/>
        <w:widowControl/>
        <w:spacing w:before="0" w:after="160"/>
        <w:jc w:val="left"/>
      </w:pPr>
      <w:r>
        <w:t xml:space="preserve">    c. 27°C</w:t>
      </w:r>
    </w:p>
    <w:p>
      <w:pPr>
        <w:pStyle w:val="baabaaaaabaaabaaaaabaaaaabaaabaaaabaabaaaaaabaabaaaaabaaaaaabaaaabaaabaaabaaabaaaaaaabaaaabaaab"/>
        <w:keepNext w:val="0"/>
        <w:keepLines w:val="0"/>
        <w:pageBreakBefore w:val="0"/>
        <w:widowControl/>
        <w:spacing w:before="0" w:after="160"/>
        <w:jc w:val="left"/>
      </w:pPr>
      <w:r>
        <w:t xml:space="preserve">    d. 30°</w:t>
      </w:r>
    </w:p>
    <w:p>
      <w:pPr>
        <w:pStyle w:val="baabaaaaabaaabaaaaabaaaaabaaabaaaabaabaaaaaabaabaaaaabaaaaaabaaaabaaabaaabaaabaaaaaaabaaaabaaaba"/>
        <w:keepNext w:val="0"/>
        <w:keepLines w:val="0"/>
        <w:pageBreakBefore w:val="0"/>
        <w:widowControl/>
        <w:spacing w:before="0" w:after="160"/>
        <w:jc w:val="left"/>
      </w:pPr>
      <w:r>
        <w:t>21. The pitch of the main bars in a simply supported slab, should not exceed its effective depth by</w:t>
      </w:r>
    </w:p>
    <w:p>
      <w:pPr>
        <w:pStyle w:val="baabaaaaabaaabaaaaabaaaaabaaabaaaabaabaaaaaabaabaaaaabaaaaaabaaaabaaabaaabaaabaaaaaaabaaaabaaabaa"/>
        <w:keepNext w:val="0"/>
        <w:keepLines w:val="0"/>
        <w:pageBreakBefore w:val="0"/>
        <w:widowControl/>
        <w:spacing w:before="0" w:after="160"/>
        <w:jc w:val="left"/>
      </w:pPr>
      <w:r>
        <w:t xml:space="preserve">    a. four times</w:t>
      </w:r>
    </w:p>
    <w:p>
      <w:pPr>
        <w:pStyle w:val="baabaaaaabaaabaaaaabaaaaabaaabaaaabaabaaaaaabaabaaaaabaaaaaabaaaabaaabaaabaaabaaaaaaabaaaabaaabaaa"/>
        <w:keepNext w:val="0"/>
        <w:keepLines w:val="0"/>
        <w:pageBreakBefore w:val="0"/>
        <w:widowControl/>
        <w:spacing w:before="0" w:after="160"/>
        <w:jc w:val="left"/>
      </w:pPr>
      <w:r>
        <w:t xml:space="preserve">    b. five times</w:t>
      </w:r>
    </w:p>
    <w:p>
      <w:pPr>
        <w:pStyle w:val="baabaaaaabaaabaaaaabaaaaabaaabaaaabaabaaaaaabaabaaaaabaaaaaabaaaabaaabaaabaaabaaaaaaabaaaabaaabaaaa"/>
        <w:keepNext w:val="0"/>
        <w:keepLines w:val="0"/>
        <w:pageBreakBefore w:val="0"/>
        <w:widowControl/>
        <w:spacing w:before="0" w:after="160"/>
        <w:jc w:val="left"/>
      </w:pPr>
      <w:r>
        <w:t xml:space="preserve">    c. six times</w:t>
      </w:r>
    </w:p>
    <w:p>
      <w:pPr>
        <w:pStyle w:val="baabaaaaabaaabaaaaabaaaaabaaabaaaabaabaaaaaabaabaaaaabaaaaaabaaaabaaabaaabaaabaaaaaaabaaaabaaabaaaab"/>
        <w:keepNext w:val="0"/>
        <w:keepLines w:val="0"/>
        <w:pageBreakBefore w:val="0"/>
        <w:widowControl/>
        <w:spacing w:before="0" w:after="160"/>
        <w:jc w:val="left"/>
      </w:pPr>
      <w:r>
        <w:t xml:space="preserve">    d. seven times.</w:t>
      </w:r>
    </w:p>
    <w:p>
      <w:pPr>
        <w:pStyle w:val="c"/>
        <w:keepNext w:val="0"/>
        <w:keepLines w:val="0"/>
        <w:pageBreakBefore w:val="0"/>
        <w:widowControl/>
        <w:spacing w:before="0" w:after="160"/>
        <w:jc w:val="left"/>
      </w:pPr>
      <w:r>
        <w:t>22. According to I.S. : 456, slabs which span in two directions with corners held down, are assumed to be divided in each direction into middle strips and edge strips such that the width of the middle strip, is</w:t>
      </w:r>
    </w:p>
    <w:p>
      <w:pPr>
        <w:pStyle w:val="ca"/>
        <w:keepNext w:val="0"/>
        <w:keepLines w:val="0"/>
        <w:pageBreakBefore w:val="0"/>
        <w:widowControl/>
        <w:spacing w:before="0" w:after="160"/>
        <w:jc w:val="left"/>
      </w:pPr>
      <w:r>
        <w:t xml:space="preserve">    a. two-third of the width of the slab</w:t>
      </w:r>
    </w:p>
    <w:p>
      <w:pPr>
        <w:pStyle w:val="caa"/>
        <w:keepNext w:val="0"/>
        <w:keepLines w:val="0"/>
        <w:pageBreakBefore w:val="0"/>
        <w:widowControl/>
        <w:spacing w:before="0" w:after="160"/>
        <w:jc w:val="left"/>
      </w:pPr>
      <w:r>
        <w:t xml:space="preserve">    b. three-fourth of the width of the slab</w:t>
      </w:r>
    </w:p>
    <w:p>
      <w:pPr>
        <w:pStyle w:val="caab"/>
        <w:keepNext w:val="0"/>
        <w:keepLines w:val="0"/>
        <w:pageBreakBefore w:val="0"/>
        <w:widowControl/>
        <w:spacing w:before="0" w:after="160"/>
        <w:jc w:val="left"/>
      </w:pPr>
      <w:r>
        <w:t xml:space="preserve">    c. four-fifth of the width of the slab</w:t>
      </w:r>
    </w:p>
    <w:p>
      <w:pPr>
        <w:pStyle w:val="caaba"/>
        <w:keepNext w:val="0"/>
        <w:keepLines w:val="0"/>
        <w:pageBreakBefore w:val="0"/>
        <w:widowControl/>
        <w:spacing w:before="0" w:after="160"/>
        <w:jc w:val="left"/>
      </w:pPr>
      <w:r>
        <w:t xml:space="preserve">    d. three-fifth of the width of the slab.</w:t>
      </w:r>
    </w:p>
    <w:p>
      <w:pPr>
        <w:pStyle w:val="caabaa"/>
        <w:keepNext w:val="0"/>
        <w:keepLines w:val="0"/>
        <w:pageBreakBefore w:val="0"/>
        <w:widowControl/>
        <w:spacing w:before="0" w:after="160"/>
        <w:jc w:val="left"/>
      </w:pPr>
      <w:r>
        <w:t>23. Total pressure on the vertical face of a retaining wall of height h acts parallel to free surface and from the base at a distance of</w:t>
      </w:r>
    </w:p>
    <w:p>
      <w:pPr>
        <w:pStyle w:val="caabaaa"/>
        <w:keepNext w:val="0"/>
        <w:keepLines w:val="0"/>
        <w:pageBreakBefore w:val="0"/>
        <w:widowControl/>
        <w:spacing w:before="0" w:after="160"/>
        <w:jc w:val="left"/>
      </w:pPr>
      <w:r>
        <w:t xml:space="preserve">    a. h/4</w:t>
      </w:r>
    </w:p>
    <w:p>
      <w:pPr>
        <w:pStyle w:val="caabaaaa"/>
        <w:keepNext w:val="0"/>
        <w:keepLines w:val="0"/>
        <w:pageBreakBefore w:val="0"/>
        <w:widowControl/>
        <w:spacing w:before="0" w:after="160"/>
        <w:jc w:val="left"/>
      </w:pPr>
      <w:r>
        <w:t xml:space="preserve">    b. h/3</w:t>
      </w:r>
    </w:p>
    <w:p>
      <w:pPr>
        <w:pStyle w:val="caabaaaab"/>
        <w:keepNext w:val="0"/>
        <w:keepLines w:val="0"/>
        <w:pageBreakBefore w:val="0"/>
        <w:widowControl/>
        <w:spacing w:before="0" w:after="160"/>
        <w:jc w:val="left"/>
      </w:pPr>
      <w:r>
        <w:t xml:space="preserve">    c. h/2</w:t>
      </w:r>
    </w:p>
    <w:p>
      <w:pPr>
        <w:pStyle w:val="caabaaaaba"/>
        <w:keepNext w:val="0"/>
        <w:keepLines w:val="0"/>
        <w:pageBreakBefore w:val="0"/>
        <w:widowControl/>
        <w:spacing w:before="0" w:after="160"/>
        <w:jc w:val="left"/>
      </w:pPr>
      <w:r>
        <w:t xml:space="preserve">    d. 2h/3</w:t>
      </w:r>
    </w:p>
    <w:p>
      <w:pPr>
        <w:pStyle w:val="caabaaaabaa"/>
        <w:keepNext w:val="0"/>
        <w:keepLines w:val="0"/>
        <w:pageBreakBefore w:val="0"/>
        <w:widowControl/>
        <w:spacing w:before="0" w:after="160"/>
        <w:jc w:val="left"/>
      </w:pPr>
      <w:r>
        <w:t>24. The length of lap in tension reinforcement should not be less than the bar diameter x (actual tension / four times the permissible average bond stress) if it is more than</w:t>
      </w:r>
    </w:p>
    <w:p>
      <w:pPr>
        <w:pStyle w:val="caabaaaabaaa"/>
        <w:keepNext w:val="0"/>
        <w:keepLines w:val="0"/>
        <w:pageBreakBefore w:val="0"/>
        <w:widowControl/>
        <w:spacing w:before="0" w:after="160"/>
        <w:jc w:val="left"/>
      </w:pPr>
      <w:r>
        <w:t xml:space="preserve">    a. 18 bar diameters</w:t>
      </w:r>
    </w:p>
    <w:p>
      <w:pPr>
        <w:pStyle w:val="caabaaaabaaaa"/>
        <w:keepNext w:val="0"/>
        <w:keepLines w:val="0"/>
        <w:pageBreakBefore w:val="0"/>
        <w:widowControl/>
        <w:spacing w:before="0" w:after="160"/>
        <w:jc w:val="left"/>
      </w:pPr>
      <w:r>
        <w:t xml:space="preserve">    b. 24 bar diameters</w:t>
      </w:r>
    </w:p>
    <w:p>
      <w:pPr>
        <w:pStyle w:val="caabaaaabaaaaa"/>
        <w:keepNext w:val="0"/>
        <w:keepLines w:val="0"/>
        <w:pageBreakBefore w:val="0"/>
        <w:widowControl/>
        <w:spacing w:before="0" w:after="160"/>
        <w:jc w:val="left"/>
      </w:pPr>
      <w:r>
        <w:t xml:space="preserve">    c. 30 bar diameters</w:t>
      </w:r>
    </w:p>
    <w:p>
      <w:pPr>
        <w:pStyle w:val="caabaaaabaaaaab"/>
        <w:keepNext w:val="0"/>
        <w:keepLines w:val="0"/>
        <w:pageBreakBefore w:val="0"/>
        <w:widowControl/>
        <w:spacing w:before="0" w:after="160"/>
        <w:jc w:val="left"/>
      </w:pPr>
      <w:r>
        <w:t xml:space="preserve">    d. 36 bar diameters</w:t>
      </w:r>
    </w:p>
    <w:p>
      <w:pPr>
        <w:pStyle w:val="caabaaaabaaaaaba"/>
        <w:keepNext w:val="0"/>
        <w:keepLines w:val="0"/>
        <w:pageBreakBefore w:val="0"/>
        <w:widowControl/>
        <w:spacing w:before="0" w:after="160"/>
        <w:jc w:val="left"/>
      </w:pPr>
      <w:r>
        <w:t>25. The inclined support at the ends of treads and rises of a stair, is known as</w:t>
      </w:r>
    </w:p>
    <w:p>
      <w:pPr>
        <w:pStyle w:val="caabaaaabaaaaabaa"/>
        <w:keepNext w:val="0"/>
        <w:keepLines w:val="0"/>
        <w:pageBreakBefore w:val="0"/>
        <w:widowControl/>
        <w:spacing w:before="0" w:after="160"/>
        <w:jc w:val="left"/>
      </w:pPr>
      <w:r>
        <w:t xml:space="preserve">    a. baluster</w:t>
      </w:r>
    </w:p>
    <w:p>
      <w:pPr>
        <w:pStyle w:val="caabaaaabaaaaabaaa"/>
        <w:keepNext w:val="0"/>
        <w:keepLines w:val="0"/>
        <w:pageBreakBefore w:val="0"/>
        <w:widowControl/>
        <w:spacing w:before="0" w:after="160"/>
        <w:jc w:val="left"/>
      </w:pPr>
      <w:r>
        <w:t xml:space="preserve">    b. header</w:t>
      </w:r>
    </w:p>
    <w:p>
      <w:pPr>
        <w:pStyle w:val="caabaaaabaaaaabaaaa"/>
        <w:keepNext w:val="0"/>
        <w:keepLines w:val="0"/>
        <w:pageBreakBefore w:val="0"/>
        <w:widowControl/>
        <w:spacing w:before="0" w:after="160"/>
        <w:jc w:val="left"/>
      </w:pPr>
      <w:r>
        <w:t xml:space="preserve">    c. string</w:t>
      </w:r>
    </w:p>
    <w:p>
      <w:pPr>
        <w:pStyle w:val="caabaaaabaaaaabaaaab"/>
        <w:keepNext w:val="0"/>
        <w:keepLines w:val="0"/>
        <w:pageBreakBefore w:val="0"/>
        <w:widowControl/>
        <w:spacing w:before="0" w:after="160"/>
        <w:jc w:val="left"/>
      </w:pPr>
      <w:r>
        <w:t xml:space="preserve">    d. beam.</w:t>
      </w:r>
    </w:p>
    <w:p>
      <w:pPr>
        <w:pStyle w:val="caabaaaabaaaaabaaaaba"/>
        <w:keepNext w:val="0"/>
        <w:keepLines w:val="0"/>
        <w:pageBreakBefore w:val="0"/>
        <w:widowControl/>
        <w:spacing w:before="0" w:after="160"/>
        <w:jc w:val="left"/>
      </w:pPr>
      <w:r>
        <w:t>26. The taper of precast concrete pile should not be more than</w:t>
      </w:r>
    </w:p>
    <w:p>
      <w:pPr>
        <w:pStyle w:val="caabaaaabaaaaabaaaabaa"/>
        <w:keepNext w:val="0"/>
        <w:keepLines w:val="0"/>
        <w:pageBreakBefore w:val="0"/>
        <w:widowControl/>
        <w:spacing w:before="0" w:after="160"/>
        <w:jc w:val="left"/>
      </w:pPr>
      <w:r>
        <w:t xml:space="preserve">    a. 1 cm per metre length</w:t>
      </w:r>
    </w:p>
    <w:p>
      <w:pPr>
        <w:pStyle w:val="caabaaaabaaaaabaaaabaaa"/>
        <w:keepNext w:val="0"/>
        <w:keepLines w:val="0"/>
        <w:pageBreakBefore w:val="0"/>
        <w:widowControl/>
        <w:spacing w:before="0" w:after="160"/>
        <w:jc w:val="left"/>
      </w:pPr>
      <w:r>
        <w:t xml:space="preserve">    b. 2 cm per metre length</w:t>
      </w:r>
    </w:p>
    <w:p>
      <w:pPr>
        <w:pStyle w:val="caabaaaabaaaaabaaaabaaab"/>
        <w:keepNext w:val="0"/>
        <w:keepLines w:val="0"/>
        <w:pageBreakBefore w:val="0"/>
        <w:widowControl/>
        <w:spacing w:before="0" w:after="160"/>
        <w:jc w:val="left"/>
      </w:pPr>
      <w:r>
        <w:t xml:space="preserve">    c. 4 cm per metre length</w:t>
      </w:r>
    </w:p>
    <w:p>
      <w:pPr>
        <w:pStyle w:val="caabaaaabaaaaabaaaabaaaba"/>
        <w:keepNext w:val="0"/>
        <w:keepLines w:val="0"/>
        <w:pageBreakBefore w:val="0"/>
        <w:widowControl/>
        <w:spacing w:before="0" w:after="160"/>
        <w:jc w:val="left"/>
      </w:pPr>
      <w:r>
        <w:t xml:space="preserve">    d. 5 cm per metre length.</w:t>
      </w:r>
    </w:p>
    <w:p>
      <w:pPr>
        <w:pStyle w:val="caabaaaabaaaaabaaaabaaabaa"/>
        <w:keepNext w:val="0"/>
        <w:keepLines w:val="0"/>
        <w:pageBreakBefore w:val="0"/>
        <w:widowControl/>
        <w:spacing w:before="0" w:after="160"/>
        <w:jc w:val="left"/>
      </w:pPr>
      <w:r>
        <w:t>27. Pick up the correct statement from the following:</w:t>
      </w:r>
    </w:p>
    <w:p>
      <w:pPr>
        <w:pStyle w:val="caabaaaabaaaaabaaaabaaabaaa"/>
        <w:keepNext w:val="0"/>
        <w:keepLines w:val="0"/>
        <w:pageBreakBefore w:val="0"/>
        <w:widowControl/>
        <w:spacing w:before="0" w:after="160"/>
        <w:jc w:val="left"/>
      </w:pPr>
      <w:r>
        <w:t xml:space="preserve">    a. The maximum size of the fine aggregate, is 4.75 mm and minimum 0.075 mm</w:t>
      </w:r>
    </w:p>
    <w:p>
      <w:pPr>
        <w:pStyle w:val="caabaaaabaaaaabaaaabaaabaaaa"/>
        <w:keepNext w:val="0"/>
        <w:keepLines w:val="0"/>
        <w:pageBreakBefore w:val="0"/>
        <w:widowControl/>
        <w:spacing w:before="0" w:after="160"/>
        <w:jc w:val="left"/>
      </w:pPr>
      <w:r>
        <w:t xml:space="preserve">    b. The material having particles of size varying from 0.06 mm to 0.002 mm, is known as silt</w:t>
      </w:r>
    </w:p>
    <w:p>
      <w:pPr>
        <w:pStyle w:val="caabaaaabaaaaabaaaabaaabaaaaa"/>
        <w:keepNext w:val="0"/>
        <w:keepLines w:val="0"/>
        <w:pageBreakBefore w:val="0"/>
        <w:widowControl/>
        <w:spacing w:before="0" w:after="160"/>
        <w:jc w:val="left"/>
      </w:pPr>
      <w:r>
        <w:t xml:space="preserve">    c. The material having particles of size less than 0.002 mm, is known as clay</w:t>
      </w:r>
    </w:p>
    <w:p>
      <w:pPr>
        <w:pStyle w:val="caabaaaabaaaaabaaaabaaabaaaaaa"/>
        <w:keepNext w:val="0"/>
        <w:keepLines w:val="0"/>
        <w:pageBreakBefore w:val="0"/>
        <w:widowControl/>
        <w:spacing w:before="0" w:after="160"/>
        <w:jc w:val="left"/>
      </w:pPr>
      <w:r>
        <w:t xml:space="preserve">    d. All the above.</w:t>
      </w:r>
    </w:p>
    <w:p>
      <w:pPr>
        <w:pStyle w:val="caabaaaabaaaaabaaaabaaabaaaaaab"/>
        <w:keepNext w:val="0"/>
        <w:keepLines w:val="0"/>
        <w:pageBreakBefore w:val="0"/>
        <w:widowControl/>
        <w:spacing w:before="0" w:after="160"/>
        <w:jc w:val="left"/>
      </w:pPr>
      <w:r>
        <w:t>28. 1.S.I. has specified the full strength of concrete after</w:t>
      </w:r>
    </w:p>
    <w:p>
      <w:pPr>
        <w:pStyle w:val="caabaaaabaaaaabaaaabaaabaaaaaaba"/>
        <w:keepNext w:val="0"/>
        <w:keepLines w:val="0"/>
        <w:pageBreakBefore w:val="0"/>
        <w:widowControl/>
        <w:spacing w:before="0" w:after="160"/>
        <w:jc w:val="left"/>
      </w:pPr>
      <w:r>
        <w:t xml:space="preserve">    a. 14 days</w:t>
      </w:r>
    </w:p>
    <w:p>
      <w:pPr>
        <w:pStyle w:val="caabaaaabaaaaabaaaabaaabaaaaaabaa"/>
        <w:keepNext w:val="0"/>
        <w:keepLines w:val="0"/>
        <w:pageBreakBefore w:val="0"/>
        <w:widowControl/>
        <w:spacing w:before="0" w:after="160"/>
        <w:jc w:val="left"/>
      </w:pPr>
      <w:r>
        <w:t xml:space="preserve">    b. 21 days</w:t>
      </w:r>
    </w:p>
    <w:p>
      <w:pPr>
        <w:pStyle w:val="caabaaaabaaaaabaaaabaaabaaaaaabaaa"/>
        <w:keepNext w:val="0"/>
        <w:keepLines w:val="0"/>
        <w:pageBreakBefore w:val="0"/>
        <w:widowControl/>
        <w:spacing w:before="0" w:after="160"/>
        <w:jc w:val="left"/>
      </w:pPr>
      <w:r>
        <w:t xml:space="preserve">    c. 28 days</w:t>
      </w:r>
    </w:p>
    <w:p>
      <w:pPr>
        <w:pStyle w:val="caabaaaabaaaaabaaaabaaabaaaaaabaaab"/>
        <w:keepNext w:val="0"/>
        <w:keepLines w:val="0"/>
        <w:pageBreakBefore w:val="0"/>
        <w:widowControl/>
        <w:spacing w:before="0" w:after="160"/>
        <w:jc w:val="left"/>
      </w:pPr>
      <w:r>
        <w:t xml:space="preserve">    d. 35 days</w:t>
      </w:r>
    </w:p>
    <w:p>
      <w:pPr>
        <w:pStyle w:val="caabaaaabaaaaabaaaabaaabaaaaaabaaaba"/>
        <w:keepNext w:val="0"/>
        <w:keepLines w:val="0"/>
        <w:pageBreakBefore w:val="0"/>
        <w:widowControl/>
        <w:spacing w:before="0" w:after="160"/>
        <w:jc w:val="left"/>
      </w:pPr>
      <w:r>
        <w:t>29. In slow sland filters, the turbidity of raw water can be removed only up to</w:t>
      </w:r>
    </w:p>
    <w:p>
      <w:pPr>
        <w:pStyle w:val="caabaaaabaaaaabaaaabaaabaaaaaabaaabaa"/>
        <w:keepNext w:val="0"/>
        <w:keepLines w:val="0"/>
        <w:pageBreakBefore w:val="0"/>
        <w:widowControl/>
        <w:spacing w:before="0" w:after="160"/>
        <w:jc w:val="left"/>
      </w:pPr>
      <w:r>
        <w:t xml:space="preserve">    a. 60 mg/litre</w:t>
      </w:r>
    </w:p>
    <w:p>
      <w:pPr>
        <w:pStyle w:val="caabaaaabaaaaabaaaabaaabaaaaaabaaabaab"/>
        <w:keepNext w:val="0"/>
        <w:keepLines w:val="0"/>
        <w:pageBreakBefore w:val="0"/>
        <w:widowControl/>
        <w:spacing w:before="0" w:after="160"/>
        <w:jc w:val="left"/>
      </w:pPr>
      <w:r>
        <w:t xml:space="preserve">    b. 75 mg/litre</w:t>
      </w:r>
    </w:p>
    <w:p>
      <w:pPr>
        <w:pStyle w:val="caabaaaabaaaaabaaaabaaabaaaaaabaaabaaba"/>
        <w:keepNext w:val="0"/>
        <w:keepLines w:val="0"/>
        <w:pageBreakBefore w:val="0"/>
        <w:widowControl/>
        <w:spacing w:before="0" w:after="160"/>
        <w:jc w:val="left"/>
      </w:pPr>
      <w:r>
        <w:t xml:space="preserve">    c. 100 gm/litre</w:t>
      </w:r>
    </w:p>
    <w:p>
      <w:pPr>
        <w:pStyle w:val="caabaaaabaaaaabaaaabaaabaaaaaabaaabaabaa"/>
        <w:keepNext w:val="0"/>
        <w:keepLines w:val="0"/>
        <w:pageBreakBefore w:val="0"/>
        <w:widowControl/>
        <w:spacing w:before="0" w:after="160"/>
        <w:jc w:val="left"/>
      </w:pPr>
      <w:r>
        <w:t xml:space="preserve">    d. 150 mg/litre.</w:t>
      </w:r>
    </w:p>
    <w:p>
      <w:pPr>
        <w:pStyle w:val="caabaaaabaaaaabaaaabaaabaaaaaabaaabaabaaa"/>
        <w:keepNext w:val="0"/>
        <w:keepLines w:val="0"/>
        <w:pageBreakBefore w:val="0"/>
        <w:widowControl/>
        <w:spacing w:before="0" w:after="160"/>
        <w:jc w:val="left"/>
      </w:pPr>
      <w:r>
        <w:t>30. Rapid sand filter</w:t>
      </w:r>
    </w:p>
    <w:p>
      <w:pPr>
        <w:pStyle w:val="caabaaaabaaaaabaaaabaaabaaaaaabaaabaabaaaa"/>
        <w:keepNext w:val="0"/>
        <w:keepLines w:val="0"/>
        <w:pageBreakBefore w:val="0"/>
        <w:widowControl/>
        <w:spacing w:before="0" w:after="160"/>
        <w:jc w:val="left"/>
      </w:pPr>
      <w:r>
        <w:t xml:space="preserve">    a. should be preceeded by coagulation and sedimentation</w:t>
      </w:r>
    </w:p>
    <w:p>
      <w:pPr>
        <w:pStyle w:val="caabaaaabaaaaabaaaabaaabaaaaaabaaabaabaaaab"/>
        <w:keepNext w:val="0"/>
        <w:keepLines w:val="0"/>
        <w:pageBreakBefore w:val="0"/>
        <w:widowControl/>
        <w:spacing w:before="0" w:after="160"/>
        <w:jc w:val="left"/>
      </w:pPr>
      <w:r>
        <w:t xml:space="preserve">    b. uses rapid sand as filter media</w:t>
      </w:r>
    </w:p>
    <w:p>
      <w:pPr>
        <w:pStyle w:val="caabaaaabaaaaabaaaabaaabaaaaaabaaabaabaaaaba"/>
        <w:keepNext w:val="0"/>
        <w:keepLines w:val="0"/>
        <w:pageBreakBefore w:val="0"/>
        <w:widowControl/>
        <w:spacing w:before="0" w:after="160"/>
        <w:jc w:val="left"/>
      </w:pPr>
      <w:r>
        <w:t xml:space="preserve">    c. is used after slow sand filtering has been done</w:t>
      </w:r>
    </w:p>
    <w:p>
      <w:pPr>
        <w:pStyle w:val="caabaaaabaaaaabaaaabaaabaaaaaabaaabaabaaaabaa"/>
        <w:keepNext w:val="0"/>
        <w:keepLines w:val="0"/>
        <w:pageBreakBefore w:val="0"/>
        <w:widowControl/>
        <w:spacing w:before="0" w:after="160"/>
        <w:jc w:val="left"/>
      </w:pPr>
      <w:r>
        <w:t xml:space="preserve">    d. can combine disinfection also.</w:t>
      </w:r>
    </w:p>
    <w:p>
      <w:pPr>
        <w:pStyle w:val="caabaaaabaaaaabaaaabaaabaaaaaabaaabaabaaaabaaa"/>
        <w:keepNext w:val="0"/>
        <w:keepLines w:val="0"/>
        <w:pageBreakBefore w:val="0"/>
        <w:widowControl/>
        <w:spacing w:before="0" w:after="160"/>
        <w:jc w:val="left"/>
      </w:pPr>
      <w:r>
        <w:t>31. The asbestos cement pipes are generally laid</w:t>
      </w:r>
    </w:p>
    <w:p>
      <w:pPr>
        <w:pStyle w:val="caabaaaabaaaaabaaaabaaabaaaaaabaaabaabaaaabaaaa"/>
        <w:keepNext w:val="0"/>
        <w:keepLines w:val="0"/>
        <w:pageBreakBefore w:val="0"/>
        <w:widowControl/>
        <w:spacing w:before="0" w:after="160"/>
        <w:jc w:val="left"/>
      </w:pPr>
      <w:r>
        <w:t xml:space="preserve">    a. horizontally</w:t>
      </w:r>
    </w:p>
    <w:p>
      <w:pPr>
        <w:pStyle w:val="caabaaaabaaaaabaaaabaaabaaaaaabaaabaabaaaabaaaaa"/>
        <w:keepNext w:val="0"/>
        <w:keepLines w:val="0"/>
        <w:pageBreakBefore w:val="0"/>
        <w:widowControl/>
        <w:spacing w:before="0" w:after="160"/>
        <w:jc w:val="left"/>
      </w:pPr>
      <w:r>
        <w:t xml:space="preserve">    b. vertically</w:t>
      </w:r>
    </w:p>
    <w:p>
      <w:pPr>
        <w:pStyle w:val="caabaaaabaaaaabaaaabaaabaaaaaabaaabaabaaaabaaaaab"/>
        <w:keepNext w:val="0"/>
        <w:keepLines w:val="0"/>
        <w:pageBreakBefore w:val="0"/>
        <w:widowControl/>
        <w:spacing w:before="0" w:after="160"/>
        <w:jc w:val="left"/>
      </w:pPr>
      <w:r>
        <w:t xml:space="preserve">    c. at an angle of 30°</w:t>
      </w:r>
    </w:p>
    <w:p>
      <w:pPr>
        <w:pStyle w:val="caabaaaabaaaaabaaaabaaabaaaaaabaaabaabaaaabaaaaaba"/>
        <w:keepNext w:val="0"/>
        <w:keepLines w:val="0"/>
        <w:pageBreakBefore w:val="0"/>
        <w:widowControl/>
        <w:spacing w:before="0" w:after="160"/>
        <w:jc w:val="left"/>
      </w:pPr>
      <w:r>
        <w:t xml:space="preserve">    d. at an angle of 60°.</w:t>
      </w:r>
    </w:p>
    <w:p>
      <w:pPr>
        <w:pStyle w:val="caabaaaabaaaaabaaaabaaabaaaaaabaaabaabaaaabaaaaabaa"/>
        <w:keepNext w:val="0"/>
        <w:keepLines w:val="0"/>
        <w:pageBreakBefore w:val="0"/>
        <w:widowControl/>
        <w:spacing w:before="0" w:after="160"/>
        <w:jc w:val="left"/>
      </w:pPr>
      <w:r>
        <w:t>32. You are asked to design sewer pipes of diameters 0.4 m to 0.9 m at maximum flow, you will assume the sewer flow running at</w:t>
      </w:r>
    </w:p>
    <w:p>
      <w:pPr>
        <w:pStyle w:val="caabaaaabaaaaabaaaabaaabaaaaaabaaabaabaaaabaaaaabaaa"/>
        <w:keepNext w:val="0"/>
        <w:keepLines w:val="0"/>
        <w:pageBreakBefore w:val="0"/>
        <w:widowControl/>
        <w:spacing w:before="0" w:after="160"/>
        <w:jc w:val="left"/>
      </w:pPr>
      <w:r>
        <w:t xml:space="preserve">    a. full depth</w:t>
      </w:r>
    </w:p>
    <w:p>
      <w:pPr>
        <w:pStyle w:val="caabaaaabaaaaabaaaabaaabaaaaaabaaabaabaaaabaaaaabaaaa"/>
        <w:keepNext w:val="0"/>
        <w:keepLines w:val="0"/>
        <w:pageBreakBefore w:val="0"/>
        <w:widowControl/>
        <w:spacing w:before="0" w:after="160"/>
        <w:jc w:val="left"/>
      </w:pPr>
      <w:r>
        <w:t xml:space="preserve">    b. half full</w:t>
      </w:r>
    </w:p>
    <w:p>
      <w:pPr>
        <w:pStyle w:val="caabaaaabaaaaabaaaabaaabaaaaaabaaabaabaaaabaaaaabaaaab"/>
        <w:keepNext w:val="0"/>
        <w:keepLines w:val="0"/>
        <w:pageBreakBefore w:val="0"/>
        <w:widowControl/>
        <w:spacing w:before="0" w:after="160"/>
        <w:jc w:val="left"/>
      </w:pPr>
      <w:r>
        <w:t xml:space="preserve">    c. two third full</w:t>
      </w:r>
    </w:p>
    <w:p>
      <w:pPr>
        <w:pStyle w:val="caabaaaabaaaaabaaaabaaabaaaaaabaaabaabaaaabaaaaabaaaaba"/>
        <w:keepNext w:val="0"/>
        <w:keepLines w:val="0"/>
        <w:pageBreakBefore w:val="0"/>
        <w:widowControl/>
        <w:spacing w:before="0" w:after="160"/>
        <w:jc w:val="left"/>
      </w:pPr>
      <w:r>
        <w:t xml:space="preserve">    d. three fourth full.</w:t>
      </w:r>
    </w:p>
    <w:p>
      <w:pPr>
        <w:pStyle w:val="caabaaaabaaaaabaaaabaaabaaaaaabaaabaabaaaabaaaaabaaaabaa"/>
        <w:keepNext w:val="0"/>
        <w:keepLines w:val="0"/>
        <w:pageBreakBefore w:val="0"/>
        <w:widowControl/>
        <w:spacing w:before="0" w:after="160"/>
        <w:jc w:val="left"/>
      </w:pPr>
      <w:r>
        <w:t>33. If the straight sides of a triangular section of a lined canal with circular bottom of radius D, make an angle θ with horizontal, the hydraulic mean depth is</w:t>
      </w:r>
    </w:p>
    <w:p>
      <w:pPr>
        <w:pStyle w:val="caabaaaabaaaaabaaaabaaabaaaaaabaaabaabaaaabaaaaabaaaabaaa"/>
        <w:keepNext w:val="0"/>
        <w:keepLines w:val="0"/>
        <w:pageBreakBefore w:val="0"/>
        <w:widowControl/>
        <w:spacing w:before="0" w:after="160"/>
        <w:jc w:val="left"/>
      </w:pPr>
      <w:r>
        <w:t xml:space="preserve">    a. D/2</w:t>
      </w:r>
    </w:p>
    <w:p>
      <w:pPr>
        <w:pStyle w:val="caabaaaabaaaaabaaaabaaabaaaaaabaaabaabaaaabaaaaabaaaabaaab"/>
        <w:keepNext w:val="0"/>
        <w:keepLines w:val="0"/>
        <w:pageBreakBefore w:val="0"/>
        <w:widowControl/>
        <w:spacing w:before="0" w:after="160"/>
        <w:jc w:val="left"/>
      </w:pPr>
      <w:r>
        <w:t xml:space="preserve">    b. D/3</w:t>
      </w:r>
    </w:p>
    <w:p>
      <w:pPr>
        <w:pStyle w:val="caabaaaabaaaaabaaaabaaabaaaaaabaaabaabaaaabaaaaabaaaabaaaba"/>
        <w:keepNext w:val="0"/>
        <w:keepLines w:val="0"/>
        <w:pageBreakBefore w:val="0"/>
        <w:widowControl/>
        <w:spacing w:before="0" w:after="160"/>
        <w:jc w:val="left"/>
      </w:pPr>
      <w:r>
        <w:t xml:space="preserve">    c. D/4</w:t>
      </w:r>
    </w:p>
    <w:p>
      <w:pPr>
        <w:pStyle w:val="caabaaaabaaaaabaaaabaaabaaaaaabaaabaabaaaabaaaaabaaaabaaabaa"/>
        <w:keepNext w:val="0"/>
        <w:keepLines w:val="0"/>
        <w:pageBreakBefore w:val="0"/>
        <w:widowControl/>
        <w:spacing w:before="0" w:after="160"/>
        <w:jc w:val="left"/>
      </w:pPr>
      <w:r>
        <w:t xml:space="preserve">    d. D/5</w:t>
      </w:r>
    </w:p>
    <w:p>
      <w:pPr>
        <w:pStyle w:val="caabaaaabaaaaabaaaabaaabaaaaaabaaabaabaaaabaaaaabaaaabaaabaaa"/>
        <w:keepNext w:val="0"/>
        <w:keepLines w:val="0"/>
        <w:pageBreakBefore w:val="0"/>
        <w:widowControl/>
        <w:spacing w:before="0" w:after="160"/>
        <w:jc w:val="left"/>
      </w:pPr>
      <w:r>
        <w:t>34. The ratio of the discharge over a trapezoidal crest to a rectangular crest of Sarda falls of identical parameters, is</w:t>
      </w:r>
    </w:p>
    <w:p>
      <w:pPr>
        <w:pStyle w:val="caabaaaabaaaaabaaaabaaabaaaaaabaaabaabaaaabaaaaabaaaabaaabaaaa"/>
        <w:keepNext w:val="0"/>
        <w:keepLines w:val="0"/>
        <w:pageBreakBefore w:val="0"/>
        <w:widowControl/>
        <w:spacing w:before="0" w:after="160"/>
        <w:jc w:val="left"/>
      </w:pPr>
      <w:r>
        <w:t xml:space="preserve">    a. 1.084</w:t>
      </w:r>
    </w:p>
    <w:p>
      <w:pPr>
        <w:pStyle w:val="caabaaaabaaaaabaaaabaaabaaaaaabaaabaabaaaabaaaaabaaaabaaabaaaab"/>
        <w:keepNext w:val="0"/>
        <w:keepLines w:val="0"/>
        <w:pageBreakBefore w:val="0"/>
        <w:widowControl/>
        <w:spacing w:before="0" w:after="160"/>
        <w:jc w:val="left"/>
      </w:pPr>
      <w:r>
        <w:t xml:space="preserve">    b. 1.074</w:t>
      </w:r>
    </w:p>
    <w:p>
      <w:pPr>
        <w:pStyle w:val="caabaaaabaaaaabaaaabaaabaaaaaabaaabaabaaaabaaaaabaaaabaaabaaaaba"/>
        <w:keepNext w:val="0"/>
        <w:keepLines w:val="0"/>
        <w:pageBreakBefore w:val="0"/>
        <w:widowControl/>
        <w:spacing w:before="0" w:after="160"/>
        <w:jc w:val="left"/>
      </w:pPr>
      <w:r>
        <w:t xml:space="preserve">    c. 1.064</w:t>
      </w:r>
    </w:p>
    <w:p>
      <w:pPr>
        <w:pStyle w:val="caabaaaabaaaaabaaaabaaabaaaaaabaaabaabaaaabaaaaabaaaabaaabaaaabaa"/>
        <w:keepNext w:val="0"/>
        <w:keepLines w:val="0"/>
        <w:pageBreakBefore w:val="0"/>
        <w:widowControl/>
        <w:spacing w:before="0" w:after="160"/>
        <w:jc w:val="left"/>
      </w:pPr>
      <w:r>
        <w:t xml:space="preserve">    d. 1.054</w:t>
      </w:r>
    </w:p>
    <w:p>
      <w:pPr>
        <w:pStyle w:val="caabaaaabaaaaabaaaabaaabaaaaaabaaabaabaaaabaaaaabaaaabaaabaaaabaaa"/>
        <w:keepNext w:val="0"/>
        <w:keepLines w:val="0"/>
        <w:pageBreakBefore w:val="0"/>
        <w:widowControl/>
        <w:spacing w:before="0" w:after="160"/>
        <w:jc w:val="left"/>
      </w:pPr>
      <w:r>
        <w:t>35. If the irrigation efficiency is 80%, conveyance losses are 20% and the actual depth of watering is 16 cm, the depth of water required at the canal outlet, is</w:t>
      </w:r>
    </w:p>
    <w:p>
      <w:pPr>
        <w:pStyle w:val="caabaaaabaaaaabaaaabaaabaaaaaabaaabaabaaaabaaaaabaaaabaaabaaaabaaaa"/>
        <w:keepNext w:val="0"/>
        <w:keepLines w:val="0"/>
        <w:pageBreakBefore w:val="0"/>
        <w:widowControl/>
        <w:spacing w:before="0" w:after="160"/>
        <w:jc w:val="left"/>
      </w:pPr>
      <w:r>
        <w:t xml:space="preserve">    a. 15 cm</w:t>
      </w:r>
    </w:p>
    <w:p>
      <w:pPr>
        <w:pStyle w:val="caabaaaabaaaaabaaaabaaabaaaaaabaaabaabaaaabaaaaabaaaabaaabaaaabaaaaa"/>
        <w:keepNext w:val="0"/>
        <w:keepLines w:val="0"/>
        <w:pageBreakBefore w:val="0"/>
        <w:widowControl/>
        <w:spacing w:before="0" w:after="160"/>
        <w:jc w:val="left"/>
      </w:pPr>
      <w:r>
        <w:t xml:space="preserve">    b. 20 cm</w:t>
      </w:r>
    </w:p>
    <w:p>
      <w:pPr>
        <w:pStyle w:val="caabaaaabaaaaabaaaabaaabaaaaaabaaabaabaaaabaaaaabaaaabaaabaaaabaaaaaa"/>
        <w:keepNext w:val="0"/>
        <w:keepLines w:val="0"/>
        <w:pageBreakBefore w:val="0"/>
        <w:widowControl/>
        <w:spacing w:before="0" w:after="160"/>
        <w:jc w:val="left"/>
      </w:pPr>
      <w:r>
        <w:t xml:space="preserve">    c. 25 cm</w:t>
      </w:r>
    </w:p>
    <w:p>
      <w:pPr>
        <w:pStyle w:val="caabaaaabaaaaabaaaabaaabaaaaaabaaabaabaaaabaaaaabaaaabaaabaaaabaaaaaab"/>
        <w:keepNext w:val="0"/>
        <w:keepLines w:val="0"/>
        <w:pageBreakBefore w:val="0"/>
        <w:widowControl/>
        <w:spacing w:before="0" w:after="160"/>
        <w:jc w:val="left"/>
      </w:pPr>
      <w:r>
        <w:t xml:space="preserve">    d. 30 cm</w:t>
      </w:r>
    </w:p>
    <w:p>
      <w:pPr>
        <w:pStyle w:val="caabaaaabaaaaabaaaabaaabaaaaaabaaabaabaaaabaaaaabaaaabaaabaaaabaaaaaaba"/>
        <w:keepNext w:val="0"/>
        <w:keepLines w:val="0"/>
        <w:pageBreakBefore w:val="0"/>
        <w:widowControl/>
        <w:spacing w:before="0" w:after="160"/>
        <w:jc w:val="left"/>
      </w:pPr>
      <w:r>
        <w:t>36. The ratio of the rate of change of discharge of an outlet to the rate of change in level of water surface in a distributary at its normal depth, is known as</w:t>
      </w:r>
    </w:p>
    <w:p>
      <w:pPr>
        <w:pStyle w:val="caabaaaabaaaaabaaaabaaabaaaaaabaaabaabaaaabaaaaabaaaabaaabaaaabaaaaaabaa"/>
        <w:keepNext w:val="0"/>
        <w:keepLines w:val="0"/>
        <w:pageBreakBefore w:val="0"/>
        <w:widowControl/>
        <w:spacing w:before="0" w:after="160"/>
        <w:jc w:val="left"/>
      </w:pPr>
      <w:r>
        <w:t xml:space="preserve">    a. efficiency</w:t>
      </w:r>
    </w:p>
    <w:p>
      <w:pPr>
        <w:pStyle w:val="caabaaaabaaaaabaaaabaaabaaaaaabaaabaabaaaabaaaaabaaaabaaabaaaabaaaaaabaaa"/>
        <w:keepNext w:val="0"/>
        <w:keepLines w:val="0"/>
        <w:pageBreakBefore w:val="0"/>
        <w:widowControl/>
        <w:spacing w:before="0" w:after="160"/>
        <w:jc w:val="left"/>
      </w:pPr>
      <w:r>
        <w:t xml:space="preserve">    b. sensitivity</w:t>
      </w:r>
    </w:p>
    <w:p>
      <w:pPr>
        <w:pStyle w:val="caabaaaabaaaaabaaaabaaabaaaaaabaaabaabaaaabaaaaabaaaabaaabaaaabaaaaaabaaab"/>
        <w:keepNext w:val="0"/>
        <w:keepLines w:val="0"/>
        <w:pageBreakBefore w:val="0"/>
        <w:widowControl/>
        <w:spacing w:before="0" w:after="160"/>
        <w:jc w:val="left"/>
      </w:pPr>
      <w:r>
        <w:t xml:space="preserve">    c. flexibility</w:t>
      </w:r>
    </w:p>
    <w:p>
      <w:pPr>
        <w:pStyle w:val="caabaaaabaaaaabaaaabaaabaaaaaabaaabaabaaaabaaaaabaaaabaaabaaaabaaaaaabaaaba"/>
        <w:keepNext w:val="0"/>
        <w:keepLines w:val="0"/>
        <w:pageBreakBefore w:val="0"/>
        <w:widowControl/>
        <w:spacing w:before="0" w:after="160"/>
        <w:jc w:val="left"/>
      </w:pPr>
      <w:r>
        <w:t xml:space="preserve">    d. modular limit.</w:t>
      </w:r>
    </w:p>
    <w:p>
      <w:pPr>
        <w:pStyle w:val="caabaaaabaaaaabaaaabaaabaaaaaabaaabaabaaaabaaaaabaaaabaaabaaaabaaaaaabaaabaa"/>
        <w:keepNext w:val="0"/>
        <w:keepLines w:val="0"/>
        <w:pageBreakBefore w:val="0"/>
        <w:widowControl/>
        <w:spacing w:before="0" w:after="160"/>
        <w:jc w:val="left"/>
      </w:pPr>
      <w:r>
        <w:t>37. A single lane carriage way whenever changes to two-lane carriage way, is affected through a taper of</w:t>
      </w:r>
    </w:p>
    <w:p>
      <w:pPr>
        <w:pStyle w:val="caabaaaabaaaaabaaaabaaabaaaaaabaaabaabaaaabaaaaabaaaabaaabaaaabaaaaaabaaabaaa"/>
        <w:keepNext w:val="0"/>
        <w:keepLines w:val="0"/>
        <w:pageBreakBefore w:val="0"/>
        <w:widowControl/>
        <w:spacing w:before="0" w:after="160"/>
        <w:jc w:val="left"/>
      </w:pPr>
      <w:r>
        <w:t xml:space="preserve">    a. 1 in 10</w:t>
      </w:r>
    </w:p>
    <w:p>
      <w:pPr>
        <w:pStyle w:val="caabaaaabaaaaabaaaabaaabaaaaaabaaabaabaaaabaaaaabaaaabaaabaaaabaaaaaabaaabaaaa"/>
        <w:keepNext w:val="0"/>
        <w:keepLines w:val="0"/>
        <w:pageBreakBefore w:val="0"/>
        <w:widowControl/>
        <w:spacing w:before="0" w:after="160"/>
        <w:jc w:val="left"/>
      </w:pPr>
      <w:r>
        <w:t xml:space="preserve">    b. 1 in 15</w:t>
      </w:r>
    </w:p>
    <w:p>
      <w:pPr>
        <w:pStyle w:val="caabaaaabaaaaabaaaabaaabaaaaaabaaabaabaaaabaaaaabaaaabaaabaaaabaaaaaabaaabaaaaa"/>
        <w:keepNext w:val="0"/>
        <w:keepLines w:val="0"/>
        <w:pageBreakBefore w:val="0"/>
        <w:widowControl/>
        <w:spacing w:before="0" w:after="160"/>
        <w:jc w:val="left"/>
      </w:pPr>
      <w:r>
        <w:t xml:space="preserve">    c. 1 in 20</w:t>
      </w:r>
    </w:p>
    <w:p>
      <w:pPr>
        <w:pStyle w:val="caabaaaabaaaaabaaaabaaabaaaaaabaaabaabaaaabaaaaabaaaabaaabaaaabaaaaaabaaabaaaaaa"/>
        <w:keepNext w:val="0"/>
        <w:keepLines w:val="0"/>
        <w:pageBreakBefore w:val="0"/>
        <w:widowControl/>
        <w:spacing w:before="0" w:after="160"/>
        <w:jc w:val="left"/>
      </w:pPr>
      <w:r>
        <w:t xml:space="preserve">    d. 1 in 15 to 1 in 20</w:t>
      </w:r>
    </w:p>
    <w:p>
      <w:pPr>
        <w:pStyle w:val="caabaaaabaaaaabaaaabaaabaaaaaabaaabaabaaaabaaaaabaaaabaaabaaaabaaaaaabaaabaaaaaab"/>
        <w:keepNext w:val="0"/>
        <w:keepLines w:val="0"/>
        <w:pageBreakBefore w:val="0"/>
        <w:widowControl/>
        <w:spacing w:before="0" w:after="160"/>
        <w:jc w:val="left"/>
      </w:pPr>
      <w:r>
        <w:t>38. The minimum width of the pavement of a National Highway should be</w:t>
      </w:r>
    </w:p>
    <w:p>
      <w:pPr>
        <w:pStyle w:val="caabaaaabaaaaabaaaabaaabaaaaaabaaabaabaaaabaaaaabaaaabaaabaaaabaaaaaabaaabaaaaaaba"/>
        <w:keepNext w:val="0"/>
        <w:keepLines w:val="0"/>
        <w:pageBreakBefore w:val="0"/>
        <w:widowControl/>
        <w:spacing w:before="0" w:after="160"/>
        <w:jc w:val="left"/>
      </w:pPr>
      <w:r>
        <w:t xml:space="preserve">    a. 5.7 m</w:t>
      </w:r>
    </w:p>
    <w:p>
      <w:pPr>
        <w:pStyle w:val="caabaaaabaaaaabaaaabaaabaaaaaabaaabaabaaaabaaaaabaaaabaaabaaaabaaaaaabaaabaaaaaabab"/>
        <w:keepNext w:val="0"/>
        <w:keepLines w:val="0"/>
        <w:pageBreakBefore w:val="0"/>
        <w:widowControl/>
        <w:spacing w:before="0" w:after="160"/>
        <w:jc w:val="left"/>
      </w:pPr>
      <w:r>
        <w:t xml:space="preserve">    b. 6.7 m</w:t>
      </w:r>
    </w:p>
    <w:p>
      <w:pPr>
        <w:pStyle w:val="caabaaaabaaaaabaaaabaaabaaaaaabaaabaabaaaabaaaaabaaaabaaabaaaabaaaaaabaaabaaaaaababa"/>
        <w:keepNext w:val="0"/>
        <w:keepLines w:val="0"/>
        <w:pageBreakBefore w:val="0"/>
        <w:widowControl/>
        <w:spacing w:before="0" w:after="160"/>
        <w:jc w:val="left"/>
      </w:pPr>
      <w:r>
        <w:t xml:space="preserve">    c. 7.7 m</w:t>
      </w:r>
    </w:p>
    <w:p>
      <w:pPr>
        <w:pStyle w:val="caabaaaabaaaaabaaaabaaabaaaaaabaaabaabaaaabaaaaabaaaabaaabaaaabaaaaaabaaabaaaaaababaa"/>
        <w:keepNext w:val="0"/>
        <w:keepLines w:val="0"/>
        <w:pageBreakBefore w:val="0"/>
        <w:widowControl/>
        <w:spacing w:before="0" w:after="160"/>
        <w:jc w:val="left"/>
      </w:pPr>
      <w:r>
        <w:t xml:space="preserve">    d. 8.0 m</w:t>
      </w:r>
    </w:p>
    <w:p>
      <w:pPr>
        <w:pStyle w:val="caabaaaabaaaaabaaaabaaabaaaaaabaaabaabaaaabaaaaabaaaabaaabaaaabaaaaaabaaabaaaaaababaaa"/>
        <w:keepNext w:val="0"/>
        <w:keepLines w:val="0"/>
        <w:pageBreakBefore w:val="0"/>
        <w:widowControl/>
        <w:spacing w:before="0" w:after="160"/>
        <w:jc w:val="left"/>
      </w:pPr>
      <w:r>
        <w:t>39. If the radii of a compound curve and a reverse curve are respectively the same, the length of common tangent</w:t>
      </w:r>
    </w:p>
    <w:p>
      <w:pPr>
        <w:pStyle w:val="caabaaaabaaaaabaaaabaaabaaaaaabaaabaabaaaabaaaaabaaaabaaabaaaabaaaaaabaaabaaaaaababaaaa"/>
        <w:keepNext w:val="0"/>
        <w:keepLines w:val="0"/>
        <w:pageBreakBefore w:val="0"/>
        <w:widowControl/>
        <w:spacing w:before="0" w:after="160"/>
        <w:jc w:val="left"/>
      </w:pPr>
      <w:r>
        <w:t xml:space="preserve">    a. of compound curve will be more</w:t>
      </w:r>
    </w:p>
    <w:p>
      <w:pPr>
        <w:pStyle w:val="caabaaaabaaaaabaaaabaaabaaaaaabaaabaabaaaabaaaaabaaaabaaabaaaabaaaaaabaaabaaaaaababaaaaa"/>
        <w:keepNext w:val="0"/>
        <w:keepLines w:val="0"/>
        <w:pageBreakBefore w:val="0"/>
        <w:widowControl/>
        <w:spacing w:before="0" w:after="160"/>
        <w:jc w:val="left"/>
      </w:pPr>
      <w:r>
        <w:t xml:space="preserve">    b. of reverse curve will be more</w:t>
      </w:r>
    </w:p>
    <w:p>
      <w:pPr>
        <w:pStyle w:val="caabaaaabaaaaabaaaabaaabaaaaaabaaabaabaaaabaaaaabaaaabaaabaaaabaaaaaabaaabaaaaaababaaaaaa"/>
        <w:keepNext w:val="0"/>
        <w:keepLines w:val="0"/>
        <w:pageBreakBefore w:val="0"/>
        <w:widowControl/>
        <w:spacing w:before="0" w:after="160"/>
        <w:jc w:val="left"/>
      </w:pPr>
      <w:r>
        <w:t xml:space="preserve">    c. of both curves will be equal</w:t>
      </w:r>
    </w:p>
    <w:p>
      <w:pPr>
        <w:pStyle w:val="caabaaaabaaaaabaaaabaaabaaaaaabaaabaabaaaabaaaaabaaaabaaabaaaabaaaaaabaaabaaaaaababaaaaaab"/>
        <w:keepNext w:val="0"/>
        <w:keepLines w:val="0"/>
        <w:pageBreakBefore w:val="0"/>
        <w:widowControl/>
        <w:spacing w:before="0" w:after="160"/>
        <w:jc w:val="left"/>
      </w:pPr>
      <w:r>
        <w:t xml:space="preserve">    d. none of these.</w:t>
      </w:r>
    </w:p>
    <w:p>
      <w:pPr>
        <w:pStyle w:val="caabaaaabaaaaabaaaabaaabaaaaaabaaabaabaaaabaaaaabaaaabaaabaaaabaaaaaabaaabaaaaaababaaaaaaba"/>
        <w:keepNext w:val="0"/>
        <w:keepLines w:val="0"/>
        <w:pageBreakBefore w:val="0"/>
        <w:widowControl/>
        <w:spacing w:before="0" w:after="160"/>
        <w:jc w:val="left"/>
      </w:pPr>
      <w:r>
        <w:t>40. The minimum superelevation in rolling terrain in plains, is limited to</w:t>
      </w:r>
    </w:p>
    <w:p>
      <w:pPr>
        <w:pStyle w:val="caabaaaabaaaaabaaaabaaabaaaaaabaaabaabaaaabaaaaabaaaabaaabaaaabaaaaaabaaabaaaaaababaaaaaabaa"/>
        <w:keepNext w:val="0"/>
        <w:keepLines w:val="0"/>
        <w:pageBreakBefore w:val="0"/>
        <w:widowControl/>
        <w:spacing w:before="0" w:after="160"/>
        <w:jc w:val="left"/>
      </w:pPr>
      <w:r>
        <w:t xml:space="preserve">    a. 5%</w:t>
      </w:r>
    </w:p>
    <w:p>
      <w:pPr>
        <w:pStyle w:val="caabaaaabaaaaabaaaabaaabaaaaaabaaabaabaaaabaaaaabaaaabaaabaaaabaaaaaabaaabaaaaaababaaaaaabaaa"/>
        <w:keepNext w:val="0"/>
        <w:keepLines w:val="0"/>
        <w:pageBreakBefore w:val="0"/>
        <w:widowControl/>
        <w:spacing w:before="0" w:after="160"/>
        <w:jc w:val="left"/>
      </w:pPr>
      <w:r>
        <w:t xml:space="preserve">    b. 6%</w:t>
      </w:r>
    </w:p>
    <w:p>
      <w:pPr>
        <w:pStyle w:val="caabaaaabaaaaabaaaabaaabaaaaaabaaabaabaaaabaaaaabaaaabaaabaaaabaaaaaabaaabaaaaaababaaaaaabaaaa"/>
        <w:keepNext w:val="0"/>
        <w:keepLines w:val="0"/>
        <w:pageBreakBefore w:val="0"/>
        <w:widowControl/>
        <w:spacing w:before="0" w:after="160"/>
        <w:jc w:val="left"/>
      </w:pPr>
      <w:r>
        <w:t xml:space="preserve">    c. 7%</w:t>
      </w:r>
    </w:p>
    <w:p>
      <w:pPr>
        <w:pStyle w:val="caabaaaabaaaaabaaaabaaabaaaaaabaaabaabaaaabaaaaabaaaabaaabaaaabaaaaaabaaabaaaaaababaaaaaabaaaab"/>
        <w:keepNext w:val="0"/>
        <w:keepLines w:val="0"/>
        <w:pageBreakBefore w:val="0"/>
        <w:widowControl/>
        <w:spacing w:before="0" w:after="160"/>
        <w:jc w:val="left"/>
      </w:pPr>
      <w:r>
        <w:t xml:space="preserve">    d. 10%</w:t>
      </w:r>
    </w:p>
    <w:p>
      <w:pPr>
        <w:pStyle w:val="caabaaaabaaaaabaaaabaaabaaaaaabaaabaabaaaabaaaaabaaaabaaabaaaabaaaaaabaaabaaaaaababaaaaaabaaaaba"/>
        <w:keepNext w:val="0"/>
        <w:keepLines w:val="0"/>
        <w:pageBreakBefore w:val="0"/>
        <w:widowControl/>
        <w:spacing w:before="0" w:after="160"/>
        <w:jc w:val="left"/>
      </w:pPr>
      <w:r>
        <w:t>41. The measurement is made for stone work in square metre in case of</w:t>
      </w:r>
    </w:p>
    <w:p>
      <w:pPr>
        <w:pStyle w:val="caabaaaabaaaaabaaaabaaabaaaaaabaaabaabaaaabaaaaabaaaabaaabaaaabaaaaaabaaabaaaaaababaaaaaabaaaabaa"/>
        <w:keepNext w:val="0"/>
        <w:keepLines w:val="0"/>
        <w:pageBreakBefore w:val="0"/>
        <w:widowControl/>
        <w:spacing w:before="0" w:after="160"/>
        <w:jc w:val="left"/>
      </w:pPr>
      <w:r>
        <w:t xml:space="preserve">    a. Columns, lintels, copings</w:t>
      </w:r>
    </w:p>
    <w:p>
      <w:pPr>
        <w:pStyle w:val="caabaaaabaaaaabaaaabaaabaaaaaabaaabaabaaaabaaaaabaaaabaaabaaaabaaaaaabaaabaaaaaababaaaaaabaaaabaaa"/>
        <w:keepNext w:val="0"/>
        <w:keepLines w:val="0"/>
        <w:pageBreakBefore w:val="0"/>
        <w:widowControl/>
        <w:spacing w:before="0" w:after="160"/>
        <w:jc w:val="left"/>
      </w:pPr>
      <w:r>
        <w:t xml:space="preserve">    b. Building work</w:t>
      </w:r>
    </w:p>
    <w:p>
      <w:pPr>
        <w:pStyle w:val="caabaaaabaaaaabaaaabaaabaaaaaabaaabaabaaaabaaaaabaaaabaaabaaaabaaaaaabaaabaaaaaababaaaaaabaaaabaaaa"/>
        <w:keepNext w:val="0"/>
        <w:keepLines w:val="0"/>
        <w:pageBreakBefore w:val="0"/>
        <w:widowControl/>
        <w:spacing w:before="0" w:after="160"/>
        <w:jc w:val="left"/>
      </w:pPr>
      <w:r>
        <w:t xml:space="preserve">    c. Dressed stones in Chajjas</w:t>
      </w:r>
    </w:p>
    <w:p>
      <w:pPr>
        <w:pStyle w:val="caabaaaabaaaaabaaaabaaabaaaaaabaaabaabaaaabaaaaabaaaabaaabaaaabaaaaaabaaabaaaaaababaaaaaabaaaabaaaaa"/>
        <w:keepNext w:val="0"/>
        <w:keepLines w:val="0"/>
        <w:pageBreakBefore w:val="0"/>
        <w:widowControl/>
        <w:spacing w:before="0" w:after="160"/>
        <w:jc w:val="left"/>
      </w:pPr>
      <w:r>
        <w:t xml:space="preserve">    d. (a) and (d) of the above.</w:t>
      </w:r>
    </w:p>
    <w:p>
      <w:pPr>
        <w:pStyle w:val="d"/>
        <w:keepNext w:val="0"/>
        <w:keepLines w:val="0"/>
        <w:pageBreakBefore w:val="0"/>
        <w:widowControl/>
        <w:spacing w:before="0" w:after="160"/>
        <w:jc w:val="left"/>
      </w:pPr>
      <w:r>
        <w:t>42. While estimating a reinforced cement structure, the omitted cover of concrete is assumed</w:t>
      </w:r>
    </w:p>
    <w:p>
      <w:pPr>
        <w:pStyle w:val="da"/>
        <w:keepNext w:val="0"/>
        <w:keepLines w:val="0"/>
        <w:pageBreakBefore w:val="0"/>
        <w:widowControl/>
        <w:spacing w:before="0" w:after="160"/>
        <w:jc w:val="left"/>
      </w:pPr>
      <w:r>
        <w:t xml:space="preserve">    a. at the end of reminforcing bar, not less than 25 mm or twice the diameter of the bar</w:t>
      </w:r>
    </w:p>
    <w:p>
      <w:pPr>
        <w:pStyle w:val="daa"/>
        <w:keepNext w:val="0"/>
        <w:keepLines w:val="0"/>
        <w:pageBreakBefore w:val="0"/>
        <w:widowControl/>
        <w:spacing w:before="0" w:after="160"/>
        <w:jc w:val="left"/>
      </w:pPr>
      <w:r>
        <w:t xml:space="preserve">    b. in thin slabs, 12 mm minimum or diameter of the bar whichever is more</w:t>
      </w:r>
    </w:p>
    <w:p>
      <w:pPr>
        <w:pStyle w:val="daaa"/>
        <w:keepNext w:val="0"/>
        <w:keepLines w:val="0"/>
        <w:pageBreakBefore w:val="0"/>
        <w:widowControl/>
        <w:spacing w:before="0" w:after="160"/>
        <w:jc w:val="left"/>
      </w:pPr>
      <w:r>
        <w:t xml:space="preserve">    c. for reinforcing longitudinal bar in a beam 25 mm minimum or diameter of the largest bar which is more</w:t>
      </w:r>
    </w:p>
    <w:p>
      <w:pPr>
        <w:pStyle w:val="daaaa"/>
        <w:keepNext w:val="0"/>
        <w:keepLines w:val="0"/>
        <w:pageBreakBefore w:val="0"/>
        <w:widowControl/>
        <w:spacing w:before="0" w:after="160"/>
        <w:jc w:val="left"/>
      </w:pPr>
      <w:r>
        <w:t xml:space="preserve">    d. All the above.</w:t>
      </w:r>
    </w:p>
    <w:p>
      <w:pPr>
        <w:pStyle w:val="daaaab"/>
        <w:keepNext w:val="0"/>
        <w:keepLines w:val="0"/>
        <w:pageBreakBefore w:val="0"/>
        <w:widowControl/>
        <w:spacing w:before="0" w:after="160"/>
        <w:jc w:val="left"/>
      </w:pPr>
      <w:r>
        <w:t>43. Berms are provided in canals if these are</w:t>
      </w:r>
    </w:p>
    <w:p>
      <w:pPr>
        <w:pStyle w:val="daaaaba"/>
        <w:keepNext w:val="0"/>
        <w:keepLines w:val="0"/>
        <w:pageBreakBefore w:val="0"/>
        <w:widowControl/>
        <w:spacing w:before="0" w:after="160"/>
        <w:jc w:val="left"/>
      </w:pPr>
      <w:r>
        <w:t xml:space="preserve">    a. fully in excavation</w:t>
      </w:r>
    </w:p>
    <w:p>
      <w:pPr>
        <w:pStyle w:val="daaaabaa"/>
        <w:keepNext w:val="0"/>
        <w:keepLines w:val="0"/>
        <w:pageBreakBefore w:val="0"/>
        <w:widowControl/>
        <w:spacing w:before="0" w:after="160"/>
        <w:jc w:val="left"/>
      </w:pPr>
      <w:r>
        <w:t xml:space="preserve">    b. partly in excavtion and partly in embankment</w:t>
      </w:r>
    </w:p>
    <w:p>
      <w:pPr>
        <w:pStyle w:val="daaaabaab"/>
        <w:keepNext w:val="0"/>
        <w:keepLines w:val="0"/>
        <w:pageBreakBefore w:val="0"/>
        <w:widowControl/>
        <w:spacing w:before="0" w:after="160"/>
        <w:jc w:val="left"/>
      </w:pPr>
      <w:r>
        <w:t xml:space="preserve">    c. fully in embankment</w:t>
      </w:r>
    </w:p>
    <w:p>
      <w:pPr>
        <w:pStyle w:val="daaaabaaba"/>
        <w:keepNext w:val="0"/>
        <w:keepLines w:val="0"/>
        <w:pageBreakBefore w:val="0"/>
        <w:widowControl/>
        <w:spacing w:before="0" w:after="160"/>
        <w:jc w:val="left"/>
      </w:pPr>
      <w:r>
        <w:t xml:space="preserve">    d. All the above.</w:t>
      </w:r>
    </w:p>
    <w:p>
      <w:pPr>
        <w:pStyle w:val="daaaabaabaa"/>
        <w:keepNext w:val="0"/>
        <w:keepLines w:val="0"/>
        <w:pageBreakBefore w:val="0"/>
        <w:widowControl/>
        <w:spacing w:before="0" w:after="160"/>
        <w:jc w:val="left"/>
      </w:pPr>
      <w:r>
        <w:t>44. In case of laying gullies, siphons, intercepting traps, the cost includes</w:t>
      </w:r>
    </w:p>
    <w:p>
      <w:pPr>
        <w:pStyle w:val="daaaabaabaaa"/>
        <w:keepNext w:val="0"/>
        <w:keepLines w:val="0"/>
        <w:pageBreakBefore w:val="0"/>
        <w:widowControl/>
        <w:spacing w:before="0" w:after="160"/>
        <w:jc w:val="left"/>
      </w:pPr>
      <w:r>
        <w:t xml:space="preserve">    a. Setting and laying</w:t>
      </w:r>
    </w:p>
    <w:p>
      <w:pPr>
        <w:pStyle w:val="daaaabaabaaaa"/>
        <w:keepNext w:val="0"/>
        <w:keepLines w:val="0"/>
        <w:pageBreakBefore w:val="0"/>
        <w:widowControl/>
        <w:spacing w:before="0" w:after="160"/>
        <w:jc w:val="left"/>
      </w:pPr>
      <w:r>
        <w:t xml:space="preserve">    b. Bed concreting</w:t>
      </w:r>
    </w:p>
    <w:p>
      <w:pPr>
        <w:pStyle w:val="daaaabaabaaaaa"/>
        <w:keepNext w:val="0"/>
        <w:keepLines w:val="0"/>
        <w:pageBreakBefore w:val="0"/>
        <w:widowControl/>
        <w:spacing w:before="0" w:after="160"/>
        <w:jc w:val="left"/>
      </w:pPr>
      <w:r>
        <w:t xml:space="preserve">    c. Connection to drains</w:t>
      </w:r>
    </w:p>
    <w:p>
      <w:pPr>
        <w:pStyle w:val="daaaabaabaaaaaa"/>
        <w:keepNext w:val="0"/>
        <w:keepLines w:val="0"/>
        <w:pageBreakBefore w:val="0"/>
        <w:widowControl/>
        <w:spacing w:before="0" w:after="160"/>
        <w:jc w:val="left"/>
      </w:pPr>
      <w:r>
        <w:t xml:space="preserve">    d. All of these.</w:t>
      </w:r>
    </w:p>
    <w:p>
      <w:pPr>
        <w:pStyle w:val="daaaabaabaaaaaab"/>
        <w:keepNext w:val="0"/>
        <w:keepLines w:val="0"/>
        <w:pageBreakBefore w:val="0"/>
        <w:widowControl/>
        <w:spacing w:before="0" w:after="160"/>
        <w:jc w:val="left"/>
      </w:pPr>
      <w:r>
        <w:t>45. The critical activity has</w:t>
      </w:r>
    </w:p>
    <w:p>
      <w:pPr>
        <w:pStyle w:val="daaaabaabaaaaaaba"/>
        <w:keepNext w:val="0"/>
        <w:keepLines w:val="0"/>
        <w:pageBreakBefore w:val="0"/>
        <w:widowControl/>
        <w:spacing w:before="0" w:after="160"/>
        <w:jc w:val="left"/>
      </w:pPr>
      <w:r>
        <w:t xml:space="preserve">    a. maximum float</w:t>
      </w:r>
    </w:p>
    <w:p>
      <w:pPr>
        <w:pStyle w:val="daaaabaabaaaaaabaa"/>
        <w:keepNext w:val="0"/>
        <w:keepLines w:val="0"/>
        <w:pageBreakBefore w:val="0"/>
        <w:widowControl/>
        <w:spacing w:before="0" w:after="160"/>
        <w:jc w:val="left"/>
      </w:pPr>
      <w:r>
        <w:t xml:space="preserve">    b. minimum float</w:t>
      </w:r>
    </w:p>
    <w:p>
      <w:pPr>
        <w:pStyle w:val="daaaabaabaaaaaabaaa"/>
        <w:keepNext w:val="0"/>
        <w:keepLines w:val="0"/>
        <w:pageBreakBefore w:val="0"/>
        <w:widowControl/>
        <w:spacing w:before="0" w:after="160"/>
        <w:jc w:val="left"/>
      </w:pPr>
      <w:r>
        <w:t xml:space="preserve">    c. zero float</w:t>
      </w:r>
    </w:p>
    <w:p>
      <w:pPr>
        <w:pStyle w:val="daaaabaabaaaaaabaaab"/>
        <w:keepNext w:val="0"/>
        <w:keepLines w:val="0"/>
        <w:pageBreakBefore w:val="0"/>
        <w:widowControl/>
        <w:spacing w:before="0" w:after="160"/>
        <w:jc w:val="left"/>
      </w:pPr>
      <w:r>
        <w:t xml:space="preserve">    d. none of these.</w:t>
      </w:r>
    </w:p>
    <w:p>
      <w:pPr>
        <w:pStyle w:val="daaaabaabaaaaaabaaaba"/>
        <w:keepNext w:val="0"/>
        <w:keepLines w:val="0"/>
        <w:pageBreakBefore w:val="0"/>
        <w:widowControl/>
        <w:spacing w:before="0" w:after="160"/>
        <w:jc w:val="left"/>
      </w:pPr>
      <w:r>
        <w:t>46. The most popular type of organisation used for Civil Engineering Constructions, is</w:t>
      </w:r>
    </w:p>
    <w:p>
      <w:pPr>
        <w:pStyle w:val="daaaabaabaaaaaabaaabaa"/>
        <w:keepNext w:val="0"/>
        <w:keepLines w:val="0"/>
        <w:pageBreakBefore w:val="0"/>
        <w:widowControl/>
        <w:spacing w:before="0" w:after="160"/>
        <w:jc w:val="left"/>
      </w:pPr>
      <w:r>
        <w:t xml:space="preserve">    a. line organisation</w:t>
      </w:r>
    </w:p>
    <w:p>
      <w:pPr>
        <w:pStyle w:val="daaaabaabaaaaaabaaabaab"/>
        <w:keepNext w:val="0"/>
        <w:keepLines w:val="0"/>
        <w:pageBreakBefore w:val="0"/>
        <w:widowControl/>
        <w:spacing w:before="0" w:after="160"/>
        <w:jc w:val="left"/>
      </w:pPr>
      <w:r>
        <w:t xml:space="preserve">    b. line and staff organisation</w:t>
      </w:r>
    </w:p>
    <w:p>
      <w:pPr>
        <w:pStyle w:val="daaaabaabaaaaaabaaabaaba"/>
        <w:keepNext w:val="0"/>
        <w:keepLines w:val="0"/>
        <w:pageBreakBefore w:val="0"/>
        <w:widowControl/>
        <w:spacing w:before="0" w:after="160"/>
        <w:jc w:val="left"/>
      </w:pPr>
      <w:r>
        <w:t xml:space="preserve">    c. functional organisation</w:t>
      </w:r>
    </w:p>
    <w:p>
      <w:pPr>
        <w:pStyle w:val="daaaabaabaaaaaabaaabaabaa"/>
        <w:keepNext w:val="0"/>
        <w:keepLines w:val="0"/>
        <w:pageBreakBefore w:val="0"/>
        <w:widowControl/>
        <w:spacing w:before="0" w:after="160"/>
        <w:jc w:val="left"/>
      </w:pPr>
      <w:r>
        <w:t xml:space="preserve">    d. effective organisation.</w:t>
      </w:r>
    </w:p>
    <w:p>
      <w:pPr>
        <w:pStyle w:val="daaaabaabaaaaaabaaabaabaaa"/>
        <w:keepNext w:val="0"/>
        <w:keepLines w:val="0"/>
        <w:pageBreakBefore w:val="0"/>
        <w:widowControl/>
        <w:spacing w:before="0" w:after="160"/>
        <w:jc w:val="left"/>
      </w:pPr>
      <w:r>
        <w:t>47. A dummy activity</w:t>
      </w:r>
    </w:p>
    <w:p>
      <w:pPr>
        <w:pStyle w:val="daaaabaabaaaaaabaaabaabaaaa"/>
        <w:keepNext w:val="0"/>
        <w:keepLines w:val="0"/>
        <w:pageBreakBefore w:val="0"/>
        <w:widowControl/>
        <w:spacing w:before="0" w:after="160"/>
        <w:jc w:val="left"/>
      </w:pPr>
      <w:r>
        <w:t xml:space="preserve">    a. is artificially introduced</w:t>
      </w:r>
    </w:p>
    <w:p>
      <w:pPr>
        <w:pStyle w:val="daaaabaabaaaaaabaaabaabaaaaa"/>
        <w:keepNext w:val="0"/>
        <w:keepLines w:val="0"/>
        <w:pageBreakBefore w:val="0"/>
        <w:widowControl/>
        <w:spacing w:before="0" w:after="160"/>
        <w:jc w:val="left"/>
      </w:pPr>
      <w:r>
        <w:t xml:space="preserve">    b. is represented by a dotted line</w:t>
      </w:r>
    </w:p>
    <w:p>
      <w:pPr>
        <w:pStyle w:val="daaaabaabaaaaaabaaabaabaaaaaa"/>
        <w:keepNext w:val="0"/>
        <w:keepLines w:val="0"/>
        <w:pageBreakBefore w:val="0"/>
        <w:widowControl/>
        <w:spacing w:before="0" w:after="160"/>
        <w:jc w:val="left"/>
      </w:pPr>
      <w:r>
        <w:t xml:space="preserve">    c. does not consume time</w:t>
      </w:r>
    </w:p>
    <w:p>
      <w:pPr>
        <w:pStyle w:val="daaaabaabaaaaaabaaabaabaaaaaaa"/>
        <w:keepNext w:val="0"/>
        <w:keepLines w:val="0"/>
        <w:pageBreakBefore w:val="0"/>
        <w:widowControl/>
        <w:spacing w:before="0" w:after="160"/>
        <w:jc w:val="left"/>
      </w:pPr>
      <w:r>
        <w:t xml:space="preserve">    d. all the above.</w:t>
      </w:r>
    </w:p>
    <w:p>
      <w:pPr>
        <w:pStyle w:val="daaaabaabaaaaaabaaabaabaaaaaaab"/>
        <w:keepNext w:val="0"/>
        <w:keepLines w:val="0"/>
        <w:pageBreakBefore w:val="0"/>
        <w:widowControl/>
        <w:spacing w:before="0" w:after="160"/>
        <w:jc w:val="left"/>
      </w:pPr>
      <w:r>
        <w:t>48. The main advantage of line organisation, is :</w:t>
      </w:r>
    </w:p>
    <w:p>
      <w:pPr>
        <w:pStyle w:val="daaaabaabaaaaaabaaabaabaaaaaaaba"/>
        <w:keepNext w:val="0"/>
        <w:keepLines w:val="0"/>
        <w:pageBreakBefore w:val="0"/>
        <w:widowControl/>
        <w:spacing w:before="0" w:after="160"/>
        <w:jc w:val="left"/>
      </w:pPr>
      <w:r>
        <w:t xml:space="preserve">    a. defined responsibilities at all levels</w:t>
      </w:r>
    </w:p>
    <w:p>
      <w:pPr>
        <w:pStyle w:val="daaaabaabaaaaaabaaabaabaaaaaaabaa"/>
        <w:keepNext w:val="0"/>
        <w:keepLines w:val="0"/>
        <w:pageBreakBefore w:val="0"/>
        <w:widowControl/>
        <w:spacing w:before="0" w:after="160"/>
        <w:jc w:val="left"/>
      </w:pPr>
      <w:r>
        <w:t xml:space="preserve">    b. rigid discipline in the organisation</w:t>
      </w:r>
    </w:p>
    <w:p>
      <w:pPr>
        <w:pStyle w:val="daaaabaabaaaaaabaaabaabaaaaaaabaaa"/>
        <w:keepNext w:val="0"/>
        <w:keepLines w:val="0"/>
        <w:pageBreakBefore w:val="0"/>
        <w:widowControl/>
        <w:spacing w:before="0" w:after="160"/>
        <w:jc w:val="left"/>
      </w:pPr>
      <w:r>
        <w:t xml:space="preserve">    c. ability of quick decision at all levels</w:t>
      </w:r>
    </w:p>
    <w:p>
      <w:pPr>
        <w:pStyle w:val="daaaabaabaaaaaabaaabaabaaaaaaabaaaa"/>
        <w:keepNext w:val="0"/>
        <w:keepLines w:val="0"/>
        <w:pageBreakBefore w:val="0"/>
        <w:widowControl/>
        <w:spacing w:before="0" w:after="160"/>
        <w:jc w:val="left"/>
      </w:pPr>
      <w:r>
        <w:t xml:space="preserve">    d. all the above.</w:t>
      </w:r>
    </w:p>
    <w:p>
      <w:pPr>
        <w:pStyle w:val="daaaabaabaaaaaabaaabaabaaaaaaabaaaab"/>
        <w:keepNext w:val="0"/>
        <w:keepLines w:val="0"/>
        <w:pageBreakBefore w:val="0"/>
        <w:widowControl/>
        <w:spacing w:before="0" w:after="160"/>
        <w:jc w:val="left"/>
      </w:pPr>
      <w:r>
        <w:t>49. Pick up the correct statement from the following:</w:t>
      </w:r>
    </w:p>
    <w:p>
      <w:pPr>
        <w:pStyle w:val="daaaabaabaaaaaabaaabaabaaaaaaabaaaaba"/>
        <w:keepNext w:val="0"/>
        <w:keepLines w:val="0"/>
        <w:pageBreakBefore w:val="0"/>
        <w:widowControl/>
        <w:spacing w:before="0" w:after="160"/>
        <w:jc w:val="left"/>
      </w:pPr>
      <w:r>
        <w:t xml:space="preserve">    a. Approximate geometric centre of the landing area, is called air port reference point</w:t>
      </w:r>
    </w:p>
    <w:p>
      <w:pPr>
        <w:pStyle w:val="daaaabaabaaaaaabaaabaabaaaaaaabaaaabaa"/>
        <w:keepNext w:val="0"/>
        <w:keepLines w:val="0"/>
        <w:pageBreakBefore w:val="0"/>
        <w:widowControl/>
        <w:spacing w:before="0" w:after="160"/>
        <w:jc w:val="left"/>
      </w:pPr>
      <w:r>
        <w:t xml:space="preserve">    b. The boundaries of horizontal surface and conical surface are marked with reference to air port reference point</w:t>
      </w:r>
    </w:p>
    <w:p>
      <w:pPr>
        <w:pStyle w:val="daaaabaabaaaaaabaaabaabaaaaaaabaaaabaaa"/>
        <w:keepNext w:val="0"/>
        <w:keepLines w:val="0"/>
        <w:pageBreakBefore w:val="0"/>
        <w:widowControl/>
        <w:spacing w:before="0" w:after="160"/>
        <w:jc w:val="left"/>
      </w:pPr>
      <w:r>
        <w:t xml:space="preserve">    c. The location of the air port on a map is the position of air port reference point</w:t>
      </w:r>
    </w:p>
    <w:p>
      <w:pPr>
        <w:pStyle w:val="daaaabaabaaaaaabaaabaabaaaaaaabaaaabaaaa"/>
        <w:keepNext w:val="0"/>
        <w:keepLines w:val="0"/>
        <w:pageBreakBefore w:val="0"/>
        <w:widowControl/>
        <w:spacing w:before="0" w:after="160"/>
        <w:jc w:val="left"/>
      </w:pPr>
      <w:r>
        <w:t xml:space="preserve">    d. All the above.</w:t>
      </w:r>
    </w:p>
    <w:p>
      <w:pPr>
        <w:pStyle w:val="daaaabaabaaaaaabaaabaabaaaaaaabaaaabaaaab"/>
        <w:keepNext w:val="0"/>
        <w:keepLines w:val="0"/>
        <w:pageBreakBefore w:val="0"/>
        <w:widowControl/>
        <w:spacing w:before="0" w:after="160"/>
        <w:jc w:val="left"/>
      </w:pPr>
      <w:r>
        <w:t>50. Pick up the correct abbreviation from the following:</w:t>
      </w:r>
    </w:p>
    <w:p>
      <w:pPr>
        <w:pStyle w:val="daaaabaabaaaaaabaaabaabaaaaaaabaaaabaaaaba"/>
        <w:keepNext w:val="0"/>
        <w:keepLines w:val="0"/>
        <w:pageBreakBefore w:val="0"/>
        <w:widowControl/>
        <w:spacing w:before="0" w:after="160"/>
        <w:jc w:val="left"/>
      </w:pPr>
      <w:r>
        <w:t xml:space="preserve">    a. V.H.F, (very high frequency)</w:t>
      </w:r>
    </w:p>
    <w:p>
      <w:pPr>
        <w:pStyle w:val="daaaabaabaaaaaabaaabaabaaaaaaabaaaabaaaabaa"/>
        <w:keepNext w:val="0"/>
        <w:keepLines w:val="0"/>
        <w:pageBreakBefore w:val="0"/>
        <w:widowControl/>
        <w:spacing w:before="0" w:after="160"/>
        <w:jc w:val="left"/>
      </w:pPr>
      <w:r>
        <w:t xml:space="preserve">    b. L.O.M. (low powered outer marker)</w:t>
      </w:r>
    </w:p>
    <w:p>
      <w:pPr>
        <w:pStyle w:val="daaaabaabaaaaaabaaabaabaaaaaaabaaaabaaaabaaa"/>
        <w:keepNext w:val="0"/>
        <w:keepLines w:val="0"/>
        <w:pageBreakBefore w:val="0"/>
        <w:widowControl/>
        <w:spacing w:before="0" w:after="160"/>
        <w:jc w:val="left"/>
      </w:pPr>
      <w:r>
        <w:t xml:space="preserve">    c. L.M.M. (low powered middle marker)</w:t>
      </w:r>
    </w:p>
    <w:p>
      <w:pPr>
        <w:pStyle w:val="daaaabaabaaaaaabaaabaabaaaaaaabaaaabaaaabaaaa"/>
        <w:keepNext w:val="0"/>
        <w:keepLines w:val="0"/>
        <w:pageBreakBefore w:val="0"/>
        <w:widowControl/>
        <w:spacing w:before="0" w:after="160"/>
        <w:jc w:val="left"/>
      </w:pPr>
      <w:r>
        <w:t xml:space="preserve">    d. All the above</w:t>
      </w:r>
    </w:p>
    <w:sectPr w:rsidR="00FC693F" w:rsidRPr="0006063C" w:rsidSect="00034616">
      <w:pgSz w:w="12240" w:h="15840"/>
      <w:pgMar w:top="1440" w:right="1440" w:bottom="1440" w:left="1440" w:header="720" w:footer="720" w:gutter="0"/>
      <w:cols w:space="72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xerxodfajfl">
    <w:name w:val="axerxodfajfl"/>
    <w:rPr>
      <w:rFonts w:ascii="Times New Roman" w:hAnsi="Times New Roman"/>
      <w:b w:val="0"/>
      <w:i w:val="0"/>
      <w:color w:val="000000"/>
      <w:sz w:val="22"/>
      <w:u w:val="none"/>
    </w:rPr>
  </w:style>
  <w:style w:type="paragraph" w:customStyle="1" w:styleId="a">
    <w:name w:val="a"/>
    <w:rPr>
      <w:rFonts w:ascii="Times New Roman" w:hAnsi="Times New Roman"/>
      <w:b w:val="0"/>
      <w:i w:val="0"/>
      <w:color w:val="000000"/>
      <w:sz w:val="22"/>
      <w:u w:val="none"/>
    </w:rPr>
  </w:style>
  <w:style w:type="paragraph" w:customStyle="1" w:styleId="aa">
    <w:name w:val="aa"/>
    <w:rPr>
      <w:rFonts w:ascii="Times New Roman" w:hAnsi="Times New Roman"/>
      <w:b/>
      <w:i w:val="0"/>
      <w:color w:val="000000"/>
      <w:sz w:val="22"/>
      <w:u w:val="none"/>
    </w:rPr>
  </w:style>
  <w:style w:type="paragraph" w:customStyle="1" w:styleId="aab">
    <w:name w:val="aab"/>
    <w:rPr>
      <w:rFonts w:ascii="Times New Roman" w:hAnsi="Times New Roman"/>
      <w:b w:val="0"/>
      <w:i w:val="0"/>
      <w:color w:val="000000"/>
      <w:sz w:val="22"/>
      <w:u w:val="none"/>
    </w:rPr>
  </w:style>
  <w:style w:type="paragraph" w:customStyle="1" w:styleId="aaba">
    <w:name w:val="aaba"/>
    <w:rPr>
      <w:rFonts w:ascii="Times New Roman" w:hAnsi="Times New Roman"/>
      <w:b w:val="0"/>
      <w:i w:val="0"/>
      <w:color w:val="000000"/>
      <w:sz w:val="22"/>
      <w:u w:val="none"/>
    </w:rPr>
  </w:style>
  <w:style w:type="paragraph" w:customStyle="1" w:styleId="aabaa">
    <w:name w:val="aabaa"/>
    <w:rPr>
      <w:rFonts w:ascii="Times New Roman" w:hAnsi="Times New Roman"/>
      <w:b w:val="0"/>
      <w:i w:val="0"/>
      <w:color w:val="000000"/>
      <w:sz w:val="22"/>
      <w:u w:val="none"/>
    </w:rPr>
  </w:style>
  <w:style w:type="paragraph" w:customStyle="1" w:styleId="b">
    <w:name w:val="b"/>
    <w:rPr>
      <w:rFonts w:ascii="Times New Roman" w:hAnsi="Times New Roman"/>
      <w:b w:val="0"/>
      <w:i w:val="0"/>
      <w:color w:val="000000"/>
      <w:sz w:val="22"/>
      <w:u w:val="none"/>
    </w:rPr>
  </w:style>
  <w:style w:type="paragraph" w:customStyle="1" w:styleId="ba">
    <w:name w:val="ba"/>
    <w:rPr>
      <w:rFonts w:ascii="Times New Roman" w:hAnsi="Times New Roman"/>
      <w:b w:val="0"/>
      <w:i w:val="0"/>
      <w:color w:val="000000"/>
      <w:sz w:val="22"/>
      <w:u w:val="none"/>
    </w:rPr>
  </w:style>
  <w:style w:type="paragraph" w:customStyle="1" w:styleId="baa">
    <w:name w:val="baa"/>
    <w:rPr>
      <w:rFonts w:ascii="Times New Roman" w:hAnsi="Times New Roman"/>
      <w:b/>
      <w:i w:val="0"/>
      <w:color w:val="000000"/>
      <w:sz w:val="22"/>
      <w:u w:val="none"/>
    </w:rPr>
  </w:style>
  <w:style w:type="paragraph" w:customStyle="1" w:styleId="baab">
    <w:name w:val="baab"/>
    <w:rPr>
      <w:rFonts w:ascii="Times New Roman" w:hAnsi="Times New Roman"/>
      <w:b w:val="0"/>
      <w:i w:val="0"/>
      <w:color w:val="000000"/>
      <w:sz w:val="22"/>
      <w:u w:val="none"/>
    </w:rPr>
  </w:style>
  <w:style w:type="paragraph" w:customStyle="1" w:styleId="baaba">
    <w:name w:val="baaba"/>
    <w:rPr>
      <w:rFonts w:ascii="Times New Roman" w:hAnsi="Times New Roman"/>
      <w:b w:val="0"/>
      <w:i w:val="0"/>
      <w:color w:val="000000"/>
      <w:sz w:val="22"/>
      <w:u w:val="none"/>
    </w:rPr>
  </w:style>
  <w:style w:type="paragraph" w:customStyle="1" w:styleId="baabaa">
    <w:name w:val="baabaa"/>
    <w:rPr>
      <w:rFonts w:ascii="Times New Roman" w:hAnsi="Times New Roman"/>
      <w:b w:val="0"/>
      <w:i w:val="0"/>
      <w:color w:val="000000"/>
      <w:sz w:val="22"/>
      <w:u w:val="none"/>
    </w:rPr>
  </w:style>
  <w:style w:type="paragraph" w:customStyle="1" w:styleId="baabaaa">
    <w:name w:val="baabaaa"/>
    <w:rPr>
      <w:rFonts w:ascii="Times New Roman" w:hAnsi="Times New Roman"/>
      <w:b w:val="0"/>
      <w:i w:val="0"/>
      <w:color w:val="000000"/>
      <w:sz w:val="22"/>
      <w:u w:val="none"/>
    </w:rPr>
  </w:style>
  <w:style w:type="paragraph" w:customStyle="1" w:styleId="baabaaaa">
    <w:name w:val="baabaaaa"/>
    <w:rPr>
      <w:rFonts w:ascii="Times New Roman" w:hAnsi="Times New Roman"/>
      <w:b w:val="0"/>
      <w:i w:val="0"/>
      <w:color w:val="000000"/>
      <w:sz w:val="22"/>
      <w:u w:val="none"/>
    </w:rPr>
  </w:style>
  <w:style w:type="paragraph" w:customStyle="1" w:styleId="baabaaaaa">
    <w:name w:val="baabaaaaa"/>
    <w:rPr>
      <w:rFonts w:ascii="Times New Roman" w:hAnsi="Times New Roman"/>
      <w:b/>
      <w:i w:val="0"/>
      <w:color w:val="000000"/>
      <w:sz w:val="22"/>
      <w:u w:val="none"/>
    </w:rPr>
  </w:style>
  <w:style w:type="paragraph" w:customStyle="1" w:styleId="baabaaaaab">
    <w:name w:val="baabaaaaab"/>
    <w:rPr>
      <w:rFonts w:ascii="Times New Roman" w:hAnsi="Times New Roman"/>
      <w:b w:val="0"/>
      <w:i w:val="0"/>
      <w:color w:val="000000"/>
      <w:sz w:val="22"/>
      <w:u w:val="none"/>
    </w:rPr>
  </w:style>
  <w:style w:type="paragraph" w:customStyle="1" w:styleId="baabaaaaaba">
    <w:name w:val="baabaaaaaba"/>
    <w:rPr>
      <w:rFonts w:ascii="Times New Roman" w:hAnsi="Times New Roman"/>
      <w:b w:val="0"/>
      <w:i w:val="0"/>
      <w:color w:val="000000"/>
      <w:sz w:val="22"/>
      <w:u w:val="none"/>
    </w:rPr>
  </w:style>
  <w:style w:type="paragraph" w:customStyle="1" w:styleId="baabaaaaabaa">
    <w:name w:val="baabaaaaabaa"/>
    <w:rPr>
      <w:rFonts w:ascii="Times New Roman" w:hAnsi="Times New Roman"/>
      <w:b w:val="0"/>
      <w:i w:val="0"/>
      <w:color w:val="000000"/>
      <w:sz w:val="22"/>
      <w:u w:val="none"/>
    </w:rPr>
  </w:style>
  <w:style w:type="paragraph" w:customStyle="1" w:styleId="baabaaaaabaaa">
    <w:name w:val="baabaaaaabaaa"/>
    <w:rPr>
      <w:rFonts w:ascii="Times New Roman" w:hAnsi="Times New Roman"/>
      <w:b/>
      <w:i w:val="0"/>
      <w:color w:val="000000"/>
      <w:sz w:val="22"/>
      <w:u w:val="none"/>
    </w:rPr>
  </w:style>
  <w:style w:type="paragraph" w:customStyle="1" w:styleId="baabaaaaabaaab">
    <w:name w:val="baabaaaaabaaab"/>
    <w:rPr>
      <w:rFonts w:ascii="Times New Roman" w:hAnsi="Times New Roman"/>
      <w:b w:val="0"/>
      <w:i w:val="0"/>
      <w:color w:val="000000"/>
      <w:sz w:val="22"/>
      <w:u w:val="none"/>
    </w:rPr>
  </w:style>
  <w:style w:type="paragraph" w:customStyle="1" w:styleId="baabaaaaabaaaba">
    <w:name w:val="baabaaaaabaaaba"/>
    <w:rPr>
      <w:rFonts w:ascii="Times New Roman" w:hAnsi="Times New Roman"/>
      <w:b w:val="0"/>
      <w:i w:val="0"/>
      <w:color w:val="000000"/>
      <w:sz w:val="22"/>
      <w:u w:val="none"/>
    </w:rPr>
  </w:style>
  <w:style w:type="paragraph" w:customStyle="1" w:styleId="baabaaaaabaaabaa">
    <w:name w:val="baabaaaaabaaabaa"/>
    <w:rPr>
      <w:rFonts w:ascii="Times New Roman" w:hAnsi="Times New Roman"/>
      <w:b w:val="0"/>
      <w:i w:val="0"/>
      <w:color w:val="000000"/>
      <w:sz w:val="22"/>
      <w:u w:val="none"/>
    </w:rPr>
  </w:style>
  <w:style w:type="paragraph" w:customStyle="1" w:styleId="baabaaaaabaaabaaa">
    <w:name w:val="baabaaaaabaaabaaa"/>
    <w:rPr>
      <w:rFonts w:ascii="Times New Roman" w:hAnsi="Times New Roman"/>
      <w:b w:val="0"/>
      <w:i w:val="0"/>
      <w:color w:val="000000"/>
      <w:sz w:val="22"/>
      <w:u w:val="none"/>
    </w:rPr>
  </w:style>
  <w:style w:type="paragraph" w:customStyle="1" w:styleId="baabaaaaabaaabaaaa">
    <w:name w:val="baabaaaaabaaabaaaa"/>
    <w:rPr>
      <w:rFonts w:ascii="Times New Roman" w:hAnsi="Times New Roman"/>
      <w:b w:val="0"/>
      <w:i w:val="0"/>
      <w:color w:val="000000"/>
      <w:sz w:val="22"/>
      <w:u w:val="none"/>
    </w:rPr>
  </w:style>
  <w:style w:type="paragraph" w:customStyle="1" w:styleId="baabaaaaabaaabaaaaa">
    <w:name w:val="baabaaaaabaaabaaaaa"/>
    <w:rPr>
      <w:rFonts w:ascii="Times New Roman" w:hAnsi="Times New Roman"/>
      <w:b/>
      <w:i w:val="0"/>
      <w:color w:val="000000"/>
      <w:sz w:val="22"/>
      <w:u w:val="none"/>
    </w:rPr>
  </w:style>
  <w:style w:type="paragraph" w:customStyle="1" w:styleId="baabaaaaabaaabaaaaab">
    <w:name w:val="baabaaaaabaaabaaaaab"/>
    <w:rPr>
      <w:rFonts w:ascii="Times New Roman" w:hAnsi="Times New Roman"/>
      <w:b w:val="0"/>
      <w:i w:val="0"/>
      <w:color w:val="000000"/>
      <w:sz w:val="22"/>
      <w:u w:val="none"/>
    </w:rPr>
  </w:style>
  <w:style w:type="paragraph" w:customStyle="1" w:styleId="baabaaaaabaaabaaaaaba">
    <w:name w:val="baabaaaaabaaabaaaaaba"/>
    <w:rPr>
      <w:rFonts w:ascii="Times New Roman" w:hAnsi="Times New Roman"/>
      <w:b w:val="0"/>
      <w:i w:val="0"/>
      <w:color w:val="000000"/>
      <w:sz w:val="22"/>
      <w:u w:val="none"/>
    </w:rPr>
  </w:style>
  <w:style w:type="paragraph" w:customStyle="1" w:styleId="baabaaaaabaaabaaaaabaa">
    <w:name w:val="baabaaaaabaaabaaaaabaa"/>
    <w:rPr>
      <w:rFonts w:ascii="Times New Roman" w:hAnsi="Times New Roman"/>
      <w:b w:val="0"/>
      <w:i w:val="0"/>
      <w:color w:val="000000"/>
      <w:sz w:val="22"/>
      <w:u w:val="none"/>
    </w:rPr>
  </w:style>
  <w:style w:type="paragraph" w:customStyle="1" w:styleId="baabaaaaabaaabaaaaabaaa">
    <w:name w:val="baabaaaaabaaabaaaaabaaa"/>
    <w:rPr>
      <w:rFonts w:ascii="Times New Roman" w:hAnsi="Times New Roman"/>
      <w:b w:val="0"/>
      <w:i w:val="0"/>
      <w:color w:val="000000"/>
      <w:sz w:val="22"/>
      <w:u w:val="none"/>
    </w:rPr>
  </w:style>
  <w:style w:type="paragraph" w:customStyle="1" w:styleId="baabaaaaabaaabaaaaabaaaa">
    <w:name w:val="baabaaaaabaaabaaaaabaaaa"/>
    <w:rPr>
      <w:rFonts w:ascii="Times New Roman" w:hAnsi="Times New Roman"/>
      <w:b w:val="0"/>
      <w:i w:val="0"/>
      <w:color w:val="000000"/>
      <w:sz w:val="22"/>
      <w:u w:val="none"/>
    </w:rPr>
  </w:style>
  <w:style w:type="paragraph" w:customStyle="1" w:styleId="baabaaaaabaaabaaaaabaaaaa">
    <w:name w:val="baabaaaaabaaabaaaaabaaaaa"/>
    <w:rPr>
      <w:rFonts w:ascii="Times New Roman" w:hAnsi="Times New Roman"/>
      <w:b/>
      <w:i w:val="0"/>
      <w:color w:val="000000"/>
      <w:sz w:val="22"/>
      <w:u w:val="none"/>
    </w:rPr>
  </w:style>
  <w:style w:type="paragraph" w:customStyle="1" w:styleId="baabaaaaabaaabaaaaabaaaaab">
    <w:name w:val="baabaaaaabaaabaaaaabaaaaab"/>
    <w:rPr>
      <w:rFonts w:ascii="Times New Roman" w:hAnsi="Times New Roman"/>
      <w:b w:val="0"/>
      <w:i w:val="0"/>
      <w:color w:val="000000"/>
      <w:sz w:val="22"/>
      <w:u w:val="none"/>
    </w:rPr>
  </w:style>
  <w:style w:type="paragraph" w:customStyle="1" w:styleId="baabaaaaabaaabaaaaabaaaaaba">
    <w:name w:val="baabaaaaabaaabaaaaabaaaaaba"/>
    <w:rPr>
      <w:rFonts w:ascii="Times New Roman" w:hAnsi="Times New Roman"/>
      <w:b w:val="0"/>
      <w:i w:val="0"/>
      <w:color w:val="000000"/>
      <w:sz w:val="22"/>
      <w:u w:val="none"/>
    </w:rPr>
  </w:style>
  <w:style w:type="paragraph" w:customStyle="1" w:styleId="baabaaaaabaaabaaaaabaaaaabaa">
    <w:name w:val="baabaaaaabaaabaaaaabaaaaabaa"/>
    <w:rPr>
      <w:rFonts w:ascii="Times New Roman" w:hAnsi="Times New Roman"/>
      <w:b w:val="0"/>
      <w:i w:val="0"/>
      <w:color w:val="000000"/>
      <w:sz w:val="22"/>
      <w:u w:val="none"/>
    </w:rPr>
  </w:style>
  <w:style w:type="paragraph" w:customStyle="1" w:styleId="baabaaaaabaaabaaaaabaaaaabaaa">
    <w:name w:val="baabaaaaabaaabaaaaabaaaaabaaa"/>
    <w:rPr>
      <w:rFonts w:ascii="Times New Roman" w:hAnsi="Times New Roman"/>
      <w:b/>
      <w:i w:val="0"/>
      <w:color w:val="000000"/>
      <w:sz w:val="22"/>
      <w:u w:val="none"/>
    </w:rPr>
  </w:style>
  <w:style w:type="paragraph" w:customStyle="1" w:styleId="baabaaaaabaaabaaaaabaaaaabaaab">
    <w:name w:val="baabaaaaabaaabaaaaabaaaaabaaab"/>
    <w:rPr>
      <w:rFonts w:ascii="Times New Roman" w:hAnsi="Times New Roman"/>
      <w:b w:val="0"/>
      <w:i w:val="0"/>
      <w:color w:val="000000"/>
      <w:sz w:val="22"/>
      <w:u w:val="none"/>
    </w:rPr>
  </w:style>
  <w:style w:type="paragraph" w:customStyle="1" w:styleId="baabaaaaabaaabaaaaabaaaaabaaaba">
    <w:name w:val="baabaaaaabaaabaaaaabaaaaabaaaba"/>
    <w:rPr>
      <w:rFonts w:ascii="Times New Roman" w:hAnsi="Times New Roman"/>
      <w:b w:val="0"/>
      <w:i w:val="0"/>
      <w:color w:val="000000"/>
      <w:sz w:val="22"/>
      <w:u w:val="none"/>
    </w:rPr>
  </w:style>
  <w:style w:type="paragraph" w:customStyle="1" w:styleId="baabaaaaabaaabaaaaabaaaaabaaabaa">
    <w:name w:val="baabaaaaabaaabaaaaabaaaaabaaabaa"/>
    <w:rPr>
      <w:rFonts w:ascii="Times New Roman" w:hAnsi="Times New Roman"/>
      <w:b w:val="0"/>
      <w:i w:val="0"/>
      <w:color w:val="000000"/>
      <w:sz w:val="22"/>
      <w:u w:val="none"/>
    </w:rPr>
  </w:style>
  <w:style w:type="paragraph" w:customStyle="1" w:styleId="baabaaaaabaaabaaaaabaaaaabaaabaaa">
    <w:name w:val="baabaaaaabaaabaaaaabaaaaabaaabaaa"/>
    <w:rPr>
      <w:rFonts w:ascii="Times New Roman" w:hAnsi="Times New Roman"/>
      <w:b w:val="0"/>
      <w:i w:val="0"/>
      <w:color w:val="000000"/>
      <w:sz w:val="22"/>
      <w:u w:val="none"/>
    </w:rPr>
  </w:style>
  <w:style w:type="paragraph" w:customStyle="1" w:styleId="baabaaaaabaaabaaaaabaaaaabaaabaaaa">
    <w:name w:val="baabaaaaabaaabaaaaabaaaaabaaabaaaa"/>
    <w:rPr>
      <w:rFonts w:ascii="Times New Roman" w:hAnsi="Times New Roman"/>
      <w:b/>
      <w:i w:val="0"/>
      <w:color w:val="000000"/>
      <w:sz w:val="22"/>
      <w:u w:val="none"/>
    </w:rPr>
  </w:style>
  <w:style w:type="paragraph" w:customStyle="1" w:styleId="baabaaaaabaaabaaaaabaaaaabaaabaaaab">
    <w:name w:val="baabaaaaabaaabaaaaabaaaaabaaabaaaab"/>
    <w:rPr>
      <w:rFonts w:ascii="Times New Roman" w:hAnsi="Times New Roman"/>
      <w:b w:val="0"/>
      <w:i w:val="0"/>
      <w:color w:val="000000"/>
      <w:sz w:val="22"/>
      <w:u w:val="none"/>
    </w:rPr>
  </w:style>
  <w:style w:type="paragraph" w:customStyle="1" w:styleId="baabaaaaabaaabaaaaabaaaaabaaabaaaaba">
    <w:name w:val="baabaaaaabaaabaaaaabaaaaabaaabaaaaba"/>
    <w:rPr>
      <w:rFonts w:ascii="Times New Roman" w:hAnsi="Times New Roman"/>
      <w:b w:val="0"/>
      <w:i w:val="0"/>
      <w:color w:val="000000"/>
      <w:sz w:val="22"/>
      <w:u w:val="none"/>
    </w:rPr>
  </w:style>
  <w:style w:type="paragraph" w:customStyle="1" w:styleId="baabaaaaabaaabaaaaabaaaaabaaabaaaabaa">
    <w:name w:val="baabaaaaabaaabaaaaabaaaaabaaabaaaabaa"/>
    <w:rPr>
      <w:rFonts w:ascii="Times New Roman" w:hAnsi="Times New Roman"/>
      <w:b/>
      <w:i w:val="0"/>
      <w:color w:val="000000"/>
      <w:sz w:val="22"/>
      <w:u w:val="none"/>
    </w:rPr>
  </w:style>
  <w:style w:type="paragraph" w:customStyle="1" w:styleId="baabaaaaabaaabaaaaabaaaaabaaabaaaabaab">
    <w:name w:val="baabaaaaabaaabaaaaabaaaaabaaabaaaabaab"/>
    <w:rPr>
      <w:rFonts w:ascii="Times New Roman" w:hAnsi="Times New Roman"/>
      <w:b w:val="0"/>
      <w:i w:val="0"/>
      <w:color w:val="000000"/>
      <w:sz w:val="22"/>
      <w:u w:val="none"/>
    </w:rPr>
  </w:style>
  <w:style w:type="paragraph" w:customStyle="1" w:styleId="baabaaaaabaaabaaaaabaaaaabaaabaaaabaaba">
    <w:name w:val="baabaaaaabaaabaaaaabaaaaabaaabaaaabaaba"/>
    <w:rPr>
      <w:rFonts w:ascii="Times New Roman" w:hAnsi="Times New Roman"/>
      <w:b w:val="0"/>
      <w:i w:val="0"/>
      <w:color w:val="000000"/>
      <w:sz w:val="22"/>
      <w:u w:val="none"/>
    </w:rPr>
  </w:style>
  <w:style w:type="paragraph" w:customStyle="1" w:styleId="baabaaaaabaaabaaaaabaaaaabaaabaaaabaabaa">
    <w:name w:val="baabaaaaabaaabaaaaabaaaaabaaabaaaabaabaa"/>
    <w:rPr>
      <w:rFonts w:ascii="Times New Roman" w:hAnsi="Times New Roman"/>
      <w:b w:val="0"/>
      <w:i w:val="0"/>
      <w:color w:val="000000"/>
      <w:sz w:val="22"/>
      <w:u w:val="none"/>
    </w:rPr>
  </w:style>
  <w:style w:type="paragraph" w:customStyle="1" w:styleId="baabaaaaabaaabaaaaabaaaaabaaabaaaabaabaaa">
    <w:name w:val="baabaaaaabaaabaaaaabaaaaabaaabaaaabaabaaa"/>
    <w:rPr>
      <w:rFonts w:ascii="Times New Roman" w:hAnsi="Times New Roman"/>
      <w:b w:val="0"/>
      <w:i w:val="0"/>
      <w:color w:val="000000"/>
      <w:sz w:val="22"/>
      <w:u w:val="none"/>
    </w:rPr>
  </w:style>
  <w:style w:type="paragraph" w:customStyle="1" w:styleId="baabaaaaabaaabaaaaabaaaaabaaabaaaabaabaaaa">
    <w:name w:val="baabaaaaabaaabaaaaabaaaaabaaabaaaabaabaaaa"/>
    <w:rPr>
      <w:rFonts w:ascii="Times New Roman" w:hAnsi="Times New Roman"/>
      <w:b w:val="0"/>
      <w:i w:val="0"/>
      <w:color w:val="000000"/>
      <w:sz w:val="22"/>
      <w:u w:val="none"/>
    </w:rPr>
  </w:style>
  <w:style w:type="paragraph" w:customStyle="1" w:styleId="baabaaaaabaaabaaaaabaaaaabaaabaaaabaabaaaaa">
    <w:name w:val="baabaaaaabaaabaaaaabaaaaabaaabaaaabaabaaaaa"/>
    <w:rPr>
      <w:rFonts w:ascii="Times New Roman" w:hAnsi="Times New Roman"/>
      <w:b w:val="0"/>
      <w:i w:val="0"/>
      <w:color w:val="000000"/>
      <w:sz w:val="22"/>
      <w:u w:val="none"/>
    </w:rPr>
  </w:style>
  <w:style w:type="paragraph" w:customStyle="1" w:styleId="baabaaaaabaaabaaaaabaaaaabaaabaaaabaabaaaaaa">
    <w:name w:val="baabaaaaabaaabaaaaabaaaaabaaabaaaabaabaaaaaa"/>
    <w:rPr>
      <w:rFonts w:ascii="Times New Roman" w:hAnsi="Times New Roman"/>
      <w:b/>
      <w:i w:val="0"/>
      <w:color w:val="000000"/>
      <w:sz w:val="22"/>
      <w:u w:val="none"/>
    </w:rPr>
  </w:style>
  <w:style w:type="paragraph" w:customStyle="1" w:styleId="baabaaaaabaaabaaaaabaaaaabaaabaaaabaabaaaaaab">
    <w:name w:val="baabaaaaabaaabaaaaabaaaaabaaabaaaabaabaaaaaab"/>
    <w:rPr>
      <w:rFonts w:ascii="Times New Roman" w:hAnsi="Times New Roman"/>
      <w:b w:val="0"/>
      <w:i w:val="0"/>
      <w:color w:val="000000"/>
      <w:sz w:val="22"/>
      <w:u w:val="none"/>
    </w:rPr>
  </w:style>
  <w:style w:type="paragraph" w:customStyle="1" w:styleId="baabaaaaabaaabaaaaabaaaaabaaabaaaabaabaaaaaaba">
    <w:name w:val="baabaaaaabaaabaaaaabaaaaabaaabaaaabaabaaaaaaba"/>
    <w:rPr>
      <w:rFonts w:ascii="Times New Roman" w:hAnsi="Times New Roman"/>
      <w:b w:val="0"/>
      <w:i w:val="0"/>
      <w:color w:val="000000"/>
      <w:sz w:val="22"/>
      <w:u w:val="none"/>
    </w:rPr>
  </w:style>
  <w:style w:type="paragraph" w:customStyle="1" w:styleId="baabaaaaabaaabaaaaabaaaaabaaabaaaabaabaaaaaabaa">
    <w:name w:val="baabaaaaabaaabaaaaabaaaaabaaabaaaabaabaaaaaabaa"/>
    <w:rPr>
      <w:rFonts w:ascii="Times New Roman" w:hAnsi="Times New Roman"/>
      <w:b/>
      <w:i w:val="0"/>
      <w:color w:val="000000"/>
      <w:sz w:val="22"/>
      <w:u w:val="none"/>
    </w:rPr>
  </w:style>
  <w:style w:type="paragraph" w:customStyle="1" w:styleId="baabaaaaabaaabaaaaabaaaaabaaabaaaabaabaaaaaabaab">
    <w:name w:val="baabaaaaabaaabaaaaabaaaaabaaabaaaabaabaaaaaabaab"/>
    <w:rPr>
      <w:rFonts w:ascii="Times New Roman" w:hAnsi="Times New Roman"/>
      <w:b w:val="0"/>
      <w:i w:val="0"/>
      <w:color w:val="000000"/>
      <w:sz w:val="22"/>
      <w:u w:val="none"/>
    </w:rPr>
  </w:style>
  <w:style w:type="paragraph" w:customStyle="1" w:styleId="baabaaaaabaaabaaaaabaaaaabaaabaaaabaabaaaaaabaaba">
    <w:name w:val="baabaaaaabaaabaaaaabaaaaabaaabaaaabaabaaaaaabaaba"/>
    <w:rPr>
      <w:rFonts w:ascii="Times New Roman" w:hAnsi="Times New Roman"/>
      <w:b w:val="0"/>
      <w:i w:val="0"/>
      <w:color w:val="000000"/>
      <w:sz w:val="22"/>
      <w:u w:val="none"/>
    </w:rPr>
  </w:style>
  <w:style w:type="paragraph" w:customStyle="1" w:styleId="baabaaaaabaaabaaaaabaaaaabaaabaaaabaabaaaaaabaabaa">
    <w:name w:val="baabaaaaabaaabaaaaabaaaaabaaabaaaabaabaaaaaabaabaa"/>
    <w:rPr>
      <w:rFonts w:ascii="Times New Roman" w:hAnsi="Times New Roman"/>
      <w:b w:val="0"/>
      <w:i w:val="0"/>
      <w:color w:val="000000"/>
      <w:sz w:val="22"/>
      <w:u w:val="none"/>
    </w:rPr>
  </w:style>
  <w:style w:type="paragraph" w:customStyle="1" w:styleId="baabaaaaabaaabaaaaabaaaaabaaabaaaabaabaaaaaabaabaaa">
    <w:name w:val="baabaaaaabaaabaaaaabaaaaabaaabaaaabaabaaaaaabaabaaa"/>
    <w:rPr>
      <w:rFonts w:ascii="Times New Roman" w:hAnsi="Times New Roman"/>
      <w:b w:val="0"/>
      <w:i w:val="0"/>
      <w:color w:val="000000"/>
      <w:sz w:val="22"/>
      <w:u w:val="none"/>
    </w:rPr>
  </w:style>
  <w:style w:type="paragraph" w:customStyle="1" w:styleId="baabaaaaabaaabaaaaabaaaaabaaabaaaabaabaaaaaabaabaaaa">
    <w:name w:val="baabaaaaabaaabaaaaabaaaaabaaabaaaabaabaaaaaabaabaaaa"/>
    <w:rPr>
      <w:rFonts w:ascii="Times New Roman" w:hAnsi="Times New Roman"/>
      <w:b w:val="0"/>
      <w:i w:val="0"/>
      <w:color w:val="000000"/>
      <w:sz w:val="22"/>
      <w:u w:val="none"/>
    </w:rPr>
  </w:style>
  <w:style w:type="paragraph" w:customStyle="1" w:styleId="baabaaaaabaaabaaaaabaaaaabaaabaaaabaabaaaaaabaabaaaaa">
    <w:name w:val="baabaaaaabaaabaaaaabaaaaabaaabaaaabaabaaaaaabaabaaaaa"/>
    <w:rPr>
      <w:rFonts w:ascii="Times New Roman" w:hAnsi="Times New Roman"/>
      <w:b/>
      <w:i w:val="0"/>
      <w:color w:val="000000"/>
      <w:sz w:val="22"/>
      <w:u w:val="none"/>
    </w:rPr>
  </w:style>
  <w:style w:type="paragraph" w:customStyle="1" w:styleId="baabaaaaabaaabaaaaabaaaaabaaabaaaabaabaaaaaabaabaaaaab">
    <w:name w:val="baabaaaaabaaabaaaaabaaaaabaaabaaaabaabaaaaaabaabaaaaab"/>
    <w:rPr>
      <w:rFonts w:ascii="Times New Roman" w:hAnsi="Times New Roman"/>
      <w:b w:val="0"/>
      <w:i w:val="0"/>
      <w:color w:val="000000"/>
      <w:sz w:val="22"/>
      <w:u w:val="none"/>
    </w:rPr>
  </w:style>
  <w:style w:type="paragraph" w:customStyle="1" w:styleId="baabaaaaabaaabaaaaabaaaaabaaabaaaabaabaaaaaabaabaaaaaba">
    <w:name w:val="baabaaaaabaaabaaaaabaaaaabaaabaaaabaabaaaaaabaabaaaaaba"/>
    <w:rPr>
      <w:rFonts w:ascii="Times New Roman" w:hAnsi="Times New Roman"/>
      <w:b w:val="0"/>
      <w:i w:val="0"/>
      <w:color w:val="000000"/>
      <w:sz w:val="22"/>
      <w:u w:val="none"/>
    </w:rPr>
  </w:style>
  <w:style w:type="paragraph" w:customStyle="1" w:styleId="baabaaaaabaaabaaaaabaaaaabaaabaaaabaabaaaaaabaabaaaaabaa">
    <w:name w:val="baabaaaaabaaabaaaaabaaaaabaaabaaaabaabaaaaaabaabaaaaabaa"/>
    <w:rPr>
      <w:rFonts w:ascii="Times New Roman" w:hAnsi="Times New Roman"/>
      <w:b w:val="0"/>
      <w:i w:val="0"/>
      <w:color w:val="000000"/>
      <w:sz w:val="22"/>
      <w:u w:val="none"/>
    </w:rPr>
  </w:style>
  <w:style w:type="paragraph" w:customStyle="1" w:styleId="baabaaaaabaaabaaaaabaaaaabaaabaaaabaabaaaaaabaabaaaaabaaa">
    <w:name w:val="baabaaaaabaaabaaaaabaaaaabaaabaaaabaabaaaaaabaabaaaaabaaa"/>
    <w:rPr>
      <w:rFonts w:ascii="Times New Roman" w:hAnsi="Times New Roman"/>
      <w:b w:val="0"/>
      <w:i w:val="0"/>
      <w:color w:val="000000"/>
      <w:sz w:val="22"/>
      <w:u w:val="none"/>
    </w:rPr>
  </w:style>
  <w:style w:type="paragraph" w:customStyle="1" w:styleId="baabaaaaabaaabaaaaabaaaaabaaabaaaabaabaaaaaabaabaaaaabaaaa">
    <w:name w:val="baabaaaaabaaabaaaaabaaaaabaaabaaaabaabaaaaaabaabaaaaabaaaa"/>
    <w:rPr>
      <w:rFonts w:ascii="Times New Roman" w:hAnsi="Times New Roman"/>
      <w:b w:val="0"/>
      <w:i w:val="0"/>
      <w:color w:val="000000"/>
      <w:sz w:val="22"/>
      <w:u w:val="none"/>
    </w:rPr>
  </w:style>
  <w:style w:type="paragraph" w:customStyle="1" w:styleId="baabaaaaabaaabaaaaabaaaaabaaabaaaabaabaaaaaabaabaaaaabaaaaa">
    <w:name w:val="baabaaaaabaaabaaaaabaaaaabaaabaaaabaabaaaaaabaabaaaaabaaaaa"/>
    <w:rPr>
      <w:rFonts w:ascii="Times New Roman" w:hAnsi="Times New Roman"/>
      <w:b w:val="0"/>
      <w:i w:val="0"/>
      <w:color w:val="000000"/>
      <w:sz w:val="22"/>
      <w:u w:val="none"/>
    </w:rPr>
  </w:style>
  <w:style w:type="paragraph" w:customStyle="1" w:styleId="baabaaaaabaaabaaaaabaaaaabaaabaaaabaabaaaaaabaabaaaaabaaaaaa">
    <w:name w:val="baabaaaaabaaabaaaaabaaaaabaaabaaaabaabaaaaaabaabaaaaabaaaaaa"/>
    <w:rPr>
      <w:rFonts w:ascii="Times New Roman" w:hAnsi="Times New Roman"/>
      <w:b/>
      <w:i w:val="0"/>
      <w:color w:val="000000"/>
      <w:sz w:val="22"/>
      <w:u w:val="none"/>
    </w:rPr>
  </w:style>
  <w:style w:type="paragraph" w:customStyle="1" w:styleId="baabaaaaabaaabaaaaabaaaaabaaabaaaabaabaaaaaabaabaaaaabaaaaaab">
    <w:name w:val="baabaaaaabaaabaaaaabaaaaabaaabaaaabaabaaaaaabaabaaaaabaaaaaab"/>
    <w:rPr>
      <w:rFonts w:ascii="Times New Roman" w:hAnsi="Times New Roman"/>
      <w:b w:val="0"/>
      <w:i w:val="0"/>
      <w:color w:val="000000"/>
      <w:sz w:val="22"/>
      <w:u w:val="none"/>
    </w:rPr>
  </w:style>
  <w:style w:type="paragraph" w:customStyle="1" w:styleId="baabaaaaabaaabaaaaabaaaaabaaabaaaabaabaaaaaabaabaaaaabaaaaaaba">
    <w:name w:val="baabaaaaabaaabaaaaabaaaaabaaabaaaabaabaaaaaabaabaaaaabaaaaaaba"/>
    <w:rPr>
      <w:rFonts w:ascii="Times New Roman" w:hAnsi="Times New Roman"/>
      <w:b w:val="0"/>
      <w:i w:val="0"/>
      <w:color w:val="000000"/>
      <w:sz w:val="22"/>
      <w:u w:val="none"/>
    </w:rPr>
  </w:style>
  <w:style w:type="paragraph" w:customStyle="1" w:styleId="baabaaaaabaaabaaaaabaaaaabaaabaaaabaabaaaaaabaabaaaaabaaaaaabaa">
    <w:name w:val="baabaaaaabaaabaaaaabaaaaabaaabaaaabaabaaaaaabaabaaaaabaaaaaabaa"/>
    <w:rPr>
      <w:rFonts w:ascii="Times New Roman" w:hAnsi="Times New Roman"/>
      <w:b w:val="0"/>
      <w:i w:val="0"/>
      <w:color w:val="000000"/>
      <w:sz w:val="22"/>
      <w:u w:val="none"/>
    </w:rPr>
  </w:style>
  <w:style w:type="paragraph" w:customStyle="1" w:styleId="baabaaaaabaaabaaaaabaaaaabaaabaaaabaabaaaaaabaabaaaaabaaaaaabaaa">
    <w:name w:val="baabaaaaabaaabaaaaabaaaaabaaabaaaabaabaaaaaabaabaaaaabaaaaaabaaa"/>
    <w:rPr>
      <w:rFonts w:ascii="Times New Roman" w:hAnsi="Times New Roman"/>
      <w:b w:val="0"/>
      <w:i w:val="0"/>
      <w:color w:val="000000"/>
      <w:sz w:val="22"/>
      <w:u w:val="none"/>
    </w:rPr>
  </w:style>
  <w:style w:type="paragraph" w:customStyle="1" w:styleId="baabaaaaabaaabaaaaabaaaaabaaabaaaabaabaaaaaabaabaaaaabaaaaaabaaaa">
    <w:name w:val="baabaaaaabaaabaaaaabaaaaabaaabaaaabaabaaaaaabaabaaaaabaaaaaabaaaa"/>
    <w:rPr>
      <w:rFonts w:ascii="Times New Roman" w:hAnsi="Times New Roman"/>
      <w:b/>
      <w:i w:val="0"/>
      <w:color w:val="000000"/>
      <w:sz w:val="22"/>
      <w:u w:val="none"/>
    </w:rPr>
  </w:style>
  <w:style w:type="paragraph" w:customStyle="1" w:styleId="baabaaaaabaaabaaaaabaaaaabaaabaaaabaabaaaaaabaabaaaaabaaaaaabaaaab">
    <w:name w:val="baabaaaaabaaabaaaaabaaaaabaaabaaaabaabaaaaaabaabaaaaabaaaaaabaaaab"/>
    <w:rPr>
      <w:rFonts w:ascii="Times New Roman" w:hAnsi="Times New Roman"/>
      <w:b w:val="0"/>
      <w:i w:val="0"/>
      <w:color w:val="000000"/>
      <w:sz w:val="22"/>
      <w:u w:val="none"/>
    </w:rPr>
  </w:style>
  <w:style w:type="paragraph" w:customStyle="1" w:styleId="baabaaaaabaaabaaaaabaaaaabaaabaaaabaabaaaaaabaabaaaaabaaaaaabaaaaba">
    <w:name w:val="baabaaaaabaaabaaaaabaaaaabaaabaaaabaabaaaaaabaabaaaaabaaaaaabaaaaba"/>
    <w:rPr>
      <w:rFonts w:ascii="Times New Roman" w:hAnsi="Times New Roman"/>
      <w:b w:val="0"/>
      <w:i w:val="0"/>
      <w:color w:val="000000"/>
      <w:sz w:val="22"/>
      <w:u w:val="none"/>
    </w:rPr>
  </w:style>
  <w:style w:type="paragraph" w:customStyle="1" w:styleId="baabaaaaabaaabaaaaabaaaaabaaabaaaabaabaaaaaabaabaaaaabaaaaaabaaaabaa">
    <w:name w:val="baabaaaaabaaabaaaaabaaaaabaaabaaaabaabaaaaaabaabaaaaabaaaaaabaaaabaa"/>
    <w:rPr>
      <w:rFonts w:ascii="Times New Roman" w:hAnsi="Times New Roman"/>
      <w:b w:val="0"/>
      <w:i w:val="0"/>
      <w:color w:val="000000"/>
      <w:sz w:val="22"/>
      <w:u w:val="none"/>
    </w:rPr>
  </w:style>
  <w:style w:type="paragraph" w:customStyle="1" w:styleId="baabaaaaabaaabaaaaabaaaaabaaabaaaabaabaaaaaabaabaaaaabaaaaaabaaaabaaa">
    <w:name w:val="baabaaaaabaaabaaaaabaaaaabaaabaaaabaabaaaaaabaabaaaaabaaaaaabaaaabaaa"/>
    <w:rPr>
      <w:rFonts w:ascii="Times New Roman" w:hAnsi="Times New Roman"/>
      <w:b/>
      <w:i w:val="0"/>
      <w:color w:val="000000"/>
      <w:sz w:val="22"/>
      <w:u w:val="none"/>
    </w:rPr>
  </w:style>
  <w:style w:type="paragraph" w:customStyle="1" w:styleId="baabaaaaabaaabaaaaabaaaaabaaabaaaabaabaaaaaabaabaaaaabaaaaaabaaaabaaab">
    <w:name w:val="baabaaaaabaaabaaaaabaaaaabaaabaaaabaabaaaaaabaabaaaaabaaaaaabaaaabaaab"/>
    <w:rPr>
      <w:rFonts w:ascii="Times New Roman" w:hAnsi="Times New Roman"/>
      <w:b w:val="0"/>
      <w:i w:val="0"/>
      <w:color w:val="000000"/>
      <w:sz w:val="22"/>
      <w:u w:val="none"/>
    </w:rPr>
  </w:style>
  <w:style w:type="paragraph" w:customStyle="1" w:styleId="baabaaaaabaaabaaaaabaaaaabaaabaaaabaabaaaaaabaabaaaaabaaaaaabaaaabaaaba">
    <w:name w:val="baabaaaaabaaabaaaaabaaaaabaaabaaaabaabaaaaaabaabaaaaabaaaaaabaaaabaaaba"/>
    <w:rPr>
      <w:rFonts w:ascii="Times New Roman" w:hAnsi="Times New Roman"/>
      <w:b w:val="0"/>
      <w:i w:val="0"/>
      <w:color w:val="000000"/>
      <w:sz w:val="22"/>
      <w:u w:val="none"/>
    </w:rPr>
  </w:style>
  <w:style w:type="paragraph" w:customStyle="1" w:styleId="baabaaaaabaaabaaaaabaaaaabaaabaaaabaabaaaaaabaabaaaaabaaaaaabaaaabaaabaa">
    <w:name w:val="baabaaaaabaaabaaaaabaaaaabaaabaaaabaabaaaaaabaabaaaaabaaaaaabaaaabaaabaa"/>
    <w:rPr>
      <w:rFonts w:ascii="Times New Roman" w:hAnsi="Times New Roman"/>
      <w:b w:val="0"/>
      <w:i w:val="0"/>
      <w:color w:val="000000"/>
      <w:sz w:val="22"/>
      <w:u w:val="none"/>
    </w:rPr>
  </w:style>
  <w:style w:type="paragraph" w:customStyle="1" w:styleId="baabaaaaabaaabaaaaabaaaaabaaabaaaabaabaaaaaabaabaaaaabaaaaaabaaaabaaabaaa">
    <w:name w:val="baabaaaaabaaabaaaaabaaaaabaaabaaaabaabaaaaaabaabaaaaabaaaaaabaaaabaaabaaa"/>
    <w:rPr>
      <w:rFonts w:ascii="Times New Roman" w:hAnsi="Times New Roman"/>
      <w:b/>
      <w:i w:val="0"/>
      <w:color w:val="000000"/>
      <w:sz w:val="22"/>
      <w:u w:val="none"/>
    </w:rPr>
  </w:style>
  <w:style w:type="paragraph" w:customStyle="1" w:styleId="baabaaaaabaaabaaaaabaaaaabaaabaaaabaabaaaaaabaabaaaaabaaaaaabaaaabaaabaaab">
    <w:name w:val="baabaaaaabaaabaaaaabaaaaabaaabaaaabaabaaaaaabaabaaaaabaaaaaabaaaabaaabaaab"/>
    <w:rPr>
      <w:rFonts w:ascii="Times New Roman" w:hAnsi="Times New Roman"/>
      <w:b w:val="0"/>
      <w:i w:val="0"/>
      <w:color w:val="000000"/>
      <w:sz w:val="22"/>
      <w:u w:val="none"/>
    </w:rPr>
  </w:style>
  <w:style w:type="paragraph" w:customStyle="1" w:styleId="baabaaaaabaaabaaaaabaaaaabaaabaaaabaabaaaaaabaabaaaaabaaaaaabaaaabaaabaaaba">
    <w:name w:val="baabaaaaabaaabaaaaabaaaaabaaabaaaabaabaaaaaabaabaaaaabaaaaaabaaaabaaabaaaba"/>
    <w:rPr>
      <w:rFonts w:ascii="Times New Roman" w:hAnsi="Times New Roman"/>
      <w:b w:val="0"/>
      <w:i w:val="0"/>
      <w:color w:val="000000"/>
      <w:sz w:val="22"/>
      <w:u w:val="none"/>
    </w:rPr>
  </w:style>
  <w:style w:type="paragraph" w:customStyle="1" w:styleId="baabaaaaabaaabaaaaabaaaaabaaabaaaabaabaaaaaabaabaaaaabaaaaaabaaaabaaabaaabaa">
    <w:name w:val="baabaaaaabaaabaaaaabaaaaabaaabaaaabaabaaaaaabaabaaaaabaaaaaabaaaabaaabaaabaa"/>
    <w:rPr>
      <w:rFonts w:ascii="Times New Roman" w:hAnsi="Times New Roman"/>
      <w:b w:val="0"/>
      <w:i w:val="0"/>
      <w:color w:val="000000"/>
      <w:sz w:val="22"/>
      <w:u w:val="none"/>
    </w:rPr>
  </w:style>
  <w:style w:type="paragraph" w:customStyle="1" w:styleId="baabaaaaabaaabaaaaabaaaaabaaabaaaabaabaaaaaabaabaaaaabaaaaaabaaaabaaabaaabaaa">
    <w:name w:val="baabaaaaabaaabaaaaabaaaaabaaabaaaabaabaaaaaabaabaaaaabaaaaaabaaaabaaabaaabaaa"/>
    <w:rPr>
      <w:rFonts w:ascii="Times New Roman" w:hAnsi="Times New Roman"/>
      <w:b/>
      <w:i w:val="0"/>
      <w:color w:val="000000"/>
      <w:sz w:val="22"/>
      <w:u w:val="none"/>
    </w:rPr>
  </w:style>
  <w:style w:type="paragraph" w:customStyle="1" w:styleId="baabaaaaabaaabaaaaabaaaaabaaabaaaabaabaaaaaabaabaaaaabaaaaaabaaaabaaabaaabaaab">
    <w:name w:val="baabaaaaabaaabaaaaabaaaaabaaabaaaabaabaaaaaabaabaaaaabaaaaaabaaaabaaabaaabaaab"/>
    <w:rPr>
      <w:rFonts w:ascii="Times New Roman" w:hAnsi="Times New Roman"/>
      <w:b w:val="0"/>
      <w:i w:val="0"/>
      <w:color w:val="000000"/>
      <w:sz w:val="22"/>
      <w:u w:val="none"/>
    </w:rPr>
  </w:style>
  <w:style w:type="paragraph" w:customStyle="1" w:styleId="baabaaaaabaaabaaaaabaaaaabaaabaaaabaabaaaaaabaabaaaaabaaaaaabaaaabaaabaaabaaaba">
    <w:name w:val="baabaaaaabaaabaaaaabaaaaabaaabaaaabaabaaaaaabaabaaaaabaaaaaabaaaabaaabaaabaaaba"/>
    <w:rPr>
      <w:rFonts w:ascii="Times New Roman" w:hAnsi="Times New Roman"/>
      <w:b w:val="0"/>
      <w:i w:val="0"/>
      <w:color w:val="000000"/>
      <w:sz w:val="22"/>
      <w:u w:val="none"/>
    </w:rPr>
  </w:style>
  <w:style w:type="paragraph" w:customStyle="1" w:styleId="baabaaaaabaaabaaaaabaaaaabaaabaaaabaabaaaaaabaabaaaaabaaaaaabaaaabaaabaaabaaabaa">
    <w:name w:val="baabaaaaabaaabaaaaabaaaaabaaabaaaabaabaaaaaabaabaaaaabaaaaaabaaaabaaabaaabaaabaa"/>
    <w:rPr>
      <w:rFonts w:ascii="Times New Roman" w:hAnsi="Times New Roman"/>
      <w:b w:val="0"/>
      <w:i w:val="0"/>
      <w:color w:val="000000"/>
      <w:sz w:val="22"/>
      <w:u w:val="none"/>
    </w:rPr>
  </w:style>
  <w:style w:type="paragraph" w:customStyle="1" w:styleId="baabaaaaabaaabaaaaabaaaaabaaabaaaabaabaaaaaabaabaaaaabaaaaaabaaaabaaabaaabaaabaaa">
    <w:name w:val="baabaaaaabaaabaaaaabaaaaabaaabaaaabaabaaaaaabaabaaaaabaaaaaabaaaabaaabaaabaaabaaa"/>
    <w:rPr>
      <w:rFonts w:ascii="Times New Roman" w:hAnsi="Times New Roman"/>
      <w:b w:val="0"/>
      <w:i w:val="0"/>
      <w:color w:val="000000"/>
      <w:sz w:val="22"/>
      <w:u w:val="none"/>
    </w:rPr>
  </w:style>
  <w:style w:type="paragraph" w:customStyle="1" w:styleId="baabaaaaabaaabaaaaabaaaaabaaabaaaabaabaaaaaabaabaaaaabaaaaaabaaaabaaabaaabaaabaaaa">
    <w:name w:val="baabaaaaabaaabaaaaabaaaaabaaabaaaabaabaaaaaabaabaaaaabaaaaaabaaaabaaabaaabaaabaaaa"/>
    <w:rPr>
      <w:rFonts w:ascii="Times New Roman" w:hAnsi="Times New Roman"/>
      <w:b w:val="0"/>
      <w:i w:val="0"/>
      <w:color w:val="000000"/>
      <w:sz w:val="22"/>
      <w:u w:val="none"/>
    </w:rPr>
  </w:style>
  <w:style w:type="paragraph" w:customStyle="1" w:styleId="baabaaaaabaaabaaaaabaaaaabaaabaaaabaabaaaaaabaabaaaaabaaaaaabaaaabaaabaaabaaabaaaaa">
    <w:name w:val="baabaaaaabaaabaaaaabaaaaabaaabaaaabaabaaaaaabaabaaaaabaaaaaabaaaabaaabaaabaaabaaaaa"/>
    <w:rPr>
      <w:rFonts w:ascii="Times New Roman" w:hAnsi="Times New Roman"/>
      <w:b w:val="0"/>
      <w:i w:val="0"/>
      <w:color w:val="000000"/>
      <w:sz w:val="22"/>
      <w:u w:val="none"/>
    </w:rPr>
  </w:style>
  <w:style w:type="paragraph" w:customStyle="1" w:styleId="baabaaaaabaaabaaaaabaaaaabaaabaaaabaabaaaaaabaabaaaaabaaaaaabaaaabaaabaaabaaabaaaaaa">
    <w:name w:val="baabaaaaabaaabaaaaabaaaaabaaabaaaabaabaaaaaabaabaaaaabaaaaaabaaaabaaabaaabaaabaaaaaa"/>
    <w:rPr>
      <w:rFonts w:ascii="Times New Roman" w:hAnsi="Times New Roman"/>
      <w:b w:val="0"/>
      <w:i w:val="0"/>
      <w:color w:val="000000"/>
      <w:sz w:val="22"/>
      <w:u w:val="none"/>
    </w:rPr>
  </w:style>
  <w:style w:type="paragraph" w:customStyle="1" w:styleId="baabaaaaabaaabaaaaabaaaaabaaabaaaabaabaaaaaabaabaaaaabaaaaaabaaaabaaabaaabaaabaaaaaaa">
    <w:name w:val="baabaaaaabaaabaaaaabaaaaabaaabaaaabaabaaaaaabaabaaaaabaaaaaabaaaabaaabaaabaaabaaaaaaa"/>
    <w:rPr>
      <w:rFonts w:ascii="Times New Roman" w:hAnsi="Times New Roman"/>
      <w:b/>
      <w:i w:val="0"/>
      <w:color w:val="000000"/>
      <w:sz w:val="22"/>
      <w:u w:val="none"/>
    </w:rPr>
  </w:style>
  <w:style w:type="paragraph" w:customStyle="1" w:styleId="baabaaaaabaaabaaaaabaaaaabaaabaaaabaabaaaaaabaabaaaaabaaaaaabaaaabaaabaaabaaabaaaaaaab">
    <w:name w:val="baabaaaaabaaabaaaaabaaaaabaaabaaaabaabaaaaaabaabaaaaabaaaaaabaaaabaaabaaabaaabaaaaaaab"/>
    <w:rPr>
      <w:rFonts w:ascii="Times New Roman" w:hAnsi="Times New Roman"/>
      <w:b w:val="0"/>
      <w:i w:val="0"/>
      <w:color w:val="000000"/>
      <w:sz w:val="22"/>
      <w:u w:val="none"/>
    </w:rPr>
  </w:style>
  <w:style w:type="paragraph" w:customStyle="1" w:styleId="baabaaaaabaaabaaaaabaaaaabaaabaaaabaabaaaaaabaabaaaaabaaaaaabaaaabaaabaaabaaabaaaaaaaba">
    <w:name w:val="baabaaaaabaaabaaaaabaaaaabaaabaaaabaabaaaaaabaabaaaaabaaaaaabaaaabaaabaaabaaabaaaaaaaba"/>
    <w:rPr>
      <w:rFonts w:ascii="Times New Roman" w:hAnsi="Times New Roman"/>
      <w:b w:val="0"/>
      <w:i w:val="0"/>
      <w:color w:val="000000"/>
      <w:sz w:val="22"/>
      <w:u w:val="none"/>
    </w:rPr>
  </w:style>
  <w:style w:type="paragraph" w:customStyle="1" w:styleId="baabaaaaabaaabaaaaabaaaaabaaabaaaabaabaaaaaabaabaaaaabaaaaaabaaaabaaabaaabaaabaaaaaaabaa">
    <w:name w:val="baabaaaaabaaabaaaaabaaaaabaaabaaaabaabaaaaaabaabaaaaabaaaaaabaaaabaaabaaabaaabaaaaaaabaa"/>
    <w:rPr>
      <w:rFonts w:ascii="Times New Roman" w:hAnsi="Times New Roman"/>
      <w:b w:val="0"/>
      <w:i w:val="0"/>
      <w:color w:val="000000"/>
      <w:sz w:val="22"/>
      <w:u w:val="none"/>
    </w:rPr>
  </w:style>
  <w:style w:type="paragraph" w:customStyle="1" w:styleId="baabaaaaabaaabaaaaabaaaaabaaabaaaabaabaaaaaabaabaaaaabaaaaaabaaaabaaabaaabaaabaaaaaaabaaa">
    <w:name w:val="baabaaaaabaaabaaaaabaaaaabaaabaaaabaabaaaaaabaabaaaaabaaaaaabaaaabaaabaaabaaabaaaaaaabaaa"/>
    <w:rPr>
      <w:rFonts w:ascii="Times New Roman" w:hAnsi="Times New Roman"/>
      <w:b w:val="0"/>
      <w:i w:val="0"/>
      <w:color w:val="000000"/>
      <w:sz w:val="22"/>
      <w:u w:val="none"/>
    </w:rPr>
  </w:style>
  <w:style w:type="paragraph" w:customStyle="1" w:styleId="baabaaaaabaaabaaaaabaaaaabaaabaaaabaabaaaaaabaabaaaaabaaaaaabaaaabaaabaaabaaabaaaaaaabaaaa">
    <w:name w:val="baabaaaaabaaabaaaaabaaaaabaaabaaaabaabaaaaaabaabaaaaabaaaaaabaaaabaaabaaabaaabaaaaaaabaaaa"/>
    <w:rPr>
      <w:rFonts w:ascii="Times New Roman" w:hAnsi="Times New Roman"/>
      <w:b/>
      <w:i w:val="0"/>
      <w:color w:val="000000"/>
      <w:sz w:val="22"/>
      <w:u w:val="none"/>
    </w:rPr>
  </w:style>
  <w:style w:type="paragraph" w:customStyle="1" w:styleId="baabaaaaabaaabaaaaabaaaaabaaabaaaabaabaaaaaabaabaaaaabaaaaaabaaaabaaabaaabaaabaaaaaaabaaaab">
    <w:name w:val="baabaaaaabaaabaaaaabaaaaabaaabaaaabaabaaaaaabaabaaaaabaaaaaabaaaabaaabaaabaaabaaaaaaabaaaab"/>
    <w:rPr>
      <w:rFonts w:ascii="Times New Roman" w:hAnsi="Times New Roman"/>
      <w:b w:val="0"/>
      <w:i w:val="0"/>
      <w:color w:val="000000"/>
      <w:sz w:val="22"/>
      <w:u w:val="none"/>
    </w:rPr>
  </w:style>
  <w:style w:type="paragraph" w:customStyle="1" w:styleId="baabaaaaabaaabaaaaabaaaaabaaabaaaabaabaaaaaabaabaaaaabaaaaaabaaaabaaabaaabaaabaaaaaaabaaaaba">
    <w:name w:val="baabaaaaabaaabaaaaabaaaaabaaabaaaabaabaaaaaabaabaaaaabaaaaaabaaaabaaabaaabaaabaaaaaaabaaaaba"/>
    <w:rPr>
      <w:rFonts w:ascii="Times New Roman" w:hAnsi="Times New Roman"/>
      <w:b w:val="0"/>
      <w:i w:val="0"/>
      <w:color w:val="000000"/>
      <w:sz w:val="22"/>
      <w:u w:val="none"/>
    </w:rPr>
  </w:style>
  <w:style w:type="paragraph" w:customStyle="1" w:styleId="baabaaaaabaaabaaaaabaaaaabaaabaaaabaabaaaaaabaabaaaaabaaaaaabaaaabaaabaaabaaabaaaaaaabaaaabaa">
    <w:name w:val="baabaaaaabaaabaaaaabaaaaabaaabaaaabaabaaaaaabaabaaaaabaaaaaabaaaabaaabaaabaaabaaaaaaabaaaabaa"/>
    <w:rPr>
      <w:rFonts w:ascii="Times New Roman" w:hAnsi="Times New Roman"/>
      <w:b w:val="0"/>
      <w:i w:val="0"/>
      <w:color w:val="000000"/>
      <w:sz w:val="22"/>
      <w:u w:val="none"/>
    </w:rPr>
  </w:style>
  <w:style w:type="paragraph" w:customStyle="1" w:styleId="baabaaaaabaaabaaaaabaaaaabaaabaaaabaabaaaaaabaabaaaaabaaaaaabaaaabaaabaaabaaabaaaaaaabaaaabaaa">
    <w:name w:val="baabaaaaabaaabaaaaabaaaaabaaabaaaabaabaaaaaabaabaaaaabaaaaaabaaaabaaabaaabaaabaaaaaaabaaaabaaa"/>
    <w:rPr>
      <w:rFonts w:ascii="Times New Roman" w:hAnsi="Times New Roman"/>
      <w:b/>
      <w:i w:val="0"/>
      <w:color w:val="000000"/>
      <w:sz w:val="22"/>
      <w:u w:val="none"/>
    </w:rPr>
  </w:style>
  <w:style w:type="paragraph" w:customStyle="1" w:styleId="baabaaaaabaaabaaaaabaaaaabaaabaaaabaabaaaaaabaabaaaaabaaaaaabaaaabaaabaaabaaabaaaaaaabaaaabaaab">
    <w:name w:val="baabaaaaabaaabaaaaabaaaaabaaabaaaabaabaaaaaabaabaaaaabaaaaaabaaaabaaabaaabaaabaaaaaaabaaaabaaab"/>
    <w:rPr>
      <w:rFonts w:ascii="Times New Roman" w:hAnsi="Times New Roman"/>
      <w:b w:val="0"/>
      <w:i w:val="0"/>
      <w:color w:val="000000"/>
      <w:sz w:val="22"/>
      <w:u w:val="none"/>
    </w:rPr>
  </w:style>
  <w:style w:type="paragraph" w:customStyle="1" w:styleId="baabaaaaabaaabaaaaabaaaaabaaabaaaabaabaaaaaabaabaaaaabaaaaaabaaaabaaabaaabaaabaaaaaaabaaaabaaaba">
    <w:name w:val="baabaaaaabaaabaaaaabaaaaabaaabaaaabaabaaaaaabaabaaaaabaaaaaabaaaabaaabaaabaaabaaaaaaabaaaabaaaba"/>
    <w:rPr>
      <w:rFonts w:ascii="Times New Roman" w:hAnsi="Times New Roman"/>
      <w:b w:val="0"/>
      <w:i w:val="0"/>
      <w:color w:val="000000"/>
      <w:sz w:val="22"/>
      <w:u w:val="none"/>
    </w:rPr>
  </w:style>
  <w:style w:type="paragraph" w:customStyle="1" w:styleId="baabaaaaabaaabaaaaabaaaaabaaabaaaabaabaaaaaabaabaaaaabaaaaaabaaaabaaabaaabaaabaaaaaaabaaaabaaabaa">
    <w:name w:val="baabaaaaabaaabaaaaabaaaaabaaabaaaabaabaaaaaabaabaaaaabaaaaaabaaaabaaabaaabaaabaaaaaaabaaaabaaabaa"/>
    <w:rPr>
      <w:rFonts w:ascii="Times New Roman" w:hAnsi="Times New Roman"/>
      <w:b w:val="0"/>
      <w:i w:val="0"/>
      <w:color w:val="000000"/>
      <w:sz w:val="22"/>
      <w:u w:val="none"/>
    </w:rPr>
  </w:style>
  <w:style w:type="paragraph" w:customStyle="1" w:styleId="baabaaaaabaaabaaaaabaaaaabaaabaaaabaabaaaaaabaabaaaaabaaaaaabaaaabaaabaaabaaabaaaaaaabaaaabaaabaaa">
    <w:name w:val="baabaaaaabaaabaaaaabaaaaabaaabaaaabaabaaaaaabaabaaaaabaaaaaabaaaabaaabaaabaaabaaaaaaabaaaabaaabaaa"/>
    <w:rPr>
      <w:rFonts w:ascii="Times New Roman" w:hAnsi="Times New Roman"/>
      <w:b w:val="0"/>
      <w:i w:val="0"/>
      <w:color w:val="000000"/>
      <w:sz w:val="22"/>
      <w:u w:val="none"/>
    </w:rPr>
  </w:style>
  <w:style w:type="paragraph" w:customStyle="1" w:styleId="baabaaaaabaaabaaaaabaaaaabaaabaaaabaabaaaaaabaabaaaaabaaaaaabaaaabaaabaaabaaabaaaaaaabaaaabaaabaaaa">
    <w:name w:val="baabaaaaabaaabaaaaabaaaaabaaabaaaabaabaaaaaabaabaaaaabaaaaaabaaaabaaabaaabaaabaaaaaaabaaaabaaabaaaa"/>
    <w:rPr>
      <w:rFonts w:ascii="Times New Roman" w:hAnsi="Times New Roman"/>
      <w:b/>
      <w:i w:val="0"/>
      <w:color w:val="000000"/>
      <w:sz w:val="22"/>
      <w:u w:val="none"/>
    </w:rPr>
  </w:style>
  <w:style w:type="paragraph" w:customStyle="1" w:styleId="baabaaaaabaaabaaaaabaaaaabaaabaaaabaabaaaaaabaabaaaaabaaaaaabaaaabaaabaaabaaabaaaaaaabaaaabaaabaaaab">
    <w:name w:val="baabaaaaabaaabaaaaabaaaaabaaabaaaabaabaaaaaabaabaaaaabaaaaaabaaaabaaabaaabaaabaaaaaaabaaaabaaabaaaab"/>
    <w:rPr>
      <w:rFonts w:ascii="Times New Roman" w:hAnsi="Times New Roman"/>
      <w:b w:val="0"/>
      <w:i w:val="0"/>
      <w:color w:val="000000"/>
      <w:sz w:val="22"/>
      <w:u w:val="none"/>
    </w:rPr>
  </w:style>
  <w:style w:type="paragraph" w:customStyle="1" w:styleId="c">
    <w:name w:val="c"/>
    <w:rPr>
      <w:rFonts w:ascii="Times New Roman" w:hAnsi="Times New Roman"/>
      <w:b w:val="0"/>
      <w:i w:val="0"/>
      <w:color w:val="000000"/>
      <w:sz w:val="22"/>
      <w:u w:val="none"/>
    </w:rPr>
  </w:style>
  <w:style w:type="paragraph" w:customStyle="1" w:styleId="ca">
    <w:name w:val="ca"/>
    <w:rPr>
      <w:rFonts w:ascii="Times New Roman" w:hAnsi="Times New Roman"/>
      <w:b w:val="0"/>
      <w:i w:val="0"/>
      <w:color w:val="000000"/>
      <w:sz w:val="22"/>
      <w:u w:val="none"/>
    </w:rPr>
  </w:style>
  <w:style w:type="paragraph" w:customStyle="1" w:styleId="caa">
    <w:name w:val="caa"/>
    <w:rPr>
      <w:rFonts w:ascii="Times New Roman" w:hAnsi="Times New Roman"/>
      <w:b/>
      <w:i w:val="0"/>
      <w:color w:val="000000"/>
      <w:sz w:val="22"/>
      <w:u w:val="none"/>
    </w:rPr>
  </w:style>
  <w:style w:type="paragraph" w:customStyle="1" w:styleId="caab">
    <w:name w:val="caab"/>
    <w:rPr>
      <w:rFonts w:ascii="Times New Roman" w:hAnsi="Times New Roman"/>
      <w:b w:val="0"/>
      <w:i w:val="0"/>
      <w:color w:val="000000"/>
      <w:sz w:val="22"/>
      <w:u w:val="none"/>
    </w:rPr>
  </w:style>
  <w:style w:type="paragraph" w:customStyle="1" w:styleId="caaba">
    <w:name w:val="caaba"/>
    <w:rPr>
      <w:rFonts w:ascii="Times New Roman" w:hAnsi="Times New Roman"/>
      <w:b w:val="0"/>
      <w:i w:val="0"/>
      <w:color w:val="000000"/>
      <w:sz w:val="22"/>
      <w:u w:val="none"/>
    </w:rPr>
  </w:style>
  <w:style w:type="paragraph" w:customStyle="1" w:styleId="caabaa">
    <w:name w:val="caabaa"/>
    <w:rPr>
      <w:rFonts w:ascii="Times New Roman" w:hAnsi="Times New Roman"/>
      <w:b w:val="0"/>
      <w:i w:val="0"/>
      <w:color w:val="000000"/>
      <w:sz w:val="22"/>
      <w:u w:val="none"/>
    </w:rPr>
  </w:style>
  <w:style w:type="paragraph" w:customStyle="1" w:styleId="caabaaa">
    <w:name w:val="caabaaa"/>
    <w:rPr>
      <w:rFonts w:ascii="Times New Roman" w:hAnsi="Times New Roman"/>
      <w:b w:val="0"/>
      <w:i w:val="0"/>
      <w:color w:val="000000"/>
      <w:sz w:val="22"/>
      <w:u w:val="none"/>
    </w:rPr>
  </w:style>
  <w:style w:type="paragraph" w:customStyle="1" w:styleId="caabaaaa">
    <w:name w:val="caabaaaa"/>
    <w:rPr>
      <w:rFonts w:ascii="Times New Roman" w:hAnsi="Times New Roman"/>
      <w:b/>
      <w:i w:val="0"/>
      <w:color w:val="000000"/>
      <w:sz w:val="22"/>
      <w:u w:val="none"/>
    </w:rPr>
  </w:style>
  <w:style w:type="paragraph" w:customStyle="1" w:styleId="caabaaaab">
    <w:name w:val="caabaaaab"/>
    <w:rPr>
      <w:rFonts w:ascii="Times New Roman" w:hAnsi="Times New Roman"/>
      <w:b w:val="0"/>
      <w:i w:val="0"/>
      <w:color w:val="000000"/>
      <w:sz w:val="22"/>
      <w:u w:val="none"/>
    </w:rPr>
  </w:style>
  <w:style w:type="paragraph" w:customStyle="1" w:styleId="caabaaaaba">
    <w:name w:val="caabaaaaba"/>
    <w:rPr>
      <w:rFonts w:ascii="Times New Roman" w:hAnsi="Times New Roman"/>
      <w:b w:val="0"/>
      <w:i w:val="0"/>
      <w:color w:val="000000"/>
      <w:sz w:val="22"/>
      <w:u w:val="none"/>
    </w:rPr>
  </w:style>
  <w:style w:type="paragraph" w:customStyle="1" w:styleId="caabaaaabaa">
    <w:name w:val="caabaaaabaa"/>
    <w:rPr>
      <w:rFonts w:ascii="Times New Roman" w:hAnsi="Times New Roman"/>
      <w:b w:val="0"/>
      <w:i w:val="0"/>
      <w:color w:val="000000"/>
      <w:sz w:val="22"/>
      <w:u w:val="none"/>
    </w:rPr>
  </w:style>
  <w:style w:type="paragraph" w:customStyle="1" w:styleId="caabaaaabaaa">
    <w:name w:val="caabaaaabaaa"/>
    <w:rPr>
      <w:rFonts w:ascii="Times New Roman" w:hAnsi="Times New Roman"/>
      <w:b w:val="0"/>
      <w:i w:val="0"/>
      <w:color w:val="000000"/>
      <w:sz w:val="22"/>
      <w:u w:val="none"/>
    </w:rPr>
  </w:style>
  <w:style w:type="paragraph" w:customStyle="1" w:styleId="caabaaaabaaaa">
    <w:name w:val="caabaaaabaaaa"/>
    <w:rPr>
      <w:rFonts w:ascii="Times New Roman" w:hAnsi="Times New Roman"/>
      <w:b w:val="0"/>
      <w:i w:val="0"/>
      <w:color w:val="000000"/>
      <w:sz w:val="22"/>
      <w:u w:val="none"/>
    </w:rPr>
  </w:style>
  <w:style w:type="paragraph" w:customStyle="1" w:styleId="caabaaaabaaaaa">
    <w:name w:val="caabaaaabaaaaa"/>
    <w:rPr>
      <w:rFonts w:ascii="Times New Roman" w:hAnsi="Times New Roman"/>
      <w:b/>
      <w:i w:val="0"/>
      <w:color w:val="000000"/>
      <w:sz w:val="22"/>
      <w:u w:val="none"/>
    </w:rPr>
  </w:style>
  <w:style w:type="paragraph" w:customStyle="1" w:styleId="caabaaaabaaaaab">
    <w:name w:val="caabaaaabaaaaab"/>
    <w:rPr>
      <w:rFonts w:ascii="Times New Roman" w:hAnsi="Times New Roman"/>
      <w:b w:val="0"/>
      <w:i w:val="0"/>
      <w:color w:val="000000"/>
      <w:sz w:val="22"/>
      <w:u w:val="none"/>
    </w:rPr>
  </w:style>
  <w:style w:type="paragraph" w:customStyle="1" w:styleId="caabaaaabaaaaaba">
    <w:name w:val="caabaaaabaaaaaba"/>
    <w:rPr>
      <w:rFonts w:ascii="Times New Roman" w:hAnsi="Times New Roman"/>
      <w:b w:val="0"/>
      <w:i w:val="0"/>
      <w:color w:val="000000"/>
      <w:sz w:val="22"/>
      <w:u w:val="none"/>
    </w:rPr>
  </w:style>
  <w:style w:type="paragraph" w:customStyle="1" w:styleId="caabaaaabaaaaabaa">
    <w:name w:val="caabaaaabaaaaabaa"/>
    <w:rPr>
      <w:rFonts w:ascii="Times New Roman" w:hAnsi="Times New Roman"/>
      <w:b w:val="0"/>
      <w:i w:val="0"/>
      <w:color w:val="000000"/>
      <w:sz w:val="22"/>
      <w:u w:val="none"/>
    </w:rPr>
  </w:style>
  <w:style w:type="paragraph" w:customStyle="1" w:styleId="caabaaaabaaaaabaaa">
    <w:name w:val="caabaaaabaaaaabaaa"/>
    <w:rPr>
      <w:rFonts w:ascii="Times New Roman" w:hAnsi="Times New Roman"/>
      <w:b w:val="0"/>
      <w:i w:val="0"/>
      <w:color w:val="000000"/>
      <w:sz w:val="22"/>
      <w:u w:val="none"/>
    </w:rPr>
  </w:style>
  <w:style w:type="paragraph" w:customStyle="1" w:styleId="caabaaaabaaaaabaaaa">
    <w:name w:val="caabaaaabaaaaabaaaa"/>
    <w:rPr>
      <w:rFonts w:ascii="Times New Roman" w:hAnsi="Times New Roman"/>
      <w:b/>
      <w:i w:val="0"/>
      <w:color w:val="000000"/>
      <w:sz w:val="22"/>
      <w:u w:val="none"/>
    </w:rPr>
  </w:style>
  <w:style w:type="paragraph" w:customStyle="1" w:styleId="caabaaaabaaaaabaaaab">
    <w:name w:val="caabaaaabaaaaabaaaab"/>
    <w:rPr>
      <w:rFonts w:ascii="Times New Roman" w:hAnsi="Times New Roman"/>
      <w:b w:val="0"/>
      <w:i w:val="0"/>
      <w:color w:val="000000"/>
      <w:sz w:val="22"/>
      <w:u w:val="none"/>
    </w:rPr>
  </w:style>
  <w:style w:type="paragraph" w:customStyle="1" w:styleId="caabaaaabaaaaabaaaaba">
    <w:name w:val="caabaaaabaaaaabaaaaba"/>
    <w:rPr>
      <w:rFonts w:ascii="Times New Roman" w:hAnsi="Times New Roman"/>
      <w:b w:val="0"/>
      <w:i w:val="0"/>
      <w:color w:val="000000"/>
      <w:sz w:val="22"/>
      <w:u w:val="none"/>
    </w:rPr>
  </w:style>
  <w:style w:type="paragraph" w:customStyle="1" w:styleId="caabaaaabaaaaabaaaabaa">
    <w:name w:val="caabaaaabaaaaabaaaabaa"/>
    <w:rPr>
      <w:rFonts w:ascii="Times New Roman" w:hAnsi="Times New Roman"/>
      <w:b w:val="0"/>
      <w:i w:val="0"/>
      <w:color w:val="000000"/>
      <w:sz w:val="22"/>
      <w:u w:val="none"/>
    </w:rPr>
  </w:style>
  <w:style w:type="paragraph" w:customStyle="1" w:styleId="caabaaaabaaaaabaaaabaaa">
    <w:name w:val="caabaaaabaaaaabaaaabaaa"/>
    <w:rPr>
      <w:rFonts w:ascii="Times New Roman" w:hAnsi="Times New Roman"/>
      <w:b/>
      <w:i w:val="0"/>
      <w:color w:val="000000"/>
      <w:sz w:val="22"/>
      <w:u w:val="none"/>
    </w:rPr>
  </w:style>
  <w:style w:type="paragraph" w:customStyle="1" w:styleId="caabaaaabaaaaabaaaabaaab">
    <w:name w:val="caabaaaabaaaaabaaaabaaab"/>
    <w:rPr>
      <w:rFonts w:ascii="Times New Roman" w:hAnsi="Times New Roman"/>
      <w:b w:val="0"/>
      <w:i w:val="0"/>
      <w:color w:val="000000"/>
      <w:sz w:val="22"/>
      <w:u w:val="none"/>
    </w:rPr>
  </w:style>
  <w:style w:type="paragraph" w:customStyle="1" w:styleId="caabaaaabaaaaabaaaabaaaba">
    <w:name w:val="caabaaaabaaaaabaaaabaaaba"/>
    <w:rPr>
      <w:rFonts w:ascii="Times New Roman" w:hAnsi="Times New Roman"/>
      <w:b w:val="0"/>
      <w:i w:val="0"/>
      <w:color w:val="000000"/>
      <w:sz w:val="22"/>
      <w:u w:val="none"/>
    </w:rPr>
  </w:style>
  <w:style w:type="paragraph" w:customStyle="1" w:styleId="caabaaaabaaaaabaaaabaaabaa">
    <w:name w:val="caabaaaabaaaaabaaaabaaabaa"/>
    <w:rPr>
      <w:rFonts w:ascii="Times New Roman" w:hAnsi="Times New Roman"/>
      <w:b w:val="0"/>
      <w:i w:val="0"/>
      <w:color w:val="000000"/>
      <w:sz w:val="22"/>
      <w:u w:val="none"/>
    </w:rPr>
  </w:style>
  <w:style w:type="paragraph" w:customStyle="1" w:styleId="caabaaaabaaaaabaaaabaaabaaa">
    <w:name w:val="caabaaaabaaaaabaaaabaaabaaa"/>
    <w:rPr>
      <w:rFonts w:ascii="Times New Roman" w:hAnsi="Times New Roman"/>
      <w:b w:val="0"/>
      <w:i w:val="0"/>
      <w:color w:val="000000"/>
      <w:sz w:val="22"/>
      <w:u w:val="none"/>
    </w:rPr>
  </w:style>
  <w:style w:type="paragraph" w:customStyle="1" w:styleId="caabaaaabaaaaabaaaabaaabaaaa">
    <w:name w:val="caabaaaabaaaaabaaaabaaabaaaa"/>
    <w:rPr>
      <w:rFonts w:ascii="Times New Roman" w:hAnsi="Times New Roman"/>
      <w:b w:val="0"/>
      <w:i w:val="0"/>
      <w:color w:val="000000"/>
      <w:sz w:val="22"/>
      <w:u w:val="none"/>
    </w:rPr>
  </w:style>
  <w:style w:type="paragraph" w:customStyle="1" w:styleId="caabaaaabaaaaabaaaabaaabaaaaa">
    <w:name w:val="caabaaaabaaaaabaaaabaaabaaaaa"/>
    <w:rPr>
      <w:rFonts w:ascii="Times New Roman" w:hAnsi="Times New Roman"/>
      <w:b w:val="0"/>
      <w:i w:val="0"/>
      <w:color w:val="000000"/>
      <w:sz w:val="22"/>
      <w:u w:val="none"/>
    </w:rPr>
  </w:style>
  <w:style w:type="paragraph" w:customStyle="1" w:styleId="caabaaaabaaaaabaaaabaaabaaaaaa">
    <w:name w:val="caabaaaabaaaaabaaaabaaabaaaaaa"/>
    <w:rPr>
      <w:rFonts w:ascii="Times New Roman" w:hAnsi="Times New Roman"/>
      <w:b/>
      <w:i w:val="0"/>
      <w:color w:val="000000"/>
      <w:sz w:val="22"/>
      <w:u w:val="none"/>
    </w:rPr>
  </w:style>
  <w:style w:type="paragraph" w:customStyle="1" w:styleId="caabaaaabaaaaabaaaabaaabaaaaaab">
    <w:name w:val="caabaaaabaaaaabaaaabaaabaaaaaab"/>
    <w:rPr>
      <w:rFonts w:ascii="Times New Roman" w:hAnsi="Times New Roman"/>
      <w:b w:val="0"/>
      <w:i w:val="0"/>
      <w:color w:val="000000"/>
      <w:sz w:val="22"/>
      <w:u w:val="none"/>
    </w:rPr>
  </w:style>
  <w:style w:type="paragraph" w:customStyle="1" w:styleId="caabaaaabaaaaabaaaabaaabaaaaaaba">
    <w:name w:val="caabaaaabaaaaabaaaabaaabaaaaaaba"/>
    <w:rPr>
      <w:rFonts w:ascii="Times New Roman" w:hAnsi="Times New Roman"/>
      <w:b w:val="0"/>
      <w:i w:val="0"/>
      <w:color w:val="000000"/>
      <w:sz w:val="22"/>
      <w:u w:val="none"/>
    </w:rPr>
  </w:style>
  <w:style w:type="paragraph" w:customStyle="1" w:styleId="caabaaaabaaaaabaaaabaaabaaaaaabaa">
    <w:name w:val="caabaaaabaaaaabaaaabaaabaaaaaabaa"/>
    <w:rPr>
      <w:rFonts w:ascii="Times New Roman" w:hAnsi="Times New Roman"/>
      <w:b w:val="0"/>
      <w:i w:val="0"/>
      <w:color w:val="000000"/>
      <w:sz w:val="22"/>
      <w:u w:val="none"/>
    </w:rPr>
  </w:style>
  <w:style w:type="paragraph" w:customStyle="1" w:styleId="caabaaaabaaaaabaaaabaaabaaaaaabaaa">
    <w:name w:val="caabaaaabaaaaabaaaabaaabaaaaaabaaa"/>
    <w:rPr>
      <w:rFonts w:ascii="Times New Roman" w:hAnsi="Times New Roman"/>
      <w:b/>
      <w:i w:val="0"/>
      <w:color w:val="000000"/>
      <w:sz w:val="22"/>
      <w:u w:val="none"/>
    </w:rPr>
  </w:style>
  <w:style w:type="paragraph" w:customStyle="1" w:styleId="caabaaaabaaaaabaaaabaaabaaaaaabaaab">
    <w:name w:val="caabaaaabaaaaabaaaabaaabaaaaaabaaab"/>
    <w:rPr>
      <w:rFonts w:ascii="Times New Roman" w:hAnsi="Times New Roman"/>
      <w:b w:val="0"/>
      <w:i w:val="0"/>
      <w:color w:val="000000"/>
      <w:sz w:val="22"/>
      <w:u w:val="none"/>
    </w:rPr>
  </w:style>
  <w:style w:type="paragraph" w:customStyle="1" w:styleId="caabaaaabaaaaabaaaabaaabaaaaaabaaaba">
    <w:name w:val="caabaaaabaaaaabaaaabaaabaaaaaabaaaba"/>
    <w:rPr>
      <w:rFonts w:ascii="Times New Roman" w:hAnsi="Times New Roman"/>
      <w:b w:val="0"/>
      <w:i w:val="0"/>
      <w:color w:val="000000"/>
      <w:sz w:val="22"/>
      <w:u w:val="none"/>
    </w:rPr>
  </w:style>
  <w:style w:type="paragraph" w:customStyle="1" w:styleId="caabaaaabaaaaabaaaabaaabaaaaaabaaabaa">
    <w:name w:val="caabaaaabaaaaabaaaabaaabaaaaaabaaabaa"/>
    <w:rPr>
      <w:rFonts w:ascii="Times New Roman" w:hAnsi="Times New Roman"/>
      <w:b/>
      <w:i w:val="0"/>
      <w:color w:val="000000"/>
      <w:sz w:val="22"/>
      <w:u w:val="none"/>
    </w:rPr>
  </w:style>
  <w:style w:type="paragraph" w:customStyle="1" w:styleId="caabaaaabaaaaabaaaabaaabaaaaaabaaabaab">
    <w:name w:val="caabaaaabaaaaabaaaabaaabaaaaaabaaabaab"/>
    <w:rPr>
      <w:rFonts w:ascii="Times New Roman" w:hAnsi="Times New Roman"/>
      <w:b w:val="0"/>
      <w:i w:val="0"/>
      <w:color w:val="000000"/>
      <w:sz w:val="22"/>
      <w:u w:val="none"/>
    </w:rPr>
  </w:style>
  <w:style w:type="paragraph" w:customStyle="1" w:styleId="caabaaaabaaaaabaaaabaaabaaaaaabaaabaaba">
    <w:name w:val="caabaaaabaaaaabaaaabaaabaaaaaabaaabaaba"/>
    <w:rPr>
      <w:rFonts w:ascii="Times New Roman" w:hAnsi="Times New Roman"/>
      <w:b w:val="0"/>
      <w:i w:val="0"/>
      <w:color w:val="000000"/>
      <w:sz w:val="22"/>
      <w:u w:val="none"/>
    </w:rPr>
  </w:style>
  <w:style w:type="paragraph" w:customStyle="1" w:styleId="caabaaaabaaaaabaaaabaaabaaaaaabaaabaabaa">
    <w:name w:val="caabaaaabaaaaabaaaabaaabaaaaaabaaabaabaa"/>
    <w:rPr>
      <w:rFonts w:ascii="Times New Roman" w:hAnsi="Times New Roman"/>
      <w:b w:val="0"/>
      <w:i w:val="0"/>
      <w:color w:val="000000"/>
      <w:sz w:val="22"/>
      <w:u w:val="none"/>
    </w:rPr>
  </w:style>
  <w:style w:type="paragraph" w:customStyle="1" w:styleId="caabaaaabaaaaabaaaabaaabaaaaaabaaabaabaaa">
    <w:name w:val="caabaaaabaaaaabaaaabaaabaaaaaabaaabaabaaa"/>
    <w:rPr>
      <w:rFonts w:ascii="Times New Roman" w:hAnsi="Times New Roman"/>
      <w:b w:val="0"/>
      <w:i w:val="0"/>
      <w:color w:val="000000"/>
      <w:sz w:val="22"/>
      <w:u w:val="none"/>
    </w:rPr>
  </w:style>
  <w:style w:type="paragraph" w:customStyle="1" w:styleId="caabaaaabaaaaabaaaabaaabaaaaaabaaabaabaaaa">
    <w:name w:val="caabaaaabaaaaabaaaabaaabaaaaaabaaabaabaaaa"/>
    <w:rPr>
      <w:rFonts w:ascii="Times New Roman" w:hAnsi="Times New Roman"/>
      <w:b/>
      <w:i w:val="0"/>
      <w:color w:val="000000"/>
      <w:sz w:val="22"/>
      <w:u w:val="none"/>
    </w:rPr>
  </w:style>
  <w:style w:type="paragraph" w:customStyle="1" w:styleId="caabaaaabaaaaabaaaabaaabaaaaaabaaabaabaaaab">
    <w:name w:val="caabaaaabaaaaabaaaabaaabaaaaaabaaabaabaaaab"/>
    <w:rPr>
      <w:rFonts w:ascii="Times New Roman" w:hAnsi="Times New Roman"/>
      <w:b w:val="0"/>
      <w:i w:val="0"/>
      <w:color w:val="000000"/>
      <w:sz w:val="22"/>
      <w:u w:val="none"/>
    </w:rPr>
  </w:style>
  <w:style w:type="paragraph" w:customStyle="1" w:styleId="caabaaaabaaaaabaaaabaaabaaaaaabaaabaabaaaaba">
    <w:name w:val="caabaaaabaaaaabaaaabaaabaaaaaabaaabaabaaaaba"/>
    <w:rPr>
      <w:rFonts w:ascii="Times New Roman" w:hAnsi="Times New Roman"/>
      <w:b w:val="0"/>
      <w:i w:val="0"/>
      <w:color w:val="000000"/>
      <w:sz w:val="22"/>
      <w:u w:val="none"/>
    </w:rPr>
  </w:style>
  <w:style w:type="paragraph" w:customStyle="1" w:styleId="caabaaaabaaaaabaaaabaaabaaaaaabaaabaabaaaabaa">
    <w:name w:val="caabaaaabaaaaabaaaabaaabaaaaaabaaabaabaaaabaa"/>
    <w:rPr>
      <w:rFonts w:ascii="Times New Roman" w:hAnsi="Times New Roman"/>
      <w:b w:val="0"/>
      <w:i w:val="0"/>
      <w:color w:val="000000"/>
      <w:sz w:val="22"/>
      <w:u w:val="none"/>
    </w:rPr>
  </w:style>
  <w:style w:type="paragraph" w:customStyle="1" w:styleId="caabaaaabaaaaabaaaabaaabaaaaaabaaabaabaaaabaaa">
    <w:name w:val="caabaaaabaaaaabaaaabaaabaaaaaabaaabaabaaaabaaa"/>
    <w:rPr>
      <w:rFonts w:ascii="Times New Roman" w:hAnsi="Times New Roman"/>
      <w:b w:val="0"/>
      <w:i w:val="0"/>
      <w:color w:val="000000"/>
      <w:sz w:val="22"/>
      <w:u w:val="none"/>
    </w:rPr>
  </w:style>
  <w:style w:type="paragraph" w:customStyle="1" w:styleId="caabaaaabaaaaabaaaabaaabaaaaaabaaabaabaaaabaaaa">
    <w:name w:val="caabaaaabaaaaabaaaabaaabaaaaaabaaabaabaaaabaaaa"/>
    <w:rPr>
      <w:rFonts w:ascii="Times New Roman" w:hAnsi="Times New Roman"/>
      <w:b w:val="0"/>
      <w:i w:val="0"/>
      <w:color w:val="000000"/>
      <w:sz w:val="22"/>
      <w:u w:val="none"/>
    </w:rPr>
  </w:style>
  <w:style w:type="paragraph" w:customStyle="1" w:styleId="caabaaaabaaaaabaaaabaaabaaaaaabaaabaabaaaabaaaaa">
    <w:name w:val="caabaaaabaaaaabaaaabaaabaaaaaabaaabaabaaaabaaaaa"/>
    <w:rPr>
      <w:rFonts w:ascii="Times New Roman" w:hAnsi="Times New Roman"/>
      <w:b/>
      <w:i w:val="0"/>
      <w:color w:val="000000"/>
      <w:sz w:val="22"/>
      <w:u w:val="none"/>
    </w:rPr>
  </w:style>
  <w:style w:type="paragraph" w:customStyle="1" w:styleId="caabaaaabaaaaabaaaabaaabaaaaaabaaabaabaaaabaaaaab">
    <w:name w:val="caabaaaabaaaaabaaaabaaabaaaaaabaaabaabaaaabaaaaab"/>
    <w:rPr>
      <w:rFonts w:ascii="Times New Roman" w:hAnsi="Times New Roman"/>
      <w:b w:val="0"/>
      <w:i w:val="0"/>
      <w:color w:val="000000"/>
      <w:sz w:val="22"/>
      <w:u w:val="none"/>
    </w:rPr>
  </w:style>
  <w:style w:type="paragraph" w:customStyle="1" w:styleId="caabaaaabaaaaabaaaabaaabaaaaaabaaabaabaaaabaaaaaba">
    <w:name w:val="caabaaaabaaaaabaaaabaaabaaaaaabaaabaabaaaabaaaaaba"/>
    <w:rPr>
      <w:rFonts w:ascii="Times New Roman" w:hAnsi="Times New Roman"/>
      <w:b w:val="0"/>
      <w:i w:val="0"/>
      <w:color w:val="000000"/>
      <w:sz w:val="22"/>
      <w:u w:val="none"/>
    </w:rPr>
  </w:style>
  <w:style w:type="paragraph" w:customStyle="1" w:styleId="caabaaaabaaaaabaaaabaaabaaaaaabaaabaabaaaabaaaaabaa">
    <w:name w:val="caabaaaabaaaaabaaaabaaabaaaaaabaaabaabaaaabaaaaabaa"/>
    <w:rPr>
      <w:rFonts w:ascii="Times New Roman" w:hAnsi="Times New Roman"/>
      <w:b w:val="0"/>
      <w:i w:val="0"/>
      <w:color w:val="000000"/>
      <w:sz w:val="22"/>
      <w:u w:val="none"/>
    </w:rPr>
  </w:style>
  <w:style w:type="paragraph" w:customStyle="1" w:styleId="caabaaaabaaaaabaaaabaaabaaaaaabaaabaabaaaabaaaaabaaa">
    <w:name w:val="caabaaaabaaaaabaaaabaaabaaaaaabaaabaabaaaabaaaaabaaa"/>
    <w:rPr>
      <w:rFonts w:ascii="Times New Roman" w:hAnsi="Times New Roman"/>
      <w:b w:val="0"/>
      <w:i w:val="0"/>
      <w:color w:val="000000"/>
      <w:sz w:val="22"/>
      <w:u w:val="none"/>
    </w:rPr>
  </w:style>
  <w:style w:type="paragraph" w:customStyle="1" w:styleId="caabaaaabaaaaabaaaabaaabaaaaaabaaabaabaaaabaaaaabaaaa">
    <w:name w:val="caabaaaabaaaaabaaaabaaabaaaaaabaaabaabaaaabaaaaabaaaa"/>
    <w:rPr>
      <w:rFonts w:ascii="Times New Roman" w:hAnsi="Times New Roman"/>
      <w:b/>
      <w:i w:val="0"/>
      <w:color w:val="000000"/>
      <w:sz w:val="22"/>
      <w:u w:val="none"/>
    </w:rPr>
  </w:style>
  <w:style w:type="paragraph" w:customStyle="1" w:styleId="caabaaaabaaaaabaaaabaaabaaaaaabaaabaabaaaabaaaaabaaaab">
    <w:name w:val="caabaaaabaaaaabaaaabaaabaaaaaabaaabaabaaaabaaaaabaaaab"/>
    <w:rPr>
      <w:rFonts w:ascii="Times New Roman" w:hAnsi="Times New Roman"/>
      <w:b w:val="0"/>
      <w:i w:val="0"/>
      <w:color w:val="000000"/>
      <w:sz w:val="22"/>
      <w:u w:val="none"/>
    </w:rPr>
  </w:style>
  <w:style w:type="paragraph" w:customStyle="1" w:styleId="caabaaaabaaaaabaaaabaaabaaaaaabaaabaabaaaabaaaaabaaaaba">
    <w:name w:val="caabaaaabaaaaabaaaabaaabaaaaaabaaabaabaaaabaaaaabaaaaba"/>
    <w:rPr>
      <w:rFonts w:ascii="Times New Roman" w:hAnsi="Times New Roman"/>
      <w:b w:val="0"/>
      <w:i w:val="0"/>
      <w:color w:val="000000"/>
      <w:sz w:val="22"/>
      <w:u w:val="none"/>
    </w:rPr>
  </w:style>
  <w:style w:type="paragraph" w:customStyle="1" w:styleId="caabaaaabaaaaabaaaabaaabaaaaaabaaabaabaaaabaaaaabaaaabaa">
    <w:name w:val="caabaaaabaaaaabaaaabaaabaaaaaabaaabaabaaaabaaaaabaaaabaa"/>
    <w:rPr>
      <w:rFonts w:ascii="Times New Roman" w:hAnsi="Times New Roman"/>
      <w:b w:val="0"/>
      <w:i w:val="0"/>
      <w:color w:val="000000"/>
      <w:sz w:val="22"/>
      <w:u w:val="none"/>
    </w:rPr>
  </w:style>
  <w:style w:type="paragraph" w:customStyle="1" w:styleId="caabaaaabaaaaabaaaabaaabaaaaaabaaabaabaaaabaaaaabaaaabaaa">
    <w:name w:val="caabaaaabaaaaabaaaabaaabaaaaaabaaabaabaaaabaaaaabaaaabaaa"/>
    <w:rPr>
      <w:rFonts w:ascii="Times New Roman" w:hAnsi="Times New Roman"/>
      <w:b/>
      <w:i w:val="0"/>
      <w:color w:val="000000"/>
      <w:sz w:val="22"/>
      <w:u w:val="none"/>
    </w:rPr>
  </w:style>
  <w:style w:type="paragraph" w:customStyle="1" w:styleId="caabaaaabaaaaabaaaabaaabaaaaaabaaabaabaaaabaaaaabaaaabaaab">
    <w:name w:val="caabaaaabaaaaabaaaabaaabaaaaaabaaabaabaaaabaaaaabaaaabaaab"/>
    <w:rPr>
      <w:rFonts w:ascii="Times New Roman" w:hAnsi="Times New Roman"/>
      <w:b w:val="0"/>
      <w:i w:val="0"/>
      <w:color w:val="000000"/>
      <w:sz w:val="22"/>
      <w:u w:val="none"/>
    </w:rPr>
  </w:style>
  <w:style w:type="paragraph" w:customStyle="1" w:styleId="caabaaaabaaaaabaaaabaaabaaaaaabaaabaabaaaabaaaaabaaaabaaaba">
    <w:name w:val="caabaaaabaaaaabaaaabaaabaaaaaabaaabaabaaaabaaaaabaaaabaaaba"/>
    <w:rPr>
      <w:rFonts w:ascii="Times New Roman" w:hAnsi="Times New Roman"/>
      <w:b w:val="0"/>
      <w:i w:val="0"/>
      <w:color w:val="000000"/>
      <w:sz w:val="22"/>
      <w:u w:val="none"/>
    </w:rPr>
  </w:style>
  <w:style w:type="paragraph" w:customStyle="1" w:styleId="caabaaaabaaaaabaaaabaaabaaaaaabaaabaabaaaabaaaaabaaaabaaabaa">
    <w:name w:val="caabaaaabaaaaabaaaabaaabaaaaaabaaabaabaaaabaaaaabaaaabaaabaa"/>
    <w:rPr>
      <w:rFonts w:ascii="Times New Roman" w:hAnsi="Times New Roman"/>
      <w:b w:val="0"/>
      <w:i w:val="0"/>
      <w:color w:val="000000"/>
      <w:sz w:val="22"/>
      <w:u w:val="none"/>
    </w:rPr>
  </w:style>
  <w:style w:type="paragraph" w:customStyle="1" w:styleId="caabaaaabaaaaabaaaabaaabaaaaaabaaabaabaaaabaaaaabaaaabaaabaaa">
    <w:name w:val="caabaaaabaaaaabaaaabaaabaaaaaabaaabaabaaaabaaaaabaaaabaaabaaa"/>
    <w:rPr>
      <w:rFonts w:ascii="Times New Roman" w:hAnsi="Times New Roman"/>
      <w:b w:val="0"/>
      <w:i w:val="0"/>
      <w:color w:val="000000"/>
      <w:sz w:val="22"/>
      <w:u w:val="none"/>
    </w:rPr>
  </w:style>
  <w:style w:type="paragraph" w:customStyle="1" w:styleId="caabaaaabaaaaabaaaabaaabaaaaaabaaabaabaaaabaaaaabaaaabaaabaaaa">
    <w:name w:val="caabaaaabaaaaabaaaabaaabaaaaaabaaabaabaaaabaaaaabaaaabaaabaaaa"/>
    <w:rPr>
      <w:rFonts w:ascii="Times New Roman" w:hAnsi="Times New Roman"/>
      <w:b/>
      <w:i w:val="0"/>
      <w:color w:val="000000"/>
      <w:sz w:val="22"/>
      <w:u w:val="none"/>
    </w:rPr>
  </w:style>
  <w:style w:type="paragraph" w:customStyle="1" w:styleId="caabaaaabaaaaabaaaabaaabaaaaaabaaabaabaaaabaaaaabaaaabaaabaaaab">
    <w:name w:val="caabaaaabaaaaabaaaabaaabaaaaaabaaabaabaaaabaaaaabaaaabaaabaaaab"/>
    <w:rPr>
      <w:rFonts w:ascii="Times New Roman" w:hAnsi="Times New Roman"/>
      <w:b w:val="0"/>
      <w:i w:val="0"/>
      <w:color w:val="000000"/>
      <w:sz w:val="22"/>
      <w:u w:val="none"/>
    </w:rPr>
  </w:style>
  <w:style w:type="paragraph" w:customStyle="1" w:styleId="caabaaaabaaaaabaaaabaaabaaaaaabaaabaabaaaabaaaaabaaaabaaabaaaaba">
    <w:name w:val="caabaaaabaaaaabaaaabaaabaaaaaabaaabaabaaaabaaaaabaaaabaaabaaaaba"/>
    <w:rPr>
      <w:rFonts w:ascii="Times New Roman" w:hAnsi="Times New Roman"/>
      <w:b w:val="0"/>
      <w:i w:val="0"/>
      <w:color w:val="000000"/>
      <w:sz w:val="22"/>
      <w:u w:val="none"/>
    </w:rPr>
  </w:style>
  <w:style w:type="paragraph" w:customStyle="1" w:styleId="caabaaaabaaaaabaaaabaaabaaaaaabaaabaabaaaabaaaaabaaaabaaabaaaabaa">
    <w:name w:val="caabaaaabaaaaabaaaabaaabaaaaaabaaabaabaaaabaaaaabaaaabaaabaaaabaa"/>
    <w:rPr>
      <w:rFonts w:ascii="Times New Roman" w:hAnsi="Times New Roman"/>
      <w:b w:val="0"/>
      <w:i w:val="0"/>
      <w:color w:val="000000"/>
      <w:sz w:val="22"/>
      <w:u w:val="none"/>
    </w:rPr>
  </w:style>
  <w:style w:type="paragraph" w:customStyle="1" w:styleId="caabaaaabaaaaabaaaabaaabaaaaaabaaabaabaaaabaaaaabaaaabaaabaaaabaaa">
    <w:name w:val="caabaaaabaaaaabaaaabaaabaaaaaabaaabaabaaaabaaaaabaaaabaaabaaaabaaa"/>
    <w:rPr>
      <w:rFonts w:ascii="Times New Roman" w:hAnsi="Times New Roman"/>
      <w:b w:val="0"/>
      <w:i w:val="0"/>
      <w:color w:val="000000"/>
      <w:sz w:val="22"/>
      <w:u w:val="none"/>
    </w:rPr>
  </w:style>
  <w:style w:type="paragraph" w:customStyle="1" w:styleId="caabaaaabaaaaabaaaabaaabaaaaaabaaabaabaaaabaaaaabaaaabaaabaaaabaaaa">
    <w:name w:val="caabaaaabaaaaabaaaabaaabaaaaaabaaabaabaaaabaaaaabaaaabaaabaaaabaaaa"/>
    <w:rPr>
      <w:rFonts w:ascii="Times New Roman" w:hAnsi="Times New Roman"/>
      <w:b w:val="0"/>
      <w:i w:val="0"/>
      <w:color w:val="000000"/>
      <w:sz w:val="22"/>
      <w:u w:val="none"/>
    </w:rPr>
  </w:style>
  <w:style w:type="paragraph" w:customStyle="1" w:styleId="caabaaaabaaaaabaaaabaaabaaaaaabaaabaabaaaabaaaaabaaaabaaabaaaabaaaaa">
    <w:name w:val="caabaaaabaaaaabaaaabaaabaaaaaabaaabaabaaaabaaaaabaaaabaaabaaaabaaaaa"/>
    <w:rPr>
      <w:rFonts w:ascii="Times New Roman" w:hAnsi="Times New Roman"/>
      <w:b w:val="0"/>
      <w:i w:val="0"/>
      <w:color w:val="000000"/>
      <w:sz w:val="22"/>
      <w:u w:val="none"/>
    </w:rPr>
  </w:style>
  <w:style w:type="paragraph" w:customStyle="1" w:styleId="caabaaaabaaaaabaaaabaaabaaaaaabaaabaabaaaabaaaaabaaaabaaabaaaabaaaaaa">
    <w:name w:val="caabaaaabaaaaabaaaabaaabaaaaaabaaabaabaaaabaaaaabaaaabaaabaaaabaaaaaa"/>
    <w:rPr>
      <w:rFonts w:ascii="Times New Roman" w:hAnsi="Times New Roman"/>
      <w:b/>
      <w:i w:val="0"/>
      <w:color w:val="000000"/>
      <w:sz w:val="22"/>
      <w:u w:val="none"/>
    </w:rPr>
  </w:style>
  <w:style w:type="paragraph" w:customStyle="1" w:styleId="caabaaaabaaaaabaaaabaaabaaaaaabaaabaabaaaabaaaaabaaaabaaabaaaabaaaaaab">
    <w:name w:val="caabaaaabaaaaabaaaabaaabaaaaaabaaabaabaaaabaaaaabaaaabaaabaaaabaaaaaab"/>
    <w:rPr>
      <w:rFonts w:ascii="Times New Roman" w:hAnsi="Times New Roman"/>
      <w:b w:val="0"/>
      <w:i w:val="0"/>
      <w:color w:val="000000"/>
      <w:sz w:val="22"/>
      <w:u w:val="none"/>
    </w:rPr>
  </w:style>
  <w:style w:type="paragraph" w:customStyle="1" w:styleId="caabaaaabaaaaabaaaabaaabaaaaaabaaabaabaaaabaaaaabaaaabaaabaaaabaaaaaaba">
    <w:name w:val="caabaaaabaaaaabaaaabaaabaaaaaabaaabaabaaaabaaaaabaaaabaaabaaaabaaaaaaba"/>
    <w:rPr>
      <w:rFonts w:ascii="Times New Roman" w:hAnsi="Times New Roman"/>
      <w:b w:val="0"/>
      <w:i w:val="0"/>
      <w:color w:val="000000"/>
      <w:sz w:val="22"/>
      <w:u w:val="none"/>
    </w:rPr>
  </w:style>
  <w:style w:type="paragraph" w:customStyle="1" w:styleId="caabaaaabaaaaabaaaabaaabaaaaaabaaabaabaaaabaaaaabaaaabaaabaaaabaaaaaabaa">
    <w:name w:val="caabaaaabaaaaabaaaabaaabaaaaaabaaabaabaaaabaaaaabaaaabaaabaaaabaaaaaabaa"/>
    <w:rPr>
      <w:rFonts w:ascii="Times New Roman" w:hAnsi="Times New Roman"/>
      <w:b w:val="0"/>
      <w:i w:val="0"/>
      <w:color w:val="000000"/>
      <w:sz w:val="22"/>
      <w:u w:val="none"/>
    </w:rPr>
  </w:style>
  <w:style w:type="paragraph" w:customStyle="1" w:styleId="caabaaaabaaaaabaaaabaaabaaaaaabaaabaabaaaabaaaaabaaaabaaabaaaabaaaaaabaaa">
    <w:name w:val="caabaaaabaaaaabaaaabaaabaaaaaabaaabaabaaaabaaaaabaaaabaaabaaaabaaaaaabaaa"/>
    <w:rPr>
      <w:rFonts w:ascii="Times New Roman" w:hAnsi="Times New Roman"/>
      <w:b/>
      <w:i w:val="0"/>
      <w:color w:val="000000"/>
      <w:sz w:val="22"/>
      <w:u w:val="none"/>
    </w:rPr>
  </w:style>
  <w:style w:type="paragraph" w:customStyle="1" w:styleId="caabaaaabaaaaabaaaabaaabaaaaaabaaabaabaaaabaaaaabaaaabaaabaaaabaaaaaabaaab">
    <w:name w:val="caabaaaabaaaaabaaaabaaabaaaaaabaaabaabaaaabaaaaabaaaabaaabaaaabaaaaaabaaab"/>
    <w:rPr>
      <w:rFonts w:ascii="Times New Roman" w:hAnsi="Times New Roman"/>
      <w:b w:val="0"/>
      <w:i w:val="0"/>
      <w:color w:val="000000"/>
      <w:sz w:val="22"/>
      <w:u w:val="none"/>
    </w:rPr>
  </w:style>
  <w:style w:type="paragraph" w:customStyle="1" w:styleId="caabaaaabaaaaabaaaabaaabaaaaaabaaabaabaaaabaaaaabaaaabaaabaaaabaaaaaabaaaba">
    <w:name w:val="caabaaaabaaaaabaaaabaaabaaaaaabaaabaabaaaabaaaaabaaaabaaabaaaabaaaaaabaaaba"/>
    <w:rPr>
      <w:rFonts w:ascii="Times New Roman" w:hAnsi="Times New Roman"/>
      <w:b w:val="0"/>
      <w:i w:val="0"/>
      <w:color w:val="000000"/>
      <w:sz w:val="22"/>
      <w:u w:val="none"/>
    </w:rPr>
  </w:style>
  <w:style w:type="paragraph" w:customStyle="1" w:styleId="caabaaaabaaaaabaaaabaaabaaaaaabaaabaabaaaabaaaaabaaaabaaabaaaabaaaaaabaaabaa">
    <w:name w:val="caabaaaabaaaaabaaaabaaabaaaaaabaaabaabaaaabaaaaabaaaabaaabaaaabaaaaaabaaabaa"/>
    <w:rPr>
      <w:rFonts w:ascii="Times New Roman" w:hAnsi="Times New Roman"/>
      <w:b w:val="0"/>
      <w:i w:val="0"/>
      <w:color w:val="000000"/>
      <w:sz w:val="22"/>
      <w:u w:val="none"/>
    </w:rPr>
  </w:style>
  <w:style w:type="paragraph" w:customStyle="1" w:styleId="caabaaaabaaaaabaaaabaaabaaaaaabaaabaabaaaabaaaaabaaaabaaabaaaabaaaaaabaaabaaa">
    <w:name w:val="caabaaaabaaaaabaaaabaaabaaaaaabaaabaabaaaabaaaaabaaaabaaabaaaabaaaaaabaaabaaa"/>
    <w:rPr>
      <w:rFonts w:ascii="Times New Roman" w:hAnsi="Times New Roman"/>
      <w:b w:val="0"/>
      <w:i w:val="0"/>
      <w:color w:val="000000"/>
      <w:sz w:val="22"/>
      <w:u w:val="none"/>
    </w:rPr>
  </w:style>
  <w:style w:type="paragraph" w:customStyle="1" w:styleId="caabaaaabaaaaabaaaabaaabaaaaaabaaabaabaaaabaaaaabaaaabaaabaaaabaaaaaabaaabaaaa">
    <w:name w:val="caabaaaabaaaaabaaaabaaabaaaaaabaaabaabaaaabaaaaabaaaabaaabaaaabaaaaaabaaabaaaa"/>
    <w:rPr>
      <w:rFonts w:ascii="Times New Roman" w:hAnsi="Times New Roman"/>
      <w:b w:val="0"/>
      <w:i w:val="0"/>
      <w:color w:val="000000"/>
      <w:sz w:val="22"/>
      <w:u w:val="none"/>
    </w:rPr>
  </w:style>
  <w:style w:type="paragraph" w:customStyle="1" w:styleId="caabaaaabaaaaabaaaabaaabaaaaaabaaabaabaaaabaaaaabaaaabaaabaaaabaaaaaabaaabaaaaa">
    <w:name w:val="caabaaaabaaaaabaaaabaaabaaaaaabaaabaabaaaabaaaaabaaaabaaabaaaabaaaaaabaaabaaaaa"/>
    <w:rPr>
      <w:rFonts w:ascii="Times New Roman" w:hAnsi="Times New Roman"/>
      <w:b w:val="0"/>
      <w:i w:val="0"/>
      <w:color w:val="000000"/>
      <w:sz w:val="22"/>
      <w:u w:val="none"/>
    </w:rPr>
  </w:style>
  <w:style w:type="paragraph" w:customStyle="1" w:styleId="caabaaaabaaaaabaaaabaaabaaaaaabaaabaabaaaabaaaaabaaaabaaabaaaabaaaaaabaaabaaaaaa">
    <w:name w:val="caabaaaabaaaaabaaaabaaabaaaaaabaaabaabaaaabaaaaabaaaabaaabaaaabaaaaaabaaabaaaaaa"/>
    <w:rPr>
      <w:rFonts w:ascii="Times New Roman" w:hAnsi="Times New Roman"/>
      <w:b/>
      <w:i w:val="0"/>
      <w:color w:val="000000"/>
      <w:sz w:val="22"/>
      <w:u w:val="none"/>
    </w:rPr>
  </w:style>
  <w:style w:type="paragraph" w:customStyle="1" w:styleId="caabaaaabaaaaabaaaabaaabaaaaaabaaabaabaaaabaaaaabaaaabaaabaaaabaaaaaabaaabaaaaaab">
    <w:name w:val="caabaaaabaaaaabaaaabaaabaaaaaabaaabaabaaaabaaaaabaaaabaaabaaaabaaaaaabaaabaaaaaab"/>
    <w:rPr>
      <w:rFonts w:ascii="Times New Roman" w:hAnsi="Times New Roman"/>
      <w:b w:val="0"/>
      <w:i w:val="0"/>
      <w:color w:val="000000"/>
      <w:sz w:val="22"/>
      <w:u w:val="none"/>
    </w:rPr>
  </w:style>
  <w:style w:type="paragraph" w:customStyle="1" w:styleId="caabaaaabaaaaabaaaabaaabaaaaaabaaabaabaaaabaaaaabaaaabaaabaaaabaaaaaabaaabaaaaaaba">
    <w:name w:val="caabaaaabaaaaabaaaabaaabaaaaaabaaabaabaaaabaaaaabaaaabaaabaaaabaaaaaabaaabaaaaaaba"/>
    <w:rPr>
      <w:rFonts w:ascii="Times New Roman" w:hAnsi="Times New Roman"/>
      <w:b/>
      <w:i w:val="0"/>
      <w:color w:val="000000"/>
      <w:sz w:val="22"/>
      <w:u w:val="none"/>
    </w:rPr>
  </w:style>
  <w:style w:type="paragraph" w:customStyle="1" w:styleId="caabaaaabaaaaabaaaabaaabaaaaaabaaabaabaaaabaaaaabaaaabaaabaaaabaaaaaabaaabaaaaaabab">
    <w:name w:val="caabaaaabaaaaabaaaabaaabaaaaaabaaabaabaaaabaaaaabaaaabaaabaaaabaaaaaabaaabaaaaaabab"/>
    <w:rPr>
      <w:rFonts w:ascii="Times New Roman" w:hAnsi="Times New Roman"/>
      <w:b w:val="0"/>
      <w:i w:val="0"/>
      <w:color w:val="000000"/>
      <w:sz w:val="22"/>
      <w:u w:val="none"/>
    </w:rPr>
  </w:style>
  <w:style w:type="paragraph" w:customStyle="1" w:styleId="caabaaaabaaaaabaaaabaaabaaaaaabaaabaabaaaabaaaaabaaaabaaabaaaabaaaaaabaaabaaaaaababa">
    <w:name w:val="caabaaaabaaaaabaaaabaaabaaaaaabaaabaabaaaabaaaaabaaaabaaabaaaabaaaaaabaaabaaaaaababa"/>
    <w:rPr>
      <w:rFonts w:ascii="Times New Roman" w:hAnsi="Times New Roman"/>
      <w:b w:val="0"/>
      <w:i w:val="0"/>
      <w:color w:val="000000"/>
      <w:sz w:val="22"/>
      <w:u w:val="none"/>
    </w:rPr>
  </w:style>
  <w:style w:type="paragraph" w:customStyle="1" w:styleId="caabaaaabaaaaabaaaabaaabaaaaaabaaabaabaaaabaaaaabaaaabaaabaaaabaaaaaabaaabaaaaaababaa">
    <w:name w:val="caabaaaabaaaaabaaaabaaabaaaaaabaaabaabaaaabaaaaabaaaabaaabaaaabaaaaaabaaabaaaaaababaa"/>
    <w:rPr>
      <w:rFonts w:ascii="Times New Roman" w:hAnsi="Times New Roman"/>
      <w:b w:val="0"/>
      <w:i w:val="0"/>
      <w:color w:val="000000"/>
      <w:sz w:val="22"/>
      <w:u w:val="none"/>
    </w:rPr>
  </w:style>
  <w:style w:type="paragraph" w:customStyle="1" w:styleId="caabaaaabaaaaabaaaabaaabaaaaaabaaabaabaaaabaaaaabaaaabaaabaaaabaaaaaabaaabaaaaaababaaa">
    <w:name w:val="caabaaaabaaaaabaaaabaaabaaaaaabaaabaabaaaabaaaaabaaaabaaabaaaabaaaaaabaaabaaaaaababaaa"/>
    <w:rPr>
      <w:rFonts w:ascii="Times New Roman" w:hAnsi="Times New Roman"/>
      <w:b w:val="0"/>
      <w:i w:val="0"/>
      <w:color w:val="000000"/>
      <w:sz w:val="22"/>
      <w:u w:val="none"/>
    </w:rPr>
  </w:style>
  <w:style w:type="paragraph" w:customStyle="1" w:styleId="caabaaaabaaaaabaaaabaaabaaaaaabaaabaabaaaabaaaaabaaaabaaabaaaabaaaaaabaaabaaaaaababaaaa">
    <w:name w:val="caabaaaabaaaaabaaaabaaabaaaaaabaaabaabaaaabaaaaabaaaabaaabaaaabaaaaaabaaabaaaaaababaaaa"/>
    <w:rPr>
      <w:rFonts w:ascii="Times New Roman" w:hAnsi="Times New Roman"/>
      <w:b w:val="0"/>
      <w:i w:val="0"/>
      <w:color w:val="000000"/>
      <w:sz w:val="22"/>
      <w:u w:val="none"/>
    </w:rPr>
  </w:style>
  <w:style w:type="paragraph" w:customStyle="1" w:styleId="caabaaaabaaaaabaaaabaaabaaaaaabaaabaabaaaabaaaaabaaaabaaabaaaabaaaaaabaaabaaaaaababaaaaa">
    <w:name w:val="caabaaaabaaaaabaaaabaaabaaaaaabaaabaabaaaabaaaaabaaaabaaabaaaabaaaaaabaaabaaaaaababaaaaa"/>
    <w:rPr>
      <w:rFonts w:ascii="Times New Roman" w:hAnsi="Times New Roman"/>
      <w:b w:val="0"/>
      <w:i w:val="0"/>
      <w:color w:val="000000"/>
      <w:sz w:val="22"/>
      <w:u w:val="none"/>
    </w:rPr>
  </w:style>
  <w:style w:type="paragraph" w:customStyle="1" w:styleId="caabaaaabaaaaabaaaabaaabaaaaaabaaabaabaaaabaaaaabaaaabaaabaaaabaaaaaabaaabaaaaaababaaaaaa">
    <w:name w:val="caabaaaabaaaaabaaaabaaabaaaaaabaaabaabaaaabaaaaabaaaabaaabaaaabaaaaaabaaabaaaaaababaaaaaa"/>
    <w:rPr>
      <w:rFonts w:ascii="Times New Roman" w:hAnsi="Times New Roman"/>
      <w:b/>
      <w:i w:val="0"/>
      <w:color w:val="000000"/>
      <w:sz w:val="22"/>
      <w:u w:val="none"/>
    </w:rPr>
  </w:style>
  <w:style w:type="paragraph" w:customStyle="1" w:styleId="caabaaaabaaaaabaaaabaaabaaaaaabaaabaabaaaabaaaaabaaaabaaabaaaabaaaaaabaaabaaaaaababaaaaaab">
    <w:name w:val="caabaaaabaaaaabaaaabaaabaaaaaabaaabaabaaaabaaaaabaaaabaaabaaaabaaaaaabaaabaaaaaababaaaaaab"/>
    <w:rPr>
      <w:rFonts w:ascii="Times New Roman" w:hAnsi="Times New Roman"/>
      <w:b w:val="0"/>
      <w:i w:val="0"/>
      <w:color w:val="000000"/>
      <w:sz w:val="22"/>
      <w:u w:val="none"/>
    </w:rPr>
  </w:style>
  <w:style w:type="paragraph" w:customStyle="1" w:styleId="caabaaaabaaaaabaaaabaaabaaaaaabaaabaabaaaabaaaaabaaaabaaabaaaabaaaaaabaaabaaaaaababaaaaaaba">
    <w:name w:val="caabaaaabaaaaabaaaabaaabaaaaaabaaabaabaaaabaaaaabaaaabaaabaaaabaaaaaabaaabaaaaaababaaaaaaba"/>
    <w:rPr>
      <w:rFonts w:ascii="Times New Roman" w:hAnsi="Times New Roman"/>
      <w:b w:val="0"/>
      <w:i w:val="0"/>
      <w:color w:val="000000"/>
      <w:sz w:val="22"/>
      <w:u w:val="none"/>
    </w:rPr>
  </w:style>
  <w:style w:type="paragraph" w:customStyle="1" w:styleId="caabaaaabaaaaabaaaabaaabaaaaaabaaabaabaaaabaaaaabaaaabaaabaaaabaaaaaabaaabaaaaaababaaaaaabaa">
    <w:name w:val="caabaaaabaaaaabaaaabaaabaaaaaabaaabaabaaaabaaaaabaaaabaaabaaaabaaaaaabaaabaaaaaababaaaaaabaa"/>
    <w:rPr>
      <w:rFonts w:ascii="Times New Roman" w:hAnsi="Times New Roman"/>
      <w:b w:val="0"/>
      <w:i w:val="0"/>
      <w:color w:val="000000"/>
      <w:sz w:val="22"/>
      <w:u w:val="none"/>
    </w:rPr>
  </w:style>
  <w:style w:type="paragraph" w:customStyle="1" w:styleId="caabaaaabaaaaabaaaabaaabaaaaaabaaabaabaaaabaaaaabaaaabaaabaaaabaaaaaabaaabaaaaaababaaaaaabaaa">
    <w:name w:val="caabaaaabaaaaabaaaabaaabaaaaaabaaabaabaaaabaaaaabaaaabaaabaaaabaaaaaabaaabaaaaaababaaaaaabaaa"/>
    <w:rPr>
      <w:rFonts w:ascii="Times New Roman" w:hAnsi="Times New Roman"/>
      <w:b w:val="0"/>
      <w:i w:val="0"/>
      <w:color w:val="000000"/>
      <w:sz w:val="22"/>
      <w:u w:val="none"/>
    </w:rPr>
  </w:style>
  <w:style w:type="paragraph" w:customStyle="1" w:styleId="caabaaaabaaaaabaaaabaaabaaaaaabaaabaabaaaabaaaaabaaaabaaabaaaabaaaaaabaaabaaaaaababaaaaaabaaaa">
    <w:name w:val="caabaaaabaaaaabaaaabaaabaaaaaabaaabaabaaaabaaaaabaaaabaaabaaaabaaaaaabaaabaaaaaababaaaaaabaaaa"/>
    <w:rPr>
      <w:rFonts w:ascii="Times New Roman" w:hAnsi="Times New Roman"/>
      <w:b/>
      <w:i w:val="0"/>
      <w:color w:val="000000"/>
      <w:sz w:val="22"/>
      <w:u w:val="none"/>
    </w:rPr>
  </w:style>
  <w:style w:type="paragraph" w:customStyle="1" w:styleId="caabaaaabaaaaabaaaabaaabaaaaaabaaabaabaaaabaaaaabaaaabaaabaaaabaaaaaabaaabaaaaaababaaaaaabaaaab">
    <w:name w:val="caabaaaabaaaaabaaaabaaabaaaaaabaaabaabaaaabaaaaabaaaabaaabaaaabaaaaaabaaabaaaaaababaaaaaabaaaab"/>
    <w:rPr>
      <w:rFonts w:ascii="Times New Roman" w:hAnsi="Times New Roman"/>
      <w:b w:val="0"/>
      <w:i w:val="0"/>
      <w:color w:val="000000"/>
      <w:sz w:val="22"/>
      <w:u w:val="none"/>
    </w:rPr>
  </w:style>
  <w:style w:type="paragraph" w:customStyle="1" w:styleId="caabaaaabaaaaabaaaabaaabaaaaaabaaabaabaaaabaaaaabaaaabaaabaaaabaaaaaabaaabaaaaaababaaaaaabaaaaba">
    <w:name w:val="caabaaaabaaaaabaaaabaaabaaaaaabaaabaabaaaabaaaaabaaaabaaabaaaabaaaaaabaaabaaaaaababaaaaaabaaaaba"/>
    <w:rPr>
      <w:rFonts w:ascii="Times New Roman" w:hAnsi="Times New Roman"/>
      <w:b w:val="0"/>
      <w:i w:val="0"/>
      <w:color w:val="000000"/>
      <w:sz w:val="22"/>
      <w:u w:val="none"/>
    </w:rPr>
  </w:style>
  <w:style w:type="paragraph" w:customStyle="1" w:styleId="caabaaaabaaaaabaaaabaaabaaaaaabaaabaabaaaabaaaaabaaaabaaabaaaabaaaaaabaaabaaaaaababaaaaaabaaaabaa">
    <w:name w:val="caabaaaabaaaaabaaaabaaabaaaaaabaaabaabaaaabaaaaabaaaabaaabaaaabaaaaaabaaabaaaaaababaaaaaabaaaabaa"/>
    <w:rPr>
      <w:rFonts w:ascii="Times New Roman" w:hAnsi="Times New Roman"/>
      <w:b w:val="0"/>
      <w:i w:val="0"/>
      <w:color w:val="000000"/>
      <w:sz w:val="22"/>
      <w:u w:val="none"/>
    </w:rPr>
  </w:style>
  <w:style w:type="paragraph" w:customStyle="1" w:styleId="caabaaaabaaaaabaaaabaaabaaaaaabaaabaabaaaabaaaaabaaaabaaabaaaabaaaaaabaaabaaaaaababaaaaaabaaaabaaa">
    <w:name w:val="caabaaaabaaaaabaaaabaaabaaaaaabaaabaabaaaabaaaaabaaaabaaabaaaabaaaaaabaaabaaaaaababaaaaaabaaaabaaa"/>
    <w:rPr>
      <w:rFonts w:ascii="Times New Roman" w:hAnsi="Times New Roman"/>
      <w:b w:val="0"/>
      <w:i w:val="0"/>
      <w:color w:val="000000"/>
      <w:sz w:val="22"/>
      <w:u w:val="none"/>
    </w:rPr>
  </w:style>
  <w:style w:type="paragraph" w:customStyle="1" w:styleId="caabaaaabaaaaabaaaabaaabaaaaaabaaabaabaaaabaaaaabaaaabaaabaaaabaaaaaabaaabaaaaaababaaaaaabaaaabaaaa">
    <w:name w:val="caabaaaabaaaaabaaaabaaabaaaaaabaaabaabaaaabaaaaabaaaabaaabaaaabaaaaaabaaabaaaaaababaaaaaabaaaabaaaa"/>
    <w:rPr>
      <w:rFonts w:ascii="Times New Roman" w:hAnsi="Times New Roman"/>
      <w:b w:val="0"/>
      <w:i w:val="0"/>
      <w:color w:val="000000"/>
      <w:sz w:val="22"/>
      <w:u w:val="none"/>
    </w:rPr>
  </w:style>
  <w:style w:type="paragraph" w:customStyle="1" w:styleId="caabaaaabaaaaabaaaabaaabaaaaaabaaabaabaaaabaaaaabaaaabaaabaaaabaaaaaabaaabaaaaaababaaaaaabaaaabaaaaa">
    <w:name w:val="caabaaaabaaaaabaaaabaaabaaaaaabaaabaabaaaabaaaaabaaaabaaabaaaabaaaaaabaaabaaaaaababaaaaaabaaaabaaaaa"/>
    <w:rPr>
      <w:rFonts w:ascii="Times New Roman" w:hAnsi="Times New Roman"/>
      <w:b/>
      <w:i w:val="0"/>
      <w:color w:val="000000"/>
      <w:sz w:val="22"/>
      <w:u w:val="none"/>
    </w:rPr>
  </w:style>
  <w:style w:type="paragraph" w:customStyle="1" w:styleId="d">
    <w:name w:val="d"/>
    <w:rPr>
      <w:rFonts w:ascii="Times New Roman" w:hAnsi="Times New Roman"/>
      <w:b w:val="0"/>
      <w:i w:val="0"/>
      <w:color w:val="000000"/>
      <w:sz w:val="22"/>
      <w:u w:val="none"/>
    </w:rPr>
  </w:style>
  <w:style w:type="paragraph" w:customStyle="1" w:styleId="da">
    <w:name w:val="da"/>
    <w:rPr>
      <w:rFonts w:ascii="Times New Roman" w:hAnsi="Times New Roman"/>
      <w:b w:val="0"/>
      <w:i w:val="0"/>
      <w:color w:val="000000"/>
      <w:sz w:val="22"/>
      <w:u w:val="none"/>
    </w:rPr>
  </w:style>
  <w:style w:type="paragraph" w:customStyle="1" w:styleId="daa">
    <w:name w:val="daa"/>
    <w:rPr>
      <w:rFonts w:ascii="Times New Roman" w:hAnsi="Times New Roman"/>
      <w:b w:val="0"/>
      <w:i w:val="0"/>
      <w:color w:val="000000"/>
      <w:sz w:val="22"/>
      <w:u w:val="none"/>
    </w:rPr>
  </w:style>
  <w:style w:type="paragraph" w:customStyle="1" w:styleId="daaa">
    <w:name w:val="daaa"/>
    <w:rPr>
      <w:rFonts w:ascii="Times New Roman" w:hAnsi="Times New Roman"/>
      <w:b w:val="0"/>
      <w:i w:val="0"/>
      <w:color w:val="000000"/>
      <w:sz w:val="22"/>
      <w:u w:val="none"/>
    </w:rPr>
  </w:style>
  <w:style w:type="paragraph" w:customStyle="1" w:styleId="daaaa">
    <w:name w:val="daaaa"/>
    <w:rPr>
      <w:rFonts w:ascii="Times New Roman" w:hAnsi="Times New Roman"/>
      <w:b/>
      <w:i w:val="0"/>
      <w:color w:val="000000"/>
      <w:sz w:val="22"/>
      <w:u w:val="none"/>
    </w:rPr>
  </w:style>
  <w:style w:type="paragraph" w:customStyle="1" w:styleId="daaaab">
    <w:name w:val="daaaab"/>
    <w:rPr>
      <w:rFonts w:ascii="Times New Roman" w:hAnsi="Times New Roman"/>
      <w:b w:val="0"/>
      <w:i w:val="0"/>
      <w:color w:val="000000"/>
      <w:sz w:val="22"/>
      <w:u w:val="none"/>
    </w:rPr>
  </w:style>
  <w:style w:type="paragraph" w:customStyle="1" w:styleId="daaaaba">
    <w:name w:val="daaaaba"/>
    <w:rPr>
      <w:rFonts w:ascii="Times New Roman" w:hAnsi="Times New Roman"/>
      <w:b w:val="0"/>
      <w:i w:val="0"/>
      <w:color w:val="000000"/>
      <w:sz w:val="22"/>
      <w:u w:val="none"/>
    </w:rPr>
  </w:style>
  <w:style w:type="paragraph" w:customStyle="1" w:styleId="daaaabaa">
    <w:name w:val="daaaabaa"/>
    <w:rPr>
      <w:rFonts w:ascii="Times New Roman" w:hAnsi="Times New Roman"/>
      <w:b/>
      <w:i w:val="0"/>
      <w:color w:val="000000"/>
      <w:sz w:val="22"/>
      <w:u w:val="none"/>
    </w:rPr>
  </w:style>
  <w:style w:type="paragraph" w:customStyle="1" w:styleId="daaaabaab">
    <w:name w:val="daaaabaab"/>
    <w:rPr>
      <w:rFonts w:ascii="Times New Roman" w:hAnsi="Times New Roman"/>
      <w:b w:val="0"/>
      <w:i w:val="0"/>
      <w:color w:val="000000"/>
      <w:sz w:val="22"/>
      <w:u w:val="none"/>
    </w:rPr>
  </w:style>
  <w:style w:type="paragraph" w:customStyle="1" w:styleId="daaaabaaba">
    <w:name w:val="daaaabaaba"/>
    <w:rPr>
      <w:rFonts w:ascii="Times New Roman" w:hAnsi="Times New Roman"/>
      <w:b w:val="0"/>
      <w:i w:val="0"/>
      <w:color w:val="000000"/>
      <w:sz w:val="22"/>
      <w:u w:val="none"/>
    </w:rPr>
  </w:style>
  <w:style w:type="paragraph" w:customStyle="1" w:styleId="daaaabaabaa">
    <w:name w:val="daaaabaabaa"/>
    <w:rPr>
      <w:rFonts w:ascii="Times New Roman" w:hAnsi="Times New Roman"/>
      <w:b w:val="0"/>
      <w:i w:val="0"/>
      <w:color w:val="000000"/>
      <w:sz w:val="22"/>
      <w:u w:val="none"/>
    </w:rPr>
  </w:style>
  <w:style w:type="paragraph" w:customStyle="1" w:styleId="daaaabaabaaa">
    <w:name w:val="daaaabaabaaa"/>
    <w:rPr>
      <w:rFonts w:ascii="Times New Roman" w:hAnsi="Times New Roman"/>
      <w:b w:val="0"/>
      <w:i w:val="0"/>
      <w:color w:val="000000"/>
      <w:sz w:val="22"/>
      <w:u w:val="none"/>
    </w:rPr>
  </w:style>
  <w:style w:type="paragraph" w:customStyle="1" w:styleId="daaaabaabaaaa">
    <w:name w:val="daaaabaabaaaa"/>
    <w:rPr>
      <w:rFonts w:ascii="Times New Roman" w:hAnsi="Times New Roman"/>
      <w:b w:val="0"/>
      <w:i w:val="0"/>
      <w:color w:val="000000"/>
      <w:sz w:val="22"/>
      <w:u w:val="none"/>
    </w:rPr>
  </w:style>
  <w:style w:type="paragraph" w:customStyle="1" w:styleId="daaaabaabaaaaa">
    <w:name w:val="daaaabaabaaaaa"/>
    <w:rPr>
      <w:rFonts w:ascii="Times New Roman" w:hAnsi="Times New Roman"/>
      <w:b w:val="0"/>
      <w:i w:val="0"/>
      <w:color w:val="000000"/>
      <w:sz w:val="22"/>
      <w:u w:val="none"/>
    </w:rPr>
  </w:style>
  <w:style w:type="paragraph" w:customStyle="1" w:styleId="daaaabaabaaaaaa">
    <w:name w:val="daaaabaabaaaaaa"/>
    <w:rPr>
      <w:rFonts w:ascii="Times New Roman" w:hAnsi="Times New Roman"/>
      <w:b/>
      <w:i w:val="0"/>
      <w:color w:val="000000"/>
      <w:sz w:val="22"/>
      <w:u w:val="none"/>
    </w:rPr>
  </w:style>
  <w:style w:type="paragraph" w:customStyle="1" w:styleId="daaaabaabaaaaaab">
    <w:name w:val="daaaabaabaaaaaab"/>
    <w:rPr>
      <w:rFonts w:ascii="Times New Roman" w:hAnsi="Times New Roman"/>
      <w:b w:val="0"/>
      <w:i w:val="0"/>
      <w:color w:val="000000"/>
      <w:sz w:val="22"/>
      <w:u w:val="none"/>
    </w:rPr>
  </w:style>
  <w:style w:type="paragraph" w:customStyle="1" w:styleId="daaaabaabaaaaaaba">
    <w:name w:val="daaaabaabaaaaaaba"/>
    <w:rPr>
      <w:rFonts w:ascii="Times New Roman" w:hAnsi="Times New Roman"/>
      <w:b w:val="0"/>
      <w:i w:val="0"/>
      <w:color w:val="000000"/>
      <w:sz w:val="22"/>
      <w:u w:val="none"/>
    </w:rPr>
  </w:style>
  <w:style w:type="paragraph" w:customStyle="1" w:styleId="daaaabaabaaaaaabaa">
    <w:name w:val="daaaabaabaaaaaabaa"/>
    <w:rPr>
      <w:rFonts w:ascii="Times New Roman" w:hAnsi="Times New Roman"/>
      <w:b w:val="0"/>
      <w:i w:val="0"/>
      <w:color w:val="000000"/>
      <w:sz w:val="22"/>
      <w:u w:val="none"/>
    </w:rPr>
  </w:style>
  <w:style w:type="paragraph" w:customStyle="1" w:styleId="daaaabaabaaaaaabaaa">
    <w:name w:val="daaaabaabaaaaaabaaa"/>
    <w:rPr>
      <w:rFonts w:ascii="Times New Roman" w:hAnsi="Times New Roman"/>
      <w:b/>
      <w:i w:val="0"/>
      <w:color w:val="000000"/>
      <w:sz w:val="22"/>
      <w:u w:val="none"/>
    </w:rPr>
  </w:style>
  <w:style w:type="paragraph" w:customStyle="1" w:styleId="daaaabaabaaaaaabaaab">
    <w:name w:val="daaaabaabaaaaaabaaab"/>
    <w:rPr>
      <w:rFonts w:ascii="Times New Roman" w:hAnsi="Times New Roman"/>
      <w:b w:val="0"/>
      <w:i w:val="0"/>
      <w:color w:val="000000"/>
      <w:sz w:val="22"/>
      <w:u w:val="none"/>
    </w:rPr>
  </w:style>
  <w:style w:type="paragraph" w:customStyle="1" w:styleId="daaaabaabaaaaaabaaaba">
    <w:name w:val="daaaabaabaaaaaabaaaba"/>
    <w:rPr>
      <w:rFonts w:ascii="Times New Roman" w:hAnsi="Times New Roman"/>
      <w:b w:val="0"/>
      <w:i w:val="0"/>
      <w:color w:val="000000"/>
      <w:sz w:val="22"/>
      <w:u w:val="none"/>
    </w:rPr>
  </w:style>
  <w:style w:type="paragraph" w:customStyle="1" w:styleId="daaaabaabaaaaaabaaabaa">
    <w:name w:val="daaaabaabaaaaaabaaabaa"/>
    <w:rPr>
      <w:rFonts w:ascii="Times New Roman" w:hAnsi="Times New Roman"/>
      <w:b/>
      <w:i w:val="0"/>
      <w:color w:val="000000"/>
      <w:sz w:val="22"/>
      <w:u w:val="none"/>
    </w:rPr>
  </w:style>
  <w:style w:type="paragraph" w:customStyle="1" w:styleId="daaaabaabaaaaaabaaabaab">
    <w:name w:val="daaaabaabaaaaaabaaabaab"/>
    <w:rPr>
      <w:rFonts w:ascii="Times New Roman" w:hAnsi="Times New Roman"/>
      <w:b w:val="0"/>
      <w:i w:val="0"/>
      <w:color w:val="000000"/>
      <w:sz w:val="22"/>
      <w:u w:val="none"/>
    </w:rPr>
  </w:style>
  <w:style w:type="paragraph" w:customStyle="1" w:styleId="daaaabaabaaaaaabaaabaaba">
    <w:name w:val="daaaabaabaaaaaabaaabaaba"/>
    <w:rPr>
      <w:rFonts w:ascii="Times New Roman" w:hAnsi="Times New Roman"/>
      <w:b w:val="0"/>
      <w:i w:val="0"/>
      <w:color w:val="000000"/>
      <w:sz w:val="22"/>
      <w:u w:val="none"/>
    </w:rPr>
  </w:style>
  <w:style w:type="paragraph" w:customStyle="1" w:styleId="daaaabaabaaaaaabaaabaabaa">
    <w:name w:val="daaaabaabaaaaaabaaabaabaa"/>
    <w:rPr>
      <w:rFonts w:ascii="Times New Roman" w:hAnsi="Times New Roman"/>
      <w:b w:val="0"/>
      <w:i w:val="0"/>
      <w:color w:val="000000"/>
      <w:sz w:val="22"/>
      <w:u w:val="none"/>
    </w:rPr>
  </w:style>
  <w:style w:type="paragraph" w:customStyle="1" w:styleId="daaaabaabaaaaaabaaabaabaaa">
    <w:name w:val="daaaabaabaaaaaabaaabaabaaa"/>
    <w:rPr>
      <w:rFonts w:ascii="Times New Roman" w:hAnsi="Times New Roman"/>
      <w:b w:val="0"/>
      <w:i w:val="0"/>
      <w:color w:val="000000"/>
      <w:sz w:val="22"/>
      <w:u w:val="none"/>
    </w:rPr>
  </w:style>
  <w:style w:type="paragraph" w:customStyle="1" w:styleId="daaaabaabaaaaaabaaabaabaaaa">
    <w:name w:val="daaaabaabaaaaaabaaabaabaaaa"/>
    <w:rPr>
      <w:rFonts w:ascii="Times New Roman" w:hAnsi="Times New Roman"/>
      <w:b w:val="0"/>
      <w:i w:val="0"/>
      <w:color w:val="000000"/>
      <w:sz w:val="22"/>
      <w:u w:val="none"/>
    </w:rPr>
  </w:style>
  <w:style w:type="paragraph" w:customStyle="1" w:styleId="daaaabaabaaaaaabaaabaabaaaaa">
    <w:name w:val="daaaabaabaaaaaabaaabaabaaaaa"/>
    <w:rPr>
      <w:rFonts w:ascii="Times New Roman" w:hAnsi="Times New Roman"/>
      <w:b w:val="0"/>
      <w:i w:val="0"/>
      <w:color w:val="000000"/>
      <w:sz w:val="22"/>
      <w:u w:val="none"/>
    </w:rPr>
  </w:style>
  <w:style w:type="paragraph" w:customStyle="1" w:styleId="daaaabaabaaaaaabaaabaabaaaaaa">
    <w:name w:val="daaaabaabaaaaaabaaabaabaaaaaa"/>
    <w:rPr>
      <w:rFonts w:ascii="Times New Roman" w:hAnsi="Times New Roman"/>
      <w:b w:val="0"/>
      <w:i w:val="0"/>
      <w:color w:val="000000"/>
      <w:sz w:val="22"/>
      <w:u w:val="none"/>
    </w:rPr>
  </w:style>
  <w:style w:type="paragraph" w:customStyle="1" w:styleId="daaaabaabaaaaaabaaabaabaaaaaaa">
    <w:name w:val="daaaabaabaaaaaabaaabaabaaaaaaa"/>
    <w:rPr>
      <w:rFonts w:ascii="Times New Roman" w:hAnsi="Times New Roman"/>
      <w:b/>
      <w:i w:val="0"/>
      <w:color w:val="000000"/>
      <w:sz w:val="22"/>
      <w:u w:val="none"/>
    </w:rPr>
  </w:style>
  <w:style w:type="paragraph" w:customStyle="1" w:styleId="daaaabaabaaaaaabaaabaabaaaaaaab">
    <w:name w:val="daaaabaabaaaaaabaaabaabaaaaaaab"/>
    <w:rPr>
      <w:rFonts w:ascii="Times New Roman" w:hAnsi="Times New Roman"/>
      <w:b w:val="0"/>
      <w:i w:val="0"/>
      <w:color w:val="000000"/>
      <w:sz w:val="22"/>
      <w:u w:val="none"/>
    </w:rPr>
  </w:style>
  <w:style w:type="paragraph" w:customStyle="1" w:styleId="daaaabaabaaaaaabaaabaabaaaaaaaba">
    <w:name w:val="daaaabaabaaaaaabaaabaabaaaaaaaba"/>
    <w:rPr>
      <w:rFonts w:ascii="Times New Roman" w:hAnsi="Times New Roman"/>
      <w:b w:val="0"/>
      <w:i w:val="0"/>
      <w:color w:val="000000"/>
      <w:sz w:val="22"/>
      <w:u w:val="none"/>
    </w:rPr>
  </w:style>
  <w:style w:type="paragraph" w:customStyle="1" w:styleId="daaaabaabaaaaaabaaabaabaaaaaaabaa">
    <w:name w:val="daaaabaabaaaaaabaaabaabaaaaaaabaa"/>
    <w:rPr>
      <w:rFonts w:ascii="Times New Roman" w:hAnsi="Times New Roman"/>
      <w:b w:val="0"/>
      <w:i w:val="0"/>
      <w:color w:val="000000"/>
      <w:sz w:val="22"/>
      <w:u w:val="none"/>
    </w:rPr>
  </w:style>
  <w:style w:type="paragraph" w:customStyle="1" w:styleId="daaaabaabaaaaaabaaabaabaaaaaaabaaa">
    <w:name w:val="daaaabaabaaaaaabaaabaabaaaaaaabaaa"/>
    <w:rPr>
      <w:rFonts w:ascii="Times New Roman" w:hAnsi="Times New Roman"/>
      <w:b w:val="0"/>
      <w:i w:val="0"/>
      <w:color w:val="000000"/>
      <w:sz w:val="22"/>
      <w:u w:val="none"/>
    </w:rPr>
  </w:style>
  <w:style w:type="paragraph" w:customStyle="1" w:styleId="daaaabaabaaaaaabaaabaabaaaaaaabaaaa">
    <w:name w:val="daaaabaabaaaaaabaaabaabaaaaaaabaaaa"/>
    <w:rPr>
      <w:rFonts w:ascii="Times New Roman" w:hAnsi="Times New Roman"/>
      <w:b/>
      <w:i w:val="0"/>
      <w:color w:val="000000"/>
      <w:sz w:val="22"/>
      <w:u w:val="none"/>
    </w:rPr>
  </w:style>
  <w:style w:type="paragraph" w:customStyle="1" w:styleId="daaaabaabaaaaaabaaabaabaaaaaaabaaaab">
    <w:name w:val="daaaabaabaaaaaabaaabaabaaaaaaabaaaab"/>
    <w:rPr>
      <w:rFonts w:ascii="Times New Roman" w:hAnsi="Times New Roman"/>
      <w:b w:val="0"/>
      <w:i w:val="0"/>
      <w:color w:val="000000"/>
      <w:sz w:val="22"/>
      <w:u w:val="none"/>
    </w:rPr>
  </w:style>
  <w:style w:type="paragraph" w:customStyle="1" w:styleId="daaaabaabaaaaaabaaabaabaaaaaaabaaaaba">
    <w:name w:val="daaaabaabaaaaaabaaabaabaaaaaaabaaaaba"/>
    <w:rPr>
      <w:rFonts w:ascii="Times New Roman" w:hAnsi="Times New Roman"/>
      <w:b w:val="0"/>
      <w:i w:val="0"/>
      <w:color w:val="000000"/>
      <w:sz w:val="22"/>
      <w:u w:val="none"/>
    </w:rPr>
  </w:style>
  <w:style w:type="paragraph" w:customStyle="1" w:styleId="daaaabaabaaaaaabaaabaabaaaaaaabaaaabaa">
    <w:name w:val="daaaabaabaaaaaabaaabaabaaaaaaabaaaabaa"/>
    <w:rPr>
      <w:rFonts w:ascii="Times New Roman" w:hAnsi="Times New Roman"/>
      <w:b w:val="0"/>
      <w:i w:val="0"/>
      <w:color w:val="000000"/>
      <w:sz w:val="22"/>
      <w:u w:val="none"/>
    </w:rPr>
  </w:style>
  <w:style w:type="paragraph" w:customStyle="1" w:styleId="daaaabaabaaaaaabaaabaabaaaaaaabaaaabaaa">
    <w:name w:val="daaaabaabaaaaaabaaabaabaaaaaaabaaaabaaa"/>
    <w:rPr>
      <w:rFonts w:ascii="Times New Roman" w:hAnsi="Times New Roman"/>
      <w:b w:val="0"/>
      <w:i w:val="0"/>
      <w:color w:val="000000"/>
      <w:sz w:val="22"/>
      <w:u w:val="none"/>
    </w:rPr>
  </w:style>
  <w:style w:type="paragraph" w:customStyle="1" w:styleId="daaaabaabaaaaaabaaabaabaaaaaaabaaaabaaaa">
    <w:name w:val="daaaabaabaaaaaabaaabaabaaaaaaabaaaabaaaa"/>
    <w:rPr>
      <w:rFonts w:ascii="Times New Roman" w:hAnsi="Times New Roman"/>
      <w:b/>
      <w:i w:val="0"/>
      <w:color w:val="000000"/>
      <w:sz w:val="22"/>
      <w:u w:val="none"/>
    </w:rPr>
  </w:style>
  <w:style w:type="paragraph" w:customStyle="1" w:styleId="daaaabaabaaaaaabaaabaabaaaaaaabaaaabaaaab">
    <w:name w:val="daaaabaabaaaaaabaaabaabaaaaaaabaaaabaaaab"/>
    <w:rPr>
      <w:rFonts w:ascii="Times New Roman" w:hAnsi="Times New Roman"/>
      <w:b w:val="0"/>
      <w:i w:val="0"/>
      <w:color w:val="000000"/>
      <w:sz w:val="22"/>
      <w:u w:val="none"/>
    </w:rPr>
  </w:style>
  <w:style w:type="paragraph" w:customStyle="1" w:styleId="daaaabaabaaaaaabaaabaabaaaaaaabaaaabaaaaba">
    <w:name w:val="daaaabaabaaaaaabaaabaabaaaaaaabaaaabaaaaba"/>
    <w:rPr>
      <w:rFonts w:ascii="Times New Roman" w:hAnsi="Times New Roman"/>
      <w:b w:val="0"/>
      <w:i w:val="0"/>
      <w:color w:val="000000"/>
      <w:sz w:val="22"/>
      <w:u w:val="none"/>
    </w:rPr>
  </w:style>
  <w:style w:type="paragraph" w:customStyle="1" w:styleId="daaaabaabaaaaaabaaabaabaaaaaaabaaaabaaaabaa">
    <w:name w:val="daaaabaabaaaaaabaaabaabaaaaaaabaaaabaaaabaa"/>
    <w:rPr>
      <w:rFonts w:ascii="Times New Roman" w:hAnsi="Times New Roman"/>
      <w:b w:val="0"/>
      <w:i w:val="0"/>
      <w:color w:val="000000"/>
      <w:sz w:val="22"/>
      <w:u w:val="none"/>
    </w:rPr>
  </w:style>
  <w:style w:type="paragraph" w:customStyle="1" w:styleId="daaaabaabaaaaaabaaabaabaaaaaaabaaaabaaaabaaa">
    <w:name w:val="daaaabaabaaaaaabaaabaabaaaaaaabaaaabaaaabaaa"/>
    <w:rPr>
      <w:rFonts w:ascii="Times New Roman" w:hAnsi="Times New Roman"/>
      <w:b w:val="0"/>
      <w:i w:val="0"/>
      <w:color w:val="000000"/>
      <w:sz w:val="22"/>
      <w:u w:val="none"/>
    </w:rPr>
  </w:style>
  <w:style w:type="paragraph" w:customStyle="1" w:styleId="daaaabaabaaaaaabaaabaabaaaaaaabaaaabaaaabaaaa">
    <w:name w:val="daaaabaabaaaaaabaaabaabaaaaaaabaaaabaaaabaaaa"/>
    <w:rPr>
      <w:rFonts w:ascii="Times New Roman" w:hAnsi="Times New Roman"/>
      <w:b/>
      <w:i w:val="0"/>
      <w:color w:val="000000"/>
      <w:sz w:val="22"/>
      <w:u w:val="non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