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If the long chord and tangent length of a circular curve of radius R are equal the angle of deflection,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120°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150°.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There are two stations A and B. Which of the following statements is correct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fore bearing of AB is AB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back bearing of AB is BA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fore and back bearings of AB differ by 180°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L is in kilometres, the curvature correction is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58.2 L2 mm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64.8 L2 mm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74.8 L2 mm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78.4 L2 mm.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If a linear traverse follows a sharp curve round a large lake where it is difficult to have long legs, the accuracy of the traverse may be improved by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taking short legs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making repeated observations of angular and linear measurements</w:t>
      </w:r>
    </w:p>
    <w:p>
      <w:pPr>
        <w:pStyle w:val="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making a subsidiary traverse to determine the length of a long leg</w:t>
      </w:r>
    </w:p>
    <w:p>
      <w:pPr>
        <w:pStyle w:val="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"/>
        <w:keepNext w:val="0"/>
        <w:keepLines w:val="0"/>
        <w:pageBreakBefore w:val="0"/>
        <w:widowControl/>
        <w:spacing w:before="0" w:after="160"/>
        <w:jc w:val="left"/>
      </w:pPr>
      <w:r>
        <w:t>5. The commonly used lime in white washing, is</w:t>
      </w:r>
    </w:p>
    <w:p>
      <w:pPr>
        <w:pStyle w:val="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baaaabaaaabaaabaabaaa"/>
        <w:keepNext w:val="0"/>
        <w:keepLines w:val="0"/>
        <w:pageBreakBefore w:val="0"/>
        <w:widowControl/>
        <w:spacing w:before="0" w:after="160"/>
        <w:jc w:val="left"/>
      </w:pPr>
      <w:r>
        <w:t>6. Wrought iron is manufactured from pig iron by</w:t>
      </w:r>
    </w:p>
    <w:p>
      <w:pPr>
        <w:pStyle w:val="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baaaaaaab"/>
        <w:keepNext w:val="0"/>
        <w:keepLines w:val="0"/>
        <w:pageBreakBefore w:val="0"/>
        <w:widowControl/>
        <w:spacing w:before="0" w:after="160"/>
        <w:jc w:val="left"/>
      </w:pPr>
      <w:r>
        <w:t>7. Iron ore may contain</w:t>
      </w:r>
    </w:p>
    <w:p>
      <w:pPr>
        <w:pStyle w:val="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silicon</w:t>
      </w:r>
    </w:p>
    <w:p>
      <w:pPr>
        <w:pStyle w:val="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</w:t>
      </w:r>
    </w:p>
    <w:p>
      <w:pPr>
        <w:pStyle w:val="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 and maganese</w:t>
      </w:r>
    </w:p>
    <w:p>
      <w:pPr>
        <w:pStyle w:val="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8. If water required for 1 bag of cement is 30 litres, the water cement ratio is :</w:t>
      </w:r>
    </w:p>
    <w:p>
      <w:pPr>
        <w:pStyle w:val="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baaaab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abaaaab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baaaabaaaab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baaaaaaabaaaabaaaba"/>
        <w:keepNext w:val="0"/>
        <w:keepLines w:val="0"/>
        <w:pageBreakBefore w:val="0"/>
        <w:widowControl/>
        <w:spacing w:before="0" w:after="160"/>
        <w:jc w:val="left"/>
      </w:pPr>
      <w:r>
        <w:t>9. Keeping the depth d constant, the width of a cantilever of length l of uniform strength loaded with a uniformly distributed load w varies from zero at the free end and</w:t>
      </w:r>
    </w:p>
    <w:p>
      <w:pPr>
        <w:pStyle w:val="baaaabaaaab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aabaaaab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abaaaab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abaaaabaaabaaba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abaaaabaaabaabaaaaaaabaaaabaaabaaaaba"/>
        <w:keepNext w:val="0"/>
        <w:keepLines w:val="0"/>
        <w:pageBreakBefore w:val="0"/>
        <w:widowControl/>
        <w:spacing w:before="0" w:after="160"/>
        <w:jc w:val="left"/>
      </w:pPr>
      <w:r>
        <w:t>10. The point of contraflexure is the point where</w:t>
      </w:r>
    </w:p>
    <w:p>
      <w:pPr>
        <w:pStyle w:val="baaaabaaaabaaabaaba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B.M. changes sign</w:t>
      </w:r>
    </w:p>
    <w:p>
      <w:pPr>
        <w:pStyle w:val="baaaabaaaabaaabaabaaaaaaa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B.M. is maximum</w:t>
      </w:r>
    </w:p>
    <w:p>
      <w:pPr>
        <w:pStyle w:val="baaaabaaaabaaabaabaaaaaaa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is minimum</w:t>
      </w:r>
    </w:p>
    <w:p>
      <w:pPr>
        <w:pStyle w:val="baaaabaaaabaaabaabaaaaaaa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S.F. is zero.</w:t>
      </w:r>
    </w:p>
    <w:p>
      <w:pPr>
        <w:pStyle w:val="baaaabaaaabaaabaabaaaaaaabaaaabaaabaaaabaabaaa"/>
        <w:keepNext w:val="0"/>
        <w:keepLines w:val="0"/>
        <w:pageBreakBefore w:val="0"/>
        <w:widowControl/>
        <w:spacing w:before="0" w:after="160"/>
        <w:jc w:val="left"/>
      </w:pPr>
      <w:r>
        <w:t>11. A cantilever carries is uniformly distributed load W over its whole length and a force W acts at its free end upward. The net deflection of the free end will be</w:t>
      </w:r>
    </w:p>
    <w:p>
      <w:pPr>
        <w:pStyle w:val="baaaabaaaabaaabaabaaaaaaa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aaabaaabaabaaaaaaa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upward</w:t>
      </w:r>
    </w:p>
    <w:p>
      <w:pPr>
        <w:pStyle w:val="baaaabaaaabaaabaabaaaaaaabaaaab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downward</w:t>
      </w:r>
    </w:p>
    <w:p>
      <w:pPr>
        <w:pStyle w:val="baaaabaaaabaaabaabaaaaaaabaaaab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baaaaaaabaaaabaaabaaaabaabaaaaabaa"/>
        <w:keepNext w:val="0"/>
        <w:keepLines w:val="0"/>
        <w:pageBreakBefore w:val="0"/>
        <w:widowControl/>
        <w:spacing w:before="0" w:after="160"/>
        <w:jc w:val="left"/>
      </w:pPr>
      <w:r>
        <w:t>12. The stress necessary to initiate yielding, is considerably</w:t>
      </w:r>
    </w:p>
    <w:p>
      <w:pPr>
        <w:pStyle w:val="baaaabaaaabaaabaabaaaaaaabaaaab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that necessary to continue it</w:t>
      </w:r>
    </w:p>
    <w:p>
      <w:pPr>
        <w:pStyle w:val="baaaabaaaabaaabaabaaaaaaabaaaabaaab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that necessary to continue it</w:t>
      </w:r>
    </w:p>
    <w:p>
      <w:pPr>
        <w:pStyle w:val="baaaabaaaabaaabaabaaaaaaabaaaabaaab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that necessary to stop it</w:t>
      </w:r>
    </w:p>
    <w:p>
      <w:pPr>
        <w:pStyle w:val="baaaabaaaabaaabaabaaaaaaabaaaabaaaba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less than that necessary to stop it.</w:t>
      </w:r>
    </w:p>
    <w:p>
      <w:pPr>
        <w:pStyle w:val="baaaabaaaabaaabaabaaaaaaabaaaabaaabaaaabaabaaaaabaaabaaa"/>
        <w:keepNext w:val="0"/>
        <w:keepLines w:val="0"/>
        <w:pageBreakBefore w:val="0"/>
        <w:widowControl/>
        <w:spacing w:before="0" w:after="160"/>
        <w:jc w:val="left"/>
      </w:pPr>
      <w:r>
        <w:t>13. Capillary rise of water is</w:t>
      </w:r>
    </w:p>
    <w:p>
      <w:pPr>
        <w:pStyle w:val="baaaabaaaabaaabaabaaaaaaabaaaabaaab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directly proportional to surface tension</w:t>
      </w:r>
    </w:p>
    <w:p>
      <w:pPr>
        <w:pStyle w:val="baaaabaaaabaaabaabaaaaaaabaaaabaaab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inversely proportional to water density</w:t>
      </w:r>
    </w:p>
    <w:p>
      <w:pPr>
        <w:pStyle w:val="baaaabaaaabaaabaabaaaaaaabaaaabaaab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diameter of the tube</w:t>
      </w:r>
    </w:p>
    <w:p>
      <w:pPr>
        <w:pStyle w:val="baaaabaaaabaaabaabaaaaaaabaaaabaaabaaaaba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abaabaaaaaaabaaaabaaabaaaabaabaaaaabaaabaaaaaaab"/>
        <w:keepNext w:val="0"/>
        <w:keepLines w:val="0"/>
        <w:pageBreakBefore w:val="0"/>
        <w:widowControl/>
        <w:spacing w:before="0" w:after="160"/>
        <w:jc w:val="left"/>
      </w:pPr>
      <w:r>
        <w:t>14. If the total head of the nozzle of a pipe is 37.5 m and discharge is 1 cumec, the power generated is</w:t>
      </w:r>
    </w:p>
    <w:p>
      <w:pPr>
        <w:pStyle w:val="baaaabaaaabaaabaabaaaaaaabaaaabaaabaaaaba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400 H.P.</w:t>
      </w:r>
    </w:p>
    <w:p>
      <w:pPr>
        <w:pStyle w:val="baaaabaaaabaaabaabaaaaaaabaaaabaaabaaaaba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 H.P.</w:t>
      </w:r>
    </w:p>
    <w:p>
      <w:pPr>
        <w:pStyle w:val="baaaabaaaabaaabaabaaaaaaabaaaabaaabaaaabaaba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 H.P.</w:t>
      </w:r>
    </w:p>
    <w:p>
      <w:pPr>
        <w:pStyle w:val="baaaabaaaabaaabaabaaaaaaabaaaabaaabaaaabaaba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 H.P.</w:t>
      </w:r>
    </w:p>
    <w:p>
      <w:pPr>
        <w:pStyle w:val="baaaabaaaabaaabaabaaaaaaabaaaabaaabaaaabaabaaaaabaaabaaaaaaabaaaba"/>
        <w:keepNext w:val="0"/>
        <w:keepLines w:val="0"/>
        <w:pageBreakBefore w:val="0"/>
        <w:widowControl/>
        <w:spacing w:before="0" w:after="160"/>
        <w:jc w:val="left"/>
      </w:pPr>
      <w:r>
        <w:t>15. In order to avoid capillary correction, the minimum diameter of a manometer used for measuring pressure, should be</w:t>
      </w:r>
    </w:p>
    <w:p>
      <w:pPr>
        <w:pStyle w:val="baaaabaaaabaaabaabaaaaaaabaaaabaaabaaaabaaba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mm</w:t>
      </w:r>
    </w:p>
    <w:p>
      <w:pPr>
        <w:pStyle w:val="baaaabaaaabaaabaabaaaaaaabaaaabaaabaaaabaaba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mm</w:t>
      </w:r>
    </w:p>
    <w:p>
      <w:pPr>
        <w:pStyle w:val="baaaabaaaabaaabaabaaaaaaabaaaabaaabaaaabaabaaa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mm</w:t>
      </w:r>
    </w:p>
    <w:p>
      <w:pPr>
        <w:pStyle w:val="baaaabaaaabaaabaabaaaaaaabaaaabaaabaaaabaabaaa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mm.</w:t>
      </w:r>
    </w:p>
    <w:p>
      <w:pPr>
        <w:pStyle w:val="baaaabaaaabaaabaabaaaaaaabaaaabaaabaaaabaabaaaaabaaabaaaaaaabaaabaaabaa"/>
        <w:keepNext w:val="0"/>
        <w:keepLines w:val="0"/>
        <w:pageBreakBefore w:val="0"/>
        <w:widowControl/>
        <w:spacing w:before="0" w:after="160"/>
        <w:jc w:val="left"/>
      </w:pPr>
      <w:r>
        <w:t>16. Flow in pipes is turbulent if Reynold number is</w:t>
      </w:r>
    </w:p>
    <w:p>
      <w:pPr>
        <w:pStyle w:val="baaaabaaaabaaabaabaaaaaaabaaaabaaabaaaabaabaaa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2100</w:t>
      </w:r>
    </w:p>
    <w:p>
      <w:pPr>
        <w:pStyle w:val="baaaabaaaabaaabaabaaaaaaabaaaabaaabaaaabaabaaaaab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3000</w:t>
      </w:r>
    </w:p>
    <w:p>
      <w:pPr>
        <w:pStyle w:val="baaaabaaaabaaabaabaaaaaaabaaaabaaabaaaabaabaaaaaba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between 2100 and 3000</w:t>
      </w:r>
    </w:p>
    <w:p>
      <w:pPr>
        <w:pStyle w:val="baaaabaaaabaaabaabaaaaaaabaaaabaaabaaaabaabaaaaaba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baaaaaaabaaaabaaabaaaabaabaaaaabaaabaaaaaaabaaabaaabaa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abaaaabaaabaabaaaaaaabaaaabaaabaaaabaabaaaaabaa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baaaabaaaabaaabaabaaaaaaabaaaabaaabaaaabaabaaaaabaa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baaaabaaaabaaabaabaaaaaaabaaaabaaabaaaabaabaaaaabaaaba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baaaabaaaabaaabaabaaaaaaabaaaabaaabaaaabaabaaaaabaaabaa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abaabaaaaaaabaaaabaaabaaaabaabaaaaabaaabaaaaaaabaaabaaabaaaabaaaaaab"/>
        <w:keepNext w:val="0"/>
        <w:keepLines w:val="0"/>
        <w:pageBreakBefore w:val="0"/>
        <w:widowControl/>
        <w:spacing w:before="0" w:after="160"/>
        <w:jc w:val="left"/>
      </w:pPr>
      <w:r>
        <w:t>18. The shear strength in plastic undrained clay, is due to</w:t>
      </w:r>
    </w:p>
    <w:p>
      <w:pPr>
        <w:pStyle w:val="baaaabaaaabaaabaabaaaaaaabaaaabaaabaaaabaabaaaaabaaabaa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inter-granular friction</w:t>
      </w:r>
    </w:p>
    <w:p>
      <w:pPr>
        <w:pStyle w:val="baaaabaaaabaaabaabaaaaaaabaaaabaaabaaaabaabaaaaabaaabaa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friction</w:t>
      </w:r>
    </w:p>
    <w:p>
      <w:pPr>
        <w:pStyle w:val="baaaabaaaabaaabaabaaaaaaabaaaabaaabaaaabaabaaaaabaaabaa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abaaaabaaabaabaaaaaaabaaaabaaabaaaabaabaaaaabaaabaaaaaaaba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abaabaaaaaaabaaaabaaabaaaabaabaaaaabaaabaaaaaaabaaabaaabaaaabaaaaaabaaaba"/>
        <w:keepNext w:val="0"/>
        <w:keepLines w:val="0"/>
        <w:pageBreakBefore w:val="0"/>
        <w:widowControl/>
        <w:spacing w:before="0" w:after="160"/>
        <w:jc w:val="left"/>
      </w:pPr>
      <w:r>
        <w:t>19. A coarse-grained soil has a voids ratio 0.75, and specific gravity as 2.75. The critical gradient at which quick sand condition occurs, is</w:t>
      </w:r>
    </w:p>
    <w:p>
      <w:pPr>
        <w:pStyle w:val="baaaabaaaabaaabaabaaaaaaabaaaabaaabaaaabaabaaaaabaaabaaaaaaabaaab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baaaabaaaabaaabaabaaaaaaabaaaabaaabaaaabaabaaaaabaaabaaaaaaabaaab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baaaabaaaabaaabaabaaaaaaabaaaabaaabaaaabaabaaaaabaaabaaaaaaabaaab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baaaabaaaabaaabaabaaaaaaabaaaabaaabaaaabaabaaaaabaaabaaaaaaabaaaba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baaaabaaaabaaabaabaaaaaaabaaaabaaabaaaabaabaaaaabaaabaaaaaaabaaabaaabaaaabaaaaaabaaabaaaaab"/>
        <w:keepNext w:val="0"/>
        <w:keepLines w:val="0"/>
        <w:pageBreakBefore w:val="0"/>
        <w:widowControl/>
        <w:spacing w:before="0" w:after="160"/>
        <w:jc w:val="left"/>
      </w:pPr>
      <w:r>
        <w:t>20. The ratio of emax and emin of silty sand, is</w:t>
      </w:r>
    </w:p>
    <w:p>
      <w:pPr>
        <w:pStyle w:val="baaaabaaaabaaabaabaaaaaaabaaaabaaabaaaabaabaaaaabaaabaaaaaaabaaabaaab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</w:t>
      </w:r>
    </w:p>
    <w:p>
      <w:pPr>
        <w:pStyle w:val="baaaabaaaabaaabaabaaaaaaabaaaabaaabaaaabaabaaaaabaaabaaaaaaabaaaba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3.0</w:t>
      </w:r>
    </w:p>
    <w:p>
      <w:pPr>
        <w:pStyle w:val="baaaabaaaabaaabaabaaaaaaabaaaabaaabaaaabaabaaaaabaaabaaaaaaabaaabaaaba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</w:t>
      </w:r>
    </w:p>
    <w:p>
      <w:pPr>
        <w:pStyle w:val="baaaabaaaabaaabaabaaaaaaabaaaabaaabaaaabaabaaaaabaaabaaaaaaabaaabaaaba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</w:t>
      </w:r>
    </w:p>
    <w:p>
      <w:pPr>
        <w:pStyle w:val="baaaabaaaabaaabaabaaaaaaabaaaabaaabaaaabaabaaaaabaaabaaaaaaabaaabaaabaaaabaaaaaabaaabaaaaabaabaa"/>
        <w:keepNext w:val="0"/>
        <w:keepLines w:val="0"/>
        <w:pageBreakBefore w:val="0"/>
        <w:widowControl/>
        <w:spacing w:before="0" w:after="160"/>
        <w:jc w:val="left"/>
      </w:pPr>
      <w:r>
        <w:t>21. In favourable circumstances a 15 cm concrete cube after 28 days, attains a maximum crushing strength</w:t>
      </w:r>
    </w:p>
    <w:p>
      <w:pPr>
        <w:pStyle w:val="baaaabaaaabaaabaabaaaaaaabaaaabaaabaaaabaabaaaaabaaabaaaaaaabaaabaaabaa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kg/cm2</w:t>
      </w:r>
    </w:p>
    <w:p>
      <w:pPr>
        <w:pStyle w:val="baaaabaaaabaaabaabaaaaaaabaaaabaaabaaaabaabaaaaabaaabaaaaaaabaaabaaaba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kg/cm2</w:t>
      </w:r>
    </w:p>
    <w:p>
      <w:pPr>
        <w:pStyle w:val="baaaabaaaabaaabaabaaaaaaabaaaabaaabaaaabaabaaaaabaaabaaaaaaabaaabaaaba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400 kg/cm2</w:t>
      </w:r>
    </w:p>
    <w:p>
      <w:pPr>
        <w:pStyle w:val="baaaabaaaabaaabaabaaaaaaabaaaabaaabaaaabaabaaaaabaaabaaaaaaabaaabaaabaaaaba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thickness of the flange of a Tee beam of a ribbed slab is assumed as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rib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rib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thickness of the concrete topping 0d) half the thickness of the rib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twice the width of the rib.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On an absolutely rigid foundation base, the pressure will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more at the edges of the foundation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uniform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be uniform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 zero at the centre of the foundation.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For a continuous floor slab supported on beams, the ratio of end span length and intermediate span length, is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The Auger boring method is  not suitable for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cemented soil</w:t>
      </w:r>
    </w:p>
    <w:p>
      <w:pPr>
        <w:pStyle w:val="c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vary soft soil</w:t>
      </w:r>
    </w:p>
    <w:p>
      <w:pPr>
        <w:pStyle w:val="c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saturated cohesionless soils</w:t>
      </w:r>
    </w:p>
    <w:p>
      <w:pPr>
        <w:pStyle w:val="c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"/>
        <w:keepNext w:val="0"/>
        <w:keepLines w:val="0"/>
        <w:pageBreakBefore w:val="0"/>
        <w:widowControl/>
        <w:spacing w:before="0" w:after="160"/>
        <w:jc w:val="left"/>
      </w:pPr>
      <w:r>
        <w:t>26. For constructing a terrazo floor. Pick up the incorrect statement from the following :</w:t>
      </w:r>
    </w:p>
    <w:p>
      <w:pPr>
        <w:pStyle w:val="c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32 mm thick layer of cement concrete (1 : 2 : 4) is laid on the base course and the surface is made smooth by trowelling</w:t>
      </w:r>
    </w:p>
    <w:p>
      <w:pPr>
        <w:pStyle w:val="c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glass strips are driven into the layer according to the pattern required</w:t>
      </w:r>
    </w:p>
    <w:p>
      <w:pPr>
        <w:pStyle w:val="c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final grinding is over, oxalic acid mixed with water is spread over and rubbed hard with soft material</w:t>
      </w:r>
    </w:p>
    <w:p>
      <w:pPr>
        <w:pStyle w:val="c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aaababaaa"/>
        <w:keepNext w:val="0"/>
        <w:keepLines w:val="0"/>
        <w:pageBreakBefore w:val="0"/>
        <w:widowControl/>
        <w:spacing w:before="0" w:after="160"/>
        <w:jc w:val="left"/>
      </w:pPr>
      <w:r>
        <w:t>27. The top diameter, bottom diameter and the height of a slump mould are :</w:t>
      </w:r>
    </w:p>
    <w:p>
      <w:pPr>
        <w:pStyle w:val="c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cm, 20 cm, 30 cm</w:t>
      </w:r>
    </w:p>
    <w:p>
      <w:pPr>
        <w:pStyle w:val="caaaba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cm, 30 cm, 20 cm</w:t>
      </w:r>
    </w:p>
    <w:p>
      <w:pPr>
        <w:pStyle w:val="caaaba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cm, 10 cm, 30 cm</w:t>
      </w:r>
    </w:p>
    <w:p>
      <w:pPr>
        <w:pStyle w:val="caaaba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cm, 30 cm, 10 cm</w:t>
      </w:r>
    </w:p>
    <w:p>
      <w:pPr>
        <w:pStyle w:val="caaabaaaabaaaaabaaaababaaaabaaa"/>
        <w:keepNext w:val="0"/>
        <w:keepLines w:val="0"/>
        <w:pageBreakBefore w:val="0"/>
        <w:widowControl/>
        <w:spacing w:before="0" w:after="160"/>
        <w:jc w:val="left"/>
      </w:pPr>
      <w:r>
        <w:t>28. Expansion joints are provided if the length of concrete structures exceeds</w:t>
      </w:r>
    </w:p>
    <w:p>
      <w:pPr>
        <w:pStyle w:val="caaaba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aba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</w:t>
      </w:r>
    </w:p>
    <w:p>
      <w:pPr>
        <w:pStyle w:val="caaaba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m</w:t>
      </w:r>
    </w:p>
    <w:p>
      <w:pPr>
        <w:pStyle w:val="caaabaaaabaaaaab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m</w:t>
      </w:r>
    </w:p>
    <w:p>
      <w:pPr>
        <w:pStyle w:val="caaabaaaabaaaaabaaaababaaaabaaaaaaab"/>
        <w:keepNext w:val="0"/>
        <w:keepLines w:val="0"/>
        <w:pageBreakBefore w:val="0"/>
        <w:widowControl/>
        <w:spacing w:before="0" w:after="160"/>
        <w:jc w:val="left"/>
      </w:pPr>
      <w:r>
        <w:t>29. For plain chlorination of water, the quantity of chlorine used, is</w:t>
      </w:r>
    </w:p>
    <w:p>
      <w:pPr>
        <w:pStyle w:val="caaabaaaabaaaaab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 mg/litre</w:t>
      </w:r>
    </w:p>
    <w:p>
      <w:pPr>
        <w:pStyle w:val="caaabaaaabaaaaab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 mg/litre</w:t>
      </w:r>
    </w:p>
    <w:p>
      <w:pPr>
        <w:pStyle w:val="caaabaaaabaaaaab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0.4 mg/litre</w:t>
      </w:r>
    </w:p>
    <w:p>
      <w:pPr>
        <w:pStyle w:val="caaabaaaabaaaaab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0.5 mg/litre.</w:t>
      </w:r>
    </w:p>
    <w:p>
      <w:pPr>
        <w:pStyle w:val="caaabaaaabaaaaabaaaababaaaabaaaaaaabaaaab"/>
        <w:keepNext w:val="0"/>
        <w:keepLines w:val="0"/>
        <w:pageBreakBefore w:val="0"/>
        <w:widowControl/>
        <w:spacing w:before="0" w:after="160"/>
        <w:jc w:val="left"/>
      </w:pPr>
      <w:r>
        <w:t>30. The average domestic consumption under normal conditions in an Indian city per day per person, is</w:t>
      </w:r>
    </w:p>
    <w:p>
      <w:pPr>
        <w:pStyle w:val="caaabaaaabaaaaab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115 litres</w:t>
      </w:r>
    </w:p>
    <w:p>
      <w:pPr>
        <w:pStyle w:val="caaabaaaabaaaaab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litres</w:t>
      </w:r>
    </w:p>
    <w:p>
      <w:pPr>
        <w:pStyle w:val="caaabaaaabaaaaab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135 litres</w:t>
      </w:r>
    </w:p>
    <w:p>
      <w:pPr>
        <w:pStyle w:val="caaabaaaabaaaaab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litres.</w:t>
      </w:r>
    </w:p>
    <w:p>
      <w:pPr>
        <w:pStyle w:val="caaabaaaabaaaaab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>31. In SI units the power of sound is represented in</w:t>
      </w:r>
    </w:p>
    <w:p>
      <w:pPr>
        <w:pStyle w:val="caaabaaaabaaaaab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kgs</w:t>
      </w:r>
    </w:p>
    <w:p>
      <w:pPr>
        <w:pStyle w:val="caaabaaaabaaaaabaaaababaa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joules</w:t>
      </w:r>
    </w:p>
    <w:p>
      <w:pPr>
        <w:pStyle w:val="caaabaaaabaaaaabaaaababaa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neutons</w:t>
      </w:r>
    </w:p>
    <w:p>
      <w:pPr>
        <w:pStyle w:val="caaabaaaabaaaaabaaaababaa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watts.</w:t>
      </w:r>
    </w:p>
    <w:p>
      <w:pPr>
        <w:pStyle w:val="caaabaaaabaaaaabaaaababaaaabaaaaaaabaaaabaaabaaaaab"/>
        <w:keepNext w:val="0"/>
        <w:keepLines w:val="0"/>
        <w:pageBreakBefore w:val="0"/>
        <w:widowControl/>
        <w:spacing w:before="0" w:after="160"/>
        <w:jc w:val="left"/>
      </w:pPr>
      <w:r>
        <w:t>32. Setting out the alignments of sewers may start from</w:t>
      </w:r>
    </w:p>
    <w:p>
      <w:pPr>
        <w:pStyle w:val="caaabaaaabaaaaabaaaababaa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city</w:t>
      </w:r>
    </w:p>
    <w:p>
      <w:pPr>
        <w:pStyle w:val="caaabaaaabaaaaabaaaababaa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out-fall</w:t>
      </w:r>
    </w:p>
    <w:p>
      <w:pPr>
        <w:pStyle w:val="caaabaaaabaaaaabaaaababaa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end</w:t>
      </w:r>
    </w:p>
    <w:p>
      <w:pPr>
        <w:pStyle w:val="caaabaaaabaaaaabaaaababaa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 point.</w:t>
      </w:r>
    </w:p>
    <w:p>
      <w:pPr>
        <w:pStyle w:val="caaabaaaabaaaaabaaaababaa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33. Pick up the incorrect statement from the following. Culturable commanded area is the gross area of an irrigation canal system less</w:t>
      </w:r>
    </w:p>
    <w:p>
      <w:pPr>
        <w:pStyle w:val="caaabaaaabaaaaabaaaababaa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populated area</w:t>
      </w:r>
    </w:p>
    <w:p>
      <w:pPr>
        <w:pStyle w:val="caaabaaaabaaaaabaaaababaaa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alkaline area</w:t>
      </w:r>
    </w:p>
    <w:p>
      <w:pPr>
        <w:pStyle w:val="caaabaaaabaaaaabaaaababaaa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forest area</w:t>
      </w:r>
    </w:p>
    <w:p>
      <w:pPr>
        <w:pStyle w:val="caaabaaaabaaaaabaaaababaaa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fallow land.</w:t>
      </w:r>
    </w:p>
    <w:p>
      <w:pPr>
        <w:pStyle w:val="caaabaaaabaaaaabaaaababaaa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34. The useful moisture of soil, is equal to its</w:t>
      </w:r>
    </w:p>
    <w:p>
      <w:pPr>
        <w:pStyle w:val="caaabaaaabaaaaabaaaababaaa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field capacity</w:t>
      </w:r>
    </w:p>
    <w:p>
      <w:pPr>
        <w:pStyle w:val="caaabaaaabaaaaabaaaababaaaabaaaaaaab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saturation capacity</w:t>
      </w:r>
    </w:p>
    <w:p>
      <w:pPr>
        <w:pStyle w:val="caaabaaaabaaaaabaaaababaaaabaaaaaaab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moisture content at permanent wilting point</w:t>
      </w:r>
    </w:p>
    <w:p>
      <w:pPr>
        <w:pStyle w:val="caaabaaaabaaaaabaaaababaaaabaaaaaaabaaaab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difference between filed capacity and permanent wilting point within the root zone of plants.</w:t>
      </w:r>
    </w:p>
    <w:p>
      <w:pPr>
        <w:pStyle w:val="caaabaaaabaaaaabaaaababaaaabaaaaaaabaaaabaaabaaaaabaaabaaaaabaaaab"/>
        <w:keepNext w:val="0"/>
        <w:keepLines w:val="0"/>
        <w:pageBreakBefore w:val="0"/>
        <w:widowControl/>
        <w:spacing w:before="0" w:after="160"/>
        <w:jc w:val="left"/>
      </w:pPr>
      <w:r>
        <w:t>35. Effective precipitation for a crop may be defined as</w:t>
      </w:r>
    </w:p>
    <w:p>
      <w:pPr>
        <w:pStyle w:val="caaabaaaabaaaaabaaaababaaaabaaaaaaabaaaab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abaaaabaaaaabaaaababaaaabaaaaaaabaaaab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abaaaabaaaaabaaaababaaaabaaaaaaabaaaab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abaaaabaaaaabaaaababaaaabaaaaaaabaaaab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abaaaabaaaaabaaaababaaaabaaaaaaabaaaab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36. The optimum depth of kor watering for a rice crop, is</w:t>
      </w:r>
    </w:p>
    <w:p>
      <w:pPr>
        <w:pStyle w:val="caaabaaaabaaaaabaaaababaaaabaaaaaaabaaaab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19.0 cm</w:t>
      </w:r>
    </w:p>
    <w:p>
      <w:pPr>
        <w:pStyle w:val="caaabaaaabaaaaabaaaababaaaabaaaaaaabaaaabaaaba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17.5 cm</w:t>
      </w:r>
    </w:p>
    <w:p>
      <w:pPr>
        <w:pStyle w:val="caaabaaaabaaaaabaaaababaaaabaaaaaaabaaaabaaaba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13.5 cm</w:t>
      </w:r>
    </w:p>
    <w:p>
      <w:pPr>
        <w:pStyle w:val="caaabaaaabaaaaabaaaababaaaabaaaaaaabaaaabaaaba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12.0 cm</w:t>
      </w:r>
    </w:p>
    <w:p>
      <w:pPr>
        <w:pStyle w:val="caaabaaaabaaaaabaaaababaaaabaaaaaaabaaaabaaabaaaaabaaabaaaaabaaaabaaaababaaa"/>
        <w:keepNext w:val="0"/>
        <w:keepLines w:val="0"/>
        <w:pageBreakBefore w:val="0"/>
        <w:widowControl/>
        <w:spacing w:before="0" w:after="160"/>
        <w:jc w:val="left"/>
      </w:pPr>
      <w:r>
        <w:t>37. If no super elevation is provided on a road along curves, pot holes may develop at</w:t>
      </w:r>
    </w:p>
    <w:p>
      <w:pPr>
        <w:pStyle w:val="caaabaaaabaaaaabaaaababaaaabaaaaaaabaaaabaaabaaaaabaaab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inner edge of the road</w:t>
      </w:r>
    </w:p>
    <w:p>
      <w:pPr>
        <w:pStyle w:val="caaabaaaabaaaaabaaaababaaaabaaaaaaabaaaabaaabaaaaabaaab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edge of the road</w:t>
      </w:r>
    </w:p>
    <w:p>
      <w:pPr>
        <w:pStyle w:val="caaabaaaabaaaaabaaaababaaaabaaaaaaabaaaabaaabaaaaabaaaba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the road</w:t>
      </w:r>
    </w:p>
    <w:p>
      <w:pPr>
        <w:pStyle w:val="caaabaaaabaaaaabaaaababaaaabaaaaaaabaaaabaaabaaaaabaaaba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 on the road.</w:t>
      </w:r>
    </w:p>
    <w:p>
      <w:pPr>
        <w:pStyle w:val="caaabaaaabaaaaabaaaababaaaabaaaaaaabaaaabaaabaaaaabaaabaaaaabaaaabaaaababaaaaabaa"/>
        <w:keepNext w:val="0"/>
        <w:keepLines w:val="0"/>
        <w:pageBreakBefore w:val="0"/>
        <w:widowControl/>
        <w:spacing w:before="0" w:after="160"/>
        <w:jc w:val="left"/>
      </w:pPr>
      <w:r>
        <w:t>38. Longitudinal pavement lines marked broken in white paint</w:t>
      </w:r>
    </w:p>
    <w:p>
      <w:pPr>
        <w:pStyle w:val="caaabaaaabaaaaabaaaababaaaabaaaaaaabaaaabaaabaaaaabaaaba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for the guidance of the drivers</w:t>
      </w:r>
    </w:p>
    <w:p>
      <w:pPr>
        <w:pStyle w:val="caaabaaaabaaaaabaaaababaaaabaaaaaaabaaaabaaabaaaaabaaabaaaaab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not to be crossed over</w:t>
      </w:r>
    </w:p>
    <w:p>
      <w:pPr>
        <w:pStyle w:val="caaabaaaabaaaaabaaaababaaaabaaaaaaabaaaabaaabaaaaabaaabaaaaab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crossed over at the discretion of the driver</w:t>
      </w:r>
    </w:p>
    <w:p>
      <w:pPr>
        <w:pStyle w:val="caaabaaaabaaaaabaaaababaaaabaaaaaaabaaaabaaabaaaaabaaabaaaaabaaaabaaaab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aaababaaaabaaaaaaabaaaabaaabaaaaabaaabaaaaabaaaabaaaababaaaaabaaaaaba"/>
        <w:keepNext w:val="0"/>
        <w:keepLines w:val="0"/>
        <w:pageBreakBefore w:val="0"/>
        <w:widowControl/>
        <w:spacing w:before="0" w:after="160"/>
        <w:jc w:val="left"/>
      </w:pPr>
      <w:r>
        <w:t>39. The minimum vertical clearance of overhanging cliffs or any other structure above the surface of a hill road, should be</w:t>
      </w:r>
    </w:p>
    <w:p>
      <w:pPr>
        <w:pStyle w:val="caaabaaaabaaaaabaaaababaaaabaaaaaaabaaaabaaabaaaaabaaabaaaaabaaaabaaaab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aabaaaabaaaaabaaaababaaaabaaaaaaabaaaabaaabaaaaabaaabaaaaabaaaabaaaab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aabaaaabaaaaabaaaababaaaabaaaaaaabaaaabaaabaaaaabaaabaaaaabaaaabaaaab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aabaaaabaaaaabaaaababaaaabaaaaaaabaaaabaaabaaaaabaaabaaaaabaaaabaaaababa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aabaaaabaaaaabaaaababaaaabaaaaaaabaaaabaaabaaaaabaaabaaaaabaaaabaaaababaaaaabaaaaabaaabaa"/>
        <w:keepNext w:val="0"/>
        <w:keepLines w:val="0"/>
        <w:pageBreakBefore w:val="0"/>
        <w:widowControl/>
        <w:spacing w:before="0" w:after="160"/>
        <w:jc w:val="left"/>
      </w:pPr>
      <w:r>
        <w:t>40. If the rate of change of the super-elevation along a curved portion of a 7 metre wide road is 1 in 150 and the maximum super-elevation allowed is 1 in 15, the maximum length of the transition curve to be provided at either end, is</w:t>
      </w:r>
    </w:p>
    <w:p>
      <w:pPr>
        <w:pStyle w:val="caaabaaaabaaaaabaaaababaaaabaaaaaaabaaaabaaabaaaaabaaabaaaaabaaaabaaaab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m</w:t>
      </w:r>
    </w:p>
    <w:p>
      <w:pPr>
        <w:pStyle w:val="caaabaaaabaaaaabaaaababaaaabaaaaaaabaaaabaaabaaaaabaaabaaaaabaaaabaaaababa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m</w:t>
      </w:r>
    </w:p>
    <w:p>
      <w:pPr>
        <w:pStyle w:val="caaabaaaabaaaaabaaaababaaaabaaaaaaabaaaabaaabaaaaabaaabaaaaabaaaabaaaababa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m</w:t>
      </w:r>
    </w:p>
    <w:p>
      <w:pPr>
        <w:pStyle w:val="caaabaaaabaaaaabaaaababaaaabaaaaaaabaaaabaaabaaaaabaaabaaaaabaaaabaaaababa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</w:t>
      </w:r>
    </w:p>
    <w:p>
      <w:pPr>
        <w:pStyle w:val="caaabaaaabaaaaabaaaababaaaabaaaaaaabaaaabaaabaaaaabaaabaaaaabaaaabaaaababaaaaabaaaaabaaabaaabaaa"/>
        <w:keepNext w:val="0"/>
        <w:keepLines w:val="0"/>
        <w:pageBreakBefore w:val="0"/>
        <w:widowControl/>
        <w:spacing w:before="0" w:after="160"/>
        <w:jc w:val="left"/>
      </w:pPr>
      <w:r>
        <w:t>41. The detention period in a septic tank is assumed</w:t>
      </w:r>
    </w:p>
    <w:p>
      <w:pPr>
        <w:pStyle w:val="caaabaaaabaaaaabaaaababaaaabaaaaaaabaaaabaaabaaaaabaaabaaaaabaaaabaaaababa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caaabaaaabaaaaabaaaababaaaabaaaaaaabaaaabaaabaaaaabaaabaaaaabaaaabaaaababa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caaabaaaabaaaaabaaaababaaaabaaaaaaabaaaabaaabaaaaabaaabaaaaabaaaabaaaababa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caaabaaaabaaaaabaaaababaaaabaaaaaaabaaaabaaabaaaaabaaabaaaaabaaaabaaaababaaaaabaa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assumption on which the trapezoidal formula for volumes is based,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expected out turn for earth work in excavation in ordinary soil per mazdoor per day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slope of the oultet of 'P trap' below the horizontal is kept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A Milestone chart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shows the interdependencies of various jobs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depicts the delay of jobs, if any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points outgoing ahead of schedule of jobs, if any</w:t>
      </w:r>
    </w:p>
    <w:p>
      <w:pPr>
        <w:pStyle w:val="d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"/>
        <w:keepNext w:val="0"/>
        <w:keepLines w:val="0"/>
        <w:pageBreakBefore w:val="0"/>
        <w:widowControl/>
        <w:spacing w:before="0" w:after="160"/>
        <w:jc w:val="left"/>
      </w:pPr>
      <w:r>
        <w:t>46. Construction team means</w:t>
      </w:r>
    </w:p>
    <w:p>
      <w:pPr>
        <w:pStyle w:val="d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d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d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d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ab"/>
        <w:keepNext w:val="0"/>
        <w:keepLines w:val="0"/>
        <w:pageBreakBefore w:val="0"/>
        <w:widowControl/>
        <w:spacing w:before="0" w:after="160"/>
        <w:jc w:val="left"/>
      </w:pPr>
      <w:r>
        <w:t>47. The time by which activity completion time can be delayed without affecting the start of succeeding activities, is known as</w:t>
      </w:r>
    </w:p>
    <w:p>
      <w:pPr>
        <w:pStyle w:val="d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baaaaabaaaabaaaabaaaba"/>
        <w:keepNext w:val="0"/>
        <w:keepLines w:val="0"/>
        <w:pageBreakBefore w:val="0"/>
        <w:widowControl/>
        <w:spacing w:before="0" w:after="160"/>
        <w:jc w:val="left"/>
      </w:pPr>
      <w:r>
        <w:t>48. A construction schedule is prepared after collecting</w:t>
      </w:r>
    </w:p>
    <w:p>
      <w:pPr>
        <w:pStyle w:val="daaaab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daaaab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daaaab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daaaabaaab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abaaabaaaaab"/>
        <w:keepNext w:val="0"/>
        <w:keepLines w:val="0"/>
        <w:pageBreakBefore w:val="0"/>
        <w:widowControl/>
        <w:spacing w:before="0" w:after="160"/>
        <w:jc w:val="left"/>
      </w:pPr>
      <w:r>
        <w:t>49. Airport elevation is the reduced level above M.S.L. of</w:t>
      </w:r>
    </w:p>
    <w:p>
      <w:pPr>
        <w:pStyle w:val="daaaabaaab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control tower</w:t>
      </w:r>
    </w:p>
    <w:p>
      <w:pPr>
        <w:pStyle w:val="daaaabaaabaaaaab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highest point of the landing area</w:t>
      </w:r>
    </w:p>
    <w:p>
      <w:pPr>
        <w:pStyle w:val="daaaabaaabaaaaab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point of the landing area</w:t>
      </w:r>
    </w:p>
    <w:p>
      <w:pPr>
        <w:pStyle w:val="daaaabaaabaaaaab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aaaabaaabaaaaabaabaa"/>
        <w:keepNext w:val="0"/>
        <w:keepLines w:val="0"/>
        <w:pageBreakBefore w:val="0"/>
        <w:widowControl/>
        <w:spacing w:before="0" w:after="160"/>
        <w:jc w:val="left"/>
      </w:pPr>
      <w:r>
        <w:t>50. To cope up high temperature of 196°C, the taxi ways and aprons are constructed with</w:t>
      </w:r>
    </w:p>
    <w:p>
      <w:pPr>
        <w:pStyle w:val="daaaabaaabaaaaab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</w:t>
      </w:r>
    </w:p>
    <w:p>
      <w:pPr>
        <w:pStyle w:val="daaaabaaabaaaaab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plain concrete</w:t>
      </w:r>
    </w:p>
    <w:p>
      <w:pPr>
        <w:pStyle w:val="daaaabaaabaaaaab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</w:t>
      </w:r>
    </w:p>
    <w:p>
      <w:pPr>
        <w:pStyle w:val="daaaabaaabaaaaab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">
    <w:name w:val="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">
    <w:name w:val="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">
    <w:name w:val="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">
    <w:name w:val="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">
    <w:name w:val="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">
    <w:name w:val="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">
    <w:name w:val="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">
    <w:name w:val="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">
    <w:name w:val="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">
    <w:name w:val="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">
    <w:name w:val="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">
    <w:name w:val="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">
    <w:name w:val="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">
    <w:name w:val="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">
    <w:name w:val="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">
    <w:name w:val="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">
    <w:name w:val="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">
    <w:name w:val="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">
    <w:name w:val="baaaab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">
    <w:name w:val="baaaabaaaab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">
    <w:name w:val="baaaabaaaab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">
    <w:name w:val="baaaabaaaab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">
    <w:name w:val="baaaabaaaab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">
    <w:name w:val="baaaabaaaab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">
    <w:name w:val="baaaabaaaab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">
    <w:name w:val="baaaabaaaabaaabaaba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">
    <w:name w:val="baaaabaaaabaaabaaba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">
    <w:name w:val="baaaabaaaabaaabaaba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">
    <w:name w:val="baaaabaaaabaaabaabaaaaaaa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">
    <w:name w:val="baaaabaaaabaaabaabaaaaaaa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">
    <w:name w:val="baaaabaaaabaaabaabaaaaaaa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">
    <w:name w:val="baaaabaaaabaaabaabaaaaaaa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">
    <w:name w:val="baaaabaaaabaaabaabaaaaaaa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">
    <w:name w:val="baaaabaaaabaaabaabaaaaaaa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">
    <w:name w:val="baaaabaaaabaaabaabaaaaaaabaaaab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">
    <w:name w:val="baaaabaaaabaaabaabaaaaaaabaaaab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">
    <w:name w:val="baaaabaaaabaaabaabaaaaaaabaaaab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">
    <w:name w:val="baaaabaaaabaaabaabaaaaaaabaaaab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">
    <w:name w:val="baaaabaaaabaaabaabaaaaaaabaaaabaaab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">
    <w:name w:val="baaaabaaaabaaabaabaaaaaaabaaaabaaab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">
    <w:name w:val="baaaabaaaabaaabaabaaaaaaabaaaabaaab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">
    <w:name w:val="baaaabaaaabaaabaabaaaaaaabaaaabaaab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">
    <w:name w:val="baaaabaaaabaaabaabaaaaaaabaaaabaaab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">
    <w:name w:val="baaaabaaaabaaabaabaaaaaaabaaaabaaab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">
    <w:name w:val="baaaabaaaabaaabaabaaaaaaabaaaabaaab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">
    <w:name w:val="baaaabaaaabaaabaabaaaaaaabaaaabaaabaaaaba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">
    <w:name w:val="baaaabaaaabaaabaabaaaaaaabaaaabaaabaaaaba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">
    <w:name w:val="baaaabaaaabaaabaabaaaaaaabaaaabaaabaaaaba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">
    <w:name w:val="baaaabaaaabaaabaabaaaaaaabaaaabaaabaaaaba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">
    <w:name w:val="baaaabaaaabaaabaabaaaaaaabaaaabaaabaaaabaaba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">
    <w:name w:val="baaaabaaaabaaabaabaaaaaaabaaaabaaabaaaabaaba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">
    <w:name w:val="baaaabaaaabaaabaabaaaaaaabaaaabaaabaaaabaaba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">
    <w:name w:val="baaaabaaaabaaabaabaaaaaaabaaaabaaabaaaabaaba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">
    <w:name w:val="baaaabaaaabaaabaabaaaaaaabaaaabaaabaaaabaaba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">
    <w:name w:val="baaaabaaaabaaabaabaaaaaaabaaaabaaabaaaabaabaaa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">
    <w:name w:val="baaaabaaaabaaabaabaaaaaaabaaaabaaabaaaabaabaaa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">
    <w:name w:val="baaaabaaaabaaabaabaaaaaaabaaaabaaabaaaabaabaaa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">
    <w:name w:val="baaaabaaaabaaabaabaaaaaaabaaaabaaabaaaabaabaaa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">
    <w:name w:val="baaaabaaaabaaabaabaaaaaaabaaaabaaabaaaabaabaaaaab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">
    <w:name w:val="baaaabaaaabaaabaabaaaaaaabaaaabaaabaaaabaabaaaaaba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">
    <w:name w:val="baaaabaaaabaaabaabaaaaaaabaaaabaaabaaaabaabaaaaaba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">
    <w:name w:val="baaaabaaaabaaabaabaaaaaaabaaaabaaabaaaabaabaaaaaba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">
    <w:name w:val="baaaabaaaabaaabaabaaaaaaabaaaabaaabaaaabaabaaaaabaa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">
    <w:name w:val="baaaabaaaabaaabaabaaaaaaabaaaabaaabaaaabaabaaaaabaa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">
    <w:name w:val="baaaabaaaabaaabaabaaaaaaabaaaabaaabaaaabaabaaaaabaaaba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">
    <w:name w:val="baaaabaaaabaaabaabaaaaaaabaaaabaaabaaaabaabaaaaabaaabaa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">
    <w:name w:val="baaaabaaaabaaabaabaaaaaaabaaaabaaabaaaabaabaaaaabaaabaa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aaaaaab">
    <w:name w:val="baaaabaaaabaaabaabaaaaaaabaaaabaaabaaaabaabaaaaabaaabaa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">
    <w:name w:val="baaaabaaaabaaabaabaaaaaaabaaaabaaabaaaabaabaaaaabaaabaa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">
    <w:name w:val="baaaabaaaabaaabaabaaaaaaabaaaabaaabaaaabaabaaaaabaaabaa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">
    <w:name w:val="baaaabaaaabaaabaabaaaaaaabaaaabaaabaaaabaabaaaaabaaabaaaaaaaba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aaaaaabaaab">
    <w:name w:val="baaaabaaaabaaabaabaaaaaaabaaaabaaabaaaabaabaaaaabaaabaaaaaaaba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">
    <w:name w:val="baaaabaaaabaaabaabaaaaaaabaaaabaaabaaaabaabaaaaabaaabaaaaaaaba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">
    <w:name w:val="baaaabaaaabaaabaabaaaaaaabaaaabaaabaaaabaabaaaaabaaabaaaaaaabaaab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">
    <w:name w:val="baaaabaaaabaaabaabaaaaaaabaaaabaaabaaaabaabaaaaabaaabaaaaaaabaaab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">
    <w:name w:val="baaaabaaaabaaabaabaaaaaaabaaaabaaabaaaabaabaaaaabaaabaaaaaaabaaaba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">
    <w:name w:val="baaaabaaaabaaabaabaaaaaaabaaaabaaabaaaabaabaaaaabaaabaaaaaaabaaaba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">
    <w:name w:val="baaaabaaaabaaabaabaaaaaaabaaaabaaabaaaabaabaaaaabaaabaaaaaaabaaaba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">
    <w:name w:val="baaaabaaaabaaabaabaaaaaaabaaaabaaabaaaabaabaaaaabaaabaaaaaaabaaaba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">
    <w:name w:val="baaaabaaaabaaabaabaaaaaaabaaaabaaabaaaabaabaaaaabaaabaaaaaaabaaabaaaba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">
    <w:name w:val="baaaabaaaabaaabaabaaaaaaabaaaabaaabaaaabaabaaaaabaaabaaaaaaabaaabaaaba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">
    <w:name w:val="baaaabaaaabaaabaabaaaaaaabaaaabaaabaaaabaabaaaaabaaabaaaaaaabaaabaaaba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a">
    <w:name w:val="baaaabaaaabaaabaabaaaaaaabaaaabaaabaaaabaabaaaaabaaabaaaaaaabaaabaaaba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aa">
    <w:name w:val="baaaabaaaabaaabaabaaaaaaabaaaabaaabaaaabaabaaaaabaaabaaaaaaabaaabaaaba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aaa">
    <w:name w:val="baaaabaaaabaaabaabaaaaaaabaaaabaaabaaaabaabaaaaabaaabaaaaaaabaaabaaaba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aaaa">
    <w:name w:val="baaaabaaaabaaabaabaaaaaaabaaaabaaabaaaabaabaaaaabaaabaaaaaaabaaabaaabaaaaba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abaabaaaaaaabaaaabaaabaaaabaabaaaaabaaabaaaaaaabaaabaaabaaaabaaaaaabaaabaaaaabaabaaaaab">
    <w:name w:val="baaaabaaaabaaabaabaaaaaaabaaaabaaabaaaabaabaaaaabaaabaaaaaaabaaabaaabaaaaba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">
    <w:name w:val="c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">
    <w:name w:val="c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">
    <w:name w:val="c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">
    <w:name w:val="c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">
    <w:name w:val="c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">
    <w:name w:val="c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">
    <w:name w:val="c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">
    <w:name w:val="c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">
    <w:name w:val="c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">
    <w:name w:val="caaaba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">
    <w:name w:val="caaaba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">
    <w:name w:val="caaaba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">
    <w:name w:val="caaaba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">
    <w:name w:val="caaaba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">
    <w:name w:val="caaaba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">
    <w:name w:val="caaaba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">
    <w:name w:val="caaabaaaabaaaaab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">
    <w:name w:val="caaabaaaabaaaaab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">
    <w:name w:val="caaabaaaabaaaaab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">
    <w:name w:val="caaabaaaabaaaaab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">
    <w:name w:val="caaabaaaabaaaaab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">
    <w:name w:val="caaabaaaabaaaaab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">
    <w:name w:val="caaabaaaabaaaaab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">
    <w:name w:val="caaabaaaabaaaaab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">
    <w:name w:val="caaabaaaabaaaaab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">
    <w:name w:val="caaabaaaabaaaaab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">
    <w:name w:val="caaabaaaabaaaaab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">
    <w:name w:val="caaabaaaabaaaaab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">
    <w:name w:val="caaabaaaabaaaaab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">
    <w:name w:val="caaabaaaabaaaaabaaaababaa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">
    <w:name w:val="caaabaaaabaaaaabaaaababaa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">
    <w:name w:val="caaabaaaabaaaaabaaaababaa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">
    <w:name w:val="caaabaaaabaaaaabaaaababaa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">
    <w:name w:val="caaabaaaabaaaaabaaaababaa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">
    <w:name w:val="caaabaaaabaaaaabaaaababaa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">
    <w:name w:val="caaabaaaabaaaaabaaaababaa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">
    <w:name w:val="caaabaaaabaaaaabaaaababaa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">
    <w:name w:val="caaabaaaabaaaaabaaaababaa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">
    <w:name w:val="caaabaaaabaaaaabaaaababaa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">
    <w:name w:val="caaabaaaabaaaaabaaaababaaa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">
    <w:name w:val="caaabaaaabaaaaabaaaababaaa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">
    <w:name w:val="caaabaaaabaaaaabaaaababaaa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">
    <w:name w:val="caaabaaaabaaaaabaaaababaaa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">
    <w:name w:val="caaabaaaabaaaaabaaaababaaa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">
    <w:name w:val="caaabaaaabaaaaabaaaababaaaabaaaaaaab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">
    <w:name w:val="caaabaaaabaaaaabaaaababaaaabaaaaaaab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">
    <w:name w:val="caaabaaaabaaaaabaaaababaaaabaaaaaaabaaaab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">
    <w:name w:val="caaabaaaabaaaaabaaaababaaaabaaaaaaabaaaab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">
    <w:name w:val="caaabaaaabaaaaabaaaababaaaabaaaaaaabaaaab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">
    <w:name w:val="caaabaaaabaaaaabaaaababaaaabaaaaaaabaaaab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">
    <w:name w:val="caaabaaaabaaaaabaaaababaaaabaaaaaaabaaaab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">
    <w:name w:val="caaabaaaabaaaaabaaaababaaaabaaaaaaabaaaab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">
    <w:name w:val="caaabaaaabaaaaabaaaababaaaabaaaaaaabaaaab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">
    <w:name w:val="caaabaaaabaaaaabaaaababaaaabaaaaaaabaaaab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">
    <w:name w:val="caaabaaaabaaaaabaaaababaaaabaaaaaaabaaaabaaaba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">
    <w:name w:val="caaabaaaabaaaaabaaaababaaaabaaaaaaabaaaabaaaba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">
    <w:name w:val="caaabaaaabaaaaabaaaababaaaabaaaaaaabaaaabaaaba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">
    <w:name w:val="caaabaaaabaaaaabaaaababaaaabaaaaaaabaaaabaaaba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">
    <w:name w:val="caaabaaaabaaaaabaaaababaaaabaaaaaaabaaaabaaabaaaaabaaab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">
    <w:name w:val="caaabaaaabaaaaabaaaababaaaabaaaaaaabaaaabaaabaaaaabaaab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">
    <w:name w:val="caaabaaaabaaaaabaaaababaaaabaaaaaaabaaaabaaabaaaaabaaaba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aaaaab">
    <w:name w:val="caaabaaaabaaaaabaaaababaaaabaaaaaaabaaaabaaabaaaaabaaaba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">
    <w:name w:val="caaabaaaabaaaaabaaaababaaaabaaaaaaabaaaabaaabaaaaabaaaba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">
    <w:name w:val="caaabaaaabaaaaabaaaababaaaabaaaaaaabaaaabaaabaaaaabaaaba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">
    <w:name w:val="caaabaaaabaaaaabaaaababaaaabaaaaaaabaaaabaaabaaaaabaaabaaaaab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">
    <w:name w:val="caaabaaaabaaaaabaaaababaaaabaaaaaaabaaaabaaabaaaaabaaabaaaaab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">
    <w:name w:val="caaabaaaabaaaaabaaaababaaaabaaaaaaabaaaabaaabaaaaabaaabaaaaabaaaabaaaab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aaaaabaaaaab">
    <w:name w:val="caaabaaaabaaaaabaaaababaaaabaaaaaaabaaaabaaabaaaaabaaabaaaaabaaaabaaaab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">
    <w:name w:val="caaabaaaabaaaaabaaaababaaaabaaaaaaabaaaabaaabaaaaabaaabaaaaabaaaabaaaab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">
    <w:name w:val="caaabaaaabaaaaabaaaababaaaabaaaaaaabaaaabaaabaaaaabaaabaaaaabaaaabaaaab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">
    <w:name w:val="caaabaaaabaaaaabaaaababaaaabaaaaaaabaaaabaaabaaaaabaaabaaaaabaaaabaaaab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">
    <w:name w:val="caaabaaaabaaaaabaaaababaaaabaaaaaaabaaaabaaabaaaaabaaabaaaaabaaaabaaaab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">
    <w:name w:val="caaabaaaabaaaaabaaaababaaaabaaaaaaabaaaabaaabaaaaabaaabaaaaabaaaabaaaab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">
    <w:name w:val="caaabaaaabaaaaabaaaababaaaabaaaaaaabaaaabaaabaaaaabaaabaaaaabaaaabaaaab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">
    <w:name w:val="caaabaaaabaaaaabaaaababaaaabaaaaaaabaaaabaaabaaaaabaaabaaaaabaaaabaaaababa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">
    <w:name w:val="caaabaaaabaaaaabaaaababaaaabaaaaaaabaaaabaaabaaaaabaaabaaaaabaaaabaaaababa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">
    <w:name w:val="caaabaaaabaaaaabaaaababaaaabaaaaaaabaaaabaaabaaaaabaaabaaaaabaaaabaaaababa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">
    <w:name w:val="caaabaaaabaaaaabaaaababaaaabaaaaaaabaaaabaaabaaaaabaaabaaaaabaaaabaaaababa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a">
    <w:name w:val="caaabaaaabaaaaabaaaababaaaabaaaaaaabaaaabaaabaaaaabaaabaaaaabaaaabaaaababa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aa">
    <w:name w:val="caaabaaaabaaaaabaaaababaaaabaaaaaaabaaaabaaabaaaaabaaabaaaaabaaaabaaaababa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aaa">
    <w:name w:val="caaabaaaabaaaaabaaaababaaaabaaaaaaabaaaabaaabaaaaabaaabaaaaabaaaabaaaababa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aaaa">
    <w:name w:val="caaabaaaabaaaaabaaaababaaaabaaaaaaabaaaabaaabaaaaabaaabaaaaabaaaabaaaababaa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aaababaaaabaaaaaaabaaaabaaabaaaaabaaabaaaaabaaaabaaaababaaaaabaaaaabaaabaaabaaaaaab">
    <w:name w:val="caaabaaaabaaaaabaaaababaaaabaaaaaaabaaaabaaabaaaaabaaabaaaaabaaaabaaaababaa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">
    <w:name w:val="d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">
    <w:name w:val="d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">
    <w:name w:val="d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">
    <w:name w:val="d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">
    <w:name w:val="d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">
    <w:name w:val="d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">
    <w:name w:val="d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">
    <w:name w:val="d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">
    <w:name w:val="d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">
    <w:name w:val="d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ab">
    <w:name w:val="d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">
    <w:name w:val="daaaab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">
    <w:name w:val="daaaab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">
    <w:name w:val="daaaab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">
    <w:name w:val="daaaabaaab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">
    <w:name w:val="daaaabaaab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abaaaaab">
    <w:name w:val="daaaabaaab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">
    <w:name w:val="daaaabaaabaaaaab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">
    <w:name w:val="daaaabaaabaaaaab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abaaaaabaab">
    <w:name w:val="daaaabaaabaaaaab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">
    <w:name w:val="daaaabaaabaaaaab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a">
    <w:name w:val="daaaabaaabaaaaab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aa">
    <w:name w:val="daaaabaaabaaaaab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aaa">
    <w:name w:val="daaaabaaabaaaaab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aaaa">
    <w:name w:val="daaaabaaabaaaaab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abaaaaabaabaaaaaa">
    <w:name w:val="daaaabaaabaaaaabaaaabaaaabaaaba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