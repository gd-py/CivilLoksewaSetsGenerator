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xerxodfajfl"/>
        <w:keepNext w:val="0"/>
        <w:keepLines w:val="0"/>
        <w:pageBreakBefore w:val="0"/>
        <w:widowControl/>
        <w:spacing w:before="0" w:after="160"/>
        <w:jc w:val="center"/>
      </w:pPr>
      <w:r>
        <w:t>***Sub Engineer***</w:t>
      </w:r>
    </w:p>
    <w:p>
      <w:pPr>
        <w:pStyle w:val="a"/>
        <w:keepNext w:val="0"/>
        <w:keepLines w:val="0"/>
        <w:pageBreakBefore w:val="0"/>
        <w:widowControl/>
        <w:spacing w:before="0" w:after="160"/>
        <w:jc w:val="left"/>
      </w:pPr>
      <w:r>
        <w:t>1. If θ is the slope of the ground and l is the measured distance, the correction is</w:t>
      </w:r>
    </w:p>
    <w:p>
      <w:pPr>
        <w:pStyle w:val="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2l sin2 θ/2</w:t>
      </w:r>
    </w:p>
    <w:p>
      <w:pPr>
        <w:pStyle w:val="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2l cos2 θ/2</w:t>
      </w:r>
    </w:p>
    <w:p>
      <w:pPr>
        <w:pStyle w:val="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2l tan2 θ/2</w:t>
      </w:r>
    </w:p>
    <w:p>
      <w:pPr>
        <w:pStyle w:val="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2l cot2 θ/2.</w:t>
      </w:r>
    </w:p>
    <w:p>
      <w:pPr>
        <w:pStyle w:val="b"/>
        <w:keepNext w:val="0"/>
        <w:keepLines w:val="0"/>
        <w:pageBreakBefore w:val="0"/>
        <w:widowControl/>
        <w:spacing w:before="0" w:after="160"/>
        <w:jc w:val="left"/>
      </w:pPr>
      <w:r>
        <w:t>2. True meridian of different places</w:t>
      </w:r>
    </w:p>
    <w:p>
      <w:pPr>
        <w:pStyle w:val="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converge from the south pole to the north pole</w:t>
      </w:r>
    </w:p>
    <w:p>
      <w:pPr>
        <w:pStyle w:val="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converge from the north pole to the south pole</w:t>
      </w:r>
    </w:p>
    <w:p>
      <w:pPr>
        <w:pStyle w:val="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converge from the equator to the poles</w:t>
      </w:r>
    </w:p>
    <w:p>
      <w:pPr>
        <w:pStyle w:val="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run parallel to each other.</w:t>
      </w:r>
    </w:p>
    <w:p>
      <w:pPr>
        <w:pStyle w:val="baaaba"/>
        <w:keepNext w:val="0"/>
        <w:keepLines w:val="0"/>
        <w:pageBreakBefore w:val="0"/>
        <w:widowControl/>
        <w:spacing w:before="0" w:after="160"/>
        <w:jc w:val="left"/>
      </w:pPr>
      <w:r>
        <w:t>3. If the whole circle bearing of a line is 270°, its reduced bearing is</w:t>
      </w:r>
    </w:p>
    <w:p>
      <w:pPr>
        <w:pStyle w:val="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N 90° W</w:t>
      </w:r>
    </w:p>
    <w:p>
      <w:pPr>
        <w:pStyle w:val="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 90° W</w:t>
      </w:r>
    </w:p>
    <w:p>
      <w:pPr>
        <w:pStyle w:val="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W 90°</w:t>
      </w:r>
    </w:p>
    <w:p>
      <w:pPr>
        <w:pStyle w:val="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90° W.</w:t>
      </w:r>
    </w:p>
    <w:p>
      <w:pPr>
        <w:pStyle w:val="baaabaaaaba"/>
        <w:keepNext w:val="0"/>
        <w:keepLines w:val="0"/>
        <w:pageBreakBefore w:val="0"/>
        <w:widowControl/>
        <w:spacing w:before="0" w:after="160"/>
        <w:jc w:val="left"/>
      </w:pPr>
      <w:r>
        <w:t>4. Pick up the wrong statement from the following :</w:t>
      </w:r>
    </w:p>
    <w:p>
      <w:pPr>
        <w:pStyle w:val="b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diaphragm is placed between the eyepiece and the objective but nearer to the later</w:t>
      </w:r>
    </w:p>
    <w:p>
      <w:pPr>
        <w:pStyle w:val="b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outer component of the objective is a double-convex lens of crown glass</w:t>
      </w:r>
    </w:p>
    <w:p>
      <w:pPr>
        <w:pStyle w:val="b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inner component of the objective is a flint glass, convexo-concave</w:t>
      </w:r>
    </w:p>
    <w:p>
      <w:pPr>
        <w:pStyle w:val="baaaba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baaaabaabaaa"/>
        <w:keepNext w:val="0"/>
        <w:keepLines w:val="0"/>
        <w:pageBreakBefore w:val="0"/>
        <w:widowControl/>
        <w:spacing w:before="0" w:after="160"/>
        <w:jc w:val="left"/>
      </w:pPr>
      <w:r>
        <w:t>5. Chlorite, a green colour mineral is mainly derived from the decomposition of</w:t>
      </w:r>
    </w:p>
    <w:p>
      <w:pPr>
        <w:pStyle w:val="baaab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augite</w:t>
      </w:r>
    </w:p>
    <w:p>
      <w:pPr>
        <w:pStyle w:val="baaabaaaab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biotite</w:t>
      </w:r>
    </w:p>
    <w:p>
      <w:pPr>
        <w:pStyle w:val="baaabaaaab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horn blende</w:t>
      </w:r>
    </w:p>
    <w:p>
      <w:pPr>
        <w:pStyle w:val="baaabaaaab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these.</w:t>
      </w:r>
    </w:p>
    <w:p>
      <w:pPr>
        <w:pStyle w:val="baaabaaaabaabaaaabaaa"/>
        <w:keepNext w:val="0"/>
        <w:keepLines w:val="0"/>
        <w:pageBreakBefore w:val="0"/>
        <w:widowControl/>
        <w:spacing w:before="0" w:after="160"/>
        <w:jc w:val="left"/>
      </w:pPr>
      <w:r>
        <w:t>6. The minimum compressive strength of 1st class bricks should be</w:t>
      </w:r>
    </w:p>
    <w:p>
      <w:pPr>
        <w:pStyle w:val="baaabaaaab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90 kg/cm2</w:t>
      </w:r>
    </w:p>
    <w:p>
      <w:pPr>
        <w:pStyle w:val="baaabaaaab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100 kg/cm2</w:t>
      </w:r>
    </w:p>
    <w:p>
      <w:pPr>
        <w:pStyle w:val="baaabaaaabaaba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120 kg/cm2</w:t>
      </w:r>
    </w:p>
    <w:p>
      <w:pPr>
        <w:pStyle w:val="baaabaaaabaab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130 kg/cm2.</w:t>
      </w:r>
    </w:p>
    <w:p>
      <w:pPr>
        <w:pStyle w:val="baaabaaaabaabaaaabaaaaabaa"/>
        <w:keepNext w:val="0"/>
        <w:keepLines w:val="0"/>
        <w:pageBreakBefore w:val="0"/>
        <w:widowControl/>
        <w:spacing w:before="0" w:after="160"/>
        <w:jc w:val="left"/>
      </w:pPr>
      <w:r>
        <w:t>7. Chemically, marble is known as</w:t>
      </w:r>
    </w:p>
    <w:p>
      <w:pPr>
        <w:pStyle w:val="baaabaaaabaab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metamorphic rock</w:t>
      </w:r>
    </w:p>
    <w:p>
      <w:pPr>
        <w:pStyle w:val="baaabaaaabaab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argillaceous rock</w:t>
      </w:r>
    </w:p>
    <w:p>
      <w:pPr>
        <w:pStyle w:val="baaabaaaabaabaaa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calcareous rock</w:t>
      </w:r>
    </w:p>
    <w:p>
      <w:pPr>
        <w:pStyle w:val="baaabaaaabaabaaaabaa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silicious rock.</w:t>
      </w:r>
    </w:p>
    <w:p>
      <w:pPr>
        <w:pStyle w:val="baaabaaaabaabaaaabaaaaabaaaaaba"/>
        <w:keepNext w:val="0"/>
        <w:keepLines w:val="0"/>
        <w:pageBreakBefore w:val="0"/>
        <w:widowControl/>
        <w:spacing w:before="0" w:after="160"/>
        <w:jc w:val="left"/>
      </w:pPr>
      <w:r>
        <w:t>8. Kaolin is chemically classified as</w:t>
      </w:r>
    </w:p>
    <w:p>
      <w:pPr>
        <w:pStyle w:val="baaabaaaabaabaaaaba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metamorphic rock</w:t>
      </w:r>
    </w:p>
    <w:p>
      <w:pPr>
        <w:pStyle w:val="baaabaaaabaabaaaaba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argillaceous rock</w:t>
      </w:r>
    </w:p>
    <w:p>
      <w:pPr>
        <w:pStyle w:val="baaabaaaabaabaaaabaaaa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calcareous rock</w:t>
      </w:r>
    </w:p>
    <w:p>
      <w:pPr>
        <w:pStyle w:val="baaabaaaabaabaaaabaaaaaba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silicious rock.</w:t>
      </w:r>
    </w:p>
    <w:p>
      <w:pPr>
        <w:pStyle w:val="baaabaaaabaabaaaabaaaaabaaaaabaaabaa"/>
        <w:keepNext w:val="0"/>
        <w:keepLines w:val="0"/>
        <w:pageBreakBefore w:val="0"/>
        <w:widowControl/>
        <w:spacing w:before="0" w:after="160"/>
        <w:jc w:val="left"/>
      </w:pPr>
      <w:r>
        <w:t>9. A shaft subjected to a bending moment M and a torque T, experiences</w:t>
      </w:r>
    </w:p>
    <w:p>
      <w:pPr>
        <w:pStyle w:val="baaabaaaabaabaaaabaaaaab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maximum bending stress = </w:t>
      </w:r>
    </w:p>
    <w:p>
      <w:pPr>
        <w:pStyle w:val="baaabaaaabaabaaaabaaaaab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maximum shear stress = </w:t>
      </w:r>
    </w:p>
    <w:p>
      <w:pPr>
        <w:pStyle w:val="baaabaaaabaabaaaabaaaaab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both (a) and (b)</w:t>
      </w:r>
    </w:p>
    <w:p>
      <w:pPr>
        <w:pStyle w:val="baaabaaaabaabaaaabaaaaabaaaaab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neither (a) nor (b)</w:t>
      </w:r>
    </w:p>
    <w:p>
      <w:pPr>
        <w:pStyle w:val="baaabaaaabaabaaaabaaaaabaaaaabaaabaaaaaba"/>
        <w:keepNext w:val="0"/>
        <w:keepLines w:val="0"/>
        <w:pageBreakBefore w:val="0"/>
        <w:widowControl/>
        <w:spacing w:before="0" w:after="160"/>
        <w:jc w:val="left"/>
      </w:pPr>
      <w:r>
        <w:t>10. Maximum principal stress theory for the failure of a material at elastic point, is known</w:t>
      </w:r>
    </w:p>
    <w:p>
      <w:pPr>
        <w:pStyle w:val="baaabaaaabaabaaaabaaaaabaaaaa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St. Venant's theory</w:t>
      </w:r>
    </w:p>
    <w:p>
      <w:pPr>
        <w:pStyle w:val="baaabaaaabaabaaaabaaaaabaaaaa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Rankine's theory</w:t>
      </w:r>
    </w:p>
    <w:p>
      <w:pPr>
        <w:pStyle w:val="baaabaaaabaabaaaabaaaaabaaaaabaa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Haig's theory</w:t>
      </w:r>
    </w:p>
    <w:p>
      <w:pPr>
        <w:pStyle w:val="baaabaaaabaabaaaabaaaaabaaaaabaaaba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Von Mises's theory.</w:t>
      </w:r>
    </w:p>
    <w:p>
      <w:pPr>
        <w:pStyle w:val="baaabaaaabaabaaaabaaaaabaaaaabaaabaaaaabaaabaa"/>
        <w:keepNext w:val="0"/>
        <w:keepLines w:val="0"/>
        <w:pageBreakBefore w:val="0"/>
        <w:widowControl/>
        <w:spacing w:before="0" w:after="160"/>
        <w:jc w:val="left"/>
      </w:pPr>
      <w:r>
        <w:t>11. In a solid arch, shear force acts</w:t>
      </w:r>
    </w:p>
    <w:p>
      <w:pPr>
        <w:pStyle w:val="baaabaaaabaabaaaabaaaaabaaaaabaaab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along the axis of the arch</w:t>
      </w:r>
    </w:p>
    <w:p>
      <w:pPr>
        <w:pStyle w:val="baaabaaaabaabaaaabaaaaabaaaaabaaab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perpendicular to the axis of arch</w:t>
      </w:r>
    </w:p>
    <w:p>
      <w:pPr>
        <w:pStyle w:val="baaabaaaabaabaaaabaaaaabaaaaabaaabaaaaa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tangentially to the arch</w:t>
      </w:r>
    </w:p>
    <w:p>
      <w:pPr>
        <w:pStyle w:val="baaabaaaabaabaaaabaaaaabaaaaabaaabaaaaab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baaaabaabaaaabaaaaabaaaaabaaabaaaaabaaabaaaabaa"/>
        <w:keepNext w:val="0"/>
        <w:keepLines w:val="0"/>
        <w:pageBreakBefore w:val="0"/>
        <w:widowControl/>
        <w:spacing w:before="0" w:after="160"/>
        <w:jc w:val="left"/>
      </w:pPr>
      <w:r>
        <w:t>12. The equivalent length of a column fixed at both ends, is</w:t>
      </w:r>
    </w:p>
    <w:p>
      <w:pPr>
        <w:pStyle w:val="baaabaaaabaabaaaabaaaaabaaaaabaaabaaaaab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0.5 l</w:t>
      </w:r>
    </w:p>
    <w:p>
      <w:pPr>
        <w:pStyle w:val="baaabaaaabaabaaaabaaaaabaaaaabaaabaaaaab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0.7 l</w:t>
      </w:r>
    </w:p>
    <w:p>
      <w:pPr>
        <w:pStyle w:val="baaabaaaabaabaaaabaaaaabaaaaabaaabaaaaabaaab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</w:t>
      </w:r>
    </w:p>
    <w:p>
      <w:pPr>
        <w:pStyle w:val="baaabaaaabaabaaaabaaaaabaaaaabaaabaaaaab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 l</w:t>
      </w:r>
    </w:p>
    <w:p>
      <w:pPr>
        <w:pStyle w:val="baaabaaaabaabaaaabaaaaabaaaaabaaabaaaaabaaabaaaabaaabaaa"/>
        <w:keepNext w:val="0"/>
        <w:keepLines w:val="0"/>
        <w:pageBreakBefore w:val="0"/>
        <w:widowControl/>
        <w:spacing w:before="0" w:after="160"/>
        <w:jc w:val="left"/>
      </w:pPr>
      <w:r>
        <w:t>13. The pressure rise due to water hammer depends upon</w:t>
      </w:r>
    </w:p>
    <w:p>
      <w:pPr>
        <w:pStyle w:val="baaabaaaabaabaaaabaaaaabaaaaabaaabaaaaabaaab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length of pipe</w:t>
      </w:r>
    </w:p>
    <w:p>
      <w:pPr>
        <w:pStyle w:val="baaabaaaabaabaaaabaaaaabaaaaabaaabaaaaabaaab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time taken to close the valve</w:t>
      </w:r>
    </w:p>
    <w:p>
      <w:pPr>
        <w:pStyle w:val="baaabaaaabaabaaaabaaaaabaaaaabaaabaaaaabaaabaa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elasticity of the pipe material</w:t>
      </w:r>
    </w:p>
    <w:p>
      <w:pPr>
        <w:pStyle w:val="baaabaaaabaabaaaabaaaaabaaaaabaaabaaaaabaaabaaaaba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above.</w:t>
      </w:r>
    </w:p>
    <w:p>
      <w:pPr>
        <w:pStyle w:val="baaabaaaabaabaaaabaaaaabaaaaabaaabaaaaabaaabaaaabaaabaaaaaaab"/>
        <w:keepNext w:val="0"/>
        <w:keepLines w:val="0"/>
        <w:pageBreakBefore w:val="0"/>
        <w:widowControl/>
        <w:spacing w:before="0" w:after="160"/>
        <w:jc w:val="left"/>
      </w:pPr>
      <w:r>
        <w:t>14. The rise of the liquid along the walls of a revolving cylinder above the initial level, is</w:t>
      </w:r>
    </w:p>
    <w:p>
      <w:pPr>
        <w:pStyle w:val="baaabaaaabaabaaaabaaaaabaaaaabaaabaaaaabaaabaaaaba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greater than the depression of the liquid at the axis of rotation</w:t>
      </w:r>
    </w:p>
    <w:p>
      <w:pPr>
        <w:pStyle w:val="baaabaaaabaabaaaabaaaaabaaaaabaaabaaaaabaaabaaaaba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lesser than the depression of the liquid at the axis of rotation</w:t>
      </w:r>
    </w:p>
    <w:p>
      <w:pPr>
        <w:pStyle w:val="baaabaaaabaabaaaabaaaaabaaaaabaaabaaaaabaaabaaaabaa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same as the depression of the liquid at the axis of rotation</w:t>
      </w:r>
    </w:p>
    <w:p>
      <w:pPr>
        <w:pStyle w:val="baaabaaaabaabaaaabaaaaabaaaaabaaabaaaaabaaabaaaabaaaba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baaaabaabaaaabaaaaabaaaaabaaabaaaaabaaabaaaabaaabaaaaaaabaaaba"/>
        <w:keepNext w:val="0"/>
        <w:keepLines w:val="0"/>
        <w:pageBreakBefore w:val="0"/>
        <w:widowControl/>
        <w:spacing w:before="0" w:after="160"/>
        <w:jc w:val="left"/>
      </w:pPr>
      <w:r>
        <w:t>15. In Chezy's formula V = C mi</w:t>
      </w:r>
    </w:p>
    <w:p>
      <w:pPr>
        <w:pStyle w:val="baaabaaaabaabaaaabaaaaabaaaaabaaabaaaaabaaabaaaabaaabaa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V is the mean velocity of flow</w:t>
      </w:r>
    </w:p>
    <w:p>
      <w:pPr>
        <w:pStyle w:val="baaabaaaabaabaaaabaaaaabaaaaabaaabaaaaabaaabaaaabaaabaa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 is the hydraulic mean depth</w:t>
      </w:r>
    </w:p>
    <w:p>
      <w:pPr>
        <w:pStyle w:val="baaabaaaabaabaaaabaaaaabaaaaabaaabaaaaabaaabaaaabaaabaa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 is the loss of head per unit length of pipe</w:t>
      </w:r>
    </w:p>
    <w:p>
      <w:pPr>
        <w:pStyle w:val="baaabaaaabaabaaaabaaaaabaaaaabaaabaaaaabaaabaaaabaaabaa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baaaabaabaaaabaaaaabaaaaabaaabaaaaabaaabaaaabaaabaaaaaaabaaabaaaaab"/>
        <w:keepNext w:val="0"/>
        <w:keepLines w:val="0"/>
        <w:pageBreakBefore w:val="0"/>
        <w:widowControl/>
        <w:spacing w:before="0" w:after="160"/>
        <w:jc w:val="left"/>
      </w:pPr>
      <w:r>
        <w:t>16. The formula Q = m x L x 2g x H3/2 where  was suggested by :</w:t>
      </w:r>
    </w:p>
    <w:p>
      <w:pPr>
        <w:pStyle w:val="baaabaaaabaabaaaabaaaaabaaaaabaaabaaaaabaaabaaaabaaabaaa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Bazin</w:t>
      </w:r>
    </w:p>
    <w:p>
      <w:pPr>
        <w:pStyle w:val="baaabaaaabaabaaaabaaaaabaaaaabaaabaaaaabaaabaaaabaaabaaaaaaabaaab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Francis</w:t>
      </w:r>
    </w:p>
    <w:p>
      <w:pPr>
        <w:pStyle w:val="baaabaaaabaabaaaabaaaaabaaaaabaaabaaaaabaaabaaaabaaabaaaaaaabaaab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Cipolletti</w:t>
      </w:r>
    </w:p>
    <w:p>
      <w:pPr>
        <w:pStyle w:val="baaabaaaabaabaaaabaaaaabaaaaabaaabaaaaabaaabaaaabaaabaaaaaaabaaab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baaaabaabaaaabaaaaabaaaaabaaabaaaaabaaabaaaabaaabaaaaaaabaaabaaaaababaaa"/>
        <w:keepNext w:val="0"/>
        <w:keepLines w:val="0"/>
        <w:pageBreakBefore w:val="0"/>
        <w:widowControl/>
        <w:spacing w:before="0" w:after="160"/>
        <w:jc w:val="left"/>
      </w:pPr>
      <w:r>
        <w:t>17. A flow net may be utilised for the determination of</w:t>
      </w:r>
    </w:p>
    <w:p>
      <w:pPr>
        <w:pStyle w:val="baaabaaaabaabaaaabaaaaabaaaaabaaabaaaaabaaabaaaabaaabaaaaaaabaaab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seepage</w:t>
      </w:r>
    </w:p>
    <w:p>
      <w:pPr>
        <w:pStyle w:val="baaabaaaabaabaaaabaaaaabaaaaabaaabaaaaabaaabaaaabaaabaaaaaaabaaaba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hydrostatic pressure</w:t>
      </w:r>
    </w:p>
    <w:p>
      <w:pPr>
        <w:pStyle w:val="baaabaaaabaabaaaabaaaaabaaaaabaaabaaaaabaaabaaaabaaabaaaaaaabaaaba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seepage pressure</w:t>
      </w:r>
    </w:p>
    <w:p>
      <w:pPr>
        <w:pStyle w:val="baaabaaaabaabaaaabaaaaabaaaaabaaabaaaaabaaabaaaabaaabaaaaaaabaaabaaaaab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baaaabaabaaaabaaaaabaaaaabaaabaaaaabaaabaaaabaaabaaaaaaabaaabaaaaababaaaaaaab"/>
        <w:keepNext w:val="0"/>
        <w:keepLines w:val="0"/>
        <w:pageBreakBefore w:val="0"/>
        <w:widowControl/>
        <w:spacing w:before="0" w:after="160"/>
        <w:jc w:val="left"/>
      </w:pPr>
      <w:r>
        <w:t>18. If the unit weight of sand particles is 2.696 g/cc. and porosity in loose state is 44%, the critical hydraulic gradient for quick sand condition, is</w:t>
      </w:r>
    </w:p>
    <w:p>
      <w:pPr>
        <w:pStyle w:val="baaabaaaabaabaaaabaaaaabaaaaabaaabaaaaabaaabaaaabaaabaaaaaaabaaabaaaaab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0.92</w:t>
      </w:r>
    </w:p>
    <w:p>
      <w:pPr>
        <w:pStyle w:val="baaabaaaabaabaaaabaaaaabaaaaabaaabaaaaabaaabaaaabaaabaaaaaaabaaabaaaaab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0.93</w:t>
      </w:r>
    </w:p>
    <w:p>
      <w:pPr>
        <w:pStyle w:val="baaabaaaabaabaaaabaaaaabaaaaabaaabaaaaabaaabaaaabaaabaaaaaaabaaabaaaaab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0.94</w:t>
      </w:r>
    </w:p>
    <w:p>
      <w:pPr>
        <w:pStyle w:val="baaabaaaabaabaaaabaaaaabaaaaabaaabaaaaabaaabaaaabaaabaaaaaaabaaabaaaaababa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0.95</w:t>
      </w:r>
    </w:p>
    <w:p>
      <w:pPr>
        <w:pStyle w:val="baaabaaaabaabaaaabaaaaabaaaaabaaabaaaaabaaabaaaabaaabaaaaaaabaaabaaaaababaaaaaaabaaaab"/>
        <w:keepNext w:val="0"/>
        <w:keepLines w:val="0"/>
        <w:pageBreakBefore w:val="0"/>
        <w:widowControl/>
        <w:spacing w:before="0" w:after="160"/>
        <w:jc w:val="left"/>
      </w:pPr>
      <w:r>
        <w:t>19. For determining the moisture content of a soil sample, the following data is available Weight of container = 260 g, Weight of soil sample and = 320 g container, Weight of soil sample (dried) and = 310 g container. The moisture content of the soil sample, is</w:t>
      </w:r>
    </w:p>
    <w:p>
      <w:pPr>
        <w:pStyle w:val="baaabaaaabaabaaaabaaaaabaaaaabaaabaaaaabaaabaaaabaaabaaaaaaabaaabaaaaababa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15%</w:t>
      </w:r>
    </w:p>
    <w:p>
      <w:pPr>
        <w:pStyle w:val="baaabaaaabaabaaaabaaaaabaaaaabaaabaaaaabaaabaaaabaaabaaaaaaabaaabaaaaababa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18%</w:t>
      </w:r>
    </w:p>
    <w:p>
      <w:pPr>
        <w:pStyle w:val="baaabaaaabaabaaaabaaaaabaaaaabaaabaaaaabaaabaaaabaaabaaaaaaabaaabaaaaababa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20%</w:t>
      </w:r>
    </w:p>
    <w:p>
      <w:pPr>
        <w:pStyle w:val="baaabaaaabaabaaaabaaaaabaaaaabaaabaaaaabaaabaaaabaaabaaaaaaabaaabaaaaababaaa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25%</w:t>
      </w:r>
    </w:p>
    <w:p>
      <w:pPr>
        <w:pStyle w:val="baaabaaaabaabaaaabaaaaabaaaaabaaabaaaaabaaabaaaabaaabaaaaaaabaaabaaaaababaaaaaaabaaaabaaaba"/>
        <w:keepNext w:val="0"/>
        <w:keepLines w:val="0"/>
        <w:pageBreakBefore w:val="0"/>
        <w:widowControl/>
        <w:spacing w:before="0" w:after="160"/>
        <w:jc w:val="left"/>
      </w:pPr>
      <w:r>
        <w:t>20. If the coefficients of volume change and compressibility of a soil sample are respectively 6.75 x 10-2 and 3 x 10-2, the void ratio of the soil sample, is</w:t>
      </w:r>
    </w:p>
    <w:p>
      <w:pPr>
        <w:pStyle w:val="baaabaaaabaabaaaabaaaaabaaaaabaaabaaaaabaaabaaaabaaabaaaaaaabaaabaaaaababaaaa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1.15</w:t>
      </w:r>
    </w:p>
    <w:p>
      <w:pPr>
        <w:pStyle w:val="baaabaaaabaabaaaabaaaaabaaaaabaaabaaaaabaaabaaaabaaabaaaaaaabaaabaaaaababaaaaaaab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1.20</w:t>
      </w:r>
    </w:p>
    <w:p>
      <w:pPr>
        <w:pStyle w:val="baaabaaaabaabaaaabaaaaabaaaaabaaabaaaaabaaabaaaabaaabaaaaaaabaaabaaaaababaaaaaaab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1.25</w:t>
      </w:r>
    </w:p>
    <w:p>
      <w:pPr>
        <w:pStyle w:val="baaabaaaabaabaaaabaaaaabaaaaabaaabaaaaabaaabaaaabaaabaaaaaaabaaabaaaaababaaaaaaabaaaa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1.30</w:t>
      </w:r>
    </w:p>
    <w:p>
      <w:pPr>
        <w:pStyle w:val="baaabaaaabaabaaaabaaaaabaaaaabaaabaaaaabaaabaaaabaaabaaaaaaabaaabaaaaababaaaaaaabaaaabaaabaaaaba"/>
        <w:keepNext w:val="0"/>
        <w:keepLines w:val="0"/>
        <w:pageBreakBefore w:val="0"/>
        <w:widowControl/>
        <w:spacing w:before="0" w:after="160"/>
        <w:jc w:val="left"/>
      </w:pPr>
      <w:r>
        <w:t>21. Post tensioning system</w:t>
      </w:r>
    </w:p>
    <w:p>
      <w:pPr>
        <w:pStyle w:val="baaabaaaabaabaaaabaaaaabaaaaabaaabaaaaabaaabaaaabaaabaaaaaaabaaabaaaaababaaaaaaabaaaab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was widely used in earlier days</w:t>
      </w:r>
    </w:p>
    <w:p>
      <w:pPr>
        <w:pStyle w:val="baaabaaaabaabaaaabaaaaabaaaaabaaabaaaaabaaabaaaabaaabaaaaaaabaaabaaaaababaaaaaaabaaaab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is not economical and hence not generally used</w:t>
      </w:r>
    </w:p>
    <w:p>
      <w:pPr>
        <w:pStyle w:val="baaabaaaabaabaaaabaaaaabaaaaabaaabaaaaabaaabaaaabaaabaaaaaaabaaabaaaaababaaaaaaabaaaab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is economical for large spans and is adopted now a days</w:t>
      </w:r>
    </w:p>
    <w:p>
      <w:pPr>
        <w:pStyle w:val="baaabaaaabaabaaaabaaaaabaaaaabaaabaaaaabaaabaaaabaaabaaaaaaabaaabaaaaababaaaaaaabaaaabaaab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"/>
        <w:keepNext w:val="0"/>
        <w:keepLines w:val="0"/>
        <w:pageBreakBefore w:val="0"/>
        <w:widowControl/>
        <w:spacing w:before="0" w:after="160"/>
        <w:jc w:val="left"/>
      </w:pPr>
      <w:r>
        <w:t>22. If the permissible compressive and tensile stresses in a singly reinforced beam are 50 kg/cm2 and 1400 kg/cm2 respectively and the modular ratio is 18, the percentage area At of the steel required for an economic section, is</w:t>
      </w:r>
    </w:p>
    <w:p>
      <w:pPr>
        <w:pStyle w:val="c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0.596%</w:t>
      </w:r>
    </w:p>
    <w:p>
      <w:pPr>
        <w:pStyle w:val="c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0.696%</w:t>
      </w:r>
    </w:p>
    <w:p>
      <w:pPr>
        <w:pStyle w:val="c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0.796%</w:t>
      </w:r>
    </w:p>
    <w:p>
      <w:pPr>
        <w:pStyle w:val="c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baa"/>
        <w:keepNext w:val="0"/>
        <w:keepLines w:val="0"/>
        <w:pageBreakBefore w:val="0"/>
        <w:widowControl/>
        <w:spacing w:before="0" w:after="160"/>
        <w:jc w:val="left"/>
      </w:pPr>
      <w:r>
        <w:t>23. The width of the flange of a T-beam should be less than</w:t>
      </w:r>
    </w:p>
    <w:p>
      <w:pPr>
        <w:pStyle w:val="c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one-third of the effective span of the T-beam</w:t>
      </w:r>
    </w:p>
    <w:p>
      <w:pPr>
        <w:pStyle w:val="c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distance between the centres of T-beam</w:t>
      </w:r>
    </w:p>
    <w:p>
      <w:pPr>
        <w:pStyle w:val="c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breadth of the rib plus twelve times the thickness of the slab</w:t>
      </w:r>
    </w:p>
    <w:p>
      <w:pPr>
        <w:pStyle w:val="c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least of the above.</w:t>
      </w:r>
    </w:p>
    <w:p>
      <w:pPr>
        <w:pStyle w:val="caabaaaaaab"/>
        <w:keepNext w:val="0"/>
        <w:keepLines w:val="0"/>
        <w:pageBreakBefore w:val="0"/>
        <w:widowControl/>
        <w:spacing w:before="0" w:after="160"/>
        <w:jc w:val="left"/>
      </w:pPr>
      <w:r>
        <w:t>24. A continuous beam shall be deemed to be a deep beam if the ratio of effective span to overall depth, is</w:t>
      </w:r>
    </w:p>
    <w:p>
      <w:pPr>
        <w:pStyle w:val="c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2.5</w:t>
      </w:r>
    </w:p>
    <w:p>
      <w:pPr>
        <w:pStyle w:val="c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2.0</w:t>
      </w:r>
    </w:p>
    <w:p>
      <w:pPr>
        <w:pStyle w:val="c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less than 2</w:t>
      </w:r>
    </w:p>
    <w:p>
      <w:pPr>
        <w:pStyle w:val="c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less than 2.5</w:t>
      </w:r>
    </w:p>
    <w:p>
      <w:pPr>
        <w:pStyle w:val="caabaaaaaabaaaab"/>
        <w:keepNext w:val="0"/>
        <w:keepLines w:val="0"/>
        <w:pageBreakBefore w:val="0"/>
        <w:widowControl/>
        <w:spacing w:before="0" w:after="160"/>
        <w:jc w:val="left"/>
      </w:pPr>
      <w:r>
        <w:t>25. Rotary drilling</w:t>
      </w:r>
    </w:p>
    <w:p>
      <w:pPr>
        <w:pStyle w:val="caab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is not suitable for deposits containing very coarse gravel</w:t>
      </w:r>
    </w:p>
    <w:p>
      <w:pPr>
        <w:pStyle w:val="caab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hinders the ground water observations and permeability test</w:t>
      </w:r>
    </w:p>
    <w:p>
      <w:pPr>
        <w:pStyle w:val="caab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is not economical for holes of less than 10 cm.</w:t>
      </w:r>
    </w:p>
    <w:p>
      <w:pPr>
        <w:pStyle w:val="caaba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baaaaaabaaaabaaaab"/>
        <w:keepNext w:val="0"/>
        <w:keepLines w:val="0"/>
        <w:pageBreakBefore w:val="0"/>
        <w:widowControl/>
        <w:spacing w:before="0" w:after="160"/>
        <w:jc w:val="left"/>
      </w:pPr>
      <w:r>
        <w:t>26. The size of a floor tile commonly used, is</w:t>
      </w:r>
    </w:p>
    <w:p>
      <w:pPr>
        <w:pStyle w:val="caaba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15 cm x 15 cm x 1.8 cm</w:t>
      </w:r>
    </w:p>
    <w:p>
      <w:pPr>
        <w:pStyle w:val="caabaa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20 cm x 20 cm x 2 cm</w:t>
      </w:r>
    </w:p>
    <w:p>
      <w:pPr>
        <w:pStyle w:val="caabaa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22.5 x 22.5 cm x 2.2 cm</w:t>
      </w:r>
    </w:p>
    <w:p>
      <w:pPr>
        <w:pStyle w:val="caabaa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baaaaaabaaaabaaaabaaaab"/>
        <w:keepNext w:val="0"/>
        <w:keepLines w:val="0"/>
        <w:pageBreakBefore w:val="0"/>
        <w:widowControl/>
        <w:spacing w:before="0" w:after="160"/>
        <w:jc w:val="left"/>
      </w:pPr>
      <w:r>
        <w:t>27. To prevent segregation, the maximum height for placing concrete, is</w:t>
      </w:r>
    </w:p>
    <w:p>
      <w:pPr>
        <w:pStyle w:val="caabaaaaaab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100 cm</w:t>
      </w:r>
    </w:p>
    <w:p>
      <w:pPr>
        <w:pStyle w:val="caabaaaaaabaaaabaaaab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125 cm</w:t>
      </w:r>
    </w:p>
    <w:p>
      <w:pPr>
        <w:pStyle w:val="caabaaaaaabaaaabaaaab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150 cm</w:t>
      </w:r>
    </w:p>
    <w:p>
      <w:pPr>
        <w:pStyle w:val="caabaaaaaabaaaabaaaab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200 cm</w:t>
      </w:r>
    </w:p>
    <w:p>
      <w:pPr>
        <w:pStyle w:val="caabaaaaaabaaaabaaaabaaaababaaa"/>
        <w:keepNext w:val="0"/>
        <w:keepLines w:val="0"/>
        <w:pageBreakBefore w:val="0"/>
        <w:widowControl/>
        <w:spacing w:before="0" w:after="160"/>
        <w:jc w:val="left"/>
      </w:pPr>
      <w:r>
        <w:t>28. Pick up the incorrect statement from the following:</w:t>
      </w:r>
    </w:p>
    <w:p>
      <w:pPr>
        <w:pStyle w:val="caabaaaaaabaaaabaaaab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axis of the mould is perpendicular to the end faces</w:t>
      </w:r>
    </w:p>
    <w:p>
      <w:pPr>
        <w:pStyle w:val="caabaaaaaabaaaabaaaab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internal surface of the mould is kept clean and free from set cement</w:t>
      </w:r>
    </w:p>
    <w:p>
      <w:pPr>
        <w:pStyle w:val="caabaaaaaabaaaabaaaab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mould is in the form of a frustum of hexagonal pyramid</w:t>
      </w:r>
    </w:p>
    <w:p>
      <w:pPr>
        <w:pStyle w:val="caabaaaaaabaaaabaaaabaaaab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baaaaaabaaaabaaaabaaaababaaaaaaba"/>
        <w:keepNext w:val="0"/>
        <w:keepLines w:val="0"/>
        <w:pageBreakBefore w:val="0"/>
        <w:widowControl/>
        <w:spacing w:before="0" w:after="160"/>
        <w:jc w:val="left"/>
      </w:pPr>
      <w:r>
        <w:t>29. Standard process of chlorination of water, is done by</w:t>
      </w:r>
    </w:p>
    <w:p>
      <w:pPr>
        <w:pStyle w:val="caabaaaaaabaaaabaaaabaaaab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plain chlorination</w:t>
      </w:r>
    </w:p>
    <w:p>
      <w:pPr>
        <w:pStyle w:val="caabaaaaaabaaaabaaaabaaaab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pre-chlorination</w:t>
      </w:r>
    </w:p>
    <w:p>
      <w:pPr>
        <w:pStyle w:val="caabaaaaaabaaaabaaaabaaaab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post-chlorination</w:t>
      </w:r>
    </w:p>
    <w:p>
      <w:pPr>
        <w:pStyle w:val="caabaaaaaabaaaabaaaabaaaababaa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double chlorination.</w:t>
      </w:r>
    </w:p>
    <w:p>
      <w:pPr>
        <w:pStyle w:val="caabaaaaaabaaaabaaaabaaaababaaaaaabaaaaba"/>
        <w:keepNext w:val="0"/>
        <w:keepLines w:val="0"/>
        <w:pageBreakBefore w:val="0"/>
        <w:widowControl/>
        <w:spacing w:before="0" w:after="160"/>
        <w:jc w:val="left"/>
      </w:pPr>
      <w:r>
        <w:t>30. From the surface of reservoir, evaporation may be minimised by sprinkling</w:t>
      </w:r>
    </w:p>
    <w:p>
      <w:pPr>
        <w:pStyle w:val="caabaaaaaabaaaabaaaabaaaabab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Hydrochloric acid</w:t>
      </w:r>
    </w:p>
    <w:p>
      <w:pPr>
        <w:pStyle w:val="caabaaaaaabaaaabaaaabaaaabab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Cetyl alcohol</w:t>
      </w:r>
    </w:p>
    <w:p>
      <w:pPr>
        <w:pStyle w:val="caabaaaaaabaaaabaaaabaaaababaa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Methane</w:t>
      </w:r>
    </w:p>
    <w:p>
      <w:pPr>
        <w:pStyle w:val="caabaaaaaabaaaabaaaabaaaababaaaaaab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baaaaaabaaaabaaaabaaaababaaaaaabaaaabaaabaa"/>
        <w:keepNext w:val="0"/>
        <w:keepLines w:val="0"/>
        <w:pageBreakBefore w:val="0"/>
        <w:widowControl/>
        <w:spacing w:before="0" w:after="160"/>
        <w:jc w:val="left"/>
      </w:pPr>
      <w:r>
        <w:t>31. Pick up the correct statement from the following :</w:t>
      </w:r>
    </w:p>
    <w:p>
      <w:pPr>
        <w:pStyle w:val="caabaaaaaabaaaabaaaabaaaababaaaaaab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Thermophilic organisms digest the sludge if the temperature ranges from 40° to 60°C</w:t>
      </w:r>
    </w:p>
    <w:p>
      <w:pPr>
        <w:pStyle w:val="caabaaaaaabaaaabaaaabaaaababaaaaaab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Mesophilic organisms digest the sludge if the temperature is between 25° and 40°C</w:t>
      </w:r>
    </w:p>
    <w:p>
      <w:pPr>
        <w:pStyle w:val="caabaaaaaabaaaabaaaabaaaababaaaaaab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90% of digestion takes place in 30 days at 29°C, the optimum mesophilic temperature</w:t>
      </w:r>
    </w:p>
    <w:p>
      <w:pPr>
        <w:pStyle w:val="caabaaaaaabaaaabaaaabaaaababaaaaaabaa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baaaaaabaaaabaaaabaaaababaaaaaabaaaabaaabaaaaaab"/>
        <w:keepNext w:val="0"/>
        <w:keepLines w:val="0"/>
        <w:pageBreakBefore w:val="0"/>
        <w:widowControl/>
        <w:spacing w:before="0" w:after="160"/>
        <w:jc w:val="left"/>
      </w:pPr>
      <w:r>
        <w:t>32. Disposal to sewage in large cities, is done in</w:t>
      </w:r>
    </w:p>
    <w:p>
      <w:pPr>
        <w:pStyle w:val="caabaaaaaabaaaabaaaabaaaababaaaaaabaaaab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irrigation</w:t>
      </w:r>
    </w:p>
    <w:p>
      <w:pPr>
        <w:pStyle w:val="caabaaaaaabaaaabaaaabaaaababaaaaaabaaaab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dilution</w:t>
      </w:r>
    </w:p>
    <w:p>
      <w:pPr>
        <w:pStyle w:val="caabaaaaaabaaaabaaaabaaaababaaaaaabaaaabaaab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oxidation</w:t>
      </w:r>
    </w:p>
    <w:p>
      <w:pPr>
        <w:pStyle w:val="caabaaaaaabaaaabaaaabaaaababaaaaaabaaaabaaab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putrifaction.</w:t>
      </w:r>
    </w:p>
    <w:p>
      <w:pPr>
        <w:pStyle w:val="caabaaaaaabaaaabaaaabaaaababaaaaaabaaaabaaabaaaaaabaabaa"/>
        <w:keepNext w:val="0"/>
        <w:keepLines w:val="0"/>
        <w:pageBreakBefore w:val="0"/>
        <w:widowControl/>
        <w:spacing w:before="0" w:after="160"/>
        <w:jc w:val="left"/>
      </w:pPr>
      <w:r>
        <w:t>33. The measure to remove water logging of land, is</w:t>
      </w:r>
    </w:p>
    <w:p>
      <w:pPr>
        <w:pStyle w:val="caabaaaaaabaaaabaaaabaaaababaaaaaabaaaabaaaba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to reduce percolation from canals and water courses</w:t>
      </w:r>
    </w:p>
    <w:p>
      <w:pPr>
        <w:pStyle w:val="caabaaaaaabaaaabaaaabaaaababaaaaaabaaaabaaaba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to increase outflow from the ground water reservoir</w:t>
      </w:r>
    </w:p>
    <w:p>
      <w:pPr>
        <w:pStyle w:val="caabaaaaaabaaaabaaaabaaaababaaaaaabaaaabaaaba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both (a) and (b)</w:t>
      </w:r>
    </w:p>
    <w:p>
      <w:pPr>
        <w:pStyle w:val="caabaaaaaabaaaabaaaabaaaababaaaaaabaaaabaaabaaaaaab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neither (a) nor (b)</w:t>
      </w:r>
    </w:p>
    <w:p>
      <w:pPr>
        <w:pStyle w:val="caabaaaaaabaaaabaaaabaaaababaaaaaabaaaabaaabaaaaaabaabaaaaaba"/>
        <w:keepNext w:val="0"/>
        <w:keepLines w:val="0"/>
        <w:pageBreakBefore w:val="0"/>
        <w:widowControl/>
        <w:spacing w:before="0" w:after="160"/>
        <w:jc w:val="left"/>
      </w:pPr>
      <w:r>
        <w:t>34. If d1 is the depth of cutting, d2 is the height of the bank from bed level r2 : 1 and r1 : 1 are the slopes in filling and cutting respectively, the horizontal distance n between the bed and bank, is</w:t>
      </w:r>
    </w:p>
    <w:p>
      <w:pPr>
        <w:pStyle w:val="caabaaaaaabaaaabaaaabaaaababaaaaaabaaaabaaabaaaaaab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x = r1 d1</w:t>
      </w:r>
    </w:p>
    <w:p>
      <w:pPr>
        <w:pStyle w:val="caabaaaaaabaaaabaaaabaaaababaaaaaabaaaabaaabaaaaaab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x = r2 d2</w:t>
      </w:r>
    </w:p>
    <w:p>
      <w:pPr>
        <w:pStyle w:val="caabaaaaaabaaaabaaaabaaaababaaaaaabaaaabaaabaaaaaaba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x = d1 / r1</w:t>
      </w:r>
    </w:p>
    <w:p>
      <w:pPr>
        <w:pStyle w:val="caabaaaaaabaaaabaaaabaaaababaaaaaabaaaabaaabaaaaaabaaba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x = d2 / r2</w:t>
      </w:r>
    </w:p>
    <w:p>
      <w:pPr>
        <w:pStyle w:val="caabaaaaaabaaaabaaaabaaaababaaaaaabaaaabaaabaaaaaabaabaaaaabaaabaa"/>
        <w:keepNext w:val="0"/>
        <w:keepLines w:val="0"/>
        <w:pageBreakBefore w:val="0"/>
        <w:widowControl/>
        <w:spacing w:before="0" w:after="160"/>
        <w:jc w:val="left"/>
      </w:pPr>
      <w:r>
        <w:t>35. Pick up the correct statement from the following</w:t>
      </w:r>
    </w:p>
    <w:p>
      <w:pPr>
        <w:pStyle w:val="caabaaaaaabaaaabaaaabaaaababaaaaaabaaaabaaabaaaaaabaab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In a level crossing, a crest with its top at the canal F.S.L. is provided across the drainage at its up-stream junction with canal</w:t>
      </w:r>
    </w:p>
    <w:p>
      <w:pPr>
        <w:pStyle w:val="caabaaaaaabaaaabaaaabaaaababaaaaaabaaaabaaabaaaaaabaab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In a level crossing a regulator is provided across the drainage at its down-stream</w:t>
      </w:r>
    </w:p>
    <w:p>
      <w:pPr>
        <w:pStyle w:val="caabaaaaaabaaaabaaaabaaaababaaaaaabaaaabaaabaaaaaabaab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In a level crossing, a cross regulator is provided on the canal below the crossing</w:t>
      </w:r>
    </w:p>
    <w:p>
      <w:pPr>
        <w:pStyle w:val="caabaaaaaabaaaabaaaabaaaababaaaaaabaaaabaaabaaaaaabaabaaa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baaaaaabaaaabaaaabaaaababaaaaaabaaaabaaabaaaaaabaabaaaaabaaabaaaaaab"/>
        <w:keepNext w:val="0"/>
        <w:keepLines w:val="0"/>
        <w:pageBreakBefore w:val="0"/>
        <w:widowControl/>
        <w:spacing w:before="0" w:after="160"/>
        <w:jc w:val="left"/>
      </w:pPr>
      <w:r>
        <w:t>36. If D is the depth of water upstream of the throat above its sill, B is the width of the throat, to achieve critical flow in an open venturi flume, the theoretical maximum flow Q, is</w:t>
      </w:r>
    </w:p>
    <w:p>
      <w:pPr>
        <w:pStyle w:val="caabaaaaaabaaaabaaaabaaaababaaaaaabaaaabaaabaaaaaabaabaaaaab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Q = 1.71 BD</w:t>
      </w:r>
    </w:p>
    <w:p>
      <w:pPr>
        <w:pStyle w:val="caabaaaaaabaaaabaaaabaaaababaaaaaabaaaabaaabaaaaaabaabaaaaab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Q = 1.71 BD3/2</w:t>
      </w:r>
    </w:p>
    <w:p>
      <w:pPr>
        <w:pStyle w:val="caabaaaaaabaaaabaaaabaaaababaaaaaabaaaabaaabaaaaaabaabaaaaabaaab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Q = 1/71 BD2/3</w:t>
      </w:r>
    </w:p>
    <w:p>
      <w:pPr>
        <w:pStyle w:val="caabaaaaaabaaaabaaaabaaaababaaaaaabaaaabaaabaaaaaabaabaaaaabaaab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baaaaaabaaaabaaaabaaaababaaaaaabaaaabaaabaaaaaabaabaaaaabaaabaaaaaabaabaa"/>
        <w:keepNext w:val="0"/>
        <w:keepLines w:val="0"/>
        <w:pageBreakBefore w:val="0"/>
        <w:widowControl/>
        <w:spacing w:before="0" w:after="160"/>
        <w:jc w:val="left"/>
      </w:pPr>
      <w:r>
        <w:t>37. According to Indian Road Congress, the width of carriageway, is</w:t>
      </w:r>
    </w:p>
    <w:p>
      <w:pPr>
        <w:pStyle w:val="caabaaaaaabaaaabaaaabaaaababaaaaaabaaaabaaabaaaaaabaabaaaaabaaaba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7.0 m for two lanes without raised kerbs</w:t>
      </w:r>
    </w:p>
    <w:p>
      <w:pPr>
        <w:pStyle w:val="caabaaaaaabaaaabaaaabaaaababaaaaaabaaaabaaabaaaaaabaabaaaaabaaaba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7.5 m for two lanes with raised kerbs</w:t>
      </w:r>
    </w:p>
    <w:p>
      <w:pPr>
        <w:pStyle w:val="caabaaaaaabaaaabaaaabaaaababaaaaaabaaaabaaabaaaaaabaabaaaaabaaaba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10.5 m for three lanes pavements</w:t>
      </w:r>
    </w:p>
    <w:p>
      <w:pPr>
        <w:pStyle w:val="caabaaaaaabaaaabaaaabaaaababaaaaaabaaaabaaabaaaaaabaabaaaaabaaabaa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</w:t>
      </w:r>
    </w:p>
    <w:p>
      <w:pPr>
        <w:pStyle w:val="caabaaaaaabaaaabaaaabaaaababaaaaaabaaaabaaabaaaaaabaabaaaaabaaabaaaaaabaabaaaaaab"/>
        <w:keepNext w:val="0"/>
        <w:keepLines w:val="0"/>
        <w:pageBreakBefore w:val="0"/>
        <w:widowControl/>
        <w:spacing w:before="0" w:after="160"/>
        <w:jc w:val="left"/>
      </w:pPr>
      <w:r>
        <w:t>38. At a road junction, 16 cross conflict points are severe, if</w:t>
      </w:r>
    </w:p>
    <w:p>
      <w:pPr>
        <w:pStyle w:val="caabaaaaaabaaaabaaaabaaaababaaaaaabaaaabaaabaaaaaabaabaaaaabaaabaaaaaab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both are one-way roads</w:t>
      </w:r>
    </w:p>
    <w:p>
      <w:pPr>
        <w:pStyle w:val="caabaaaaaabaaaabaaaabaaaababaaaaaabaaaabaaabaaaaaabaabaaaaabaaabaaaaaab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both are two-way roads</w:t>
      </w:r>
    </w:p>
    <w:p>
      <w:pPr>
        <w:pStyle w:val="caabaaaaaabaaaabaaaabaaaababaaaaaabaaaabaaabaaaaaabaabaaaaabaaabaaaaaabaab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one is two-way road and other is one-way road</w:t>
      </w:r>
    </w:p>
    <w:p>
      <w:pPr>
        <w:pStyle w:val="caabaaaaaabaaaabaaaabaaaababaaaaaabaaaabaaabaaaaaabaabaaaaabaaabaaaaaabaab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baaaaaabaaaabaaaabaaaababaaaaaabaaaabaaabaaaaaabaabaaaaabaaabaaaaaabaabaaaaaabaabaa"/>
        <w:keepNext w:val="0"/>
        <w:keepLines w:val="0"/>
        <w:pageBreakBefore w:val="0"/>
        <w:widowControl/>
        <w:spacing w:before="0" w:after="160"/>
        <w:jc w:val="left"/>
      </w:pPr>
      <w:r>
        <w:t>39. Thickness of broken centre line markings for a four lane road, is generally kept</w:t>
      </w:r>
    </w:p>
    <w:p>
      <w:pPr>
        <w:pStyle w:val="caabaaaaaabaaaabaaaabaaaababaaaaaabaaaabaaabaaaaaabaabaaaaabaaabaaaaaabaaba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12 cm</w:t>
      </w:r>
    </w:p>
    <w:p>
      <w:pPr>
        <w:pStyle w:val="caabaaaaaabaaaabaaaabaaaababaaaaaabaaaabaaabaaaaaabaabaaaaabaaabaaaaaabaaba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15 cm</w:t>
      </w:r>
    </w:p>
    <w:p>
      <w:pPr>
        <w:pStyle w:val="caabaaaaaabaaaabaaaabaaaababaaaaaabaaaabaaabaaaaaabaabaaaaabaaabaaaaaabaabaaaaaab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18 cm</w:t>
      </w:r>
    </w:p>
    <w:p>
      <w:pPr>
        <w:pStyle w:val="caabaaaaaabaaaabaaaabaaaababaaaaaabaaaabaaabaaaaaabaabaaaaabaaabaaaaaabaabaaaaaab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20 cm</w:t>
      </w:r>
    </w:p>
    <w:p>
      <w:pPr>
        <w:pStyle w:val="caabaaaaaabaaaabaaaabaaaababaaaaaabaaaabaaabaaaaaabaabaaaaabaaabaaaaaabaabaaaaaabaabaaaabaa"/>
        <w:keepNext w:val="0"/>
        <w:keepLines w:val="0"/>
        <w:pageBreakBefore w:val="0"/>
        <w:widowControl/>
        <w:spacing w:before="0" w:after="160"/>
        <w:jc w:val="left"/>
      </w:pPr>
      <w:r>
        <w:t>40. The G.T. road from Lahore to Calcutta in undivided India, was constructed during</w:t>
      </w:r>
    </w:p>
    <w:p>
      <w:pPr>
        <w:pStyle w:val="caabaaaaaabaaaabaaaabaaaababaaaaaabaaaabaaabaaaaaabaabaaaaabaaabaaaaaabaabaaaaaab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3495-3500 BC</w:t>
      </w:r>
    </w:p>
    <w:p>
      <w:pPr>
        <w:pStyle w:val="caabaaaaaabaaaabaaaabaaaababaaaaaabaaaabaaabaaaaaabaabaaaaabaaabaaaaaabaabaaaaaab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265-270 BC</w:t>
      </w:r>
    </w:p>
    <w:p>
      <w:pPr>
        <w:pStyle w:val="caabaaaaaabaaaabaaaabaaaababaaaaaabaaaabaaabaaaaaabaabaaaaabaaabaaaaaabaabaaaaaab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1540-1545 AD</w:t>
      </w:r>
    </w:p>
    <w:p>
      <w:pPr>
        <w:pStyle w:val="caabaaaaaabaaaabaaaabaaaababaaaaaabaaaabaaabaaaaaabaabaaaaabaaabaaaaaabaabaaaaaabaaba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1440-1450</w:t>
      </w:r>
    </w:p>
    <w:p>
      <w:pPr>
        <w:pStyle w:val="caabaaaaaabaaaabaaaabaaaababaaaaaabaaaabaaabaaaaaabaabaaaaabaaabaaaaaabaabaaaaaabaab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41. The reduced levels of points, 30 metres apart along the longitudinal section of a road portion between chainages 5 and 9 are shown in the given figure. If there is a uniform up-gradient of the road 120 in 1, the chainage of the point with no filling or cutting is </w:t>
      </w:r>
    </w:p>
    <w:p>
      <w:pPr>
        <w:pStyle w:val="caabaaaaaabaaaabaaaabaaaababaaaaaabaaaabaaabaaaaaabaabaaaaabaaabaaaaaabaabaaaaaabaab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(6 + 15) chains</w:t>
      </w:r>
    </w:p>
    <w:p>
      <w:pPr>
        <w:pStyle w:val="caabaaaaaabaaaabaaaabaaaababaaaaaabaaaabaaabaaaaaabaabaaaaabaaabaaaaaabaabaaaaaabaab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(6 + 12) chains</w:t>
      </w:r>
    </w:p>
    <w:p>
      <w:pPr>
        <w:pStyle w:val="caabaaaaaabaaaabaaaabaaaababaaaaaabaaaabaaabaaaaaabaabaaaaabaaabaaaaaabaabaaaaaabaabaaa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(6 + 18) chains</w:t>
      </w:r>
    </w:p>
    <w:p>
      <w:pPr>
        <w:pStyle w:val="caabaaaaaabaaaabaaaabaaaababaaaaaabaaaabaaabaaaaaabaabaaaaabaaabaaaaaabaabaaaaaabaabaaaaba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d"/>
        <w:keepNext w:val="0"/>
        <w:keepLines w:val="0"/>
        <w:pageBreakBefore w:val="0"/>
        <w:widowControl/>
        <w:spacing w:before="0" w:after="160"/>
        <w:jc w:val="left"/>
      </w:pPr>
      <w:r>
        <w:t>42. Pick up the correct statement from the following:</w:t>
      </w:r>
    </w:p>
    <w:p>
      <w:pPr>
        <w:pStyle w:val="d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In a gully trap, a water seal of 6 to 7.5 cm is provided</w:t>
      </w:r>
    </w:p>
    <w:p>
      <w:pPr>
        <w:pStyle w:val="d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gully trap collects waste water from the kitchen, sink, wash basins, etc.</w:t>
      </w:r>
    </w:p>
    <w:p>
      <w:pPr>
        <w:pStyle w:val="d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gully trap disconnects the sullage drain from the main drainage system</w:t>
      </w:r>
    </w:p>
    <w:p>
      <w:pPr>
        <w:pStyle w:val="d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The grating provided over gully traps is 23 cm square.</w:t>
      </w:r>
    </w:p>
    <w:p>
      <w:pPr>
        <w:pStyle w:val="daabaa"/>
        <w:keepNext w:val="0"/>
        <w:keepLines w:val="0"/>
        <w:pageBreakBefore w:val="0"/>
        <w:widowControl/>
        <w:spacing w:before="0" w:after="160"/>
        <w:jc w:val="left"/>
      </w:pPr>
      <w:r>
        <w:t>43. The area is measured correct to the nearest</w:t>
      </w:r>
    </w:p>
    <w:p>
      <w:pPr>
        <w:pStyle w:val="d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0.01 sqm</w:t>
      </w:r>
    </w:p>
    <w:p>
      <w:pPr>
        <w:pStyle w:val="d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0.02 sqm</w:t>
      </w:r>
    </w:p>
    <w:p>
      <w:pPr>
        <w:pStyle w:val="d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0.03 sqm</w:t>
      </w:r>
    </w:p>
    <w:p>
      <w:pPr>
        <w:pStyle w:val="d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0.04 sqm</w:t>
      </w:r>
    </w:p>
    <w:p>
      <w:pPr>
        <w:pStyle w:val="daabaaabaaa"/>
        <w:keepNext w:val="0"/>
        <w:keepLines w:val="0"/>
        <w:pageBreakBefore w:val="0"/>
        <w:widowControl/>
        <w:spacing w:before="0" w:after="160"/>
        <w:jc w:val="left"/>
      </w:pPr>
      <w:r>
        <w:t>44. The brick work is measured in sq metre, in case of</w:t>
      </w:r>
    </w:p>
    <w:p>
      <w:pPr>
        <w:pStyle w:val="d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Honey comb brick work</w:t>
      </w:r>
    </w:p>
    <w:p>
      <w:pPr>
        <w:pStyle w:val="d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Brick flat soling</w:t>
      </w:r>
    </w:p>
    <w:p>
      <w:pPr>
        <w:pStyle w:val="d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Half brick walls or the partition</w:t>
      </w:r>
    </w:p>
    <w:p>
      <w:pPr>
        <w:pStyle w:val="daaba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baaabaaaaaaab"/>
        <w:keepNext w:val="0"/>
        <w:keepLines w:val="0"/>
        <w:pageBreakBefore w:val="0"/>
        <w:widowControl/>
        <w:spacing w:before="0" w:after="160"/>
        <w:jc w:val="left"/>
      </w:pPr>
      <w:r>
        <w:t>45. Henry Gantt developed Bar charts for planning and scheduling of projects in</w:t>
      </w:r>
    </w:p>
    <w:p>
      <w:pPr>
        <w:pStyle w:val="daaba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1900</w:t>
      </w:r>
    </w:p>
    <w:p>
      <w:pPr>
        <w:pStyle w:val="daabaaabaa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1920</w:t>
      </w:r>
    </w:p>
    <w:p>
      <w:pPr>
        <w:pStyle w:val="daabaaabaa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1940</w:t>
      </w:r>
    </w:p>
    <w:p>
      <w:pPr>
        <w:pStyle w:val="daabaaabaa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1950</w:t>
      </w:r>
    </w:p>
    <w:p>
      <w:pPr>
        <w:pStyle w:val="daabaaabaaaaaaababaaa"/>
        <w:keepNext w:val="0"/>
        <w:keepLines w:val="0"/>
        <w:pageBreakBefore w:val="0"/>
        <w:widowControl/>
        <w:spacing w:before="0" w:after="160"/>
        <w:jc w:val="left"/>
      </w:pPr>
      <w:r>
        <w:t>46. Modular co-ordination of construction means proper</w:t>
      </w:r>
    </w:p>
    <w:p>
      <w:pPr>
        <w:pStyle w:val="daabaaabaa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planning</w:t>
      </w:r>
    </w:p>
    <w:p>
      <w:pPr>
        <w:pStyle w:val="daabaaabaaa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designing</w:t>
      </w:r>
    </w:p>
    <w:p>
      <w:pPr>
        <w:pStyle w:val="daabaaabaaa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execution</w:t>
      </w:r>
    </w:p>
    <w:p>
      <w:pPr>
        <w:pStyle w:val="daabaaabaaaaaaab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baaabaaaaaaababaaaaaaab"/>
        <w:keepNext w:val="0"/>
        <w:keepLines w:val="0"/>
        <w:pageBreakBefore w:val="0"/>
        <w:widowControl/>
        <w:spacing w:before="0" w:after="160"/>
        <w:jc w:val="left"/>
      </w:pPr>
      <w:r>
        <w:t>47. The first stage of a construction, is</w:t>
      </w:r>
    </w:p>
    <w:p>
      <w:pPr>
        <w:pStyle w:val="daabaaabaaaaaaab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survey of the site</w:t>
      </w:r>
    </w:p>
    <w:p>
      <w:pPr>
        <w:pStyle w:val="daabaaabaaaaaaab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initiation of proposal</w:t>
      </w:r>
    </w:p>
    <w:p>
      <w:pPr>
        <w:pStyle w:val="daabaaabaaaaaaababa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preparation of tender</w:t>
      </w:r>
    </w:p>
    <w:p>
      <w:pPr>
        <w:pStyle w:val="daabaaabaaaaaaababa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allotment of funds.</w:t>
      </w:r>
    </w:p>
    <w:p>
      <w:pPr>
        <w:pStyle w:val="daabaaabaaaaaaababaaaaaaabaabaa"/>
        <w:keepNext w:val="0"/>
        <w:keepLines w:val="0"/>
        <w:pageBreakBefore w:val="0"/>
        <w:widowControl/>
        <w:spacing w:before="0" w:after="160"/>
        <w:jc w:val="left"/>
      </w:pPr>
      <w:r>
        <w:t>48. The technique for establishing and maintaining priorities among the various jobs of a project, is known</w:t>
      </w:r>
    </w:p>
    <w:p>
      <w:pPr>
        <w:pStyle w:val="daabaaabaaaaaaababaa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Event flow scheduling technique</w:t>
      </w:r>
    </w:p>
    <w:p>
      <w:pPr>
        <w:pStyle w:val="daabaaabaaaaaaababaa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Critical ratio scheduling</w:t>
      </w:r>
    </w:p>
    <w:p>
      <w:pPr>
        <w:pStyle w:val="daabaaabaaaaaaababaaaaaaab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Slotting technique for scheduling</w:t>
      </w:r>
    </w:p>
    <w:p>
      <w:pPr>
        <w:pStyle w:val="daabaaabaaaaaaababaaaaaaab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Short interval scheduling.</w:t>
      </w:r>
    </w:p>
    <w:p>
      <w:pPr>
        <w:pStyle w:val="daabaaabaaaaaaababaaaaaaabaabaaaabaa"/>
        <w:keepNext w:val="0"/>
        <w:keepLines w:val="0"/>
        <w:pageBreakBefore w:val="0"/>
        <w:widowControl/>
        <w:spacing w:before="0" w:after="160"/>
        <w:jc w:val="left"/>
      </w:pPr>
      <w:r>
        <w:t>49. Pick up the correct statement from the following:</w:t>
      </w:r>
    </w:p>
    <w:p>
      <w:pPr>
        <w:pStyle w:val="daabaaabaaaaaaababaaaaaaab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speed of the aircraft relative to the ground, is called cruising speed</w:t>
      </w:r>
    </w:p>
    <w:p>
      <w:pPr>
        <w:pStyle w:val="daabaaabaaaaaaababaaaaaaab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speed of the aircraft relative to wind, is called air speed</w:t>
      </w:r>
    </w:p>
    <w:p>
      <w:pPr>
        <w:pStyle w:val="daabaaabaaaaaaababaaaaaaab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When wind is blowing the direction of the flight, air speed is less than cruising speed</w:t>
      </w:r>
    </w:p>
    <w:p>
      <w:pPr>
        <w:pStyle w:val="daabaaabaaaaaaababaaaaaaaba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baaabaaaaaaababaaaaaaabaabaaaabaaaaaab"/>
        <w:keepNext w:val="0"/>
        <w:keepLines w:val="0"/>
        <w:pageBreakBefore w:val="0"/>
        <w:widowControl/>
        <w:spacing w:before="0" w:after="160"/>
        <w:jc w:val="left"/>
      </w:pPr>
      <w:r>
        <w:t>50. For the proposed runway stated in if the aerodrome reference temperature is 17°.2, the net designed length of the runway is</w:t>
      </w:r>
    </w:p>
    <w:p>
      <w:pPr>
        <w:pStyle w:val="daabaaabaaaaaaababaaaaaaabaaba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2716 m</w:t>
      </w:r>
    </w:p>
    <w:p>
      <w:pPr>
        <w:pStyle w:val="daabaaabaaaaaaababaaaaaaabaaba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2816 m</w:t>
      </w:r>
    </w:p>
    <w:p>
      <w:pPr>
        <w:pStyle w:val="daabaaabaaaaaaababaaaaaaabaabaaaab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2916 m</w:t>
      </w:r>
    </w:p>
    <w:p>
      <w:pPr>
        <w:pStyle w:val="daabaaabaaaaaaababaaaaaaabaabaaaab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3016 m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xerxodfajfl">
    <w:name w:val="axerxodfajfl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">
    <w:name w:val="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">
    <w:name w:val="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aab">
    <w:name w:val="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ba">
    <w:name w:val="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baa">
    <w:name w:val="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">
    <w:name w:val="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">
    <w:name w:val="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">
    <w:name w:val="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">
    <w:name w:val="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">
    <w:name w:val="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">
    <w:name w:val="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">
    <w:name w:val="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">
    <w:name w:val="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">
    <w:name w:val="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">
    <w:name w:val="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">
    <w:name w:val="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">
    <w:name w:val="b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aab">
    <w:name w:val="b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">
    <w:name w:val="b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">
    <w:name w:val="b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">
    <w:name w:val="baaab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">
    <w:name w:val="baaabaaaab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aabaaaab">
    <w:name w:val="baaabaaaab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ba">
    <w:name w:val="baaabaaaab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baa">
    <w:name w:val="baaabaaaab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baaa">
    <w:name w:val="baaabaaaab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baaaa">
    <w:name w:val="baaabaaaab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baaaaa">
    <w:name w:val="baaabaaaaba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aabaaaabaaaaab">
    <w:name w:val="baaabaaaabaab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baaaaaba">
    <w:name w:val="baaabaaaabaab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baaaaabaa">
    <w:name w:val="baaabaaaabaab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baaaaabaaa">
    <w:name w:val="baaabaaaabaab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baaaaabaaaa">
    <w:name w:val="baaabaaaabaabaaa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baaaaabaaaaa">
    <w:name w:val="baaabaaaabaabaaaab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aabaaaabaaaaabaaaaab">
    <w:name w:val="baaabaaaabaabaaaab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baaaaabaaaaaba">
    <w:name w:val="baaabaaaabaabaaaaba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baaaaabaaaaabaa">
    <w:name w:val="baaabaaaabaabaaaaba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baaaaabaaaaabaaa">
    <w:name w:val="baaabaaaabaabaaaabaaaa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aabaaaabaaaaabaaaaabaaab">
    <w:name w:val="baaabaaaabaabaaaabaaaa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baaaaabaaaaabaaaba">
    <w:name w:val="baaabaaaabaabaaaabaaaa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baaaaabaaaaabaaabaa">
    <w:name w:val="baaabaaaabaabaaaabaaaaab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baaaaabaaaaabaaabaaa">
    <w:name w:val="baaabaaaabaabaaaabaaaaab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baaaaabaaaaabaaabaaaa">
    <w:name w:val="baaabaaaabaabaaaabaaaaab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baaaaabaaaaabaaabaaaaa">
    <w:name w:val="baaabaaaabaabaaaabaaaaaba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aabaaaabaaaaabaaaaabaaabaaaaab">
    <w:name w:val="baaabaaaabaabaaaabaaaaaba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baaaaabaaaaabaaabaaaaaba">
    <w:name w:val="baaabaaaabaabaaaabaaaaaba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baaaaabaaaaabaaabaaaaabaa">
    <w:name w:val="baaabaaaabaabaaaabaaaaabaaaaa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baaaaabaaaaabaaabaaaaabaaa">
    <w:name w:val="baaabaaaabaabaaaabaaaaabaaaaabaa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aabaaaabaaaaabaaaaabaaabaaaaabaaab">
    <w:name w:val="baaabaaaabaabaaaabaaaaabaaaaabaa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baaaaabaaaaabaaabaaaaabaaaba">
    <w:name w:val="baaabaaaabaabaaaabaaaaabaaaaabaa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baaaaabaaaaabaaabaaaaabaaabaa">
    <w:name w:val="baaabaaaabaabaaaabaaaaabaaaaabaaab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baaaaabaaaaabaaabaaaaabaaabaaa">
    <w:name w:val="baaabaaaabaabaaaabaaaaabaaaaabaaab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baaaaabaaaaabaaabaaaaabaaabaaaa">
    <w:name w:val="baaabaaaabaabaaaabaaaaabaaaaabaaabaaaaa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aabaaaabaaaaabaaaaabaaabaaaaabaaabaaaab">
    <w:name w:val="baaabaaaabaabaaaabaaaaabaaaaabaaabaaaaa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baaaaabaaaaabaaabaaaaabaaabaaaaba">
    <w:name w:val="baaabaaaabaabaaaabaaaaabaaaaabaaabaaaaa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baaaaabaaaaabaaabaaaaabaaabaaaabaa">
    <w:name w:val="baaabaaaabaabaaaabaaaaabaaaaabaaabaaaaab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baaaaabaaaaabaaabaaaaabaaabaaaabaaa">
    <w:name w:val="baaabaaaabaabaaaabaaaaabaaaaabaaabaaaaab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aabaaaabaaaaabaaaaabaaabaaaaabaaabaaaabaaab">
    <w:name w:val="baaabaaaabaabaaaabaaaaabaaaaabaaabaaaaab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baaaaabaaaaabaaabaaaaabaaabaaaabaaaba">
    <w:name w:val="baaabaaaabaabaaaabaaaaabaaaaabaaabaaaaab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baaaaabaaaaabaaabaaaaabaaabaaaabaaabaa">
    <w:name w:val="baaabaaaabaabaaaabaaaaabaaaaabaaabaaaaab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baaaaabaaaaabaaabaaaaabaaabaaaabaaabaaa">
    <w:name w:val="baaabaaaabaabaaaabaaaaabaaaaabaaabaaaaabaaab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baaaaabaaaaabaaabaaaaabaaabaaaabaaabaaaa">
    <w:name w:val="baaabaaaabaabaaaabaaaaabaaaaabaaabaaaaabaaab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baaaaabaaaaabaaabaaaaabaaabaaaabaaabaaaaa">
    <w:name w:val="baaabaaaabaabaaaabaaaaabaaaaabaaabaaaaabaaabaa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baaaaabaaaaabaaabaaaaabaaabaaaabaaabaaaaaa">
    <w:name w:val="baaabaaaabaabaaaabaaaaabaaaaabaaabaaaaabaaabaaaaba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baaaaabaaaaabaaabaaaaabaaabaaaabaaabaaaaaaa">
    <w:name w:val="baaabaaaabaabaaaabaaaaabaaaaabaaabaaaaabaaabaaaaba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aabaaaabaaaaabaaaaabaaabaaaaabaaabaaaabaaabaaaaaaab">
    <w:name w:val="baaabaaaabaabaaaabaaaaabaaaaabaaabaaaaabaaabaaaaba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baaaaabaaaaabaaabaaaaabaaabaaaabaaabaaaaaaaba">
    <w:name w:val="baaabaaaabaabaaaabaaaaabaaaaabaaabaaaaabaaabaaaaba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baaaaabaaaaabaaabaaaaabaaabaaaabaaabaaaaaaabaa">
    <w:name w:val="baaabaaaabaabaaaabaaaaabaaaaabaaabaaaaabaaabaaaabaa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baaaaabaaaaabaaabaaaaabaaabaaaabaaabaaaaaaabaaa">
    <w:name w:val="baaabaaaabaabaaaabaaaaabaaaaabaaabaaaaabaaabaaaabaaaba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aabaaaabaaaaabaaaaabaaabaaaaabaaabaaaabaaabaaaaaaabaaab">
    <w:name w:val="baaabaaaabaabaaaabaaaaabaaaaabaaabaaaaabaaabaaaabaaaba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baaaaabaaaaabaaabaaaaabaaabaaaabaaabaaaaaaabaaaba">
    <w:name w:val="baaabaaaabaabaaaabaaaaabaaaaabaaabaaaaabaaabaaaabaaaba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baaaaabaaaaabaaabaaaaabaaabaaaabaaabaaaaaaabaaabaa">
    <w:name w:val="baaabaaaabaabaaaabaaaaabaaaaabaaabaaaaabaaabaaaabaaabaa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baaaaabaaaaabaaabaaaaabaaabaaaabaaabaaaaaaabaaabaaa">
    <w:name w:val="baaabaaaabaabaaaabaaaaabaaaaabaaabaaaaabaaabaaaabaaabaa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baaaaabaaaaabaaabaaaaabaaabaaaabaaabaaaaaaabaaabaaaa">
    <w:name w:val="baaabaaaabaabaaaabaaaaabaaaaabaaabaaaaabaaabaaaabaaabaa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baaaaabaaaaabaaabaaaaabaaabaaaabaaabaaaaaaabaaabaaaaa">
    <w:name w:val="baaabaaaabaabaaaabaaaaabaaaaabaaabaaaaabaaabaaaabaaabaaa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aabaaaabaaaaabaaaaabaaabaaaaabaaabaaaabaaabaaaaaaabaaabaaaaab">
    <w:name w:val="baaabaaaabaabaaaabaaaaabaaaaabaaabaaaaabaaabaaaabaaabaaa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baaaaabaaaaabaaabaaaaabaaabaaaabaaabaaaaaaabaaabaaaaaba">
    <w:name w:val="baaabaaaabaabaaaabaaaaabaaaaabaaabaaaaabaaabaaaabaaabaaaaaaabaaab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aabaaaabaaaaabaaaaabaaabaaaaabaaabaaaabaaabaaaaaaabaaabaaaaabab">
    <w:name w:val="baaabaaaabaabaaaabaaaaabaaaaabaaabaaaaabaaabaaaabaaabaaaaaaabaaab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baaaaabaaaaabaaabaaaaabaaabaaaabaaabaaaaaaabaaabaaaaababa">
    <w:name w:val="baaabaaaabaabaaaabaaaaabaaaaabaaabaaaaabaaabaaaabaaabaaaaaaabaaab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baaaaabaaaaabaaabaaaaabaaabaaaabaaabaaaaaaabaaabaaaaababaa">
    <w:name w:val="baaabaaaabaabaaaabaaaaabaaaaabaaabaaaaabaaabaaaabaaabaaaaaaabaaab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baaaaabaaaaabaaabaaaaabaaabaaaabaaabaaaaaaabaaabaaaaababaaa">
    <w:name w:val="baaabaaaabaabaaaabaaaaabaaaaabaaabaaaaabaaabaaaabaaabaaaaaaabaaab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baaaaabaaaaabaaabaaaaabaaabaaaabaaabaaaaaaabaaabaaaaababaaaa">
    <w:name w:val="baaabaaaabaabaaaabaaaaabaaaaabaaabaaaaabaaabaaaabaaabaaaaaaabaaaba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baaaaabaaaaabaaabaaaaabaaabaaaabaaabaaaaaaabaaabaaaaababaaaaa">
    <w:name w:val="baaabaaaabaabaaaabaaaaabaaaaabaaabaaaaabaaabaaaabaaabaaaaaaabaaaba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baaaaabaaaaabaaabaaaaabaaabaaaabaaabaaaaaaabaaabaaaaababaaaaaa">
    <w:name w:val="baaabaaaabaabaaaabaaaaabaaaaabaaabaaaaabaaabaaaabaaabaaaaaaabaaabaaaaab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baaaaabaaaaabaaabaaaaabaaabaaaabaaabaaaaaaabaaabaaaaababaaaaaaa">
    <w:name w:val="baaabaaaabaabaaaabaaaaabaaaaabaaabaaaaabaaabaaaabaaabaaaaaaabaaabaaaaab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aabaaaabaaaaabaaaaabaaabaaaaabaaabaaaabaaabaaaaaaabaaabaaaaababaaaaaaab">
    <w:name w:val="baaabaaaabaabaaaabaaaaabaaaaabaaabaaaaabaaabaaaabaaabaaaaaaabaaabaaaaab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baaaaabaaaaabaaabaaaaabaaabaaaabaaabaaaaaaabaaabaaaaababaaaaaaaba">
    <w:name w:val="baaabaaaabaabaaaabaaaaabaaaaabaaabaaaaabaaabaaaabaaabaaaaaaabaaabaaaaab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baaaaabaaaaabaaabaaaaabaaabaaaabaaabaaaaaaabaaabaaaaababaaaaaaabaa">
    <w:name w:val="baaabaaaabaabaaaabaaaaabaaaaabaaabaaaaabaaabaaaabaaabaaaaaaabaaabaaaaab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baaaaabaaaaabaaabaaaaabaaabaaaabaaabaaaaaaabaaabaaaaababaaaaaaabaaa">
    <w:name w:val="baaabaaaabaabaaaabaaaaabaaaaabaaabaaaaabaaabaaaabaaabaaaaaaabaaabaaaaababa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baaaaabaaaaabaaabaaaaabaaabaaaabaaabaaaaaaabaaabaaaaababaaaaaaabaaaa">
    <w:name w:val="baaabaaaabaabaaaabaaaaabaaaaabaaabaaaaabaaabaaaabaaabaaaaaaabaaabaaaaababa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aabaaaabaaaaabaaaaabaaabaaaaabaaabaaaabaaabaaaaaaabaaabaaaaababaaaaaaabaaaab">
    <w:name w:val="baaabaaaabaabaaaabaaaaabaaaaabaaabaaaaabaaabaaaabaaabaaaaaaabaaabaaaaababa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baaaaabaaaaabaaabaaaaabaaabaaaabaaabaaaaaaabaaabaaaaababaaaaaaabaaaaba">
    <w:name w:val="baaabaaaabaabaaaabaaaaabaaaaabaaabaaaaabaaabaaaabaaabaaaaaaabaaabaaaaababa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baaaaabaaaaabaaabaaaaabaaabaaaabaaabaaaaaaabaaabaaaaababaaaaaaabaaaabaa">
    <w:name w:val="baaabaaaabaabaaaabaaaaabaaaaabaaabaaaaabaaabaaaabaaabaaaaaaabaaabaaaaababa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baaaaabaaaaabaaabaaaaabaaabaaaabaaabaaaaaaabaaabaaaaababaaaaaaabaaaabaaa">
    <w:name w:val="baaabaaaabaabaaaabaaaaabaaaaabaaabaaaaabaaabaaaabaaabaaaaaaabaaabaaaaababaaa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aabaaaabaaaaabaaaaabaaabaaaaabaaabaaaabaaabaaaaaaabaaabaaaaababaaaaaaabaaaabaaab">
    <w:name w:val="baaabaaaabaabaaaabaaaaabaaaaabaaabaaaaabaaabaaaabaaabaaaaaaabaaabaaaaababaaa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baaaaabaaaaabaaabaaaaabaaabaaaabaaabaaaaaaabaaabaaaaababaaaaaaabaaaabaaaba">
    <w:name w:val="baaabaaaabaabaaaabaaaaabaaaaabaaabaaaaabaaabaaaabaaabaaaaaaabaaabaaaaababaaa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baaaaabaaaaabaaabaaaaabaaabaaaabaaabaaaaaaabaaabaaaaababaaaaaaabaaaabaaabaa">
    <w:name w:val="baaabaaaabaabaaaabaaaaabaaaaabaaabaaaaabaaabaaaabaaabaaaaaaabaaabaaaaababaaaa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baaaaabaaaaabaaabaaaaabaaabaaaabaaabaaaaaaabaaabaaaaababaaaaaaabaaaabaaabaaa">
    <w:name w:val="baaabaaaabaabaaaabaaaaabaaaaabaaabaaaaabaaabaaaabaaabaaaaaaabaaabaaaaababaaaaaaab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baaaaabaaaaabaaabaaaaabaaabaaaabaaabaaaaaaabaaabaaaaababaaaaaaabaaaabaaabaaaa">
    <w:name w:val="baaabaaaabaabaaaabaaaaabaaaaabaaabaaaaabaaabaaaabaaabaaaaaaabaaabaaaaababaaaaaaabaaaa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aabaaaabaaaaabaaaaabaaabaaaaabaaabaaaabaaabaaaaaaabaaabaaaaababaaaaaaabaaaabaaabaaaab">
    <w:name w:val="baaabaaaabaabaaaabaaaaabaaaaabaaabaaaaabaaabaaaabaaabaaaaaaabaaabaaaaababaaaaaaabaaaa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baaaaabaaaaabaaabaaaaabaaabaaaabaaabaaaaaaabaaabaaaaababaaaaaaabaaaabaaabaaaaba">
    <w:name w:val="baaabaaaabaabaaaabaaaaabaaaaabaaabaaaaabaaabaaaabaaabaaaaaaabaaabaaaaababaaaaaaabaaaa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baaaaabaaaaabaaabaaaaabaaabaaaabaaabaaaaaaabaaabaaaaababaaaaaaabaaaabaaabaaaabaa">
    <w:name w:val="baaabaaaabaabaaaabaaaaabaaaaabaaabaaaaabaaabaaaabaaabaaaaaaabaaabaaaaababaaaaaaabaaaab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baaaaabaaaaabaaabaaaaabaaabaaaabaaabaaaaaaabaaabaaaaababaaaaaaabaaaabaaabaaaabaaa">
    <w:name w:val="baaabaaaabaabaaaabaaaaabaaaaabaaabaaaaabaaabaaaabaaabaaaaaaabaaabaaaaababaaaaaaabaaaab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baaaabaaaaabaaaaabaaabaaaaabaaabaaaabaaabaaaaaaabaaabaaaaababaaaaaaabaaaabaaabaaaabaaaa">
    <w:name w:val="baaabaaaabaabaaaabaaaaabaaaaabaaabaaaaabaaabaaaabaaabaaaaaaabaaabaaaaababaaaaaaabaaaab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aabaaaabaaaaabaaaaabaaabaaaaabaaabaaaabaaabaaaaaaabaaabaaaaababaaaaaaabaaaabaaabaaaabaaaab">
    <w:name w:val="baaabaaaabaabaaaabaaaaabaaaaabaaabaaaaabaaabaaaabaaabaaaaaaabaaabaaaaababaaaaaaabaaaab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">
    <w:name w:val="c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">
    <w:name w:val="c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">
    <w:name w:val="c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">
    <w:name w:val="c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">
    <w:name w:val="c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">
    <w:name w:val="c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">
    <w:name w:val="c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">
    <w:name w:val="c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">
    <w:name w:val="c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">
    <w:name w:val="c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">
    <w:name w:val="c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">
    <w:name w:val="c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">
    <w:name w:val="c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">
    <w:name w:val="c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a">
    <w:name w:val="c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aaaab">
    <w:name w:val="c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aba">
    <w:name w:val="caab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abaa">
    <w:name w:val="caab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abaaa">
    <w:name w:val="caaba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abaaaa">
    <w:name w:val="caaba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aaaabaaaab">
    <w:name w:val="caaba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abaaaaba">
    <w:name w:val="caabaa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abaaaabaa">
    <w:name w:val="caabaa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abaaaabaaa">
    <w:name w:val="caabaa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abaaaabaaaa">
    <w:name w:val="caabaaaaaab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aaaabaaaabaaaab">
    <w:name w:val="caabaaaaaab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abaaaabaaaaba">
    <w:name w:val="caabaaaaaabaaaabaaaab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aaaabaaaabaaaabab">
    <w:name w:val="caabaaaaaabaaaabaaaab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abaaaabaaaababa">
    <w:name w:val="caabaaaaaabaaaabaaaab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abaaaabaaaababaa">
    <w:name w:val="caabaaaaaabaaaabaaaab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abaaaabaaaababaaa">
    <w:name w:val="caabaaaaaabaaaabaaaab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abaaaabaaaababaaaa">
    <w:name w:val="caabaaaaaabaaaabaaaab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abaaaabaaaababaaaaa">
    <w:name w:val="caabaaaaaabaaaabaaaab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abaaaabaaaababaaaaaa">
    <w:name w:val="caabaaaaaabaaaabaaaabaaaab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aaaabaaaabaaaababaaaaaab">
    <w:name w:val="caabaaaaaabaaaabaaaabaaaab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abaaaabaaaababaaaaaaba">
    <w:name w:val="caabaaaaaabaaaabaaaabaaaab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abaaaabaaaababaaaaaabaa">
    <w:name w:val="caabaaaaaabaaaabaaaabaaaab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abaaaabaaaababaaaaaabaaa">
    <w:name w:val="caabaaaaaabaaaabaaaabaaaab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abaaaabaaaababaaaaaabaaaa">
    <w:name w:val="caabaaaaaabaaaabaaaabaaaab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aaaabaaaabaaaababaaaaaabaaaab">
    <w:name w:val="caabaaaaaabaaaabaaaabaaaab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abaaaabaaaababaaaaaabaaaaba">
    <w:name w:val="caabaaaaaabaaaabaaaabaaaabab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abaaaabaaaababaaaaaabaaaabaa">
    <w:name w:val="caabaaaaaabaaaabaaaabaaaabab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abaaaabaaaababaaaaaabaaaabaaa">
    <w:name w:val="caabaaaaaabaaaabaaaabaaaababaa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aaaabaaaabaaaababaaaaaabaaaabaaab">
    <w:name w:val="caabaaaaaabaaaabaaaabaaaababaa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abaaaabaaaababaaaaaabaaaabaaaba">
    <w:name w:val="caabaaaaaabaaaabaaaabaaaababaa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abaaaabaaaababaaaaaabaaaabaaabaa">
    <w:name w:val="caabaaaaaabaaaabaaaabaaaababaaa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abaaaabaaaababaaaaaabaaaabaaabaaa">
    <w:name w:val="caabaaaaaabaaaabaaaabaaaababaaaaaab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abaaaabaaaababaaaaaabaaaabaaabaaaa">
    <w:name w:val="caabaaaaaabaaaabaaaabaaaababaaaaaab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abaaaabaaaababaaaaaabaaaabaaabaaaaa">
    <w:name w:val="caabaaaaaabaaaabaaaabaaaababaaaaaabaa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abaaaabaaaababaaaaaabaaaabaaabaaaaaa">
    <w:name w:val="caabaaaaaabaaaabaaaabaaaababaaaaaabaaaab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aaaabaaaabaaaababaaaaaabaaaabaaabaaaaaab">
    <w:name w:val="caabaaaaaabaaaabaaaabaaaababaaaaaabaaaab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abaaaabaaaababaaaaaabaaaabaaabaaaaaaba">
    <w:name w:val="caabaaaaaabaaaabaaaabaaaababaaaaaabaaaab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abaaaabaaaababaaaaaabaaaabaaabaaaaaabaa">
    <w:name w:val="caabaaaaaabaaaabaaaabaaaababaaaaaabaaaabaaab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aaaabaaaabaaaababaaaaaabaaaabaaabaaaaaabaab">
    <w:name w:val="caabaaaaaabaaaabaaaabaaaababaaaaaabaaaabaaab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abaaaabaaaababaaaaaabaaaabaaabaaaaaabaaba">
    <w:name w:val="caabaaaaaabaaaabaaaabaaaababaaaaaabaaaabaaab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abaaaabaaaababaaaaaabaaaabaaabaaaaaabaabaa">
    <w:name w:val="caabaaaaaabaaaabaaaabaaaababaaaaaabaaaabaaaba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abaaaabaaaababaaaaaabaaaabaaabaaaaaabaabaaa">
    <w:name w:val="caabaaaaaabaaaabaaaabaaaababaaaaaabaaaabaaaba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abaaaabaaaababaaaaaabaaaabaaabaaaaaabaabaaaa">
    <w:name w:val="caabaaaaaabaaaabaaaabaaaababaaaaaabaaaabaaaba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abaaaabaaaababaaaaaabaaaabaaabaaaaaabaabaaaaa">
    <w:name w:val="caabaaaaaabaaaabaaaabaaaababaaaaaabaaaabaaabaaaaaab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aaaabaaaabaaaababaaaaaabaaaabaaabaaaaaabaabaaaaab">
    <w:name w:val="caabaaaaaabaaaabaaaabaaaababaaaaaabaaaabaaabaaaaaab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abaaaabaaaababaaaaaabaaaabaaabaaaaaabaabaaaaaba">
    <w:name w:val="caabaaaaaabaaaabaaaabaaaababaaaaaabaaaabaaabaaaaaab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abaaaabaaaababaaaaaabaaaabaaabaaaaaabaabaaaaabaa">
    <w:name w:val="caabaaaaaabaaaabaaaabaaaababaaaaaabaaaabaaabaaaaaab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abaaaabaaaababaaaaaabaaaabaaabaaaaaabaabaaaaabaaa">
    <w:name w:val="caabaaaaaabaaaabaaaabaaaababaaaaaabaaaabaaabaaaaaaba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aaaabaaaabaaaababaaaaaabaaaabaaabaaaaaabaabaaaaabaaab">
    <w:name w:val="caabaaaaaabaaaabaaaabaaaababaaaaaabaaaabaaabaaaaaaba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abaaaabaaaababaaaaaabaaaabaaabaaaaaabaabaaaaabaaaba">
    <w:name w:val="caabaaaaaabaaaabaaaabaaaababaaaaaabaaaabaaabaaaaaaba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abaaaabaaaababaaaaaabaaaabaaabaaaaaabaabaaaaabaaabaa">
    <w:name w:val="caabaaaaaabaaaabaaaabaaaababaaaaaabaaaabaaabaaaaaabaab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abaaaabaaaababaaaaaabaaaabaaabaaaaaabaabaaaaabaaabaaa">
    <w:name w:val="caabaaaaaabaaaabaaaabaaaababaaaaaabaaaabaaabaaaaaabaab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abaaaabaaaababaaaaaabaaaabaaabaaaaaabaabaaaaabaaabaaaa">
    <w:name w:val="caabaaaaaabaaaabaaaabaaaababaaaaaabaaaabaaabaaaaaabaab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abaaaabaaaababaaaaaabaaaabaaabaaaaaabaabaaaaabaaabaaaaa">
    <w:name w:val="caabaaaaaabaaaabaaaabaaaababaaaaaabaaaabaaabaaaaaabaabaaa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abaaaabaaaababaaaaaabaaaabaaabaaaaaabaabaaaaabaaabaaaaaa">
    <w:name w:val="caabaaaaaabaaaabaaaabaaaababaaaaaabaaaabaaabaaaaaabaabaaaaab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aaaabaaaabaaaababaaaaaabaaaabaaabaaaaaabaabaaaaabaaabaaaaaab">
    <w:name w:val="caabaaaaaabaaaabaaaabaaaababaaaaaabaaaabaaabaaaaaabaabaaaaab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abaaaabaaaababaaaaaabaaaabaaabaaaaaabaabaaaaabaaabaaaaaaba">
    <w:name w:val="caabaaaaaabaaaabaaaabaaaababaaaaaabaaaabaaabaaaaaabaabaaaaab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abaaaabaaaababaaaaaabaaaabaaabaaaaaabaabaaaaabaaabaaaaaabaa">
    <w:name w:val="caabaaaaaabaaaabaaaabaaaababaaaaaabaaaabaaabaaaaaabaabaaaaabaaab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aaaabaaaabaaaababaaaaaabaaaabaaabaaaaaabaabaaaaabaaabaaaaaabaab">
    <w:name w:val="caabaaaaaabaaaabaaaabaaaababaaaaaabaaaabaaabaaaaaabaabaaaaabaaab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abaaaabaaaababaaaaaabaaaabaaabaaaaaabaabaaaaabaaabaaaaaabaaba">
    <w:name w:val="caabaaaaaabaaaabaaaabaaaababaaaaaabaaaabaaabaaaaaabaabaaaaabaaab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abaaaabaaaababaaaaaabaaaabaaabaaaaaabaabaaaaabaaabaaaaaabaabaa">
    <w:name w:val="caabaaaaaabaaaabaaaabaaaababaaaaaabaaaabaaabaaaaaabaabaaaaabaaaba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abaaaabaaaababaaaaaabaaaabaaabaaaaaabaabaaaaabaaabaaaaaabaabaaa">
    <w:name w:val="caabaaaaaabaaaabaaaabaaaababaaaaaabaaaabaaabaaaaaabaabaaaaabaaaba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abaaaabaaaababaaaaaabaaaabaaabaaaaaabaabaaaaabaaabaaaaaabaabaaaa">
    <w:name w:val="caabaaaaaabaaaabaaaabaaaababaaaaaabaaaabaaabaaaaaabaabaaaaabaaaba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abaaaabaaaababaaaaaabaaaabaaabaaaaaabaabaaaaabaaabaaaaaabaabaaaaa">
    <w:name w:val="caabaaaaaabaaaabaaaabaaaababaaaaaabaaaabaaabaaaaaabaabaaaaabaaabaa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abaaaabaaaababaaaaaabaaaabaaabaaaaaabaabaaaaabaaabaaaaaabaabaaaaaa">
    <w:name w:val="caabaaaaaabaaaabaaaabaaaababaaaaaabaaaabaaabaaaaaabaabaaaaabaaabaa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aaaabaaaabaaaababaaaaaabaaaabaaabaaaaaabaabaaaaabaaabaaaaaabaabaaaaaab">
    <w:name w:val="caabaaaaaabaaaabaaaabaaaababaaaaaabaaaabaaabaaaaaabaabaaaaabaaabaaa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abaaaabaaaababaaaaaabaaaabaaabaaaaaabaabaaaaabaaabaaaaaabaabaaaaaaba">
    <w:name w:val="caabaaaaaabaaaabaaaabaaaababaaaaaabaaaabaaabaaaaaabaabaaaaabaaabaaaaaab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abaaaabaaaababaaaaaabaaaabaaabaaaaaabaabaaaaabaaabaaaaaabaabaaaaaabaa">
    <w:name w:val="caabaaaaaabaaaabaaaabaaaababaaaaaabaaaabaaabaaaaaabaabaaaaabaaabaaaaaabaab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aaaabaaaabaaaababaaaaaabaaaabaaabaaaaaabaabaaaaabaaabaaaaaabaabaaaaaabaab">
    <w:name w:val="caabaaaaaabaaaabaaaabaaaababaaaaaabaaaabaaabaaaaaabaabaaaaabaaabaaaaaabaab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abaaaabaaaababaaaaaabaaaabaaabaaaaaabaabaaaaabaaabaaaaaabaabaaaaaabaaba">
    <w:name w:val="caabaaaaaabaaaabaaaabaaaababaaaaaabaaaabaaabaaaaaabaabaaaaabaaabaaaaaabaab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abaaaabaaaababaaaaaabaaaabaaabaaaaaabaabaaaaabaaabaaaaaabaabaaaaaabaabaa">
    <w:name w:val="caabaaaaaabaaaabaaaabaaaababaaaaaabaaaabaaabaaaaaabaabaaaaabaaabaaaaaabaaba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abaaaabaaaababaaaaaabaaaabaaabaaaaaabaabaaaaabaaabaaaaaabaabaaaaaabaabaaa">
    <w:name w:val="caabaaaaaabaaaabaaaabaaaababaaaaaabaaaabaaabaaaaaabaabaaaaabaaabaaaaaabaaba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abaaaabaaaababaaaaaabaaaabaaabaaaaaabaabaaaaabaaabaaaaaabaabaaaaaabaabaaaa">
    <w:name w:val="caabaaaaaabaaaabaaaabaaaababaaaaaabaaaabaaabaaaaaabaabaaaaabaaabaaaaaabaabaaaaaab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aaaabaaaabaaaababaaaaaabaaaabaaabaaaaaabaabaaaaabaaabaaaaaabaabaaaaaabaabaaaab">
    <w:name w:val="caabaaaaaabaaaabaaaabaaaababaaaaaabaaaabaaabaaaaaabaabaaaaabaaabaaaaaabaabaaaaaab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abaaaabaaaababaaaaaabaaaabaaabaaaaaabaabaaaaabaaabaaaaaabaabaaaaaabaabaaaaba">
    <w:name w:val="caabaaaaaabaaaabaaaabaaaababaaaaaabaaaabaaabaaaaaabaabaaaaabaaabaaaaaabaabaaaaaab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abaaaabaaaababaaaaaabaaaabaaabaaaaaabaabaaaaabaaabaaaaaabaabaaaaaabaabaaaabaa">
    <w:name w:val="caabaaaaaabaaaabaaaabaaaababaaaaaabaaaabaaabaaaaaabaabaaaaabaaabaaaaaabaabaaaaaab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abaaaabaaaababaaaaaabaaaabaaabaaaaaabaabaaaaabaaabaaaaaabaabaaaaaabaabaaaabaaa">
    <w:name w:val="caabaaaaaabaaaabaaaabaaaababaaaaaabaaaabaaabaaaaaabaabaaaaabaaabaaaaaabaabaaaaaab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abaaaabaaaababaaaaaabaaaabaaabaaaaaabaabaaaaabaaabaaaaaabaabaaaaaabaabaaaabaaaa">
    <w:name w:val="caabaaaaaabaaaabaaaabaaaababaaaaaabaaaabaaabaaaaaabaabaaaaabaaabaaaaaabaabaaaaaab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abaaaabaaaababaaaaaabaaaabaaabaaaaaabaabaaaaabaaabaaaaaabaabaaaaaabaabaaaabaaaaa">
    <w:name w:val="caabaaaaaabaaaabaaaabaaaababaaaaaabaaaabaaabaaaaaabaabaaaaabaaabaaaaaabaabaaaaaaba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aaaabaaaabaaaababaaaaaabaaaabaaabaaaaaabaabaaaaabaaabaaaaaabaabaaaaaabaabaaaabaaaaab">
    <w:name w:val="caabaaaaaabaaaabaaaabaaaababaaaaaabaaaabaaabaaaaaabaabaaaaabaaabaaaaaabaabaaaaaabaab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abaaaabaaaababaaaaaabaaaabaaabaaaaaabaabaaaaabaaabaaaaaabaabaaaaaabaabaaaabaaaaaba">
    <w:name w:val="caabaaaaaabaaaabaaaabaaaababaaaaaabaaaabaaabaaaaaabaabaaaaabaaabaaaaaabaabaaaaaabaab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abaaaabaaaababaaaaaabaaaabaaabaaaaaabaabaaaaabaaabaaaaaabaabaaaaaabaabaaaabaaaaabaa">
    <w:name w:val="caabaaaaaabaaaabaaaabaaaababaaaaaabaaaabaaabaaaaaabaabaaaaabaaabaaaaaabaabaaaaaabaab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abaaaabaaaababaaaaaabaaaabaaabaaaaaabaabaaaaabaaabaaaaaabaabaaaaaabaabaaaabaaaaabaaa">
    <w:name w:val="caabaaaaaabaaaabaaaabaaaababaaaaaabaaaabaaabaaaaaabaabaaaaabaaabaaaaaabaabaaaaaabaabaaa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aaaabaaaabaaaababaaaaaabaaaabaaabaaaaaabaabaaaaabaaabaaaaaabaabaaaaaabaabaaaabaaaaabaaab">
    <w:name w:val="caabaaaaaabaaaabaaaabaaaababaaaaaabaaaabaaabaaaaaabaabaaaaabaaabaaaaaabaabaaaaaabaabaaa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abaaaabaaaababaaaaaabaaaabaaabaaaaaabaabaaaaabaaabaaaaaabaabaaaaaabaabaaaabaaaaabaaaba">
    <w:name w:val="caabaaaaaabaaaabaaaabaaaababaaaaaabaaaabaaabaaaaaabaabaaaaabaaabaaaaaabaabaaaaaabaabaaa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">
    <w:name w:val="d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">
    <w:name w:val="d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">
    <w:name w:val="d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">
    <w:name w:val="d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">
    <w:name w:val="d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">
    <w:name w:val="d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">
    <w:name w:val="d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aaab">
    <w:name w:val="d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ba">
    <w:name w:val="d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baa">
    <w:name w:val="d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baaa">
    <w:name w:val="d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baaaa">
    <w:name w:val="d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baaaaa">
    <w:name w:val="d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baaaaaa">
    <w:name w:val="daaba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baaaaaaa">
    <w:name w:val="daaba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aaabaaaaaaab">
    <w:name w:val="daaba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baaaaaaaba">
    <w:name w:val="daabaaabaa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aaabaaaaaaabab">
    <w:name w:val="daabaaabaa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baaaaaaababa">
    <w:name w:val="daabaaabaa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baaaaaaababaa">
    <w:name w:val="daabaaabaa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baaaaaaababaaa">
    <w:name w:val="daabaaabaa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baaaaaaababaaaa">
    <w:name w:val="daabaaabaaa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baaaaaaababaaaaa">
    <w:name w:val="daabaaabaaa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baaaaaaababaaaaaa">
    <w:name w:val="daabaaabaaaaaaab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baaaaaaababaaaaaaa">
    <w:name w:val="daabaaabaaaaaaab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aaabaaaaaaababaaaaaaab">
    <w:name w:val="daabaaabaaaaaaab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baaaaaaababaaaaaaaba">
    <w:name w:val="daabaaabaaaaaaab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baaaaaaababaaaaaaabaa">
    <w:name w:val="daabaaabaaaaaaababa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aaabaaaaaaababaaaaaaabaab">
    <w:name w:val="daabaaabaaaaaaababa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baaaaaaababaaaaaaabaaba">
    <w:name w:val="daabaaabaaaaaaababa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baaaaaaababaaaaaaabaabaa">
    <w:name w:val="daabaaabaaaaaaababaa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baaaaaaababaaaaaaabaabaaa">
    <w:name w:val="daabaaabaaaaaaababaa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baaaaaaababaaaaaaabaabaaaa">
    <w:name w:val="daabaaabaaaaaaababaaaaaaab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aaabaaaaaaababaaaaaaabaabaaaab">
    <w:name w:val="daabaaabaaaaaaababaaaaaaab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baaaaaaababaaaaaaabaabaaaaba">
    <w:name w:val="daabaaabaaaaaaababaaaaaaab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baaaaaaababaaaaaaabaabaaaabaa">
    <w:name w:val="daabaaabaaaaaaababaaaaaaab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baaaaaaababaaaaaaabaabaaaabaaa">
    <w:name w:val="daabaaabaaaaaaababaaaaaaab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baaaaaaababaaaaaaabaabaaaabaaaa">
    <w:name w:val="daabaaabaaaaaaababaaaaaaab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baaaaaaababaaaaaaabaabaaaabaaaaa">
    <w:name w:val="daabaaabaaaaaaababaaaaaaaba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baaaaaaababaaaaaaabaabaaaabaaaaaa">
    <w:name w:val="daabaaabaaaaaaababaaaaaaabaab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aaabaaaaaaababaaaaaaabaabaaaabaaaaaab">
    <w:name w:val="daabaaabaaaaaaababaaaaaaabaaba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baaaaaaababaaaaaaabaabaaaabaaaaaaba">
    <w:name w:val="daabaaabaaaaaaababaaaaaaabaaba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baaaaaaababaaaaaaabaabaaaabaaaaaabaa">
    <w:name w:val="daabaaabaaaaaaababaaaaaaabaabaaaab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aaabaaaaaaababaaaaaaabaabaaaabaaaaaabaab">
    <w:name w:val="daabaaabaaaaaaababaaaaaaabaabaaaab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baaaaaaababaaaaaaabaabaaaabaaaaaabaaba">
    <w:name w:val="daabaaabaaaaaaababaaaaaaabaabaaaabaaaaaabaaba"/>
    <w:rPr>
      <w:rFonts w:ascii="Times New Roman" w:hAnsi="Times New Roman"/>
      <w:b w:val="0"/>
      <w:i w:val="0"/>
      <w:color w:val="000000"/>
      <w:sz w:val="22"/>
      <w:u w:val="non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