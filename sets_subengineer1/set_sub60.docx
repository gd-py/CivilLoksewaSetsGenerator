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constant vertical distance between two adjacent contours, is called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equivalent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equivalent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interval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gradient.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angle of intersection of a curve is the angle between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Prolongation of chain line across an obstruction in chain surveying, is done by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making angular measurements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perpendiculars with a chain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solution of triangles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To orient a plane table at a point P roughly south of the mid-point of two inaccessible conical hill stations A and B in the plains, a point C is selected in line with AB and table is oriented at C by bringing ab in line with AB. A ray is then drawn towards P and at P the table is oriented by back ray method. The orientation so obtained, is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unique and correct</w:t>
      </w:r>
    </w:p>
    <w:p>
      <w:pPr>
        <w:pStyle w:val="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incorrect</w:t>
      </w:r>
    </w:p>
    <w:p>
      <w:pPr>
        <w:pStyle w:val="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manifold and correct</w:t>
      </w:r>
    </w:p>
    <w:p>
      <w:pPr>
        <w:pStyle w:val="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not reliable.</w:t>
      </w:r>
    </w:p>
    <w:p>
      <w:pPr>
        <w:pStyle w:val="babaaaaabaaaaaba"/>
        <w:keepNext w:val="0"/>
        <w:keepLines w:val="0"/>
        <w:pageBreakBefore w:val="0"/>
        <w:widowControl/>
        <w:spacing w:before="0" w:after="160"/>
        <w:jc w:val="left"/>
      </w:pPr>
      <w:r>
        <w:t>5. Second class bricks</w:t>
      </w:r>
    </w:p>
    <w:p>
      <w:pPr>
        <w:pStyle w:val="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dark brown colour</w:t>
      </w:r>
    </w:p>
    <w:p>
      <w:pPr>
        <w:pStyle w:val="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produce a metallic sound when struck</w:t>
      </w:r>
    </w:p>
    <w:p>
      <w:pPr>
        <w:pStyle w:val="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well burnt</w:t>
      </w:r>
    </w:p>
    <w:p>
      <w:pPr>
        <w:pStyle w:val="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under burnt.</w:t>
      </w:r>
    </w:p>
    <w:p>
      <w:pPr>
        <w:pStyle w:val="babaaaaabaaaaabaaabaa"/>
        <w:keepNext w:val="0"/>
        <w:keepLines w:val="0"/>
        <w:pageBreakBefore w:val="0"/>
        <w:widowControl/>
        <w:spacing w:before="0" w:after="160"/>
        <w:jc w:val="left"/>
      </w:pPr>
      <w:r>
        <w:t>6. The commonly used thinner in oil paints, is</w:t>
      </w:r>
    </w:p>
    <w:p>
      <w:pPr>
        <w:pStyle w:val="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b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b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baa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babaaaaabaaaaabaaabaaaabaa"/>
        <w:keepNext w:val="0"/>
        <w:keepLines w:val="0"/>
        <w:pageBreakBefore w:val="0"/>
        <w:widowControl/>
        <w:spacing w:before="0" w:after="160"/>
        <w:jc w:val="left"/>
      </w:pPr>
      <w:r>
        <w:t>7. The stones obtained by blasting are used as</w:t>
      </w:r>
    </w:p>
    <w:p>
      <w:pPr>
        <w:pStyle w:val="b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ballast in railways</w:t>
      </w:r>
    </w:p>
    <w:p>
      <w:pPr>
        <w:pStyle w:val="bab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aggregates for concrete</w:t>
      </w:r>
    </w:p>
    <w:p>
      <w:pPr>
        <w:pStyle w:val="bab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roadmetal</w:t>
      </w:r>
    </w:p>
    <w:p>
      <w:pPr>
        <w:pStyle w:val="babaaa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baaaaba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baaaaab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mass concrete structures subjected to wetting and drying, the water ratio should be 0.55</w:t>
      </w:r>
    </w:p>
    <w:p>
      <w:pPr>
        <w:pStyle w:val="babaaaaab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thin structures which remain continuously under water, the water-cement ratio by weight should be 0.55</w:t>
      </w:r>
    </w:p>
    <w:p>
      <w:pPr>
        <w:pStyle w:val="babaaaaab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massive concrete structures which remain continuously under water, the water cement ratio by weight should be 0.65</w:t>
      </w:r>
    </w:p>
    <w:p>
      <w:pPr>
        <w:pStyle w:val="babaaaaaba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baaaabaaaaaabaaaab"/>
        <w:keepNext w:val="0"/>
        <w:keepLines w:val="0"/>
        <w:pageBreakBefore w:val="0"/>
        <w:widowControl/>
        <w:spacing w:before="0" w:after="160"/>
        <w:jc w:val="left"/>
      </w:pPr>
      <w:r>
        <w:t>9. The assumption in the theory of bending of beams, is :</w:t>
      </w:r>
    </w:p>
    <w:p>
      <w:pPr>
        <w:pStyle w:val="babaaaaaba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baaaaaba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baaaaaba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baaaaabaa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baaaabaaaaaabaaaabaaaab"/>
        <w:keepNext w:val="0"/>
        <w:keepLines w:val="0"/>
        <w:pageBreakBefore w:val="0"/>
        <w:widowControl/>
        <w:spacing w:before="0" w:after="160"/>
        <w:jc w:val="left"/>
      </w:pPr>
      <w:r>
        <w:t>10. The normal and tangential components of stress on an inclined plane through θ° to the direction of the force, will be equal if θ is</w:t>
      </w:r>
    </w:p>
    <w:p>
      <w:pPr>
        <w:pStyle w:val="babaaaaabaaaaab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aaaaabaaaaabaaab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baaaaabaaaaabaaab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aaabaaaaabaaab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baaaaabaaaaabaaabaaaabaaaaaabaaaabaaaababaaa"/>
        <w:keepNext w:val="0"/>
        <w:keepLines w:val="0"/>
        <w:pageBreakBefore w:val="0"/>
        <w:widowControl/>
        <w:spacing w:before="0" w:after="160"/>
        <w:jc w:val="left"/>
      </w:pPr>
      <w:r>
        <w:t>11. The tension coefficient of any member is</w:t>
      </w:r>
    </w:p>
    <w:p>
      <w:pPr>
        <w:pStyle w:val="babaaaaabaaaaabaaab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divided by the length</w:t>
      </w:r>
    </w:p>
    <w:p>
      <w:pPr>
        <w:pStyle w:val="babaaaaabaaaaabaaaba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tension divided by the length</w:t>
      </w:r>
    </w:p>
    <w:p>
      <w:pPr>
        <w:pStyle w:val="babaaaaabaaaaabaaabaaaabaa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tension per unit area</w:t>
      </w:r>
    </w:p>
    <w:p>
      <w:pPr>
        <w:pStyle w:val="babaaaaabaaaaabaaabaaaabaa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tension in the member.</w:t>
      </w:r>
    </w:p>
    <w:p>
      <w:pPr>
        <w:pStyle w:val="babaaaaabaaaaabaaabaaaabaaaaaabaaaabaaaababaaaaabaa"/>
        <w:keepNext w:val="0"/>
        <w:keepLines w:val="0"/>
        <w:pageBreakBefore w:val="0"/>
        <w:widowControl/>
        <w:spacing w:before="0" w:after="160"/>
        <w:jc w:val="left"/>
      </w:pPr>
      <w:r>
        <w:t>12. The stress at which extension of a material takes place more quickly as compared to the increase in load, is called</w:t>
      </w:r>
    </w:p>
    <w:p>
      <w:pPr>
        <w:pStyle w:val="babaaaaabaaaaabaaabaaaabaa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point</w:t>
      </w:r>
    </w:p>
    <w:p>
      <w:pPr>
        <w:pStyle w:val="babaaaaabaaaaabaaabaaaabaa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baaaaabaaaaabaaabaaaabaa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breaking point</w:t>
      </w:r>
    </w:p>
    <w:p>
      <w:pPr>
        <w:pStyle w:val="babaaaaabaaaaabaaabaaaabaa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yielding point.</w:t>
      </w:r>
    </w:p>
    <w:p>
      <w:pPr>
        <w:pStyle w:val="babaaaaabaaaaabaaabaaaabaa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13. The discharge over a Cipolletti weir of length 2.185 m when the head over the weir is 1 m, is</w:t>
      </w:r>
    </w:p>
    <w:p>
      <w:pPr>
        <w:pStyle w:val="babaaaaabaaaaabaaabaaaabaa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 m3</w:t>
      </w:r>
    </w:p>
    <w:p>
      <w:pPr>
        <w:pStyle w:val="babaaaaabaaaaabaaabaaaabaa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babaaaaabaaaaabaaabaaaabaa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m3</w:t>
      </w:r>
    </w:p>
    <w:p>
      <w:pPr>
        <w:pStyle w:val="babaaaaabaaaaabaaabaaaabaaaaaab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m3.</w:t>
      </w:r>
    </w:p>
    <w:p>
      <w:pPr>
        <w:pStyle w:val="babaaaaabaaaaabaaabaaaabaaaaaab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14. The gases are considered incompressible if Match number is</w:t>
      </w:r>
    </w:p>
    <w:p>
      <w:pPr>
        <w:pStyle w:val="babaaaaabaaaaabaaabaaaabaaaaaab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1.0</w:t>
      </w:r>
    </w:p>
    <w:p>
      <w:pPr>
        <w:pStyle w:val="babaaaaabaaaaabaaabaaaabaaaaaab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1.5</w:t>
      </w:r>
    </w:p>
    <w:p>
      <w:pPr>
        <w:pStyle w:val="babaaaaabaaaaabaaabaaaabaaaaaab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than 0.5</w:t>
      </w:r>
    </w:p>
    <w:p>
      <w:pPr>
        <w:pStyle w:val="babaaaaabaaaaabaaabaaaabaaaaaabaaaab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0.2</w:t>
      </w:r>
    </w:p>
    <w:p>
      <w:pPr>
        <w:pStyle w:val="babaaaaabaaaaabaaabaaaabaaaaaabaaaab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15. For a most economical rectangular channel, the width of the channel must be</w:t>
      </w:r>
    </w:p>
    <w:p>
      <w:pPr>
        <w:pStyle w:val="babaaaaabaaaaabaaabaaaabaaaaaabaaaab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depth of flow</w:t>
      </w:r>
    </w:p>
    <w:p>
      <w:pPr>
        <w:pStyle w:val="babaaaaabaaaaabaaabaaaabaaaaaabaaaab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depth of flow</w:t>
      </w:r>
    </w:p>
    <w:p>
      <w:pPr>
        <w:pStyle w:val="babaaaaabaaaaabaaabaaaabaaaaaabaaaabaaaababaaa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depth of flow</w:t>
      </w:r>
    </w:p>
    <w:p>
      <w:pPr>
        <w:pStyle w:val="babaaaaabaaaaabaaabaaaabaaaaaabaaaabaaaababaaa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baaaabaaaaaabaaaabaaaababaaaaabaaaaaabaaaabaaaabaabaa"/>
        <w:keepNext w:val="0"/>
        <w:keepLines w:val="0"/>
        <w:pageBreakBefore w:val="0"/>
        <w:widowControl/>
        <w:spacing w:before="0" w:after="160"/>
        <w:jc w:val="left"/>
      </w:pPr>
      <w:r>
        <w:t>16. Flow of water in pipes of diameter more than 3 metres, can be measured by</w:t>
      </w:r>
    </w:p>
    <w:p>
      <w:pPr>
        <w:pStyle w:val="babaaaaabaaaaabaaabaaaabaaaaaabaaaabaaaababaaa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pitot tube</w:t>
      </w:r>
    </w:p>
    <w:p>
      <w:pPr>
        <w:pStyle w:val="babaaaaabaaaaabaaabaaaabaaaaaabaaaabaaaababaaa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venturimeter</w:t>
      </w:r>
    </w:p>
    <w:p>
      <w:pPr>
        <w:pStyle w:val="babaaaaabaaaaabaaabaaaabaaaaaabaaaabaaaababaaa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orifice plate</w:t>
      </w:r>
    </w:p>
    <w:p>
      <w:pPr>
        <w:pStyle w:val="babaaaaabaaaaabaaabaaaabaaaaaabaaaabaaaababaaa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rotameter.</w:t>
      </w:r>
    </w:p>
    <w:p>
      <w:pPr>
        <w:pStyle w:val="babaaaaabaaaaabaaabaaaabaaaaaabaaaabaaaababaaa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17. Pick up the incorrect definition from the following:</w:t>
      </w:r>
    </w:p>
    <w:p>
      <w:pPr>
        <w:pStyle w:val="babaaaaabaaaaabaaabaaaabaaaaaabaaaabaaaababaaa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of soil particles into stable state while remoulding, is known as the thiostropy of soil</w:t>
      </w:r>
    </w:p>
    <w:p>
      <w:pPr>
        <w:pStyle w:val="babaaaaabaaaaabaaabaaaabaaaaaabaaaabaaaababaaa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content at which a soil changes from the liquid state to solid state, is known liquid limit of the soil</w:t>
      </w:r>
    </w:p>
    <w:p>
      <w:pPr>
        <w:pStyle w:val="babaaaaabaaaaabaaabaaaabaaaaaabaaaabaaaababaaa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content at which a soil flows, is known plastic limit of the soil</w:t>
      </w:r>
    </w:p>
    <w:p>
      <w:pPr>
        <w:pStyle w:val="babaaaaabaaaaabaaabaaaabaaaaaabaaaabaaaababaaaaab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baaaabaaaaaabaaaabaaaababaaaaab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18. The direct shear test suffers from the following disadvantage:</w:t>
      </w:r>
    </w:p>
    <w:p>
      <w:pPr>
        <w:pStyle w:val="babaaaaabaaaaabaaabaaaabaaaaaabaaaabaaaababaaaaab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babaaaaabaaaaabaaabaaaabaaaaaabaaaabaaaababaaaaaba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babaaaaabaaaaabaaabaaaabaaaaaabaaaabaaaababaaaaabaaaaaabaaaab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babaaaaabaaaaabaaabaaaabaaaaaabaaaabaaaababaaaaabaaaaaabaaaab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baaaabaaaaaabaaaabaaaababaaaaabaaaaaabaaaabaaaabaabaaaaaabaaabaaabaa"/>
        <w:keepNext w:val="0"/>
        <w:keepLines w:val="0"/>
        <w:pageBreakBefore w:val="0"/>
        <w:widowControl/>
        <w:spacing w:before="0" w:after="160"/>
        <w:jc w:val="left"/>
      </w:pPr>
      <w:r>
        <w:t>19. 'Talus' is the soil transported by</w:t>
      </w:r>
    </w:p>
    <w:p>
      <w:pPr>
        <w:pStyle w:val="babaaaaabaaaaabaaabaaaabaaaaaabaaaabaaaababaaaaabaaaaaabaaaab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baaaaabaaaaabaaabaaaabaaaaaabaaaabaaaababaaaaabaaaaaabaaaab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baaaaabaaaaabaaabaaaabaaaaaabaaaabaaaababaaaaabaaaaaabaaaab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baaaaabaaaaabaaabaaaabaaaaaabaaaabaaaababaaaaabaaaaaabaaaabaaaab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baaaaabaaaaabaaabaaaabaaaaaabaaaabaaaababaaaaabaaaaaabaaaabaaaabaabaaaaaabaaabaaabaaaaaab"/>
        <w:keepNext w:val="0"/>
        <w:keepLines w:val="0"/>
        <w:pageBreakBefore w:val="0"/>
        <w:widowControl/>
        <w:spacing w:before="0" w:after="160"/>
        <w:jc w:val="left"/>
      </w:pPr>
      <w:r>
        <w:t>20. The change of moisture content of soils, changes the</w:t>
      </w:r>
    </w:p>
    <w:p>
      <w:pPr>
        <w:pStyle w:val="babaaaaabaaaaabaaabaaaabaaaaaabaaaabaaaababaaaaabaaaaaabaaaabaaaab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baaaaabaaaaabaaabaaaabaaaaaabaaaabaaaababaaaaabaaaaaabaaaabaaaab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baaaaabaaaaabaaabaaaabaaaaaabaaaabaaaababaaaaabaaaaaabaaaabaaaab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baaaaabaaaaabaaabaaaabaaaaaabaaaabaaaababaaaaabaaaaaabaaaabaaaabaab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baaaabaaaaaabaaaabaaaababaaaaabaaaaaabaaaabaaaabaabaaaaaabaaabaaabaaaaaabaaaab"/>
        <w:keepNext w:val="0"/>
        <w:keepLines w:val="0"/>
        <w:pageBreakBefore w:val="0"/>
        <w:widowControl/>
        <w:spacing w:before="0" w:after="160"/>
        <w:jc w:val="left"/>
      </w:pPr>
      <w:r>
        <w:t>21. The reinforced concrete beam which has width 25 cm, lever arm 40 cm, shear force 6t/cm2, safe shear stress 5 kg/cm2 and B.M. 24 mt,</w:t>
      </w:r>
    </w:p>
    <w:p>
      <w:pPr>
        <w:pStyle w:val="babaaaaabaaaaabaaabaaaabaaaaaabaaaabaaaababaaaaabaaaaaabaaaabaaaabaab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babaaaaabaaaaabaaabaaaabaaaaaabaaaabaaaababaaaaabaaaaaabaaaabaaaabaaba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babaaaaabaaaaabaaabaaaabaaaaaabaaaabaaaababaaaaabaaaaaabaaaabaaaabaabaaa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babaaaaabaaaaabaaabaaaabaaaaaabaaaabaaaababaaaaabaaaaaabaaaabaaaabaabaaa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As the percentage of steel increases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neutral axis increases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lever arm increases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decreases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zone in which transverse bending is likely to occur may be obtained by drawing a line from the faces of the column making an angle θ° with horizontal where θ°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If R and T are rise and tread of a stair spanning horizontally, the steps are supported by a wall on one side and by a stringer beam on the other side, the steps are designed as beams of width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+ T</w:t>
      </w:r>
    </w:p>
    <w:p>
      <w:pPr>
        <w:pStyle w:val="c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T-R</w:t>
      </w:r>
    </w:p>
    <w:p>
      <w:pPr>
        <w:pStyle w:val="c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 + T2 </w:t>
      </w:r>
    </w:p>
    <w:p>
      <w:pPr>
        <w:pStyle w:val="c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R-T</w:t>
      </w:r>
    </w:p>
    <w:p>
      <w:pPr>
        <w:pStyle w:val="cabaaaaabaaaaaba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 :</w:t>
      </w:r>
    </w:p>
    <w:p>
      <w:pPr>
        <w:pStyle w:val="c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Flemish bond every header in each course lies centrally over every stretcher of the underlying course</w:t>
      </w:r>
    </w:p>
    <w:p>
      <w:pPr>
        <w:pStyle w:val="c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English bond, stretchers are laid in every course</w:t>
      </w:r>
    </w:p>
    <w:p>
      <w:pPr>
        <w:pStyle w:val="c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English bond, headers and stretchers are laid in alternate courses</w:t>
      </w:r>
    </w:p>
    <w:p>
      <w:pPr>
        <w:pStyle w:val="c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"/>
        <w:keepNext w:val="0"/>
        <w:keepLines w:val="0"/>
        <w:pageBreakBefore w:val="0"/>
        <w:widowControl/>
        <w:spacing w:before="0" w:after="160"/>
        <w:jc w:val="left"/>
      </w:pPr>
      <w:r>
        <w:t>26. The maximum permissible differential settlement, in case of foundations in clayey soil, is usually limited to</w:t>
      </w:r>
    </w:p>
    <w:p>
      <w:pPr>
        <w:pStyle w:val="c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</w:t>
      </w:r>
    </w:p>
    <w:p>
      <w:pPr>
        <w:pStyle w:val="c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</w:t>
      </w:r>
    </w:p>
    <w:p>
      <w:pPr>
        <w:pStyle w:val="c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mm</w:t>
      </w:r>
    </w:p>
    <w:p>
      <w:pPr>
        <w:pStyle w:val="caba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mm.</w:t>
      </w:r>
    </w:p>
    <w:p>
      <w:pPr>
        <w:pStyle w:val="cabaaaaabaaaaabaaabaaaaab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and rough aggregates reduce the workability of the concrete</w:t>
      </w:r>
    </w:p>
    <w:p>
      <w:pPr>
        <w:pStyle w:val="c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aggregates increase the workability due to lesser surface area</w:t>
      </w:r>
    </w:p>
    <w:p>
      <w:pPr>
        <w:pStyle w:val="cab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slump of the concrete mix decreases due to an increase in temperature</w:t>
      </w:r>
    </w:p>
    <w:p>
      <w:pPr>
        <w:pStyle w:val="cabaaa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baaaaabaaaaab"/>
        <w:keepNext w:val="0"/>
        <w:keepLines w:val="0"/>
        <w:pageBreakBefore w:val="0"/>
        <w:widowControl/>
        <w:spacing w:before="0" w:after="160"/>
        <w:jc w:val="left"/>
      </w:pPr>
      <w:r>
        <w:t>28. If aggregates completely pass through a sieve of size 75 mm and are retained on a sieve of size 60 mm, the particular aggregate will be flaky if its minimum dimension is less than</w:t>
      </w:r>
    </w:p>
    <w:p>
      <w:pPr>
        <w:pStyle w:val="cabaaaaab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30.5 mm</w:t>
      </w:r>
    </w:p>
    <w:p>
      <w:pPr>
        <w:pStyle w:val="cabaaaaab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40.5 mm</w:t>
      </w:r>
    </w:p>
    <w:p>
      <w:pPr>
        <w:pStyle w:val="cabaaaaabaaaaab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50.5 mm</w:t>
      </w:r>
    </w:p>
    <w:p>
      <w:pPr>
        <w:pStyle w:val="cabaaaaabaaaaab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aabaaaaabaabaa"/>
        <w:keepNext w:val="0"/>
        <w:keepLines w:val="0"/>
        <w:pageBreakBefore w:val="0"/>
        <w:widowControl/>
        <w:spacing w:before="0" w:after="160"/>
        <w:jc w:val="left"/>
      </w:pPr>
      <w:r>
        <w:t>29. Reciprocating pumps</w:t>
      </w:r>
    </w:p>
    <w:p>
      <w:pPr>
        <w:pStyle w:val="cabaaaaabaaaaab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not suitable for variable heads</w:t>
      </w:r>
    </w:p>
    <w:p>
      <w:pPr>
        <w:pStyle w:val="cabaaaaabaaaaabaaab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four times costlier than centrifugal pumps</w:t>
      </w:r>
    </w:p>
    <w:p>
      <w:pPr>
        <w:pStyle w:val="cabaaaaabaaaaabaaab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not suitable for pumping water containing sediments</w:t>
      </w:r>
    </w:p>
    <w:p>
      <w:pPr>
        <w:pStyle w:val="cabaaaaabaaaaabaaab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stroke produce pulsating flow</w:t>
      </w:r>
    </w:p>
    <w:p>
      <w:pPr>
        <w:pStyle w:val="cabaaaaabaaaaabaaabaaaaabaaaaabaabaaabaaa"/>
        <w:keepNext w:val="0"/>
        <w:keepLines w:val="0"/>
        <w:pageBreakBefore w:val="0"/>
        <w:widowControl/>
        <w:spacing w:before="0" w:after="160"/>
        <w:jc w:val="left"/>
      </w:pPr>
      <w:r>
        <w:t>30. The coefficient of permeability of soils, is generally expressed in</w:t>
      </w:r>
    </w:p>
    <w:p>
      <w:pPr>
        <w:pStyle w:val="cabaaaaabaaaaabaaaba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cm/sec</w:t>
      </w:r>
    </w:p>
    <w:p>
      <w:pPr>
        <w:pStyle w:val="cabaaaaabaaaaabaaabaaaaab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cm/minute</w:t>
      </w:r>
    </w:p>
    <w:p>
      <w:pPr>
        <w:pStyle w:val="cabaaaaabaaaaabaaabaaaaab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cm2/sec</w:t>
      </w:r>
    </w:p>
    <w:p>
      <w:pPr>
        <w:pStyle w:val="cabaaaaabaaaaabaaabaaaaab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cm2/minute.</w:t>
      </w:r>
    </w:p>
    <w:p>
      <w:pPr>
        <w:pStyle w:val="cabaaaaabaaaaabaaabaaaaabaaaaabaabaaabaaaabaaa"/>
        <w:keepNext w:val="0"/>
        <w:keepLines w:val="0"/>
        <w:pageBreakBefore w:val="0"/>
        <w:widowControl/>
        <w:spacing w:before="0" w:after="160"/>
        <w:jc w:val="left"/>
      </w:pPr>
      <w:r>
        <w:t>31. The width of a settling tank with 2 hour detention period for treating sewage 378 cu m per hour, is</w:t>
      </w:r>
    </w:p>
    <w:p>
      <w:pPr>
        <w:pStyle w:val="cabaaaaabaaaaabaaabaaaaab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5.5 m</w:t>
      </w:r>
    </w:p>
    <w:p>
      <w:pPr>
        <w:pStyle w:val="cabaaaaabaaaaabaaabaaaaab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</w:t>
      </w:r>
    </w:p>
    <w:p>
      <w:pPr>
        <w:pStyle w:val="cabaaaaabaaaaabaaabaaaaab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6.5 m</w:t>
      </w:r>
    </w:p>
    <w:p>
      <w:pPr>
        <w:pStyle w:val="cabaaaaabaaaaabaaabaaaaabaaaaab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 m.</w:t>
      </w:r>
    </w:p>
    <w:p>
      <w:pPr>
        <w:pStyle w:val="cabaaaaabaaaaabaaabaaaaabaaaaabaabaaabaaaabaaaaaaab"/>
        <w:keepNext w:val="0"/>
        <w:keepLines w:val="0"/>
        <w:pageBreakBefore w:val="0"/>
        <w:widowControl/>
        <w:spacing w:before="0" w:after="160"/>
        <w:jc w:val="left"/>
      </w:pPr>
      <w:r>
        <w:t>32. If the diameter of a sewer is 150 mm, the gradient required for generating self cleansing velocity, is</w:t>
      </w:r>
    </w:p>
    <w:p>
      <w:pPr>
        <w:pStyle w:val="cabaaaaabaaaaabaaabaaaaabaaaaab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baaaaabaaaaabaaabaaaaabaaaaab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baaaaabaaaaabaaabaaaaabaaaaabaab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baaaaabaaaaabaaabaaaaabaaaaabaab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aabaaaaabaabaaabaaaabaaaaaaabaabaa"/>
        <w:keepNext w:val="0"/>
        <w:keepLines w:val="0"/>
        <w:pageBreakBefore w:val="0"/>
        <w:widowControl/>
        <w:spacing w:before="0" w:after="160"/>
        <w:jc w:val="left"/>
      </w:pPr>
      <w:r>
        <w:t>33. Which one of the following statements is correct ?</w:t>
      </w:r>
    </w:p>
    <w:p>
      <w:pPr>
        <w:pStyle w:val="cabaaaaabaaaaabaaabaaaaabaaaaabaab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canal system and the drainage system are complementary</w:t>
      </w:r>
    </w:p>
    <w:p>
      <w:pPr>
        <w:pStyle w:val="cabaaaaabaaaaabaaabaaaaabaaaaabaaba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canal system runs on ridges, gets divided into smaller channels and spreads its water on the land</w:t>
      </w:r>
    </w:p>
    <w:p>
      <w:pPr>
        <w:pStyle w:val="cabaaaaabaaaaabaaabaaaaabaaaaabaaba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drainage system runs along the lowest line, collects drainage water from the slopes and joins the main stream</w:t>
      </w:r>
    </w:p>
    <w:p>
      <w:pPr>
        <w:pStyle w:val="cabaaaaabaaaaabaaabaaaaabaaaaabaaba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baaaaabaaaaabaabaaabaaaabaaaaaaabaabaaaaaab"/>
        <w:keepNext w:val="0"/>
        <w:keepLines w:val="0"/>
        <w:pageBreakBefore w:val="0"/>
        <w:widowControl/>
        <w:spacing w:before="0" w:after="160"/>
        <w:jc w:val="left"/>
      </w:pPr>
      <w:r>
        <w:t>34. To control the silt entry into a distributary at head regulator, King's vanes are provided which are the walls</w:t>
      </w:r>
    </w:p>
    <w:p>
      <w:pPr>
        <w:pStyle w:val="cabaaaaabaaaaabaaabaaaaabaaaaabaabaa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height l/3rd to l/4th the depth of water in the main canal</w:t>
      </w:r>
    </w:p>
    <w:p>
      <w:pPr>
        <w:pStyle w:val="cabaaaaabaaaaabaaabaaaaabaaaaabaabaaaba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spaced at interval of  times their heights</w:t>
      </w:r>
    </w:p>
    <w:p>
      <w:pPr>
        <w:pStyle w:val="cabaaaaabaaaaabaaabaaaaabaaaaabaabaaaba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extending about one metre beyond a line drawn at an inclination of 2 : 1 to the axis of main canal</w:t>
      </w:r>
    </w:p>
    <w:p>
      <w:pPr>
        <w:pStyle w:val="cabaaaaabaaaaabaaabaaaaabaaaaabaabaaaba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baaaaabaaaaabaabaaabaaaabaaaaaaabaabaaaaaabaaaab"/>
        <w:keepNext w:val="0"/>
        <w:keepLines w:val="0"/>
        <w:pageBreakBefore w:val="0"/>
        <w:widowControl/>
        <w:spacing w:before="0" w:after="160"/>
        <w:jc w:val="left"/>
      </w:pPr>
      <w:r>
        <w:t>35. F.S.L. of a canal at its head with respect to parent channel is kept</w:t>
      </w:r>
    </w:p>
    <w:p>
      <w:pPr>
        <w:pStyle w:val="cabaaaaabaaaaabaaabaaaaabaaaaabaabaaaba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same level</w:t>
      </w:r>
    </w:p>
    <w:p>
      <w:pPr>
        <w:pStyle w:val="cabaaaaabaaaaabaaabaaaaabaaaaabaabaaabaa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 lower</w:t>
      </w:r>
    </w:p>
    <w:p>
      <w:pPr>
        <w:pStyle w:val="cabaaaaabaaaaabaaabaaaaabaaaaabaabaaabaaa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 higher</w:t>
      </w:r>
    </w:p>
    <w:p>
      <w:pPr>
        <w:pStyle w:val="cabaaaaabaaaaabaaabaaaaabaaaaabaabaaabaaa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aabaaaaabaabaaabaaa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36. If water table is comparatively high, the irrigation canal becomes useless, due to</w:t>
      </w:r>
    </w:p>
    <w:p>
      <w:pPr>
        <w:pStyle w:val="cabaaaaabaaaaabaaabaaaaabaaaaabaabaaabaaa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logging of the cultivated areas</w:t>
      </w:r>
    </w:p>
    <w:p>
      <w:pPr>
        <w:pStyle w:val="cabaaaaabaaaaabaaabaaaaabaaaaabaabaaabaaa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uncertain water demand</w:t>
      </w:r>
    </w:p>
    <w:p>
      <w:pPr>
        <w:pStyle w:val="cabaaaaabaaaaabaaabaaaaabaaaaabaabaaabaaaabaa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spread of malaria</w:t>
      </w:r>
    </w:p>
    <w:p>
      <w:pPr>
        <w:pStyle w:val="cabaaaaabaaaaabaaabaaaaabaaaaabaabaaabaaaabaaa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aabaaabaaaaabaaaaabaabaaabaaaabaaaaaaabaabaaaaaabaaaabaabaaaaaab"/>
        <w:keepNext w:val="0"/>
        <w:keepLines w:val="0"/>
        <w:pageBreakBefore w:val="0"/>
        <w:widowControl/>
        <w:spacing w:before="0" w:after="160"/>
        <w:jc w:val="left"/>
      </w:pPr>
      <w:r>
        <w:t>37. At a road junction, 7 cross conflict points are severe if</w:t>
      </w:r>
    </w:p>
    <w:p>
      <w:pPr>
        <w:pStyle w:val="cabaaaaabaaaaabaaabaaaaabaaaaabaabaaabaaaabaaaa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are one-way roads</w:t>
      </w:r>
    </w:p>
    <w:p>
      <w:pPr>
        <w:pStyle w:val="cabaaaaabaaaaabaaabaaaaabaaaaabaabaaabaaaabaaaaaaab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are two-way roads</w:t>
      </w:r>
    </w:p>
    <w:p>
      <w:pPr>
        <w:pStyle w:val="cabaaaaabaaaaabaaabaaaaabaaaaabaabaaabaaaabaaaaaaab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is two-way road and other is one-way road</w:t>
      </w:r>
    </w:p>
    <w:p>
      <w:pPr>
        <w:pStyle w:val="cabaaaaabaaaaabaaabaaaaabaaaaabaabaaabaaaabaaaaaaabaaba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aabaaaaabaabaaabaaaabaaaaaaabaabaaaaaabaaaabaabaaaaaabaaaba"/>
        <w:keepNext w:val="0"/>
        <w:keepLines w:val="0"/>
        <w:pageBreakBefore w:val="0"/>
        <w:widowControl/>
        <w:spacing w:before="0" w:after="160"/>
        <w:jc w:val="left"/>
      </w:pPr>
      <w:r>
        <w:t>38. To prevent movement of moisture from subgrade to road pavement on embankments about 0.6 m to 1 m higher than water table, the thickness of cut off layer of coarse sand used, is</w:t>
      </w:r>
    </w:p>
    <w:p>
      <w:pPr>
        <w:pStyle w:val="cabaaaaabaaaaabaaabaaaaabaaaaabaabaaabaaaabaaaaaaabaaba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cm</w:t>
      </w:r>
    </w:p>
    <w:p>
      <w:pPr>
        <w:pStyle w:val="cabaaaaabaaaaabaaabaaaaabaaaaabaabaaabaaaabaaaaaaabaaba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baaaaabaaaaabaaabaaaaabaaaaabaabaaabaaaabaaaaaaabaaba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cm</w:t>
      </w:r>
    </w:p>
    <w:p>
      <w:pPr>
        <w:pStyle w:val="cabaaaaabaaaaabaaabaaaaabaaaaabaabaaabaaaabaaaaaaabaabaa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aabaaaaabaabaaabaaaabaaaaaaabaabaa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39. An ideal vertical curve is</w:t>
      </w:r>
    </w:p>
    <w:p>
      <w:pPr>
        <w:pStyle w:val="cabaaaaabaaaaabaaabaaaaabaaaaabaabaaabaaaabaaaaaaabaabaa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spiral</w:t>
      </w:r>
    </w:p>
    <w:p>
      <w:pPr>
        <w:pStyle w:val="cabaaaaabaaaaabaaabaaaaabaaaaabaabaaabaaaabaaaaaaabaabaa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parabala</w:t>
      </w:r>
    </w:p>
    <w:p>
      <w:pPr>
        <w:pStyle w:val="cabaaaaabaaaaabaaabaaaaabaaaaabaabaaabaaaabaaaaaaabaabaa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lamniscate</w:t>
      </w:r>
    </w:p>
    <w:p>
      <w:pPr>
        <w:pStyle w:val="cabaaaaabaaaaabaaabaaaaabaaaaabaabaaabaaaabaaaaaaabaabaa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aabaaabaaaaabaaaaabaabaaabaaaabaaaaaaabaabaaaaaab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40. Minimum permissible speed on high speed roads, is decided on the basis of</w:t>
      </w:r>
    </w:p>
    <w:p>
      <w:pPr>
        <w:pStyle w:val="cabaaaaabaaaaabaaabaaaaabaaaaabaabaaabaaaabaaaaaaabaabaaaaaab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percentile cumulative frequency</w:t>
      </w:r>
    </w:p>
    <w:p>
      <w:pPr>
        <w:pStyle w:val="cabaaaaabaaaaabaaabaaaaabaaaaabaabaaabaaaabaaaaaaabaabaaaaaabaaaabaab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percentile cumulative frequency</w:t>
      </w:r>
    </w:p>
    <w:p>
      <w:pPr>
        <w:pStyle w:val="cabaaaaabaaaaabaaabaaaaabaaaaabaabaaabaaaabaaaaaaabaabaaaaaabaaaabaab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percentile cumulative frequency</w:t>
      </w:r>
    </w:p>
    <w:p>
      <w:pPr>
        <w:pStyle w:val="cabaaaaabaaaaabaaabaaaaabaaaaabaabaaabaaaabaaaaaaabaabaaaaaabaaaabaab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percentile cumulative frequency.</w:t>
      </w:r>
    </w:p>
    <w:p>
      <w:pPr>
        <w:pStyle w:val="cabaaaaabaaaaabaaabaaaaabaaaaabaabaaabaaaabaaaaaaabaabaaaaaabaaaabaabaaaaaabaaabaaaaabaaaababaaa"/>
        <w:keepNext w:val="0"/>
        <w:keepLines w:val="0"/>
        <w:pageBreakBefore w:val="0"/>
        <w:widowControl/>
        <w:spacing w:before="0" w:after="160"/>
        <w:jc w:val="left"/>
      </w:pPr>
      <w:r>
        <w:t>41. The plinth area of a building not includes</w:t>
      </w:r>
    </w:p>
    <w:p>
      <w:pPr>
        <w:pStyle w:val="cabaaaaabaaaaabaaabaaaaabaaaaabaabaaabaaaabaaaaaaabaabaaaaaabaaaabaab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cabaaaaabaaaaabaaabaaaaabaaaaabaabaaabaaaabaaaaaaabaabaaaaaabaaaabaabaa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cabaaaaabaaaaabaaabaaaaabaaaaabaabaaabaaaabaaaaaaabaabaaaaaabaaaabaabaa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cabaaaaabaaaaabaaabaaaaabaaaaabaabaaabaaaabaaaaaaabaabaaaaaabaaaabaabaa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regarding the centre line method of estimating a building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 xml:space="preserve">43. Referring of given figure, pick up the correct statement from the following: 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total length of centre line of four walls is 20 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long wall out-to-out is 6.80 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short walls in-to-in is 3.20 m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unit of measurement is per quintal for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represents an activity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"/>
        <w:keepNext w:val="0"/>
        <w:keepLines w:val="0"/>
        <w:pageBreakBefore w:val="0"/>
        <w:widowControl/>
        <w:spacing w:before="0" w:after="160"/>
        <w:jc w:val="left"/>
      </w:pPr>
      <w:r>
        <w:t>47. Completion of an activity on CPM network diagram, is generally known</w:t>
      </w:r>
    </w:p>
    <w:p>
      <w:pPr>
        <w:pStyle w:val="d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Final technical authority of a project lies with</w:t>
      </w:r>
    </w:p>
    <w:p>
      <w:pPr>
        <w:pStyle w:val="d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aaab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50. In instrument landing system</w:t>
      </w:r>
    </w:p>
    <w:p>
      <w:pPr>
        <w:pStyle w:val="daaaab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aab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aab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aab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">
    <w:name w:val="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">
    <w:name w:val="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">
    <w:name w:val="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">
    <w:name w:val="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">
    <w:name w:val="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">
    <w:name w:val="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">
    <w:name w:val="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">
    <w:name w:val="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">
    <w:name w:val="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">
    <w:name w:val="b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">
    <w:name w:val="b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">
    <w:name w:val="b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">
    <w:name w:val="b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">
    <w:name w:val="b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">
    <w:name w:val="bab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">
    <w:name w:val="bab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">
    <w:name w:val="babaaa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">
    <w:name w:val="babaaaa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">
    <w:name w:val="babaaaa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">
    <w:name w:val="babaaaaab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">
    <w:name w:val="babaaaaab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">
    <w:name w:val="babaaaaaba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">
    <w:name w:val="babaaaaaba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">
    <w:name w:val="babaaaaaba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">
    <w:name w:val="babaaaaaba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">
    <w:name w:val="babaaaaaba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">
    <w:name w:val="babaaaaabaa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">
    <w:name w:val="babaaaaabaaaaab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">
    <w:name w:val="babaaaaabaaaaab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">
    <w:name w:val="babaaaaabaaaaabaaab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">
    <w:name w:val="babaaaaabaaaaabaaab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">
    <w:name w:val="babaaaaabaaaaabaaab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">
    <w:name w:val="babaaaaabaaaaabaaab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">
    <w:name w:val="babaaaaabaaaaabaaab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">
    <w:name w:val="babaaaaabaaaaabaaaba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">
    <w:name w:val="babaaaaabaaaaabaaabaaaabaa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">
    <w:name w:val="babaaaaabaaaaabaaabaaaabaa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">
    <w:name w:val="babaaaaabaaaaabaaabaaaabaa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">
    <w:name w:val="babaaaaabaaaaabaaabaaaabaa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">
    <w:name w:val="babaaaaabaaaaabaaabaaaabaa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">
    <w:name w:val="babaaaaabaaaaabaaabaaaabaa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">
    <w:name w:val="babaaaaabaaaaabaaabaaaabaa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">
    <w:name w:val="babaaaaabaaaaabaaabaaaabaa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">
    <w:name w:val="babaaaaabaaaaabaaabaaaabaa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">
    <w:name w:val="babaaaaabaaaaabaaabaaaabaa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">
    <w:name w:val="babaaaaabaaaaabaaabaaaabaa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">
    <w:name w:val="babaaaaabaaaaabaaabaaaabaaaaaab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">
    <w:name w:val="babaaaaabaaaaabaaabaaaabaaaaaab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">
    <w:name w:val="babaaaaabaaaaabaaabaaaabaaaaaab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">
    <w:name w:val="babaaaaabaaaaabaaabaaaabaaaaaab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">
    <w:name w:val="babaaaaabaaaaabaaabaaaabaaaaaab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">
    <w:name w:val="babaaaaabaaaaabaaabaaaabaaaaaabaaaab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">
    <w:name w:val="babaaaaabaaaaabaaabaaaabaaaaaabaaaab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">
    <w:name w:val="babaaaaabaaaaabaaabaaaabaaaaaabaaaab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">
    <w:name w:val="babaaaaabaaaaabaaabaaaabaaaaaabaaaab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">
    <w:name w:val="babaaaaabaaaaabaaabaaaabaaaaaabaaaabaaaababaaa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">
    <w:name w:val="babaaaaabaaaaabaaabaaaabaaaaaabaaaabaaaababaaa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">
    <w:name w:val="babaaaaabaaaaabaaabaaaabaaaaaabaaaabaaaababaaa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">
    <w:name w:val="babaaaaabaaaaabaaabaaaabaaaaaabaaaabaaaababaaa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">
    <w:name w:val="babaaaaabaaaaabaaabaaaabaaaaaabaaaabaaaababaaa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">
    <w:name w:val="babaaaaabaaaaabaaabaaaabaaaaaabaaaabaaaababaaa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">
    <w:name w:val="babaaaaabaaaaabaaabaaaabaaaaaabaaaabaaaababaaa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">
    <w:name w:val="babaaaaabaaaaabaaabaaaabaaaaaabaaaabaaaababaaa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aaaaaab">
    <w:name w:val="babaaaaabaaaaabaaabaaaabaaaaaabaaaabaaaababaaa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">
    <w:name w:val="babaaaaabaaaaabaaabaaaabaaaaaabaaaabaaaababaaa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">
    <w:name w:val="babaaaaabaaaaabaaabaaaabaaaaaabaaaabaaaababaaa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">
    <w:name w:val="babaaaaabaaaaabaaabaaaabaaaaaabaaaabaaaababaaaaab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aaaaaabaaab">
    <w:name w:val="babaaaaabaaaaabaaabaaaabaaaaaabaaaabaaaababaaaaab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">
    <w:name w:val="babaaaaabaaaaabaaabaaaabaaaaaabaaaabaaaababaaaaab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">
    <w:name w:val="babaaaaabaaaaabaaabaaaabaaaaaabaaaabaaaababaaaaaba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">
    <w:name w:val="babaaaaabaaaaabaaabaaaabaaaaaabaaaabaaaababaaaaabaaaaaabaaaab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aaaaaabaaabaaab">
    <w:name w:val="babaaaaabaaaaabaaabaaaabaaaaaabaaaabaaaababaaaaabaaaaaabaaaab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">
    <w:name w:val="babaaaaabaaaaabaaabaaaabaaaaaabaaaabaaaababaaaaabaaaaaabaaaab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">
    <w:name w:val="babaaaaabaaaaabaaabaaaabaaaaaabaaaabaaaababaaaaabaaaaaabaaaab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">
    <w:name w:val="babaaaaabaaaaabaaabaaaabaaaaaabaaaabaaaababaaaaabaaaaaabaaaab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">
    <w:name w:val="babaaaaabaaaaabaaabaaaabaaaaaabaaaabaaaababaaaaabaaaaaabaaaab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">
    <w:name w:val="babaaaaabaaaaabaaabaaaabaaaaaabaaaabaaaababaaaaabaaaaaabaaaabaaaab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">
    <w:name w:val="babaaaaabaaaaabaaabaaaabaaaaaabaaaabaaaababaaaaabaaaaaabaaaabaaaab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">
    <w:name w:val="babaaaaabaaaaabaaabaaaabaaaaaabaaaabaaaababaaaaabaaaaaabaaaabaaaab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">
    <w:name w:val="babaaaaabaaaaabaaabaaaabaaaaaabaaaabaaaababaaaaabaaaaaabaaaabaaaab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">
    <w:name w:val="babaaaaabaaaaabaaabaaaabaaaaaabaaaabaaaababaaaaabaaaaaabaaaabaaaab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">
    <w:name w:val="babaaaaabaaaaabaaabaaaabaaaaaabaaaabaaaababaaaaabaaaaaabaaaabaaaabaab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a">
    <w:name w:val="babaaaaabaaaaabaaabaaaabaaaaaabaaaabaaaababaaaaabaaaaaabaaaabaaaabaab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ab">
    <w:name w:val="babaaaaabaaaaabaaabaaaabaaaaaabaaaabaaaababaaaaabaaaaaabaaaabaaaabaab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aba">
    <w:name w:val="babaaaaabaaaaabaaabaaaabaaaaaabaaaabaaaababaaaaabaaaaaabaaaabaaaabaaba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abaa">
    <w:name w:val="babaaaaabaaaaabaaabaaaabaaaaaabaaaabaaaababaaaaabaaaaaabaaaabaaaabaabaaa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abaab">
    <w:name w:val="babaaaaabaaaaabaaabaaaabaaaaaabaaaabaaaababaaaaabaaaaaabaaaabaaaabaabaaa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baaaabaaaaaabaaaabaaaababaaaaabaaaaaabaaaabaaaabaabaaaaaabaaabaaabaaaaaabaaaabaaba">
    <w:name w:val="babaaaaabaaaaabaaabaaaabaaaaaabaaaabaaaababaaaaabaaaaaabaaaabaaaabaabaaa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">
    <w:name w:val="c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">
    <w:name w:val="c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">
    <w:name w:val="c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">
    <w:name w:val="c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">
    <w:name w:val="c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">
    <w:name w:val="c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">
    <w:name w:val="c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">
    <w:name w:val="c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">
    <w:name w:val="c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">
    <w:name w:val="c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">
    <w:name w:val="c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">
    <w:name w:val="c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">
    <w:name w:val="c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">
    <w:name w:val="c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">
    <w:name w:val="c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">
    <w:name w:val="cab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">
    <w:name w:val="cabaaa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">
    <w:name w:val="cabaaaaab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">
    <w:name w:val="cabaaaaab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">
    <w:name w:val="cabaaaaab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">
    <w:name w:val="cabaaaaabaaaaab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">
    <w:name w:val="cabaaaaabaaaaab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">
    <w:name w:val="cabaaaaabaaaaab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">
    <w:name w:val="cabaaaaabaaaaab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">
    <w:name w:val="cabaaaaabaaaaabaaab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">
    <w:name w:val="cabaaaaabaaaaabaaab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">
    <w:name w:val="cabaaaaabaaaaabaaab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">
    <w:name w:val="cabaaaaabaaaaabaaaba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">
    <w:name w:val="cabaaaaabaaaaabaaaba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">
    <w:name w:val="cabaaaaabaaaaabaaabaaaaab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">
    <w:name w:val="cabaaaaabaaaaabaaabaaaaab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">
    <w:name w:val="cabaaaaabaaaaabaaabaaaaab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">
    <w:name w:val="cabaaaaabaaaaabaaabaaaaab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">
    <w:name w:val="cabaaaaabaaaaabaaabaaaaab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">
    <w:name w:val="cabaaaaabaaaaabaaabaaaaab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">
    <w:name w:val="cabaaaaabaaaaabaaabaaaaab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">
    <w:name w:val="cabaaaaabaaaaabaaabaaaaabaaaaab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">
    <w:name w:val="cabaaaaabaaaaabaaabaaaaabaaaaab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">
    <w:name w:val="cabaaaaabaaaaabaaabaaaaabaaaaab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">
    <w:name w:val="cabaaaaabaaaaabaaabaaaaabaaaaab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">
    <w:name w:val="cabaaaaabaaaaabaaabaaaaabaaaaabaab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">
    <w:name w:val="cabaaaaabaaaaabaaabaaaaabaaaaabaab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">
    <w:name w:val="cabaaaaabaaaaabaaabaaaaabaaaaabaab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">
    <w:name w:val="cabaaaaabaaaaabaaabaaaaabaaaaabaab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">
    <w:name w:val="cabaaaaabaaaaabaaabaaaaabaaaaabaaba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">
    <w:name w:val="cabaaaaabaaaaabaaabaaaaabaaaaabaaba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">
    <w:name w:val="cabaaaaabaaaaabaaabaaaaabaaaaabaaba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">
    <w:name w:val="cabaaaaabaaaaabaaabaaaaabaaaaabaabaa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">
    <w:name w:val="cabaaaaabaaaaabaaabaaaaabaaaaabaabaa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">
    <w:name w:val="cabaaaaabaaaaabaaabaaaaabaaaaabaabaaaba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">
    <w:name w:val="cabaaaaabaaaaabaaabaaaaabaaaaabaabaaaba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">
    <w:name w:val="cabaaaaabaaaaabaaabaaaaabaaaaabaabaaaba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">
    <w:name w:val="cabaaaaabaaaaabaaabaaaaabaaaaabaabaaaba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">
    <w:name w:val="cabaaaaabaaaaabaaabaaaaabaaaaabaabaaaba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">
    <w:name w:val="cabaaaaabaaaaabaaabaaaaabaaaaabaabaaabaa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">
    <w:name w:val="cabaaaaabaaaaabaaabaaaaabaaaaabaabaaabaaa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aab">
    <w:name w:val="cabaaaaabaaaaabaaabaaaaabaaaaabaabaaabaaa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">
    <w:name w:val="cabaaaaabaaaaabaaabaaaaabaaaaabaabaaabaaa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">
    <w:name w:val="cabaaaaabaaaaabaaabaaaaabaaaaabaabaaabaaa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">
    <w:name w:val="cabaaaaabaaaaabaaabaaaaabaaaaabaabaaabaaa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">
    <w:name w:val="cabaaaaabaaaaabaaabaaaaabaaaaabaabaaabaaaabaa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">
    <w:name w:val="cabaaaaabaaaaabaaabaaaaabaaaaabaabaaabaaaabaaa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">
    <w:name w:val="cabaaaaabaaaaabaaabaaaaabaaaaabaabaaabaaaabaaaa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aabaaaaaab">
    <w:name w:val="cabaaaaabaaaaabaaabaaaaabaaaaabaabaaabaaaabaaaa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">
    <w:name w:val="cabaaaaabaaaaabaaabaaaaabaaaaabaabaaabaaaabaaaaaaab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">
    <w:name w:val="cabaaaaabaaaaabaaabaaaaabaaaaabaabaaabaaaabaaaaaaab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">
    <w:name w:val="cabaaaaabaaaaabaaabaaaaabaaaaabaabaaabaaaabaaaaaaabaaba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aabaaaaaabaaab">
    <w:name w:val="cabaaaaabaaaaabaaabaaaaabaaaaabaabaaabaaaabaaaaaaabaaba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">
    <w:name w:val="cabaaaaabaaaaabaaabaaaaabaaaaabaabaaabaaaabaaaaaaabaaba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">
    <w:name w:val="cabaaaaabaaaaabaaabaaaaabaaaaabaabaaabaaaabaaaaaaabaaba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">
    <w:name w:val="cabaaaaabaaaaabaaabaaaaabaaaaabaabaaabaaaabaaaaaaabaaba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">
    <w:name w:val="cabaaaaabaaaaabaaabaaaaabaaaaabaabaaabaaaabaaaaaaabaabaa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">
    <w:name w:val="cabaaaaabaaaaabaaabaaaaabaaaaabaabaaabaaaabaaaaaaabaabaa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">
    <w:name w:val="cabaaaaabaaaaabaaabaaaaabaaaaabaabaaabaaaabaaaaaaabaabaa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">
    <w:name w:val="cabaaaaabaaaaabaaabaaaaabaaaaabaabaaabaaaabaaaaaaabaabaa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">
    <w:name w:val="cabaaaaabaaaaabaaabaaaaabaaaaabaabaaabaaaabaaaaaaabaabaa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">
    <w:name w:val="cabaaaaabaaaaabaaabaaaaabaaaaabaabaaabaaaabaaaaaaabaabaa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">
    <w:name w:val="cabaaaaabaaaaabaaabaaaaabaaaaabaabaaabaaaabaaaaaaabaabaaaaaab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">
    <w:name w:val="cabaaaaabaaaaabaaabaaaaabaaaaabaabaaabaaaabaaaaaaabaabaaaaaab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">
    <w:name w:val="cabaaaaabaaaaabaaabaaaaabaaaaabaabaaabaaaabaaaaaaabaabaaaaaabaaaabaab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">
    <w:name w:val="cabaaaaabaaaaabaaabaaaaabaaaaabaabaaabaaaabaaaaaaabaabaaaaaabaaaabaab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">
    <w:name w:val="cabaaaaabaaaaabaaabaaaaabaaaaabaabaaabaaaabaaaaaaabaabaaaaaabaaaabaab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a">
    <w:name w:val="cabaaaaabaaaaabaaabaaaaabaaaaabaabaaabaaaabaaaaaaabaabaaaaaabaaaabaab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aa">
    <w:name w:val="cabaaaaabaaaaabaaabaaaaabaaaaabaabaaabaaaabaaaaaaabaabaaaaaabaaaabaab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aaa">
    <w:name w:val="cabaaaaabaaaaabaaabaaaaabaaaaabaabaaabaaaabaaaaaaabaabaaaaaabaaaabaabaa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aaaa">
    <w:name w:val="cabaaaaabaaaaabaaabaaaaabaaaaabaabaaabaaaabaaaaaaabaabaaaaaabaaaabaabaa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aaaaa">
    <w:name w:val="cabaaaaabaaaaabaaabaaaaabaaaaabaabaaabaaaabaaaaaaabaabaaaaaabaaaabaabaa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aabaaabaaaaabaaaaabaabaaabaaaabaaaaaaabaabaaaaaabaaaabaabaaaaaabaaabaaaaabaaaababaaaaaaa">
    <w:name w:val="cabaaaaabaaaaabaaabaaaaabaaaaabaabaaabaaaabaaaaaaabaabaaaaaabaaaabaabaa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">
    <w:name w:val="d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">
    <w:name w:val="d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">
    <w:name w:val="d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">
    <w:name w:val="d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">
    <w:name w:val="d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">
    <w:name w:val="d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">
    <w:name w:val="d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">
    <w:name w:val="d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">
    <w:name w:val="d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">
    <w:name w:val="d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">
    <w:name w:val="d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">
    <w:name w:val="d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">
    <w:name w:val="d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">
    <w:name w:val="d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">
    <w:name w:val="daaaab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b">
    <w:name w:val="daaaab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">
    <w:name w:val="daaaab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a">
    <w:name w:val="daaaabaaaab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baab">
    <w:name w:val="daaaabaaaab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aba">
    <w:name w:val="daaaabaaaab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abaa">
    <w:name w:val="daaaabaaaabaaaabaaaabaaaabaaaabaaaab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