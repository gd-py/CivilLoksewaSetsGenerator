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While setting a plane table at a station it was found that the error in centering was 30 cm away from the ray of length 40 m drawn from the station. If the scale of the plan is 1 cm = 2 cm, the displacement of the end of the ray in plan from the true position will be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0.02 cm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0.15 cm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02 cm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0.1 cm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ratio of the linear displacement at the end of a line, subtended by an arc of one second to the length of the line,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1:206 300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1:3440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1:57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1:100.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Pick up the correct statement from the following :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angle between the true meridian and the magnetic meridian is called magnetic variation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of the magnetic needle supported at its centre of gravity tends to dip down towards the. nearer magnetic pole of the earth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magnet properly pivoted is balanced by means of riding weight movable along the needle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A well conditioned triangle has no angle less than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For obtaining vinyl chloride acetate, the method used, is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 polymerization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condensation polymerization</w:t>
      </w:r>
    </w:p>
    <w:p>
      <w:pPr>
        <w:pStyle w:val="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co-polymerization</w:t>
      </w:r>
    </w:p>
    <w:p>
      <w:pPr>
        <w:pStyle w:val="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"/>
        <w:keepNext w:val="0"/>
        <w:keepLines w:val="0"/>
        <w:pageBreakBefore w:val="0"/>
        <w:widowControl/>
        <w:spacing w:before="0" w:after="160"/>
        <w:jc w:val="left"/>
      </w:pPr>
      <w:r>
        <w:t>6. The term frog means</w:t>
      </w:r>
    </w:p>
    <w:p>
      <w:pPr>
        <w:pStyle w:val="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apparatus to lift the stone</w:t>
      </w:r>
    </w:p>
    <w:p>
      <w:pPr>
        <w:pStyle w:val="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depression on a face of brick</w:t>
      </w:r>
    </w:p>
    <w:p>
      <w:pPr>
        <w:pStyle w:val="b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joint in a brick work</w:t>
      </w:r>
    </w:p>
    <w:p>
      <w:pPr>
        <w:pStyle w:val="b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soaking brick in water.</w:t>
      </w:r>
    </w:p>
    <w:p>
      <w:pPr>
        <w:pStyle w:val="babaaaaaaabaabaaaaabaaabaa"/>
        <w:keepNext w:val="0"/>
        <w:keepLines w:val="0"/>
        <w:pageBreakBefore w:val="0"/>
        <w:widowControl/>
        <w:spacing w:before="0" w:after="160"/>
        <w:jc w:val="left"/>
      </w:pPr>
      <w:r>
        <w:t>7. Good quality sand is never obtained from</w:t>
      </w:r>
    </w:p>
    <w:p>
      <w:pPr>
        <w:pStyle w:val="b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river</w:t>
      </w:r>
    </w:p>
    <w:p>
      <w:pPr>
        <w:pStyle w:val="baba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nala</w:t>
      </w:r>
    </w:p>
    <w:p>
      <w:pPr>
        <w:pStyle w:val="baba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sea</w:t>
      </w:r>
    </w:p>
    <w:p>
      <w:pPr>
        <w:pStyle w:val="babaa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gravel powder.</w:t>
      </w:r>
    </w:p>
    <w:p>
      <w:pPr>
        <w:pStyle w:val="babaaaaaaabaabaaaaabaaabaaaaaba"/>
        <w:keepNext w:val="0"/>
        <w:keepLines w:val="0"/>
        <w:pageBreakBefore w:val="0"/>
        <w:widowControl/>
        <w:spacing w:before="0" w:after="160"/>
        <w:jc w:val="left"/>
      </w:pPr>
      <w:r>
        <w:t>8. If the iron ore contains clay as an impurity, the flux added during calcination, is</w:t>
      </w:r>
    </w:p>
    <w:p>
      <w:pPr>
        <w:pStyle w:val="babaaa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babaa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</w:t>
      </w:r>
    </w:p>
    <w:p>
      <w:pPr>
        <w:pStyle w:val="babaaaaaaab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argillaceous iron ore</w:t>
      </w:r>
    </w:p>
    <w:p>
      <w:pPr>
        <w:pStyle w:val="babaaaaaaabaab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baaabaaaaabaaabaa"/>
        <w:keepNext w:val="0"/>
        <w:keepLines w:val="0"/>
        <w:pageBreakBefore w:val="0"/>
        <w:widowControl/>
        <w:spacing w:before="0" w:after="160"/>
        <w:jc w:val="left"/>
      </w:pPr>
      <w:r>
        <w:t>9. The assumption in the theory of bending of beams, is :</w:t>
      </w:r>
    </w:p>
    <w:p>
      <w:pPr>
        <w:pStyle w:val="babaaaaaaab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material is isotropic</w:t>
      </w:r>
    </w:p>
    <w:p>
      <w:pPr>
        <w:pStyle w:val="babaaaaaaabaab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Young's modulus is same in tension as well as in compression</w:t>
      </w:r>
    </w:p>
    <w:p>
      <w:pPr>
        <w:pStyle w:val="babaaaaaaabaab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each layer is independent to expand or to contract</w:t>
      </w:r>
    </w:p>
    <w:p>
      <w:pPr>
        <w:pStyle w:val="babaaaaaaabaaba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baa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10. The force in BF of the truss shown in given figure, is </w:t>
      </w:r>
    </w:p>
    <w:p>
      <w:pPr>
        <w:pStyle w:val="babaaaaaaabaabaa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4t compression</w:t>
      </w:r>
    </w:p>
    <w:p>
      <w:pPr>
        <w:pStyle w:val="babaaaaaaabaabaa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4.5t tension</w:t>
      </w:r>
    </w:p>
    <w:p>
      <w:pPr>
        <w:pStyle w:val="babaaaaaaabaabaaaaaba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4.5t compression</w:t>
      </w:r>
    </w:p>
    <w:p>
      <w:pPr>
        <w:pStyle w:val="babaaaaaaabaabaaaaaba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baaaaaaabaabaaaaabaaabaaaaabaaabaaaaaabaaaba"/>
        <w:keepNext w:val="0"/>
        <w:keepLines w:val="0"/>
        <w:pageBreakBefore w:val="0"/>
        <w:widowControl/>
        <w:spacing w:before="0" w:after="160"/>
        <w:jc w:val="left"/>
      </w:pPr>
      <w:r>
        <w:t>11. Shear force for a cantilever carrying a uniformly distributed load over its length, is</w:t>
      </w:r>
    </w:p>
    <w:p>
      <w:pPr>
        <w:pStyle w:val="babaaaaaaabaabaaaaaba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triangle</w:t>
      </w:r>
    </w:p>
    <w:p>
      <w:pPr>
        <w:pStyle w:val="babaaaaaaabaabaaaaabaaabaa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rectangle</w:t>
      </w:r>
    </w:p>
    <w:p>
      <w:pPr>
        <w:pStyle w:val="babaaaaaaabaabaaaaabaaabaa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parabola</w:t>
      </w:r>
    </w:p>
    <w:p>
      <w:pPr>
        <w:pStyle w:val="babaaaaaaabaabaaaaabaaabaa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cubic parabola.</w:t>
      </w:r>
    </w:p>
    <w:p>
      <w:pPr>
        <w:pStyle w:val="babaaaaaaabaabaaaaabaaabaaaaabaaabaaaaaabaaabaabaaa"/>
        <w:keepNext w:val="0"/>
        <w:keepLines w:val="0"/>
        <w:pageBreakBefore w:val="0"/>
        <w:widowControl/>
        <w:spacing w:before="0" w:after="160"/>
        <w:jc w:val="left"/>
      </w:pPr>
      <w:r>
        <w:t>12. If a steel rod of 20 mm diameter and 5 metres long elongates by 2.275 mm when subjected to an axial pull of 3000 kg, the stress developed, is</w:t>
      </w:r>
    </w:p>
    <w:p>
      <w:pPr>
        <w:pStyle w:val="babaaaaaaabaabaaaaabaaabaa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baaaaaaabaabaaaaabaaabaa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baaaaaaabaabaaaaabaaabaaaaab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baaaaaaabaabaaaaabaaabaaaaabaaab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baaaaaaabaabaaaaabaaabaaaaabaaabaaaaaabaaabaabaaaaaaba"/>
        <w:keepNext w:val="0"/>
        <w:keepLines w:val="0"/>
        <w:pageBreakBefore w:val="0"/>
        <w:widowControl/>
        <w:spacing w:before="0" w:after="160"/>
        <w:jc w:val="left"/>
      </w:pPr>
      <w:r>
        <w:t>13. In flowing liquids pitot tubes are used measure</w:t>
      </w:r>
    </w:p>
    <w:p>
      <w:pPr>
        <w:pStyle w:val="babaaaaaaabaabaaaaabaaabaaaaabaaab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discharge</w:t>
      </w:r>
    </w:p>
    <w:p>
      <w:pPr>
        <w:pStyle w:val="babaaaaaaabaabaaaaabaaabaaaaabaaab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pressure</w:t>
      </w:r>
    </w:p>
    <w:p>
      <w:pPr>
        <w:pStyle w:val="babaaaaaaabaabaaaaabaaabaaaaabaaabaaaaaab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</w:t>
      </w:r>
    </w:p>
    <w:p>
      <w:pPr>
        <w:pStyle w:val="babaaaaaaabaabaaaaabaaabaaaaabaaabaaaaaab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depth.</w:t>
      </w:r>
    </w:p>
    <w:p>
      <w:pPr>
        <w:pStyle w:val="babaaaaaaabaabaaaaabaaabaaaaabaaabaaaaaabaaabaabaaaaaabaaaaba"/>
        <w:keepNext w:val="0"/>
        <w:keepLines w:val="0"/>
        <w:pageBreakBefore w:val="0"/>
        <w:widowControl/>
        <w:spacing w:before="0" w:after="160"/>
        <w:jc w:val="left"/>
      </w:pPr>
      <w:r>
        <w:t>14. If the forces are due to inertia and gravity, and frictional resistance plays only a minor role, the design of the channels is made by comparing</w:t>
      </w:r>
    </w:p>
    <w:p>
      <w:pPr>
        <w:pStyle w:val="babaaaaaaabaabaaaaabaaabaaaaabaaabaaaaaab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Reynold number</w:t>
      </w:r>
    </w:p>
    <w:p>
      <w:pPr>
        <w:pStyle w:val="babaaaaaaabaabaaaaabaaabaaaaabaaabaaaaaab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Froude number</w:t>
      </w:r>
    </w:p>
    <w:p>
      <w:pPr>
        <w:pStyle w:val="babaaaaaaabaabaaaaabaaabaaaaabaaabaaaaaab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Weber number</w:t>
      </w:r>
    </w:p>
    <w:p>
      <w:pPr>
        <w:pStyle w:val="babaaaaaaabaabaaaaabaaabaaaaabaaabaaaaaabaaab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 number.</w:t>
      </w:r>
    </w:p>
    <w:p>
      <w:pPr>
        <w:pStyle w:val="babaaaaaaabaabaaaaabaaabaaaaabaaabaaaaaabaaabaabaaaaaabaaaabaaabaa"/>
        <w:keepNext w:val="0"/>
        <w:keepLines w:val="0"/>
        <w:pageBreakBefore w:val="0"/>
        <w:widowControl/>
        <w:spacing w:before="0" w:after="160"/>
        <w:jc w:val="left"/>
      </w:pPr>
      <w:r>
        <w:t>15. For a most economical trapezoidal open channel, the half of the top width must be equal to</w:t>
      </w:r>
    </w:p>
    <w:p>
      <w:pPr>
        <w:pStyle w:val="babaaaaaaabaabaaaaabaaabaaaaabaaabaaaaaab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bed width</w:t>
      </w:r>
    </w:p>
    <w:p>
      <w:pPr>
        <w:pStyle w:val="babaaaaaaabaabaaaaabaaabaaaaabaaabaaaaaab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sloping side</w:t>
      </w:r>
    </w:p>
    <w:p>
      <w:pPr>
        <w:pStyle w:val="babaaaaaaabaabaaaaabaaabaaaaabaaabaaaaaab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depth of flow</w:t>
      </w:r>
    </w:p>
    <w:p>
      <w:pPr>
        <w:pStyle w:val="babaaaaaaabaabaaaaabaaabaaaaabaaabaaaaaabaaabaabaaaaaab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abaaabaaaaabaaabaaaaaab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>16. For mountaneous regions having steep slope, wagons for carrying liquid are made with bottom</w:t>
      </w:r>
    </w:p>
    <w:p>
      <w:pPr>
        <w:pStyle w:val="babaaaaaaabaabaaaaabaaabaaaaabaaabaaaaaab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parallel to the road surface</w:t>
      </w:r>
    </w:p>
    <w:p>
      <w:pPr>
        <w:pStyle w:val="babaaaaaaabaabaaaaabaaabaaaaabaaabaaaaaab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parallel to the horizontal surface</w:t>
      </w:r>
    </w:p>
    <w:p>
      <w:pPr>
        <w:pStyle w:val="babaaaaaaabaabaaaaabaaabaaaaabaaabaaaaaabaaa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upward while moving upwards</w:t>
      </w:r>
    </w:p>
    <w:p>
      <w:pPr>
        <w:pStyle w:val="babaaaaaaabaabaaaaabaaabaaaaabaaabaaaaaabaaabaabaaaaaabaa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inclined downward while moving downwards.</w:t>
      </w:r>
    </w:p>
    <w:p>
      <w:pPr>
        <w:pStyle w:val="babaaaaaaabaabaaaaabaaabaaaaabaaabaaaaaabaaabaabaaaaaabaaaabaaabaaaabaa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aabaabaaaaabaaabaaaaabaaabaaaaaabaaabaaba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line which shows moisture content dry density relation for soil containing a constant percentage of air voids, is known as air void line</w:t>
      </w:r>
    </w:p>
    <w:p>
      <w:pPr>
        <w:pStyle w:val="babaaaaaaabaabaaaaabaaabaaaaabaaabaaaaaabaaabaaba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weight of hammer used for compaction test is 25 kg</w:t>
      </w:r>
    </w:p>
    <w:p>
      <w:pPr>
        <w:pStyle w:val="babaaaaaaabaabaaaaabaaabaaaaabaaabaaaaaabaaabaabaaaaaabaa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free fall of hammer for compaction is 30.5 cm</w:t>
      </w:r>
    </w:p>
    <w:p>
      <w:pPr>
        <w:pStyle w:val="babaaaaaaabaabaaaaabaaabaaaaabaaabaaaaaabaaabaabaaaaaabaa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baaabaaaaabaaabaaaaaabaaabaabaaaaaabaaaabaaabaaaabaaaabaaaaaab"/>
        <w:keepNext w:val="0"/>
        <w:keepLines w:val="0"/>
        <w:pageBreakBefore w:val="0"/>
        <w:widowControl/>
        <w:spacing w:before="0" w:after="160"/>
        <w:jc w:val="left"/>
      </w:pPr>
      <w:r>
        <w:t>18. For general engineering purposes, soils are classified by</w:t>
      </w:r>
    </w:p>
    <w:p>
      <w:pPr>
        <w:pStyle w:val="babaaaaaaabaabaaaaabaaabaaaaabaaabaaaaaabaaabaabaaaaaabaaaabaaab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size classification system</w:t>
      </w:r>
    </w:p>
    <w:p>
      <w:pPr>
        <w:pStyle w:val="babaaaaaaabaabaaaaabaaabaaaaabaaabaaaaaabaaabaabaaaaaabaaaaba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 system</w:t>
      </w:r>
    </w:p>
    <w:p>
      <w:pPr>
        <w:pStyle w:val="babaaaaaaabaabaaaaabaaabaaaaabaaabaaaaaabaaabaabaaaaaabaaaaba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(HRB), classification system</w:t>
      </w:r>
    </w:p>
    <w:p>
      <w:pPr>
        <w:pStyle w:val="babaaaaaaabaabaaaaabaaabaaaaabaaabaaaaaabaaabaabaaaaaabaaaaba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 system.</w:t>
      </w:r>
    </w:p>
    <w:p>
      <w:pPr>
        <w:pStyle w:val="babaaaaaaabaabaaaaabaaabaaaaabaaabaaaaaabaaabaabaaaaaabaaaabaaabaaaabaaaabaaaaaabaaaab"/>
        <w:keepNext w:val="0"/>
        <w:keepLines w:val="0"/>
        <w:pageBreakBefore w:val="0"/>
        <w:widowControl/>
        <w:spacing w:before="0" w:after="160"/>
        <w:jc w:val="left"/>
      </w:pPr>
      <w:r>
        <w:t>19. 'Drift' is the material picked up, mixed, disintegrated, transported and redeposited by</w:t>
      </w:r>
    </w:p>
    <w:p>
      <w:pPr>
        <w:pStyle w:val="babaaaaaaabaabaaaaabaaabaaaaabaaabaaaaaabaaabaabaaaaaabaaaabaaabaaaab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wind</w:t>
      </w:r>
    </w:p>
    <w:p>
      <w:pPr>
        <w:pStyle w:val="babaaaaaaabaabaaaaabaaabaaaaabaaabaaaaaabaaabaabaaaaaabaaaaba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gravitational force</w:t>
      </w:r>
    </w:p>
    <w:p>
      <w:pPr>
        <w:pStyle w:val="babaaaaaaabaabaaaaabaaabaaaaabaaabaaaaaabaaabaabaaaaaabaaaabaaabaaaab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glaciated water</w:t>
      </w:r>
    </w:p>
    <w:p>
      <w:pPr>
        <w:pStyle w:val="babaaaaaaabaabaaaaabaaabaaaaabaaabaaaaaabaaabaabaaaaaabaaaabaaabaaaab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abaaabaaaaabaaabaaaaaabaaabaabaaaaaabaaaabaaabaaaabaaaabaaaaaabaaaabaaaba"/>
        <w:keepNext w:val="0"/>
        <w:keepLines w:val="0"/>
        <w:pageBreakBefore w:val="0"/>
        <w:widowControl/>
        <w:spacing w:before="0" w:after="160"/>
        <w:jc w:val="left"/>
      </w:pPr>
      <w:r>
        <w:t>20. The zero atmospheric pressure is at</w:t>
      </w:r>
    </w:p>
    <w:p>
      <w:pPr>
        <w:pStyle w:val="babaaaaaaabaabaaaaabaaabaaaaabaaabaaaaaabaaabaabaaaaaabaaaabaaabaaaab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 sea level</w:t>
      </w:r>
    </w:p>
    <w:p>
      <w:pPr>
        <w:pStyle w:val="babaaaaaaabaabaaaaabaaabaaaaabaaabaaaaaabaaabaabaaaaaabaaaabaaabaaaab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table</w:t>
      </w:r>
    </w:p>
    <w:p>
      <w:pPr>
        <w:pStyle w:val="babaaaaaaabaabaaaaabaaabaaaaabaaabaaaaaabaaabaabaaaaaabaaaabaaabaaaab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phreatic surface</w:t>
      </w:r>
    </w:p>
    <w:p>
      <w:pPr>
        <w:pStyle w:val="babaaaaaaabaabaaaaabaaabaaaaabaaabaaaaaabaaabaabaaaaaabaaaabaaabaaaab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(c) and (d) of the above.</w:t>
      </w:r>
    </w:p>
    <w:p>
      <w:pPr>
        <w:pStyle w:val="babaaaaaaabaabaaaaabaaabaaaaabaaabaaaaaabaaabaabaaaaaabaaaabaaabaaaabaaaabaaaaaabaaaabaaabaaaaab"/>
        <w:keepNext w:val="0"/>
        <w:keepLines w:val="0"/>
        <w:pageBreakBefore w:val="0"/>
        <w:widowControl/>
        <w:spacing w:before="0" w:after="160"/>
        <w:jc w:val="left"/>
      </w:pPr>
      <w:r>
        <w:t>21. In a cantilever retaining wall without a heel slab</w:t>
      </w:r>
    </w:p>
    <w:p>
      <w:pPr>
        <w:pStyle w:val="babaaaaaaabaabaaaaabaaabaaaaabaaabaaaaaabaaabaabaaaaaabaaaabaaabaaaab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thickness of the stem is kept same throughout</w:t>
      </w:r>
    </w:p>
    <w:p>
      <w:pPr>
        <w:pStyle w:val="babaaaaaaabaabaaaaabaaabaaaaabaaabaaaaaabaaabaabaaaaaabaaaabaaabaaaab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base slab is made 10 cm thicker than the stem</w:t>
      </w:r>
    </w:p>
    <w:p>
      <w:pPr>
        <w:pStyle w:val="babaaaaaaabaabaaaaabaaabaaaaabaaabaaaaaabaaabaabaaaaaabaaaabaaabaaaaba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base slab is kept 0.7 time the total height of the wall</w:t>
      </w:r>
    </w:p>
    <w:p>
      <w:pPr>
        <w:pStyle w:val="babaaaaaaabaabaaaaabaaabaaaaabaaabaaaaaabaaabaabaaaaaabaaaabaaabaaaabaa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For a circular slab carrying a uniformly distributed load, the ratio of the maximum negative to maximum positive radial moment,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If the shear stress in a R.C.C. beam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or less than 5 kg/cm2, no shear reinforcement is provided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greater than 4 kg/cm2, but less than 20 kg/cm2, shear reinforcement is provided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20 kg/cm2, the size of the section is changed</w:t>
      </w:r>
    </w:p>
    <w:p>
      <w:pPr>
        <w:pStyle w:val="c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"/>
        <w:keepNext w:val="0"/>
        <w:keepLines w:val="0"/>
        <w:pageBreakBefore w:val="0"/>
        <w:widowControl/>
        <w:spacing w:before="0" w:after="160"/>
        <w:jc w:val="left"/>
      </w:pPr>
      <w:r>
        <w:t>24. The advantage of reinforced concrete, is due to</w:t>
      </w:r>
    </w:p>
    <w:p>
      <w:pPr>
        <w:pStyle w:val="c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fire-resisting and durability</w:t>
      </w:r>
    </w:p>
    <w:p>
      <w:pPr>
        <w:pStyle w:val="c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economy because of less maintenance cost</w:t>
      </w:r>
    </w:p>
    <w:p>
      <w:pPr>
        <w:pStyle w:val="c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moulding in any desired shape</w:t>
      </w:r>
    </w:p>
    <w:p>
      <w:pPr>
        <w:pStyle w:val="c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"/>
        <w:keepNext w:val="0"/>
        <w:keepLines w:val="0"/>
        <w:pageBreakBefore w:val="0"/>
        <w:widowControl/>
        <w:spacing w:before="0" w:after="160"/>
        <w:jc w:val="left"/>
      </w:pPr>
      <w:r>
        <w:t>25. Black cotton soil is unsuitable for foundations because its</w:t>
      </w:r>
    </w:p>
    <w:p>
      <w:pPr>
        <w:pStyle w:val="c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capacity is low</w:t>
      </w:r>
    </w:p>
    <w:p>
      <w:pPr>
        <w:pStyle w:val="c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permeability is uncertain</w:t>
      </w:r>
    </w:p>
    <w:p>
      <w:pPr>
        <w:pStyle w:val="c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particles are cohesive</w:t>
      </w:r>
    </w:p>
    <w:p>
      <w:pPr>
        <w:pStyle w:val="c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property to undergo a volumetric change due to variation of moisture content.</w:t>
      </w:r>
    </w:p>
    <w:p>
      <w:pPr>
        <w:pStyle w:val="cabaaaaaaabaaaabaaaab"/>
        <w:keepNext w:val="0"/>
        <w:keepLines w:val="0"/>
        <w:pageBreakBefore w:val="0"/>
        <w:widowControl/>
        <w:spacing w:before="0" w:after="160"/>
        <w:jc w:val="left"/>
      </w:pPr>
      <w:r>
        <w:t>26. A temporary rigid structure having platforms to enable masons to work at different stages of a building, is known as</w:t>
      </w:r>
    </w:p>
    <w:p>
      <w:pPr>
        <w:pStyle w:val="c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scaffolding</w:t>
      </w:r>
    </w:p>
    <w:p>
      <w:pPr>
        <w:pStyle w:val="caba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shore</w:t>
      </w:r>
    </w:p>
    <w:p>
      <w:pPr>
        <w:pStyle w:val="caba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raking shore</w:t>
      </w:r>
    </w:p>
    <w:p>
      <w:pPr>
        <w:pStyle w:val="caba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under pinning.</w:t>
      </w:r>
    </w:p>
    <w:p>
      <w:pPr>
        <w:pStyle w:val="cabaaaaaaabaaaabaaaababaaa"/>
        <w:keepNext w:val="0"/>
        <w:keepLines w:val="0"/>
        <w:pageBreakBefore w:val="0"/>
        <w:widowControl/>
        <w:spacing w:before="0" w:after="160"/>
        <w:jc w:val="left"/>
      </w:pPr>
      <w:r>
        <w:t>27. The standard sand now a days used in India, is obtained from</w:t>
      </w:r>
    </w:p>
    <w:p>
      <w:pPr>
        <w:pStyle w:val="caba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Jullundur (Punjab)</w:t>
      </w:r>
    </w:p>
    <w:p>
      <w:pPr>
        <w:pStyle w:val="caba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Hyderabad (Andhra Pradesh)</w:t>
      </w:r>
    </w:p>
    <w:p>
      <w:pPr>
        <w:pStyle w:val="caba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Ennore (Madras)</w:t>
      </w:r>
    </w:p>
    <w:p>
      <w:pPr>
        <w:pStyle w:val="caba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Cuttuck (Orissa).</w:t>
      </w:r>
    </w:p>
    <w:p>
      <w:pPr>
        <w:pStyle w:val="cabaaaaaaabaaaabaaaababaaaaaaba"/>
        <w:keepNext w:val="0"/>
        <w:keepLines w:val="0"/>
        <w:pageBreakBefore w:val="0"/>
        <w:widowControl/>
        <w:spacing w:before="0" w:after="160"/>
        <w:jc w:val="left"/>
      </w:pPr>
      <w:r>
        <w:t>28. According to the recommendations of IS : 456-1978, the expansion joints</w:t>
      </w:r>
    </w:p>
    <w:p>
      <w:pPr>
        <w:pStyle w:val="caba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ba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ba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baaa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29. A city supply includes</w:t>
      </w:r>
    </w:p>
    <w:p>
      <w:pPr>
        <w:pStyle w:val="cabaaa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industrial and commercial water demands</w:t>
      </w:r>
    </w:p>
    <w:p>
      <w:pPr>
        <w:pStyle w:val="cabaaa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demand for public uses and fire</w:t>
      </w:r>
    </w:p>
    <w:p>
      <w:pPr>
        <w:pStyle w:val="cabaaaaaaab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losses</w:t>
      </w:r>
    </w:p>
    <w:p>
      <w:pPr>
        <w:pStyle w:val="cabaaaaaaab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30. If the specific capacity of a well is 0.3183 x 10-3 per sec, the discharge from a well of 4 m diameter under a depression head of 4 m, is</w:t>
      </w:r>
    </w:p>
    <w:p>
      <w:pPr>
        <w:pStyle w:val="cabaaaaaaab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litres/sec</w:t>
      </w:r>
    </w:p>
    <w:p>
      <w:pPr>
        <w:pStyle w:val="cabaaaaaaab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 litres/sec</w:t>
      </w:r>
    </w:p>
    <w:p>
      <w:pPr>
        <w:pStyle w:val="cabaaaaaaabaaaab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 litres/sec</w:t>
      </w:r>
    </w:p>
    <w:p>
      <w:pPr>
        <w:pStyle w:val="cabaaaaaaabaaaab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litres/sec.</w:t>
      </w:r>
    </w:p>
    <w:p>
      <w:pPr>
        <w:pStyle w:val="cabaaaaaaabaaaab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31. During putrifaction process of sewage the gas given off, is</w:t>
      </w:r>
    </w:p>
    <w:p>
      <w:pPr>
        <w:pStyle w:val="cabaaaaaaabaaaab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hydrogen</w:t>
      </w:r>
    </w:p>
    <w:p>
      <w:pPr>
        <w:pStyle w:val="cabaaaaaaabaaaabaaaab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ammonia</w:t>
      </w:r>
    </w:p>
    <w:p>
      <w:pPr>
        <w:pStyle w:val="cabaaaaaaabaaaabaaaab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baaaaaaabaaaabaaaab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32. To maintain aerobic biological activity, the moisture content of the compost mass should be about</w:t>
      </w:r>
    </w:p>
    <w:p>
      <w:pPr>
        <w:pStyle w:val="cabaaaaaaabaaaabaaaab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45%</w:t>
      </w:r>
    </w:p>
    <w:p>
      <w:pPr>
        <w:pStyle w:val="cabaaaaaaabaaaabaaaab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50%</w:t>
      </w:r>
    </w:p>
    <w:p>
      <w:pPr>
        <w:pStyle w:val="cabaaaaaaabaaaabaaaababa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55%</w:t>
      </w:r>
    </w:p>
    <w:p>
      <w:pPr>
        <w:pStyle w:val="cabaaaaaaabaaaabaaaababaaa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60%.</w:t>
      </w:r>
    </w:p>
    <w:p>
      <w:pPr>
        <w:pStyle w:val="cabaaaaaaabaaaabaaaababaaa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33. For standing crops in undulating sandy fields, the best method of irrigation, is</w:t>
      </w:r>
    </w:p>
    <w:p>
      <w:pPr>
        <w:pStyle w:val="cabaaaaaaabaaaabaaaababaaa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sprinkler irrigation</w:t>
      </w:r>
    </w:p>
    <w:p>
      <w:pPr>
        <w:pStyle w:val="cabaaaaaaabaaaabaaaababaaaaaaba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free flooding</w:t>
      </w:r>
    </w:p>
    <w:p>
      <w:pPr>
        <w:pStyle w:val="cabaaaaaaabaaaabaaaababaaaaaaba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check method</w:t>
      </w:r>
    </w:p>
    <w:p>
      <w:pPr>
        <w:pStyle w:val="cabaaaaaaabaaaabaaaababaaaaaaba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furrow method</w:t>
      </w:r>
    </w:p>
    <w:p>
      <w:pPr>
        <w:pStyle w:val="cabaaaaaaabaaaabaaaababaaaaaaba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34. Groynes are generally built</w:t>
      </w:r>
    </w:p>
    <w:p>
      <w:pPr>
        <w:pStyle w:val="cabaaaaaaabaaaabaaaababaaaaaaba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perpendicular to the bank</w:t>
      </w:r>
    </w:p>
    <w:p>
      <w:pPr>
        <w:pStyle w:val="cabaaaaaaabaaaabaaaababaaaaaaba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 up stream up to 30°</w:t>
      </w:r>
    </w:p>
    <w:p>
      <w:pPr>
        <w:pStyle w:val="cabaaaaaaabaaaabaaaababaaaaaabaaaaab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inclined down stream upto 30°</w:t>
      </w:r>
    </w:p>
    <w:p>
      <w:pPr>
        <w:pStyle w:val="cabaaaaaaabaaaabaaaababaaaaaabaaaaab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aaaabaaaabaaaabaaabaabaaaaab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baaaaaaabaaaabaaaababaaaaaabaaaaabaaaab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baaaaaaabaaaabaaaababaaaaaabaaaaabaaaabaaaab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baaaaaaabaaaabaaaababaaaaaabaaaaabaaaabaaaab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baaaaaaabaaaabaaaababaaaaaabaaaaabaaaabaaaab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aaaabaaaabaaaabaaabaabaaaaabaaaaaab"/>
        <w:keepNext w:val="0"/>
        <w:keepLines w:val="0"/>
        <w:pageBreakBefore w:val="0"/>
        <w:widowControl/>
        <w:spacing w:before="0" w:after="160"/>
        <w:jc w:val="left"/>
      </w:pPr>
      <w:r>
        <w:t>36. A water-logged land is found suitable for cultivation due to</w:t>
      </w:r>
    </w:p>
    <w:p>
      <w:pPr>
        <w:pStyle w:val="cabaaaaaaabaaaabaaaababaaaaaabaaaaabaaaabaaaab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tillage for preparation of the field for optimum condition of germination</w:t>
      </w:r>
    </w:p>
    <w:p>
      <w:pPr>
        <w:pStyle w:val="cabaaaaaaabaaaabaaaababaaaaaabaaaaabaaaabaaaabaaaab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absence of aeration of soil from root zone of the plant</w:t>
      </w:r>
    </w:p>
    <w:p>
      <w:pPr>
        <w:pStyle w:val="cabaaaaaaabaaaabaaaababaaaaaabaaaaabaaaabaaaabaaaab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regular supply of water to plants from the water table by capillary action</w:t>
      </w:r>
    </w:p>
    <w:p>
      <w:pPr>
        <w:pStyle w:val="cabaaaaaaabaaaabaaaababaaaaaabaaaaabaaaabaaaabaaaab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baaaaaabaaaaabaaaabaaaabaaaabaaabaabaaaaabaaaaaabaaaab"/>
        <w:keepNext w:val="0"/>
        <w:keepLines w:val="0"/>
        <w:pageBreakBefore w:val="0"/>
        <w:widowControl/>
        <w:spacing w:before="0" w:after="160"/>
        <w:jc w:val="left"/>
      </w:pPr>
      <w:r>
        <w:t>37. Pick up the correct statement from the following:</w:t>
      </w:r>
    </w:p>
    <w:p>
      <w:pPr>
        <w:pStyle w:val="cabaaaaaaabaaaabaaaababaaaaaabaaaaabaaaabaaaabaaaab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corss fall of the shoulder should be at least 0.5% steeper than camber</w:t>
      </w:r>
    </w:p>
    <w:p>
      <w:pPr>
        <w:pStyle w:val="cabaaaaaaabaaaabaaaababaaaaaabaaaaabaaaabaaaabaaaab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superelevated sections, the shoulders should be provided a cross fall equal to camber</w:t>
      </w:r>
    </w:p>
    <w:p>
      <w:pPr>
        <w:pStyle w:val="cabaaaaaaabaaaabaaaababaaaaaabaaaaabaaaabaaaabaaaabaaab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Earthern roads in general are provided steepest crossfall</w:t>
      </w:r>
    </w:p>
    <w:p>
      <w:pPr>
        <w:pStyle w:val="cabaaaaaaabaaaabaaaababaaaaaabaaaaabaaaabaaaabaaaabaaaba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abaaaabaaaababaaaaaabaaaaabaaaabaaaabaaaabaaabaabaaaaabaaaaaabaaaabaaaab"/>
        <w:keepNext w:val="0"/>
        <w:keepLines w:val="0"/>
        <w:pageBreakBefore w:val="0"/>
        <w:widowControl/>
        <w:spacing w:before="0" w:after="160"/>
        <w:jc w:val="left"/>
      </w:pPr>
      <w:r>
        <w:t>38. Formation width of a hill road is the distance between</w:t>
      </w:r>
    </w:p>
    <w:p>
      <w:pPr>
        <w:pStyle w:val="cabaaaaaaabaaaabaaaababaaaaaabaaaaabaaaabaaaabaaaabaaaba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baaaaaaabaaaabaaaababaaaaaabaaaaabaaaabaaaabaaaabaaabaaba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baaaaaaabaaaabaaaababaaaaaabaaaaabaaaabaaaabaaaabaaabaaba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baaaaaaabaaaabaaaababaaaaaabaaaaabaaaabaaaabaaaabaaabaaba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baaaaaaabaaaabaaaababaaaaaabaaaaabaaaabaaaabaaaabaaabaabaaaaabaaaaaabaaaabaaaababaaa"/>
        <w:keepNext w:val="0"/>
        <w:keepLines w:val="0"/>
        <w:pageBreakBefore w:val="0"/>
        <w:widowControl/>
        <w:spacing w:before="0" w:after="160"/>
        <w:jc w:val="left"/>
      </w:pPr>
      <w:r>
        <w:t>39. The minimum design speed of various types of highways in plain terrain is the same as the ruling design speed of</w:t>
      </w:r>
    </w:p>
    <w:p>
      <w:pPr>
        <w:pStyle w:val="cabaaaaaaabaaaabaaaababaaaaaabaaaaabaaaabaaaabaaaabaaabaaba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terrain</w:t>
      </w:r>
    </w:p>
    <w:p>
      <w:pPr>
        <w:pStyle w:val="cabaaaaaaabaaaabaaaababaaaaaabaaaaabaaaabaaaabaaaabaaabaabaaaaabaaaaaab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mountainous terrain</w:t>
      </w:r>
    </w:p>
    <w:p>
      <w:pPr>
        <w:pStyle w:val="cabaaaaaaabaaaabaaaababaaaaaabaaaaabaaaabaaaabaaaabaaabaabaaaaabaaaaaab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steep terrain</w:t>
      </w:r>
    </w:p>
    <w:p>
      <w:pPr>
        <w:pStyle w:val="cabaaaaaaabaaaabaaaababaaaaaabaaaaabaaaabaaaabaaaabaaabaabaaaaabaaaaaab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baaaaaabaaaaabaaaabaaaabaaaabaaabaabaaaaabaaaaaabaaaabaaaababaaaabaaa"/>
        <w:keepNext w:val="0"/>
        <w:keepLines w:val="0"/>
        <w:pageBreakBefore w:val="0"/>
        <w:widowControl/>
        <w:spacing w:before="0" w:after="160"/>
        <w:jc w:val="left"/>
      </w:pPr>
      <w:r>
        <w:t>40. On most smooth hard surfaced roads, rolling resistance to moving vehicles, ranges from</w:t>
      </w:r>
    </w:p>
    <w:p>
      <w:pPr>
        <w:pStyle w:val="cabaaaaaaabaaaabaaaababaaaaaabaaaaabaaaabaaaabaaaabaaabaabaaaaabaaaaaab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 kg to 9 kg/tonne</w:t>
      </w:r>
    </w:p>
    <w:p>
      <w:pPr>
        <w:pStyle w:val="cabaaaaaaabaaaabaaaababaaaaaabaaaaabaaaabaaaabaaaabaaabaabaaaaabaaaaaab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 kg to 11 kg/tonne</w:t>
      </w:r>
    </w:p>
    <w:p>
      <w:pPr>
        <w:pStyle w:val="cabaaaaaaabaaaabaaaababaaaaaabaaaaabaaaabaaaabaaaabaaabaabaaaaabaaaaaabaaaab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11 kg to 13 kg/tonne</w:t>
      </w:r>
    </w:p>
    <w:p>
      <w:pPr>
        <w:pStyle w:val="cabaaaaaaabaaaabaaaababaaaaaabaaaaabaaaabaaaabaaaabaaabaabaaaaabaaaaaabaaaab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abaaaabaaaababaaaaaabaaaaabaaaabaaaabaaaabaaabaabaaaaabaaaaaabaaaabaaaababaaaabaaaaabaa"/>
        <w:keepNext w:val="0"/>
        <w:keepLines w:val="0"/>
        <w:pageBreakBefore w:val="0"/>
        <w:widowControl/>
        <w:spacing w:before="0" w:after="160"/>
        <w:jc w:val="left"/>
      </w:pPr>
      <w:r>
        <w:t>41. In long and short wall method of estimation, the length of long wall is the centre to centre distance between the walls and</w:t>
      </w:r>
    </w:p>
    <w:p>
      <w:pPr>
        <w:pStyle w:val="cabaaaaaaabaaaabaaaababaaaaaabaaaaabaaaabaaaabaaaabaaabaabaaaaabaaaaaabaaaabaaaab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breadth of the wall</w:t>
      </w:r>
    </w:p>
    <w:p>
      <w:pPr>
        <w:pStyle w:val="cabaaaaaaabaaaabaaaababaaaaaabaaaaabaaaabaaaabaaaabaaabaabaaaaabaaaaaabaaaabaaaab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breadth of wall on each side</w:t>
      </w:r>
    </w:p>
    <w:p>
      <w:pPr>
        <w:pStyle w:val="cabaaaaaaabaaaabaaaababaaaaaabaaaaabaaaabaaaabaaaabaaabaabaaaaabaaaaaabaaaabaaaab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fourth breadth of wall on each side</w:t>
      </w:r>
    </w:p>
    <w:p>
      <w:pPr>
        <w:pStyle w:val="cabaaaaaaabaaaabaaaababaaaaaabaaaaabaaaabaaaabaaaabaaabaabaaaaabaaaaaabaaaabaaaab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brick work is not measured in cu m in case of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If B is the width of formation, d is the height of the embankment, side slope S : 1, for a highway with no transverse slope, the area of cross-section is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abaaaaaabaabaa"/>
        <w:keepNext w:val="0"/>
        <w:keepLines w:val="0"/>
        <w:pageBreakBefore w:val="0"/>
        <w:widowControl/>
        <w:spacing w:before="0" w:after="160"/>
        <w:jc w:val="left"/>
      </w:pPr>
      <w:r>
        <w:t>45. The time which results in the leasi, possible construction cost of an activity, is known</w:t>
      </w:r>
    </w:p>
    <w:p>
      <w:pPr>
        <w:pStyle w:val="d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time</w:t>
      </w:r>
    </w:p>
    <w:p>
      <w:pPr>
        <w:pStyle w:val="d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slow time</w:t>
      </w:r>
    </w:p>
    <w:p>
      <w:pPr>
        <w:pStyle w:val="d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crash time</w:t>
      </w:r>
    </w:p>
    <w:p>
      <w:pPr>
        <w:pStyle w:val="d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standard time.</w:t>
      </w:r>
    </w:p>
    <w:p>
      <w:pPr>
        <w:pStyle w:val="daabaaaaaabaabaaaabaa"/>
        <w:keepNext w:val="0"/>
        <w:keepLines w:val="0"/>
        <w:pageBreakBefore w:val="0"/>
        <w:widowControl/>
        <w:spacing w:before="0" w:after="160"/>
        <w:jc w:val="left"/>
      </w:pPr>
      <w:r>
        <w:t>46. Bar charts are suitable for</w:t>
      </w:r>
    </w:p>
    <w:p>
      <w:pPr>
        <w:pStyle w:val="d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baa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baa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baa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baaaabaaabaaa"/>
        <w:keepNext w:val="0"/>
        <w:keepLines w:val="0"/>
        <w:pageBreakBefore w:val="0"/>
        <w:widowControl/>
        <w:spacing w:before="0" w:after="160"/>
        <w:jc w:val="left"/>
      </w:pPr>
      <w:r>
        <w:t>47. While filling the tender for any work, the contractor considers</w:t>
      </w:r>
    </w:p>
    <w:p>
      <w:pPr>
        <w:pStyle w:val="daabaa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daabaa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daabaa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daabaa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baaaabaaabaaaaaaab"/>
        <w:keepNext w:val="0"/>
        <w:keepLines w:val="0"/>
        <w:pageBreakBefore w:val="0"/>
        <w:widowControl/>
        <w:spacing w:before="0" w:after="160"/>
        <w:jc w:val="left"/>
      </w:pPr>
      <w:r>
        <w:t>48. The time by which activity completion time can be delayed without affecting the start of succeeding activities, is known as</w:t>
      </w:r>
    </w:p>
    <w:p>
      <w:pPr>
        <w:pStyle w:val="daabaa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baa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baa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baaaaaab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baaaaaabaabaaaabaaabaaaaaaabaaab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baaaaaab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baaaaaab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baaaaaabaab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baaaaaabaabaa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baaaabaaabaaaaaaabaaabaaaaab"/>
        <w:keepNext w:val="0"/>
        <w:keepLines w:val="0"/>
        <w:pageBreakBefore w:val="0"/>
        <w:widowControl/>
        <w:spacing w:before="0" w:after="160"/>
        <w:jc w:val="left"/>
      </w:pPr>
      <w:r>
        <w:t>50. The reduced levels of the ends A and B of a runway are 3025 m and 3035 m and that of its mid-point is 3015 m. The reduced level of the horizontal surface, is</w:t>
      </w:r>
    </w:p>
    <w:p>
      <w:pPr>
        <w:pStyle w:val="daabaaaaaabaabaa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baaaaaabaabaa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baaaaaabaabaaaabaa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baaaaaabaabaaaabaa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">
    <w:name w:val="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">
    <w:name w:val="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">
    <w:name w:val="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">
    <w:name w:val="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">
    <w:name w:val="b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">
    <w:name w:val="b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">
    <w:name w:val="b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">
    <w:name w:val="b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">
    <w:name w:val="baba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">
    <w:name w:val="baba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">
    <w:name w:val="babaa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">
    <w:name w:val="babaa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">
    <w:name w:val="babaa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">
    <w:name w:val="babaa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">
    <w:name w:val="babaaaaaaab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">
    <w:name w:val="babaaaaaaab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">
    <w:name w:val="babaaaaaaab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">
    <w:name w:val="babaaaaaaab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">
    <w:name w:val="babaaaaaaabaab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">
    <w:name w:val="babaaaaaaabaab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">
    <w:name w:val="babaaaaaaabaaba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">
    <w:name w:val="babaaaaaaabaabaa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">
    <w:name w:val="babaaaaaaabaabaa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">
    <w:name w:val="babaaaaaaabaabaa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">
    <w:name w:val="babaaaaaaabaabaaaaaba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">
    <w:name w:val="babaaaaaaabaabaaaaaba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">
    <w:name w:val="babaaaaaaabaabaaaaaba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">
    <w:name w:val="babaaaaaaabaabaaaaaba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">
    <w:name w:val="babaaaaaaabaabaaaaabaaabaa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">
    <w:name w:val="babaaaaaaabaabaaaaabaaabaa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">
    <w:name w:val="babaaaaaaabaabaaaaabaaabaa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">
    <w:name w:val="babaaaaaaabaabaaaaabaaabaa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">
    <w:name w:val="babaaaaaaabaabaaaaabaaabaa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">
    <w:name w:val="babaaaaaaabaabaaaaabaaabaa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">
    <w:name w:val="babaaaaaaabaabaaaaabaaabaaaaab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">
    <w:name w:val="babaaaaaaabaabaaaaabaaabaaaaabaaab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">
    <w:name w:val="babaaaaaaabaabaaaaabaaabaaaaabaaab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">
    <w:name w:val="babaaaaaaabaabaaaaabaaabaaaaabaaab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">
    <w:name w:val="babaaaaaaabaabaaaaabaaabaaaaabaaab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">
    <w:name w:val="babaaaaaaabaabaaaaabaaabaaaaabaaabaaaaaab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">
    <w:name w:val="babaaaaaaabaabaaaaabaaabaaaaabaaabaaaaaab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">
    <w:name w:val="babaaaaaaabaabaaaaabaaabaaaaabaaabaaaaaab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">
    <w:name w:val="babaaaaaaabaabaaaaabaaabaaaaabaaabaaaaaab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">
    <w:name w:val="babaaaaaaabaabaaaaabaaabaaaaabaaabaaaaaab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">
    <w:name w:val="babaaaaaaabaabaaaaabaaabaaaaabaaabaaaaaab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">
    <w:name w:val="babaaaaaaabaabaaaaabaaabaaaaabaaabaaaaaab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">
    <w:name w:val="babaaaaaaabaabaaaaabaaabaaaaabaaabaaaaaab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">
    <w:name w:val="babaaaaaaabaabaaaaabaaabaaaaabaaabaaaaaab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">
    <w:name w:val="babaaaaaaabaabaaaaabaaabaaaaabaaabaaaaaab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">
    <w:name w:val="babaaaaaaabaabaaaaabaaabaaaaabaaabaaaaaab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">
    <w:name w:val="babaaaaaaabaabaaaaabaaabaaaaabaaabaaaaaab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">
    <w:name w:val="babaaaaaaabaabaaaaabaaabaaaaabaaabaaaaaab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">
    <w:name w:val="babaaaaaaabaabaaaaabaaabaaaaabaaabaaaaaab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">
    <w:name w:val="babaaaaaaabaabaaaaabaaabaaaaabaaabaaaaaab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">
    <w:name w:val="babaaaaaaabaabaaaaabaaabaaaaabaaabaaaaaabaaa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aaaab">
    <w:name w:val="babaaaaaaabaabaaaaabaaabaaaaabaaabaaaaaabaaabaaba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">
    <w:name w:val="babaaaaaaabaabaaaaabaaabaaaaabaaabaaaaaabaaabaaba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">
    <w:name w:val="babaaaaaaabaabaaaaabaaabaaaaabaaabaaaaaabaaabaaba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">
    <w:name w:val="babaaaaaaabaabaaaaabaaabaaaaabaaabaaaaaabaaabaaba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">
    <w:name w:val="babaaaaaaabaabaaaaabaaabaaaaabaaabaaaaaabaaabaabaaaaaabaa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">
    <w:name w:val="babaaaaaaabaabaaaaabaaabaaaaabaaabaaaaaabaaabaabaaaaaabaa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">
    <w:name w:val="babaaaaaaabaabaaaaabaaabaaaaabaaabaaaaaabaaabaabaaaaaabaaaaba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aaaabaaaaaab">
    <w:name w:val="babaaaaaaabaabaaaaabaaabaaaaabaaabaaaaaabaaabaabaaaaaabaaaaba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">
    <w:name w:val="babaaaaaaabaabaaaaabaaabaaaaabaaabaaaaaabaaabaabaaaaaabaaaaba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">
    <w:name w:val="babaaaaaaabaabaaaaabaaabaaaaabaaabaaaaaabaaabaabaaaaaabaaaaba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">
    <w:name w:val="babaaaaaaabaabaaaaabaaabaaaaabaaabaaaaaabaaabaabaaaaaabaaaaba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">
    <w:name w:val="babaaaaaaabaabaaaaabaaabaaaaabaaabaaaaaabaaabaabaaaaaabaaaaba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">
    <w:name w:val="babaaaaaaabaabaaaaabaaabaaaaabaaabaaaaaabaaabaabaaaaaabaaaaba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">
    <w:name w:val="babaaaaaaabaabaaaaabaaabaaaaabaaabaaaaaabaaabaabaaaaaabaaaaba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">
    <w:name w:val="babaaaaaaabaabaaaaabaaabaaaaabaaabaaaaaabaaabaabaaaaaabaaaabaaabaaaab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">
    <w:name w:val="babaaaaaaabaabaaaaabaaabaaaaabaaabaaaaaabaaabaabaaaaaabaaaabaaabaaaab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">
    <w:name w:val="babaaaaaaabaabaaaaabaaabaaaaabaaabaaaaaabaaabaabaaaaaabaaaabaaabaaaab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">
    <w:name w:val="babaaaaaaabaabaaaaabaaabaaaaabaaabaaaaaabaaabaabaaaaaabaaaabaaabaaaab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">
    <w:name w:val="babaaaaaaabaabaaaaabaaabaaaaabaaabaaaaaabaaabaabaaaaaabaaaabaaabaaaab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">
    <w:name w:val="babaaaaaaabaabaaaaabaaabaaaaabaaabaaaaaabaaabaabaaaaaabaaaabaaabaaaab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">
    <w:name w:val="babaaaaaaabaabaaaaabaaabaaaaabaaabaaaaaabaaabaabaaaaaabaaaabaaabaaaab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">
    <w:name w:val="babaaaaaaabaabaaaaabaaabaaaaabaaabaaaaaabaaabaabaaaaaabaaaabaaabaaaab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b">
    <w:name w:val="babaaaaaaabaabaaaaabaaabaaaaabaaabaaaaaabaaabaabaaaaaabaaaabaaabaaaab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ba">
    <w:name w:val="babaaaaaaabaabaaaaabaaabaaaaabaaabaaaaaabaaabaabaaaaaabaaaabaaabaaaab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baa">
    <w:name w:val="babaaaaaaabaabaaaaabaaabaaaaabaaabaaaaaabaaabaabaaaaaabaaaabaaabaaaaba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baaa">
    <w:name w:val="babaaaaaaabaabaaaaabaaabaaaaabaaabaaaaaabaaabaabaaaaaabaaaabaaabaaaabaa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abaaabaaaaabaaabaaaaaabaaabaabaaaaaabaaaabaaabaaaabaaaabaaaaaabaaaabaaabaaaaabaaaa">
    <w:name w:val="babaaaaaaabaabaaaaabaaabaaaaabaaabaaaaaabaaabaabaaaaaabaaaabaaabaaaabaaaab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">
    <w:name w:val="c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">
    <w:name w:val="c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">
    <w:name w:val="c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">
    <w:name w:val="c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">
    <w:name w:val="c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">
    <w:name w:val="c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">
    <w:name w:val="c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">
    <w:name w:val="c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">
    <w:name w:val="c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">
    <w:name w:val="c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">
    <w:name w:val="c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">
    <w:name w:val="c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">
    <w:name w:val="caba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">
    <w:name w:val="caba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">
    <w:name w:val="caba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">
    <w:name w:val="caba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">
    <w:name w:val="caba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">
    <w:name w:val="caba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">
    <w:name w:val="caba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">
    <w:name w:val="caba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">
    <w:name w:val="caba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">
    <w:name w:val="caba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">
    <w:name w:val="caba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">
    <w:name w:val="caba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">
    <w:name w:val="cabaaa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">
    <w:name w:val="cabaaa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">
    <w:name w:val="cabaaa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">
    <w:name w:val="cabaaa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">
    <w:name w:val="cabaaaaaaab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">
    <w:name w:val="cabaaaaaaab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">
    <w:name w:val="cabaaaaaaab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">
    <w:name w:val="cabaaaaaaab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">
    <w:name w:val="cabaaaaaaab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">
    <w:name w:val="cabaaaaaaabaaaab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">
    <w:name w:val="cabaaaaaaabaaaab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">
    <w:name w:val="cabaaaaaaabaaaab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">
    <w:name w:val="cabaaaaaaabaaaab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">
    <w:name w:val="cabaaaaaaabaaaabaaaab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">
    <w:name w:val="cabaaaaaaabaaaabaaaab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">
    <w:name w:val="cabaaaaaaabaaaabaaaab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">
    <w:name w:val="cabaaaaaaabaaaabaaaab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">
    <w:name w:val="cabaaaaaaabaaaabaaaab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">
    <w:name w:val="cabaaaaaaabaaaabaaaab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">
    <w:name w:val="cabaaaaaaabaaaabaaaababa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">
    <w:name w:val="cabaaaaaaabaaaabaaaababaaa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">
    <w:name w:val="cabaaaaaaabaaaabaaaababaaa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">
    <w:name w:val="cabaaaaaaabaaaabaaaababaaa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">
    <w:name w:val="cabaaaaaaabaaaabaaaababaaaaaaba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">
    <w:name w:val="cabaaaaaaabaaaabaaaababaaaaaaba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">
    <w:name w:val="cabaaaaaaabaaaabaaaababaaaaaaba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">
    <w:name w:val="cabaaaaaaabaaaabaaaababaaaaaaba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">
    <w:name w:val="cabaaaaaaabaaaabaaaababaaaaaaba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">
    <w:name w:val="cabaaaaaaabaaaabaaaababaaaaaaba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">
    <w:name w:val="cabaaaaaaabaaaabaaaababaaaaaabaaaaab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">
    <w:name w:val="cabaaaaaaabaaaabaaaababaaaaaabaaaaab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">
    <w:name w:val="cabaaaaaaabaaaabaaaababaaaaaabaaaaabaaaab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">
    <w:name w:val="cabaaaaaaabaaaabaaaababaaaaaabaaaaabaaaab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">
    <w:name w:val="cabaaaaaaabaaaabaaaababaaaaaabaaaaabaaaabaaaab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">
    <w:name w:val="cabaaaaaaabaaaabaaaababaaaaaabaaaaabaaaabaaaab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">
    <w:name w:val="cabaaaaaaabaaaabaaaababaaaaaabaaaaabaaaabaaaab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">
    <w:name w:val="cabaaaaaaabaaaabaaaababaaaaaabaaaaabaaaabaaaab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">
    <w:name w:val="cabaaaaaaabaaaabaaaababaaaaaabaaaaabaaaabaaaab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">
    <w:name w:val="cabaaaaaaabaaaabaaaababaaaaaabaaaaabaaaabaaaabaaaab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">
    <w:name w:val="cabaaaaaaabaaaabaaaababaaaaaabaaaaabaaaabaaaabaaaab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">
    <w:name w:val="cabaaaaaaabaaaabaaaababaaaaaabaaaaabaaaabaaaabaaaab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">
    <w:name w:val="cabaaaaaaabaaaabaaaababaaaaaabaaaaabaaaabaaaabaaaab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">
    <w:name w:val="cabaaaaaaabaaaabaaaababaaaaaabaaaaabaaaabaaaabaaaab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">
    <w:name w:val="cabaaaaaaabaaaabaaaababaaaaaabaaaaabaaaabaaaabaaaab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">
    <w:name w:val="cabaaaaaaabaaaabaaaababaaaaaabaaaaabaaaabaaaabaaaabaaab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">
    <w:name w:val="cabaaaaaaabaaaabaaaababaaaaaabaaaaabaaaabaaaabaaaabaaaba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">
    <w:name w:val="cabaaaaaaabaaaabaaaababaaaaaabaaaaabaaaabaaaabaaaabaaaba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aaaab">
    <w:name w:val="cabaaaaaaabaaaabaaaababaaaaaabaaaaabaaaabaaaabaaaabaaaba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">
    <w:name w:val="cabaaaaaaabaaaabaaaababaaaaaabaaaaabaaaabaaaabaaaabaaabaaba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aaaabab">
    <w:name w:val="cabaaaaaaabaaaabaaaababaaaaaabaaaaabaaaabaaaabaaaabaaabaaba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">
    <w:name w:val="cabaaaaaaabaaaabaaaababaaaaaabaaaaabaaaabaaaabaaaabaaabaaba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">
    <w:name w:val="cabaaaaaaabaaaabaaaababaaaaaabaaaaabaaaabaaaabaaaabaaabaaba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">
    <w:name w:val="cabaaaaaaabaaaabaaaababaaaaaabaaaaabaaaabaaaabaaaabaaabaaba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">
    <w:name w:val="cabaaaaaaabaaaabaaaababaaaaaabaaaaabaaaabaaaabaaaabaaabaabaaaaabaaaaaab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">
    <w:name w:val="cabaaaaaaabaaaabaaaababaaaaaabaaaaabaaaabaaaabaaaabaaabaabaaaaabaaaaaab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">
    <w:name w:val="cabaaaaaaabaaaabaaaababaaaaaabaaaaabaaaabaaaabaaaabaaabaabaaaaabaaaaaab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">
    <w:name w:val="cabaaaaaaabaaaabaaaababaaaaaabaaaaabaaaabaaaabaaaabaaabaabaaaaabaaaaaab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">
    <w:name w:val="cabaaaaaaabaaaabaaaababaaaaaabaaaaabaaaabaaaabaaaabaaabaabaaaaabaaaaaab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">
    <w:name w:val="cabaaaaaaabaaaabaaaababaaaaaabaaaaabaaaabaaaabaaaabaaabaabaaaaabaaaaaab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">
    <w:name w:val="cabaaaaaaabaaaabaaaababaaaaaabaaaaabaaaabaaaabaaaabaaabaabaaaaabaaaaaabaaaab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">
    <w:name w:val="cabaaaaaaabaaaabaaaababaaaaaabaaaaabaaaabaaaabaaaabaaabaabaaaaabaaaaaabaaaab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">
    <w:name w:val="cabaaaaaaabaaaabaaaababaaaaaabaaaaabaaaabaaaabaaaabaaabaabaaaaabaaaaaabaaaab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a">
    <w:name w:val="cabaaaaaaabaaaabaaaababaaaaaabaaaaabaaaabaaaabaaaabaaabaabaaaaabaaaaaabaaaabaaaab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aa">
    <w:name w:val="cabaaaaaaabaaaabaaaababaaaaaabaaaaabaaaabaaaabaaaabaaabaabaaaaabaaaaaabaaaabaaaab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aaa">
    <w:name w:val="cabaaaaaaabaaaabaaaababaaaaaabaaaaabaaaabaaaabaaaabaaabaabaaaaabaaaaaabaaaabaaaab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aaab">
    <w:name w:val="cabaaaaaaabaaaabaaaababaaaaaabaaaaabaaaabaaaabaaaabaaabaabaaaaabaaaaaabaaaabaaaab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abaaaabaaaababaaaaaabaaaaabaaaabaaaabaaaabaaabaabaaaaabaaaaaabaaaabaaaababaaaabaaaaabaaaaba">
    <w:name w:val="cabaaaaaaabaaaabaaaababaaaaaabaaaaabaaaabaaaabaaaabaaabaabaaaaabaaaaaabaaaabaaaab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">
    <w:name w:val="d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">
    <w:name w:val="d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">
    <w:name w:val="d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">
    <w:name w:val="d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">
    <w:name w:val="d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">
    <w:name w:val="d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">
    <w:name w:val="d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">
    <w:name w:val="d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">
    <w:name w:val="daabaa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aaab">
    <w:name w:val="daabaa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">
    <w:name w:val="daabaa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">
    <w:name w:val="daabaa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">
    <w:name w:val="daabaa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">
    <w:name w:val="daabaa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">
    <w:name w:val="daabaa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">
    <w:name w:val="daabaa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">
    <w:name w:val="daabaa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aaabaaaaaaab">
    <w:name w:val="daabaa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">
    <w:name w:val="daabaa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">
    <w:name w:val="daabaa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">
    <w:name w:val="daabaaaaaab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aaabaaaaaaabaaab">
    <w:name w:val="daabaaaaaab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">
    <w:name w:val="daabaaaaaab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">
    <w:name w:val="daabaaaaaab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">
    <w:name w:val="daabaaaaaabaab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a">
    <w:name w:val="daabaaaaaabaabaa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aa">
    <w:name w:val="daabaaaaaabaabaa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aaabaaaaaaabaaabaaaaab">
    <w:name w:val="daabaaaaaabaabaa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aaba">
    <w:name w:val="daabaaaaaabaabaa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aabaa">
    <w:name w:val="daabaaaaaabaabaaaabaa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baaaabaaabaaaaaaabaaabaaaaabaab">
    <w:name w:val="daabaaaaaabaabaaaabaa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baaaabaaabaaaaaaabaaabaaaaabaaba">
    <w:name w:val="daabaaaaaabaabaaaabaaabaaaaaaabaaabaaaaab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