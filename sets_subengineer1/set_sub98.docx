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best method of interpolation of contours, is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estimation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graphical means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computation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Simpson's rule for calculating areas states that the area enclosed by a curvilinear figure divided into an even number of strips of equal width, is equal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third the width of a strip, multiplied by the sum of two extreme offsets, twice the sum of remaining odd offsets and four times the sum of the even offsets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third the width of a strip, multiplied by the sum of two extreme offsets, four times the sum of the remaining odd offsets, and twice the sum of the even offsets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sixth the width of a strip, multiplied by the sum of the two extreme offsets, twice the sum of remaining odd offsets and four times the sum of the even offsets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For the construction of highway (or railway)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sections are required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cross sections are required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longitudinal and cross sections are required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In optical reading instruments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circle is usually continuous from 0° to 359°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readings increase when the telescope is elevated in the face left position</w:t>
      </w:r>
    </w:p>
    <w:p>
      <w:pPr>
        <w:pStyle w:val="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readings decrease when the telescope is elevated in the face right position</w:t>
      </w:r>
    </w:p>
    <w:p>
      <w:pPr>
        <w:pStyle w:val="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"/>
        <w:keepNext w:val="0"/>
        <w:keepLines w:val="0"/>
        <w:pageBreakBefore w:val="0"/>
        <w:widowControl/>
        <w:spacing w:before="0" w:after="160"/>
        <w:jc w:val="left"/>
      </w:pPr>
      <w:r>
        <w:t>5. When a brick is immersed in water for 24 hours and then dried, if</w:t>
      </w:r>
    </w:p>
    <w:p>
      <w:pPr>
        <w:pStyle w:val="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grey or white deposits appear on the surface, the brick is free from soluble salts</w:t>
      </w:r>
    </w:p>
    <w:p>
      <w:pPr>
        <w:pStyle w:val="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per cent surface is covered with grey or white deposits, the brick has slight efflorescence</w:t>
      </w:r>
    </w:p>
    <w:p>
      <w:pPr>
        <w:pStyle w:val="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per cent surface is covered with grey or white deposits, the brick has serious efflorescence</w:t>
      </w:r>
    </w:p>
    <w:p>
      <w:pPr>
        <w:pStyle w:val="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"/>
        <w:keepNext w:val="0"/>
        <w:keepLines w:val="0"/>
        <w:pageBreakBefore w:val="0"/>
        <w:widowControl/>
        <w:spacing w:before="0" w:after="160"/>
        <w:jc w:val="left"/>
      </w:pPr>
      <w:r>
        <w:t>6. Inhaling of fly-ash over a long period causes</w:t>
      </w:r>
    </w:p>
    <w:p>
      <w:pPr>
        <w:pStyle w:val="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fibrosis of lungs</w:t>
      </w:r>
    </w:p>
    <w:p>
      <w:pPr>
        <w:pStyle w:val="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bronchitis</w:t>
      </w:r>
    </w:p>
    <w:p>
      <w:pPr>
        <w:pStyle w:val="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pneumonitis</w:t>
      </w:r>
    </w:p>
    <w:p>
      <w:pPr>
        <w:pStyle w:val="b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baaaaabaaaabaaaab"/>
        <w:keepNext w:val="0"/>
        <w:keepLines w:val="0"/>
        <w:pageBreakBefore w:val="0"/>
        <w:widowControl/>
        <w:spacing w:before="0" w:after="160"/>
        <w:jc w:val="left"/>
      </w:pPr>
      <w:r>
        <w:t>7. Pick up the plutonic rock from the following:</w:t>
      </w:r>
    </w:p>
    <w:p>
      <w:pPr>
        <w:pStyle w:val="b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babaa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babaa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babaa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aaaababaaa"/>
        <w:keepNext w:val="0"/>
        <w:keepLines w:val="0"/>
        <w:pageBreakBefore w:val="0"/>
        <w:widowControl/>
        <w:spacing w:before="0" w:after="160"/>
        <w:jc w:val="left"/>
      </w:pPr>
      <w:r>
        <w:t>8. The cracks caused by shrinkage of the exterior surface of the wood exposed to atmosphere, are called:</w:t>
      </w:r>
    </w:p>
    <w:p>
      <w:pPr>
        <w:pStyle w:val="babaa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babaa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heart shakes</w:t>
      </w:r>
    </w:p>
    <w:p>
      <w:pPr>
        <w:pStyle w:val="babaa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cracks</w:t>
      </w:r>
    </w:p>
    <w:p>
      <w:pPr>
        <w:pStyle w:val="babaaa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twisted fibres.</w:t>
      </w:r>
    </w:p>
    <w:p>
      <w:pPr>
        <w:pStyle w:val="babaaa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9. In a shaft, the shear stress is not directly proportional to</w:t>
      </w:r>
    </w:p>
    <w:p>
      <w:pPr>
        <w:pStyle w:val="babaaa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shaft</w:t>
      </w:r>
    </w:p>
    <w:p>
      <w:pPr>
        <w:pStyle w:val="babaaa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baaaaaab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shaft</w:t>
      </w:r>
    </w:p>
    <w:p>
      <w:pPr>
        <w:pStyle w:val="babaaaaaaba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rigidity.</w:t>
      </w:r>
    </w:p>
    <w:p>
      <w:pPr>
        <w:pStyle w:val="babaaaaaaba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10.  is the equation of Euler's crippling load, if</w:t>
      </w:r>
    </w:p>
    <w:p>
      <w:pPr>
        <w:pStyle w:val="babaaaaaaba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baaaaaaba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baaaaaabaaaaab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baaaaaabaaaaabaaaab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baaaaaabaaaaabaaaabaaaab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11. A composite member shown in below figure was formed at 25°C and was made of two materials a and b. If the coefficient of thermal expansion of a is more than that of b and the composite member is heated upto 45°C, then </w:t>
      </w:r>
    </w:p>
    <w:p>
      <w:pPr>
        <w:pStyle w:val="babaaaaaabaaaaabaaaab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will be in tension and b in compression</w:t>
      </w:r>
    </w:p>
    <w:p>
      <w:pPr>
        <w:pStyle w:val="babaaaaaabaaaaabaaaab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will be in compression</w:t>
      </w:r>
    </w:p>
    <w:p>
      <w:pPr>
        <w:pStyle w:val="babaaaaaabaaaaabaaaab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will be in tension</w:t>
      </w:r>
    </w:p>
    <w:p>
      <w:pPr>
        <w:pStyle w:val="babaaaaaabaaaaabaaaabaaaab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will be in compression and b in tension.</w:t>
      </w:r>
    </w:p>
    <w:p>
      <w:pPr>
        <w:pStyle w:val="babaaaaaabaaaaabaaaabaaaababaaaaaabaaaabaaaabaaaaab"/>
        <w:keepNext w:val="0"/>
        <w:keepLines w:val="0"/>
        <w:pageBreakBefore w:val="0"/>
        <w:widowControl/>
        <w:spacing w:before="0" w:after="160"/>
        <w:jc w:val="left"/>
      </w:pPr>
      <w:r>
        <w:t>12. In a three hinged arch, the third hinge is generally kept at</w:t>
      </w:r>
    </w:p>
    <w:p>
      <w:pPr>
        <w:pStyle w:val="babaaaaaabaaaaabaaaabaaaabab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crown of the arch</w:t>
      </w:r>
    </w:p>
    <w:p>
      <w:pPr>
        <w:pStyle w:val="babaaaaaabaaaaabaaaabaaaababaaaaaab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midpoint of the crown and left support hinge</w:t>
      </w:r>
    </w:p>
    <w:p>
      <w:pPr>
        <w:pStyle w:val="babaaaaaabaaaaabaaaabaaaababaaaaaab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midpoint of the crown and right support hinge</w:t>
      </w:r>
    </w:p>
    <w:p>
      <w:pPr>
        <w:pStyle w:val="babaaaaaabaaaaabaaaabaaaababaaaaaab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aabaaaababaaaaaabaaaabaaaabaaaaababaaa"/>
        <w:keepNext w:val="0"/>
        <w:keepLines w:val="0"/>
        <w:pageBreakBefore w:val="0"/>
        <w:widowControl/>
        <w:spacing w:before="0" w:after="160"/>
        <w:jc w:val="left"/>
      </w:pPr>
      <w:r>
        <w:t>13. Liquids</w:t>
      </w:r>
    </w:p>
    <w:p>
      <w:pPr>
        <w:pStyle w:val="babaaaaaabaaaaabaaaabaaaababaaaaaab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cannot be compressed</w:t>
      </w:r>
    </w:p>
    <w:p>
      <w:pPr>
        <w:pStyle w:val="babaaaaaabaaaaabaaaabaaaababaaaaaab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 not occupy definite shape</w:t>
      </w:r>
    </w:p>
    <w:p>
      <w:pPr>
        <w:pStyle w:val="babaaaaaabaaaaabaaaabaaaababaaaaaabaaaab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not affected by change in pressure and temperature</w:t>
      </w:r>
    </w:p>
    <w:p>
      <w:pPr>
        <w:pStyle w:val="babaaaaaabaaaaabaaaabaaaababaaaaaabaaaab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aabaaaababaaaaaabaaaabaaaabaaaaababaaaaabaa"/>
        <w:keepNext w:val="0"/>
        <w:keepLines w:val="0"/>
        <w:pageBreakBefore w:val="0"/>
        <w:widowControl/>
        <w:spacing w:before="0" w:after="160"/>
        <w:jc w:val="left"/>
      </w:pPr>
      <w:r>
        <w:t>14. If cohesion between the molecules of a fluid is more than adhesion between the fluid and glass, the free level of fluid in a dipped glass tube will be</w:t>
      </w:r>
    </w:p>
    <w:p>
      <w:pPr>
        <w:pStyle w:val="babaaaaaabaaaaabaaaabaaaababaaaaaabaaaab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higher than the surface of liquid</w:t>
      </w:r>
    </w:p>
    <w:p>
      <w:pPr>
        <w:pStyle w:val="babaaaaaabaaaaabaaaabaaaababaaaaaabaaaab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same as the surface of liquid</w:t>
      </w:r>
    </w:p>
    <w:p>
      <w:pPr>
        <w:pStyle w:val="babaaaaaabaaaaabaaaabaaaababaaaaaabaaaab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lower than the surface of liquid</w:t>
      </w:r>
    </w:p>
    <w:p>
      <w:pPr>
        <w:pStyle w:val="babaaaaaabaaaaabaaaabaaaababaaaaaabaaaabaaaab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aabaaaababaaaaaabaaaabaaaabaaaaababaaaaabaaaaaba"/>
        <w:keepNext w:val="0"/>
        <w:keepLines w:val="0"/>
        <w:pageBreakBefore w:val="0"/>
        <w:widowControl/>
        <w:spacing w:before="0" w:after="160"/>
        <w:jc w:val="left"/>
      </w:pPr>
      <w:r>
        <w:t>15. A stepped notch is a combination of</w:t>
      </w:r>
    </w:p>
    <w:p>
      <w:pPr>
        <w:pStyle w:val="babaaaaaabaaaaabaaaabaaaababaaaaaabaaaabaaaab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rectangular notches of different sizes</w:t>
      </w:r>
    </w:p>
    <w:p>
      <w:pPr>
        <w:pStyle w:val="babaaaaaabaaaaabaaaabaaaababaaaaaabaaaabaaaabaaaaab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notches of different sizes</w:t>
      </w:r>
    </w:p>
    <w:p>
      <w:pPr>
        <w:pStyle w:val="babaaaaaabaaaaabaaaabaaaababaaaaaabaaaabaaaabaaaaab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rectangular and triangular notches</w:t>
      </w:r>
    </w:p>
    <w:p>
      <w:pPr>
        <w:pStyle w:val="babaaaaaabaaaaabaaaabaaaababaaaaaabaaaabaaaabaaaaab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aaaababaaaaaabaaaabaaaabaaaaababaaaaabaaaaabaabaaa"/>
        <w:keepNext w:val="0"/>
        <w:keepLines w:val="0"/>
        <w:pageBreakBefore w:val="0"/>
        <w:widowControl/>
        <w:spacing w:before="0" w:after="160"/>
        <w:jc w:val="left"/>
      </w:pPr>
      <w:r>
        <w:t>16. For steady flow in open channels, which one of the following does not change :</w:t>
      </w:r>
    </w:p>
    <w:p>
      <w:pPr>
        <w:pStyle w:val="babaaaaaabaaaaabaaaabaaaababaaaaaabaaaabaaaabaaaaab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flow</w:t>
      </w:r>
    </w:p>
    <w:p>
      <w:pPr>
        <w:pStyle w:val="babaaaaaabaaaaabaaaabaaaababaaaaaabaaaabaaaabaaaaab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of flow</w:t>
      </w:r>
    </w:p>
    <w:p>
      <w:pPr>
        <w:pStyle w:val="babaaaaaabaaaaabaaaabaaaababaaaaaabaaaabaaaabaaaaab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rate of flow</w:t>
      </w:r>
    </w:p>
    <w:p>
      <w:pPr>
        <w:pStyle w:val="babaaaaaabaaaaabaaaabaaaababaaaaaabaaaabaaaabaaaaababaa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baaaaabaaaabaaaababaaaaaabaaaabaaaabaaaaababaaaaabaaaaabaabaaaaaaab"/>
        <w:keepNext w:val="0"/>
        <w:keepLines w:val="0"/>
        <w:pageBreakBefore w:val="0"/>
        <w:widowControl/>
        <w:spacing w:before="0" w:after="160"/>
        <w:jc w:val="left"/>
      </w:pPr>
      <w:r>
        <w:t>17. The compression resulting from a long term static load and consequent escape of pore water, is known as</w:t>
      </w:r>
    </w:p>
    <w:p>
      <w:pPr>
        <w:pStyle w:val="babaaaaaabaaaaabaaaabaaaababaaaaaabaaaabaaaabaaaaababaa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</w:t>
      </w:r>
    </w:p>
    <w:p>
      <w:pPr>
        <w:pStyle w:val="babaaaaaabaaaaabaaaabaaaababaaaaaabaaaabaaaabaaaaababaa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consolidation</w:t>
      </w:r>
    </w:p>
    <w:p>
      <w:pPr>
        <w:pStyle w:val="babaaaaaabaaaaabaaaabaaaababaaaaaabaaaabaaaabaaaaababaaaaab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swelling</w:t>
      </w:r>
    </w:p>
    <w:p>
      <w:pPr>
        <w:pStyle w:val="babaaaaaabaaaaabaaaabaaaababaaaaaabaaaabaaaabaaaaababaaaaab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aabaaaababaaaaaabaaaabaaaabaaaaababaaaaabaaaaabaabaaaaaaabaabaa"/>
        <w:keepNext w:val="0"/>
        <w:keepLines w:val="0"/>
        <w:pageBreakBefore w:val="0"/>
        <w:widowControl/>
        <w:spacing w:before="0" w:after="160"/>
        <w:jc w:val="left"/>
      </w:pPr>
      <w:r>
        <w:t>18. The direct shear test suffers from the following disadvantage:</w:t>
      </w:r>
    </w:p>
    <w:p>
      <w:pPr>
        <w:pStyle w:val="babaaaaaabaaaaabaaaabaaaababaaaaaabaaaabaaaabaaaaababaaaaab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Pore water pressure cannot be measured</w:t>
      </w:r>
    </w:p>
    <w:p>
      <w:pPr>
        <w:pStyle w:val="babaaaaaabaaaaabaaaabaaaababaaaaaabaaaabaaaabaaaaababaaaaaba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on the failure plane is not uniform.</w:t>
      </w:r>
    </w:p>
    <w:p>
      <w:pPr>
        <w:pStyle w:val="babaaaaaabaaaaabaaaabaaaababaaaaaabaaaabaaaabaaaaababaaaaabaaaaaba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under the shear and vertical loads does not remain constant throughout the test</w:t>
      </w:r>
    </w:p>
    <w:p>
      <w:pPr>
        <w:pStyle w:val="babaaaaaabaaaaabaaaabaaaababaaaaaabaaaabaaaabaaaaababaaaaabaaaaaba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aaaababaaaaaabaaaabaaaabaaaaababaaaaabaaaaabaabaaaaaaabaabaaaabaa"/>
        <w:keepNext w:val="0"/>
        <w:keepLines w:val="0"/>
        <w:pageBreakBefore w:val="0"/>
        <w:widowControl/>
        <w:spacing w:before="0" w:after="160"/>
        <w:jc w:val="left"/>
      </w:pPr>
      <w:r>
        <w:t>19. The fundamental equation of air content (ac), degree of saturation (Sr) and void ratio (e), is</w:t>
      </w:r>
    </w:p>
    <w:p>
      <w:pPr>
        <w:pStyle w:val="babaaaaaabaaaaabaaaabaaaababaaaaaabaaaabaaaabaaaaababaaaaabaaaaaba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 = </w:t>
      </w:r>
    </w:p>
    <w:p>
      <w:pPr>
        <w:pStyle w:val="babaaaaaabaaaaabaaaabaaaababaaaaaabaaaabaaaabaaaaababaaaaabaaaaaba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 = </w:t>
      </w:r>
    </w:p>
    <w:p>
      <w:pPr>
        <w:pStyle w:val="babaaaaaabaaaaabaaaabaaaababaaaaaabaaaabaaaabaaaaababaaaaabaaaaaba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 = </w:t>
      </w:r>
    </w:p>
    <w:p>
      <w:pPr>
        <w:pStyle w:val="babaaaaaabaaaaabaaaabaaaababaaaaaabaaaabaaaabaaaaababaaaaabaaaaabaaba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 = 1 + e/Sr</w:t>
      </w:r>
    </w:p>
    <w:p>
      <w:pPr>
        <w:pStyle w:val="babaaaaaabaaaaabaaaabaaaababaaaaaabaaaabaaaabaaaaababaaaaabaaaaabaabaaaaaaabaabaaaabaa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aaaaaabaaaaabaaaabaaaababaaaaaabaaaabaaaabaaaaababaaaaabaaaaabaaba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 which shows moisture content dry density relation for soil containing a constant percentage of air voids, is known as air void line</w:t>
      </w:r>
    </w:p>
    <w:p>
      <w:pPr>
        <w:pStyle w:val="babaaaaaabaaaaabaaaabaaaababaaaaaabaaaabaaaabaaaaababaaaaabaaaaabaaba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weight of hammer used for compaction test is 25 kg</w:t>
      </w:r>
    </w:p>
    <w:p>
      <w:pPr>
        <w:pStyle w:val="babaaaaaabaaaaabaaaabaaaababaaaaaabaaaabaaaabaaaaababaaaaabaaaaabaaba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free fall of hammer for compaction is 30.5 cm</w:t>
      </w:r>
    </w:p>
    <w:p>
      <w:pPr>
        <w:pStyle w:val="babaaaaaabaaaaabaaaabaaaababaaaaaabaaaabaaaabaaaaababaaaaabaaaaabaabaaa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aaaababaaaaaabaaaabaaaabaaaaababaaaaabaaaaabaabaaaaaaabaabaaaabaaaaabaaaaab"/>
        <w:keepNext w:val="0"/>
        <w:keepLines w:val="0"/>
        <w:pageBreakBefore w:val="0"/>
        <w:widowControl/>
        <w:spacing w:before="0" w:after="160"/>
        <w:jc w:val="left"/>
      </w:pPr>
      <w:r>
        <w:t>21. The reinforced concrete beam which has width 25 cm, lever arm 40 cm, shear force 6t/cm2, safe shear stress 5 kg/cm2 and B.M. 24 mt,</w:t>
      </w:r>
    </w:p>
    <w:p>
      <w:pPr>
        <w:pStyle w:val="babaaaaaabaaaaabaaaabaaaababaaaaaabaaaabaaaabaaaaababaaaaabaaaaabaabaaa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babaaaaaabaaaaabaaaabaaaababaaaaaabaaaabaaaabaaaaababaaaaabaaaaabaabaaa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unsafe in shear</w:t>
      </w:r>
    </w:p>
    <w:p>
      <w:pPr>
        <w:pStyle w:val="babaaaaaabaaaaabaaaabaaaababaaaaaabaaaabaaaabaaaaababaaaaabaaaaabaabaaaaaaabaab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over safe in shear</w:t>
      </w:r>
    </w:p>
    <w:p>
      <w:pPr>
        <w:pStyle w:val="babaaaaaabaaaaabaaaabaaaababaaaaaabaaaabaaaabaaaaababaaaaabaaaaabaabaaaaaaabaab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redesigning.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design of heel slab of a retaining wall, is based on the maximum bending moment due to: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the soil above it,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load of the surcharge, if any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soil reaction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the permissible compressive and tensile stresses in a singly reinforced beam are 50 kg/cm2 and 1400 kg/cm2 respectively and the modular ratio is 18, the percentage area At of the steel required for an economic section,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0.596%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0.696%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0.796%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If diameter of a reinforcement bar is d, the anchorge value of the hook is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8d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12d</w:t>
      </w:r>
    </w:p>
    <w:p>
      <w:pPr>
        <w:pStyle w:val="c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16d</w:t>
      </w:r>
    </w:p>
    <w:p>
      <w:pPr>
        <w:pStyle w:val="c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ba"/>
        <w:keepNext w:val="0"/>
        <w:keepLines w:val="0"/>
        <w:pageBreakBefore w:val="0"/>
        <w:widowControl/>
        <w:spacing w:before="0" w:after="160"/>
        <w:jc w:val="left"/>
      </w:pPr>
      <w:r>
        <w:t>25. In places where the soil is soft and has small resistance to the flow of concrete, which one of the following types of piles, is used</w:t>
      </w:r>
    </w:p>
    <w:p>
      <w:pPr>
        <w:pStyle w:val="c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vibro pile</w:t>
      </w:r>
    </w:p>
    <w:p>
      <w:pPr>
        <w:pStyle w:val="c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pile</w:t>
      </w:r>
    </w:p>
    <w:p>
      <w:pPr>
        <w:pStyle w:val="c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Franki pile</w:t>
      </w:r>
    </w:p>
    <w:p>
      <w:pPr>
        <w:pStyle w:val="c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pedestal pile.</w:t>
      </w:r>
    </w:p>
    <w:p>
      <w:pPr>
        <w:pStyle w:val="caaaabaabaaaaabaabaaa"/>
        <w:keepNext w:val="0"/>
        <w:keepLines w:val="0"/>
        <w:pageBreakBefore w:val="0"/>
        <w:widowControl/>
        <w:spacing w:before="0" w:after="160"/>
        <w:jc w:val="left"/>
      </w:pPr>
      <w:r>
        <w:t>26. The arrangement of supporting an existing structure by providing supports underneath, is known as</w:t>
      </w:r>
    </w:p>
    <w:p>
      <w:pPr>
        <w:pStyle w:val="c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shoring</w:t>
      </w:r>
    </w:p>
    <w:p>
      <w:pPr>
        <w:pStyle w:val="c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underpinning</w:t>
      </w:r>
    </w:p>
    <w:p>
      <w:pPr>
        <w:pStyle w:val="caaaab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jacking</w:t>
      </w:r>
    </w:p>
    <w:p>
      <w:pPr>
        <w:pStyle w:val="caaaab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piling</w:t>
      </w:r>
    </w:p>
    <w:p>
      <w:pPr>
        <w:pStyle w:val="caaaabaabaaaaabaabaaaaabaa"/>
        <w:keepNext w:val="0"/>
        <w:keepLines w:val="0"/>
        <w:pageBreakBefore w:val="0"/>
        <w:widowControl/>
        <w:spacing w:before="0" w:after="160"/>
        <w:jc w:val="left"/>
      </w:pPr>
      <w:r>
        <w:t>27. The condition not applicable to water cement ratio law, is</w:t>
      </w:r>
    </w:p>
    <w:p>
      <w:pPr>
        <w:pStyle w:val="caaaab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specimens may be tested at any temperature</w:t>
      </w:r>
    </w:p>
    <w:p>
      <w:pPr>
        <w:pStyle w:val="caaaab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concrete specimens need be of same age</w:t>
      </w:r>
    </w:p>
    <w:p>
      <w:pPr>
        <w:pStyle w:val="caaaab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specimens need be of same size</w:t>
      </w:r>
    </w:p>
    <w:p>
      <w:pPr>
        <w:pStyle w:val="caaaabaaba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baabaaaaabaaabaaa"/>
        <w:keepNext w:val="0"/>
        <w:keepLines w:val="0"/>
        <w:pageBreakBefore w:val="0"/>
        <w:widowControl/>
        <w:spacing w:before="0" w:after="160"/>
        <w:jc w:val="left"/>
      </w:pPr>
      <w:r>
        <w:t>28. The preliminary test is repeated if the difference of compressive strength of three test specimens, exceeds</w:t>
      </w:r>
    </w:p>
    <w:p>
      <w:pPr>
        <w:pStyle w:val="caaaabaab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kg/cm2</w:t>
      </w:r>
    </w:p>
    <w:p>
      <w:pPr>
        <w:pStyle w:val="caaaabaab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kg/cm2</w:t>
      </w:r>
    </w:p>
    <w:p>
      <w:pPr>
        <w:pStyle w:val="caaaabaab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kg/cm2</w:t>
      </w:r>
    </w:p>
    <w:p>
      <w:pPr>
        <w:pStyle w:val="caaaabaabaaaaab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kg/cm2</w:t>
      </w:r>
    </w:p>
    <w:p>
      <w:pPr>
        <w:pStyle w:val="caaaabaabaaaaabaabaaaaabaaabaaaaaaab"/>
        <w:keepNext w:val="0"/>
        <w:keepLines w:val="0"/>
        <w:pageBreakBefore w:val="0"/>
        <w:widowControl/>
        <w:spacing w:before="0" w:after="160"/>
        <w:jc w:val="left"/>
      </w:pPr>
      <w:r>
        <w:t>29. Hard water for public water supply is discarded because</w:t>
      </w:r>
    </w:p>
    <w:p>
      <w:pPr>
        <w:pStyle w:val="caaaabaabaaaaab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consumes more soap</w:t>
      </w:r>
    </w:p>
    <w:p>
      <w:pPr>
        <w:pStyle w:val="caaaabaabaaaaabaaba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contains lot of turbidity</w:t>
      </w:r>
    </w:p>
    <w:p>
      <w:pPr>
        <w:pStyle w:val="caaaabaabaaaaabaaba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contains pathogenic bacterias</w:t>
      </w:r>
    </w:p>
    <w:p>
      <w:pPr>
        <w:pStyle w:val="caaaabaabaaaaabaaba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it possesses bad taste and odour</w:t>
      </w:r>
    </w:p>
    <w:p>
      <w:pPr>
        <w:pStyle w:val="caaaabaabaaaaabaabaaaaabaaabaaaaaaababaaa"/>
        <w:keepNext w:val="0"/>
        <w:keepLines w:val="0"/>
        <w:pageBreakBefore w:val="0"/>
        <w:widowControl/>
        <w:spacing w:before="0" w:after="160"/>
        <w:jc w:val="left"/>
      </w:pPr>
      <w:r>
        <w:t>30. Detention time for plain sedimentation tank usually ranges from</w:t>
      </w:r>
    </w:p>
    <w:p>
      <w:pPr>
        <w:pStyle w:val="caaaabaabaaaaabaaba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8 hours</w:t>
      </w:r>
    </w:p>
    <w:p>
      <w:pPr>
        <w:pStyle w:val="caaaabaabaaaaabaabaaaaab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to 10 hours</w:t>
      </w:r>
    </w:p>
    <w:p>
      <w:pPr>
        <w:pStyle w:val="caaaabaabaaaaabaabaaaaab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to 12 hours</w:t>
      </w:r>
    </w:p>
    <w:p>
      <w:pPr>
        <w:pStyle w:val="caaaabaabaaaaabaabaaaaab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to 16 hours.</w:t>
      </w:r>
    </w:p>
    <w:p>
      <w:pPr>
        <w:pStyle w:val="caaaabaabaaaaabaabaaaaabaaabaaaaaaababaaaabaaa"/>
        <w:keepNext w:val="0"/>
        <w:keepLines w:val="0"/>
        <w:pageBreakBefore w:val="0"/>
        <w:widowControl/>
        <w:spacing w:before="0" w:after="160"/>
        <w:jc w:val="left"/>
      </w:pPr>
      <w:r>
        <w:t>31. D is the diameter of a circular sewer and α is the side of a square section sewer. If both are hydraulically equivalent, the relationship which holds good, is</w:t>
      </w:r>
    </w:p>
    <w:p>
      <w:pPr>
        <w:pStyle w:val="caaaabaabaaaaabaabaaaaab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πD8/3 = 4 b8/3</w:t>
      </w:r>
    </w:p>
    <w:p>
      <w:pPr>
        <w:pStyle w:val="caaaabaabaaaaabaabaaaaabaaabaa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πD3/8 = 4 b3/8</w:t>
      </w:r>
    </w:p>
    <w:p>
      <w:pPr>
        <w:pStyle w:val="caaaabaabaaaaabaabaaaaabaaabaa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πD2/3 = 4 b2/3</w:t>
      </w:r>
    </w:p>
    <w:p>
      <w:pPr>
        <w:pStyle w:val="caaaabaabaaaaabaabaaaaabaaabaa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πD3/2 = 4 b3/2</w:t>
      </w:r>
    </w:p>
    <w:p>
      <w:pPr>
        <w:pStyle w:val="caaaabaabaaaaabaabaaaaabaaabaaaaaaababaaaabaaaabaaa"/>
        <w:keepNext w:val="0"/>
        <w:keepLines w:val="0"/>
        <w:pageBreakBefore w:val="0"/>
        <w:widowControl/>
        <w:spacing w:before="0" w:after="160"/>
        <w:jc w:val="left"/>
      </w:pPr>
      <w:r>
        <w:t>32. The sewerage system originates from</w:t>
      </w:r>
    </w:p>
    <w:p>
      <w:pPr>
        <w:pStyle w:val="caaaabaabaaaaabaabaaaaabaaabaa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house sewers</w:t>
      </w:r>
    </w:p>
    <w:p>
      <w:pPr>
        <w:pStyle w:val="caaaabaabaaaaabaabaaaaabaaabaaaaaaab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lateral sewers</w:t>
      </w:r>
    </w:p>
    <w:p>
      <w:pPr>
        <w:pStyle w:val="caaaabaabaaaaabaabaaaaabaaabaaaaaaab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branch sewers</w:t>
      </w:r>
    </w:p>
    <w:p>
      <w:pPr>
        <w:pStyle w:val="caaaabaabaaaaabaabaaaaabaaabaaaaaaab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main sewers</w:t>
      </w:r>
    </w:p>
    <w:p>
      <w:pPr>
        <w:pStyle w:val="caaaabaabaaaaabaabaaaaabaaabaaaaaaababaaaabaaaabaaaabaaa"/>
        <w:keepNext w:val="0"/>
        <w:keepLines w:val="0"/>
        <w:pageBreakBefore w:val="0"/>
        <w:widowControl/>
        <w:spacing w:before="0" w:after="160"/>
        <w:jc w:val="left"/>
      </w:pPr>
      <w:r>
        <w:t>33. Useful soil moisture for plant growth, is</w:t>
      </w:r>
    </w:p>
    <w:p>
      <w:pPr>
        <w:pStyle w:val="caaaabaabaaaaabaabaaaaabaaabaaaaaaab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water</w:t>
      </w:r>
    </w:p>
    <w:p>
      <w:pPr>
        <w:pStyle w:val="caaaabaabaaaaabaabaaaaabaaabaaaaaaab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gravity water</w:t>
      </w:r>
    </w:p>
    <w:p>
      <w:pPr>
        <w:pStyle w:val="caaaabaabaaaaabaabaaaaabaaabaaaaaaab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hygroscopic water</w:t>
      </w:r>
    </w:p>
    <w:p>
      <w:pPr>
        <w:pStyle w:val="caaaabaabaaaaabaabaaaaabaaabaaaaaaab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chemical water</w:t>
      </w:r>
    </w:p>
    <w:p>
      <w:pPr>
        <w:pStyle w:val="caaaabaabaaaaabaabaaaaabaaabaaaaaaababaaaabaaaabaaaabaaaabaaa"/>
        <w:keepNext w:val="0"/>
        <w:keepLines w:val="0"/>
        <w:pageBreakBefore w:val="0"/>
        <w:widowControl/>
        <w:spacing w:before="0" w:after="160"/>
        <w:jc w:val="left"/>
      </w:pPr>
      <w:r>
        <w:t>34. For loss of head in a canal inverted syphon barrel, the factor in the Unwin formula  is a coefficient for loss of head due to</w:t>
      </w:r>
    </w:p>
    <w:p>
      <w:pPr>
        <w:pStyle w:val="caaaabaabaaaaabaabaaaaabaaabaaaaaaab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friction</w:t>
      </w:r>
    </w:p>
    <w:p>
      <w:pPr>
        <w:pStyle w:val="caaaabaabaaaaabaabaaaaabaaabaaaaaaab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exit</w:t>
      </w:r>
    </w:p>
    <w:p>
      <w:pPr>
        <w:pStyle w:val="caaaabaabaaaaabaabaaaaabaaabaaaaaaababa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entry</w:t>
      </w:r>
    </w:p>
    <w:p>
      <w:pPr>
        <w:pStyle w:val="caaaabaabaaaaabaabaaaaabaaabaaaaaaababaaaaba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gradient</w:t>
      </w:r>
    </w:p>
    <w:p>
      <w:pPr>
        <w:pStyle w:val="caaaabaabaaaaabaabaaaaabaaabaaaaaaababaaaabaaaabaaaabaaaabaaaaaaba"/>
        <w:keepNext w:val="0"/>
        <w:keepLines w:val="0"/>
        <w:pageBreakBefore w:val="0"/>
        <w:widowControl/>
        <w:spacing w:before="0" w:after="160"/>
        <w:jc w:val="left"/>
      </w:pPr>
      <w:r>
        <w:t>35. For diversion of flood water of rivers, the type of canal constructed, is</w:t>
      </w:r>
    </w:p>
    <w:p>
      <w:pPr>
        <w:pStyle w:val="caaaabaabaaaaabaabaaaaabaaabaaaaaaababaaaaba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</w:t>
      </w:r>
    </w:p>
    <w:p>
      <w:pPr>
        <w:pStyle w:val="caaaabaabaaaaabaabaaaaabaaabaaaaaaababaaaaba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</w:t>
      </w:r>
    </w:p>
    <w:p>
      <w:pPr>
        <w:pStyle w:val="caaaabaabaaaaabaabaaaaabaaabaaaaaaababaaaaba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</w:t>
      </w:r>
    </w:p>
    <w:p>
      <w:pPr>
        <w:pStyle w:val="caaaabaabaaaaabaabaaaaabaaabaaaaaaababaaaabaaaaba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canal.</w:t>
      </w:r>
    </w:p>
    <w:p>
      <w:pPr>
        <w:pStyle w:val="caaaabaabaaaaabaabaaaaabaaabaaaaaaababaaaabaaaabaaaabaaaabaaaaaabaaaaba"/>
        <w:keepNext w:val="0"/>
        <w:keepLines w:val="0"/>
        <w:pageBreakBefore w:val="0"/>
        <w:widowControl/>
        <w:spacing w:before="0" w:after="160"/>
        <w:jc w:val="left"/>
      </w:pPr>
      <w:r>
        <w:t>36. To hold hydraulic jumps, baffle walls are provided in</w:t>
      </w:r>
    </w:p>
    <w:p>
      <w:pPr>
        <w:pStyle w:val="caaaabaabaaaaabaabaaaaabaaabaaaaaaababaaaabaa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Sarda type falls</w:t>
      </w:r>
    </w:p>
    <w:p>
      <w:pPr>
        <w:pStyle w:val="caaaabaabaaaaabaabaaaaabaaabaaaaaaababaaaabaa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English type falls</w:t>
      </w:r>
    </w:p>
    <w:p>
      <w:pPr>
        <w:pStyle w:val="caaaabaabaaaaabaabaaaaabaaabaaaaaaababaaaabaaaaba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Montague type falls</w:t>
      </w:r>
    </w:p>
    <w:p>
      <w:pPr>
        <w:pStyle w:val="caaaabaabaaaaabaabaaaaabaaabaaaaaaababaaaabaaaabaaaaba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type falls.</w:t>
      </w:r>
    </w:p>
    <w:p>
      <w:pPr>
        <w:pStyle w:val="caaaabaabaaaaabaabaaaaabaaabaaaaaaababaaaabaaaabaaaabaaaabaaaaaabaaaabaaabaa"/>
        <w:keepNext w:val="0"/>
        <w:keepLines w:val="0"/>
        <w:pageBreakBefore w:val="0"/>
        <w:widowControl/>
        <w:spacing w:before="0" w:after="160"/>
        <w:jc w:val="left"/>
      </w:pPr>
      <w:r>
        <w:t>37. The ratio of maximum deviation angle and maximum polar deflection angle of a Lemniscate curve, is</w:t>
      </w:r>
    </w:p>
    <w:p>
      <w:pPr>
        <w:pStyle w:val="caaaabaabaaaaabaabaaaaabaaabaaaaaaababaaaabaaaaba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</w:t>
      </w:r>
    </w:p>
    <w:p>
      <w:pPr>
        <w:pStyle w:val="caaaabaabaaaaabaabaaaaabaaabaaaaaaababaaaabaaaabaaaabaa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caaaabaabaaaaabaabaaaaabaaabaaaaaaababaaaabaaaabaaaabaa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caaaabaabaaaaabaabaaaaabaaabaaaaaaababaaaabaaaabaaaabaaaabaa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</w:t>
      </w:r>
    </w:p>
    <w:p>
      <w:pPr>
        <w:pStyle w:val="caaaabaabaaaaabaabaaaaabaaabaaaaaaababaaaabaaaabaaaabaaaabaaaaaabaaaabaaabaaabaaa"/>
        <w:keepNext w:val="0"/>
        <w:keepLines w:val="0"/>
        <w:pageBreakBefore w:val="0"/>
        <w:widowControl/>
        <w:spacing w:before="0" w:after="160"/>
        <w:jc w:val="left"/>
      </w:pPr>
      <w:r>
        <w:t>38. Shoulders for high traffic volume roads, should</w:t>
      </w:r>
    </w:p>
    <w:p>
      <w:pPr>
        <w:pStyle w:val="caaaabaabaaaaabaabaaaaabaaabaaaaaaababaaaabaaaabaaaabaaaab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stable throughout the year to be used by vehicles in the case of emergency</w:t>
      </w:r>
    </w:p>
    <w:p>
      <w:pPr>
        <w:pStyle w:val="caaaabaabaaaaabaabaaaaabaaabaaaaaaababaaaabaaaabaaaabaaaab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support and protect the ends of carriage ways</w:t>
      </w:r>
    </w:p>
    <w:p>
      <w:pPr>
        <w:pStyle w:val="caaaabaabaaaaabaabaaaaabaaabaaaaaaababaaaabaaaabaaaabaaaaba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allow entrance of water to sub-grade</w:t>
      </w:r>
    </w:p>
    <w:p>
      <w:pPr>
        <w:pStyle w:val="caaaabaabaaaaabaabaaaaabaaabaaaaaaababaaaabaaaabaaaabaaaabaaa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baaaaabaaabaaaaaaababaaaabaaaabaaaabaaaabaaaaaabaaaabaaabaaabaaaaaaab"/>
        <w:keepNext w:val="0"/>
        <w:keepLines w:val="0"/>
        <w:pageBreakBefore w:val="0"/>
        <w:widowControl/>
        <w:spacing w:before="0" w:after="160"/>
        <w:jc w:val="left"/>
      </w:pPr>
      <w:r>
        <w:t>39. Retaining walls are generally constructed with dry rubble stones with 60 cm top width and</w:t>
      </w:r>
    </w:p>
    <w:p>
      <w:pPr>
        <w:pStyle w:val="caaaabaabaaaaabaabaaaaabaaabaaaaaaababaaaabaaaabaaaabaaaabaaa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2 front batter</w:t>
      </w:r>
    </w:p>
    <w:p>
      <w:pPr>
        <w:pStyle w:val="caaaabaabaaaaabaabaaaaabaaabaaaaaaababaaaabaaaabaaaabaaaabaaaaaab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3 front batter</w:t>
      </w:r>
    </w:p>
    <w:p>
      <w:pPr>
        <w:pStyle w:val="caaaabaabaaaaabaabaaaaabaaabaaaaaaababaaaabaaaabaaaabaaaabaaaaaabaaaab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4 front batter</w:t>
      </w:r>
    </w:p>
    <w:p>
      <w:pPr>
        <w:pStyle w:val="caaaabaabaaaaabaabaaaaabaaabaaaaaaababaaaabaaaabaaaabaaaabaaaaaabaaaab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5 front batter</w:t>
      </w:r>
    </w:p>
    <w:p>
      <w:pPr>
        <w:pStyle w:val="caaaabaabaaaaabaabaaaaabaaabaaaaaaababaaaabaaaabaaaabaaaabaaaaaabaaaabaaabaaabaaaaaaabaabaa"/>
        <w:keepNext w:val="0"/>
        <w:keepLines w:val="0"/>
        <w:pageBreakBefore w:val="0"/>
        <w:widowControl/>
        <w:spacing w:before="0" w:after="160"/>
        <w:jc w:val="left"/>
      </w:pPr>
      <w:r>
        <w:t>40. Maximum super-elevation on hill roads should not exceed</w:t>
      </w:r>
    </w:p>
    <w:p>
      <w:pPr>
        <w:pStyle w:val="caaaabaabaaaaabaabaaaaabaaabaaaaaaababaaaabaaaabaaaabaaaabaaaaaabaaaab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7%</w:t>
      </w:r>
    </w:p>
    <w:p>
      <w:pPr>
        <w:pStyle w:val="caaaabaabaaaaabaabaaaaabaaabaaaaaaababaaaabaaaabaaaabaaaabaaaaaabaaaab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</w:t>
      </w:r>
    </w:p>
    <w:p>
      <w:pPr>
        <w:pStyle w:val="caaaabaabaaaaabaabaaaaabaaabaaaaaaababaaaabaaaabaaaabaaaabaaaaaabaaaab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caaaabaabaaaaabaabaaaaabaaabaaaaaaababaaaabaaaabaaaabaaaabaaaaaabaaaabaaab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15%</w:t>
      </w:r>
    </w:p>
    <w:p>
      <w:pPr>
        <w:pStyle w:val="caaaabaabaaaaabaabaaaaabaaabaaaaaaababaaaabaaaabaaaabaaaabaaaaaabaaaabaaabaaabaaaaaaabaabaaaaaba"/>
        <w:keepNext w:val="0"/>
        <w:keepLines w:val="0"/>
        <w:pageBreakBefore w:val="0"/>
        <w:widowControl/>
        <w:spacing w:before="0" w:after="160"/>
        <w:jc w:val="left"/>
      </w:pPr>
      <w:r>
        <w:t>41. Size, capacity and materials need be specified for</w:t>
      </w:r>
    </w:p>
    <w:p>
      <w:pPr>
        <w:pStyle w:val="caaaabaabaaaaabaabaaaaabaaabaaaaaaababaaaabaaaabaaaabaaaabaaaaaabaaaabaaab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caaaabaabaaaaabaabaaaaabaaabaaaaaaababaaaabaaaabaaaabaaaabaaaaaabaaaabaaab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caaaabaabaaaaabaabaaaaabaaabaaaaaaababaaaabaaaabaaaabaaaabaaaaaabaaaabaaabaa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caaaabaabaaaaabaabaaaaabaaabaaaaaaababaaaabaaaabaaaabaaaabaaaaaabaaaabaaabaa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for earth work in excavation in ordinary soil per mazdoor per day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minimum width of a septic tank is taken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The assumption on which the trapezoidal formula for volumes is based, is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aaab"/>
        <w:keepNext w:val="0"/>
        <w:keepLines w:val="0"/>
        <w:pageBreakBefore w:val="0"/>
        <w:widowControl/>
        <w:spacing w:before="0" w:after="160"/>
        <w:jc w:val="left"/>
      </w:pPr>
      <w:r>
        <w:t>45. Works costing less than Rs. 20,000 are treated as</w:t>
      </w:r>
    </w:p>
    <w:p>
      <w:pPr>
        <w:pStyle w:val="d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aaabaaab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float is positive and the activity is delayed by a period equal to its total float, the completion of project is not delayed</w:t>
      </w:r>
    </w:p>
    <w:p>
      <w:pPr>
        <w:pStyle w:val="d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float of an activity is negative, delay in its performance is bound to delay the completion of project</w:t>
      </w:r>
    </w:p>
    <w:p>
      <w:pPr>
        <w:pStyle w:val="d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float of an activity is zero, the activity is critical and any delay in its performance will delay the whole project</w:t>
      </w:r>
    </w:p>
    <w:p>
      <w:pPr>
        <w:pStyle w:val="d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aaabaaabaaaaab"/>
        <w:keepNext w:val="0"/>
        <w:keepLines w:val="0"/>
        <w:pageBreakBefore w:val="0"/>
        <w:widowControl/>
        <w:spacing w:before="0" w:after="160"/>
        <w:jc w:val="left"/>
      </w:pPr>
      <w:r>
        <w:t>47. Pre-tender stage requires</w:t>
      </w:r>
    </w:p>
    <w:p>
      <w:pPr>
        <w:pStyle w:val="d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d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d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d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48. The main disadvantage of line organisation, is</w:t>
      </w:r>
    </w:p>
    <w:p>
      <w:pPr>
        <w:pStyle w:val="d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ab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ab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aba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>49. According to I.C.A.O. the slope of transitional surface at right angles to the centre line of runway, is kept</w:t>
      </w:r>
    </w:p>
    <w:p>
      <w:pPr>
        <w:pStyle w:val="daaaba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baaab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baaab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baaabaa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p>
      <w:pPr>
        <w:pStyle w:val="daaabaaabaaaaaabaaabaaaaabaaaabaaaab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abaaaaaa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propellers which are driven by turbine engines, are technically called turboprops</w:t>
      </w:r>
    </w:p>
    <w:p>
      <w:pPr>
        <w:pStyle w:val="daaabaaabaaaaaab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aircrafts which obtain the thrust directly from turbine engine, are called turbo-jets</w:t>
      </w:r>
    </w:p>
    <w:p>
      <w:pPr>
        <w:pStyle w:val="daaabaaabaaaaaab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aircraft which is filled with a fan infront of turbo-jet engine, is called turbofan propelled aeroplane</w:t>
      </w:r>
    </w:p>
    <w:p>
      <w:pPr>
        <w:pStyle w:val="daaabaaabaaaaaab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">
    <w:name w:val="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">
    <w:name w:val="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">
    <w:name w:val="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">
    <w:name w:val="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">
    <w:name w:val="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">
    <w:name w:val="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">
    <w:name w:val="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">
    <w:name w:val="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">
    <w:name w:val="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">
    <w:name w:val="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">
    <w:name w:val="b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">
    <w:name w:val="b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">
    <w:name w:val="b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">
    <w:name w:val="babaa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">
    <w:name w:val="babaa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">
    <w:name w:val="babaa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">
    <w:name w:val="babaa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">
    <w:name w:val="babaa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">
    <w:name w:val="babaa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">
    <w:name w:val="babaa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">
    <w:name w:val="babaaa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">
    <w:name w:val="babaaa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">
    <w:name w:val="babaaa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">
    <w:name w:val="babaaa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">
    <w:name w:val="babaaaaaab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">
    <w:name w:val="babaaaaaaba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">
    <w:name w:val="babaaaaaaba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">
    <w:name w:val="babaaaaaaba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">
    <w:name w:val="babaaaaaaba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">
    <w:name w:val="babaaaaaabaaaaab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">
    <w:name w:val="babaaaaaabaaaaabaaaab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">
    <w:name w:val="babaaaaaabaaaaabaaaab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">
    <w:name w:val="babaaaaaabaaaaabaaaab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">
    <w:name w:val="babaaaaaabaaaaabaaaab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">
    <w:name w:val="babaaaaaabaaaaabaaaab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">
    <w:name w:val="babaaaaaabaaaaabaaaabaaaab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">
    <w:name w:val="babaaaaaabaaaaabaaaabaaaab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">
    <w:name w:val="babaaaaaabaaaaabaaaabaaaabab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">
    <w:name w:val="babaaaaaabaaaaabaaaabaaaababaaaaaab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">
    <w:name w:val="babaaaaaabaaaaabaaaabaaaababaaaaaab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">
    <w:name w:val="babaaaaaabaaaaabaaaabaaaababaaaaaab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">
    <w:name w:val="babaaaaaabaaaaabaaaabaaaababaaaaaab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">
    <w:name w:val="babaaaaaabaaaaabaaaabaaaababaaaaaab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">
    <w:name w:val="babaaaaaabaaaaabaaaabaaaababaaaaaab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">
    <w:name w:val="babaaaaaabaaaaabaaaabaaaababaaaaaabaaaab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">
    <w:name w:val="babaaaaaabaaaaabaaaabaaaababaaaaaabaaaab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">
    <w:name w:val="babaaaaaabaaaaabaaaabaaaababaaaaaabaaaab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">
    <w:name w:val="babaaaaaabaaaaabaaaabaaaababaaaaaabaaaab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">
    <w:name w:val="babaaaaaabaaaaabaaaabaaaababaaaaaabaaaab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">
    <w:name w:val="babaaaaaabaaaaabaaaabaaaababaaaaaabaaaab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">
    <w:name w:val="babaaaaaabaaaaabaaaabaaaababaaaaaabaaaabaaaab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aaaaab">
    <w:name w:val="babaaaaaabaaaaabaaaabaaaababaaaaaabaaaabaaaab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">
    <w:name w:val="babaaaaaabaaaaabaaaabaaaababaaaaaabaaaabaaaab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">
    <w:name w:val="babaaaaaabaaaaabaaaabaaaababaaaaaabaaaabaaaabaaaaab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aaaaabaab">
    <w:name w:val="babaaaaaabaaaaabaaaabaaaababaaaaaabaaaabaaaabaaaaab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">
    <w:name w:val="babaaaaaabaaaaabaaaabaaaababaaaaaabaaaabaaaabaaaaab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">
    <w:name w:val="babaaaaaabaaaaabaaaabaaaababaaaaaabaaaabaaaabaaaaab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">
    <w:name w:val="babaaaaaabaaaaabaaaabaaaababaaaaaabaaaabaaaabaaaaab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">
    <w:name w:val="babaaaaaabaaaaabaaaabaaaababaaaaaabaaaabaaaabaaaaab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">
    <w:name w:val="babaaaaaabaaaaabaaaabaaaababaaaaaabaaaabaaaabaaaaab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">
    <w:name w:val="babaaaaaabaaaaabaaaabaaaababaaaaaabaaaabaaaabaaaaababaa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">
    <w:name w:val="babaaaaaabaaaaabaaaabaaaababaaaaaabaaaabaaaabaaaaababaa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aaaaabaabaaaaaaab">
    <w:name w:val="babaaaaaabaaaaabaaaabaaaababaaaaaabaaaabaaaabaaaaababaa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">
    <w:name w:val="babaaaaaabaaaaabaaaabaaaababaaaaaabaaaabaaaabaaaaababaa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">
    <w:name w:val="babaaaaaabaaaaabaaaabaaaababaaaaaabaaaabaaaabaaaaababaaaaab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aaaaabaabaaaaaaabaab">
    <w:name w:val="babaaaaaabaaaaabaaaabaaaababaaaaaabaaaabaaaabaaaaababaaaaab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">
    <w:name w:val="babaaaaaabaaaaabaaaabaaaababaaaaaabaaaabaaaabaaaaababaaaaab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">
    <w:name w:val="babaaaaaabaaaaabaaaabaaaababaaaaaabaaaabaaaabaaaaababaaaaab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">
    <w:name w:val="babaaaaaabaaaaabaaaabaaaababaaaaaabaaaabaaaabaaaaababaaaaaba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">
    <w:name w:val="babaaaaaabaaaaabaaaabaaaababaaaaaabaaaabaaaabaaaaababaaaaabaaaaaba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aaaaabaabaaaaaaabaabaaaab">
    <w:name w:val="babaaaaaabaaaaabaaaabaaaababaaaaaabaaaabaaaabaaaaababaaaaabaaaaaba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">
    <w:name w:val="babaaaaaabaaaaabaaaabaaaababaaaaaabaaaabaaaabaaaaababaaaaabaaaaaba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">
    <w:name w:val="babaaaaaabaaaaabaaaabaaaababaaaaaabaaaabaaaabaaaaababaaaaabaaaaaba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">
    <w:name w:val="babaaaaaabaaaaabaaaabaaaababaaaaaabaaaabaaaabaaaaababaaaaabaaaaaba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">
    <w:name w:val="babaaaaaabaaaaabaaaabaaaababaaaaaabaaaabaaaabaaaaababaaaaabaaaaaba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">
    <w:name w:val="babaaaaaabaaaaabaaaabaaaababaaaaaabaaaabaaaabaaaaababaaaaabaaaaabaaba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">
    <w:name w:val="babaaaaaabaaaaabaaaabaaaababaaaaaabaaaabaaaabaaaaababaaaaabaaaaabaaba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">
    <w:name w:val="babaaaaaabaaaaabaaaabaaaababaaaaaabaaaabaaaabaaaaababaaaaabaaaaabaaba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">
    <w:name w:val="babaaaaaabaaaaabaaaabaaaababaaaaaabaaaabaaaabaaaaababaaaaabaaaaabaaba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a">
    <w:name w:val="babaaaaaabaaaaabaaaabaaaababaaaaaabaaaabaaaabaaaaababaaaaabaaaaabaaba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aa">
    <w:name w:val="babaaaaaabaaaaabaaaabaaaababaaaaaabaaaabaaaabaaaaababaaaaabaaaaabaabaaa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aaa">
    <w:name w:val="babaaaaaabaaaaabaaaabaaaababaaaaaabaaaabaaaabaaaaababaaaaabaaaaabaabaaa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aaab">
    <w:name w:val="babaaaaaabaaaaabaaaabaaaababaaaaaabaaaabaaaabaaaaababaaaaabaaaaabaabaaa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aaaba">
    <w:name w:val="babaaaaaabaaaaabaaaabaaaababaaaaaabaaaabaaaabaaaaababaaaaabaaaaabaabaaa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aaabaa">
    <w:name w:val="babaaaaaabaaaaabaaaabaaaababaaaaaabaaaabaaaabaaaaababaaaaabaaaaabaabaaaaaaabaab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aaabaab">
    <w:name w:val="babaaaaaabaaaaabaaaabaaaababaaaaaabaaaabaaaabaaaaababaaaaabaaaaabaabaaaaaaabaab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ababaaaaaabaaaabaaaabaaaaababaaaaabaaaaabaabaaaaaaabaabaaaabaaaaabaaaaabaaba">
    <w:name w:val="babaaaaaabaaaaabaaaabaaaababaaaaaabaaaabaaaabaaaaababaaaaabaaaaabaabaaaaaaabaab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">
    <w:name w:val="c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">
    <w:name w:val="c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">
    <w:name w:val="c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">
    <w:name w:val="c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">
    <w:name w:val="c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">
    <w:name w:val="c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">
    <w:name w:val="c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">
    <w:name w:val="c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">
    <w:name w:val="c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">
    <w:name w:val="caaaab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">
    <w:name w:val="caaaab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">
    <w:name w:val="caaaab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">
    <w:name w:val="caaaab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">
    <w:name w:val="caaaab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">
    <w:name w:val="caaaab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">
    <w:name w:val="caaaab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">
    <w:name w:val="caaaab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">
    <w:name w:val="caaaabaab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">
    <w:name w:val="caaaabaab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">
    <w:name w:val="caaaabaab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">
    <w:name w:val="caaaabaabaaaaab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">
    <w:name w:val="caaaabaabaaaaab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">
    <w:name w:val="caaaabaabaaaaab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">
    <w:name w:val="caaaabaabaaaaabaaba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">
    <w:name w:val="caaaabaabaaaaabaaba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">
    <w:name w:val="caaaabaabaaaaabaaba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">
    <w:name w:val="caaaabaabaaaaabaaba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">
    <w:name w:val="caaaabaabaaaaabaaba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">
    <w:name w:val="caaaabaabaaaaabaabaaaaab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">
    <w:name w:val="caaaabaabaaaaabaabaaaaab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">
    <w:name w:val="caaaabaabaaaaabaabaaaaab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">
    <w:name w:val="caaaabaabaaaaabaabaaaaab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">
    <w:name w:val="caaaabaabaaaaabaabaaaaab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">
    <w:name w:val="caaaabaabaaaaabaabaaaaabaaabaa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">
    <w:name w:val="caaaabaabaaaaabaabaaaaabaaabaa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">
    <w:name w:val="caaaabaabaaaaabaabaaaaabaaabaa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">
    <w:name w:val="caaaabaabaaaaabaabaaaaabaaabaa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">
    <w:name w:val="caaaabaabaaaaabaabaaaaabaaabaa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">
    <w:name w:val="caaaabaabaaaaabaabaaaaabaaabaaaaaaab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">
    <w:name w:val="caaaabaabaaaaabaabaaaaabaaabaaaaaaab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">
    <w:name w:val="caaaabaabaaaaabaabaaaaabaaabaaaaaaab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">
    <w:name w:val="caaaabaabaaaaabaabaaaaabaaabaaaaaaab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">
    <w:name w:val="caaaabaabaaaaabaabaaaaabaaabaaaaaaab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">
    <w:name w:val="caaaabaabaaaaabaabaaaaabaaabaaaaaaab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aaaab">
    <w:name w:val="caaaabaabaaaaabaabaaaaabaaabaaaaaaab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">
    <w:name w:val="caaaabaabaaaaabaabaaaaabaaabaaaaaaab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">
    <w:name w:val="caaaabaabaaaaabaabaaaaabaaabaaaaaaab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">
    <w:name w:val="caaaabaabaaaaabaabaaaaabaaabaaaaaaab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">
    <w:name w:val="caaaabaabaaaaabaabaaaaabaaabaaaaaaab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">
    <w:name w:val="caaaabaabaaaaabaabaaaaabaaabaaaaaaababa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">
    <w:name w:val="caaaabaabaaaaabaabaaaaabaaabaaaaaaababaaaaba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aaaabaaaaaab">
    <w:name w:val="caaaabaabaaaaabaabaaaaabaaabaaaaaaababaaaaba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">
    <w:name w:val="caaaabaabaaaaabaabaaaaabaaabaaaaaaababaaaaba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">
    <w:name w:val="caaaabaabaaaaabaabaaaaabaaabaaaaaaababaaaaba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">
    <w:name w:val="caaaabaabaaaaabaabaaaaabaaabaaaaaaababaaaaba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">
    <w:name w:val="caaaabaabaaaaabaabaaaaabaaabaaaaaaababaaaabaa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aaaabaaaaaabaaaab">
    <w:name w:val="caaaabaabaaaaabaabaaaaabaaabaaaaaaababaaaabaa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">
    <w:name w:val="caaaabaabaaaaabaabaaaaabaaabaaaaaaababaaaabaa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">
    <w:name w:val="caaaabaabaaaaabaabaaaaabaaabaaaaaaababaaaabaa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">
    <w:name w:val="caaaabaabaaaaabaabaaaaabaaabaaaaaaababaaaabaaaaba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aaaabaaaaaabaaaabaaab">
    <w:name w:val="caaaabaabaaaaabaabaaaaabaaabaaaaaaababaaaabaaaaba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">
    <w:name w:val="caaaabaabaaaaabaabaaaaabaaabaaaaaaababaaaabaaaaba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">
    <w:name w:val="caaaabaabaaaaabaabaaaaabaaabaaaaaaababaaaabaaaaba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">
    <w:name w:val="caaaabaabaaaaabaabaaaaabaaabaaaaaaababaaaabaaaabaaaabaa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aaaabaaaaaabaaaabaaabaaab">
    <w:name w:val="caaaabaabaaaaabaabaaaaabaaabaaaaaaababaaaabaaaabaaaabaa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">
    <w:name w:val="caaaabaabaaaaabaabaaaaabaaabaaaaaaababaaaabaaaabaaaabaa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">
    <w:name w:val="caaaabaabaaaaabaabaaaaabaaabaaaaaaababaaaabaaaabaaaabaaaab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">
    <w:name w:val="caaaabaabaaaaabaabaaaaabaaabaaaaaaababaaaabaaaabaaaabaaaab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">
    <w:name w:val="caaaabaabaaaaabaabaaaaabaaabaaaaaaababaaaabaaaabaaaabaaaab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">
    <w:name w:val="caaaabaabaaaaabaabaaaaabaaabaaaaaaababaaaabaaaabaaaabaaaaba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">
    <w:name w:val="caaaabaabaaaaabaabaaaaabaaabaaaaaaababaaaabaaaabaaaabaaaabaaa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">
    <w:name w:val="caaaabaabaaaaabaabaaaaabaaabaaaaaaababaaaabaaaabaaaabaaaabaaa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">
    <w:name w:val="caaaabaabaaaaabaabaaaaabaaabaaaaaaababaaaabaaaabaaaabaaaabaaa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">
    <w:name w:val="caaaabaabaaaaabaabaaaaabaaabaaaaaaababaaaabaaaabaaaabaaaabaaaaaab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">
    <w:name w:val="caaaabaabaaaaabaabaaaaabaaabaaaaaaababaaaabaaaabaaaabaaaabaaaaaabaaaab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">
    <w:name w:val="caaaabaabaaaaabaabaaaaabaaabaaaaaaababaaaabaaaabaaaabaaaabaaaaaabaaaab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">
    <w:name w:val="caaaabaabaaaaabaabaaaaabaaabaaaaaaababaaaabaaaabaaaabaaaabaaaaaabaaaab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">
    <w:name w:val="caaaabaabaaaaabaabaaaaabaaabaaaaaaababaaaabaaaabaaaabaaaabaaaaaabaaaab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">
    <w:name w:val="caaaabaabaaaaabaabaaaaabaaabaaaaaaababaaaabaaaabaaaabaaaabaaaaaabaaaab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a">
    <w:name w:val="caaaabaabaaaaabaabaaaaabaaabaaaaaaababaaaabaaaabaaaabaaaabaaaaaabaaaab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aa">
    <w:name w:val="caaaabaabaaaaabaabaaaaabaaabaaaaaaababaaaabaaaabaaaabaaaabaaaaaabaaaabaaab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aab">
    <w:name w:val="caaaabaabaaaaabaabaaaaabaaabaaaaaaababaaaabaaaabaaaabaaaabaaaaaabaaaabaaab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aaba">
    <w:name w:val="caaaabaabaaaaabaabaaaaabaaabaaaaaaababaaaabaaaabaaaabaaaabaaaaaabaaaabaaab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aabaa">
    <w:name w:val="caaaabaabaaaaabaabaaaaabaaabaaaaaaababaaaabaaaabaaaabaaaabaaaaaabaaaabaaab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aabaaa">
    <w:name w:val="caaaabaabaaaaabaabaaaaabaaabaaaaaaababaaaabaaaabaaaabaaaabaaaaaabaaaabaaabaa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aabaaaa">
    <w:name w:val="caaaabaabaaaaabaabaaaaabaaabaaaaaaababaaaabaaaabaaaabaaaabaaaaaabaaaabaaabaa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baaaaabaaabaaaaaaababaaaabaaaabaaaabaaaabaaaaaabaaaabaaabaaabaaaaaaabaabaaaaabaaaaa">
    <w:name w:val="caaaabaabaaaaabaabaaaaabaaabaaaaaaababaaaabaaaabaaaabaaaabaaaaaabaaaabaaabaaaba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">
    <w:name w:val="d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">
    <w:name w:val="d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">
    <w:name w:val="d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ab">
    <w:name w:val="d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">
    <w:name w:val="d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">
    <w:name w:val="d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">
    <w:name w:val="d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abaaab">
    <w:name w:val="d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">
    <w:name w:val="d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">
    <w:name w:val="d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">
    <w:name w:val="d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">
    <w:name w:val="d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">
    <w:name w:val="d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abaaabaaaaab">
    <w:name w:val="d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">
    <w:name w:val="d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">
    <w:name w:val="d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">
    <w:name w:val="d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">
    <w:name w:val="d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abaaabaaaaabaaaab">
    <w:name w:val="d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">
    <w:name w:val="daaab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">
    <w:name w:val="daaab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">
    <w:name w:val="daaaba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">
    <w:name w:val="daaaba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abaaabaaaaabaaaabaaaab">
    <w:name w:val="daaaba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ba">
    <w:name w:val="daaabaaab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baa">
    <w:name w:val="daaabaaab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baaa">
    <w:name w:val="daaabaaabaa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abaaabaaaaabaaaabaaaabaaab">
    <w:name w:val="daaabaaabaa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baaaba">
    <w:name w:val="daaabaaabaaaaaa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baaabaa">
    <w:name w:val="daaabaaabaaaaaab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baaabaaa">
    <w:name w:val="daaabaaabaaaaaab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baaabaaaa">
    <w:name w:val="daaabaaabaaaaaab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abaaabaaaaabaaaabaaaabaaabaaaaa">
    <w:name w:val="daaabaaabaaaaaabaaabaaaaabaaaab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