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In a liquid limit test, the moisture content at 10 blows was 70% and that at 100 blows was 20%. The liquid limit of the soil, is</w:t>
      </w:r>
    </w:p>
    <w:p>
      <w:pPr>
        <w:pStyle w:val="aa"/>
        <w:keepNext w:val="0"/>
        <w:keepLines w:val="0"/>
        <w:pageBreakBefore w:val="0"/>
        <w:widowControl/>
        <w:spacing w:before="0" w:after="160"/>
        <w:jc w:val="left"/>
      </w:pPr>
      <w:r>
        <w:t xml:space="preserve">    a. 35%</w:t>
      </w:r>
    </w:p>
    <w:p>
      <w:pPr>
        <w:pStyle w:val="aaa"/>
        <w:keepNext w:val="0"/>
        <w:keepLines w:val="0"/>
        <w:pageBreakBefore w:val="0"/>
        <w:widowControl/>
        <w:spacing w:before="0" w:after="160"/>
        <w:jc w:val="left"/>
      </w:pPr>
      <w:r>
        <w:t xml:space="preserve">    b. 50%</w:t>
      </w:r>
    </w:p>
    <w:p>
      <w:pPr>
        <w:pStyle w:val="aaaa"/>
        <w:keepNext w:val="0"/>
        <w:keepLines w:val="0"/>
        <w:pageBreakBefore w:val="0"/>
        <w:widowControl/>
        <w:spacing w:before="0" w:after="160"/>
        <w:jc w:val="left"/>
      </w:pPr>
      <w:r>
        <w:t xml:space="preserve">    c. 65%</w:t>
      </w:r>
    </w:p>
    <w:p>
      <w:pPr>
        <w:pStyle w:val="aaaab"/>
        <w:keepNext w:val="0"/>
        <w:keepLines w:val="0"/>
        <w:pageBreakBefore w:val="0"/>
        <w:widowControl/>
        <w:spacing w:before="0" w:after="160"/>
        <w:jc w:val="left"/>
      </w:pPr>
      <w:r>
        <w:t xml:space="preserve">    d. none of these.</w:t>
      </w:r>
    </w:p>
    <w:p>
      <w:pPr>
        <w:pStyle w:val="b"/>
        <w:keepNext w:val="0"/>
        <w:keepLines w:val="0"/>
        <w:pageBreakBefore w:val="0"/>
        <w:widowControl/>
        <w:spacing w:before="0" w:after="160"/>
        <w:jc w:val="left"/>
      </w:pPr>
      <w:r>
        <w:t>2. The active earth pressure of a soil is proportional to (where φ is the angle of friction of the soil)</w:t>
      </w:r>
    </w:p>
    <w:p>
      <w:pPr>
        <w:pStyle w:val="ba"/>
        <w:keepNext w:val="0"/>
        <w:keepLines w:val="0"/>
        <w:pageBreakBefore w:val="0"/>
        <w:widowControl/>
        <w:spacing w:before="0" w:after="160"/>
        <w:jc w:val="left"/>
      </w:pPr>
      <w:r>
        <w:t xml:space="preserve">    a. tan (45° - φ)</w:t>
      </w:r>
    </w:p>
    <w:p>
      <w:pPr>
        <w:pStyle w:val="baa"/>
        <w:keepNext w:val="0"/>
        <w:keepLines w:val="0"/>
        <w:pageBreakBefore w:val="0"/>
        <w:widowControl/>
        <w:spacing w:before="0" w:after="160"/>
        <w:jc w:val="left"/>
      </w:pPr>
      <w:r>
        <w:t xml:space="preserve">    b. tan2 (45° + φ/2)</w:t>
      </w:r>
    </w:p>
    <w:p>
      <w:pPr>
        <w:pStyle w:val="baaa"/>
        <w:keepNext w:val="0"/>
        <w:keepLines w:val="0"/>
        <w:pageBreakBefore w:val="0"/>
        <w:widowControl/>
        <w:spacing w:before="0" w:after="160"/>
        <w:jc w:val="left"/>
      </w:pPr>
      <w:r>
        <w:t xml:space="preserve">    c. tan2 (45° - φ/2)</w:t>
      </w:r>
    </w:p>
    <w:p>
      <w:pPr>
        <w:pStyle w:val="baaab"/>
        <w:keepNext w:val="0"/>
        <w:keepLines w:val="0"/>
        <w:pageBreakBefore w:val="0"/>
        <w:widowControl/>
        <w:spacing w:before="0" w:after="160"/>
        <w:jc w:val="left"/>
      </w:pPr>
      <w:r>
        <w:t xml:space="preserve">    d. tan (45° + φ)</w:t>
      </w:r>
    </w:p>
    <w:p>
      <w:pPr>
        <w:pStyle w:val="baaaba"/>
        <w:keepNext w:val="0"/>
        <w:keepLines w:val="0"/>
        <w:pageBreakBefore w:val="0"/>
        <w:widowControl/>
        <w:spacing w:before="0" w:after="160"/>
        <w:jc w:val="left"/>
      </w:pPr>
      <w:r>
        <w:t>3. The minimum water content at which the soil just begins to crumble when rolled into threads 3 mm in diameter, is known</w:t>
      </w:r>
    </w:p>
    <w:p>
      <w:pPr>
        <w:pStyle w:val="baaabaa"/>
        <w:keepNext w:val="0"/>
        <w:keepLines w:val="0"/>
        <w:pageBreakBefore w:val="0"/>
        <w:widowControl/>
        <w:spacing w:before="0" w:after="160"/>
        <w:jc w:val="left"/>
      </w:pPr>
      <w:r>
        <w:t xml:space="preserve">    a. liquid limit</w:t>
      </w:r>
    </w:p>
    <w:p>
      <w:pPr>
        <w:pStyle w:val="baaabaaa"/>
        <w:keepNext w:val="0"/>
        <w:keepLines w:val="0"/>
        <w:pageBreakBefore w:val="0"/>
        <w:widowControl/>
        <w:spacing w:before="0" w:after="160"/>
        <w:jc w:val="left"/>
      </w:pPr>
      <w:r>
        <w:t xml:space="preserve">    b. plastic limit</w:t>
      </w:r>
    </w:p>
    <w:p>
      <w:pPr>
        <w:pStyle w:val="baaabaaab"/>
        <w:keepNext w:val="0"/>
        <w:keepLines w:val="0"/>
        <w:pageBreakBefore w:val="0"/>
        <w:widowControl/>
        <w:spacing w:before="0" w:after="160"/>
        <w:jc w:val="left"/>
      </w:pPr>
      <w:r>
        <w:t xml:space="preserve">    c. shrinkage limit</w:t>
      </w:r>
    </w:p>
    <w:p>
      <w:pPr>
        <w:pStyle w:val="baaabaaaba"/>
        <w:keepNext w:val="0"/>
        <w:keepLines w:val="0"/>
        <w:pageBreakBefore w:val="0"/>
        <w:widowControl/>
        <w:spacing w:before="0" w:after="160"/>
        <w:jc w:val="left"/>
      </w:pPr>
      <w:r>
        <w:t xml:space="preserve">    d. permeability limit.</w:t>
      </w:r>
    </w:p>
    <w:p>
      <w:pPr>
        <w:pStyle w:val="baaabaaabaa"/>
        <w:keepNext w:val="0"/>
        <w:keepLines w:val="0"/>
        <w:pageBreakBefore w:val="0"/>
        <w:widowControl/>
        <w:spacing w:before="0" w:after="160"/>
        <w:jc w:val="left"/>
      </w:pPr>
      <w:r>
        <w:t>4. Pick up the correct statement from the following:</w:t>
      </w:r>
    </w:p>
    <w:p>
      <w:pPr>
        <w:pStyle w:val="baaabaaabaaa"/>
        <w:keepNext w:val="0"/>
        <w:keepLines w:val="0"/>
        <w:pageBreakBefore w:val="0"/>
        <w:widowControl/>
        <w:spacing w:before="0" w:after="160"/>
        <w:jc w:val="left"/>
      </w:pPr>
      <w:r>
        <w:t xml:space="preserve">    a. The freezing of water is accompained by a volume increase of 9%.</w:t>
      </w:r>
    </w:p>
    <w:p>
      <w:pPr>
        <w:pStyle w:val="baaabaaabaaaa"/>
        <w:keepNext w:val="0"/>
        <w:keepLines w:val="0"/>
        <w:pageBreakBefore w:val="0"/>
        <w:widowControl/>
        <w:spacing w:before="0" w:after="160"/>
        <w:jc w:val="left"/>
      </w:pPr>
      <w:r>
        <w:t xml:space="preserve">    b. Below freezing point, higher soil suction develops.</w:t>
      </w:r>
    </w:p>
    <w:p>
      <w:pPr>
        <w:pStyle w:val="baaabaaabaaaaa"/>
        <w:keepNext w:val="0"/>
        <w:keepLines w:val="0"/>
        <w:pageBreakBefore w:val="0"/>
        <w:widowControl/>
        <w:spacing w:before="0" w:after="160"/>
        <w:jc w:val="left"/>
      </w:pPr>
      <w:r>
        <w:t xml:space="preserve">    c. The magnitude of frost heave decreases as the degree of saturation of soil decreases</w:t>
      </w:r>
    </w:p>
    <w:p>
      <w:pPr>
        <w:pStyle w:val="baaabaaabaaaaaa"/>
        <w:keepNext w:val="0"/>
        <w:keepLines w:val="0"/>
        <w:pageBreakBefore w:val="0"/>
        <w:widowControl/>
        <w:spacing w:before="0" w:after="160"/>
        <w:jc w:val="left"/>
      </w:pPr>
      <w:r>
        <w:t xml:space="preserve">    d. All the above.</w:t>
      </w:r>
    </w:p>
    <w:p>
      <w:pPr>
        <w:pStyle w:val="baaabaaabaaaaaab"/>
        <w:keepNext w:val="0"/>
        <w:keepLines w:val="0"/>
        <w:pageBreakBefore w:val="0"/>
        <w:widowControl/>
        <w:spacing w:before="0" w:after="160"/>
        <w:jc w:val="left"/>
      </w:pPr>
      <w:r>
        <w:t>5. Which one of the following statements is true ?</w:t>
      </w:r>
    </w:p>
    <w:p>
      <w:pPr>
        <w:pStyle w:val="baaabaaabaaaaaaba"/>
        <w:keepNext w:val="0"/>
        <w:keepLines w:val="0"/>
        <w:pageBreakBefore w:val="0"/>
        <w:widowControl/>
        <w:spacing w:before="0" w:after="160"/>
        <w:jc w:val="left"/>
      </w:pPr>
      <w:r>
        <w:t xml:space="preserve">    a. Clays are more porous than sands</w:t>
      </w:r>
    </w:p>
    <w:p>
      <w:pPr>
        <w:pStyle w:val="baaabaaabaaaaaabaa"/>
        <w:keepNext w:val="0"/>
        <w:keepLines w:val="0"/>
        <w:pageBreakBefore w:val="0"/>
        <w:widowControl/>
        <w:spacing w:before="0" w:after="160"/>
        <w:jc w:val="left"/>
      </w:pPr>
      <w:r>
        <w:t xml:space="preserve">    b. Pressure of organic matter in a soil decreases the bearing capacity of the soil</w:t>
      </w:r>
    </w:p>
    <w:p>
      <w:pPr>
        <w:pStyle w:val="baaabaaabaaaaaabaaa"/>
        <w:keepNext w:val="0"/>
        <w:keepLines w:val="0"/>
        <w:pageBreakBefore w:val="0"/>
        <w:widowControl/>
        <w:spacing w:before="0" w:after="160"/>
        <w:jc w:val="left"/>
      </w:pPr>
      <w:r>
        <w:t xml:space="preserve">    c. Aluminous cement is used for foundations in soils with chemical deposits</w:t>
      </w:r>
    </w:p>
    <w:p>
      <w:pPr>
        <w:pStyle w:val="baaabaaabaaaaaabaaaa"/>
        <w:keepNext w:val="0"/>
        <w:keepLines w:val="0"/>
        <w:pageBreakBefore w:val="0"/>
        <w:widowControl/>
        <w:spacing w:before="0" w:after="160"/>
        <w:jc w:val="left"/>
      </w:pPr>
      <w:r>
        <w:t xml:space="preserve">    d. All the above.</w:t>
      </w:r>
    </w:p>
    <w:p>
      <w:pPr>
        <w:pStyle w:val="baaabaaabaaaaaabaaaab"/>
        <w:keepNext w:val="0"/>
        <w:keepLines w:val="0"/>
        <w:pageBreakBefore w:val="0"/>
        <w:widowControl/>
        <w:spacing w:before="0" w:after="160"/>
        <w:jc w:val="left"/>
      </w:pPr>
      <w:r>
        <w:t>6. The lateral earth pressure on a retaining wall</w:t>
      </w:r>
    </w:p>
    <w:p>
      <w:pPr>
        <w:pStyle w:val="baaabaaabaaaaaabaaaaba"/>
        <w:keepNext w:val="0"/>
        <w:keepLines w:val="0"/>
        <w:pageBreakBefore w:val="0"/>
        <w:widowControl/>
        <w:spacing w:before="0" w:after="160"/>
        <w:jc w:val="left"/>
      </w:pPr>
      <w:r>
        <w:t xml:space="preserve">    a. proportional to the depth of the soil</w:t>
      </w:r>
    </w:p>
    <w:p>
      <w:pPr>
        <w:pStyle w:val="baaabaaabaaaaaabaaaabaa"/>
        <w:keepNext w:val="0"/>
        <w:keepLines w:val="0"/>
        <w:pageBreakBefore w:val="0"/>
        <w:widowControl/>
        <w:spacing w:before="0" w:after="160"/>
        <w:jc w:val="left"/>
      </w:pPr>
      <w:r>
        <w:t xml:space="preserve">    b. proportional to the square of the depth of the soil</w:t>
      </w:r>
    </w:p>
    <w:p>
      <w:pPr>
        <w:pStyle w:val="baaabaaabaaaaaabaaaabaaa"/>
        <w:keepNext w:val="0"/>
        <w:keepLines w:val="0"/>
        <w:pageBreakBefore w:val="0"/>
        <w:widowControl/>
        <w:spacing w:before="0" w:after="160"/>
        <w:jc w:val="left"/>
      </w:pPr>
      <w:r>
        <w:t xml:space="preserve">    c. proportional to the internal friction of the soil</w:t>
      </w:r>
    </w:p>
    <w:p>
      <w:pPr>
        <w:pStyle w:val="baaabaaabaaaaaabaaaabaaab"/>
        <w:keepNext w:val="0"/>
        <w:keepLines w:val="0"/>
        <w:pageBreakBefore w:val="0"/>
        <w:widowControl/>
        <w:spacing w:before="0" w:after="160"/>
        <w:jc w:val="left"/>
      </w:pPr>
      <w:r>
        <w:t xml:space="preserve">    d. none of these.</w:t>
      </w:r>
    </w:p>
    <w:p>
      <w:pPr>
        <w:pStyle w:val="baaabaaabaaaaaabaaaabaaaba"/>
        <w:keepNext w:val="0"/>
        <w:keepLines w:val="0"/>
        <w:pageBreakBefore w:val="0"/>
        <w:widowControl/>
        <w:spacing w:before="0" w:after="160"/>
        <w:jc w:val="left"/>
      </w:pPr>
      <w:r>
        <w:t>7. The internal molecular attraction of a soil, the cohesion</w:t>
      </w:r>
    </w:p>
    <w:p>
      <w:pPr>
        <w:pStyle w:val="baaabaaabaaaaaabaaaabaaabaa"/>
        <w:keepNext w:val="0"/>
        <w:keepLines w:val="0"/>
        <w:pageBreakBefore w:val="0"/>
        <w:widowControl/>
        <w:spacing w:before="0" w:after="160"/>
        <w:jc w:val="left"/>
      </w:pPr>
      <w:r>
        <w:t xml:space="preserve">    a. decreases as the moisture content increases</w:t>
      </w:r>
    </w:p>
    <w:p>
      <w:pPr>
        <w:pStyle w:val="baaabaaabaaaaaabaaaabaaabaaa"/>
        <w:keepNext w:val="0"/>
        <w:keepLines w:val="0"/>
        <w:pageBreakBefore w:val="0"/>
        <w:widowControl/>
        <w:spacing w:before="0" w:after="160"/>
        <w:jc w:val="left"/>
      </w:pPr>
      <w:r>
        <w:t xml:space="preserve">    b. increases as the moisture content decreases</w:t>
      </w:r>
    </w:p>
    <w:p>
      <w:pPr>
        <w:pStyle w:val="baaabaaabaaaaaabaaaabaaabaaaa"/>
        <w:keepNext w:val="0"/>
        <w:keepLines w:val="0"/>
        <w:pageBreakBefore w:val="0"/>
        <w:widowControl/>
        <w:spacing w:before="0" w:after="160"/>
        <w:jc w:val="left"/>
      </w:pPr>
      <w:r>
        <w:t xml:space="preserve">    c. is more in well compacted clays</w:t>
      </w:r>
    </w:p>
    <w:p>
      <w:pPr>
        <w:pStyle w:val="baaabaaabaaaaaabaaaabaaabaaaab"/>
        <w:keepNext w:val="0"/>
        <w:keepLines w:val="0"/>
        <w:pageBreakBefore w:val="0"/>
        <w:widowControl/>
        <w:spacing w:before="0" w:after="160"/>
        <w:jc w:val="left"/>
      </w:pPr>
      <w:r>
        <w:t xml:space="preserve">    d. depends upon the external applied load.</w:t>
      </w:r>
    </w:p>
    <w:p>
      <w:pPr>
        <w:pStyle w:val="baaabaaabaaaaaabaaaabaaabaaaaba"/>
        <w:keepNext w:val="0"/>
        <w:keepLines w:val="0"/>
        <w:pageBreakBefore w:val="0"/>
        <w:widowControl/>
        <w:spacing w:before="0" w:after="160"/>
        <w:jc w:val="left"/>
      </w:pPr>
      <w:r>
        <w:t>8. The quantity of seepage of water through soils is proportional to</w:t>
      </w:r>
    </w:p>
    <w:p>
      <w:pPr>
        <w:pStyle w:val="baaabaaabaaaaaabaaaabaaabaaaabaa"/>
        <w:keepNext w:val="0"/>
        <w:keepLines w:val="0"/>
        <w:pageBreakBefore w:val="0"/>
        <w:widowControl/>
        <w:spacing w:before="0" w:after="160"/>
        <w:jc w:val="left"/>
      </w:pPr>
      <w:r>
        <w:t xml:space="preserve">    a. coefficient of permeability of soil</w:t>
      </w:r>
    </w:p>
    <w:p>
      <w:pPr>
        <w:pStyle w:val="baaabaaabaaaaaabaaaabaaabaaaabaaa"/>
        <w:keepNext w:val="0"/>
        <w:keepLines w:val="0"/>
        <w:pageBreakBefore w:val="0"/>
        <w:widowControl/>
        <w:spacing w:before="0" w:after="160"/>
        <w:jc w:val="left"/>
      </w:pPr>
      <w:r>
        <w:t xml:space="preserve">    b. total head loss through the soil</w:t>
      </w:r>
    </w:p>
    <w:p>
      <w:pPr>
        <w:pStyle w:val="baaabaaabaaaaaabaaaabaaabaaaabaaaa"/>
        <w:keepNext w:val="0"/>
        <w:keepLines w:val="0"/>
        <w:pageBreakBefore w:val="0"/>
        <w:widowControl/>
        <w:spacing w:before="0" w:after="160"/>
        <w:jc w:val="left"/>
      </w:pPr>
      <w:r>
        <w:t xml:space="preserve">    c. neither (a) nor (b)</w:t>
      </w:r>
    </w:p>
    <w:p>
      <w:pPr>
        <w:pStyle w:val="baaabaaabaaaaaabaaaabaaabaaaabaaaaa"/>
        <w:keepNext w:val="0"/>
        <w:keepLines w:val="0"/>
        <w:pageBreakBefore w:val="0"/>
        <w:widowControl/>
        <w:spacing w:before="0" w:after="160"/>
        <w:jc w:val="left"/>
      </w:pPr>
      <w:r>
        <w:t xml:space="preserve">    d. both (a) and (b).</w:t>
      </w:r>
    </w:p>
    <w:p>
      <w:pPr>
        <w:pStyle w:val="baaabaaabaaaaaabaaaabaaabaaaabaaaaab"/>
        <w:keepNext w:val="0"/>
        <w:keepLines w:val="0"/>
        <w:pageBreakBefore w:val="0"/>
        <w:widowControl/>
        <w:spacing w:before="0" w:after="160"/>
        <w:jc w:val="left"/>
      </w:pPr>
      <w:r>
        <w:t>9. When drainage is permitted under initially applied normal stress only and full primarily consolidation is allowed to take place, the test is known as</w:t>
      </w:r>
    </w:p>
    <w:p>
      <w:pPr>
        <w:pStyle w:val="baaabaaabaaaaaabaaaabaaabaaaabaaaaaba"/>
        <w:keepNext w:val="0"/>
        <w:keepLines w:val="0"/>
        <w:pageBreakBefore w:val="0"/>
        <w:widowControl/>
        <w:spacing w:before="0" w:after="160"/>
        <w:jc w:val="left"/>
      </w:pPr>
      <w:r>
        <w:t xml:space="preserve">    a. quick test</w:t>
      </w:r>
    </w:p>
    <w:p>
      <w:pPr>
        <w:pStyle w:val="baaabaaabaaaaaabaaaabaaabaaaabaaaaabaa"/>
        <w:keepNext w:val="0"/>
        <w:keepLines w:val="0"/>
        <w:pageBreakBefore w:val="0"/>
        <w:widowControl/>
        <w:spacing w:before="0" w:after="160"/>
        <w:jc w:val="left"/>
      </w:pPr>
      <w:r>
        <w:t xml:space="preserve">    b. drained test</w:t>
      </w:r>
    </w:p>
    <w:p>
      <w:pPr>
        <w:pStyle w:val="baaabaaabaaaaaabaaaabaaabaaaabaaaaabaaa"/>
        <w:keepNext w:val="0"/>
        <w:keepLines w:val="0"/>
        <w:pageBreakBefore w:val="0"/>
        <w:widowControl/>
        <w:spacing w:before="0" w:after="160"/>
        <w:jc w:val="left"/>
      </w:pPr>
      <w:r>
        <w:t xml:space="preserve">    c. consolidated undrained test</w:t>
      </w:r>
    </w:p>
    <w:p>
      <w:pPr>
        <w:pStyle w:val="baaabaaabaaaaaabaaaabaaabaaaabaaaaabaaab"/>
        <w:keepNext w:val="0"/>
        <w:keepLines w:val="0"/>
        <w:pageBreakBefore w:val="0"/>
        <w:widowControl/>
        <w:spacing w:before="0" w:after="160"/>
        <w:jc w:val="left"/>
      </w:pPr>
      <w:r>
        <w:t xml:space="preserve">    d. none of these.</w:t>
      </w:r>
    </w:p>
    <w:p>
      <w:pPr>
        <w:pStyle w:val="baaabaaabaaaaaabaaaabaaabaaaabaaaaabaaaba"/>
        <w:keepNext w:val="0"/>
        <w:keepLines w:val="0"/>
        <w:pageBreakBefore w:val="0"/>
        <w:widowControl/>
        <w:spacing w:before="0" w:after="160"/>
        <w:jc w:val="left"/>
      </w:pPr>
      <w:r>
        <w:t>10. The minimum water content at which the soil retains its liquid state and also possesses a small shearing strength against flowing, is known</w:t>
      </w:r>
    </w:p>
    <w:p>
      <w:pPr>
        <w:pStyle w:val="baaabaaabaaaaaabaaaabaaabaaaabaaaaabaaabaa"/>
        <w:keepNext w:val="0"/>
        <w:keepLines w:val="0"/>
        <w:pageBreakBefore w:val="0"/>
        <w:widowControl/>
        <w:spacing w:before="0" w:after="160"/>
        <w:jc w:val="left"/>
      </w:pPr>
      <w:r>
        <w:t xml:space="preserve">    a. liquid limit</w:t>
      </w:r>
    </w:p>
    <w:p>
      <w:pPr>
        <w:pStyle w:val="baaabaaabaaaaaabaaaabaaabaaaabaaaaabaaabaab"/>
        <w:keepNext w:val="0"/>
        <w:keepLines w:val="0"/>
        <w:pageBreakBefore w:val="0"/>
        <w:widowControl/>
        <w:spacing w:before="0" w:after="160"/>
        <w:jc w:val="left"/>
      </w:pPr>
      <w:r>
        <w:t xml:space="preserve">    b. plastic limit</w:t>
      </w:r>
    </w:p>
    <w:p>
      <w:pPr>
        <w:pStyle w:val="baaabaaabaaaaaabaaaabaaabaaaabaaaaabaaabaaba"/>
        <w:keepNext w:val="0"/>
        <w:keepLines w:val="0"/>
        <w:pageBreakBefore w:val="0"/>
        <w:widowControl/>
        <w:spacing w:before="0" w:after="160"/>
        <w:jc w:val="left"/>
      </w:pPr>
      <w:r>
        <w:t xml:space="preserve">    c. shrinkage limit</w:t>
      </w:r>
    </w:p>
    <w:p>
      <w:pPr>
        <w:pStyle w:val="baaabaaabaaaaaabaaaabaaabaaaabaaaaabaaabaabaa"/>
        <w:keepNext w:val="0"/>
        <w:keepLines w:val="0"/>
        <w:pageBreakBefore w:val="0"/>
        <w:widowControl/>
        <w:spacing w:before="0" w:after="160"/>
        <w:jc w:val="left"/>
      </w:pPr>
      <w:r>
        <w:t xml:space="preserve">    d. permeability limit.</w:t>
      </w:r>
    </w:p>
    <w:p>
      <w:pPr>
        <w:pStyle w:val="baaabaaabaaaaaabaaaabaaabaaaabaaaaabaaabaabaaa"/>
        <w:keepNext w:val="0"/>
        <w:keepLines w:val="0"/>
        <w:pageBreakBefore w:val="0"/>
        <w:widowControl/>
        <w:spacing w:before="0" w:after="160"/>
        <w:jc w:val="left"/>
      </w:pPr>
      <w:r>
        <w:t>11. Minimum size of the particles of silt soil, is</w:t>
      </w:r>
    </w:p>
    <w:p>
      <w:pPr>
        <w:pStyle w:val="baaabaaabaaaaaabaaaabaaabaaaabaaaaabaaabaabaaaa"/>
        <w:keepNext w:val="0"/>
        <w:keepLines w:val="0"/>
        <w:pageBreakBefore w:val="0"/>
        <w:widowControl/>
        <w:spacing w:before="0" w:after="160"/>
        <w:jc w:val="left"/>
      </w:pPr>
      <w:r>
        <w:t xml:space="preserve">    a. 0.002 mm</w:t>
      </w:r>
    </w:p>
    <w:p>
      <w:pPr>
        <w:pStyle w:val="baaabaaabaaaaaabaaaabaaabaaaabaaaaabaaabaabaaaab"/>
        <w:keepNext w:val="0"/>
        <w:keepLines w:val="0"/>
        <w:pageBreakBefore w:val="0"/>
        <w:widowControl/>
        <w:spacing w:before="0" w:after="160"/>
        <w:jc w:val="left"/>
      </w:pPr>
      <w:r>
        <w:t xml:space="preserve">    b. 0.04 mm</w:t>
      </w:r>
    </w:p>
    <w:p>
      <w:pPr>
        <w:pStyle w:val="baaabaaabaaaaaabaaaabaaabaaaabaaaaabaaabaabaaaaba"/>
        <w:keepNext w:val="0"/>
        <w:keepLines w:val="0"/>
        <w:pageBreakBefore w:val="0"/>
        <w:widowControl/>
        <w:spacing w:before="0" w:after="160"/>
        <w:jc w:val="left"/>
      </w:pPr>
      <w:r>
        <w:t xml:space="preserve">    c. 0.06 mm.</w:t>
      </w:r>
    </w:p>
    <w:p>
      <w:pPr>
        <w:pStyle w:val="baaabaaabaaaaaabaaaabaaabaaaabaaaaabaaabaabaaaabaa"/>
        <w:keepNext w:val="0"/>
        <w:keepLines w:val="0"/>
        <w:pageBreakBefore w:val="0"/>
        <w:widowControl/>
        <w:spacing w:before="0" w:after="160"/>
        <w:jc w:val="left"/>
      </w:pPr>
      <w:r>
        <w:t xml:space="preserve">    d. 0.08 mm</w:t>
      </w:r>
    </w:p>
    <w:p>
      <w:pPr>
        <w:pStyle w:val="baaabaaabaaaaaabaaaabaaabaaaabaaaaabaaabaabaaaabaaa"/>
        <w:keepNext w:val="0"/>
        <w:keepLines w:val="0"/>
        <w:pageBreakBefore w:val="0"/>
        <w:widowControl/>
        <w:spacing w:before="0" w:after="160"/>
        <w:jc w:val="left"/>
      </w:pPr>
      <w:r>
        <w:t>12. The maximum value of effective stress in the past divided by the present value, is defined as over consolidation ratio (OCR). The O.C.R. of an over consolidated clay is</w:t>
      </w:r>
    </w:p>
    <w:p>
      <w:pPr>
        <w:pStyle w:val="baaabaaabaaaaaabaaaabaaabaaaabaaaaabaaabaabaaaabaaaa"/>
        <w:keepNext w:val="0"/>
        <w:keepLines w:val="0"/>
        <w:pageBreakBefore w:val="0"/>
        <w:widowControl/>
        <w:spacing w:before="0" w:after="160"/>
        <w:jc w:val="left"/>
      </w:pPr>
      <w:r>
        <w:t xml:space="preserve">    a. less than 1</w:t>
      </w:r>
    </w:p>
    <w:p>
      <w:pPr>
        <w:pStyle w:val="baaabaaabaaaaaabaaaabaaabaaaabaaaaabaaabaabaaaabaaaaa"/>
        <w:keepNext w:val="0"/>
        <w:keepLines w:val="0"/>
        <w:pageBreakBefore w:val="0"/>
        <w:widowControl/>
        <w:spacing w:before="0" w:after="160"/>
        <w:jc w:val="left"/>
      </w:pPr>
      <w:r>
        <w:t xml:space="preserve">    b. 1</w:t>
      </w:r>
    </w:p>
    <w:p>
      <w:pPr>
        <w:pStyle w:val="baaabaaabaaaaaabaaaabaaabaaaabaaaaabaaabaabaaaabaaaaaa"/>
        <w:keepNext w:val="0"/>
        <w:keepLines w:val="0"/>
        <w:pageBreakBefore w:val="0"/>
        <w:widowControl/>
        <w:spacing w:before="0" w:after="160"/>
        <w:jc w:val="left"/>
      </w:pPr>
      <w:r>
        <w:t xml:space="preserve">    c. more than 1</w:t>
      </w:r>
    </w:p>
    <w:p>
      <w:pPr>
        <w:pStyle w:val="baaabaaabaaaaaabaaaabaaabaaaabaaaaabaaabaabaaaabaaaaaab"/>
        <w:keepNext w:val="0"/>
        <w:keepLines w:val="0"/>
        <w:pageBreakBefore w:val="0"/>
        <w:widowControl/>
        <w:spacing w:before="0" w:after="160"/>
        <w:jc w:val="left"/>
      </w:pPr>
      <w:r>
        <w:t xml:space="preserve">    d. None of these.</w:t>
      </w:r>
    </w:p>
    <w:p>
      <w:pPr>
        <w:pStyle w:val="baaabaaabaaaaaabaaaabaaabaaaabaaaaabaaabaabaaaabaaaaaaba"/>
        <w:keepNext w:val="0"/>
        <w:keepLines w:val="0"/>
        <w:pageBreakBefore w:val="0"/>
        <w:widowControl/>
        <w:spacing w:before="0" w:after="160"/>
        <w:jc w:val="left"/>
      </w:pPr>
      <w:r>
        <w:t>13. Under-reamed piles are generally</w:t>
      </w:r>
    </w:p>
    <w:p>
      <w:pPr>
        <w:pStyle w:val="baaabaaabaaaaaabaaaabaaabaaaabaaaaabaaabaabaaaabaaaaaabaa"/>
        <w:keepNext w:val="0"/>
        <w:keepLines w:val="0"/>
        <w:pageBreakBefore w:val="0"/>
        <w:widowControl/>
        <w:spacing w:before="0" w:after="160"/>
        <w:jc w:val="left"/>
      </w:pPr>
      <w:r>
        <w:t xml:space="preserve">    a. driven piles</w:t>
      </w:r>
    </w:p>
    <w:p>
      <w:pPr>
        <w:pStyle w:val="baaabaaabaaaaaabaaaabaaabaaaabaaaaabaaabaabaaaabaaaaaabaaa"/>
        <w:keepNext w:val="0"/>
        <w:keepLines w:val="0"/>
        <w:pageBreakBefore w:val="0"/>
        <w:widowControl/>
        <w:spacing w:before="0" w:after="160"/>
        <w:jc w:val="left"/>
      </w:pPr>
      <w:r>
        <w:t xml:space="preserve">    b. bored piles</w:t>
      </w:r>
    </w:p>
    <w:p>
      <w:pPr>
        <w:pStyle w:val="baaabaaabaaaaaabaaaabaaabaaaabaaaaabaaabaabaaaabaaaaaabaaab"/>
        <w:keepNext w:val="0"/>
        <w:keepLines w:val="0"/>
        <w:pageBreakBefore w:val="0"/>
        <w:widowControl/>
        <w:spacing w:before="0" w:after="160"/>
        <w:jc w:val="left"/>
      </w:pPr>
      <w:r>
        <w:t xml:space="preserve">    c. precast piles</w:t>
      </w:r>
    </w:p>
    <w:p>
      <w:pPr>
        <w:pStyle w:val="baaabaaabaaaaaabaaaabaaabaaaabaaaaabaaabaabaaaabaaaaaabaaaba"/>
        <w:keepNext w:val="0"/>
        <w:keepLines w:val="0"/>
        <w:pageBreakBefore w:val="0"/>
        <w:widowControl/>
        <w:spacing w:before="0" w:after="160"/>
        <w:jc w:val="left"/>
      </w:pPr>
      <w:r>
        <w:t xml:space="preserve">    d. all the above.</w:t>
      </w:r>
    </w:p>
    <w:p>
      <w:pPr>
        <w:pStyle w:val="baaabaaabaaaaaabaaaabaaabaaaabaaaaabaaabaabaaaabaaaaaabaaabaa"/>
        <w:keepNext w:val="0"/>
        <w:keepLines w:val="0"/>
        <w:pageBreakBefore w:val="0"/>
        <w:widowControl/>
        <w:spacing w:before="0" w:after="160"/>
        <w:jc w:val="left"/>
      </w:pPr>
      <w:r>
        <w:t>14. Pick up the clay soil group which does not swell when wet from the following :</w:t>
      </w:r>
    </w:p>
    <w:p>
      <w:pPr>
        <w:pStyle w:val="baaabaaabaaaaaabaaaabaaabaaaabaaaaabaaabaabaaaabaaaaaabaaabaaa"/>
        <w:keepNext w:val="0"/>
        <w:keepLines w:val="0"/>
        <w:pageBreakBefore w:val="0"/>
        <w:widowControl/>
        <w:spacing w:before="0" w:after="160"/>
        <w:jc w:val="left"/>
      </w:pPr>
      <w:r>
        <w:t xml:space="preserve">    a. Kaolinite group</w:t>
      </w:r>
    </w:p>
    <w:p>
      <w:pPr>
        <w:pStyle w:val="baaabaaabaaaaaabaaaabaaabaaaabaaaaabaaabaabaaaabaaaaaabaaabaaaa"/>
        <w:keepNext w:val="0"/>
        <w:keepLines w:val="0"/>
        <w:pageBreakBefore w:val="0"/>
        <w:widowControl/>
        <w:spacing w:before="0" w:after="160"/>
        <w:jc w:val="left"/>
      </w:pPr>
      <w:r>
        <w:t xml:space="preserve">    b. Illite group</w:t>
      </w:r>
    </w:p>
    <w:p>
      <w:pPr>
        <w:pStyle w:val="baaabaaabaaaaaabaaaabaaabaaaabaaaaabaaabaabaaaabaaaaaabaaabaaaab"/>
        <w:keepNext w:val="0"/>
        <w:keepLines w:val="0"/>
        <w:pageBreakBefore w:val="0"/>
        <w:widowControl/>
        <w:spacing w:before="0" w:after="160"/>
        <w:jc w:val="left"/>
      </w:pPr>
      <w:r>
        <w:t xml:space="preserve">    c. Vermiculite group</w:t>
      </w:r>
    </w:p>
    <w:p>
      <w:pPr>
        <w:pStyle w:val="baaabaaabaaaaaabaaaabaaabaaaabaaaaabaaabaabaaaabaaaaaabaaabaaaaba"/>
        <w:keepNext w:val="0"/>
        <w:keepLines w:val="0"/>
        <w:pageBreakBefore w:val="0"/>
        <w:widowControl/>
        <w:spacing w:before="0" w:after="160"/>
        <w:jc w:val="left"/>
      </w:pPr>
      <w:r>
        <w:t xml:space="preserve">    d. Montrorillonite group.</w:t>
      </w:r>
    </w:p>
    <w:p>
      <w:pPr>
        <w:pStyle w:val="baaabaaabaaaaaabaaaabaaabaaaabaaaaabaaabaabaaaabaaaaaabaaabaaaabaa"/>
        <w:keepNext w:val="0"/>
        <w:keepLines w:val="0"/>
        <w:pageBreakBefore w:val="0"/>
        <w:widowControl/>
        <w:spacing w:before="0" w:after="160"/>
        <w:jc w:val="left"/>
      </w:pPr>
      <w:r>
        <w:t>15. Factor of safety against sliding of a slope, is the ratio of</w:t>
      </w:r>
    </w:p>
    <w:p>
      <w:pPr>
        <w:pStyle w:val="baaabaaabaaaaaabaaaabaaabaaaabaaaaabaaabaabaaaabaaaaaabaaabaaaabaaa"/>
        <w:keepNext w:val="0"/>
        <w:keepLines w:val="0"/>
        <w:pageBreakBefore w:val="0"/>
        <w:widowControl/>
        <w:spacing w:before="0" w:after="160"/>
        <w:jc w:val="left"/>
      </w:pPr>
      <w:r>
        <w:t xml:space="preserve">    a. actual cohesion to that required to maintain stability of slope</w:t>
      </w:r>
    </w:p>
    <w:p>
      <w:pPr>
        <w:pStyle w:val="baaabaaabaaaaaabaaaabaaabaaaabaaaaabaaabaabaaaabaaaaaabaaabaaaabaaaa"/>
        <w:keepNext w:val="0"/>
        <w:keepLines w:val="0"/>
        <w:pageBreakBefore w:val="0"/>
        <w:widowControl/>
        <w:spacing w:before="0" w:after="160"/>
        <w:jc w:val="left"/>
      </w:pPr>
      <w:r>
        <w:t xml:space="preserve">    b. shear strength to shear stress along the surface</w:t>
      </w:r>
    </w:p>
    <w:p>
      <w:pPr>
        <w:pStyle w:val="baaabaaabaaaaaabaaaabaaabaaaabaaaaabaaabaabaaaabaaaaaabaaabaaaabaaaaa"/>
        <w:keepNext w:val="0"/>
        <w:keepLines w:val="0"/>
        <w:pageBreakBefore w:val="0"/>
        <w:widowControl/>
        <w:spacing w:before="0" w:after="160"/>
        <w:jc w:val="left"/>
      </w:pPr>
      <w:r>
        <w:t xml:space="preserve">    c. neither (a) nor (b)</w:t>
      </w:r>
    </w:p>
    <w:p>
      <w:pPr>
        <w:pStyle w:val="baaabaaabaaaaaabaaaabaaabaaaabaaaaabaaabaabaaaabaaaaaabaaabaaaabaaaaaa"/>
        <w:keepNext w:val="0"/>
        <w:keepLines w:val="0"/>
        <w:pageBreakBefore w:val="0"/>
        <w:widowControl/>
        <w:spacing w:before="0" w:after="160"/>
        <w:jc w:val="left"/>
      </w:pPr>
      <w:r>
        <w:t xml:space="preserve">    d. both (a) and (b).</w:t>
      </w:r>
    </w:p>
    <w:p>
      <w:pPr>
        <w:pStyle w:val="baaabaaabaaaaaabaaaabaaabaaaabaaaaabaaabaabaaaabaaaaaabaaabaaaabaaaaaab"/>
        <w:keepNext w:val="0"/>
        <w:keepLines w:val="0"/>
        <w:pageBreakBefore w:val="0"/>
        <w:widowControl/>
        <w:spacing w:before="0" w:after="160"/>
        <w:jc w:val="left"/>
      </w:pPr>
      <w:r>
        <w:t>16. The ratio of the volume of voids to the volume of soil solids in a given soil mass, is known</w:t>
      </w:r>
    </w:p>
    <w:p>
      <w:pPr>
        <w:pStyle w:val="baaabaaabaaaaaabaaaabaaabaaaabaaaaabaaabaabaaaabaaaaaabaaabaaaabaaaaaaba"/>
        <w:keepNext w:val="0"/>
        <w:keepLines w:val="0"/>
        <w:pageBreakBefore w:val="0"/>
        <w:widowControl/>
        <w:spacing w:before="0" w:after="160"/>
        <w:jc w:val="left"/>
      </w:pPr>
      <w:r>
        <w:t xml:space="preserve">    a. porosity</w:t>
      </w:r>
    </w:p>
    <w:p>
      <w:pPr>
        <w:pStyle w:val="baaabaaabaaaaaabaaaabaaabaaaabaaaaabaaabaabaaaabaaaaaabaaabaaaabaaaaaabaa"/>
        <w:keepNext w:val="0"/>
        <w:keepLines w:val="0"/>
        <w:pageBreakBefore w:val="0"/>
        <w:widowControl/>
        <w:spacing w:before="0" w:after="160"/>
        <w:jc w:val="left"/>
      </w:pPr>
      <w:r>
        <w:t xml:space="preserve">    b. specific gravity</w:t>
      </w:r>
    </w:p>
    <w:p>
      <w:pPr>
        <w:pStyle w:val="baaabaaabaaaaaabaaaabaaabaaaabaaaaabaaabaabaaaabaaaaaabaaabaaaabaaaaaabaaa"/>
        <w:keepNext w:val="0"/>
        <w:keepLines w:val="0"/>
        <w:pageBreakBefore w:val="0"/>
        <w:widowControl/>
        <w:spacing w:before="0" w:after="160"/>
        <w:jc w:val="left"/>
      </w:pPr>
      <w:r>
        <w:t xml:space="preserve">    c. void ratio</w:t>
      </w:r>
    </w:p>
    <w:p>
      <w:pPr>
        <w:pStyle w:val="baaabaaabaaaaaabaaaabaaabaaaabaaaaabaaabaabaaaabaaaaaabaaabaaaabaaaaaabaaab"/>
        <w:keepNext w:val="0"/>
        <w:keepLines w:val="0"/>
        <w:pageBreakBefore w:val="0"/>
        <w:widowControl/>
        <w:spacing w:before="0" w:after="160"/>
        <w:jc w:val="left"/>
      </w:pPr>
      <w:r>
        <w:t xml:space="preserve">    d. water content.</w:t>
      </w:r>
    </w:p>
    <w:p>
      <w:pPr>
        <w:pStyle w:val="baaabaaabaaaaaabaaaabaaabaaaabaaaaabaaabaabaaaabaaaaaabaaabaaaabaaaaaabaaaba"/>
        <w:keepNext w:val="0"/>
        <w:keepLines w:val="0"/>
        <w:pageBreakBefore w:val="0"/>
        <w:widowControl/>
        <w:spacing w:before="0" w:after="160"/>
        <w:jc w:val="left"/>
      </w:pPr>
      <w:r>
        <w:t>17. A compacted soil sample using 10% moisture content has a weight of 200 g and mass unit weight of 2.0 g/cm3. If the specific gravity of soil particles and water are 2.7 and 1.0, the degree of saturation of the soil is</w:t>
      </w:r>
    </w:p>
    <w:p>
      <w:pPr>
        <w:pStyle w:val="baaabaaabaaaaaabaaaabaaabaaaabaaaaabaaabaabaaaabaaaaaabaaabaaaabaaaaaabaaabaa"/>
        <w:keepNext w:val="0"/>
        <w:keepLines w:val="0"/>
        <w:pageBreakBefore w:val="0"/>
        <w:widowControl/>
        <w:spacing w:before="0" w:after="160"/>
        <w:jc w:val="left"/>
      </w:pPr>
      <w:r>
        <w:t xml:space="preserve">    a. 11.1%</w:t>
      </w:r>
    </w:p>
    <w:p>
      <w:pPr>
        <w:pStyle w:val="baaabaaabaaaaaabaaaabaaabaaaabaaaaabaaabaabaaaabaaaaaabaaabaaaabaaaaaabaaabaaa"/>
        <w:keepNext w:val="0"/>
        <w:keepLines w:val="0"/>
        <w:pageBreakBefore w:val="0"/>
        <w:widowControl/>
        <w:spacing w:before="0" w:after="160"/>
        <w:jc w:val="left"/>
      </w:pPr>
      <w:r>
        <w:t xml:space="preserve">    b. 55.6%</w:t>
      </w:r>
    </w:p>
    <w:p>
      <w:pPr>
        <w:pStyle w:val="baaabaaabaaaaaabaaaabaaabaaaabaaaaabaaabaabaaaabaaaaaabaaabaaaabaaaaaabaaabaaab"/>
        <w:keepNext w:val="0"/>
        <w:keepLines w:val="0"/>
        <w:pageBreakBefore w:val="0"/>
        <w:widowControl/>
        <w:spacing w:before="0" w:after="160"/>
        <w:jc w:val="left"/>
      </w:pPr>
      <w:r>
        <w:t xml:space="preserve">    c. 69.6%</w:t>
      </w:r>
    </w:p>
    <w:p>
      <w:pPr>
        <w:pStyle w:val="baaabaaabaaaaaabaaaabaaabaaaabaaaaabaaabaabaaaabaaaaaabaaabaaaabaaaaaabaaabaaaba"/>
        <w:keepNext w:val="0"/>
        <w:keepLines w:val="0"/>
        <w:pageBreakBefore w:val="0"/>
        <w:widowControl/>
        <w:spacing w:before="0" w:after="160"/>
        <w:jc w:val="left"/>
      </w:pPr>
      <w:r>
        <w:t xml:space="preserve">    d. none of these.</w:t>
      </w:r>
    </w:p>
    <w:p>
      <w:pPr>
        <w:pStyle w:val="baaabaaabaaaaaabaaaabaaabaaaabaaaaabaaabaabaaaabaaaaaabaaabaaaabaaaaaabaaabaaabaa"/>
        <w:keepNext w:val="0"/>
        <w:keepLines w:val="0"/>
        <w:pageBreakBefore w:val="0"/>
        <w:widowControl/>
        <w:spacing w:before="0" w:after="160"/>
        <w:jc w:val="left"/>
      </w:pPr>
      <w:r>
        <w:t>18. A partially saturated sample of soil has a unit weight of 2.0 g/cm3 and specific gravity of soil particles is 2.6. If the moisture content in the soil is 20%, the degree of saturation is</w:t>
      </w:r>
    </w:p>
    <w:p>
      <w:pPr>
        <w:pStyle w:val="baaabaaabaaaaaabaaaabaaabaaaabaaaaabaaabaabaaaabaaaaaabaaabaaaabaaaaaabaaabaaabaaa"/>
        <w:keepNext w:val="0"/>
        <w:keepLines w:val="0"/>
        <w:pageBreakBefore w:val="0"/>
        <w:widowControl/>
        <w:spacing w:before="0" w:after="160"/>
        <w:jc w:val="left"/>
      </w:pPr>
      <w:r>
        <w:t xml:space="preserve">    a. 20%</w:t>
      </w:r>
    </w:p>
    <w:p>
      <w:pPr>
        <w:pStyle w:val="baaabaaabaaaaaabaaaabaaabaaaabaaaaabaaabaabaaaabaaaaaabaaabaaaabaaaaaabaaabaaabaaaa"/>
        <w:keepNext w:val="0"/>
        <w:keepLines w:val="0"/>
        <w:pageBreakBefore w:val="0"/>
        <w:widowControl/>
        <w:spacing w:before="0" w:after="160"/>
        <w:jc w:val="left"/>
      </w:pPr>
      <w:r>
        <w:t xml:space="preserve">    b. 77%</w:t>
      </w:r>
    </w:p>
    <w:p>
      <w:pPr>
        <w:pStyle w:val="baaabaaabaaaaaabaaaabaaabaaaabaaaaabaaabaabaaaabaaaaaabaaabaaaabaaaaaabaaabaaabaaaaa"/>
        <w:keepNext w:val="0"/>
        <w:keepLines w:val="0"/>
        <w:pageBreakBefore w:val="0"/>
        <w:widowControl/>
        <w:spacing w:before="0" w:after="160"/>
        <w:jc w:val="left"/>
      </w:pPr>
      <w:r>
        <w:t xml:space="preserve">    c. 92%</w:t>
      </w:r>
    </w:p>
    <w:p>
      <w:pPr>
        <w:pStyle w:val="baaabaaabaaaaaabaaaabaaabaaaabaaaaabaaabaabaaaabaaaaaabaaabaaaabaaaaaabaaabaaabaaaaab"/>
        <w:keepNext w:val="0"/>
        <w:keepLines w:val="0"/>
        <w:pageBreakBefore w:val="0"/>
        <w:widowControl/>
        <w:spacing w:before="0" w:after="160"/>
        <w:jc w:val="left"/>
      </w:pPr>
      <w:r>
        <w:t xml:space="preserve">    d. none of these.</w:t>
      </w:r>
    </w:p>
    <w:p>
      <w:pPr>
        <w:pStyle w:val="baaabaaabaaaaaabaaaabaaabaaaabaaaaabaaabaabaaaabaaaaaabaaabaaaabaaaaaabaaabaaabaaaaaba"/>
        <w:keepNext w:val="0"/>
        <w:keepLines w:val="0"/>
        <w:pageBreakBefore w:val="0"/>
        <w:widowControl/>
        <w:spacing w:before="0" w:after="160"/>
        <w:jc w:val="left"/>
      </w:pPr>
      <w:r>
        <w:t>19. According to Coulomb's wedge theory, the active earth pressure slides the wedge</w:t>
      </w:r>
    </w:p>
    <w:p>
      <w:pPr>
        <w:pStyle w:val="baaabaaabaaaaaabaaaabaaabaaaabaaaaabaaabaabaaaabaaaaaabaaabaaaabaaaaaabaaabaaabaaaaabaa"/>
        <w:keepNext w:val="0"/>
        <w:keepLines w:val="0"/>
        <w:pageBreakBefore w:val="0"/>
        <w:widowControl/>
        <w:spacing w:before="0" w:after="160"/>
        <w:jc w:val="left"/>
      </w:pPr>
      <w:r>
        <w:t xml:space="preserve">    a. down and outwards on a slip surface</w:t>
      </w:r>
    </w:p>
    <w:p>
      <w:pPr>
        <w:pStyle w:val="baaabaaabaaaaaabaaaabaaabaaaabaaaaabaaabaabaaaabaaaaaabaaabaaaabaaaaaabaaabaaabaaaaabaab"/>
        <w:keepNext w:val="0"/>
        <w:keepLines w:val="0"/>
        <w:pageBreakBefore w:val="0"/>
        <w:widowControl/>
        <w:spacing w:before="0" w:after="160"/>
        <w:jc w:val="left"/>
      </w:pPr>
      <w:r>
        <w:t xml:space="preserve">    b. up and inwards on a slip surface</w:t>
      </w:r>
    </w:p>
    <w:p>
      <w:pPr>
        <w:pStyle w:val="baaabaaabaaaaaabaaaabaaabaaaabaaaaabaaabaabaaaabaaaaaabaaabaaaabaaaaaabaaabaaabaaaaabaaba"/>
        <w:keepNext w:val="0"/>
        <w:keepLines w:val="0"/>
        <w:pageBreakBefore w:val="0"/>
        <w:widowControl/>
        <w:spacing w:before="0" w:after="160"/>
        <w:jc w:val="left"/>
      </w:pPr>
      <w:r>
        <w:t xml:space="preserve">    c. horizontal upward and parallel to base</w:t>
      </w:r>
    </w:p>
    <w:p>
      <w:pPr>
        <w:pStyle w:val="baaabaaabaaaaaabaaaabaaabaaaabaaaaabaaabaabaaaabaaaaaabaaabaaaabaaaaaabaaabaaabaaaaabaabaa"/>
        <w:keepNext w:val="0"/>
        <w:keepLines w:val="0"/>
        <w:pageBreakBefore w:val="0"/>
        <w:widowControl/>
        <w:spacing w:before="0" w:after="160"/>
        <w:jc w:val="left"/>
      </w:pPr>
      <w:r>
        <w:t xml:space="preserve">    d. horizontal inward and parallel to base.</w:t>
      </w:r>
    </w:p>
    <w:p>
      <w:pPr>
        <w:pStyle w:val="baaabaaabaaaaaabaaaabaaabaaaabaaaaabaaabaabaaaabaaaaaabaaabaaaabaaaaaabaaabaaabaaaaabaabaaa"/>
        <w:keepNext w:val="0"/>
        <w:keepLines w:val="0"/>
        <w:pageBreakBefore w:val="0"/>
        <w:widowControl/>
        <w:spacing w:before="0" w:after="160"/>
        <w:jc w:val="left"/>
      </w:pPr>
      <w:r>
        <w:t>20. The effective size of particles of soil is denoted by</w:t>
      </w:r>
    </w:p>
    <w:p>
      <w:pPr>
        <w:pStyle w:val="baaabaaabaaaaaabaaaabaaabaaaabaaaaabaaabaabaaaabaaaaaabaaabaaaabaaaaaabaaabaaabaaaaabaabaaaa"/>
        <w:keepNext w:val="0"/>
        <w:keepLines w:val="0"/>
        <w:pageBreakBefore w:val="0"/>
        <w:widowControl/>
        <w:spacing w:before="0" w:after="160"/>
        <w:jc w:val="left"/>
      </w:pPr>
      <w:r>
        <w:t xml:space="preserve">    a. D10</w:t>
      </w:r>
    </w:p>
    <w:p>
      <w:pPr>
        <w:pStyle w:val="baaabaaabaaaaaabaaaabaaabaaaabaaaaabaaabaabaaaabaaaaaabaaabaaaabaaaaaabaaabaaabaaaaabaabaaaab"/>
        <w:keepNext w:val="0"/>
        <w:keepLines w:val="0"/>
        <w:pageBreakBefore w:val="0"/>
        <w:widowControl/>
        <w:spacing w:before="0" w:after="160"/>
        <w:jc w:val="left"/>
      </w:pPr>
      <w:r>
        <w:t xml:space="preserve">    b. D20</w:t>
      </w:r>
    </w:p>
    <w:p>
      <w:pPr>
        <w:pStyle w:val="baaabaaabaaaaaabaaaabaaabaaaabaaaaabaaabaabaaaabaaaaaabaaabaaaabaaaaaabaaabaaabaaaaabaabaaaaba"/>
        <w:keepNext w:val="0"/>
        <w:keepLines w:val="0"/>
        <w:pageBreakBefore w:val="0"/>
        <w:widowControl/>
        <w:spacing w:before="0" w:after="160"/>
        <w:jc w:val="left"/>
      </w:pPr>
      <w:r>
        <w:t xml:space="preserve">    c. D30</w:t>
      </w:r>
    </w:p>
    <w:p>
      <w:pPr>
        <w:pStyle w:val="baaabaaabaaaaaabaaaabaaabaaaabaaaaabaaabaabaaaabaaaaaabaaabaaaabaaaaaabaaabaaabaaaaabaabaaaabaa"/>
        <w:keepNext w:val="0"/>
        <w:keepLines w:val="0"/>
        <w:pageBreakBefore w:val="0"/>
        <w:widowControl/>
        <w:spacing w:before="0" w:after="160"/>
        <w:jc w:val="left"/>
      </w:pPr>
      <w:r>
        <w:t xml:space="preserve">    d. D60</w:t>
      </w:r>
    </w:p>
    <w:p>
      <w:pPr>
        <w:pStyle w:val="baaabaaabaaaaaabaaaabaaabaaaabaaaaabaaabaabaaaabaaaaaabaaabaaaabaaaaaabaaabaaabaaaaabaabaaaabaaa"/>
        <w:keepNext w:val="0"/>
        <w:keepLines w:val="0"/>
        <w:pageBreakBefore w:val="0"/>
        <w:widowControl/>
        <w:spacing w:before="0" w:after="160"/>
        <w:jc w:val="left"/>
      </w:pPr>
      <w:r>
        <w:t>21. Degree of saturation of a natural soil deposit having water content 15%, specific gravity 2.50 and void ratio 0.5, is</w:t>
      </w:r>
    </w:p>
    <w:p>
      <w:pPr>
        <w:pStyle w:val="baaabaaabaaaaaabaaaabaaabaaaabaaaaabaaabaabaaaabaaaaaabaaabaaaabaaaaaabaaabaaabaaaaabaabaaaabaaaa"/>
        <w:keepNext w:val="0"/>
        <w:keepLines w:val="0"/>
        <w:pageBreakBefore w:val="0"/>
        <w:widowControl/>
        <w:spacing w:before="0" w:after="160"/>
        <w:jc w:val="left"/>
      </w:pPr>
      <w:r>
        <w:t xml:space="preserve">    a. 50%</w:t>
      </w:r>
    </w:p>
    <w:p>
      <w:pPr>
        <w:pStyle w:val="baaabaaabaaaaaabaaaabaaabaaaabaaaaabaaabaabaaaabaaaaaabaaabaaaabaaaaaabaaabaaabaaaaabaabaaaabaaaaa"/>
        <w:keepNext w:val="0"/>
        <w:keepLines w:val="0"/>
        <w:pageBreakBefore w:val="0"/>
        <w:widowControl/>
        <w:spacing w:before="0" w:after="160"/>
        <w:jc w:val="left"/>
      </w:pPr>
      <w:r>
        <w:t xml:space="preserve">    b. 60%</w:t>
      </w:r>
    </w:p>
    <w:p>
      <w:pPr>
        <w:pStyle w:val="baaabaaabaaaaaabaaaabaaabaaaabaaaaabaaabaabaaaabaaaaaabaaabaaaabaaaaaabaaabaaabaaaaabaabaaaabaaaaaa"/>
        <w:keepNext w:val="0"/>
        <w:keepLines w:val="0"/>
        <w:pageBreakBefore w:val="0"/>
        <w:widowControl/>
        <w:spacing w:before="0" w:after="160"/>
        <w:jc w:val="left"/>
      </w:pPr>
      <w:r>
        <w:t xml:space="preserve">    c. 75%</w:t>
      </w:r>
    </w:p>
    <w:p>
      <w:pPr>
        <w:pStyle w:val="baaabaaabaaaaaabaaaabaaabaaaabaaaaabaaabaabaaaabaaaaaabaaabaaaabaaaaaabaaabaaabaaaaabaabaaaabaaaaaab"/>
        <w:keepNext w:val="0"/>
        <w:keepLines w:val="0"/>
        <w:pageBreakBefore w:val="0"/>
        <w:widowControl/>
        <w:spacing w:before="0" w:after="160"/>
        <w:jc w:val="left"/>
      </w:pPr>
      <w:r>
        <w:t xml:space="preserve">    d. 80%</w:t>
      </w:r>
    </w:p>
    <w:p>
      <w:pPr>
        <w:pStyle w:val="c"/>
        <w:keepNext w:val="0"/>
        <w:keepLines w:val="0"/>
        <w:pageBreakBefore w:val="0"/>
        <w:widowControl/>
        <w:spacing w:before="0" w:after="160"/>
        <w:jc w:val="left"/>
      </w:pPr>
      <w:r>
        <w:t>22. The coefficient of compressibility of soil, is the ratio of</w:t>
      </w:r>
    </w:p>
    <w:p>
      <w:pPr>
        <w:pStyle w:val="ca"/>
        <w:keepNext w:val="0"/>
        <w:keepLines w:val="0"/>
        <w:pageBreakBefore w:val="0"/>
        <w:widowControl/>
        <w:spacing w:before="0" w:after="160"/>
        <w:jc w:val="left"/>
      </w:pPr>
      <w:r>
        <w:t xml:space="preserve">    a. stress to strain</w:t>
      </w:r>
    </w:p>
    <w:p>
      <w:pPr>
        <w:pStyle w:val="caa"/>
        <w:keepNext w:val="0"/>
        <w:keepLines w:val="0"/>
        <w:pageBreakBefore w:val="0"/>
        <w:widowControl/>
        <w:spacing w:before="0" w:after="160"/>
        <w:jc w:val="left"/>
      </w:pPr>
      <w:r>
        <w:t xml:space="preserve">    b. strain to stress</w:t>
      </w:r>
    </w:p>
    <w:p>
      <w:pPr>
        <w:pStyle w:val="caab"/>
        <w:keepNext w:val="0"/>
        <w:keepLines w:val="0"/>
        <w:pageBreakBefore w:val="0"/>
        <w:widowControl/>
        <w:spacing w:before="0" w:after="160"/>
        <w:jc w:val="left"/>
      </w:pPr>
      <w:r>
        <w:t xml:space="preserve">    c. stress to settlement</w:t>
      </w:r>
    </w:p>
    <w:p>
      <w:pPr>
        <w:pStyle w:val="caaba"/>
        <w:keepNext w:val="0"/>
        <w:keepLines w:val="0"/>
        <w:pageBreakBefore w:val="0"/>
        <w:widowControl/>
        <w:spacing w:before="0" w:after="160"/>
        <w:jc w:val="left"/>
      </w:pPr>
      <w:r>
        <w:t xml:space="preserve">    d. rate of loading to that of settlement.</w:t>
      </w:r>
    </w:p>
    <w:p>
      <w:pPr>
        <w:pStyle w:val="caabaa"/>
        <w:keepNext w:val="0"/>
        <w:keepLines w:val="0"/>
        <w:pageBreakBefore w:val="0"/>
        <w:widowControl/>
        <w:spacing w:before="0" w:after="160"/>
        <w:jc w:val="left"/>
      </w:pPr>
      <w:r>
        <w:t>23. If the failure of a finite slope occurs through the toe, it is known as</w:t>
      </w:r>
    </w:p>
    <w:p>
      <w:pPr>
        <w:pStyle w:val="caabaaa"/>
        <w:keepNext w:val="0"/>
        <w:keepLines w:val="0"/>
        <w:pageBreakBefore w:val="0"/>
        <w:widowControl/>
        <w:spacing w:before="0" w:after="160"/>
        <w:jc w:val="left"/>
      </w:pPr>
      <w:r>
        <w:t xml:space="preserve">    a. slope failure</w:t>
      </w:r>
    </w:p>
    <w:p>
      <w:pPr>
        <w:pStyle w:val="caabaaaa"/>
        <w:keepNext w:val="0"/>
        <w:keepLines w:val="0"/>
        <w:pageBreakBefore w:val="0"/>
        <w:widowControl/>
        <w:spacing w:before="0" w:after="160"/>
        <w:jc w:val="left"/>
      </w:pPr>
      <w:r>
        <w:t xml:space="preserve">    b. face failure</w:t>
      </w:r>
    </w:p>
    <w:p>
      <w:pPr>
        <w:pStyle w:val="caabaaaaa"/>
        <w:keepNext w:val="0"/>
        <w:keepLines w:val="0"/>
        <w:pageBreakBefore w:val="0"/>
        <w:widowControl/>
        <w:spacing w:before="0" w:after="160"/>
        <w:jc w:val="left"/>
      </w:pPr>
      <w:r>
        <w:t xml:space="preserve">    c. base failure</w:t>
      </w:r>
    </w:p>
    <w:p>
      <w:pPr>
        <w:pStyle w:val="caabaaaaaa"/>
        <w:keepNext w:val="0"/>
        <w:keepLines w:val="0"/>
        <w:pageBreakBefore w:val="0"/>
        <w:widowControl/>
        <w:spacing w:before="0" w:after="160"/>
        <w:jc w:val="left"/>
      </w:pPr>
      <w:r>
        <w:t xml:space="preserve">    d. toe failure.</w:t>
      </w:r>
    </w:p>
    <w:p>
      <w:pPr>
        <w:pStyle w:val="caabaaaaaab"/>
        <w:keepNext w:val="0"/>
        <w:keepLines w:val="0"/>
        <w:pageBreakBefore w:val="0"/>
        <w:widowControl/>
        <w:spacing w:before="0" w:after="160"/>
        <w:jc w:val="left"/>
      </w:pPr>
      <w:r>
        <w:t>24. Rankine's theory of active earth pressure assumes</w:t>
      </w:r>
    </w:p>
    <w:p>
      <w:pPr>
        <w:pStyle w:val="caabaaaaaaba"/>
        <w:keepNext w:val="0"/>
        <w:keepLines w:val="0"/>
        <w:pageBreakBefore w:val="0"/>
        <w:widowControl/>
        <w:spacing w:before="0" w:after="160"/>
        <w:jc w:val="left"/>
      </w:pPr>
      <w:r>
        <w:t xml:space="preserve">    a. ground surface is a plane which may be horizontal or inclined</w:t>
      </w:r>
    </w:p>
    <w:p>
      <w:pPr>
        <w:pStyle w:val="caabaaaaaabaa"/>
        <w:keepNext w:val="0"/>
        <w:keepLines w:val="0"/>
        <w:pageBreakBefore w:val="0"/>
        <w:widowControl/>
        <w:spacing w:before="0" w:after="160"/>
        <w:jc w:val="left"/>
      </w:pPr>
      <w:r>
        <w:t xml:space="preserve">    b. back of the wall is vertical and smooth</w:t>
      </w:r>
    </w:p>
    <w:p>
      <w:pPr>
        <w:pStyle w:val="caabaaaaaabaaa"/>
        <w:keepNext w:val="0"/>
        <w:keepLines w:val="0"/>
        <w:pageBreakBefore w:val="0"/>
        <w:widowControl/>
        <w:spacing w:before="0" w:after="160"/>
        <w:jc w:val="left"/>
      </w:pPr>
      <w:r>
        <w:t xml:space="preserve">    c. wall yields about the base</w:t>
      </w:r>
    </w:p>
    <w:p>
      <w:pPr>
        <w:pStyle w:val="caabaaaaaabaaaa"/>
        <w:keepNext w:val="0"/>
        <w:keepLines w:val="0"/>
        <w:pageBreakBefore w:val="0"/>
        <w:widowControl/>
        <w:spacing w:before="0" w:after="160"/>
        <w:jc w:val="left"/>
      </w:pPr>
      <w:r>
        <w:t xml:space="preserve">    d. all the above.</w:t>
      </w:r>
    </w:p>
    <w:p>
      <w:pPr>
        <w:pStyle w:val="caabaaaaaabaaaab"/>
        <w:keepNext w:val="0"/>
        <w:keepLines w:val="0"/>
        <w:pageBreakBefore w:val="0"/>
        <w:widowControl/>
        <w:spacing w:before="0" w:after="160"/>
        <w:jc w:val="left"/>
      </w:pPr>
      <w:r>
        <w:t>25. The water content of soil is defined as the ratio of</w:t>
      </w:r>
    </w:p>
    <w:p>
      <w:pPr>
        <w:pStyle w:val="caabaaaaaabaaaaba"/>
        <w:keepNext w:val="0"/>
        <w:keepLines w:val="0"/>
        <w:pageBreakBefore w:val="0"/>
        <w:widowControl/>
        <w:spacing w:before="0" w:after="160"/>
        <w:jc w:val="left"/>
      </w:pPr>
      <w:r>
        <w:t xml:space="preserve">    a. volume of water to volume of given soil</w:t>
      </w:r>
    </w:p>
    <w:p>
      <w:pPr>
        <w:pStyle w:val="caabaaaaaabaaaabaa"/>
        <w:keepNext w:val="0"/>
        <w:keepLines w:val="0"/>
        <w:pageBreakBefore w:val="0"/>
        <w:widowControl/>
        <w:spacing w:before="0" w:after="160"/>
        <w:jc w:val="left"/>
      </w:pPr>
      <w:r>
        <w:t xml:space="preserve">    b. volume of water to volume of voids in soil</w:t>
      </w:r>
    </w:p>
    <w:p>
      <w:pPr>
        <w:pStyle w:val="caabaaaaaabaaaabaaa"/>
        <w:keepNext w:val="0"/>
        <w:keepLines w:val="0"/>
        <w:pageBreakBefore w:val="0"/>
        <w:widowControl/>
        <w:spacing w:before="0" w:after="160"/>
        <w:jc w:val="left"/>
      </w:pPr>
      <w:r>
        <w:t xml:space="preserve">    c. weight of water to weight of air in voids</w:t>
      </w:r>
    </w:p>
    <w:p>
      <w:pPr>
        <w:pStyle w:val="caabaaaaaabaaaabaaaa"/>
        <w:keepNext w:val="0"/>
        <w:keepLines w:val="0"/>
        <w:pageBreakBefore w:val="0"/>
        <w:widowControl/>
        <w:spacing w:before="0" w:after="160"/>
        <w:jc w:val="left"/>
      </w:pPr>
      <w:r>
        <w:t xml:space="preserve">    d. weight of water to weight of solids of given mass of soil.</w:t>
      </w:r>
    </w:p>
    <w:p>
      <w:pPr>
        <w:pStyle w:val="caabaaaaaabaaaabaaaab"/>
        <w:keepNext w:val="0"/>
        <w:keepLines w:val="0"/>
        <w:pageBreakBefore w:val="0"/>
        <w:widowControl/>
        <w:spacing w:before="0" w:after="160"/>
        <w:jc w:val="left"/>
      </w:pPr>
      <w:r>
        <w:t>26. Accurate determination of water content, is made by</w:t>
      </w:r>
    </w:p>
    <w:p>
      <w:pPr>
        <w:pStyle w:val="caabaaaaaabaaaabaaaaba"/>
        <w:keepNext w:val="0"/>
        <w:keepLines w:val="0"/>
        <w:pageBreakBefore w:val="0"/>
        <w:widowControl/>
        <w:spacing w:before="0" w:after="160"/>
        <w:jc w:val="left"/>
      </w:pPr>
      <w:r>
        <w:t xml:space="preserve">    a. calcium carbide method</w:t>
      </w:r>
    </w:p>
    <w:p>
      <w:pPr>
        <w:pStyle w:val="caabaaaaaabaaaabaaaabaa"/>
        <w:keepNext w:val="0"/>
        <w:keepLines w:val="0"/>
        <w:pageBreakBefore w:val="0"/>
        <w:widowControl/>
        <w:spacing w:before="0" w:after="160"/>
        <w:jc w:val="left"/>
      </w:pPr>
      <w:r>
        <w:t xml:space="preserve">    b. sand bath method</w:t>
      </w:r>
    </w:p>
    <w:p>
      <w:pPr>
        <w:pStyle w:val="caabaaaaaabaaaabaaaabaaa"/>
        <w:keepNext w:val="0"/>
        <w:keepLines w:val="0"/>
        <w:pageBreakBefore w:val="0"/>
        <w:widowControl/>
        <w:spacing w:before="0" w:after="160"/>
        <w:jc w:val="left"/>
      </w:pPr>
      <w:r>
        <w:t xml:space="preserve">    c. alcohol method</w:t>
      </w:r>
    </w:p>
    <w:p>
      <w:pPr>
        <w:pStyle w:val="caabaaaaaabaaaabaaaabaaaa"/>
        <w:keepNext w:val="0"/>
        <w:keepLines w:val="0"/>
        <w:pageBreakBefore w:val="0"/>
        <w:widowControl/>
        <w:spacing w:before="0" w:after="160"/>
        <w:jc w:val="left"/>
      </w:pPr>
      <w:r>
        <w:t xml:space="preserve">    d. oven-drying method.</w:t>
      </w:r>
    </w:p>
    <w:p>
      <w:pPr>
        <w:pStyle w:val="caabaaaaaabaaaabaaaabaaaab"/>
        <w:keepNext w:val="0"/>
        <w:keepLines w:val="0"/>
        <w:pageBreakBefore w:val="0"/>
        <w:widowControl/>
        <w:spacing w:before="0" w:after="160"/>
        <w:jc w:val="left"/>
      </w:pPr>
      <w:r>
        <w:t>27. Stoke's law sates that the velocity at which a grain settles out of suspension, the other factors remaining constant, is dependent upon</w:t>
      </w:r>
    </w:p>
    <w:p>
      <w:pPr>
        <w:pStyle w:val="caabaaaaaabaaaabaaaabaaaaba"/>
        <w:keepNext w:val="0"/>
        <w:keepLines w:val="0"/>
        <w:pageBreakBefore w:val="0"/>
        <w:widowControl/>
        <w:spacing w:before="0" w:after="160"/>
        <w:jc w:val="left"/>
      </w:pPr>
      <w:r>
        <w:t xml:space="preserve">    a. weight of grain</w:t>
      </w:r>
    </w:p>
    <w:p>
      <w:pPr>
        <w:pStyle w:val="caabaaaaaabaaaabaaaabaaaabaa"/>
        <w:keepNext w:val="0"/>
        <w:keepLines w:val="0"/>
        <w:pageBreakBefore w:val="0"/>
        <w:widowControl/>
        <w:spacing w:before="0" w:after="160"/>
        <w:jc w:val="left"/>
      </w:pPr>
      <w:r>
        <w:t xml:space="preserve">    b. size of grain</w:t>
      </w:r>
    </w:p>
    <w:p>
      <w:pPr>
        <w:pStyle w:val="caabaaaaaabaaaabaaaabaaaabaaa"/>
        <w:keepNext w:val="0"/>
        <w:keepLines w:val="0"/>
        <w:pageBreakBefore w:val="0"/>
        <w:widowControl/>
        <w:spacing w:before="0" w:after="160"/>
        <w:jc w:val="left"/>
      </w:pPr>
      <w:r>
        <w:t xml:space="preserve">    c. shape and size of grain</w:t>
      </w:r>
    </w:p>
    <w:p>
      <w:pPr>
        <w:pStyle w:val="caabaaaaaabaaaabaaaabaaaabaaaa"/>
        <w:keepNext w:val="0"/>
        <w:keepLines w:val="0"/>
        <w:pageBreakBefore w:val="0"/>
        <w:widowControl/>
        <w:spacing w:before="0" w:after="160"/>
        <w:jc w:val="left"/>
      </w:pPr>
      <w:r>
        <w:t xml:space="preserve">    d. shape, size and weight of grain.</w:t>
      </w:r>
    </w:p>
    <w:p>
      <w:pPr>
        <w:pStyle w:val="caabaaaaaabaaaabaaaabaaaabaaaab"/>
        <w:keepNext w:val="0"/>
        <w:keepLines w:val="0"/>
        <w:pageBreakBefore w:val="0"/>
        <w:widowControl/>
        <w:spacing w:before="0" w:after="160"/>
        <w:jc w:val="left"/>
      </w:pPr>
      <w:r>
        <w:t>28. Pick up the correct statement from the following:</w:t>
      </w:r>
    </w:p>
    <w:p>
      <w:pPr>
        <w:pStyle w:val="caabaaaaaabaaaabaaaabaaaabaaaaba"/>
        <w:keepNext w:val="0"/>
        <w:keepLines w:val="0"/>
        <w:pageBreakBefore w:val="0"/>
        <w:widowControl/>
        <w:spacing w:before="0" w:after="160"/>
        <w:jc w:val="left"/>
      </w:pPr>
      <w:r>
        <w:t xml:space="preserve">    a. When water table is above the base of a footing, the dry weight m should be used for soil below water table</w:t>
      </w:r>
    </w:p>
    <w:p>
      <w:pPr>
        <w:pStyle w:val="caabaaaaaabaaaabaaaabaaaabaaaabaa"/>
        <w:keepNext w:val="0"/>
        <w:keepLines w:val="0"/>
        <w:pageBreakBefore w:val="0"/>
        <w:widowControl/>
        <w:spacing w:before="0" w:after="160"/>
        <w:jc w:val="left"/>
      </w:pPr>
      <w:r>
        <w:t xml:space="preserve">    b. When water table is located somewhat below the base of a footing, the elastic wedge is partly of moist soil and partly of submerged soil, and a suitable reduction factor is used</w:t>
      </w:r>
    </w:p>
    <w:p>
      <w:pPr>
        <w:pStyle w:val="caabaaaaaabaaaabaaaabaaaabaaaabaab"/>
        <w:keepNext w:val="0"/>
        <w:keepLines w:val="0"/>
        <w:pageBreakBefore w:val="0"/>
        <w:widowControl/>
        <w:spacing w:before="0" w:after="160"/>
        <w:jc w:val="left"/>
      </w:pPr>
      <w:r>
        <w:t xml:space="preserve">    c. When water table is just at the base of the footing, no reduction factor is used</w:t>
      </w:r>
    </w:p>
    <w:p>
      <w:pPr>
        <w:pStyle w:val="caabaaaaaabaaaabaaaabaaaabaaaabaaba"/>
        <w:keepNext w:val="0"/>
        <w:keepLines w:val="0"/>
        <w:pageBreakBefore w:val="0"/>
        <w:widowControl/>
        <w:spacing w:before="0" w:after="160"/>
        <w:jc w:val="left"/>
      </w:pPr>
      <w:r>
        <w:t xml:space="preserve">    d. None of these.</w:t>
      </w:r>
    </w:p>
    <w:p>
      <w:pPr>
        <w:pStyle w:val="caabaaaaaabaaaabaaaabaaaabaaaabaabaa"/>
        <w:keepNext w:val="0"/>
        <w:keepLines w:val="0"/>
        <w:pageBreakBefore w:val="0"/>
        <w:widowControl/>
        <w:spacing w:before="0" w:after="160"/>
        <w:jc w:val="left"/>
      </w:pPr>
      <w:r>
        <w:t>29. Pick up the correct statement from the following :</w:t>
      </w:r>
    </w:p>
    <w:p>
      <w:pPr>
        <w:pStyle w:val="caabaaaaaabaaaabaaaabaaaabaaaabaabaaa"/>
        <w:keepNext w:val="0"/>
        <w:keepLines w:val="0"/>
        <w:pageBreakBefore w:val="0"/>
        <w:widowControl/>
        <w:spacing w:before="0" w:after="160"/>
        <w:jc w:val="left"/>
      </w:pPr>
      <w:r>
        <w:t xml:space="preserve">    a. Liquid limit minus plastic limit, is known as plasticity index of the soil</w:t>
      </w:r>
    </w:p>
    <w:p>
      <w:pPr>
        <w:pStyle w:val="caabaaaaaabaaaabaaaabaaaabaaaabaabaaaa"/>
        <w:keepNext w:val="0"/>
        <w:keepLines w:val="0"/>
        <w:pageBreakBefore w:val="0"/>
        <w:widowControl/>
        <w:spacing w:before="0" w:after="160"/>
        <w:jc w:val="left"/>
      </w:pPr>
      <w:r>
        <w:t xml:space="preserve">    b. Plastic limit minus shrinkage limit, is known as shrinkage index of the soil</w:t>
      </w:r>
    </w:p>
    <w:p>
      <w:pPr>
        <w:pStyle w:val="caabaaaaaabaaaabaaaabaaaabaaaabaabaaaaa"/>
        <w:keepNext w:val="0"/>
        <w:keepLines w:val="0"/>
        <w:pageBreakBefore w:val="0"/>
        <w:widowControl/>
        <w:spacing w:before="0" w:after="160"/>
        <w:jc w:val="left"/>
      </w:pPr>
      <w:r>
        <w:t xml:space="preserve">    c. The ratio of the plasticity index to the flow limit, is known as toughness index of the soil</w:t>
      </w:r>
    </w:p>
    <w:p>
      <w:pPr>
        <w:pStyle w:val="caabaaaaaabaaaabaaaabaaaabaaaabaabaaaaaa"/>
        <w:keepNext w:val="0"/>
        <w:keepLines w:val="0"/>
        <w:pageBreakBefore w:val="0"/>
        <w:widowControl/>
        <w:spacing w:before="0" w:after="160"/>
        <w:jc w:val="left"/>
      </w:pPr>
      <w:r>
        <w:t xml:space="preserve">    d. All the above.</w:t>
      </w:r>
    </w:p>
    <w:p>
      <w:pPr>
        <w:pStyle w:val="caabaaaaaabaaaabaaaabaaaabaaaabaabaaaaaab"/>
        <w:keepNext w:val="0"/>
        <w:keepLines w:val="0"/>
        <w:pageBreakBefore w:val="0"/>
        <w:widowControl/>
        <w:spacing w:before="0" w:after="160"/>
        <w:jc w:val="left"/>
      </w:pPr>
      <w:r>
        <w:t>30. The liquid limit and plastic limit exist in</w:t>
      </w:r>
    </w:p>
    <w:p>
      <w:pPr>
        <w:pStyle w:val="caabaaaaaabaaaabaaaabaaaabaaaabaabaaaaaaba"/>
        <w:keepNext w:val="0"/>
        <w:keepLines w:val="0"/>
        <w:pageBreakBefore w:val="0"/>
        <w:widowControl/>
        <w:spacing w:before="0" w:after="160"/>
        <w:jc w:val="left"/>
      </w:pPr>
      <w:r>
        <w:t xml:space="preserve">    a. sandy soils</w:t>
      </w:r>
    </w:p>
    <w:p>
      <w:pPr>
        <w:pStyle w:val="caabaaaaaabaaaabaaaabaaaabaaaabaabaaaaaabaa"/>
        <w:keepNext w:val="0"/>
        <w:keepLines w:val="0"/>
        <w:pageBreakBefore w:val="0"/>
        <w:widowControl/>
        <w:spacing w:before="0" w:after="160"/>
        <w:jc w:val="left"/>
      </w:pPr>
      <w:r>
        <w:t xml:space="preserve">    b. silty soils</w:t>
      </w:r>
    </w:p>
    <w:p>
      <w:pPr>
        <w:pStyle w:val="caabaaaaaabaaaabaaaabaaaabaaaabaabaaaaaabaaa"/>
        <w:keepNext w:val="0"/>
        <w:keepLines w:val="0"/>
        <w:pageBreakBefore w:val="0"/>
        <w:widowControl/>
        <w:spacing w:before="0" w:after="160"/>
        <w:jc w:val="left"/>
      </w:pPr>
      <w:r>
        <w:t xml:space="preserve">    c. gravel soils</w:t>
      </w:r>
    </w:p>
    <w:p>
      <w:pPr>
        <w:pStyle w:val="caabaaaaaabaaaabaaaabaaaabaaaabaabaaaaaabaaaa"/>
        <w:keepNext w:val="0"/>
        <w:keepLines w:val="0"/>
        <w:pageBreakBefore w:val="0"/>
        <w:widowControl/>
        <w:spacing w:before="0" w:after="160"/>
        <w:jc w:val="left"/>
      </w:pPr>
      <w:r>
        <w:t xml:space="preserve">    d. clay soils.</w:t>
      </w:r>
    </w:p>
    <w:p>
      <w:pPr>
        <w:pStyle w:val="caabaaaaaabaaaabaaaabaaaabaaaabaabaaaaaabaaaab"/>
        <w:keepNext w:val="0"/>
        <w:keepLines w:val="0"/>
        <w:pageBreakBefore w:val="0"/>
        <w:widowControl/>
        <w:spacing w:before="0" w:after="160"/>
        <w:jc w:val="left"/>
      </w:pPr>
      <w:r>
        <w:t>31. Back fill with a sloping surface exerts a total active pressure Pa on the wall of height H and acts at</w:t>
      </w:r>
    </w:p>
    <w:p>
      <w:pPr>
        <w:pStyle w:val="caabaaaaaabaaaabaaaabaaaabaaaabaabaaaaaabaaaaba"/>
        <w:keepNext w:val="0"/>
        <w:keepLines w:val="0"/>
        <w:pageBreakBefore w:val="0"/>
        <w:widowControl/>
        <w:spacing w:before="0" w:after="160"/>
        <w:jc w:val="left"/>
      </w:pPr>
      <w:r>
        <w:t xml:space="preserve">    a. H/4 above the base parallel to base</w:t>
      </w:r>
    </w:p>
    <w:p>
      <w:pPr>
        <w:pStyle w:val="caabaaaaaabaaaabaaaabaaaabaaaabaabaaaaaabaaaabaa"/>
        <w:keepNext w:val="0"/>
        <w:keepLines w:val="0"/>
        <w:pageBreakBefore w:val="0"/>
        <w:widowControl/>
        <w:spacing w:before="0" w:after="160"/>
        <w:jc w:val="left"/>
      </w:pPr>
      <w:r>
        <w:t xml:space="preserve">    b. H/2 above the base parallel to base</w:t>
      </w:r>
    </w:p>
    <w:p>
      <w:pPr>
        <w:pStyle w:val="caabaaaaaabaaaabaaaabaaaabaaaabaabaaaaaabaaaabaaa"/>
        <w:keepNext w:val="0"/>
        <w:keepLines w:val="0"/>
        <w:pageBreakBefore w:val="0"/>
        <w:widowControl/>
        <w:spacing w:before="0" w:after="160"/>
        <w:jc w:val="left"/>
      </w:pPr>
      <w:r>
        <w:t xml:space="preserve">    c. H/3 above the base parallel to base</w:t>
      </w:r>
    </w:p>
    <w:p>
      <w:pPr>
        <w:pStyle w:val="caabaaaaaabaaaabaaaabaaaabaaaabaabaaaaaabaaaabaaab"/>
        <w:keepNext w:val="0"/>
        <w:keepLines w:val="0"/>
        <w:pageBreakBefore w:val="0"/>
        <w:widowControl/>
        <w:spacing w:before="0" w:after="160"/>
        <w:jc w:val="left"/>
      </w:pPr>
      <w:r>
        <w:t xml:space="preserve">    d. H/5 above the base parallel to base.</w:t>
      </w:r>
    </w:p>
    <w:p>
      <w:pPr>
        <w:pStyle w:val="caabaaaaaabaaaabaaaabaaaabaaaabaabaaaaaabaaaabaaaba"/>
        <w:keepNext w:val="0"/>
        <w:keepLines w:val="0"/>
        <w:pageBreakBefore w:val="0"/>
        <w:widowControl/>
        <w:spacing w:before="0" w:after="160"/>
        <w:jc w:val="left"/>
      </w:pPr>
      <w:r>
        <w:t>32. The ratio of the weight of given volume of soil solids to the weight of an equal volume of distilled water at the given temperature, is known</w:t>
      </w:r>
    </w:p>
    <w:p>
      <w:pPr>
        <w:pStyle w:val="caabaaaaaabaaaabaaaabaaaabaaaabaabaaaaaabaaaabaaabaa"/>
        <w:keepNext w:val="0"/>
        <w:keepLines w:val="0"/>
        <w:pageBreakBefore w:val="0"/>
        <w:widowControl/>
        <w:spacing w:before="0" w:after="160"/>
        <w:jc w:val="left"/>
      </w:pPr>
      <w:r>
        <w:t xml:space="preserve">    a. porosity</w:t>
      </w:r>
    </w:p>
    <w:p>
      <w:pPr>
        <w:pStyle w:val="caabaaaaaabaaaabaaaabaaaabaaaabaabaaaaaabaaaabaaabaaa"/>
        <w:keepNext w:val="0"/>
        <w:keepLines w:val="0"/>
        <w:pageBreakBefore w:val="0"/>
        <w:widowControl/>
        <w:spacing w:before="0" w:after="160"/>
        <w:jc w:val="left"/>
      </w:pPr>
      <w:r>
        <w:t xml:space="preserve">    b. specific gravity</w:t>
      </w:r>
    </w:p>
    <w:p>
      <w:pPr>
        <w:pStyle w:val="caabaaaaaabaaaabaaaabaaaabaaaabaabaaaaaabaaaabaaabaaab"/>
        <w:keepNext w:val="0"/>
        <w:keepLines w:val="0"/>
        <w:pageBreakBefore w:val="0"/>
        <w:widowControl/>
        <w:spacing w:before="0" w:after="160"/>
        <w:jc w:val="left"/>
      </w:pPr>
      <w:r>
        <w:t xml:space="preserve">    c. void ratio</w:t>
      </w:r>
    </w:p>
    <w:p>
      <w:pPr>
        <w:pStyle w:val="caabaaaaaabaaaabaaaabaaaabaaaabaabaaaaaabaaaabaaabaaaba"/>
        <w:keepNext w:val="0"/>
        <w:keepLines w:val="0"/>
        <w:pageBreakBefore w:val="0"/>
        <w:widowControl/>
        <w:spacing w:before="0" w:after="160"/>
        <w:jc w:val="left"/>
      </w:pPr>
      <w:r>
        <w:t xml:space="preserve">    d. water content.</w:t>
      </w:r>
    </w:p>
    <w:p>
      <w:pPr>
        <w:pStyle w:val="caabaaaaaabaaaabaaaabaaaabaaaabaabaaaaaabaaaabaaabaaabaa"/>
        <w:keepNext w:val="0"/>
        <w:keepLines w:val="0"/>
        <w:pageBreakBefore w:val="0"/>
        <w:widowControl/>
        <w:spacing w:before="0" w:after="160"/>
        <w:jc w:val="left"/>
      </w:pPr>
      <w:r>
        <w:t>33. The ultimate Settlement of a soil is directly proportional to:</w:t>
      </w:r>
    </w:p>
    <w:p>
      <w:pPr>
        <w:pStyle w:val="caabaaaaaabaaaabaaaabaaaabaaaabaabaaaaaabaaaabaaabaaabaaa"/>
        <w:keepNext w:val="0"/>
        <w:keepLines w:val="0"/>
        <w:pageBreakBefore w:val="0"/>
        <w:widowControl/>
        <w:spacing w:before="0" w:after="160"/>
        <w:jc w:val="left"/>
      </w:pPr>
      <w:r>
        <w:t xml:space="preserve">    a. compressive index</w:t>
      </w:r>
    </w:p>
    <w:p>
      <w:pPr>
        <w:pStyle w:val="caabaaaaaabaaaabaaaabaaaabaaaabaabaaaaaabaaaabaaabaaabaaaa"/>
        <w:keepNext w:val="0"/>
        <w:keepLines w:val="0"/>
        <w:pageBreakBefore w:val="0"/>
        <w:widowControl/>
        <w:spacing w:before="0" w:after="160"/>
        <w:jc w:val="left"/>
      </w:pPr>
      <w:r>
        <w:t xml:space="preserve">    b. void ratio</w:t>
      </w:r>
    </w:p>
    <w:p>
      <w:pPr>
        <w:pStyle w:val="caabaaaaaabaaaabaaaabaaaabaaaabaabaaaaaabaaaabaaabaaabaaaaa"/>
        <w:keepNext w:val="0"/>
        <w:keepLines w:val="0"/>
        <w:pageBreakBefore w:val="0"/>
        <w:widowControl/>
        <w:spacing w:before="0" w:after="160"/>
        <w:jc w:val="left"/>
      </w:pPr>
      <w:r>
        <w:t xml:space="preserve">    c. both (a) and (b)</w:t>
      </w:r>
    </w:p>
    <w:p>
      <w:pPr>
        <w:pStyle w:val="caabaaaaaabaaaabaaaabaaaabaaaabaabaaaaaabaaaabaaabaaabaaaaab"/>
        <w:keepNext w:val="0"/>
        <w:keepLines w:val="0"/>
        <w:pageBreakBefore w:val="0"/>
        <w:widowControl/>
        <w:spacing w:before="0" w:after="160"/>
        <w:jc w:val="left"/>
      </w:pPr>
      <w:r>
        <w:t xml:space="preserve">    d. none of these.</w:t>
      </w:r>
    </w:p>
    <w:p>
      <w:pPr>
        <w:pStyle w:val="caabaaaaaabaaaabaaaabaaaabaaaabaabaaaaaabaaaabaaabaaabaaaaaba"/>
        <w:keepNext w:val="0"/>
        <w:keepLines w:val="0"/>
        <w:pageBreakBefore w:val="0"/>
        <w:widowControl/>
        <w:spacing w:before="0" w:after="160"/>
        <w:jc w:val="left"/>
      </w:pPr>
      <w:r>
        <w:t>34. The seepage force in a soil, is</w:t>
      </w:r>
    </w:p>
    <w:p>
      <w:pPr>
        <w:pStyle w:val="caabaaaaaabaaaabaaaabaaaabaaaabaabaaaaaabaaaabaaabaaabaaaaabaa"/>
        <w:keepNext w:val="0"/>
        <w:keepLines w:val="0"/>
        <w:pageBreakBefore w:val="0"/>
        <w:widowControl/>
        <w:spacing w:before="0" w:after="160"/>
        <w:jc w:val="left"/>
      </w:pPr>
      <w:r>
        <w:t xml:space="preserve">    a. perpendicular to the equipotential lines</w:t>
      </w:r>
    </w:p>
    <w:p>
      <w:pPr>
        <w:pStyle w:val="caabaaaaaabaaaabaaaabaaaabaaaabaabaaaaaabaaaabaaabaaabaaaaabaaa"/>
        <w:keepNext w:val="0"/>
        <w:keepLines w:val="0"/>
        <w:pageBreakBefore w:val="0"/>
        <w:widowControl/>
        <w:spacing w:before="0" w:after="160"/>
        <w:jc w:val="left"/>
      </w:pPr>
      <w:r>
        <w:t xml:space="preserve">    b. proportional to the exit graident</w:t>
      </w:r>
    </w:p>
    <w:p>
      <w:pPr>
        <w:pStyle w:val="caabaaaaaabaaaabaaaabaaaabaaaabaabaaaaaabaaaabaaabaaabaaaaabaaaa"/>
        <w:keepNext w:val="0"/>
        <w:keepLines w:val="0"/>
        <w:pageBreakBefore w:val="0"/>
        <w:widowControl/>
        <w:spacing w:before="0" w:after="160"/>
        <w:jc w:val="left"/>
      </w:pPr>
      <w:r>
        <w:t xml:space="preserve">    c. proportional to the head loss</w:t>
      </w:r>
    </w:p>
    <w:p>
      <w:pPr>
        <w:pStyle w:val="caabaaaaaabaaaabaaaabaaaabaaaabaabaaaaaabaaaabaaabaaabaaaaabaaaaa"/>
        <w:keepNext w:val="0"/>
        <w:keepLines w:val="0"/>
        <w:pageBreakBefore w:val="0"/>
        <w:widowControl/>
        <w:spacing w:before="0" w:after="160"/>
        <w:jc w:val="left"/>
      </w:pPr>
      <w:r>
        <w:t xml:space="preserve">    d. all the above.</w:t>
      </w:r>
    </w:p>
    <w:p>
      <w:pPr>
        <w:pStyle w:val="caabaaaaaabaaaabaaaabaaaabaaaabaabaaaaaabaaaabaaabaaabaaaaabaaaaab"/>
        <w:keepNext w:val="0"/>
        <w:keepLines w:val="0"/>
        <w:pageBreakBefore w:val="0"/>
        <w:widowControl/>
        <w:spacing w:before="0" w:after="160"/>
        <w:jc w:val="left"/>
      </w:pPr>
      <w:r>
        <w:t>35. A soil has bulk density 2.30 g/cm3 and water content 15 per cent, the dry density of the sample, is</w:t>
      </w:r>
    </w:p>
    <w:p>
      <w:pPr>
        <w:pStyle w:val="caabaaaaaabaaaabaaaabaaaabaaaabaabaaaaaabaaaabaaabaaabaaaaabaaaaaba"/>
        <w:keepNext w:val="0"/>
        <w:keepLines w:val="0"/>
        <w:pageBreakBefore w:val="0"/>
        <w:widowControl/>
        <w:spacing w:before="0" w:after="160"/>
        <w:jc w:val="left"/>
      </w:pPr>
      <w:r>
        <w:t xml:space="preserve">    a. 1.0 g/cm2</w:t>
      </w:r>
    </w:p>
    <w:p>
      <w:pPr>
        <w:pStyle w:val="caabaaaaaabaaaabaaaabaaaabaaaabaabaaaaaabaaaabaaabaaabaaaaabaaaaabaa"/>
        <w:keepNext w:val="0"/>
        <w:keepLines w:val="0"/>
        <w:pageBreakBefore w:val="0"/>
        <w:widowControl/>
        <w:spacing w:before="0" w:after="160"/>
        <w:jc w:val="left"/>
      </w:pPr>
      <w:r>
        <w:t xml:space="preserve">    b. 1.5 g/cm3</w:t>
      </w:r>
    </w:p>
    <w:p>
      <w:pPr>
        <w:pStyle w:val="caabaaaaaabaaaabaaaabaaaabaaaabaabaaaaaabaaaabaaabaaabaaaaabaaaaabaaa"/>
        <w:keepNext w:val="0"/>
        <w:keepLines w:val="0"/>
        <w:pageBreakBefore w:val="0"/>
        <w:widowControl/>
        <w:spacing w:before="0" w:after="160"/>
        <w:jc w:val="left"/>
      </w:pPr>
      <w:r>
        <w:t xml:space="preserve">    c. 2.0 g/cm3</w:t>
      </w:r>
    </w:p>
    <w:p>
      <w:pPr>
        <w:pStyle w:val="caabaaaaaabaaaabaaaabaaaabaaaabaabaaaaaabaaaabaaabaaabaaaaabaaaaabaaab"/>
        <w:keepNext w:val="0"/>
        <w:keepLines w:val="0"/>
        <w:pageBreakBefore w:val="0"/>
        <w:widowControl/>
        <w:spacing w:before="0" w:after="160"/>
        <w:jc w:val="left"/>
      </w:pPr>
      <w:r>
        <w:t xml:space="preserve">    d. 2.5 g/cm3</w:t>
      </w:r>
    </w:p>
    <w:p>
      <w:pPr>
        <w:pStyle w:val="caabaaaaaabaaaabaaaabaaaabaaaabaabaaaaaabaaaabaaabaaabaaaaabaaaaabaaaba"/>
        <w:keepNext w:val="0"/>
        <w:keepLines w:val="0"/>
        <w:pageBreakBefore w:val="0"/>
        <w:widowControl/>
        <w:spacing w:before="0" w:after="160"/>
        <w:jc w:val="left"/>
      </w:pPr>
      <w:r>
        <w:t>36. Pick up the correct statement from the following:</w:t>
      </w:r>
    </w:p>
    <w:p>
      <w:pPr>
        <w:pStyle w:val="caabaaaaaabaaaabaaaabaaaabaaaabaabaaaaaabaaaabaaabaaabaaaaabaaaaabaaabaa"/>
        <w:keepNext w:val="0"/>
        <w:keepLines w:val="0"/>
        <w:pageBreakBefore w:val="0"/>
        <w:widowControl/>
        <w:spacing w:before="0" w:after="160"/>
        <w:jc w:val="left"/>
      </w:pPr>
      <w:r>
        <w:t xml:space="preserve">    a. Silty clayloam contains highest percentage of silt</w:t>
      </w:r>
    </w:p>
    <w:p>
      <w:pPr>
        <w:pStyle w:val="caabaaaaaabaaaabaaaabaaaabaaaabaabaaaaaabaaaabaaabaaabaaaaabaaaaabaaabaab"/>
        <w:keepNext w:val="0"/>
        <w:keepLines w:val="0"/>
        <w:pageBreakBefore w:val="0"/>
        <w:widowControl/>
        <w:spacing w:before="0" w:after="160"/>
        <w:jc w:val="left"/>
      </w:pPr>
      <w:r>
        <w:t xml:space="preserve">    b. Stiff boulder clay offers maximum shear strength</w:t>
      </w:r>
    </w:p>
    <w:p>
      <w:pPr>
        <w:pStyle w:val="caabaaaaaabaaaabaaaabaaaabaaaabaabaaaaaabaaaabaaabaaabaaaaabaaaaabaaabaaba"/>
        <w:keepNext w:val="0"/>
        <w:keepLines w:val="0"/>
        <w:pageBreakBefore w:val="0"/>
        <w:widowControl/>
        <w:spacing w:before="0" w:after="160"/>
        <w:jc w:val="left"/>
      </w:pPr>
      <w:r>
        <w:t xml:space="preserve">    c. Soft chalk carries least safe load</w:t>
      </w:r>
    </w:p>
    <w:p>
      <w:pPr>
        <w:pStyle w:val="caabaaaaaabaaaabaaaabaaaabaaaabaabaaaaaabaaaabaaabaaabaaaaabaaaaabaaabaabaa"/>
        <w:keepNext w:val="0"/>
        <w:keepLines w:val="0"/>
        <w:pageBreakBefore w:val="0"/>
        <w:widowControl/>
        <w:spacing w:before="0" w:after="160"/>
        <w:jc w:val="left"/>
      </w:pPr>
      <w:r>
        <w:t xml:space="preserve">    d. All the above.</w:t>
      </w:r>
    </w:p>
    <w:p>
      <w:pPr>
        <w:pStyle w:val="caabaaaaaabaaaabaaaabaaaabaaaabaabaaaaaabaaaabaaabaaabaaaaabaaaaabaaabaabaaa"/>
        <w:keepNext w:val="0"/>
        <w:keepLines w:val="0"/>
        <w:pageBreakBefore w:val="0"/>
        <w:widowControl/>
        <w:spacing w:before="0" w:after="160"/>
        <w:jc w:val="left"/>
      </w:pPr>
      <w:r>
        <w:t>37. The clay soil mainly consists of</w:t>
      </w:r>
    </w:p>
    <w:p>
      <w:pPr>
        <w:pStyle w:val="caabaaaaaabaaaabaaaabaaaabaaaabaabaaaaaabaaaabaaabaaabaaaaabaaaaabaaabaabaaaa"/>
        <w:keepNext w:val="0"/>
        <w:keepLines w:val="0"/>
        <w:pageBreakBefore w:val="0"/>
        <w:widowControl/>
        <w:spacing w:before="0" w:after="160"/>
        <w:jc w:val="left"/>
      </w:pPr>
      <w:r>
        <w:t xml:space="preserve">    a. Montomorillonite</w:t>
      </w:r>
    </w:p>
    <w:p>
      <w:pPr>
        <w:pStyle w:val="caabaaaaaabaaaabaaaabaaaabaaaabaabaaaaaabaaaabaaabaaabaaaaabaaaaabaaabaabaaaaa"/>
        <w:keepNext w:val="0"/>
        <w:keepLines w:val="0"/>
        <w:pageBreakBefore w:val="0"/>
        <w:widowControl/>
        <w:spacing w:before="0" w:after="160"/>
        <w:jc w:val="left"/>
      </w:pPr>
      <w:r>
        <w:t xml:space="preserve">    b. Illites</w:t>
      </w:r>
    </w:p>
    <w:p>
      <w:pPr>
        <w:pStyle w:val="caabaaaaaabaaaabaaaabaaaabaaaabaabaaaaaabaaaabaaabaaabaaaaabaaaaabaaabaabaaaaaa"/>
        <w:keepNext w:val="0"/>
        <w:keepLines w:val="0"/>
        <w:pageBreakBefore w:val="0"/>
        <w:widowControl/>
        <w:spacing w:before="0" w:after="160"/>
        <w:jc w:val="left"/>
      </w:pPr>
      <w:r>
        <w:t xml:space="preserve">    c. Vermiculite</w:t>
      </w:r>
    </w:p>
    <w:p>
      <w:pPr>
        <w:pStyle w:val="caabaaaaaabaaaabaaaabaaaabaaaabaabaaaaaabaaaabaaabaaabaaaaabaaaaabaaabaabaaaaaaa"/>
        <w:keepNext w:val="0"/>
        <w:keepLines w:val="0"/>
        <w:pageBreakBefore w:val="0"/>
        <w:widowControl/>
        <w:spacing w:before="0" w:after="160"/>
        <w:jc w:val="left"/>
      </w:pPr>
      <w:r>
        <w:t xml:space="preserve">    d. All the above.</w:t>
      </w:r>
    </w:p>
    <w:p>
      <w:pPr>
        <w:pStyle w:val="caabaaaaaabaaaabaaaabaaaabaaaabaabaaaaaabaaaabaaabaaabaaaaabaaaaabaaabaabaaaaaaab"/>
        <w:keepNext w:val="0"/>
        <w:keepLines w:val="0"/>
        <w:pageBreakBefore w:val="0"/>
        <w:widowControl/>
        <w:spacing w:before="0" w:after="160"/>
        <w:jc w:val="left"/>
      </w:pPr>
      <w:r>
        <w:t>38. The liquidity index is defined as a ratio expressed as percentage of</w:t>
      </w:r>
    </w:p>
    <w:p>
      <w:pPr>
        <w:pStyle w:val="caabaaaaaabaaaabaaaabaaaabaaaabaabaaaaaabaaaabaaabaaabaaaaabaaaaabaaabaabaaaaaaaba"/>
        <w:keepNext w:val="0"/>
        <w:keepLines w:val="0"/>
        <w:pageBreakBefore w:val="0"/>
        <w:widowControl/>
        <w:spacing w:before="0" w:after="160"/>
        <w:jc w:val="left"/>
      </w:pPr>
      <w:r>
        <w:t xml:space="preserve">    a. plastic limit minus the natural water content, to its plasticity index</w:t>
      </w:r>
    </w:p>
    <w:p>
      <w:pPr>
        <w:pStyle w:val="caabaaaaaabaaaabaaaabaaaabaaaabaabaaaaaabaaaabaaabaaabaaaaabaaaaabaaabaabaaaaaaabaa"/>
        <w:keepNext w:val="0"/>
        <w:keepLines w:val="0"/>
        <w:pageBreakBefore w:val="0"/>
        <w:widowControl/>
        <w:spacing w:before="0" w:after="160"/>
        <w:jc w:val="left"/>
      </w:pPr>
      <w:r>
        <w:t xml:space="preserve">    b. natural water content minus its plastic limit to its plasticity index</w:t>
      </w:r>
    </w:p>
    <w:p>
      <w:pPr>
        <w:pStyle w:val="caabaaaaaabaaaabaaaabaaaabaaaabaabaaaaaabaaaabaaabaaabaaaaabaaaaabaaabaabaaaaaaabaab"/>
        <w:keepNext w:val="0"/>
        <w:keepLines w:val="0"/>
        <w:pageBreakBefore w:val="0"/>
        <w:widowControl/>
        <w:spacing w:before="0" w:after="160"/>
        <w:jc w:val="left"/>
      </w:pPr>
      <w:r>
        <w:t xml:space="preserve">    c. natural water content plus its plastic limit to its plasticity index</w:t>
      </w:r>
    </w:p>
    <w:p>
      <w:pPr>
        <w:pStyle w:val="caabaaaaaabaaaabaaaabaaaabaaaabaabaaaaaabaaaabaaabaaabaaaaabaaaaabaaabaabaaaaaaabaaba"/>
        <w:keepNext w:val="0"/>
        <w:keepLines w:val="0"/>
        <w:pageBreakBefore w:val="0"/>
        <w:widowControl/>
        <w:spacing w:before="0" w:after="160"/>
        <w:jc w:val="left"/>
      </w:pPr>
      <w:r>
        <w:t xml:space="preserve">    d. liquid limit minus the natural water content to the plasticity index.</w:t>
      </w:r>
    </w:p>
    <w:p>
      <w:pPr>
        <w:pStyle w:val="caabaaaaaabaaaabaaaabaaaabaaaabaabaaaaaabaaaabaaabaaabaaaaabaaaaabaaabaabaaaaaaabaabaa"/>
        <w:keepNext w:val="0"/>
        <w:keepLines w:val="0"/>
        <w:pageBreakBefore w:val="0"/>
        <w:widowControl/>
        <w:spacing w:before="0" w:after="160"/>
        <w:jc w:val="left"/>
      </w:pPr>
      <w:r>
        <w:t>39. The fluid generally used for grouting is</w:t>
      </w:r>
    </w:p>
    <w:p>
      <w:pPr>
        <w:pStyle w:val="caabaaaaaabaaaabaaaabaaaabaaaabaabaaaaaabaaaabaaabaaabaaaaabaaaaabaaabaabaaaaaaabaabaaa"/>
        <w:keepNext w:val="0"/>
        <w:keepLines w:val="0"/>
        <w:pageBreakBefore w:val="0"/>
        <w:widowControl/>
        <w:spacing w:before="0" w:after="160"/>
        <w:jc w:val="left"/>
      </w:pPr>
      <w:r>
        <w:t xml:space="preserve">    a. clay suspension</w:t>
      </w:r>
    </w:p>
    <w:p>
      <w:pPr>
        <w:pStyle w:val="caabaaaaaabaaaabaaaabaaaabaaaabaabaaaaaabaaaabaaabaaabaaaaabaaaaabaaabaabaaaaaaabaabaaaa"/>
        <w:keepNext w:val="0"/>
        <w:keepLines w:val="0"/>
        <w:pageBreakBefore w:val="0"/>
        <w:widowControl/>
        <w:spacing w:before="0" w:after="160"/>
        <w:jc w:val="left"/>
      </w:pPr>
      <w:r>
        <w:t xml:space="preserve">    b. sodium silicate</w:t>
      </w:r>
    </w:p>
    <w:p>
      <w:pPr>
        <w:pStyle w:val="caabaaaaaabaaaabaaaabaaaabaaaabaabaaaaaabaaaabaaabaaabaaaaabaaaaabaaabaabaaaaaaabaabaaaaa"/>
        <w:keepNext w:val="0"/>
        <w:keepLines w:val="0"/>
        <w:pageBreakBefore w:val="0"/>
        <w:widowControl/>
        <w:spacing w:before="0" w:after="160"/>
        <w:jc w:val="left"/>
      </w:pPr>
      <w:r>
        <w:t xml:space="preserve">    c. bitumen emulsion</w:t>
      </w:r>
    </w:p>
    <w:p>
      <w:pPr>
        <w:pStyle w:val="caabaaaaaabaaaabaaaabaaaabaaaabaabaaaaaabaaaabaaabaaabaaaaabaaaaabaaabaabaaaaaaabaabaaaaaa"/>
        <w:keepNext w:val="0"/>
        <w:keepLines w:val="0"/>
        <w:pageBreakBefore w:val="0"/>
        <w:widowControl/>
        <w:spacing w:before="0" w:after="160"/>
        <w:jc w:val="left"/>
      </w:pPr>
      <w:r>
        <w:t xml:space="preserve">    d. all the above.</w:t>
      </w:r>
    </w:p>
    <w:p>
      <w:pPr>
        <w:pStyle w:val="caabaaaaaabaaaabaaaabaaaabaaaabaabaaaaaabaaaabaaabaaabaaaaabaaaaabaaabaabaaaaaaabaabaaaaaab"/>
        <w:keepNext w:val="0"/>
        <w:keepLines w:val="0"/>
        <w:pageBreakBefore w:val="0"/>
        <w:widowControl/>
        <w:spacing w:before="0" w:after="160"/>
        <w:jc w:val="left"/>
      </w:pPr>
      <w:r>
        <w:t>40. A coarse-grained soil has a voids ratio 0.75, and specific gravity as 2.75. The critical gradient at which quick sand condition occurs, is</w:t>
      </w:r>
    </w:p>
    <w:p>
      <w:pPr>
        <w:pStyle w:val="caabaaaaaabaaaabaaaabaaaabaaaabaabaaaaaabaaaabaaabaaabaaaaabaaaaabaaabaabaaaaaaabaabaaaaaaba"/>
        <w:keepNext w:val="0"/>
        <w:keepLines w:val="0"/>
        <w:pageBreakBefore w:val="0"/>
        <w:widowControl/>
        <w:spacing w:before="0" w:after="160"/>
        <w:jc w:val="left"/>
      </w:pPr>
      <w:r>
        <w:t xml:space="preserve">    a. 0.25</w:t>
      </w:r>
    </w:p>
    <w:p>
      <w:pPr>
        <w:pStyle w:val="caabaaaaaabaaaabaaaabaaaabaaaabaabaaaaaabaaaabaaabaaabaaaaabaaaaabaaabaabaaaaaaabaabaaaaaabaa"/>
        <w:keepNext w:val="0"/>
        <w:keepLines w:val="0"/>
        <w:pageBreakBefore w:val="0"/>
        <w:widowControl/>
        <w:spacing w:before="0" w:after="160"/>
        <w:jc w:val="left"/>
      </w:pPr>
      <w:r>
        <w:t xml:space="preserve">    b. 0.50</w:t>
      </w:r>
    </w:p>
    <w:p>
      <w:pPr>
        <w:pStyle w:val="caabaaaaaabaaaabaaaabaaaabaaaabaabaaaaaabaaaabaaabaaabaaaaabaaaaabaaabaabaaaaaaabaabaaaaaabaaa"/>
        <w:keepNext w:val="0"/>
        <w:keepLines w:val="0"/>
        <w:pageBreakBefore w:val="0"/>
        <w:widowControl/>
        <w:spacing w:before="0" w:after="160"/>
        <w:jc w:val="left"/>
      </w:pPr>
      <w:r>
        <w:t xml:space="preserve">    c. 0.75</w:t>
      </w:r>
    </w:p>
    <w:p>
      <w:pPr>
        <w:pStyle w:val="caabaaaaaabaaaabaaaabaaaabaaaabaabaaaaaabaaaabaaabaaabaaaaabaaaaabaaabaabaaaaaaabaabaaaaaabaaaa"/>
        <w:keepNext w:val="0"/>
        <w:keepLines w:val="0"/>
        <w:pageBreakBefore w:val="0"/>
        <w:widowControl/>
        <w:spacing w:before="0" w:after="160"/>
        <w:jc w:val="left"/>
      </w:pPr>
      <w:r>
        <w:t xml:space="preserve">    d. 1.00</w:t>
      </w:r>
    </w:p>
    <w:p>
      <w:pPr>
        <w:pStyle w:val="caabaaaaaabaaaabaaaabaaaabaaaabaabaaaaaabaaaabaaabaaabaaaaabaaaaabaaabaabaaaaaaabaabaaaaaabaaaab"/>
        <w:keepNext w:val="0"/>
        <w:keepLines w:val="0"/>
        <w:pageBreakBefore w:val="0"/>
        <w:widowControl/>
        <w:spacing w:before="0" w:after="160"/>
        <w:jc w:val="left"/>
      </w:pPr>
      <w:r>
        <w:t>41. The relationship between void ratio (e) and porosity ratio (n) is :</w:t>
      </w:r>
    </w:p>
    <w:p>
      <w:pPr>
        <w:pStyle w:val="caabaaaaaabaaaabaaaabaaaabaaaabaabaaaaaabaaaabaaabaaabaaaaabaaaaabaaabaabaaaaaaabaabaaaaaabaaaaba"/>
        <w:keepNext w:val="0"/>
        <w:keepLines w:val="0"/>
        <w:pageBreakBefore w:val="0"/>
        <w:widowControl/>
        <w:spacing w:before="0" w:after="160"/>
        <w:jc w:val="left"/>
      </w:pPr>
      <w:r>
        <w:t xml:space="preserve">    a. n = </w:t>
      </w:r>
    </w:p>
    <w:p>
      <w:pPr>
        <w:pStyle w:val="caabaaaaaabaaaabaaaabaaaabaaaabaabaaaaaabaaaabaaabaaabaaaaabaaaaabaaabaabaaaaaaabaabaaaaaabaaaabaa"/>
        <w:keepNext w:val="0"/>
        <w:keepLines w:val="0"/>
        <w:pageBreakBefore w:val="0"/>
        <w:widowControl/>
        <w:spacing w:before="0" w:after="160"/>
        <w:jc w:val="left"/>
      </w:pPr>
      <w:r>
        <w:t xml:space="preserve">    b. e = </w:t>
      </w:r>
    </w:p>
    <w:p>
      <w:pPr>
        <w:pStyle w:val="caabaaaaaabaaaabaaaabaaaabaaaabaabaaaaaabaaaabaaabaaabaaaaabaaaaabaaabaabaaaaaaabaabaaaaaabaaaabaaa"/>
        <w:keepNext w:val="0"/>
        <w:keepLines w:val="0"/>
        <w:pageBreakBefore w:val="0"/>
        <w:widowControl/>
        <w:spacing w:before="0" w:after="160"/>
        <w:jc w:val="left"/>
      </w:pPr>
      <w:r>
        <w:t xml:space="preserve">    c. n = </w:t>
      </w:r>
    </w:p>
    <w:p>
      <w:pPr>
        <w:pStyle w:val="caabaaaaaabaaaabaaaabaaaabaaaabaabaaaaaabaaaabaaabaaabaaaaabaaaaabaaabaabaaaaaaabaabaaaaaabaaaabaaaa"/>
        <w:keepNext w:val="0"/>
        <w:keepLines w:val="0"/>
        <w:pageBreakBefore w:val="0"/>
        <w:widowControl/>
        <w:spacing w:before="0" w:after="160"/>
        <w:jc w:val="left"/>
      </w:pPr>
      <w:r>
        <w:t xml:space="preserve">    d. e = n/(1 - n)</w:t>
      </w:r>
    </w:p>
    <w:p>
      <w:pPr>
        <w:pStyle w:val="d"/>
        <w:keepNext w:val="0"/>
        <w:keepLines w:val="0"/>
        <w:pageBreakBefore w:val="0"/>
        <w:widowControl/>
        <w:spacing w:before="0" w:after="160"/>
        <w:jc w:val="left"/>
      </w:pPr>
      <w:r>
        <w:t>42. Failure of the stability of slopes, generally occurs along</w:t>
      </w:r>
    </w:p>
    <w:p>
      <w:pPr>
        <w:pStyle w:val="da"/>
        <w:keepNext w:val="0"/>
        <w:keepLines w:val="0"/>
        <w:pageBreakBefore w:val="0"/>
        <w:widowControl/>
        <w:spacing w:before="0" w:after="160"/>
        <w:jc w:val="left"/>
      </w:pPr>
      <w:r>
        <w:t xml:space="preserve">    a. slip plane</w:t>
      </w:r>
    </w:p>
    <w:p>
      <w:pPr>
        <w:pStyle w:val="daa"/>
        <w:keepNext w:val="0"/>
        <w:keepLines w:val="0"/>
        <w:pageBreakBefore w:val="0"/>
        <w:widowControl/>
        <w:spacing w:before="0" w:after="160"/>
        <w:jc w:val="left"/>
      </w:pPr>
      <w:r>
        <w:t xml:space="preserve">    b. a horizontal surface</w:t>
      </w:r>
    </w:p>
    <w:p>
      <w:pPr>
        <w:pStyle w:val="daaa"/>
        <w:keepNext w:val="0"/>
        <w:keepLines w:val="0"/>
        <w:pageBreakBefore w:val="0"/>
        <w:widowControl/>
        <w:spacing w:before="0" w:after="160"/>
        <w:jc w:val="left"/>
      </w:pPr>
      <w:r>
        <w:t xml:space="preserve">    c. a curved surface</w:t>
      </w:r>
    </w:p>
    <w:p>
      <w:pPr>
        <w:pStyle w:val="daaab"/>
        <w:keepNext w:val="0"/>
        <w:keepLines w:val="0"/>
        <w:pageBreakBefore w:val="0"/>
        <w:widowControl/>
        <w:spacing w:before="0" w:after="160"/>
        <w:jc w:val="left"/>
      </w:pPr>
      <w:r>
        <w:t xml:space="preserve">    d. all the surfaces.</w:t>
      </w:r>
    </w:p>
    <w:p>
      <w:pPr>
        <w:pStyle w:val="daaaba"/>
        <w:keepNext w:val="0"/>
        <w:keepLines w:val="0"/>
        <w:pageBreakBefore w:val="0"/>
        <w:widowControl/>
        <w:spacing w:before="0" w:after="160"/>
        <w:jc w:val="left"/>
      </w:pPr>
      <w:r>
        <w:t>43. Pick up the correct statement from the following:</w:t>
      </w:r>
    </w:p>
    <w:p>
      <w:pPr>
        <w:pStyle w:val="daaabaa"/>
        <w:keepNext w:val="0"/>
        <w:keepLines w:val="0"/>
        <w:pageBreakBefore w:val="0"/>
        <w:widowControl/>
        <w:spacing w:before="0" w:after="160"/>
        <w:jc w:val="left"/>
      </w:pPr>
      <w:r>
        <w:t xml:space="preserve">    a. Failure plane carries maximum shear stress</w:t>
      </w:r>
    </w:p>
    <w:p>
      <w:pPr>
        <w:pStyle w:val="daaabaaa"/>
        <w:keepNext w:val="0"/>
        <w:keepLines w:val="0"/>
        <w:pageBreakBefore w:val="0"/>
        <w:widowControl/>
        <w:spacing w:before="0" w:after="160"/>
        <w:jc w:val="left"/>
      </w:pPr>
      <w:r>
        <w:t xml:space="preserve">    b. Failure plane does not carry maximum shear stress</w:t>
      </w:r>
    </w:p>
    <w:p>
      <w:pPr>
        <w:pStyle w:val="daaabaaab"/>
        <w:keepNext w:val="0"/>
        <w:keepLines w:val="0"/>
        <w:pageBreakBefore w:val="0"/>
        <w:widowControl/>
        <w:spacing w:before="0" w:after="160"/>
        <w:jc w:val="left"/>
      </w:pPr>
      <w:r>
        <w:t xml:space="preserve">    c. Failure plane carries shear stress equal to maximum shear stress</w:t>
      </w:r>
    </w:p>
    <w:p>
      <w:pPr>
        <w:pStyle w:val="daaabaaaba"/>
        <w:keepNext w:val="0"/>
        <w:keepLines w:val="0"/>
        <w:pageBreakBefore w:val="0"/>
        <w:widowControl/>
        <w:spacing w:before="0" w:after="160"/>
        <w:jc w:val="left"/>
      </w:pPr>
      <w:r>
        <w:t xml:space="preserve">    d. None of these.</w:t>
      </w:r>
    </w:p>
    <w:p>
      <w:pPr>
        <w:pStyle w:val="daaabaaabaa"/>
        <w:keepNext w:val="0"/>
        <w:keepLines w:val="0"/>
        <w:pageBreakBefore w:val="0"/>
        <w:widowControl/>
        <w:spacing w:before="0" w:after="160"/>
        <w:jc w:val="left"/>
      </w:pPr>
      <w:r>
        <w:t>44. Geologic cycle for the formation of soil, is</w:t>
      </w:r>
    </w:p>
    <w:p>
      <w:pPr>
        <w:pStyle w:val="daaabaaabaaa"/>
        <w:keepNext w:val="0"/>
        <w:keepLines w:val="0"/>
        <w:pageBreakBefore w:val="0"/>
        <w:widowControl/>
        <w:spacing w:before="0" w:after="160"/>
        <w:jc w:val="left"/>
      </w:pPr>
      <w:r>
        <w:t xml:space="preserve">    a. Weathering → upheaval → transportation → deposition</w:t>
      </w:r>
    </w:p>
    <w:p>
      <w:pPr>
        <w:pStyle w:val="daaabaaabaaaa"/>
        <w:keepNext w:val="0"/>
        <w:keepLines w:val="0"/>
        <w:pageBreakBefore w:val="0"/>
        <w:widowControl/>
        <w:spacing w:before="0" w:after="160"/>
        <w:jc w:val="left"/>
      </w:pPr>
      <w:r>
        <w:t xml:space="preserve">    b. Transportation → upheaval → weathering → deposition</w:t>
      </w:r>
    </w:p>
    <w:p>
      <w:pPr>
        <w:pStyle w:val="daaabaaabaaaaa"/>
        <w:keepNext w:val="0"/>
        <w:keepLines w:val="0"/>
        <w:pageBreakBefore w:val="0"/>
        <w:widowControl/>
        <w:spacing w:before="0" w:after="160"/>
        <w:jc w:val="left"/>
      </w:pPr>
      <w:r>
        <w:t xml:space="preserve">    c. Weathering → transportation → deposition → upheaval</w:t>
      </w:r>
    </w:p>
    <w:p>
      <w:pPr>
        <w:pStyle w:val="daaabaaabaaaaab"/>
        <w:keepNext w:val="0"/>
        <w:keepLines w:val="0"/>
        <w:pageBreakBefore w:val="0"/>
        <w:widowControl/>
        <w:spacing w:before="0" w:after="160"/>
        <w:jc w:val="left"/>
      </w:pPr>
      <w:r>
        <w:t xml:space="preserve">    d. None of these.</w:t>
      </w:r>
    </w:p>
    <w:p>
      <w:pPr>
        <w:pStyle w:val="daaabaaabaaaaaba"/>
        <w:keepNext w:val="0"/>
        <w:keepLines w:val="0"/>
        <w:pageBreakBefore w:val="0"/>
        <w:widowControl/>
        <w:spacing w:before="0" w:after="160"/>
        <w:jc w:val="left"/>
      </w:pPr>
      <w:r>
        <w:t>45. The weight of a pycnometer containing 400 g sand and water full to the top is 2150 g. The weight of pycnometer full of clean water is 1950 g. If specific gravity of the soil is 2.5, the water content is</w:t>
      </w:r>
    </w:p>
    <w:p>
      <w:pPr>
        <w:pStyle w:val="daaabaaabaaaaabaa"/>
        <w:keepNext w:val="0"/>
        <w:keepLines w:val="0"/>
        <w:pageBreakBefore w:val="0"/>
        <w:widowControl/>
        <w:spacing w:before="0" w:after="160"/>
        <w:jc w:val="left"/>
      </w:pPr>
      <w:r>
        <w:t xml:space="preserve">    a. 5%</w:t>
      </w:r>
    </w:p>
    <w:p>
      <w:pPr>
        <w:pStyle w:val="daaabaaabaaaaabaaa"/>
        <w:keepNext w:val="0"/>
        <w:keepLines w:val="0"/>
        <w:pageBreakBefore w:val="0"/>
        <w:widowControl/>
        <w:spacing w:before="0" w:after="160"/>
        <w:jc w:val="left"/>
      </w:pPr>
      <w:r>
        <w:t xml:space="preserve">    b. 10%</w:t>
      </w:r>
    </w:p>
    <w:p>
      <w:pPr>
        <w:pStyle w:val="daaabaaabaaaaabaaaa"/>
        <w:keepNext w:val="0"/>
        <w:keepLines w:val="0"/>
        <w:pageBreakBefore w:val="0"/>
        <w:widowControl/>
        <w:spacing w:before="0" w:after="160"/>
        <w:jc w:val="left"/>
      </w:pPr>
      <w:r>
        <w:t xml:space="preserve">    c. 15%</w:t>
      </w:r>
    </w:p>
    <w:p>
      <w:pPr>
        <w:pStyle w:val="daaabaaabaaaaabaaaaa"/>
        <w:keepNext w:val="0"/>
        <w:keepLines w:val="0"/>
        <w:pageBreakBefore w:val="0"/>
        <w:widowControl/>
        <w:spacing w:before="0" w:after="160"/>
        <w:jc w:val="left"/>
      </w:pPr>
      <w:r>
        <w:t xml:space="preserve">    d. 20%</w:t>
      </w:r>
    </w:p>
    <w:p>
      <w:pPr>
        <w:pStyle w:val="daaabaaabaaaaabaaaaab"/>
        <w:keepNext w:val="0"/>
        <w:keepLines w:val="0"/>
        <w:pageBreakBefore w:val="0"/>
        <w:widowControl/>
        <w:spacing w:before="0" w:after="160"/>
        <w:jc w:val="left"/>
      </w:pPr>
      <w:r>
        <w:t>46. The maximum shear stress occurs on the filament which makes an angle with the horizontal plane equal to</w:t>
      </w:r>
    </w:p>
    <w:p>
      <w:pPr>
        <w:pStyle w:val="daaabaaabaaaaabaaaaaba"/>
        <w:keepNext w:val="0"/>
        <w:keepLines w:val="0"/>
        <w:pageBreakBefore w:val="0"/>
        <w:widowControl/>
        <w:spacing w:before="0" w:after="160"/>
        <w:jc w:val="left"/>
      </w:pPr>
      <w:r>
        <w:t xml:space="preserve">    a. 30°</w:t>
      </w:r>
    </w:p>
    <w:p>
      <w:pPr>
        <w:pStyle w:val="daaabaaabaaaaabaaaaabaa"/>
        <w:keepNext w:val="0"/>
        <w:keepLines w:val="0"/>
        <w:pageBreakBefore w:val="0"/>
        <w:widowControl/>
        <w:spacing w:before="0" w:after="160"/>
        <w:jc w:val="left"/>
      </w:pPr>
      <w:r>
        <w:t xml:space="preserve">    b. 45°</w:t>
      </w:r>
    </w:p>
    <w:p>
      <w:pPr>
        <w:pStyle w:val="daaabaaabaaaaabaaaaabaab"/>
        <w:keepNext w:val="0"/>
        <w:keepLines w:val="0"/>
        <w:pageBreakBefore w:val="0"/>
        <w:widowControl/>
        <w:spacing w:before="0" w:after="160"/>
        <w:jc w:val="left"/>
      </w:pPr>
      <w:r>
        <w:t xml:space="preserve">    c. 60°</w:t>
      </w:r>
    </w:p>
    <w:p>
      <w:pPr>
        <w:pStyle w:val="daaabaaabaaaaabaaaaabaaba"/>
        <w:keepNext w:val="0"/>
        <w:keepLines w:val="0"/>
        <w:pageBreakBefore w:val="0"/>
        <w:widowControl/>
        <w:spacing w:before="0" w:after="160"/>
        <w:jc w:val="left"/>
      </w:pPr>
      <w:r>
        <w:t xml:space="preserve">    d. 90°</w:t>
      </w:r>
    </w:p>
    <w:p>
      <w:pPr>
        <w:pStyle w:val="daaabaaabaaaaabaaaaabaabaa"/>
        <w:keepNext w:val="0"/>
        <w:keepLines w:val="0"/>
        <w:pageBreakBefore w:val="0"/>
        <w:widowControl/>
        <w:spacing w:before="0" w:after="160"/>
        <w:jc w:val="left"/>
      </w:pPr>
      <w:r>
        <w:t>47. For determining the moisture content of a soil sample, the following data is available Weight of container = 260 g, Weight of soil sample and = 320 g container, Weight of soil sample (dried) and = 310 g container. The moisture content of the soil sample, is</w:t>
      </w:r>
    </w:p>
    <w:p>
      <w:pPr>
        <w:pStyle w:val="daaabaaabaaaaabaaaaabaabaaa"/>
        <w:keepNext w:val="0"/>
        <w:keepLines w:val="0"/>
        <w:pageBreakBefore w:val="0"/>
        <w:widowControl/>
        <w:spacing w:before="0" w:after="160"/>
        <w:jc w:val="left"/>
      </w:pPr>
      <w:r>
        <w:t xml:space="preserve">    a. 15%</w:t>
      </w:r>
    </w:p>
    <w:p>
      <w:pPr>
        <w:pStyle w:val="daaabaaabaaaaabaaaaabaabaaaa"/>
        <w:keepNext w:val="0"/>
        <w:keepLines w:val="0"/>
        <w:pageBreakBefore w:val="0"/>
        <w:widowControl/>
        <w:spacing w:before="0" w:after="160"/>
        <w:jc w:val="left"/>
      </w:pPr>
      <w:r>
        <w:t xml:space="preserve">    b. 18%</w:t>
      </w:r>
    </w:p>
    <w:p>
      <w:pPr>
        <w:pStyle w:val="daaabaaabaaaaabaaaaabaabaaaaa"/>
        <w:keepNext w:val="0"/>
        <w:keepLines w:val="0"/>
        <w:pageBreakBefore w:val="0"/>
        <w:widowControl/>
        <w:spacing w:before="0" w:after="160"/>
        <w:jc w:val="left"/>
      </w:pPr>
      <w:r>
        <w:t xml:space="preserve">    c. 20%</w:t>
      </w:r>
    </w:p>
    <w:p>
      <w:pPr>
        <w:pStyle w:val="daaabaaabaaaaabaaaaabaabaaaaab"/>
        <w:keepNext w:val="0"/>
        <w:keepLines w:val="0"/>
        <w:pageBreakBefore w:val="0"/>
        <w:widowControl/>
        <w:spacing w:before="0" w:after="160"/>
        <w:jc w:val="left"/>
      </w:pPr>
      <w:r>
        <w:t xml:space="preserve">    d. 25%</w:t>
      </w:r>
    </w:p>
    <w:p>
      <w:pPr>
        <w:pStyle w:val="daaabaaabaaaaabaaaaabaabaaaaaba"/>
        <w:keepNext w:val="0"/>
        <w:keepLines w:val="0"/>
        <w:pageBreakBefore w:val="0"/>
        <w:widowControl/>
        <w:spacing w:before="0" w:after="160"/>
        <w:jc w:val="left"/>
      </w:pPr>
      <w:r>
        <w:t>48. Buoyant unit weight equals the saturated density</w:t>
      </w:r>
    </w:p>
    <w:p>
      <w:pPr>
        <w:pStyle w:val="daaabaaabaaaaabaaaaabaabaaaaabaa"/>
        <w:keepNext w:val="0"/>
        <w:keepLines w:val="0"/>
        <w:pageBreakBefore w:val="0"/>
        <w:widowControl/>
        <w:spacing w:before="0" w:after="160"/>
        <w:jc w:val="left"/>
      </w:pPr>
      <w:r>
        <w:t xml:space="preserve">    a. multiplied by unit weight of water</w:t>
      </w:r>
    </w:p>
    <w:p>
      <w:pPr>
        <w:pStyle w:val="daaabaaabaaaaabaaaaabaabaaaaabaaa"/>
        <w:keepNext w:val="0"/>
        <w:keepLines w:val="0"/>
        <w:pageBreakBefore w:val="0"/>
        <w:widowControl/>
        <w:spacing w:before="0" w:after="160"/>
        <w:jc w:val="left"/>
      </w:pPr>
      <w:r>
        <w:t xml:space="preserve">    b. divided by unit weight of water</w:t>
      </w:r>
    </w:p>
    <w:p>
      <w:pPr>
        <w:pStyle w:val="daaabaaabaaaaabaaaaabaabaaaaabaaaa"/>
        <w:keepNext w:val="0"/>
        <w:keepLines w:val="0"/>
        <w:pageBreakBefore w:val="0"/>
        <w:widowControl/>
        <w:spacing w:before="0" w:after="160"/>
        <w:jc w:val="left"/>
      </w:pPr>
      <w:r>
        <w:t xml:space="preserve">    c. plus unit weight of water</w:t>
      </w:r>
    </w:p>
    <w:p>
      <w:pPr>
        <w:pStyle w:val="daaabaaabaaaaabaaaaabaabaaaaabaaaaa"/>
        <w:keepNext w:val="0"/>
        <w:keepLines w:val="0"/>
        <w:pageBreakBefore w:val="0"/>
        <w:widowControl/>
        <w:spacing w:before="0" w:after="160"/>
        <w:jc w:val="left"/>
      </w:pPr>
      <w:r>
        <w:t xml:space="preserve">    d. minus unit weight of water.</w:t>
      </w:r>
    </w:p>
    <w:p>
      <w:pPr>
        <w:pStyle w:val="daaabaaabaaaaabaaaaabaabaaaaabaaaaab"/>
        <w:keepNext w:val="0"/>
        <w:keepLines w:val="0"/>
        <w:pageBreakBefore w:val="0"/>
        <w:widowControl/>
        <w:spacing w:before="0" w:after="160"/>
        <w:jc w:val="left"/>
      </w:pPr>
      <w:r>
        <w:t>49. Pick up the correct statement from the following:</w:t>
      </w:r>
    </w:p>
    <w:p>
      <w:pPr>
        <w:pStyle w:val="daaabaaabaaaaabaaaaabaabaaaaabaaaaaba"/>
        <w:keepNext w:val="0"/>
        <w:keepLines w:val="0"/>
        <w:pageBreakBefore w:val="0"/>
        <w:widowControl/>
        <w:spacing w:before="0" w:after="160"/>
        <w:jc w:val="left"/>
      </w:pPr>
      <w:r>
        <w:t xml:space="preserve">    a. An unconfined compression test is a special case of triaxial compression test</w:t>
      </w:r>
    </w:p>
    <w:p>
      <w:pPr>
        <w:pStyle w:val="daaabaaabaaaaabaaaaabaabaaaaabaaaaabab"/>
        <w:keepNext w:val="0"/>
        <w:keepLines w:val="0"/>
        <w:pageBreakBefore w:val="0"/>
        <w:widowControl/>
        <w:spacing w:before="0" w:after="160"/>
        <w:jc w:val="left"/>
      </w:pPr>
      <w:r>
        <w:t xml:space="preserve">    b. An unconfined compression test is a special case of direct shear test</w:t>
      </w:r>
    </w:p>
    <w:p>
      <w:pPr>
        <w:pStyle w:val="daaabaaabaaaaabaaaaabaabaaaaabaaaaababa"/>
        <w:keepNext w:val="0"/>
        <w:keepLines w:val="0"/>
        <w:pageBreakBefore w:val="0"/>
        <w:widowControl/>
        <w:spacing w:before="0" w:after="160"/>
        <w:jc w:val="left"/>
      </w:pPr>
      <w:r>
        <w:t xml:space="preserve">    c. The confining pressure is maximum during an unconfined compression test</w:t>
      </w:r>
    </w:p>
    <w:p>
      <w:pPr>
        <w:pStyle w:val="daaabaaabaaaaabaaaaabaabaaaaabaaaaababaa"/>
        <w:keepNext w:val="0"/>
        <w:keepLines w:val="0"/>
        <w:pageBreakBefore w:val="0"/>
        <w:widowControl/>
        <w:spacing w:before="0" w:after="160"/>
        <w:jc w:val="left"/>
      </w:pPr>
      <w:r>
        <w:t xml:space="preserve">    d. The cylindrical specimen of a soil is subjected to major principal stress till it fails due to shearing along the plane of the failure.</w:t>
      </w:r>
    </w:p>
    <w:p>
      <w:pPr>
        <w:pStyle w:val="daaabaaabaaaaabaaaaabaabaaaaabaaaaababaaa"/>
        <w:keepNext w:val="0"/>
        <w:keepLines w:val="0"/>
        <w:pageBreakBefore w:val="0"/>
        <w:widowControl/>
        <w:spacing w:before="0" w:after="160"/>
        <w:jc w:val="left"/>
      </w:pPr>
      <w:r>
        <w:t>50. A partially saturated soil is classified as</w:t>
      </w:r>
    </w:p>
    <w:p>
      <w:pPr>
        <w:pStyle w:val="daaabaaabaaaaabaaaaabaabaaaaabaaaaababaaaa"/>
        <w:keepNext w:val="0"/>
        <w:keepLines w:val="0"/>
        <w:pageBreakBefore w:val="0"/>
        <w:widowControl/>
        <w:spacing w:before="0" w:after="160"/>
        <w:jc w:val="left"/>
      </w:pPr>
      <w:r>
        <w:t xml:space="preserve">    a. one phase soil</w:t>
      </w:r>
    </w:p>
    <w:p>
      <w:pPr>
        <w:pStyle w:val="daaabaaabaaaaabaaaaabaabaaaaabaaaaababaaaaa"/>
        <w:keepNext w:val="0"/>
        <w:keepLines w:val="0"/>
        <w:pageBreakBefore w:val="0"/>
        <w:widowControl/>
        <w:spacing w:before="0" w:after="160"/>
        <w:jc w:val="left"/>
      </w:pPr>
      <w:r>
        <w:t xml:space="preserve">    b. two phase soil</w:t>
      </w:r>
    </w:p>
    <w:p>
      <w:pPr>
        <w:pStyle w:val="daaabaaabaaaaabaaaaabaabaaaaabaaaaababaaaaaa"/>
        <w:keepNext w:val="0"/>
        <w:keepLines w:val="0"/>
        <w:pageBreakBefore w:val="0"/>
        <w:widowControl/>
        <w:spacing w:before="0" w:after="160"/>
        <w:jc w:val="left"/>
      </w:pPr>
      <w:r>
        <w:t xml:space="preserve">    c. three phase soil</w:t>
      </w:r>
    </w:p>
    <w:p>
      <w:pPr>
        <w:pStyle w:val="daaabaaabaaaaabaaaaabaabaaaaabaaaaababaaaaaab"/>
        <w:keepNext w:val="0"/>
        <w:keepLines w:val="0"/>
        <w:pageBreakBefore w:val="0"/>
        <w:widowControl/>
        <w:spacing w:before="0" w:after="160"/>
        <w:jc w:val="left"/>
      </w:pPr>
      <w:r>
        <w:t xml:space="preserve">    d. four phase soil.</w:t>
      </w:r>
    </w:p>
    <w:p>
      <w:pPr>
        <w:pStyle w:val="daaabaaabaaaaabaaaaabaabaaaaabaaaaababaaaaaaba"/>
        <w:keepNext w:val="0"/>
        <w:keepLines w:val="0"/>
        <w:pageBreakBefore w:val="0"/>
        <w:widowControl/>
        <w:spacing w:before="0" w:after="160"/>
        <w:jc w:val="left"/>
      </w:pPr>
      <w:r>
        <w:t>51. Pick up the in-correct statement from the following: The soils which contain montmorillonite minerals</w:t>
      </w:r>
    </w:p>
    <w:p>
      <w:pPr>
        <w:pStyle w:val="daaabaaabaaaaabaaaaabaabaaaaabaaaaababaaaaaabaa"/>
        <w:keepNext w:val="0"/>
        <w:keepLines w:val="0"/>
        <w:pageBreakBefore w:val="0"/>
        <w:widowControl/>
        <w:spacing w:before="0" w:after="160"/>
        <w:jc w:val="left"/>
      </w:pPr>
      <w:r>
        <w:t xml:space="preserve">    a. shrink more when dry</w:t>
      </w:r>
    </w:p>
    <w:p>
      <w:pPr>
        <w:pStyle w:val="daaabaaabaaaaabaaaaabaabaaaaabaaaaababaaaaaabaaa"/>
        <w:keepNext w:val="0"/>
        <w:keepLines w:val="0"/>
        <w:pageBreakBefore w:val="0"/>
        <w:widowControl/>
        <w:spacing w:before="0" w:after="160"/>
        <w:jc w:val="left"/>
      </w:pPr>
      <w:r>
        <w:t xml:space="preserve">    b. possess high plasticity</w:t>
      </w:r>
    </w:p>
    <w:p>
      <w:pPr>
        <w:pStyle w:val="daaabaaabaaaaabaaaaabaabaaaaabaaaaababaaaaaabaaaa"/>
        <w:keepNext w:val="0"/>
        <w:keepLines w:val="0"/>
        <w:pageBreakBefore w:val="0"/>
        <w:widowControl/>
        <w:spacing w:before="0" w:after="160"/>
        <w:jc w:val="left"/>
      </w:pPr>
      <w:r>
        <w:t xml:space="preserve">    c. possess high coefficient of internal coefficient</w:t>
      </w:r>
    </w:p>
    <w:p>
      <w:pPr>
        <w:pStyle w:val="daaabaaabaaaaabaaaaabaabaaaaabaaaaababaaaaaabaaaab"/>
        <w:keepNext w:val="0"/>
        <w:keepLines w:val="0"/>
        <w:pageBreakBefore w:val="0"/>
        <w:widowControl/>
        <w:spacing w:before="0" w:after="160"/>
        <w:jc w:val="left"/>
      </w:pPr>
      <w:r>
        <w:t xml:space="preserve">    d. None of these.</w:t>
      </w:r>
    </w:p>
    <w:p>
      <w:pPr>
        <w:pStyle w:val="daaabaaabaaaaabaaaaabaabaaaaabaaaaababaaaaaabaaaaba"/>
        <w:keepNext w:val="0"/>
        <w:keepLines w:val="0"/>
        <w:pageBreakBefore w:val="0"/>
        <w:widowControl/>
        <w:spacing w:before="0" w:after="160"/>
        <w:jc w:val="left"/>
      </w:pPr>
      <w:r>
        <w:t>52. For determing the specific gravity of soil solids, using a pycnometer of 500 cc., the following data is available : Weight of dry empty pycnometer = 125 g Weight of dried soil and pycnometer = 500 g Weight of dried soil and distilled = 850 g water filled in pycnometer up to top The specific gravity of soil soilds, is</w:t>
      </w:r>
    </w:p>
    <w:p>
      <w:pPr>
        <w:pStyle w:val="daaabaaabaaaaabaaaaabaabaaaaabaaaaababaaaaaabaaaabaa"/>
        <w:keepNext w:val="0"/>
        <w:keepLines w:val="0"/>
        <w:pageBreakBefore w:val="0"/>
        <w:widowControl/>
        <w:spacing w:before="0" w:after="160"/>
        <w:jc w:val="left"/>
      </w:pPr>
      <w:r>
        <w:t xml:space="preserve">    a. 2.0</w:t>
      </w:r>
    </w:p>
    <w:p>
      <w:pPr>
        <w:pStyle w:val="daaabaaabaaaaabaaaaabaabaaaaabaaaaababaaaaaabaaaabaaa"/>
        <w:keepNext w:val="0"/>
        <w:keepLines w:val="0"/>
        <w:pageBreakBefore w:val="0"/>
        <w:widowControl/>
        <w:spacing w:before="0" w:after="160"/>
        <w:jc w:val="left"/>
      </w:pPr>
      <w:r>
        <w:t xml:space="preserve">    b. 2.25</w:t>
      </w:r>
    </w:p>
    <w:p>
      <w:pPr>
        <w:pStyle w:val="daaabaaabaaaaabaaaaabaabaaaaabaaaaababaaaaaabaaaabaaaa"/>
        <w:keepNext w:val="0"/>
        <w:keepLines w:val="0"/>
        <w:pageBreakBefore w:val="0"/>
        <w:widowControl/>
        <w:spacing w:before="0" w:after="160"/>
        <w:jc w:val="left"/>
      </w:pPr>
      <w:r>
        <w:t xml:space="preserve">    c. 2.50</w:t>
      </w:r>
    </w:p>
    <w:p>
      <w:pPr>
        <w:pStyle w:val="daaabaaabaaaaabaaaaabaabaaaaabaaaaababaaaaaabaaaabaaaab"/>
        <w:keepNext w:val="0"/>
        <w:keepLines w:val="0"/>
        <w:pageBreakBefore w:val="0"/>
        <w:widowControl/>
        <w:spacing w:before="0" w:after="160"/>
        <w:jc w:val="left"/>
      </w:pPr>
      <w:r>
        <w:t xml:space="preserve">    d. 2.75</w:t>
      </w:r>
    </w:p>
    <w:p>
      <w:pPr>
        <w:pStyle w:val="daaabaaabaaaaabaaaaabaabaaaaabaaaaababaaaaaabaaaabaaaaba"/>
        <w:keepNext w:val="0"/>
        <w:keepLines w:val="0"/>
        <w:pageBreakBefore w:val="0"/>
        <w:widowControl/>
        <w:spacing w:before="0" w:after="160"/>
        <w:jc w:val="left"/>
      </w:pPr>
      <w:r>
        <w:t>53. Pick up the correct statement from the following:</w:t>
      </w:r>
    </w:p>
    <w:p>
      <w:pPr>
        <w:pStyle w:val="daaabaaabaaaaabaaaaabaabaaaaabaaaaababaaaaaabaaaabaaaabaa"/>
        <w:keepNext w:val="0"/>
        <w:keepLines w:val="0"/>
        <w:pageBreakBefore w:val="0"/>
        <w:widowControl/>
        <w:spacing w:before="0" w:after="160"/>
        <w:jc w:val="left"/>
      </w:pPr>
      <w:r>
        <w:t xml:space="preserve">    a. Kaolinite shows a very little sign of swelling on wetting</w:t>
      </w:r>
    </w:p>
    <w:p>
      <w:pPr>
        <w:pStyle w:val="daaabaaabaaaaabaaaaabaabaaaaabaaaaababaaaaaabaaaabaaaabaaa"/>
        <w:keepNext w:val="0"/>
        <w:keepLines w:val="0"/>
        <w:pageBreakBefore w:val="0"/>
        <w:widowControl/>
        <w:spacing w:before="0" w:after="160"/>
        <w:jc w:val="left"/>
      </w:pPr>
      <w:r>
        <w:t xml:space="preserve">    b. Kaolinite when wet, becomes moderately plastic because negative electro magnetic charges on platelets attrack water</w:t>
      </w:r>
    </w:p>
    <w:p>
      <w:pPr>
        <w:pStyle w:val="daaabaaabaaaaabaaaaabaabaaaaabaaaaababaaaaaabaaaabaaaabaaaa"/>
        <w:keepNext w:val="0"/>
        <w:keepLines w:val="0"/>
        <w:pageBreakBefore w:val="0"/>
        <w:widowControl/>
        <w:spacing w:before="0" w:after="160"/>
        <w:jc w:val="left"/>
      </w:pPr>
      <w:r>
        <w:t xml:space="preserve">    c. Kaolinite is also called China clay</w:t>
      </w:r>
    </w:p>
    <w:p>
      <w:pPr>
        <w:pStyle w:val="daaabaaabaaaaabaaaaabaabaaaaabaaaaababaaaaaabaaaabaaaabaaaaa"/>
        <w:keepNext w:val="0"/>
        <w:keepLines w:val="0"/>
        <w:pageBreakBefore w:val="0"/>
        <w:widowControl/>
        <w:spacing w:before="0" w:after="160"/>
        <w:jc w:val="left"/>
      </w:pPr>
      <w:r>
        <w:t xml:space="preserve">    d. All the above.</w:t>
      </w:r>
    </w:p>
    <w:p>
      <w:pPr>
        <w:pStyle w:val="daaabaaabaaaaabaaaaabaabaaaaabaaaaababaaaaaabaaaabaaaabaaaaab"/>
        <w:keepNext w:val="0"/>
        <w:keepLines w:val="0"/>
        <w:pageBreakBefore w:val="0"/>
        <w:widowControl/>
        <w:spacing w:before="0" w:after="160"/>
        <w:jc w:val="left"/>
      </w:pPr>
      <w:r>
        <w:t>54. A pile is being driven with a drop hammer weighing 1800 kg and having a free fall of 1.00 m. If the penetration with last blow is 5 mm, the load carrying capacity of the pile, -according to the Engineering News formula, is</w:t>
      </w:r>
    </w:p>
    <w:p>
      <w:pPr>
        <w:pStyle w:val="daaabaaabaaaaabaaaaabaabaaaaabaaaaababaaaaaabaaaabaaaabaaaaaba"/>
        <w:keepNext w:val="0"/>
        <w:keepLines w:val="0"/>
        <w:pageBreakBefore w:val="0"/>
        <w:widowControl/>
        <w:spacing w:before="0" w:after="160"/>
        <w:jc w:val="left"/>
      </w:pPr>
      <w:r>
        <w:t xml:space="preserve">    a. 100 tonnes</w:t>
      </w:r>
    </w:p>
    <w:p>
      <w:pPr>
        <w:pStyle w:val="daaabaaabaaaaabaaaaabaabaaaaabaaaaababaaaaaabaaaabaaaabaaaaabaa"/>
        <w:keepNext w:val="0"/>
        <w:keepLines w:val="0"/>
        <w:pageBreakBefore w:val="0"/>
        <w:widowControl/>
        <w:spacing w:before="0" w:after="160"/>
        <w:jc w:val="left"/>
      </w:pPr>
      <w:r>
        <w:t xml:space="preserve">    b. 50 tonnes</w:t>
      </w:r>
    </w:p>
    <w:p>
      <w:pPr>
        <w:pStyle w:val="daaabaaabaaaaabaaaaabaabaaaaabaaaaababaaaaaabaaaabaaaabaaaaabaaa"/>
        <w:keepNext w:val="0"/>
        <w:keepLines w:val="0"/>
        <w:pageBreakBefore w:val="0"/>
        <w:widowControl/>
        <w:spacing w:before="0" w:after="160"/>
        <w:jc w:val="left"/>
      </w:pPr>
      <w:r>
        <w:t xml:space="preserve">    c. 20 tonnes</w:t>
      </w:r>
    </w:p>
    <w:p>
      <w:pPr>
        <w:pStyle w:val="daaabaaabaaaaabaaaaabaabaaaaabaaaaababaaaaaabaaaabaaaabaaaaabaaaa"/>
        <w:keepNext w:val="0"/>
        <w:keepLines w:val="0"/>
        <w:pageBreakBefore w:val="0"/>
        <w:widowControl/>
        <w:spacing w:before="0" w:after="160"/>
        <w:jc w:val="left"/>
      </w:pPr>
      <w:r>
        <w:t xml:space="preserve">    d. 10 tonnes.</w:t>
      </w:r>
    </w:p>
    <w:p>
      <w:pPr>
        <w:pStyle w:val="daaabaaabaaaaabaaaaabaabaaaaabaaaaababaaaaaabaaaabaaaabaaaaabaaaab"/>
        <w:keepNext w:val="0"/>
        <w:keepLines w:val="0"/>
        <w:pageBreakBefore w:val="0"/>
        <w:widowControl/>
        <w:spacing w:before="0" w:after="160"/>
        <w:jc w:val="left"/>
      </w:pPr>
      <w:r>
        <w:t>55. Pick up the correct statement from the following :</w:t>
      </w:r>
    </w:p>
    <w:p>
      <w:pPr>
        <w:pStyle w:val="daaabaaabaaaaabaaaaabaabaaaaabaaaaababaaaaaabaaaabaaaabaaaaabaaaaba"/>
        <w:keepNext w:val="0"/>
        <w:keepLines w:val="0"/>
        <w:pageBreakBefore w:val="0"/>
        <w:widowControl/>
        <w:spacing w:before="0" w:after="160"/>
        <w:jc w:val="left"/>
      </w:pPr>
      <w:r>
        <w:t xml:space="preserve">    a. To an agriculturist, soil is the substance existing on the earth's surface, which grows and develops plants</w:t>
      </w:r>
    </w:p>
    <w:p>
      <w:pPr>
        <w:pStyle w:val="daaabaaabaaaaabaaaaabaabaaaaabaaaaababaaaaaabaaaabaaaabaaaaabaaaabaa"/>
        <w:keepNext w:val="0"/>
        <w:keepLines w:val="0"/>
        <w:pageBreakBefore w:val="0"/>
        <w:widowControl/>
        <w:spacing w:before="0" w:after="160"/>
        <w:jc w:val="left"/>
      </w:pPr>
      <w:r>
        <w:t xml:space="preserve">    b. To a geologist, soil is the material in a relatively thin surface zone within which roots occur, and rest of the crust is termed as rock irrespective of hardness</w:t>
      </w:r>
    </w:p>
    <w:p>
      <w:pPr>
        <w:pStyle w:val="daaabaaabaaaaabaaaaabaabaaaaabaaaaababaaaaaabaaaabaaaabaaaaabaaaabaaa"/>
        <w:keepNext w:val="0"/>
        <w:keepLines w:val="0"/>
        <w:pageBreakBefore w:val="0"/>
        <w:widowControl/>
        <w:spacing w:before="0" w:after="160"/>
        <w:jc w:val="left"/>
      </w:pPr>
      <w:r>
        <w:t xml:space="preserve">    c. To an engineer, soil is the unaggregated and uncemented deposits of minerals and organic particles covering the earth's crust</w:t>
      </w:r>
    </w:p>
    <w:p>
      <w:pPr>
        <w:pStyle w:val="daaabaaabaaaaabaaaaabaabaaaaabaaaaababaaaaaabaaaabaaaabaaaaabaaaabaaaa"/>
        <w:keepNext w:val="0"/>
        <w:keepLines w:val="0"/>
        <w:pageBreakBefore w:val="0"/>
        <w:widowControl/>
        <w:spacing w:before="0" w:after="160"/>
        <w:jc w:val="left"/>
      </w:pPr>
      <w:r>
        <w:t xml:space="preserve">    d. All the above.</w:t>
      </w:r>
    </w:p>
    <w:p>
      <w:pPr>
        <w:pStyle w:val="daaabaaabaaaaabaaaaabaabaaaaabaaaaababaaaaaabaaaabaaaabaaaaabaaaabaaaab"/>
        <w:keepNext w:val="0"/>
        <w:keepLines w:val="0"/>
        <w:pageBreakBefore w:val="0"/>
        <w:widowControl/>
        <w:spacing w:before="0" w:after="160"/>
        <w:jc w:val="left"/>
      </w:pPr>
      <w:r>
        <w:t>56. The ratio of settlement at any time 't' to the final settlement, is known as</w:t>
      </w:r>
    </w:p>
    <w:p>
      <w:pPr>
        <w:pStyle w:val="daaabaaabaaaaabaaaaabaabaaaaabaaaaababaaaaaabaaaabaaaabaaaaabaaaabaaaaba"/>
        <w:keepNext w:val="0"/>
        <w:keepLines w:val="0"/>
        <w:pageBreakBefore w:val="0"/>
        <w:widowControl/>
        <w:spacing w:before="0" w:after="160"/>
        <w:jc w:val="left"/>
      </w:pPr>
      <w:r>
        <w:t xml:space="preserve">    a. co-efficient of consolidation</w:t>
      </w:r>
    </w:p>
    <w:p>
      <w:pPr>
        <w:pStyle w:val="daaabaaabaaaaabaaaaabaabaaaaabaaaaababaaaaaabaaaabaaaabaaaaabaaaabaaaabaa"/>
        <w:keepNext w:val="0"/>
        <w:keepLines w:val="0"/>
        <w:pageBreakBefore w:val="0"/>
        <w:widowControl/>
        <w:spacing w:before="0" w:after="160"/>
        <w:jc w:val="left"/>
      </w:pPr>
      <w:r>
        <w:t xml:space="preserve">    b. degree of consolidation</w:t>
      </w:r>
    </w:p>
    <w:p>
      <w:pPr>
        <w:pStyle w:val="daaabaaabaaaaabaaaaabaabaaaaabaaaaababaaaaaabaaaabaaaabaaaaabaaaabaaaabaab"/>
        <w:keepNext w:val="0"/>
        <w:keepLines w:val="0"/>
        <w:pageBreakBefore w:val="0"/>
        <w:widowControl/>
        <w:spacing w:before="0" w:after="160"/>
        <w:jc w:val="left"/>
      </w:pPr>
      <w:r>
        <w:t xml:space="preserve">    c. consolidation index</w:t>
      </w:r>
    </w:p>
    <w:p>
      <w:pPr>
        <w:pStyle w:val="daaabaaabaaaaabaaaaabaabaaaaabaaaaababaaaaaabaaaabaaaabaaaaabaaaabaaaabaaba"/>
        <w:keepNext w:val="0"/>
        <w:keepLines w:val="0"/>
        <w:pageBreakBefore w:val="0"/>
        <w:widowControl/>
        <w:spacing w:before="0" w:after="160"/>
        <w:jc w:val="left"/>
      </w:pPr>
      <w:r>
        <w:t xml:space="preserve">    d. consolidation of undisturbed soil.</w:t>
      </w:r>
    </w:p>
    <w:p>
      <w:pPr>
        <w:pStyle w:val="daaabaaabaaaaabaaaaabaabaaaaabaaaaababaaaaaabaaaabaaaabaaaaabaaaabaaaabaabaa"/>
        <w:keepNext w:val="0"/>
        <w:keepLines w:val="0"/>
        <w:pageBreakBefore w:val="0"/>
        <w:widowControl/>
        <w:spacing w:before="0" w:after="160"/>
        <w:jc w:val="left"/>
      </w:pPr>
      <w:r>
        <w:t>57. The Westergaard analysis is used for</w:t>
      </w:r>
    </w:p>
    <w:p>
      <w:pPr>
        <w:pStyle w:val="daaabaaabaaaaabaaaaabaabaaaaabaaaaababaaaaaabaaaabaaaabaaaaabaaaabaaaabaabaaa"/>
        <w:keepNext w:val="0"/>
        <w:keepLines w:val="0"/>
        <w:pageBreakBefore w:val="0"/>
        <w:widowControl/>
        <w:spacing w:before="0" w:after="160"/>
        <w:jc w:val="left"/>
      </w:pPr>
      <w:r>
        <w:t xml:space="preserve">    a. sandy soils</w:t>
      </w:r>
    </w:p>
    <w:p>
      <w:pPr>
        <w:pStyle w:val="daaabaaabaaaaabaaaaabaabaaaaabaaaaababaaaaaabaaaabaaaabaaaaabaaaabaaaabaabaaaa"/>
        <w:keepNext w:val="0"/>
        <w:keepLines w:val="0"/>
        <w:pageBreakBefore w:val="0"/>
        <w:widowControl/>
        <w:spacing w:before="0" w:after="160"/>
        <w:jc w:val="left"/>
      </w:pPr>
      <w:r>
        <w:t xml:space="preserve">    b. cohesive soils</w:t>
      </w:r>
    </w:p>
    <w:p>
      <w:pPr>
        <w:pStyle w:val="daaabaaabaaaaabaaaaabaabaaaaabaaaaababaaaaaabaaaabaaaabaaaaabaaaabaaaabaabaaaaa"/>
        <w:keepNext w:val="0"/>
        <w:keepLines w:val="0"/>
        <w:pageBreakBefore w:val="0"/>
        <w:widowControl/>
        <w:spacing w:before="0" w:after="160"/>
        <w:jc w:val="left"/>
      </w:pPr>
      <w:r>
        <w:t xml:space="preserve">    c. stratified soils</w:t>
      </w:r>
    </w:p>
    <w:p>
      <w:pPr>
        <w:pStyle w:val="daaabaaabaaaaabaaaaabaabaaaaabaaaaababaaaaaabaaaabaaaabaaaaabaaaabaaaabaabaaaaab"/>
        <w:keepNext w:val="0"/>
        <w:keepLines w:val="0"/>
        <w:pageBreakBefore w:val="0"/>
        <w:widowControl/>
        <w:spacing w:before="0" w:after="160"/>
        <w:jc w:val="left"/>
      </w:pPr>
      <w:r>
        <w:t xml:space="preserve">    d. clayey soils.</w:t>
      </w:r>
    </w:p>
    <w:p>
      <w:pPr>
        <w:pStyle w:val="daaabaaabaaaaabaaaaabaabaaaaabaaaaababaaaaaabaaaabaaaabaaaaabaaaabaaaabaabaaaaaba"/>
        <w:keepNext w:val="0"/>
        <w:keepLines w:val="0"/>
        <w:pageBreakBefore w:val="0"/>
        <w:widowControl/>
        <w:spacing w:before="0" w:after="160"/>
        <w:jc w:val="left"/>
      </w:pPr>
      <w:r>
        <w:t>58. 260 g of wet soil was taken in a pycnometer jar of weight 400 g in order to find the moisture content in the soil, with specific gravity of soil particles 2.75. The weight of soil and remaining water filled in pycnometer without air bubbles was 1415 g and the weight of pycnometer filled with water alone was 1275 g. The moisture content in the soil is</w:t>
      </w:r>
    </w:p>
    <w:p>
      <w:pPr>
        <w:pStyle w:val="daaabaaabaaaaabaaaaabaabaaaaabaaaaababaaaaaabaaaabaaaabaaaaabaaaabaaaabaabaaaaabaa"/>
        <w:keepNext w:val="0"/>
        <w:keepLines w:val="0"/>
        <w:pageBreakBefore w:val="0"/>
        <w:widowControl/>
        <w:spacing w:before="0" w:after="160"/>
        <w:jc w:val="left"/>
      </w:pPr>
      <w:r>
        <w:t xml:space="preserve">    a. 24.2%</w:t>
      </w:r>
    </w:p>
    <w:p>
      <w:pPr>
        <w:pStyle w:val="daaabaaabaaaaabaaaaabaabaaaaabaaaaababaaaaaabaaaabaaaabaaaaabaaaabaaaabaabaaaaabaaa"/>
        <w:keepNext w:val="0"/>
        <w:keepLines w:val="0"/>
        <w:pageBreakBefore w:val="0"/>
        <w:widowControl/>
        <w:spacing w:before="0" w:after="160"/>
        <w:jc w:val="left"/>
      </w:pPr>
      <w:r>
        <w:t xml:space="preserve">    b. 18.2%</w:t>
      </w:r>
    </w:p>
    <w:p>
      <w:pPr>
        <w:pStyle w:val="daaabaaabaaaaabaaaaabaabaaaaabaaaaababaaaaaabaaaabaaaabaaaaabaaaabaaaabaabaaaaabaaab"/>
        <w:keepNext w:val="0"/>
        <w:keepLines w:val="0"/>
        <w:pageBreakBefore w:val="0"/>
        <w:widowControl/>
        <w:spacing w:before="0" w:after="160"/>
        <w:jc w:val="left"/>
      </w:pPr>
      <w:r>
        <w:t xml:space="preserve">    c. 53.8%</w:t>
      </w:r>
    </w:p>
    <w:p>
      <w:pPr>
        <w:pStyle w:val="daaabaaabaaaaabaaaaabaabaaaaabaaaaababaaaaaabaaaabaaaabaaaaabaaaabaaaabaabaaaaabaaaba"/>
        <w:keepNext w:val="0"/>
        <w:keepLines w:val="0"/>
        <w:pageBreakBefore w:val="0"/>
        <w:widowControl/>
        <w:spacing w:before="0" w:after="160"/>
        <w:jc w:val="left"/>
      </w:pPr>
      <w:r>
        <w:t xml:space="preserve">    d. none of these.</w:t>
      </w:r>
    </w:p>
    <w:p>
      <w:pPr>
        <w:pStyle w:val="daaabaaabaaaaabaaaaabaabaaaaabaaaaababaaaaaabaaaabaaaabaaaaabaaaabaaaabaabaaaaabaaabaa"/>
        <w:keepNext w:val="0"/>
        <w:keepLines w:val="0"/>
        <w:pageBreakBefore w:val="0"/>
        <w:widowControl/>
        <w:spacing w:before="0" w:after="160"/>
        <w:jc w:val="left"/>
      </w:pPr>
      <w:r>
        <w:t>59. The earth pressure of a soil at rest, is proportional to (where φ is the angle of internal friction of the soil)</w:t>
      </w:r>
    </w:p>
    <w:p>
      <w:pPr>
        <w:pStyle w:val="daaabaaabaaaaabaaaaabaabaaaaabaaaaababaaaaaabaaaabaaaabaaaaabaaaabaaaabaabaaaaabaaabaaa"/>
        <w:keepNext w:val="0"/>
        <w:keepLines w:val="0"/>
        <w:pageBreakBefore w:val="0"/>
        <w:widowControl/>
        <w:spacing w:before="0" w:after="160"/>
        <w:jc w:val="left"/>
      </w:pPr>
      <w:r>
        <w:t xml:space="preserve">    a. tan (45° + φ)</w:t>
      </w:r>
    </w:p>
    <w:p>
      <w:pPr>
        <w:pStyle w:val="daaabaaabaaaaabaaaaabaabaaaaabaaaaababaaaaaabaaaabaaaabaaaaabaaaabaaaabaabaaaaabaaabaaaa"/>
        <w:keepNext w:val="0"/>
        <w:keepLines w:val="0"/>
        <w:pageBreakBefore w:val="0"/>
        <w:widowControl/>
        <w:spacing w:before="0" w:after="160"/>
        <w:jc w:val="left"/>
      </w:pPr>
      <w:r>
        <w:t xml:space="preserve">    b. tan2 (45° - φ)</w:t>
      </w:r>
    </w:p>
    <w:p>
      <w:pPr>
        <w:pStyle w:val="daaabaaabaaaaabaaaaabaabaaaaabaaaaababaaaaaabaaaabaaaabaaaaabaaaabaaaabaabaaaaabaaabaaaaa"/>
        <w:keepNext w:val="0"/>
        <w:keepLines w:val="0"/>
        <w:pageBreakBefore w:val="0"/>
        <w:widowControl/>
        <w:spacing w:before="0" w:after="160"/>
        <w:jc w:val="left"/>
      </w:pPr>
      <w:r>
        <w:t xml:space="preserve">    c. tan2 (45° + φ)</w:t>
      </w:r>
    </w:p>
    <w:p>
      <w:pPr>
        <w:pStyle w:val="daaabaaabaaaaabaaaaabaabaaaaabaaaaababaaaaaabaaaabaaaabaaaaabaaaabaaaabaabaaaaabaaabaaaaaa"/>
        <w:keepNext w:val="0"/>
        <w:keepLines w:val="0"/>
        <w:pageBreakBefore w:val="0"/>
        <w:widowControl/>
        <w:spacing w:before="0" w:after="160"/>
        <w:jc w:val="left"/>
      </w:pPr>
      <w:r>
        <w:t xml:space="preserve">    d. none of these</w:t>
      </w:r>
    </w:p>
    <w:p>
      <w:pPr>
        <w:pStyle w:val="daaabaaabaaaaabaaaaabaabaaaaabaaaaababaaaaaabaaaabaaaabaaaaabaaaabaaaabaabaaaaabaaabaaaaaab"/>
        <w:keepNext w:val="0"/>
        <w:keepLines w:val="0"/>
        <w:pageBreakBefore w:val="0"/>
        <w:widowControl/>
        <w:spacing w:before="0" w:after="160"/>
        <w:jc w:val="left"/>
      </w:pPr>
      <w:r>
        <w:t>60. A fundamental equation of void ratio(e), specific gravity (G), water content (ω) and degree of saturation (Sr) is</w:t>
      </w:r>
    </w:p>
    <w:p>
      <w:pPr>
        <w:pStyle w:val="daaabaaabaaaaabaaaaabaabaaaaabaaaaababaaaaaabaaaabaaaabaaaaabaaaabaaaabaabaaaaabaaabaaaaaaba"/>
        <w:keepNext w:val="0"/>
        <w:keepLines w:val="0"/>
        <w:pageBreakBefore w:val="0"/>
        <w:widowControl/>
        <w:spacing w:before="0" w:after="160"/>
        <w:jc w:val="left"/>
      </w:pPr>
      <w:r>
        <w:t xml:space="preserve">    a. e = </w:t>
      </w:r>
    </w:p>
    <w:p>
      <w:pPr>
        <w:pStyle w:val="daaabaaabaaaaabaaaaabaabaaaaabaaaaababaaaaaabaaaabaaaabaaaaabaaaabaaaabaabaaaaabaaabaaaaaabab"/>
        <w:keepNext w:val="0"/>
        <w:keepLines w:val="0"/>
        <w:pageBreakBefore w:val="0"/>
        <w:widowControl/>
        <w:spacing w:before="0" w:after="160"/>
        <w:jc w:val="left"/>
      </w:pPr>
      <w:r>
        <w:t xml:space="preserve">    b. ω = </w:t>
      </w:r>
    </w:p>
    <w:p>
      <w:pPr>
        <w:pStyle w:val="daaabaaabaaaaabaaaaabaabaaaaabaaaaababaaaaaabaaaabaaaabaaaaabaaaabaaaabaabaaaaabaaabaaaaaababa"/>
        <w:keepNext w:val="0"/>
        <w:keepLines w:val="0"/>
        <w:pageBreakBefore w:val="0"/>
        <w:widowControl/>
        <w:spacing w:before="0" w:after="160"/>
        <w:jc w:val="left"/>
      </w:pPr>
      <w:r>
        <w:t xml:space="preserve">    c. G = </w:t>
      </w:r>
    </w:p>
    <w:p>
      <w:pPr>
        <w:pStyle w:val="daaabaaabaaaaabaaaaabaabaaaaabaaaaababaaaaaabaaaabaaaabaaaaabaaaabaaaabaabaaaaabaaabaaaaaababaa"/>
        <w:keepNext w:val="0"/>
        <w:keepLines w:val="0"/>
        <w:pageBreakBefore w:val="0"/>
        <w:widowControl/>
        <w:spacing w:before="0" w:after="160"/>
        <w:jc w:val="left"/>
      </w:pPr>
      <w:r>
        <w:t xml:space="preserve">    d. Sr = </w:t>
      </w:r>
    </w:p>
    <w:p>
      <w:pPr>
        <w:pStyle w:val="daaabaaabaaaaabaaaaabaabaaaaabaaaaababaaaaaabaaaabaaaabaaaaabaaaabaaaabaabaaaaabaaabaaaaaababaaa"/>
        <w:keepNext w:val="0"/>
        <w:keepLines w:val="0"/>
        <w:pageBreakBefore w:val="0"/>
        <w:widowControl/>
        <w:spacing w:before="0" w:after="160"/>
        <w:jc w:val="left"/>
      </w:pPr>
      <w:r>
        <w:t>61. The critical exist gradient of seepage water in soils, is</w:t>
      </w:r>
    </w:p>
    <w:p>
      <w:pPr>
        <w:pStyle w:val="daaabaaabaaaaabaaaaabaabaaaaabaaaaababaaaaaabaaaabaaaabaaaaabaaaabaaaabaabaaaaabaaabaaaaaababaaaa"/>
        <w:keepNext w:val="0"/>
        <w:keepLines w:val="0"/>
        <w:pageBreakBefore w:val="0"/>
        <w:widowControl/>
        <w:spacing w:before="0" w:after="160"/>
        <w:jc w:val="left"/>
      </w:pPr>
      <w:r>
        <w:t xml:space="preserve">    a. inversely proportional to the specific gravity</w:t>
      </w:r>
    </w:p>
    <w:p>
      <w:pPr>
        <w:pStyle w:val="daaabaaabaaaaabaaaaabaabaaaaabaaaaababaaaaaabaaaabaaaabaaaaabaaaabaaaabaabaaaaabaaabaaaaaababaaaaa"/>
        <w:keepNext w:val="0"/>
        <w:keepLines w:val="0"/>
        <w:pageBreakBefore w:val="0"/>
        <w:widowControl/>
        <w:spacing w:before="0" w:after="160"/>
        <w:jc w:val="left"/>
      </w:pPr>
      <w:r>
        <w:t xml:space="preserve">    b. directly proportional to the specific gravity</w:t>
      </w:r>
    </w:p>
    <w:p>
      <w:pPr>
        <w:pStyle w:val="daaabaaabaaaaabaaaaabaabaaaaabaaaaababaaaaaabaaaabaaaabaaaaabaaaabaaaabaabaaaaabaaabaaaaaababaaaaaa"/>
        <w:keepNext w:val="0"/>
        <w:keepLines w:val="0"/>
        <w:pageBreakBefore w:val="0"/>
        <w:widowControl/>
        <w:spacing w:before="0" w:after="160"/>
        <w:jc w:val="left"/>
      </w:pPr>
      <w:r>
        <w:t xml:space="preserve">    c. inversely proportional to the voids ratio</w:t>
      </w:r>
    </w:p>
    <w:p>
      <w:pPr>
        <w:pStyle w:val="daaabaaabaaaaabaaaaabaabaaaaabaaaaababaaaaaabaaaabaaaabaaaaabaaaabaaaabaabaaaaabaaabaaaaaababaaaaaaa"/>
        <w:keepNext w:val="0"/>
        <w:keepLines w:val="0"/>
        <w:pageBreakBefore w:val="0"/>
        <w:widowControl/>
        <w:spacing w:before="0" w:after="160"/>
        <w:jc w:val="left"/>
      </w:pPr>
      <w:r>
        <w:t xml:space="preserve">    d. none of these.</w:t>
      </w:r>
    </w:p>
    <w:p>
      <w:pPr>
        <w:pStyle w:val="e"/>
        <w:keepNext w:val="0"/>
        <w:keepLines w:val="0"/>
        <w:pageBreakBefore w:val="0"/>
        <w:widowControl/>
        <w:spacing w:before="0" w:after="160"/>
        <w:jc w:val="left"/>
      </w:pPr>
      <w:r>
        <w:t>62. Water content of a soil sample is the difference of the weight of the given sample at the given temperature and the weight determined after drying it for 24 hours at temperature ranging from</w:t>
      </w:r>
    </w:p>
    <w:p>
      <w:pPr>
        <w:pStyle w:val="ea"/>
        <w:keepNext w:val="0"/>
        <w:keepLines w:val="0"/>
        <w:pageBreakBefore w:val="0"/>
        <w:widowControl/>
        <w:spacing w:before="0" w:after="160"/>
        <w:jc w:val="left"/>
      </w:pPr>
      <w:r>
        <w:t xml:space="preserve">    a. 90° to 95°C</w:t>
      </w:r>
    </w:p>
    <w:p>
      <w:pPr>
        <w:pStyle w:val="eaa"/>
        <w:keepNext w:val="0"/>
        <w:keepLines w:val="0"/>
        <w:pageBreakBefore w:val="0"/>
        <w:widowControl/>
        <w:spacing w:before="0" w:after="160"/>
        <w:jc w:val="left"/>
      </w:pPr>
      <w:r>
        <w:t xml:space="preserve">    b. 95° to 100°C</w:t>
      </w:r>
    </w:p>
    <w:p>
      <w:pPr>
        <w:pStyle w:val="eaaa"/>
        <w:keepNext w:val="0"/>
        <w:keepLines w:val="0"/>
        <w:pageBreakBefore w:val="0"/>
        <w:widowControl/>
        <w:spacing w:before="0" w:after="160"/>
        <w:jc w:val="left"/>
      </w:pPr>
      <w:r>
        <w:t xml:space="preserve">    c. 103° to 105°C</w:t>
      </w:r>
    </w:p>
    <w:p>
      <w:pPr>
        <w:pStyle w:val="eaaaa"/>
        <w:keepNext w:val="0"/>
        <w:keepLines w:val="0"/>
        <w:pageBreakBefore w:val="0"/>
        <w:widowControl/>
        <w:spacing w:before="0" w:after="160"/>
        <w:jc w:val="left"/>
      </w:pPr>
      <w:r>
        <w:t xml:space="preserve">    d. 105° to 110°C</w:t>
      </w:r>
    </w:p>
    <w:p>
      <w:pPr>
        <w:pStyle w:val="eaaaab"/>
        <w:keepNext w:val="0"/>
        <w:keepLines w:val="0"/>
        <w:pageBreakBefore w:val="0"/>
        <w:widowControl/>
        <w:spacing w:before="0" w:after="160"/>
        <w:jc w:val="left"/>
      </w:pPr>
      <w:r>
        <w:t>63. The ratio of the volume of voids to the total volume of the given soil mass, is known</w:t>
      </w:r>
    </w:p>
    <w:p>
      <w:pPr>
        <w:pStyle w:val="eaaaaba"/>
        <w:keepNext w:val="0"/>
        <w:keepLines w:val="0"/>
        <w:pageBreakBefore w:val="0"/>
        <w:widowControl/>
        <w:spacing w:before="0" w:after="160"/>
        <w:jc w:val="left"/>
      </w:pPr>
      <w:r>
        <w:t xml:space="preserve">    a. porosity</w:t>
      </w:r>
    </w:p>
    <w:p>
      <w:pPr>
        <w:pStyle w:val="eaaaabab"/>
        <w:keepNext w:val="0"/>
        <w:keepLines w:val="0"/>
        <w:pageBreakBefore w:val="0"/>
        <w:widowControl/>
        <w:spacing w:before="0" w:after="160"/>
        <w:jc w:val="left"/>
      </w:pPr>
      <w:r>
        <w:t xml:space="preserve">    b. specific gravity</w:t>
      </w:r>
    </w:p>
    <w:p>
      <w:pPr>
        <w:pStyle w:val="eaaaababa"/>
        <w:keepNext w:val="0"/>
        <w:keepLines w:val="0"/>
        <w:pageBreakBefore w:val="0"/>
        <w:widowControl/>
        <w:spacing w:before="0" w:after="160"/>
        <w:jc w:val="left"/>
      </w:pPr>
      <w:r>
        <w:t xml:space="preserve">    c. void ratio</w:t>
      </w:r>
    </w:p>
    <w:p>
      <w:pPr>
        <w:pStyle w:val="eaaaababaa"/>
        <w:keepNext w:val="0"/>
        <w:keepLines w:val="0"/>
        <w:pageBreakBefore w:val="0"/>
        <w:widowControl/>
        <w:spacing w:before="0" w:after="160"/>
        <w:jc w:val="left"/>
      </w:pPr>
      <w:r>
        <w:t xml:space="preserve">    d. water content.</w:t>
      </w:r>
    </w:p>
    <w:p>
      <w:pPr>
        <w:pStyle w:val="eaaaababaaa"/>
        <w:keepNext w:val="0"/>
        <w:keepLines w:val="0"/>
        <w:pageBreakBefore w:val="0"/>
        <w:widowControl/>
        <w:spacing w:before="0" w:after="160"/>
        <w:jc w:val="left"/>
      </w:pPr>
      <w:r>
        <w:t>64. The compression index of a soil</w:t>
      </w:r>
    </w:p>
    <w:p>
      <w:pPr>
        <w:pStyle w:val="eaaaababaaaa"/>
        <w:keepNext w:val="0"/>
        <w:keepLines w:val="0"/>
        <w:pageBreakBefore w:val="0"/>
        <w:widowControl/>
        <w:spacing w:before="0" w:after="160"/>
        <w:jc w:val="left"/>
      </w:pPr>
      <w:r>
        <w:t xml:space="preserve">    a. decreases with an increase in the liquid limit</w:t>
      </w:r>
    </w:p>
    <w:p>
      <w:pPr>
        <w:pStyle w:val="eaaaababaaaaa"/>
        <w:keepNext w:val="0"/>
        <w:keepLines w:val="0"/>
        <w:pageBreakBefore w:val="0"/>
        <w:widowControl/>
        <w:spacing w:before="0" w:after="160"/>
        <w:jc w:val="left"/>
      </w:pPr>
      <w:r>
        <w:t xml:space="preserve">    b. increases with an increase in the liquid limit</w:t>
      </w:r>
    </w:p>
    <w:p>
      <w:pPr>
        <w:pStyle w:val="eaaaababaaaaab"/>
        <w:keepNext w:val="0"/>
        <w:keepLines w:val="0"/>
        <w:pageBreakBefore w:val="0"/>
        <w:widowControl/>
        <w:spacing w:before="0" w:after="160"/>
        <w:jc w:val="left"/>
      </w:pPr>
      <w:r>
        <w:t xml:space="preserve">    c. decreases with an increase in the plastic limit</w:t>
      </w:r>
    </w:p>
    <w:p>
      <w:pPr>
        <w:pStyle w:val="eaaaababaaaaaba"/>
        <w:keepNext w:val="0"/>
        <w:keepLines w:val="0"/>
        <w:pageBreakBefore w:val="0"/>
        <w:widowControl/>
        <w:spacing w:before="0" w:after="160"/>
        <w:jc w:val="left"/>
      </w:pPr>
      <w:r>
        <w:t xml:space="preserve">    d. is not related with plastic limit.</w:t>
      </w:r>
    </w:p>
    <w:p>
      <w:pPr>
        <w:pStyle w:val="eaaaababaaaaabaa"/>
        <w:keepNext w:val="0"/>
        <w:keepLines w:val="0"/>
        <w:pageBreakBefore w:val="0"/>
        <w:widowControl/>
        <w:spacing w:before="0" w:after="160"/>
        <w:jc w:val="left"/>
      </w:pPr>
      <w:r>
        <w:t>65. Pick up the correct statement from the following:</w:t>
      </w:r>
    </w:p>
    <w:p>
      <w:pPr>
        <w:pStyle w:val="eaaaababaaaaabaaa"/>
        <w:keepNext w:val="0"/>
        <w:keepLines w:val="0"/>
        <w:pageBreakBefore w:val="0"/>
        <w:widowControl/>
        <w:spacing w:before="0" w:after="160"/>
        <w:jc w:val="left"/>
      </w:pPr>
      <w:r>
        <w:t xml:space="preserve">    a. The void space between the soil grains, is filled partly with air and partly with water</w:t>
      </w:r>
    </w:p>
    <w:p>
      <w:pPr>
        <w:pStyle w:val="eaaaababaaaaabaaaa"/>
        <w:keepNext w:val="0"/>
        <w:keepLines w:val="0"/>
        <w:pageBreakBefore w:val="0"/>
        <w:widowControl/>
        <w:spacing w:before="0" w:after="160"/>
        <w:jc w:val="left"/>
      </w:pPr>
      <w:r>
        <w:t xml:space="preserve">    b. In perfectly saturated soil, the voids are completely filled with water</w:t>
      </w:r>
    </w:p>
    <w:p>
      <w:pPr>
        <w:pStyle w:val="eaaaababaaaaabaaaaa"/>
        <w:keepNext w:val="0"/>
        <w:keepLines w:val="0"/>
        <w:pageBreakBefore w:val="0"/>
        <w:widowControl/>
        <w:spacing w:before="0" w:after="160"/>
        <w:jc w:val="left"/>
      </w:pPr>
      <w:r>
        <w:t xml:space="preserve">    c. In dry soil, the voids are completely filled with air</w:t>
      </w:r>
    </w:p>
    <w:p>
      <w:pPr>
        <w:pStyle w:val="eaaaababaaaaabaaaaaa"/>
        <w:keepNext w:val="0"/>
        <w:keepLines w:val="0"/>
        <w:pageBreakBefore w:val="0"/>
        <w:widowControl/>
        <w:spacing w:before="0" w:after="160"/>
        <w:jc w:val="left"/>
      </w:pPr>
      <w:r>
        <w:t xml:space="preserve">    d. all the above.</w:t>
      </w:r>
    </w:p>
    <w:p>
      <w:pPr>
        <w:pStyle w:val="eaaaababaaaaabaaaaaab"/>
        <w:keepNext w:val="0"/>
        <w:keepLines w:val="0"/>
        <w:pageBreakBefore w:val="0"/>
        <w:widowControl/>
        <w:spacing w:before="0" w:after="160"/>
        <w:jc w:val="left"/>
      </w:pPr>
      <w:r>
        <w:t>66. For a homogeneous earth dam 50 m high having 2 m free broad, a flow net was constructed and the results were : Number of potential drops = 2.4 Number of flow channels = 0.4. If coefficiency of permeability of the dam mateiral is 3 x 10-3 cm3/sec, the discharge per metre length of dam, is</w:t>
      </w:r>
    </w:p>
    <w:p>
      <w:pPr>
        <w:pStyle w:val="eaaaababaaaaabaaaaaaba"/>
        <w:keepNext w:val="0"/>
        <w:keepLines w:val="0"/>
        <w:pageBreakBefore w:val="0"/>
        <w:widowControl/>
        <w:spacing w:before="0" w:after="160"/>
        <w:jc w:val="left"/>
      </w:pPr>
      <w:r>
        <w:t xml:space="preserve">    a. 12 x 10-5 m3/sec</w:t>
      </w:r>
    </w:p>
    <w:p>
      <w:pPr>
        <w:pStyle w:val="eaaaababaaaaabaaaaaabaa"/>
        <w:keepNext w:val="0"/>
        <w:keepLines w:val="0"/>
        <w:pageBreakBefore w:val="0"/>
        <w:widowControl/>
        <w:spacing w:before="0" w:after="160"/>
        <w:jc w:val="left"/>
      </w:pPr>
      <w:r>
        <w:t xml:space="preserve">    b. 24 x 10-3 m3/sec</w:t>
      </w:r>
    </w:p>
    <w:p>
      <w:pPr>
        <w:pStyle w:val="eaaaababaaaaabaaaaaabaaa"/>
        <w:keepNext w:val="0"/>
        <w:keepLines w:val="0"/>
        <w:pageBreakBefore w:val="0"/>
        <w:widowControl/>
        <w:spacing w:before="0" w:after="160"/>
        <w:jc w:val="left"/>
      </w:pPr>
      <w:r>
        <w:t xml:space="preserve">    c. 6 x 10-5 m3/sec</w:t>
      </w:r>
    </w:p>
    <w:p>
      <w:pPr>
        <w:pStyle w:val="eaaaababaaaaabaaaaaabaaaa"/>
        <w:keepNext w:val="0"/>
        <w:keepLines w:val="0"/>
        <w:pageBreakBefore w:val="0"/>
        <w:widowControl/>
        <w:spacing w:before="0" w:after="160"/>
        <w:jc w:val="left"/>
      </w:pPr>
      <w:r>
        <w:t xml:space="preserve">    d. 24 x 10-5 m3/sec</w:t>
      </w:r>
    </w:p>
    <w:p>
      <w:pPr>
        <w:pStyle w:val="eaaaababaaaaabaaaaaabaaaab"/>
        <w:keepNext w:val="0"/>
        <w:keepLines w:val="0"/>
        <w:pageBreakBefore w:val="0"/>
        <w:widowControl/>
        <w:spacing w:before="0" w:after="160"/>
        <w:jc w:val="left"/>
      </w:pPr>
      <w:r>
        <w:t>67. For shear strength, triaxial shear test is suitable because</w:t>
      </w:r>
    </w:p>
    <w:p>
      <w:pPr>
        <w:pStyle w:val="eaaaababaaaaabaaaaaabaaaaba"/>
        <w:keepNext w:val="0"/>
        <w:keepLines w:val="0"/>
        <w:pageBreakBefore w:val="0"/>
        <w:widowControl/>
        <w:spacing w:before="0" w:after="160"/>
        <w:jc w:val="left"/>
      </w:pPr>
      <w:r>
        <w:t xml:space="preserve">    a. precise measurement of the pore pressure and volume change during the test is possible</w:t>
      </w:r>
    </w:p>
    <w:p>
      <w:pPr>
        <w:pStyle w:val="eaaaababaaaaabaaaaaabaaaabaa"/>
        <w:keepNext w:val="0"/>
        <w:keepLines w:val="0"/>
        <w:pageBreakBefore w:val="0"/>
        <w:widowControl/>
        <w:spacing w:before="0" w:after="160"/>
        <w:jc w:val="left"/>
      </w:pPr>
      <w:r>
        <w:t xml:space="preserve">    b. stress distribution on the failure plane, is uniform</w:t>
      </w:r>
    </w:p>
    <w:p>
      <w:pPr>
        <w:pStyle w:val="eaaaababaaaaabaaaaaabaaaabaaa"/>
        <w:keepNext w:val="0"/>
        <w:keepLines w:val="0"/>
        <w:pageBreakBefore w:val="0"/>
        <w:widowControl/>
        <w:spacing w:before="0" w:after="160"/>
        <w:jc w:val="left"/>
      </w:pPr>
      <w:r>
        <w:t xml:space="preserve">    c. state of stress within the specimen during any stage of the test as well as at failure, is completely determined</w:t>
      </w:r>
    </w:p>
    <w:p>
      <w:pPr>
        <w:pStyle w:val="eaaaababaaaaabaaaaaabaaaabaaaa"/>
        <w:keepNext w:val="0"/>
        <w:keepLines w:val="0"/>
        <w:pageBreakBefore w:val="0"/>
        <w:widowControl/>
        <w:spacing w:before="0" w:after="160"/>
        <w:jc w:val="left"/>
      </w:pPr>
      <w:r>
        <w:t xml:space="preserve">    d. all the above.</w:t>
      </w:r>
    </w:p>
    <w:p>
      <w:pPr>
        <w:pStyle w:val="eaaaababaaaaabaaaaaabaaaabaaaab"/>
        <w:keepNext w:val="0"/>
        <w:keepLines w:val="0"/>
        <w:pageBreakBefore w:val="0"/>
        <w:widowControl/>
        <w:spacing w:before="0" w:after="160"/>
        <w:jc w:val="left"/>
      </w:pPr>
      <w:r>
        <w:t>68. The degree of saturation of the soil sample stated in Q. No, 216, is</w:t>
      </w:r>
    </w:p>
    <w:p>
      <w:pPr>
        <w:pStyle w:val="eaaaababaaaaabaaaaaabaaaabaaaaba"/>
        <w:keepNext w:val="0"/>
        <w:keepLines w:val="0"/>
        <w:pageBreakBefore w:val="0"/>
        <w:widowControl/>
        <w:spacing w:before="0" w:after="160"/>
        <w:jc w:val="left"/>
      </w:pPr>
      <w:r>
        <w:t xml:space="preserve">    a. 60%</w:t>
      </w:r>
    </w:p>
    <w:p>
      <w:pPr>
        <w:pStyle w:val="eaaaababaaaaabaaaaaabaaaabaaaabaa"/>
        <w:keepNext w:val="0"/>
        <w:keepLines w:val="0"/>
        <w:pageBreakBefore w:val="0"/>
        <w:widowControl/>
        <w:spacing w:before="0" w:after="160"/>
        <w:jc w:val="left"/>
      </w:pPr>
      <w:r>
        <w:t xml:space="preserve">    b. 62%</w:t>
      </w:r>
    </w:p>
    <w:p>
      <w:pPr>
        <w:pStyle w:val="eaaaababaaaaabaaaaaabaaaabaaaabaaa"/>
        <w:keepNext w:val="0"/>
        <w:keepLines w:val="0"/>
        <w:pageBreakBefore w:val="0"/>
        <w:widowControl/>
        <w:spacing w:before="0" w:after="160"/>
        <w:jc w:val="left"/>
      </w:pPr>
      <w:r>
        <w:t xml:space="preserve">    c. 64%</w:t>
      </w:r>
    </w:p>
    <w:p>
      <w:pPr>
        <w:pStyle w:val="eaaaababaaaaabaaaaaabaaaabaaaabaaab"/>
        <w:keepNext w:val="0"/>
        <w:keepLines w:val="0"/>
        <w:pageBreakBefore w:val="0"/>
        <w:widowControl/>
        <w:spacing w:before="0" w:after="160"/>
        <w:jc w:val="left"/>
      </w:pPr>
      <w:r>
        <w:t xml:space="preserve">    d. 66%</w:t>
      </w:r>
    </w:p>
    <w:p>
      <w:pPr>
        <w:pStyle w:val="eaaaababaaaaabaaaaaabaaaabaaaabaaaba"/>
        <w:keepNext w:val="0"/>
        <w:keepLines w:val="0"/>
        <w:pageBreakBefore w:val="0"/>
        <w:widowControl/>
        <w:spacing w:before="0" w:after="160"/>
        <w:jc w:val="left"/>
      </w:pPr>
      <w:r>
        <w:t>69. Number of piles required to support a column, is</w:t>
      </w:r>
    </w:p>
    <w:p>
      <w:pPr>
        <w:pStyle w:val="eaaaababaaaaabaaaaaabaaaabaaaabaaabaa"/>
        <w:keepNext w:val="0"/>
        <w:keepLines w:val="0"/>
        <w:pageBreakBefore w:val="0"/>
        <w:widowControl/>
        <w:spacing w:before="0" w:after="160"/>
        <w:jc w:val="left"/>
      </w:pPr>
      <w:r>
        <w:t xml:space="preserve">    a. 1</w:t>
      </w:r>
    </w:p>
    <w:p>
      <w:pPr>
        <w:pStyle w:val="eaaaababaaaaabaaaaaabaaaabaaaabaaabaaa"/>
        <w:keepNext w:val="0"/>
        <w:keepLines w:val="0"/>
        <w:pageBreakBefore w:val="0"/>
        <w:widowControl/>
        <w:spacing w:before="0" w:after="160"/>
        <w:jc w:val="left"/>
      </w:pPr>
      <w:r>
        <w:t xml:space="preserve">    b. 2</w:t>
      </w:r>
    </w:p>
    <w:p>
      <w:pPr>
        <w:pStyle w:val="eaaaababaaaaabaaaaaabaaaabaaaabaaabaaaa"/>
        <w:keepNext w:val="0"/>
        <w:keepLines w:val="0"/>
        <w:pageBreakBefore w:val="0"/>
        <w:widowControl/>
        <w:spacing w:before="0" w:after="160"/>
        <w:jc w:val="left"/>
      </w:pPr>
      <w:r>
        <w:t xml:space="preserve">    c. 3</w:t>
      </w:r>
    </w:p>
    <w:p>
      <w:pPr>
        <w:pStyle w:val="eaaaababaaaaabaaaaaabaaaabaaaabaaabaaaab"/>
        <w:keepNext w:val="0"/>
        <w:keepLines w:val="0"/>
        <w:pageBreakBefore w:val="0"/>
        <w:widowControl/>
        <w:spacing w:before="0" w:after="160"/>
        <w:jc w:val="left"/>
      </w:pPr>
      <w:r>
        <w:t xml:space="preserve">    d. 4</w:t>
      </w:r>
    </w:p>
    <w:p>
      <w:pPr>
        <w:pStyle w:val="eaaaababaaaaabaaaaaabaaaabaaaabaaabaaaaba"/>
        <w:keepNext w:val="0"/>
        <w:keepLines w:val="0"/>
        <w:pageBreakBefore w:val="0"/>
        <w:widowControl/>
        <w:spacing w:before="0" w:after="160"/>
        <w:jc w:val="left"/>
      </w:pPr>
      <w:r>
        <w:t>70. The soil moisture driven off by heat, is called</w:t>
      </w:r>
    </w:p>
    <w:p>
      <w:pPr>
        <w:pStyle w:val="eaaaababaaaaabaaaaaabaaaabaaaabaaabaaaabaa"/>
        <w:keepNext w:val="0"/>
        <w:keepLines w:val="0"/>
        <w:pageBreakBefore w:val="0"/>
        <w:widowControl/>
        <w:spacing w:before="0" w:after="160"/>
        <w:jc w:val="left"/>
      </w:pPr>
      <w:r>
        <w:t xml:space="preserve">    a. free water</w:t>
      </w:r>
    </w:p>
    <w:p>
      <w:pPr>
        <w:pStyle w:val="eaaaababaaaaabaaaaaabaaaabaaaabaaabaaaabaaa"/>
        <w:keepNext w:val="0"/>
        <w:keepLines w:val="0"/>
        <w:pageBreakBefore w:val="0"/>
        <w:widowControl/>
        <w:spacing w:before="0" w:after="160"/>
        <w:jc w:val="left"/>
      </w:pPr>
      <w:r>
        <w:t xml:space="preserve">    b. hydroscopic water</w:t>
      </w:r>
    </w:p>
    <w:p>
      <w:pPr>
        <w:pStyle w:val="eaaaababaaaaabaaaaaabaaaabaaaabaaabaaaabaaab"/>
        <w:keepNext w:val="0"/>
        <w:keepLines w:val="0"/>
        <w:pageBreakBefore w:val="0"/>
        <w:widowControl/>
        <w:spacing w:before="0" w:after="160"/>
        <w:jc w:val="left"/>
      </w:pPr>
      <w:r>
        <w:t xml:space="preserve">    c. gravity water</w:t>
      </w:r>
    </w:p>
    <w:p>
      <w:pPr>
        <w:pStyle w:val="eaaaababaaaaabaaaaaabaaaabaaaabaaabaaaabaaaba"/>
        <w:keepNext w:val="0"/>
        <w:keepLines w:val="0"/>
        <w:pageBreakBefore w:val="0"/>
        <w:widowControl/>
        <w:spacing w:before="0" w:after="160"/>
        <w:jc w:val="left"/>
      </w:pPr>
      <w:r>
        <w:t xml:space="preserve">    d. none of these.</w:t>
      </w:r>
    </w:p>
    <w:p>
      <w:pPr>
        <w:pStyle w:val="eaaaababaaaaabaaaaaabaaaabaaaabaaabaaaabaaabaa"/>
        <w:keepNext w:val="0"/>
        <w:keepLines w:val="0"/>
        <w:pageBreakBefore w:val="0"/>
        <w:widowControl/>
        <w:spacing w:before="0" w:after="160"/>
        <w:jc w:val="left"/>
      </w:pPr>
      <w:r>
        <w:t>71. If the specific gravity of a soil particle of 0.05 cm diameter is 2.67, its terminal velocity while settling in distilled water of viscosity, 0.01 poise, is</w:t>
      </w:r>
    </w:p>
    <w:p>
      <w:pPr>
        <w:pStyle w:val="eaaaababaaaaabaaaaaabaaaabaaaabaaabaaaabaaabaaa"/>
        <w:keepNext w:val="0"/>
        <w:keepLines w:val="0"/>
        <w:pageBreakBefore w:val="0"/>
        <w:widowControl/>
        <w:spacing w:before="0" w:after="160"/>
        <w:jc w:val="left"/>
      </w:pPr>
      <w:r>
        <w:t xml:space="preserve">    a. 0.2225 cm/sec</w:t>
      </w:r>
    </w:p>
    <w:p>
      <w:pPr>
        <w:pStyle w:val="eaaaababaaaaabaaaaaabaaaabaaaabaaabaaaabaaabaaaa"/>
        <w:keepNext w:val="0"/>
        <w:keepLines w:val="0"/>
        <w:pageBreakBefore w:val="0"/>
        <w:widowControl/>
        <w:spacing w:before="0" w:after="160"/>
        <w:jc w:val="left"/>
      </w:pPr>
      <w:r>
        <w:t xml:space="preserve">    b. 0.2250 cm/sec</w:t>
      </w:r>
    </w:p>
    <w:p>
      <w:pPr>
        <w:pStyle w:val="eaaaababaaaaabaaaaaabaaaabaaaabaaabaaaabaaabaaaaa"/>
        <w:keepNext w:val="0"/>
        <w:keepLines w:val="0"/>
        <w:pageBreakBefore w:val="0"/>
        <w:widowControl/>
        <w:spacing w:before="0" w:after="160"/>
        <w:jc w:val="left"/>
      </w:pPr>
      <w:r>
        <w:t xml:space="preserve">    c. 0.2275 cm/sec</w:t>
      </w:r>
    </w:p>
    <w:p>
      <w:pPr>
        <w:pStyle w:val="eaaaababaaaaabaaaaaabaaaabaaaabaaabaaaabaaabaaaaab"/>
        <w:keepNext w:val="0"/>
        <w:keepLines w:val="0"/>
        <w:pageBreakBefore w:val="0"/>
        <w:widowControl/>
        <w:spacing w:before="0" w:after="160"/>
        <w:jc w:val="left"/>
      </w:pPr>
      <w:r>
        <w:t xml:space="preserve">    d. 0.2300 cm/sec</w:t>
      </w:r>
    </w:p>
    <w:p>
      <w:pPr>
        <w:pStyle w:val="eaaaababaaaaabaaaaaabaaaabaaaabaaabaaaabaaabaaaaaba"/>
        <w:keepNext w:val="0"/>
        <w:keepLines w:val="0"/>
        <w:pageBreakBefore w:val="0"/>
        <w:widowControl/>
        <w:spacing w:before="0" w:after="160"/>
        <w:jc w:val="left"/>
      </w:pPr>
      <w:r>
        <w:t>72. The direct shear test suffers from the following disadvantage:</w:t>
      </w:r>
    </w:p>
    <w:p>
      <w:pPr>
        <w:pStyle w:val="eaaaababaaaaabaaaaaabaaaabaaaabaaabaaaabaaabaaaaabaa"/>
        <w:keepNext w:val="0"/>
        <w:keepLines w:val="0"/>
        <w:pageBreakBefore w:val="0"/>
        <w:widowControl/>
        <w:spacing w:before="0" w:after="160"/>
        <w:jc w:val="left"/>
      </w:pPr>
      <w:r>
        <w:t xml:space="preserve">    a. Pore water pressure cannot be measured</w:t>
      </w:r>
    </w:p>
    <w:p>
      <w:pPr>
        <w:pStyle w:val="eaaaababaaaaabaaaaaabaaaabaaaabaaabaaaabaaabaaaaabaaa"/>
        <w:keepNext w:val="0"/>
        <w:keepLines w:val="0"/>
        <w:pageBreakBefore w:val="0"/>
        <w:widowControl/>
        <w:spacing w:before="0" w:after="160"/>
        <w:jc w:val="left"/>
      </w:pPr>
      <w:r>
        <w:t xml:space="preserve">    b. Shear stress on the failure plane is not uniform.</w:t>
      </w:r>
    </w:p>
    <w:p>
      <w:pPr>
        <w:pStyle w:val="eaaaababaaaaabaaaaaabaaaabaaaabaaabaaaabaaabaaaaabaaab"/>
        <w:keepNext w:val="0"/>
        <w:keepLines w:val="0"/>
        <w:pageBreakBefore w:val="0"/>
        <w:widowControl/>
        <w:spacing w:before="0" w:after="160"/>
        <w:jc w:val="left"/>
      </w:pPr>
      <w:r>
        <w:t xml:space="preserve">    c. The area under the shear and vertical loads does not remain constant throughout the test</w:t>
      </w:r>
    </w:p>
    <w:p>
      <w:pPr>
        <w:pStyle w:val="eaaaababaaaaabaaaaaabaaaabaaaabaaabaaaabaaabaaaaabaaaba"/>
        <w:keepNext w:val="0"/>
        <w:keepLines w:val="0"/>
        <w:pageBreakBefore w:val="0"/>
        <w:widowControl/>
        <w:spacing w:before="0" w:after="160"/>
        <w:jc w:val="left"/>
      </w:pPr>
      <w:r>
        <w:t xml:space="preserve">    d. All the above.</w:t>
      </w:r>
    </w:p>
    <w:p>
      <w:pPr>
        <w:pStyle w:val="eaaaababaaaaabaaaaaabaaaabaaaabaaabaaaabaaabaaaaabaaabaa"/>
        <w:keepNext w:val="0"/>
        <w:keepLines w:val="0"/>
        <w:pageBreakBefore w:val="0"/>
        <w:widowControl/>
        <w:spacing w:before="0" w:after="160"/>
        <w:jc w:val="left"/>
      </w:pPr>
      <w:r>
        <w:t>73. For a clay slope of height of 10 m, the stability number is 0.05, γ = 2.0 t/m3, C = 2.5 t/m2, the critical height of the slope of the soil, is</w:t>
      </w:r>
    </w:p>
    <w:p>
      <w:pPr>
        <w:pStyle w:val="eaaaababaaaaabaaaaaabaaaabaaaabaaabaaaabaaabaaaaabaaabaaa"/>
        <w:keepNext w:val="0"/>
        <w:keepLines w:val="0"/>
        <w:pageBreakBefore w:val="0"/>
        <w:widowControl/>
        <w:spacing w:before="0" w:after="160"/>
        <w:jc w:val="left"/>
      </w:pPr>
      <w:r>
        <w:t xml:space="preserve">    a. 4.0 m</w:t>
      </w:r>
    </w:p>
    <w:p>
      <w:pPr>
        <w:pStyle w:val="eaaaababaaaaabaaaaaabaaaabaaaabaaabaaaabaaabaaaaabaaabaaaa"/>
        <w:keepNext w:val="0"/>
        <w:keepLines w:val="0"/>
        <w:pageBreakBefore w:val="0"/>
        <w:widowControl/>
        <w:spacing w:before="0" w:after="160"/>
        <w:jc w:val="left"/>
      </w:pPr>
      <w:r>
        <w:t xml:space="preserve">    b. 12.5 m</w:t>
      </w:r>
    </w:p>
    <w:p>
      <w:pPr>
        <w:pStyle w:val="eaaaababaaaaabaaaaaabaaaabaaaabaaabaaaabaaabaaaaabaaabaaaaa"/>
        <w:keepNext w:val="0"/>
        <w:keepLines w:val="0"/>
        <w:pageBreakBefore w:val="0"/>
        <w:widowControl/>
        <w:spacing w:before="0" w:after="160"/>
        <w:jc w:val="left"/>
      </w:pPr>
      <w:r>
        <w:t xml:space="preserve">    c. 25.0 m</w:t>
      </w:r>
    </w:p>
    <w:p>
      <w:pPr>
        <w:pStyle w:val="eaaaababaaaaabaaaaaabaaaabaaaabaaabaaaabaaabaaaaabaaabaaaaab"/>
        <w:keepNext w:val="0"/>
        <w:keepLines w:val="0"/>
        <w:pageBreakBefore w:val="0"/>
        <w:widowControl/>
        <w:spacing w:before="0" w:after="160"/>
        <w:jc w:val="left"/>
      </w:pPr>
      <w:r>
        <w:t xml:space="preserve">    d. 15.0 m</w:t>
      </w:r>
    </w:p>
    <w:p>
      <w:pPr>
        <w:pStyle w:val="eaaaababaaaaabaaaaaabaaaabaaaabaaabaaaabaaabaaaaabaaabaaaaaba"/>
        <w:keepNext w:val="0"/>
        <w:keepLines w:val="0"/>
        <w:pageBreakBefore w:val="0"/>
        <w:widowControl/>
        <w:spacing w:before="0" w:after="160"/>
        <w:jc w:val="left"/>
      </w:pPr>
      <w:r>
        <w:t>74. If σ0' and σ' represent initial and increased pressure ; e0 and e void ratios corresponding to initial and increased pressure ; and C0 the compression index (dimensionless), then, the virgin compression curve as expressed by Terzaghi empirical formula is</w:t>
      </w:r>
    </w:p>
    <w:p>
      <w:pPr>
        <w:pStyle w:val="eaaaababaaaaabaaaaaabaaaabaaaabaaabaaaabaaabaaaaabaaabaaaaabaa"/>
        <w:keepNext w:val="0"/>
        <w:keepLines w:val="0"/>
        <w:pageBreakBefore w:val="0"/>
        <w:widowControl/>
        <w:spacing w:before="0" w:after="160"/>
        <w:jc w:val="left"/>
      </w:pPr>
      <w:r>
        <w:t xml:space="preserve">    a.  e = e0 + Cc log10 σ'/σ0'</w:t>
      </w:r>
    </w:p>
    <w:p>
      <w:pPr>
        <w:pStyle w:val="eaaaababaaaaabaaaaaabaaaabaaaabaaabaaaabaaabaaaaabaaabaaaaabaaa"/>
        <w:keepNext w:val="0"/>
        <w:keepLines w:val="0"/>
        <w:pageBreakBefore w:val="0"/>
        <w:widowControl/>
        <w:spacing w:before="0" w:after="160"/>
        <w:jc w:val="left"/>
      </w:pPr>
      <w:r>
        <w:t xml:space="preserve">    b. e = e0 - Cc log10 σ'/σ0'</w:t>
      </w:r>
    </w:p>
    <w:p>
      <w:pPr>
        <w:pStyle w:val="eaaaababaaaaabaaaaaabaaaabaaaabaaabaaaabaaabaaaaabaaabaaaaabaaab"/>
        <w:keepNext w:val="0"/>
        <w:keepLines w:val="0"/>
        <w:pageBreakBefore w:val="0"/>
        <w:widowControl/>
        <w:spacing w:before="0" w:after="160"/>
        <w:jc w:val="left"/>
      </w:pPr>
      <w:r>
        <w:t xml:space="preserve">    c. e0 = e - Cc log10 σ'/σ0'</w:t>
      </w:r>
    </w:p>
    <w:p>
      <w:pPr>
        <w:pStyle w:val="eaaaababaaaaabaaaaaabaaaabaaaabaaabaaaabaaabaaaaabaaabaaaaabaaaba"/>
        <w:keepNext w:val="0"/>
        <w:keepLines w:val="0"/>
        <w:pageBreakBefore w:val="0"/>
        <w:widowControl/>
        <w:spacing w:before="0" w:after="160"/>
        <w:jc w:val="left"/>
      </w:pPr>
      <w:r>
        <w:t xml:space="preserve">    d. e0 = e + Cc log10 σ0'/σ'</w:t>
      </w:r>
    </w:p>
    <w:p>
      <w:pPr>
        <w:pStyle w:val="eaaaababaaaaabaaaaaabaaaabaaaabaaabaaaabaaabaaaaabaaabaaaaabaaabaa"/>
        <w:keepNext w:val="0"/>
        <w:keepLines w:val="0"/>
        <w:pageBreakBefore w:val="0"/>
        <w:widowControl/>
        <w:spacing w:before="0" w:after="160"/>
        <w:jc w:val="left"/>
      </w:pPr>
      <w:r>
        <w:t>75. The equation τ = C + σ tan φ is given by</w:t>
      </w:r>
    </w:p>
    <w:p>
      <w:pPr>
        <w:pStyle w:val="eaaaababaaaaabaaaaaabaaaabaaaabaaabaaaabaaabaaaaabaaabaaaaabaaabaaa"/>
        <w:keepNext w:val="0"/>
        <w:keepLines w:val="0"/>
        <w:pageBreakBefore w:val="0"/>
        <w:widowControl/>
        <w:spacing w:before="0" w:after="160"/>
        <w:jc w:val="left"/>
      </w:pPr>
      <w:r>
        <w:t xml:space="preserve">    a. Rankine</w:t>
      </w:r>
    </w:p>
    <w:p>
      <w:pPr>
        <w:pStyle w:val="eaaaababaaaaabaaaaaabaaaabaaaabaaabaaaabaaabaaaaabaaabaaaaabaaabaaaa"/>
        <w:keepNext w:val="0"/>
        <w:keepLines w:val="0"/>
        <w:pageBreakBefore w:val="0"/>
        <w:widowControl/>
        <w:spacing w:before="0" w:after="160"/>
        <w:jc w:val="left"/>
      </w:pPr>
      <w:r>
        <w:t xml:space="preserve">    b. Coulomb</w:t>
      </w:r>
    </w:p>
    <w:p>
      <w:pPr>
        <w:pStyle w:val="eaaaababaaaaabaaaaaabaaaabaaaabaaabaaaabaaabaaaaabaaabaaaaabaaabaaaab"/>
        <w:keepNext w:val="0"/>
        <w:keepLines w:val="0"/>
        <w:pageBreakBefore w:val="0"/>
        <w:widowControl/>
        <w:spacing w:before="0" w:after="160"/>
        <w:jc w:val="left"/>
      </w:pPr>
      <w:r>
        <w:t xml:space="preserve">    c. Culaman</w:t>
      </w:r>
    </w:p>
    <w:p>
      <w:pPr>
        <w:pStyle w:val="eaaaababaaaaabaaaaaabaaaabaaaabaaabaaaabaaabaaaaabaaabaaaaabaaabaaaaba"/>
        <w:keepNext w:val="0"/>
        <w:keepLines w:val="0"/>
        <w:pageBreakBefore w:val="0"/>
        <w:widowControl/>
        <w:spacing w:before="0" w:after="160"/>
        <w:jc w:val="left"/>
      </w:pPr>
      <w:r>
        <w:t xml:space="preserve">    d. Mohr.</w:t>
      </w:r>
    </w:p>
    <w:p>
      <w:pPr>
        <w:pStyle w:val="eaaaababaaaaabaaaaaabaaaabaaaabaaabaaaabaaabaaaaabaaabaaaaabaaabaaaabaa"/>
        <w:keepNext w:val="0"/>
        <w:keepLines w:val="0"/>
        <w:pageBreakBefore w:val="0"/>
        <w:widowControl/>
        <w:spacing w:before="0" w:after="160"/>
        <w:jc w:val="left"/>
      </w:pPr>
      <w:r>
        <w:t>76. You are given a sample of soil containing coarse grains to determine its water content, you will use</w:t>
      </w:r>
    </w:p>
    <w:p>
      <w:pPr>
        <w:pStyle w:val="eaaaababaaaaabaaaaaabaaaabaaaabaaabaaaabaaabaaaaabaaabaaaaabaaabaaaabaaa"/>
        <w:keepNext w:val="0"/>
        <w:keepLines w:val="0"/>
        <w:pageBreakBefore w:val="0"/>
        <w:widowControl/>
        <w:spacing w:before="0" w:after="160"/>
        <w:jc w:val="left"/>
      </w:pPr>
      <w:r>
        <w:t xml:space="preserve">    a. pycnometer</w:t>
      </w:r>
    </w:p>
    <w:p>
      <w:pPr>
        <w:pStyle w:val="eaaaababaaaaabaaaaaabaaaabaaaabaaabaaaabaaabaaaaabaaabaaaaabaaabaaaabaaab"/>
        <w:keepNext w:val="0"/>
        <w:keepLines w:val="0"/>
        <w:pageBreakBefore w:val="0"/>
        <w:widowControl/>
        <w:spacing w:before="0" w:after="160"/>
        <w:jc w:val="left"/>
      </w:pPr>
      <w:r>
        <w:t xml:space="preserve">    b. oven-drying method</w:t>
      </w:r>
    </w:p>
    <w:p>
      <w:pPr>
        <w:pStyle w:val="eaaaababaaaaabaaaaaabaaaabaaaabaaabaaaabaaabaaaaabaaabaaaaabaaabaaaabaaaba"/>
        <w:keepNext w:val="0"/>
        <w:keepLines w:val="0"/>
        <w:pageBreakBefore w:val="0"/>
        <w:widowControl/>
        <w:spacing w:before="0" w:after="160"/>
        <w:jc w:val="left"/>
      </w:pPr>
      <w:r>
        <w:t xml:space="preserve">    c. calcium carbide method</w:t>
      </w:r>
    </w:p>
    <w:p>
      <w:pPr>
        <w:pStyle w:val="eaaaababaaaaabaaaaaabaaaabaaaabaaabaaaabaaabaaaaabaaabaaaaabaaabaaaabaaabaa"/>
        <w:keepNext w:val="0"/>
        <w:keepLines w:val="0"/>
        <w:pageBreakBefore w:val="0"/>
        <w:widowControl/>
        <w:spacing w:before="0" w:after="160"/>
        <w:jc w:val="left"/>
      </w:pPr>
      <w:r>
        <w:t xml:space="preserve">    d. alcohol method.</w:t>
      </w:r>
    </w:p>
    <w:p>
      <w:pPr>
        <w:pStyle w:val="eaaaababaaaaabaaaaaabaaaabaaaabaaabaaaabaaabaaaaabaaabaaaaabaaabaaaabaaabaaa"/>
        <w:keepNext w:val="0"/>
        <w:keepLines w:val="0"/>
        <w:pageBreakBefore w:val="0"/>
        <w:widowControl/>
        <w:spacing w:before="0" w:after="160"/>
        <w:jc w:val="left"/>
      </w:pPr>
      <w:r>
        <w:t>77. Pick up the incorrect statement from the following:</w:t>
      </w:r>
    </w:p>
    <w:p>
      <w:pPr>
        <w:pStyle w:val="eaaaababaaaaabaaaaaabaaaabaaaabaaabaaaabaaabaaaaabaaabaaaaabaaabaaaabaaabaaaa"/>
        <w:keepNext w:val="0"/>
        <w:keepLines w:val="0"/>
        <w:pageBreakBefore w:val="0"/>
        <w:widowControl/>
        <w:spacing w:before="0" w:after="160"/>
        <w:jc w:val="left"/>
      </w:pPr>
      <w:r>
        <w:t xml:space="preserve">    a. Compaction has no effect on the structure of a soil</w:t>
      </w:r>
    </w:p>
    <w:p>
      <w:pPr>
        <w:pStyle w:val="eaaaababaaaaabaaaaaabaaaabaaaabaaabaaaabaaabaaaaabaaabaaaaabaaabaaaabaaabaaaab"/>
        <w:keepNext w:val="0"/>
        <w:keepLines w:val="0"/>
        <w:pageBreakBefore w:val="0"/>
        <w:widowControl/>
        <w:spacing w:before="0" w:after="160"/>
        <w:jc w:val="left"/>
      </w:pPr>
      <w:r>
        <w:t xml:space="preserve">    b. Permeability decreases with increase in the dry density of a compacted soil</w:t>
      </w:r>
    </w:p>
    <w:p>
      <w:pPr>
        <w:pStyle w:val="eaaaababaaaaabaaaaaabaaaabaaaabaaabaaaabaaabaaaaabaaabaaaaabaaabaaaabaaabaaaaba"/>
        <w:keepNext w:val="0"/>
        <w:keepLines w:val="0"/>
        <w:pageBreakBefore w:val="0"/>
        <w:widowControl/>
        <w:spacing w:before="0" w:after="160"/>
        <w:jc w:val="left"/>
      </w:pPr>
      <w:r>
        <w:t xml:space="preserve">    c. A wet side compacted soil is more compressible than a dry side compacted soil</w:t>
      </w:r>
    </w:p>
    <w:p>
      <w:pPr>
        <w:pStyle w:val="eaaaababaaaaabaaaaaabaaaabaaaabaaabaaaabaaabaaaaabaaabaaaaabaaabaaaabaaabaaaabaa"/>
        <w:keepNext w:val="0"/>
        <w:keepLines w:val="0"/>
        <w:pageBreakBefore w:val="0"/>
        <w:widowControl/>
        <w:spacing w:before="0" w:after="160"/>
        <w:jc w:val="left"/>
      </w:pPr>
      <w:r>
        <w:t xml:space="preserve">    d. Dry side compaction soils swell more when given access to moisture</w:t>
      </w:r>
    </w:p>
    <w:p>
      <w:pPr>
        <w:pStyle w:val="eaaaababaaaaabaaaaaabaaaabaaaabaaabaaaabaaabaaaaabaaabaaaaabaaabaaaabaaabaaaabaaa"/>
        <w:keepNext w:val="0"/>
        <w:keepLines w:val="0"/>
        <w:pageBreakBefore w:val="0"/>
        <w:widowControl/>
        <w:spacing w:before="0" w:after="160"/>
        <w:jc w:val="left"/>
      </w:pPr>
      <w:r>
        <w:t>78. The maximum load carried by a pile, when it continues to sink without further increase of load, is known as</w:t>
      </w:r>
    </w:p>
    <w:p>
      <w:pPr>
        <w:pStyle w:val="eaaaababaaaaabaaaaaabaaaabaaaabaaabaaaabaaabaaaaabaaabaaaaabaaabaaaabaaabaaaabaaaa"/>
        <w:keepNext w:val="0"/>
        <w:keepLines w:val="0"/>
        <w:pageBreakBefore w:val="0"/>
        <w:widowControl/>
        <w:spacing w:before="0" w:after="160"/>
        <w:jc w:val="left"/>
      </w:pPr>
      <w:r>
        <w:t xml:space="preserve">    a. ultimate load carrying capacity</w:t>
      </w:r>
    </w:p>
    <w:p>
      <w:pPr>
        <w:pStyle w:val="eaaaababaaaaabaaaaaabaaaabaaaabaaabaaaabaaabaaaaabaaabaaaaabaaabaaaabaaabaaaabaaaaa"/>
        <w:keepNext w:val="0"/>
        <w:keepLines w:val="0"/>
        <w:pageBreakBefore w:val="0"/>
        <w:widowControl/>
        <w:spacing w:before="0" w:after="160"/>
        <w:jc w:val="left"/>
      </w:pPr>
      <w:r>
        <w:t xml:space="preserve">    b. ultimate bearing capacity</w:t>
      </w:r>
    </w:p>
    <w:p>
      <w:pPr>
        <w:pStyle w:val="eaaaababaaaaabaaaaaabaaaabaaaabaaabaaaabaaabaaaaabaaabaaaaabaaabaaaabaaabaaaabaaaaaa"/>
        <w:keepNext w:val="0"/>
        <w:keepLines w:val="0"/>
        <w:pageBreakBefore w:val="0"/>
        <w:widowControl/>
        <w:spacing w:before="0" w:after="160"/>
        <w:jc w:val="left"/>
      </w:pPr>
      <w:r>
        <w:t xml:space="preserve">    c. ultimate bearing resistant</w:t>
      </w:r>
    </w:p>
    <w:p>
      <w:pPr>
        <w:pStyle w:val="eaaaababaaaaabaaaaaabaaaabaaaabaaabaaaabaaabaaaaabaaabaaaaabaaabaaaabaaabaaaabaaaaaaa"/>
        <w:keepNext w:val="0"/>
        <w:keepLines w:val="0"/>
        <w:pageBreakBefore w:val="0"/>
        <w:widowControl/>
        <w:spacing w:before="0" w:after="160"/>
        <w:jc w:val="left"/>
      </w:pPr>
      <w:r>
        <w:t xml:space="preserve">    d. all the above.</w:t>
      </w:r>
    </w:p>
    <w:p>
      <w:pPr>
        <w:pStyle w:val="eaaaababaaaaabaaaaaabaaaabaaaabaaabaaaabaaabaaaaabaaabaaaaabaaabaaaabaaabaaaabaaaaaaab"/>
        <w:keepNext w:val="0"/>
        <w:keepLines w:val="0"/>
        <w:pageBreakBefore w:val="0"/>
        <w:widowControl/>
        <w:spacing w:before="0" w:after="160"/>
        <w:jc w:val="left"/>
      </w:pPr>
      <w:r>
        <w:t>79. The soil which contains finest grain particles, is</w:t>
      </w:r>
    </w:p>
    <w:p>
      <w:pPr>
        <w:pStyle w:val="eaaaababaaaaabaaaaaabaaaabaaaabaaabaaaabaaabaaaaabaaabaaaaabaaabaaaabaaabaaaabaaaaaaaba"/>
        <w:keepNext w:val="0"/>
        <w:keepLines w:val="0"/>
        <w:pageBreakBefore w:val="0"/>
        <w:widowControl/>
        <w:spacing w:before="0" w:after="160"/>
        <w:jc w:val="left"/>
      </w:pPr>
      <w:r>
        <w:t xml:space="preserve">    a. coarse sand</w:t>
      </w:r>
    </w:p>
    <w:p>
      <w:pPr>
        <w:pStyle w:val="eaaaababaaaaabaaaaaabaaaabaaaabaaabaaaabaaabaaaaabaaabaaaaabaaabaaaabaaabaaaabaaaaaaabaa"/>
        <w:keepNext w:val="0"/>
        <w:keepLines w:val="0"/>
        <w:pageBreakBefore w:val="0"/>
        <w:widowControl/>
        <w:spacing w:before="0" w:after="160"/>
        <w:jc w:val="left"/>
      </w:pPr>
      <w:r>
        <w:t xml:space="preserve">    b. fine sand</w:t>
      </w:r>
    </w:p>
    <w:p>
      <w:pPr>
        <w:pStyle w:val="eaaaababaaaaabaaaaaabaaaabaaaabaaabaaaabaaabaaaaabaaabaaaaabaaabaaaabaaabaaaabaaaaaaabaaa"/>
        <w:keepNext w:val="0"/>
        <w:keepLines w:val="0"/>
        <w:pageBreakBefore w:val="0"/>
        <w:widowControl/>
        <w:spacing w:before="0" w:after="160"/>
        <w:jc w:val="left"/>
      </w:pPr>
      <w:r>
        <w:t xml:space="preserve">    c. silt</w:t>
      </w:r>
    </w:p>
    <w:p>
      <w:pPr>
        <w:pStyle w:val="eaaaababaaaaabaaaaaabaaaabaaaabaaabaaaabaaabaaaaabaaabaaaaabaaabaaaabaaabaaaabaaaaaaabaaaa"/>
        <w:keepNext w:val="0"/>
        <w:keepLines w:val="0"/>
        <w:pageBreakBefore w:val="0"/>
        <w:widowControl/>
        <w:spacing w:before="0" w:after="160"/>
        <w:jc w:val="left"/>
      </w:pPr>
      <w:r>
        <w:t xml:space="preserve">    d. clay.</w:t>
      </w:r>
    </w:p>
    <w:p>
      <w:pPr>
        <w:pStyle w:val="eaaaababaaaaabaaaaaabaaaabaaaabaaabaaaabaaabaaaaabaaabaaaaabaaabaaaabaaabaaaabaaaaaaabaaaab"/>
        <w:keepNext w:val="0"/>
        <w:keepLines w:val="0"/>
        <w:pageBreakBefore w:val="0"/>
        <w:widowControl/>
        <w:spacing w:before="0" w:after="160"/>
        <w:jc w:val="left"/>
      </w:pPr>
      <w:r>
        <w:t>80. The general relationship between specific gravity (G), weight of water (γω), degree of saturation (Sr), void ratio (e) and bulk density (γ), is</w:t>
      </w:r>
    </w:p>
    <w:p>
      <w:pPr>
        <w:pStyle w:val="eaaaababaaaaabaaaaaabaaaabaaaabaaabaaaabaaabaaaaabaaabaaaaabaaabaaaabaaabaaaabaaaaaaabaaaaba"/>
        <w:keepNext w:val="0"/>
        <w:keepLines w:val="0"/>
        <w:pageBreakBefore w:val="0"/>
        <w:widowControl/>
        <w:spacing w:before="0" w:after="160"/>
        <w:jc w:val="left"/>
      </w:pPr>
      <w:r>
        <w:t xml:space="preserve">    a. γ = </w:t>
      </w:r>
    </w:p>
    <w:p>
      <w:pPr>
        <w:pStyle w:val="eaaaababaaaaabaaaaaabaaaabaaaabaaabaaaabaaabaaaaabaaabaaaaabaaabaaaabaaabaaaabaaaaaaabaaaabaa"/>
        <w:keepNext w:val="0"/>
        <w:keepLines w:val="0"/>
        <w:pageBreakBefore w:val="0"/>
        <w:widowControl/>
        <w:spacing w:before="0" w:after="160"/>
        <w:jc w:val="left"/>
      </w:pPr>
      <w:r>
        <w:t xml:space="preserve">    b. γ = </w:t>
      </w:r>
    </w:p>
    <w:p>
      <w:pPr>
        <w:pStyle w:val="eaaaababaaaaabaaaaaabaaaabaaaabaaabaaaabaaabaaaaabaaabaaaaabaaabaaaabaaabaaaabaaaaaaabaaaabaab"/>
        <w:keepNext w:val="0"/>
        <w:keepLines w:val="0"/>
        <w:pageBreakBefore w:val="0"/>
        <w:widowControl/>
        <w:spacing w:before="0" w:after="160"/>
        <w:jc w:val="left"/>
      </w:pPr>
      <w:r>
        <w:t xml:space="preserve">    c. γ = </w:t>
      </w:r>
    </w:p>
    <w:p>
      <w:pPr>
        <w:pStyle w:val="eaaaababaaaaabaaaaaabaaaabaaaabaaabaaaabaaabaaaaabaaabaaaaabaaabaaaabaaabaaaabaaaaaaabaaaabaaba"/>
        <w:keepNext w:val="0"/>
        <w:keepLines w:val="0"/>
        <w:pageBreakBefore w:val="0"/>
        <w:widowControl/>
        <w:spacing w:before="0" w:after="160"/>
        <w:jc w:val="left"/>
      </w:pPr>
      <w:r>
        <w:t xml:space="preserve">    d. γ = </w:t>
      </w:r>
    </w:p>
    <w:p>
      <w:pPr>
        <w:pStyle w:val="eaaaababaaaaabaaaaaabaaaabaaaabaaabaaaabaaabaaaaabaaabaaaaabaaabaaaabaaabaaaabaaaaaaabaaaabaabaa"/>
        <w:keepNext w:val="0"/>
        <w:keepLines w:val="0"/>
        <w:pageBreakBefore w:val="0"/>
        <w:widowControl/>
        <w:spacing w:before="0" w:after="160"/>
        <w:jc w:val="left"/>
      </w:pPr>
      <w:r>
        <w:t>81. The angle between the directions of the failure and the major principal plane, is equal to</w:t>
      </w:r>
    </w:p>
    <w:p>
      <w:pPr>
        <w:pStyle w:val="eaaaababaaaaabaaaaaabaaaabaaaabaaabaaaabaaabaaaaabaaabaaaaabaaabaaaabaaabaaaabaaaaaaabaaaabaabaaa"/>
        <w:keepNext w:val="0"/>
        <w:keepLines w:val="0"/>
        <w:pageBreakBefore w:val="0"/>
        <w:widowControl/>
        <w:spacing w:before="0" w:after="160"/>
        <w:jc w:val="left"/>
      </w:pPr>
      <w:r>
        <w:t xml:space="preserve">    a. 90° + effective angle of shearing resistance</w:t>
      </w:r>
    </w:p>
    <w:p>
      <w:pPr>
        <w:pStyle w:val="eaaaababaaaaabaaaaaabaaaabaaaabaaabaaaabaaabaaaaabaaabaaaaabaaabaaaabaaabaaaabaaaaaaabaaaabaabaaaa"/>
        <w:keepNext w:val="0"/>
        <w:keepLines w:val="0"/>
        <w:pageBreakBefore w:val="0"/>
        <w:widowControl/>
        <w:spacing w:before="0" w:after="160"/>
        <w:jc w:val="left"/>
      </w:pPr>
      <w:r>
        <w:t xml:space="preserve">    b. 90° + half of the angle of shearing resistance</w:t>
      </w:r>
    </w:p>
    <w:p>
      <w:pPr>
        <w:pStyle w:val="eaaaababaaaaabaaaaaabaaaabaaaabaaabaaaabaaabaaaaabaaabaaaaabaaabaaaabaaabaaaabaaaaaaabaaaabaabaaaaa"/>
        <w:keepNext w:val="0"/>
        <w:keepLines w:val="0"/>
        <w:pageBreakBefore w:val="0"/>
        <w:widowControl/>
        <w:spacing w:before="0" w:after="160"/>
        <w:jc w:val="left"/>
      </w:pPr>
      <w:r>
        <w:t xml:space="preserve">    c. 45° - half of the angle of shearing resistance</w:t>
      </w:r>
    </w:p>
    <w:p>
      <w:pPr>
        <w:pStyle w:val="eaaaababaaaaabaaaaaabaaaabaaaabaaabaaaabaaabaaaaabaaabaaaaabaaabaaaabaaabaaaabaaaaaaabaaaabaabaaaaaa"/>
        <w:keepNext w:val="0"/>
        <w:keepLines w:val="0"/>
        <w:pageBreakBefore w:val="0"/>
        <w:widowControl/>
        <w:spacing w:before="0" w:after="160"/>
        <w:jc w:val="left"/>
      </w:pPr>
      <w:r>
        <w:t xml:space="preserve">    d. 45° + half of the angle of shearing resistance.</w:t>
      </w:r>
    </w:p>
    <w:p>
      <w:pPr>
        <w:pStyle w:val="f"/>
        <w:keepNext w:val="0"/>
        <w:keepLines w:val="0"/>
        <w:pageBreakBefore w:val="0"/>
        <w:widowControl/>
        <w:spacing w:before="0" w:after="160"/>
        <w:jc w:val="left"/>
      </w:pPr>
      <w:r>
        <w:t>82. The compressibility of clays, is caused due to:</w:t>
      </w:r>
    </w:p>
    <w:p>
      <w:pPr>
        <w:pStyle w:val="fa"/>
        <w:keepNext w:val="0"/>
        <w:keepLines w:val="0"/>
        <w:pageBreakBefore w:val="0"/>
        <w:widowControl/>
        <w:spacing w:before="0" w:after="160"/>
        <w:jc w:val="left"/>
      </w:pPr>
      <w:r>
        <w:t xml:space="preserve">    a. expulsion of double layer water from in between the grains</w:t>
      </w:r>
    </w:p>
    <w:p>
      <w:pPr>
        <w:pStyle w:val="faa"/>
        <w:keepNext w:val="0"/>
        <w:keepLines w:val="0"/>
        <w:pageBreakBefore w:val="0"/>
        <w:widowControl/>
        <w:spacing w:before="0" w:after="160"/>
        <w:jc w:val="left"/>
      </w:pPr>
      <w:r>
        <w:t xml:space="preserve">    b. sliping of particles to new positions of greater density</w:t>
      </w:r>
    </w:p>
    <w:p>
      <w:pPr>
        <w:pStyle w:val="faaa"/>
        <w:keepNext w:val="0"/>
        <w:keepLines w:val="0"/>
        <w:pageBreakBefore w:val="0"/>
        <w:widowControl/>
        <w:spacing w:before="0" w:after="160"/>
        <w:jc w:val="left"/>
      </w:pPr>
      <w:r>
        <w:t xml:space="preserve">    c. bending of particles as elastic sheets</w:t>
      </w:r>
    </w:p>
    <w:p>
      <w:pPr>
        <w:pStyle w:val="faaaa"/>
        <w:keepNext w:val="0"/>
        <w:keepLines w:val="0"/>
        <w:pageBreakBefore w:val="0"/>
        <w:widowControl/>
        <w:spacing w:before="0" w:after="160"/>
        <w:jc w:val="left"/>
      </w:pPr>
      <w:r>
        <w:t xml:space="preserve">    d. all the above.</w:t>
      </w:r>
    </w:p>
    <w:p>
      <w:pPr>
        <w:pStyle w:val="faaaab"/>
        <w:keepNext w:val="0"/>
        <w:keepLines w:val="0"/>
        <w:pageBreakBefore w:val="0"/>
        <w:widowControl/>
        <w:spacing w:before="0" w:after="160"/>
        <w:jc w:val="left"/>
      </w:pPr>
      <w:r>
        <w:t>83. A phreatic line is defined as the line within a dam section below which there are</w:t>
      </w:r>
    </w:p>
    <w:p>
      <w:pPr>
        <w:pStyle w:val="faaaaba"/>
        <w:keepNext w:val="0"/>
        <w:keepLines w:val="0"/>
        <w:pageBreakBefore w:val="0"/>
        <w:widowControl/>
        <w:spacing w:before="0" w:after="160"/>
        <w:jc w:val="left"/>
      </w:pPr>
      <w:r>
        <w:t xml:space="preserve">    a. positive hydrostatic pressure</w:t>
      </w:r>
    </w:p>
    <w:p>
      <w:pPr>
        <w:pStyle w:val="faaaabab"/>
        <w:keepNext w:val="0"/>
        <w:keepLines w:val="0"/>
        <w:pageBreakBefore w:val="0"/>
        <w:widowControl/>
        <w:spacing w:before="0" w:after="160"/>
        <w:jc w:val="left"/>
      </w:pPr>
      <w:r>
        <w:t xml:space="preserve">    b. negative hydrostatic pressure</w:t>
      </w:r>
    </w:p>
    <w:p>
      <w:pPr>
        <w:pStyle w:val="faaaababa"/>
        <w:keepNext w:val="0"/>
        <w:keepLines w:val="0"/>
        <w:pageBreakBefore w:val="0"/>
        <w:widowControl/>
        <w:spacing w:before="0" w:after="160"/>
        <w:jc w:val="left"/>
      </w:pPr>
      <w:r>
        <w:t xml:space="preserve">    c. negative equipotential lines</w:t>
      </w:r>
    </w:p>
    <w:p>
      <w:pPr>
        <w:pStyle w:val="faaaababaa"/>
        <w:keepNext w:val="0"/>
        <w:keepLines w:val="0"/>
        <w:pageBreakBefore w:val="0"/>
        <w:widowControl/>
        <w:spacing w:before="0" w:after="160"/>
        <w:jc w:val="left"/>
      </w:pPr>
      <w:r>
        <w:t xml:space="preserve">    d. none of these.</w:t>
      </w:r>
    </w:p>
    <w:p>
      <w:pPr>
        <w:pStyle w:val="faaaababaaa"/>
        <w:keepNext w:val="0"/>
        <w:keepLines w:val="0"/>
        <w:pageBreakBefore w:val="0"/>
        <w:widowControl/>
        <w:spacing w:before="0" w:after="160"/>
        <w:jc w:val="left"/>
      </w:pPr>
      <w:r>
        <w:t>84. The ratio of the difference between the void ratio of the soil in its loosest state and its natural void ratio (e) to the difference between the void ratios in the loosest and fully dense state, is generally termed as</w:t>
      </w:r>
    </w:p>
    <w:p>
      <w:pPr>
        <w:pStyle w:val="faaaababaaaa"/>
        <w:keepNext w:val="0"/>
        <w:keepLines w:val="0"/>
        <w:pageBreakBefore w:val="0"/>
        <w:widowControl/>
        <w:spacing w:before="0" w:after="160"/>
        <w:jc w:val="left"/>
      </w:pPr>
      <w:r>
        <w:t xml:space="preserve">    a. degree of density</w:t>
      </w:r>
    </w:p>
    <w:p>
      <w:pPr>
        <w:pStyle w:val="faaaababaaaaa"/>
        <w:keepNext w:val="0"/>
        <w:keepLines w:val="0"/>
        <w:pageBreakBefore w:val="0"/>
        <w:widowControl/>
        <w:spacing w:before="0" w:after="160"/>
        <w:jc w:val="left"/>
      </w:pPr>
      <w:r>
        <w:t xml:space="preserve">    b. relativity</w:t>
      </w:r>
    </w:p>
    <w:p>
      <w:pPr>
        <w:pStyle w:val="faaaababaaaaaa"/>
        <w:keepNext w:val="0"/>
        <w:keepLines w:val="0"/>
        <w:pageBreakBefore w:val="0"/>
        <w:widowControl/>
        <w:spacing w:before="0" w:after="160"/>
        <w:jc w:val="left"/>
      </w:pPr>
      <w:r>
        <w:t xml:space="preserve">    c. density index</w:t>
      </w:r>
    </w:p>
    <w:p>
      <w:pPr>
        <w:pStyle w:val="faaaababaaaaaaa"/>
        <w:keepNext w:val="0"/>
        <w:keepLines w:val="0"/>
        <w:pageBreakBefore w:val="0"/>
        <w:widowControl/>
        <w:spacing w:before="0" w:after="160"/>
        <w:jc w:val="left"/>
      </w:pPr>
      <w:r>
        <w:t xml:space="preserve">    d. all the above.</w:t>
      </w:r>
    </w:p>
    <w:p>
      <w:pPr>
        <w:pStyle w:val="faaaababaaaaaaab"/>
        <w:keepNext w:val="0"/>
        <w:keepLines w:val="0"/>
        <w:pageBreakBefore w:val="0"/>
        <w:widowControl/>
        <w:spacing w:before="0" w:after="160"/>
        <w:jc w:val="left"/>
      </w:pPr>
      <w:r>
        <w:t>85. Pick up the correct statement from the following:</w:t>
      </w:r>
    </w:p>
    <w:p>
      <w:pPr>
        <w:pStyle w:val="faaaababaaaaaaaba"/>
        <w:keepNext w:val="0"/>
        <w:keepLines w:val="0"/>
        <w:pageBreakBefore w:val="0"/>
        <w:widowControl/>
        <w:spacing w:before="0" w:after="160"/>
        <w:jc w:val="left"/>
      </w:pPr>
      <w:r>
        <w:t xml:space="preserve">    a. The ratio of shear strength in natural state to the remoulded shear strength under undrained conditions, is called degree of sensitivity.</w:t>
      </w:r>
    </w:p>
    <w:p>
      <w:pPr>
        <w:pStyle w:val="faaaababaaaaaaabaa"/>
        <w:keepNext w:val="0"/>
        <w:keepLines w:val="0"/>
        <w:pageBreakBefore w:val="0"/>
        <w:widowControl/>
        <w:spacing w:before="0" w:after="160"/>
        <w:jc w:val="left"/>
      </w:pPr>
      <w:r>
        <w:t xml:space="preserve">    b. The difference between the undisturbed shear strength and remoulded shear strength is known remoulding loss</w:t>
      </w:r>
    </w:p>
    <w:p>
      <w:pPr>
        <w:pStyle w:val="faaaababaaaaaaabaaa"/>
        <w:keepNext w:val="0"/>
        <w:keepLines w:val="0"/>
        <w:pageBreakBefore w:val="0"/>
        <w:widowControl/>
        <w:spacing w:before="0" w:after="160"/>
        <w:jc w:val="left"/>
      </w:pPr>
      <w:r>
        <w:t xml:space="preserve">    c. The tendency of dense sand to expand on application of shearing load, is known as dilatancy</w:t>
      </w:r>
    </w:p>
    <w:p>
      <w:pPr>
        <w:pStyle w:val="faaaababaaaaaaabaaaa"/>
        <w:keepNext w:val="0"/>
        <w:keepLines w:val="0"/>
        <w:pageBreakBefore w:val="0"/>
        <w:widowControl/>
        <w:spacing w:before="0" w:after="160"/>
        <w:jc w:val="left"/>
      </w:pPr>
      <w:r>
        <w:t xml:space="preserve">    d. All the above.</w:t>
      </w:r>
    </w:p>
    <w:p>
      <w:pPr>
        <w:pStyle w:val="faaaababaaaaaaabaaaab"/>
        <w:keepNext w:val="0"/>
        <w:keepLines w:val="0"/>
        <w:pageBreakBefore w:val="0"/>
        <w:widowControl/>
        <w:spacing w:before="0" w:after="160"/>
        <w:jc w:val="left"/>
      </w:pPr>
      <w:r>
        <w:t>86. According to the Indian Standards the specific gravity is the ratio of the unit weight of soil solids to that of water at a temperature of</w:t>
      </w:r>
    </w:p>
    <w:p>
      <w:pPr>
        <w:pStyle w:val="faaaababaaaaaaabaaaaba"/>
        <w:keepNext w:val="0"/>
        <w:keepLines w:val="0"/>
        <w:pageBreakBefore w:val="0"/>
        <w:widowControl/>
        <w:spacing w:before="0" w:after="160"/>
        <w:jc w:val="left"/>
      </w:pPr>
      <w:r>
        <w:t xml:space="preserve">    a. 17°C</w:t>
      </w:r>
    </w:p>
    <w:p>
      <w:pPr>
        <w:pStyle w:val="faaaababaaaaaaabaaaabaa"/>
        <w:keepNext w:val="0"/>
        <w:keepLines w:val="0"/>
        <w:pageBreakBefore w:val="0"/>
        <w:widowControl/>
        <w:spacing w:before="0" w:after="160"/>
        <w:jc w:val="left"/>
      </w:pPr>
      <w:r>
        <w:t xml:space="preserve">    b. 23°C</w:t>
      </w:r>
    </w:p>
    <w:p>
      <w:pPr>
        <w:pStyle w:val="faaaababaaaaaaabaaaabaaa"/>
        <w:keepNext w:val="0"/>
        <w:keepLines w:val="0"/>
        <w:pageBreakBefore w:val="0"/>
        <w:widowControl/>
        <w:spacing w:before="0" w:after="160"/>
        <w:jc w:val="left"/>
      </w:pPr>
      <w:r>
        <w:t xml:space="preserve">    c. 27°C</w:t>
      </w:r>
    </w:p>
    <w:p>
      <w:pPr>
        <w:pStyle w:val="faaaababaaaaaaabaaaabaaab"/>
        <w:keepNext w:val="0"/>
        <w:keepLines w:val="0"/>
        <w:pageBreakBefore w:val="0"/>
        <w:widowControl/>
        <w:spacing w:before="0" w:after="160"/>
        <w:jc w:val="left"/>
      </w:pPr>
      <w:r>
        <w:t xml:space="preserve">    d. 30°</w:t>
      </w:r>
    </w:p>
    <w:p>
      <w:pPr>
        <w:pStyle w:val="faaaababaaaaaaabaaaabaaaba"/>
        <w:keepNext w:val="0"/>
        <w:keepLines w:val="0"/>
        <w:pageBreakBefore w:val="0"/>
        <w:widowControl/>
        <w:spacing w:before="0" w:after="160"/>
        <w:jc w:val="left"/>
      </w:pPr>
      <w:r>
        <w:t>87. Pick up the correct statement from the following:</w:t>
      </w:r>
    </w:p>
    <w:p>
      <w:pPr>
        <w:pStyle w:val="faaaababaaaaaaabaaaabaaabaa"/>
        <w:keepNext w:val="0"/>
        <w:keepLines w:val="0"/>
        <w:pageBreakBefore w:val="0"/>
        <w:widowControl/>
        <w:spacing w:before="0" w:after="160"/>
        <w:jc w:val="left"/>
      </w:pPr>
      <w:r>
        <w:t xml:space="preserve">    a. Illite bond is stronger than montmorillonite bond</w:t>
      </w:r>
    </w:p>
    <w:p>
      <w:pPr>
        <w:pStyle w:val="faaaababaaaaaaabaaaabaaabaaa"/>
        <w:keepNext w:val="0"/>
        <w:keepLines w:val="0"/>
        <w:pageBreakBefore w:val="0"/>
        <w:widowControl/>
        <w:spacing w:before="0" w:after="160"/>
        <w:jc w:val="left"/>
      </w:pPr>
      <w:r>
        <w:t xml:space="preserve">    b. Illites do not swell when wet</w:t>
      </w:r>
    </w:p>
    <w:p>
      <w:pPr>
        <w:pStyle w:val="faaaababaaaaaaabaaaabaaabaaaa"/>
        <w:keepNext w:val="0"/>
        <w:keepLines w:val="0"/>
        <w:pageBreakBefore w:val="0"/>
        <w:widowControl/>
        <w:spacing w:before="0" w:after="160"/>
        <w:jc w:val="left"/>
      </w:pPr>
      <w:r>
        <w:t xml:space="preserve">    c. Illites are composed of two silica tetrahedralsheets with a central octahedral sheet</w:t>
      </w:r>
    </w:p>
    <w:p>
      <w:pPr>
        <w:pStyle w:val="faaaababaaaaaaabaaaabaaabaaaaa"/>
        <w:keepNext w:val="0"/>
        <w:keepLines w:val="0"/>
        <w:pageBreakBefore w:val="0"/>
        <w:widowControl/>
        <w:spacing w:before="0" w:after="160"/>
        <w:jc w:val="left"/>
      </w:pPr>
      <w:r>
        <w:t xml:space="preserve">    d. All the above.</w:t>
      </w:r>
    </w:p>
    <w:p>
      <w:pPr>
        <w:pStyle w:val="faaaababaaaaaaabaaaabaaabaaaaab"/>
        <w:keepNext w:val="0"/>
        <w:keepLines w:val="0"/>
        <w:pageBreakBefore w:val="0"/>
        <w:widowControl/>
        <w:spacing w:before="0" w:after="160"/>
        <w:jc w:val="left"/>
      </w:pPr>
      <w:r>
        <w:t>88. Determination of water content of a soil sample suspected to contain gypsum is made by drying the sample for longer period at a temperature not more than</w:t>
      </w:r>
    </w:p>
    <w:p>
      <w:pPr>
        <w:pStyle w:val="faaaababaaaaaaabaaaabaaabaaaaaba"/>
        <w:keepNext w:val="0"/>
        <w:keepLines w:val="0"/>
        <w:pageBreakBefore w:val="0"/>
        <w:widowControl/>
        <w:spacing w:before="0" w:after="160"/>
        <w:jc w:val="left"/>
      </w:pPr>
      <w:r>
        <w:t xml:space="preserve">    a. 60°C</w:t>
      </w:r>
    </w:p>
    <w:p>
      <w:pPr>
        <w:pStyle w:val="faaaababaaaaaaabaaaabaaabaaaaabaa"/>
        <w:keepNext w:val="0"/>
        <w:keepLines w:val="0"/>
        <w:pageBreakBefore w:val="0"/>
        <w:widowControl/>
        <w:spacing w:before="0" w:after="160"/>
        <w:jc w:val="left"/>
      </w:pPr>
      <w:r>
        <w:t xml:space="preserve">    b. 80°C</w:t>
      </w:r>
    </w:p>
    <w:p>
      <w:pPr>
        <w:pStyle w:val="faaaababaaaaaaabaaaabaaabaaaaabaab"/>
        <w:keepNext w:val="0"/>
        <w:keepLines w:val="0"/>
        <w:pageBreakBefore w:val="0"/>
        <w:widowControl/>
        <w:spacing w:before="0" w:after="160"/>
        <w:jc w:val="left"/>
      </w:pPr>
      <w:r>
        <w:t xml:space="preserve">    c. 100°C</w:t>
      </w:r>
    </w:p>
    <w:p>
      <w:pPr>
        <w:pStyle w:val="faaaababaaaaaaabaaaabaaabaaaaabaaba"/>
        <w:keepNext w:val="0"/>
        <w:keepLines w:val="0"/>
        <w:pageBreakBefore w:val="0"/>
        <w:widowControl/>
        <w:spacing w:before="0" w:after="160"/>
        <w:jc w:val="left"/>
      </w:pPr>
      <w:r>
        <w:t xml:space="preserve">    d. 110°C</w:t>
      </w:r>
    </w:p>
    <w:p>
      <w:pPr>
        <w:pStyle w:val="faaaababaaaaaaabaaaabaaabaaaaabaabaa"/>
        <w:keepNext w:val="0"/>
        <w:keepLines w:val="0"/>
        <w:pageBreakBefore w:val="0"/>
        <w:widowControl/>
        <w:spacing w:before="0" w:after="160"/>
        <w:jc w:val="left"/>
      </w:pPr>
      <w:r>
        <w:t>89. Water formed transported soil is</w:t>
      </w:r>
    </w:p>
    <w:p>
      <w:pPr>
        <w:pStyle w:val="faaaababaaaaaaabaaaabaaabaaaaabaabaaa"/>
        <w:keepNext w:val="0"/>
        <w:keepLines w:val="0"/>
        <w:pageBreakBefore w:val="0"/>
        <w:widowControl/>
        <w:spacing w:before="0" w:after="160"/>
        <w:jc w:val="left"/>
      </w:pPr>
      <w:r>
        <w:t xml:space="preserve">    a. alluvial</w:t>
      </w:r>
    </w:p>
    <w:p>
      <w:pPr>
        <w:pStyle w:val="faaaababaaaaaaabaaaabaaabaaaaabaabaaab"/>
        <w:keepNext w:val="0"/>
        <w:keepLines w:val="0"/>
        <w:pageBreakBefore w:val="0"/>
        <w:widowControl/>
        <w:spacing w:before="0" w:after="160"/>
        <w:jc w:val="left"/>
      </w:pPr>
      <w:r>
        <w:t xml:space="preserve">    b. marine</w:t>
      </w:r>
    </w:p>
    <w:p>
      <w:pPr>
        <w:pStyle w:val="faaaababaaaaaaabaaaabaaabaaaaabaabaaaba"/>
        <w:keepNext w:val="0"/>
        <w:keepLines w:val="0"/>
        <w:pageBreakBefore w:val="0"/>
        <w:widowControl/>
        <w:spacing w:before="0" w:after="160"/>
        <w:jc w:val="left"/>
      </w:pPr>
      <w:r>
        <w:t xml:space="preserve">    c. lacustrine</w:t>
      </w:r>
    </w:p>
    <w:p>
      <w:pPr>
        <w:pStyle w:val="faaaababaaaaaaabaaaabaaabaaaaabaabaaabaa"/>
        <w:keepNext w:val="0"/>
        <w:keepLines w:val="0"/>
        <w:pageBreakBefore w:val="0"/>
        <w:widowControl/>
        <w:spacing w:before="0" w:after="160"/>
        <w:jc w:val="left"/>
      </w:pPr>
      <w:r>
        <w:t xml:space="preserve">    d. loess.</w:t>
      </w:r>
    </w:p>
    <w:p>
      <w:pPr>
        <w:pStyle w:val="faaaababaaaaaaabaaaabaaabaaaaabaabaaabaaa"/>
        <w:keepNext w:val="0"/>
        <w:keepLines w:val="0"/>
        <w:pageBreakBefore w:val="0"/>
        <w:widowControl/>
        <w:spacing w:before="0" w:after="160"/>
        <w:jc w:val="left"/>
      </w:pPr>
      <w:r>
        <w:t>90. A decrease in water content results in a reduction of the volume of a soil in</w:t>
      </w:r>
    </w:p>
    <w:p>
      <w:pPr>
        <w:pStyle w:val="faaaababaaaaaaabaaaabaaabaaaaabaabaaabaaaa"/>
        <w:keepNext w:val="0"/>
        <w:keepLines w:val="0"/>
        <w:pageBreakBefore w:val="0"/>
        <w:widowControl/>
        <w:spacing w:before="0" w:after="160"/>
        <w:jc w:val="left"/>
      </w:pPr>
      <w:r>
        <w:t xml:space="preserve">    a. liquid state</w:t>
      </w:r>
    </w:p>
    <w:p>
      <w:pPr>
        <w:pStyle w:val="faaaababaaaaaaabaaaabaaabaaaaabaabaaabaaaaa"/>
        <w:keepNext w:val="0"/>
        <w:keepLines w:val="0"/>
        <w:pageBreakBefore w:val="0"/>
        <w:widowControl/>
        <w:spacing w:before="0" w:after="160"/>
        <w:jc w:val="left"/>
      </w:pPr>
      <w:r>
        <w:t xml:space="preserve">    b. plastic state</w:t>
      </w:r>
    </w:p>
    <w:p>
      <w:pPr>
        <w:pStyle w:val="faaaababaaaaaaabaaaabaaabaaaaabaabaaabaaaaaa"/>
        <w:keepNext w:val="0"/>
        <w:keepLines w:val="0"/>
        <w:pageBreakBefore w:val="0"/>
        <w:widowControl/>
        <w:spacing w:before="0" w:after="160"/>
        <w:jc w:val="left"/>
      </w:pPr>
      <w:r>
        <w:t xml:space="preserve">    c. semi solid state</w:t>
      </w:r>
    </w:p>
    <w:p>
      <w:pPr>
        <w:pStyle w:val="faaaababaaaaaaabaaaabaaabaaaaabaabaaabaaaaaaa"/>
        <w:keepNext w:val="0"/>
        <w:keepLines w:val="0"/>
        <w:pageBreakBefore w:val="0"/>
        <w:widowControl/>
        <w:spacing w:before="0" w:after="160"/>
        <w:jc w:val="left"/>
      </w:pPr>
      <w:r>
        <w:t xml:space="preserve">    d. all of these.</w:t>
      </w:r>
    </w:p>
    <w:p>
      <w:pPr>
        <w:pStyle w:val="faaaababaaaaaaabaaaabaaabaaaaabaabaaabaaaaaaab"/>
        <w:keepNext w:val="0"/>
        <w:keepLines w:val="0"/>
        <w:pageBreakBefore w:val="0"/>
        <w:widowControl/>
        <w:spacing w:before="0" w:after="160"/>
        <w:jc w:val="left"/>
      </w:pPr>
      <w:r>
        <w:t>91. Pick up the correct statement from the following:</w:t>
      </w:r>
    </w:p>
    <w:p>
      <w:pPr>
        <w:pStyle w:val="faaaababaaaaaaabaaaabaaabaaaaabaabaaabaaaaaaaba"/>
        <w:keepNext w:val="0"/>
        <w:keepLines w:val="0"/>
        <w:pageBreakBefore w:val="0"/>
        <w:widowControl/>
        <w:spacing w:before="0" w:after="160"/>
        <w:jc w:val="left"/>
      </w:pPr>
      <w:r>
        <w:t xml:space="preserve">    a. If the ratio of depth to width is more than 2, it is deep foundation</w:t>
      </w:r>
    </w:p>
    <w:p>
      <w:pPr>
        <w:pStyle w:val="faaaababaaaaaaabaaaabaaabaaaaabaabaaabaaaaaaabaa"/>
        <w:keepNext w:val="0"/>
        <w:keepLines w:val="0"/>
        <w:pageBreakBefore w:val="0"/>
        <w:widowControl/>
        <w:spacing w:before="0" w:after="160"/>
        <w:jc w:val="left"/>
      </w:pPr>
      <w:r>
        <w:t xml:space="preserve">    b. If the ratio of the length to width is between 1 and 2, it is spread foundation</w:t>
      </w:r>
    </w:p>
    <w:p>
      <w:pPr>
        <w:pStyle w:val="faaaababaaaaaaabaaaabaaabaaaaabaabaaabaaaaaaabaaa"/>
        <w:keepNext w:val="0"/>
        <w:keepLines w:val="0"/>
        <w:pageBreakBefore w:val="0"/>
        <w:widowControl/>
        <w:spacing w:before="0" w:after="160"/>
        <w:jc w:val="left"/>
      </w:pPr>
      <w:r>
        <w:t xml:space="preserve">    c. If the length is large as compared to width, it is a strip foundation</w:t>
      </w:r>
    </w:p>
    <w:p>
      <w:pPr>
        <w:pStyle w:val="faaaababaaaaaaabaaaabaaabaaaaabaabaaabaaaaaaabaaaa"/>
        <w:keepNext w:val="0"/>
        <w:keepLines w:val="0"/>
        <w:pageBreakBefore w:val="0"/>
        <w:widowControl/>
        <w:spacing w:before="0" w:after="160"/>
        <w:jc w:val="left"/>
      </w:pPr>
      <w:r>
        <w:t xml:space="preserve">    d. All the above.</w:t>
      </w:r>
    </w:p>
    <w:p>
      <w:pPr>
        <w:pStyle w:val="faaaababaaaaaaabaaaabaaabaaaaabaabaaabaaaaaaabaaaab"/>
        <w:keepNext w:val="0"/>
        <w:keepLines w:val="0"/>
        <w:pageBreakBefore w:val="0"/>
        <w:widowControl/>
        <w:spacing w:before="0" w:after="160"/>
        <w:jc w:val="left"/>
      </w:pPr>
      <w:r>
        <w:t>92. The vane shear test is used for the in-situ determination of the undrained strength of the intact fully saturated</w:t>
      </w:r>
    </w:p>
    <w:p>
      <w:pPr>
        <w:pStyle w:val="faaaababaaaaaaabaaaabaaabaaaaabaabaaabaaaaaaabaaaaba"/>
        <w:keepNext w:val="0"/>
        <w:keepLines w:val="0"/>
        <w:pageBreakBefore w:val="0"/>
        <w:widowControl/>
        <w:spacing w:before="0" w:after="160"/>
        <w:jc w:val="left"/>
      </w:pPr>
      <w:r>
        <w:t xml:space="preserve">    a. sands</w:t>
      </w:r>
    </w:p>
    <w:p>
      <w:pPr>
        <w:pStyle w:val="faaaababaaaaaaabaaaabaaabaaaaabaabaaabaaaaaaabaaaabaa"/>
        <w:keepNext w:val="0"/>
        <w:keepLines w:val="0"/>
        <w:pageBreakBefore w:val="0"/>
        <w:widowControl/>
        <w:spacing w:before="0" w:after="160"/>
        <w:jc w:val="left"/>
      </w:pPr>
      <w:r>
        <w:t xml:space="preserve">    b. clays</w:t>
      </w:r>
    </w:p>
    <w:p>
      <w:pPr>
        <w:pStyle w:val="faaaababaaaaaaabaaaabaaabaaaaabaabaaabaaaaaaabaaaabaab"/>
        <w:keepNext w:val="0"/>
        <w:keepLines w:val="0"/>
        <w:pageBreakBefore w:val="0"/>
        <w:widowControl/>
        <w:spacing w:before="0" w:after="160"/>
        <w:jc w:val="left"/>
      </w:pPr>
      <w:r>
        <w:t xml:space="preserve">    c. gravels</w:t>
      </w:r>
    </w:p>
    <w:p>
      <w:pPr>
        <w:pStyle w:val="faaaababaaaaaaabaaaabaaabaaaaabaabaaabaaaaaaabaaaabaaba"/>
        <w:keepNext w:val="0"/>
        <w:keepLines w:val="0"/>
        <w:pageBreakBefore w:val="0"/>
        <w:widowControl/>
        <w:spacing w:before="0" w:after="160"/>
        <w:jc w:val="left"/>
      </w:pPr>
      <w:r>
        <w:t xml:space="preserve">    d. highly organic soils.</w:t>
      </w:r>
    </w:p>
    <w:p>
      <w:pPr>
        <w:pStyle w:val="faaaababaaaaaaabaaaabaaabaaaaabaabaaabaaaaaaabaaaabaabaa"/>
        <w:keepNext w:val="0"/>
        <w:keepLines w:val="0"/>
        <w:pageBreakBefore w:val="0"/>
        <w:widowControl/>
        <w:spacing w:before="0" w:after="160"/>
        <w:jc w:val="left"/>
      </w:pPr>
      <w:r>
        <w:t>93. Fundamental relationship between dry density (γd), bulk density (γ) and water content (ω), is :</w:t>
      </w:r>
    </w:p>
    <w:p>
      <w:pPr>
        <w:pStyle w:val="faaaababaaaaaaabaaaabaaabaaaaabaabaaabaaaaaaabaaaabaabaaa"/>
        <w:keepNext w:val="0"/>
        <w:keepLines w:val="0"/>
        <w:pageBreakBefore w:val="0"/>
        <w:widowControl/>
        <w:spacing w:before="0" w:after="160"/>
        <w:jc w:val="left"/>
      </w:pPr>
      <w:r>
        <w:t xml:space="preserve">    a. γ = </w:t>
      </w:r>
    </w:p>
    <w:p>
      <w:pPr>
        <w:pStyle w:val="faaaababaaaaaaabaaaabaaabaaaaabaabaaabaaaaaaabaaaabaabaaaa"/>
        <w:keepNext w:val="0"/>
        <w:keepLines w:val="0"/>
        <w:pageBreakBefore w:val="0"/>
        <w:widowControl/>
        <w:spacing w:before="0" w:after="160"/>
        <w:jc w:val="left"/>
      </w:pPr>
      <w:r>
        <w:t xml:space="preserve">    b. γd = </w:t>
      </w:r>
    </w:p>
    <w:p>
      <w:pPr>
        <w:pStyle w:val="faaaababaaaaaaabaaaabaaabaaaaabaabaaabaaaaaaabaaaabaabaaaab"/>
        <w:keepNext w:val="0"/>
        <w:keepLines w:val="0"/>
        <w:pageBreakBefore w:val="0"/>
        <w:widowControl/>
        <w:spacing w:before="0" w:after="160"/>
        <w:jc w:val="left"/>
      </w:pPr>
      <w:r>
        <w:t xml:space="preserve">    c. ω = </w:t>
      </w:r>
    </w:p>
    <w:p>
      <w:pPr>
        <w:pStyle w:val="faaaababaaaaaaabaaaabaaabaaaaabaabaaabaaaaaaabaaaabaabaaaaba"/>
        <w:keepNext w:val="0"/>
        <w:keepLines w:val="0"/>
        <w:pageBreakBefore w:val="0"/>
        <w:widowControl/>
        <w:spacing w:before="0" w:after="160"/>
        <w:jc w:val="left"/>
      </w:pPr>
      <w:r>
        <w:t xml:space="preserve">    d. ω = </w:t>
      </w:r>
    </w:p>
    <w:p>
      <w:pPr>
        <w:pStyle w:val="faaaababaaaaaaabaaaabaaabaaaaabaabaaabaaaaaaabaaaabaabaaaabaa"/>
        <w:keepNext w:val="0"/>
        <w:keepLines w:val="0"/>
        <w:pageBreakBefore w:val="0"/>
        <w:widowControl/>
        <w:spacing w:before="0" w:after="160"/>
        <w:jc w:val="left"/>
      </w:pPr>
      <w:r>
        <w:t>94. The specific gravity of quartz, is</w:t>
      </w:r>
    </w:p>
    <w:p>
      <w:pPr>
        <w:pStyle w:val="faaaababaaaaaaabaaaabaaabaaaaabaabaaabaaaaaaabaaaabaabaaaabaaa"/>
        <w:keepNext w:val="0"/>
        <w:keepLines w:val="0"/>
        <w:pageBreakBefore w:val="0"/>
        <w:widowControl/>
        <w:spacing w:before="0" w:after="160"/>
        <w:jc w:val="left"/>
      </w:pPr>
      <w:r>
        <w:t xml:space="preserve">    a. 2.65</w:t>
      </w:r>
    </w:p>
    <w:p>
      <w:pPr>
        <w:pStyle w:val="faaaababaaaaaaabaaaabaaabaaaaabaabaaabaaaaaaabaaaabaabaaaabaaab"/>
        <w:keepNext w:val="0"/>
        <w:keepLines w:val="0"/>
        <w:pageBreakBefore w:val="0"/>
        <w:widowControl/>
        <w:spacing w:before="0" w:after="160"/>
        <w:jc w:val="left"/>
      </w:pPr>
      <w:r>
        <w:t xml:space="preserve">    b. 2.72</w:t>
      </w:r>
    </w:p>
    <w:p>
      <w:pPr>
        <w:pStyle w:val="faaaababaaaaaaabaaaabaaabaaaaabaabaaabaaaaaaabaaaabaabaaaabaaaba"/>
        <w:keepNext w:val="0"/>
        <w:keepLines w:val="0"/>
        <w:pageBreakBefore w:val="0"/>
        <w:widowControl/>
        <w:spacing w:before="0" w:after="160"/>
        <w:jc w:val="left"/>
      </w:pPr>
      <w:r>
        <w:t xml:space="preserve">    c. 2.85</w:t>
      </w:r>
    </w:p>
    <w:p>
      <w:pPr>
        <w:pStyle w:val="faaaababaaaaaaabaaaabaaabaaaaabaabaaabaaaaaaabaaaabaabaaaabaaabaa"/>
        <w:keepNext w:val="0"/>
        <w:keepLines w:val="0"/>
        <w:pageBreakBefore w:val="0"/>
        <w:widowControl/>
        <w:spacing w:before="0" w:after="160"/>
        <w:jc w:val="left"/>
      </w:pPr>
      <w:r>
        <w:t xml:space="preserve">    d. 2.90</w:t>
      </w:r>
    </w:p>
    <w:p>
      <w:pPr>
        <w:pStyle w:val="faaaababaaaaaaabaaaabaaabaaaaabaabaaabaaaaaaabaaaabaabaaaabaaabaaa"/>
        <w:keepNext w:val="0"/>
        <w:keepLines w:val="0"/>
        <w:pageBreakBefore w:val="0"/>
        <w:widowControl/>
        <w:spacing w:before="0" w:after="160"/>
        <w:jc w:val="left"/>
      </w:pPr>
      <w:r>
        <w:t>95. If the cohesive force, (c), is 1.5 t/m2, the density (γ) of the soil is 2.0 t/m3, factor of safety (F) is 1.5 and stability factor (Sn) is 0.05, the safe height of the §lope, is</w:t>
      </w:r>
    </w:p>
    <w:p>
      <w:pPr>
        <w:pStyle w:val="faaaababaaaaaaabaaaabaaabaaaaabaabaaabaaaaaaabaaaabaabaaaabaaabaaaa"/>
        <w:keepNext w:val="0"/>
        <w:keepLines w:val="0"/>
        <w:pageBreakBefore w:val="0"/>
        <w:widowControl/>
        <w:spacing w:before="0" w:after="160"/>
        <w:jc w:val="left"/>
      </w:pPr>
      <w:r>
        <w:t xml:space="preserve">    a. 5 metres</w:t>
      </w:r>
    </w:p>
    <w:p>
      <w:pPr>
        <w:pStyle w:val="faaaababaaaaaaabaaaabaaabaaaaabaabaaabaaaaaaabaaaabaabaaaabaaabaaaaa"/>
        <w:keepNext w:val="0"/>
        <w:keepLines w:val="0"/>
        <w:pageBreakBefore w:val="0"/>
        <w:widowControl/>
        <w:spacing w:before="0" w:after="160"/>
        <w:jc w:val="left"/>
      </w:pPr>
      <w:r>
        <w:t xml:space="preserve">    b. 8 metres</w:t>
      </w:r>
    </w:p>
    <w:p>
      <w:pPr>
        <w:pStyle w:val="faaaababaaaaaaabaaaabaaabaaaaabaabaaabaaaaaaabaaaabaabaaaabaaabaaaaaa"/>
        <w:keepNext w:val="0"/>
        <w:keepLines w:val="0"/>
        <w:pageBreakBefore w:val="0"/>
        <w:widowControl/>
        <w:spacing w:before="0" w:after="160"/>
        <w:jc w:val="left"/>
      </w:pPr>
      <w:r>
        <w:t xml:space="preserve">    c. 10 metres</w:t>
      </w:r>
    </w:p>
    <w:p>
      <w:pPr>
        <w:pStyle w:val="faaaababaaaaaaabaaaabaaabaaaaabaabaaabaaaaaaabaaaabaabaaaabaaabaaaaaab"/>
        <w:keepNext w:val="0"/>
        <w:keepLines w:val="0"/>
        <w:pageBreakBefore w:val="0"/>
        <w:widowControl/>
        <w:spacing w:before="0" w:after="160"/>
        <w:jc w:val="left"/>
      </w:pPr>
      <w:r>
        <w:t xml:space="preserve">    d. 12 metres</w:t>
      </w:r>
    </w:p>
    <w:p>
      <w:pPr>
        <w:pStyle w:val="faaaababaaaaaaabaaaabaaabaaaaabaabaaabaaaaaaabaaaabaabaaaabaaabaaaaaaba"/>
        <w:keepNext w:val="0"/>
        <w:keepLines w:val="0"/>
        <w:pageBreakBefore w:val="0"/>
        <w:widowControl/>
        <w:spacing w:before="0" w:after="160"/>
        <w:jc w:val="left"/>
      </w:pPr>
      <w:r>
        <w:t>96. Pick up the correct statement from the following:</w:t>
      </w:r>
    </w:p>
    <w:p>
      <w:pPr>
        <w:pStyle w:val="faaaababaaaaaaabaaaabaaabaaaaabaabaaabaaaaaaabaaaabaabaaaabaaabaaaaaabaa"/>
        <w:keepNext w:val="0"/>
        <w:keepLines w:val="0"/>
        <w:pageBreakBefore w:val="0"/>
        <w:widowControl/>
        <w:spacing w:before="0" w:after="160"/>
        <w:jc w:val="left"/>
      </w:pPr>
      <w:r>
        <w:t xml:space="preserve">    a. At critical hydraulic gradient, the saturated sand becomes quick</w:t>
      </w:r>
    </w:p>
    <w:p>
      <w:pPr>
        <w:pStyle w:val="faaaababaaaaaaabaaaabaaabaaaaabaabaaabaaaaaaabaaaabaabaaaabaaabaaaaaabaaa"/>
        <w:keepNext w:val="0"/>
        <w:keepLines w:val="0"/>
        <w:pageBreakBefore w:val="0"/>
        <w:widowControl/>
        <w:spacing w:before="0" w:after="160"/>
        <w:jc w:val="left"/>
      </w:pPr>
      <w:r>
        <w:t xml:space="preserve">    b. The critical gradient depends on the void ratio and the specific gravity</w:t>
      </w:r>
    </w:p>
    <w:p>
      <w:pPr>
        <w:pStyle w:val="faaaababaaaaaaabaaaabaaabaaaaabaabaaabaaaaaaabaaaabaabaaaabaaabaaaaaabaaaa"/>
        <w:keepNext w:val="0"/>
        <w:keepLines w:val="0"/>
        <w:pageBreakBefore w:val="0"/>
        <w:widowControl/>
        <w:spacing w:before="0" w:after="160"/>
        <w:jc w:val="left"/>
      </w:pPr>
      <w:r>
        <w:t xml:space="preserve">    c. The quick sand occurs more in fine sand and silt than coarse material</w:t>
      </w:r>
    </w:p>
    <w:p>
      <w:pPr>
        <w:pStyle w:val="faaaababaaaaaaabaaaabaaabaaaaabaabaaabaaaaaaabaaaabaabaaaabaaabaaaaaabaaaaa"/>
        <w:keepNext w:val="0"/>
        <w:keepLines w:val="0"/>
        <w:pageBreakBefore w:val="0"/>
        <w:widowControl/>
        <w:spacing w:before="0" w:after="160"/>
        <w:jc w:val="left"/>
      </w:pPr>
      <w:r>
        <w:t xml:space="preserve">    d. All the above.</w:t>
      </w:r>
    </w:p>
    <w:p>
      <w:pPr>
        <w:pStyle w:val="faaaababaaaaaaabaaaabaaabaaaaabaabaaabaaaaaaabaaaabaabaaaabaaabaaaaaabaaaaab"/>
        <w:keepNext w:val="0"/>
        <w:keepLines w:val="0"/>
        <w:pageBreakBefore w:val="0"/>
        <w:widowControl/>
        <w:spacing w:before="0" w:after="160"/>
        <w:jc w:val="left"/>
      </w:pPr>
      <w:r>
        <w:t>97. If W1, W2, W3 and W4 are the sequential weights obtained during observations in pycnometer method for determining water content, the formula to be used, is</w:t>
      </w:r>
    </w:p>
    <w:p>
      <w:pPr>
        <w:pStyle w:val="faaaababaaaaaaabaaaabaaabaaaaabaabaaabaaaaaaabaaaabaabaaaabaaabaaaaaabaaaaaba"/>
        <w:keepNext w:val="0"/>
        <w:keepLines w:val="0"/>
        <w:pageBreakBefore w:val="0"/>
        <w:widowControl/>
        <w:spacing w:before="0" w:after="160"/>
        <w:jc w:val="left"/>
      </w:pPr>
      <w:r>
        <w:t xml:space="preserve">    a. W = </w:t>
      </w:r>
    </w:p>
    <w:p>
      <w:pPr>
        <w:pStyle w:val="faaaababaaaaaaabaaaabaaabaaaaabaabaaabaaaaaaabaaaabaabaaaabaaabaaaaaabaaaaabaa"/>
        <w:keepNext w:val="0"/>
        <w:keepLines w:val="0"/>
        <w:pageBreakBefore w:val="0"/>
        <w:widowControl/>
        <w:spacing w:before="0" w:after="160"/>
        <w:jc w:val="left"/>
      </w:pPr>
      <w:r>
        <w:t xml:space="preserve">    b. W = </w:t>
      </w:r>
    </w:p>
    <w:p>
      <w:pPr>
        <w:pStyle w:val="faaaababaaaaaaabaaaabaaabaaaaabaabaaabaaaaaaabaaaabaabaaaabaaabaaaaaabaaaaabaaa"/>
        <w:keepNext w:val="0"/>
        <w:keepLines w:val="0"/>
        <w:pageBreakBefore w:val="0"/>
        <w:widowControl/>
        <w:spacing w:before="0" w:after="160"/>
        <w:jc w:val="left"/>
      </w:pPr>
      <w:r>
        <w:t xml:space="preserve">    c. W = </w:t>
      </w:r>
    </w:p>
    <w:p>
      <w:pPr>
        <w:pStyle w:val="faaaababaaaaaaabaaaabaaabaaaaabaabaaabaaaaaaabaaaabaabaaaabaaabaaaaaabaaaaabaaab"/>
        <w:keepNext w:val="0"/>
        <w:keepLines w:val="0"/>
        <w:pageBreakBefore w:val="0"/>
        <w:widowControl/>
        <w:spacing w:before="0" w:after="160"/>
        <w:jc w:val="left"/>
      </w:pPr>
      <w:r>
        <w:t xml:space="preserve">    d. W = </w:t>
      </w:r>
    </w:p>
    <w:p>
      <w:pPr>
        <w:pStyle w:val="faaaababaaaaaaabaaaabaaabaaaaabaabaaabaaaaaaabaaaabaabaaaabaaabaaaaaabaaaaabaaaba"/>
        <w:keepNext w:val="0"/>
        <w:keepLines w:val="0"/>
        <w:pageBreakBefore w:val="0"/>
        <w:widowControl/>
        <w:spacing w:before="0" w:after="160"/>
        <w:jc w:val="left"/>
      </w:pPr>
      <w:r>
        <w:t>98. Si particles</w:t>
      </w:r>
    </w:p>
    <w:p>
      <w:pPr>
        <w:pStyle w:val="faaaababaaaaaaabaaaabaaabaaaaabaabaaabaaaaaaabaaaabaabaaaabaaabaaaaaabaaaaabaaabaa"/>
        <w:keepNext w:val="0"/>
        <w:keepLines w:val="0"/>
        <w:pageBreakBefore w:val="0"/>
        <w:widowControl/>
        <w:spacing w:before="0" w:after="160"/>
        <w:jc w:val="left"/>
      </w:pPr>
      <w:r>
        <w:t xml:space="preserve">    a. show dilatancy</w:t>
      </w:r>
    </w:p>
    <w:p>
      <w:pPr>
        <w:pStyle w:val="faaaababaaaaaaabaaaabaaabaaaaabaabaaabaaaaaaabaaaabaabaaaabaaabaaaaaabaaaaabaaabaab"/>
        <w:keepNext w:val="0"/>
        <w:keepLines w:val="0"/>
        <w:pageBreakBefore w:val="0"/>
        <w:widowControl/>
        <w:spacing w:before="0" w:after="160"/>
        <w:jc w:val="left"/>
      </w:pPr>
      <w:r>
        <w:t xml:space="preserve">    b. swell when moist</w:t>
      </w:r>
    </w:p>
    <w:p>
      <w:pPr>
        <w:pStyle w:val="faaaababaaaaaaabaaaabaaabaaaaabaabaaabaaaaaaabaaaabaabaaaabaaabaaaaaabaaaaabaaabaaba"/>
        <w:keepNext w:val="0"/>
        <w:keepLines w:val="0"/>
        <w:pageBreakBefore w:val="0"/>
        <w:widowControl/>
        <w:spacing w:before="0" w:after="160"/>
        <w:jc w:val="left"/>
      </w:pPr>
      <w:r>
        <w:t xml:space="preserve">    c. possess high strength when dry</w:t>
      </w:r>
    </w:p>
    <w:p>
      <w:pPr>
        <w:pStyle w:val="faaaababaaaaaaabaaaabaaabaaaaabaabaaabaaaaaaabaaaabaabaaaabaaabaaaaaabaaaaabaaabaabaa"/>
        <w:keepNext w:val="0"/>
        <w:keepLines w:val="0"/>
        <w:pageBreakBefore w:val="0"/>
        <w:widowControl/>
        <w:spacing w:before="0" w:after="160"/>
        <w:jc w:val="left"/>
      </w:pPr>
      <w:r>
        <w:t xml:space="preserve">    d. disintegrate easily.</w:t>
      </w:r>
    </w:p>
    <w:p>
      <w:pPr>
        <w:pStyle w:val="faaaababaaaaaaabaaaabaaabaaaaabaabaaabaaaaaaabaaaabaabaaaabaaabaaaaaabaaaaabaaabaabaaa"/>
        <w:keepNext w:val="0"/>
        <w:keepLines w:val="0"/>
        <w:pageBreakBefore w:val="0"/>
        <w:widowControl/>
        <w:spacing w:before="0" w:after="160"/>
        <w:jc w:val="left"/>
      </w:pPr>
      <w:r>
        <w:t>99. Flow net is used for the determination of</w:t>
      </w:r>
    </w:p>
    <w:p>
      <w:pPr>
        <w:pStyle w:val="faaaababaaaaaaabaaaabaaabaaaaabaabaaabaaaaaaabaaaabaabaaaabaaabaaaaaabaaaaabaaabaabaaaa"/>
        <w:keepNext w:val="0"/>
        <w:keepLines w:val="0"/>
        <w:pageBreakBefore w:val="0"/>
        <w:widowControl/>
        <w:spacing w:before="0" w:after="160"/>
        <w:jc w:val="left"/>
      </w:pPr>
      <w:r>
        <w:t xml:space="preserve">    a. hydrostatic pressure</w:t>
      </w:r>
    </w:p>
    <w:p>
      <w:pPr>
        <w:pStyle w:val="faaaababaaaaaaabaaaabaaabaaaaabaabaaabaaaaaaabaaaabaabaaaabaaabaaaaaabaaaaabaaabaabaaaaa"/>
        <w:keepNext w:val="0"/>
        <w:keepLines w:val="0"/>
        <w:pageBreakBefore w:val="0"/>
        <w:widowControl/>
        <w:spacing w:before="0" w:after="160"/>
        <w:jc w:val="left"/>
      </w:pPr>
      <w:r>
        <w:t xml:space="preserve">    b. seepage pressure</w:t>
      </w:r>
    </w:p>
    <w:p>
      <w:pPr>
        <w:pStyle w:val="faaaababaaaaaaabaaaabaaabaaaaabaabaaabaaaaaaabaaaabaabaaaabaaabaaaaaabaaaaabaaabaabaaaaaa"/>
        <w:keepNext w:val="0"/>
        <w:keepLines w:val="0"/>
        <w:pageBreakBefore w:val="0"/>
        <w:widowControl/>
        <w:spacing w:before="0" w:after="160"/>
        <w:jc w:val="left"/>
      </w:pPr>
      <w:r>
        <w:t xml:space="preserve">    c. exit gradient</w:t>
      </w:r>
    </w:p>
    <w:p>
      <w:pPr>
        <w:pStyle w:val="faaaababaaaaaaabaaaabaaabaaaaabaabaaabaaaaaaabaaaabaabaaaabaaabaaaaaabaaaaabaaabaabaaaaaaa"/>
        <w:keepNext w:val="0"/>
        <w:keepLines w:val="0"/>
        <w:pageBreakBefore w:val="0"/>
        <w:widowControl/>
        <w:spacing w:before="0" w:after="160"/>
        <w:jc w:val="left"/>
      </w:pPr>
      <w:r>
        <w:t xml:space="preserve">    d. all the above.</w:t>
      </w:r>
    </w:p>
    <w:p>
      <w:pPr>
        <w:pStyle w:val="faaaababaaaaaaabaaaabaaabaaaaabaabaaabaaaaaaabaaaabaabaaaabaaabaaaaaabaaaaabaaabaabaaaaaaab"/>
        <w:keepNext w:val="0"/>
        <w:keepLines w:val="0"/>
        <w:pageBreakBefore w:val="0"/>
        <w:widowControl/>
        <w:spacing w:before="0" w:after="160"/>
        <w:jc w:val="left"/>
      </w:pPr>
      <w:r>
        <w:t>100. If the back fill is having a uniform surcharge of intensity q per unit area, the lateral pressure will be</w:t>
      </w:r>
    </w:p>
    <w:p>
      <w:pPr>
        <w:pStyle w:val="faaaababaaaaaaabaaaabaaabaaaaabaabaaabaaaaaaabaaaabaabaaaabaaabaaaaaabaaaaabaaabaabaaaaaaaba"/>
        <w:keepNext w:val="0"/>
        <w:keepLines w:val="0"/>
        <w:pageBreakBefore w:val="0"/>
        <w:widowControl/>
        <w:spacing w:before="0" w:after="160"/>
        <w:jc w:val="left"/>
      </w:pPr>
      <w:r>
        <w:t xml:space="preserve">    a. q times the lateral pressure within the surface</w:t>
      </w:r>
    </w:p>
    <w:p>
      <w:pPr>
        <w:pStyle w:val="faaaababaaaaaaabaaaabaaabaaaaabaabaaabaaaaaaabaaaabaabaaaabaaabaaaaaabaaaaabaaabaabaaaaaaabaa"/>
        <w:keepNext w:val="0"/>
        <w:keepLines w:val="0"/>
        <w:pageBreakBefore w:val="0"/>
        <w:widowControl/>
        <w:spacing w:before="0" w:after="160"/>
        <w:jc w:val="left"/>
      </w:pPr>
      <w:r>
        <w:t xml:space="preserve">    b. 1/q times the lateral pressure within the surface</w:t>
      </w:r>
    </w:p>
    <w:p>
      <w:pPr>
        <w:pStyle w:val="faaaababaaaaaaabaaaabaaabaaaaabaabaaabaaaaaaabaaaabaabaaaabaaabaaaaaabaaaaabaaabaabaaaaaaabaaa"/>
        <w:keepNext w:val="0"/>
        <w:keepLines w:val="0"/>
        <w:pageBreakBefore w:val="0"/>
        <w:widowControl/>
        <w:spacing w:before="0" w:after="160"/>
        <w:jc w:val="left"/>
      </w:pPr>
      <w:r>
        <w:t xml:space="preserve">    c. equal to a fill of height Z equal to q/r, where r is the density of the backfill</w:t>
      </w:r>
    </w:p>
    <w:p>
      <w:pPr>
        <w:pStyle w:val="faaaababaaaaaaabaaaabaaabaaaaabaabaaabaaaaaaabaaaabaabaaaabaaabaaaaaabaaaaabaaabaabaaaaaaabaaab"/>
        <w:keepNext w:val="0"/>
        <w:keepLines w:val="0"/>
        <w:pageBreakBefore w:val="0"/>
        <w:widowControl/>
        <w:spacing w:before="0" w:after="160"/>
        <w:jc w:val="left"/>
      </w:pPr>
      <w:r>
        <w:t xml:space="preserve">    d. none of these.</w:t>
      </w:r>
    </w:p>
    <w:p>
      <w:pPr>
        <w:pStyle w:val="faaaababaaaaaaabaaaabaaabaaaaabaabaaabaaaaaaabaaaabaabaaaabaaabaaaaaabaaaaabaaabaabaaaaaaabaaaba"/>
        <w:keepNext w:val="0"/>
        <w:keepLines w:val="0"/>
        <w:pageBreakBefore w:val="0"/>
        <w:widowControl/>
        <w:spacing w:before="0" w:after="160"/>
        <w:jc w:val="left"/>
      </w:pPr>
      <w:r>
        <w:t>101. Pick up the correct statement from the following:</w:t>
      </w:r>
    </w:p>
    <w:p>
      <w:pPr>
        <w:pStyle w:val="faaaababaaaaaaabaaaabaaabaaaaabaabaaabaaaaaaabaaaabaabaaaabaaabaaaaaabaaaaabaaabaabaaaaaaabaaabaa"/>
        <w:keepNext w:val="0"/>
        <w:keepLines w:val="0"/>
        <w:pageBreakBefore w:val="0"/>
        <w:widowControl/>
        <w:spacing w:before="0" w:after="160"/>
        <w:jc w:val="left"/>
      </w:pPr>
      <w:r>
        <w:t xml:space="preserve">    a. Isotropic consolidation of clay can be obtained in the triaxial apparatus under equal all-round pressure.</w:t>
      </w:r>
    </w:p>
    <w:p>
      <w:pPr>
        <w:pStyle w:val="faaaababaaaaaaabaaaabaaabaaaaabaabaaabaaaaaaabaaaabaabaaaabaaabaaaaaabaaaaabaaabaabaaaaaaabaaabaaa"/>
        <w:keepNext w:val="0"/>
        <w:keepLines w:val="0"/>
        <w:pageBreakBefore w:val="0"/>
        <w:widowControl/>
        <w:spacing w:before="0" w:after="160"/>
        <w:jc w:val="left"/>
      </w:pPr>
      <w:r>
        <w:t xml:space="preserve">    b. If the present effective stress is the maximum to which the clay has ever been subjected, it is called normally consolidated clay</w:t>
      </w:r>
    </w:p>
    <w:p>
      <w:pPr>
        <w:pStyle w:val="faaaababaaaaaaabaaaabaaabaaaaabaabaaabaaaaaaabaaaabaabaaaabaaabaaaaaabaaaaabaaabaabaaaaaaabaaabaaaa"/>
        <w:keepNext w:val="0"/>
        <w:keepLines w:val="0"/>
        <w:pageBreakBefore w:val="0"/>
        <w:widowControl/>
        <w:spacing w:before="0" w:after="160"/>
        <w:jc w:val="left"/>
      </w:pPr>
      <w:r>
        <w:t xml:space="preserve">    c. If the present effective stress in the past was more than present effective stress, it is called over-consolidated clay</w:t>
      </w:r>
    </w:p>
    <w:p>
      <w:pPr>
        <w:pStyle w:val="faaaababaaaaaaabaaaabaaabaaaaabaabaaabaaaaaaabaaaabaabaaaabaaabaaaaaabaaaaabaaabaabaaaaaaabaaabaaaaa"/>
        <w:keepNext w:val="0"/>
        <w:keepLines w:val="0"/>
        <w:pageBreakBefore w:val="0"/>
        <w:widowControl/>
        <w:spacing w:before="0" w:after="160"/>
        <w:jc w:val="left"/>
      </w:pPr>
      <w:r>
        <w:t xml:space="preserve">    d. All the above.</w:t>
      </w:r>
    </w:p>
    <w:p>
      <w:pPr>
        <w:pStyle w:val="g"/>
        <w:keepNext w:val="0"/>
        <w:keepLines w:val="0"/>
        <w:pageBreakBefore w:val="0"/>
        <w:widowControl/>
        <w:spacing w:before="0" w:after="160"/>
        <w:jc w:val="left"/>
      </w:pPr>
      <w:r>
        <w:t>102. Through a point in a loaded soil, the principal stress is maximum on</w:t>
      </w:r>
    </w:p>
    <w:p>
      <w:pPr>
        <w:pStyle w:val="ga"/>
        <w:keepNext w:val="0"/>
        <w:keepLines w:val="0"/>
        <w:pageBreakBefore w:val="0"/>
        <w:widowControl/>
        <w:spacing w:before="0" w:after="160"/>
        <w:jc w:val="left"/>
      </w:pPr>
      <w:r>
        <w:t xml:space="preserve">    a. minor principal plane</w:t>
      </w:r>
    </w:p>
    <w:p>
      <w:pPr>
        <w:pStyle w:val="gaa"/>
        <w:keepNext w:val="0"/>
        <w:keepLines w:val="0"/>
        <w:pageBreakBefore w:val="0"/>
        <w:widowControl/>
        <w:spacing w:before="0" w:after="160"/>
        <w:jc w:val="left"/>
      </w:pPr>
      <w:r>
        <w:t xml:space="preserve">    b. intermediate principal plane</w:t>
      </w:r>
    </w:p>
    <w:p>
      <w:pPr>
        <w:pStyle w:val="gaaa"/>
        <w:keepNext w:val="0"/>
        <w:keepLines w:val="0"/>
        <w:pageBreakBefore w:val="0"/>
        <w:widowControl/>
        <w:spacing w:before="0" w:after="160"/>
        <w:jc w:val="left"/>
      </w:pPr>
      <w:r>
        <w:t xml:space="preserve">    c. major principal plane</w:t>
      </w:r>
    </w:p>
    <w:p>
      <w:pPr>
        <w:pStyle w:val="gaaab"/>
        <w:keepNext w:val="0"/>
        <w:keepLines w:val="0"/>
        <w:pageBreakBefore w:val="0"/>
        <w:widowControl/>
        <w:spacing w:before="0" w:after="160"/>
        <w:jc w:val="left"/>
      </w:pPr>
      <w:r>
        <w:t xml:space="preserve">    d. none of these.</w:t>
      </w:r>
    </w:p>
    <w:p>
      <w:pPr>
        <w:pStyle w:val="gaaaba"/>
        <w:keepNext w:val="0"/>
        <w:keepLines w:val="0"/>
        <w:pageBreakBefore w:val="0"/>
        <w:widowControl/>
        <w:spacing w:before="0" w:after="160"/>
        <w:jc w:val="left"/>
      </w:pPr>
      <w:r>
        <w:t>103. Maximum size of clay particles, is :</w:t>
      </w:r>
    </w:p>
    <w:p>
      <w:pPr>
        <w:pStyle w:val="gaaabaa"/>
        <w:keepNext w:val="0"/>
        <w:keepLines w:val="0"/>
        <w:pageBreakBefore w:val="0"/>
        <w:widowControl/>
        <w:spacing w:before="0" w:after="160"/>
        <w:jc w:val="left"/>
      </w:pPr>
      <w:r>
        <w:t xml:space="preserve">    a. 0.002 mm</w:t>
      </w:r>
    </w:p>
    <w:p>
      <w:pPr>
        <w:pStyle w:val="gaaabaab"/>
        <w:keepNext w:val="0"/>
        <w:keepLines w:val="0"/>
        <w:pageBreakBefore w:val="0"/>
        <w:widowControl/>
        <w:spacing w:before="0" w:after="160"/>
        <w:jc w:val="left"/>
      </w:pPr>
      <w:r>
        <w:t xml:space="preserve">    b. 0.04 mm</w:t>
      </w:r>
    </w:p>
    <w:p>
      <w:pPr>
        <w:pStyle w:val="gaaabaaba"/>
        <w:keepNext w:val="0"/>
        <w:keepLines w:val="0"/>
        <w:pageBreakBefore w:val="0"/>
        <w:widowControl/>
        <w:spacing w:before="0" w:after="160"/>
        <w:jc w:val="left"/>
      </w:pPr>
      <w:r>
        <w:t xml:space="preserve">    c. 0.06 mm</w:t>
      </w:r>
    </w:p>
    <w:p>
      <w:pPr>
        <w:pStyle w:val="gaaabaabaa"/>
        <w:keepNext w:val="0"/>
        <w:keepLines w:val="0"/>
        <w:pageBreakBefore w:val="0"/>
        <w:widowControl/>
        <w:spacing w:before="0" w:after="160"/>
        <w:jc w:val="left"/>
      </w:pPr>
      <w:r>
        <w:t xml:space="preserve">    d. 0.08 mm</w:t>
      </w:r>
    </w:p>
    <w:p>
      <w:pPr>
        <w:pStyle w:val="gaaabaabaaa"/>
        <w:keepNext w:val="0"/>
        <w:keepLines w:val="0"/>
        <w:pageBreakBefore w:val="0"/>
        <w:widowControl/>
        <w:spacing w:before="0" w:after="160"/>
        <w:jc w:val="left"/>
      </w:pPr>
      <w:r>
        <w:t>104. The capillary rise of water</w:t>
      </w:r>
    </w:p>
    <w:p>
      <w:pPr>
        <w:pStyle w:val="gaaabaabaaaa"/>
        <w:keepNext w:val="0"/>
        <w:keepLines w:val="0"/>
        <w:pageBreakBefore w:val="0"/>
        <w:widowControl/>
        <w:spacing w:before="0" w:after="160"/>
        <w:jc w:val="left"/>
      </w:pPr>
      <w:r>
        <w:t xml:space="preserve">    a. depends upon the force responsible</w:t>
      </w:r>
    </w:p>
    <w:p>
      <w:pPr>
        <w:pStyle w:val="gaaabaabaaaab"/>
        <w:keepNext w:val="0"/>
        <w:keepLines w:val="0"/>
        <w:pageBreakBefore w:val="0"/>
        <w:widowControl/>
        <w:spacing w:before="0" w:after="160"/>
        <w:jc w:val="left"/>
      </w:pPr>
      <w:r>
        <w:t xml:space="preserve">    b. increases as the size of the soil particles increases</w:t>
      </w:r>
    </w:p>
    <w:p>
      <w:pPr>
        <w:pStyle w:val="gaaabaabaaaaba"/>
        <w:keepNext w:val="0"/>
        <w:keepLines w:val="0"/>
        <w:pageBreakBefore w:val="0"/>
        <w:widowControl/>
        <w:spacing w:before="0" w:after="160"/>
        <w:jc w:val="left"/>
      </w:pPr>
      <w:r>
        <w:t xml:space="preserve">    c. decreases as the size of the soil particles decreases</w:t>
      </w:r>
    </w:p>
    <w:p>
      <w:pPr>
        <w:pStyle w:val="gaaabaabaaaabaa"/>
        <w:keepNext w:val="0"/>
        <w:keepLines w:val="0"/>
        <w:pageBreakBefore w:val="0"/>
        <w:widowControl/>
        <w:spacing w:before="0" w:after="160"/>
        <w:jc w:val="left"/>
      </w:pPr>
      <w:r>
        <w:t xml:space="preserve">    d. is less in wet soil than in dry soil.</w:t>
      </w:r>
    </w:p>
    <w:p>
      <w:pPr>
        <w:pStyle w:val="gaaabaabaaaabaaa"/>
        <w:keepNext w:val="0"/>
        <w:keepLines w:val="0"/>
        <w:pageBreakBefore w:val="0"/>
        <w:widowControl/>
        <w:spacing w:before="0" w:after="160"/>
        <w:jc w:val="left"/>
      </w:pPr>
      <w:r>
        <w:t>105. Coulomb's wedge theory assumes that</w:t>
      </w:r>
    </w:p>
    <w:p>
      <w:pPr>
        <w:pStyle w:val="gaaabaabaaaabaaaa"/>
        <w:keepNext w:val="0"/>
        <w:keepLines w:val="0"/>
        <w:pageBreakBefore w:val="0"/>
        <w:widowControl/>
        <w:spacing w:before="0" w:after="160"/>
        <w:jc w:val="left"/>
      </w:pPr>
      <w:r>
        <w:t xml:space="preserve">    a. slip surface is the plane which passes through the heel of the wall</w:t>
      </w:r>
    </w:p>
    <w:p>
      <w:pPr>
        <w:pStyle w:val="gaaabaabaaaabaaaaa"/>
        <w:keepNext w:val="0"/>
        <w:keepLines w:val="0"/>
        <w:pageBreakBefore w:val="0"/>
        <w:widowControl/>
        <w:spacing w:before="0" w:after="160"/>
        <w:jc w:val="left"/>
      </w:pPr>
      <w:r>
        <w:t xml:space="preserve">    b. sliding wedge itself acts as a rigid body and the value of earth pressure is obtained by considering the limiting equilibrium of the wedge</w:t>
      </w:r>
    </w:p>
    <w:p>
      <w:pPr>
        <w:pStyle w:val="gaaabaabaaaabaaaaaa"/>
        <w:keepNext w:val="0"/>
        <w:keepLines w:val="0"/>
        <w:pageBreakBefore w:val="0"/>
        <w:widowControl/>
        <w:spacing w:before="0" w:after="160"/>
        <w:jc w:val="left"/>
      </w:pPr>
      <w:r>
        <w:t xml:space="preserve">    c. position and direction of the resultant earth pressure, are known</w:t>
      </w:r>
    </w:p>
    <w:p>
      <w:pPr>
        <w:pStyle w:val="gaaabaabaaaabaaaaaaa"/>
        <w:keepNext w:val="0"/>
        <w:keepLines w:val="0"/>
        <w:pageBreakBefore w:val="0"/>
        <w:widowControl/>
        <w:spacing w:before="0" w:after="160"/>
        <w:jc w:val="left"/>
      </w:pPr>
      <w:r>
        <w:t xml:space="preserve">    d. all the above.</w:t>
      </w:r>
    </w:p>
    <w:p>
      <w:pPr>
        <w:pStyle w:val="gaaabaabaaaabaaaaaaab"/>
        <w:keepNext w:val="0"/>
        <w:keepLines w:val="0"/>
        <w:pageBreakBefore w:val="0"/>
        <w:widowControl/>
        <w:spacing w:before="0" w:after="160"/>
        <w:jc w:val="left"/>
      </w:pPr>
      <w:r>
        <w:t>106. If dry density, water density and specific gravity of solids of a given soil sample are 1.6 g/cc, 1.84 g/cc and 2.56 respectively, the porosity of the soil sample, is</w:t>
      </w:r>
    </w:p>
    <w:p>
      <w:pPr>
        <w:pStyle w:val="gaaabaabaaaabaaaaaaaba"/>
        <w:keepNext w:val="0"/>
        <w:keepLines w:val="0"/>
        <w:pageBreakBefore w:val="0"/>
        <w:widowControl/>
        <w:spacing w:before="0" w:after="160"/>
        <w:jc w:val="left"/>
      </w:pPr>
      <w:r>
        <w:t xml:space="preserve">    a. 0.375</w:t>
      </w:r>
    </w:p>
    <w:p>
      <w:pPr>
        <w:pStyle w:val="gaaabaabaaaabaaaaaaabab"/>
        <w:keepNext w:val="0"/>
        <w:keepLines w:val="0"/>
        <w:pageBreakBefore w:val="0"/>
        <w:widowControl/>
        <w:spacing w:before="0" w:after="160"/>
        <w:jc w:val="left"/>
      </w:pPr>
      <w:r>
        <w:t xml:space="preserve">    b. 0.370</w:t>
      </w:r>
    </w:p>
    <w:p>
      <w:pPr>
        <w:pStyle w:val="gaaabaabaaaabaaaaaaababa"/>
        <w:keepNext w:val="0"/>
        <w:keepLines w:val="0"/>
        <w:pageBreakBefore w:val="0"/>
        <w:widowControl/>
        <w:spacing w:before="0" w:after="160"/>
        <w:jc w:val="left"/>
      </w:pPr>
      <w:r>
        <w:t xml:space="preserve">    c. 0.380</w:t>
      </w:r>
    </w:p>
    <w:p>
      <w:pPr>
        <w:pStyle w:val="gaaabaabaaaabaaaaaaababaa"/>
        <w:keepNext w:val="0"/>
        <w:keepLines w:val="0"/>
        <w:pageBreakBefore w:val="0"/>
        <w:widowControl/>
        <w:spacing w:before="0" w:after="160"/>
        <w:jc w:val="left"/>
      </w:pPr>
      <w:r>
        <w:t xml:space="preserve">    d. 0.390</w:t>
      </w:r>
    </w:p>
    <w:p>
      <w:pPr>
        <w:pStyle w:val="gaaabaabaaaabaaaaaaababaaa"/>
        <w:keepNext w:val="0"/>
        <w:keepLines w:val="0"/>
        <w:pageBreakBefore w:val="0"/>
        <w:widowControl/>
        <w:spacing w:before="0" w:after="160"/>
        <w:jc w:val="left"/>
      </w:pPr>
      <w:r>
        <w:t>107. Pick up the correct statement applicable to plate load test</w:t>
      </w:r>
    </w:p>
    <w:p>
      <w:pPr>
        <w:pStyle w:val="gaaabaabaaaabaaaaaaababaaaa"/>
        <w:keepNext w:val="0"/>
        <w:keepLines w:val="0"/>
        <w:pageBreakBefore w:val="0"/>
        <w:widowControl/>
        <w:spacing w:before="0" w:after="160"/>
        <w:jc w:val="left"/>
      </w:pPr>
      <w:r>
        <w:t xml:space="preserve">    a. At the centre of the test pit, a hole is dug out whose size is kept equal to the size of the test plate</w:t>
      </w:r>
    </w:p>
    <w:p>
      <w:pPr>
        <w:pStyle w:val="gaaabaabaaaabaaaaaaababaaaaa"/>
        <w:keepNext w:val="0"/>
        <w:keepLines w:val="0"/>
        <w:pageBreakBefore w:val="0"/>
        <w:widowControl/>
        <w:spacing w:before="0" w:after="160"/>
        <w:jc w:val="left"/>
      </w:pPr>
      <w:r>
        <w:t xml:space="preserve">    b. Bottom level of the hole dug at the centre of the test pit, is kept at the level of the actual formation</w:t>
      </w:r>
    </w:p>
    <w:p>
      <w:pPr>
        <w:pStyle w:val="gaaabaabaaaabaaaaaaababaaaaaa"/>
        <w:keepNext w:val="0"/>
        <w:keepLines w:val="0"/>
        <w:pageBreakBefore w:val="0"/>
        <w:widowControl/>
        <w:spacing w:before="0" w:after="160"/>
        <w:jc w:val="left"/>
      </w:pPr>
      <w:r>
        <w:t xml:space="preserve">    c. Ratio of the depth of the hole to the width of the test plate is the same as the ratio of the depth of the actual formation to the width of the formation</w:t>
      </w:r>
    </w:p>
    <w:p>
      <w:pPr>
        <w:pStyle w:val="gaaabaabaaaabaaaaaaababaaaaaaa"/>
        <w:keepNext w:val="0"/>
        <w:keepLines w:val="0"/>
        <w:pageBreakBefore w:val="0"/>
        <w:widowControl/>
        <w:spacing w:before="0" w:after="160"/>
        <w:jc w:val="left"/>
      </w:pPr>
      <w:r>
        <w:t xml:space="preserve">    d. All the above.</w:t>
      </w:r>
    </w:p>
    <w:p>
      <w:pPr>
        <w:pStyle w:val="gaaabaabaaaabaaaaaaababaaaaaaab"/>
        <w:keepNext w:val="0"/>
        <w:keepLines w:val="0"/>
        <w:pageBreakBefore w:val="0"/>
        <w:widowControl/>
        <w:spacing w:before="0" w:after="160"/>
        <w:jc w:val="left"/>
      </w:pPr>
      <w:r>
        <w:t>108. Terzaghi's analysis assumes :</w:t>
      </w:r>
    </w:p>
    <w:p>
      <w:pPr>
        <w:pStyle w:val="gaaabaabaaaabaaaaaaababaaaaaaaba"/>
        <w:keepNext w:val="0"/>
        <w:keepLines w:val="0"/>
        <w:pageBreakBefore w:val="0"/>
        <w:widowControl/>
        <w:spacing w:before="0" w:after="160"/>
        <w:jc w:val="left"/>
      </w:pPr>
      <w:r>
        <w:t xml:space="preserve">    a. soil is homogeneous and isotropic</w:t>
      </w:r>
    </w:p>
    <w:p>
      <w:pPr>
        <w:pStyle w:val="gaaabaabaaaabaaaaaaababaaaaaaabaa"/>
        <w:keepNext w:val="0"/>
        <w:keepLines w:val="0"/>
        <w:pageBreakBefore w:val="0"/>
        <w:widowControl/>
        <w:spacing w:before="0" w:after="160"/>
        <w:jc w:val="left"/>
      </w:pPr>
      <w:r>
        <w:t xml:space="preserve">    b. elastic zone has straight boundaries inclined at ψ = φ to the horizontal and plastic zones fully developed</w:t>
      </w:r>
    </w:p>
    <w:p>
      <w:pPr>
        <w:pStyle w:val="gaaabaabaaaabaaaaaaababaaaaaaabaaa"/>
        <w:keepNext w:val="0"/>
        <w:keepLines w:val="0"/>
        <w:pageBreakBefore w:val="0"/>
        <w:widowControl/>
        <w:spacing w:before="0" w:after="160"/>
        <w:jc w:val="left"/>
      </w:pPr>
      <w:r>
        <w:t xml:space="preserve">    c. failure zones do not extend above the horizontal plane through the base of the footing</w:t>
      </w:r>
    </w:p>
    <w:p>
      <w:pPr>
        <w:pStyle w:val="gaaabaabaaaabaaaaaaababaaaaaaabaaaa"/>
        <w:keepNext w:val="0"/>
        <w:keepLines w:val="0"/>
        <w:pageBreakBefore w:val="0"/>
        <w:widowControl/>
        <w:spacing w:before="0" w:after="160"/>
        <w:jc w:val="left"/>
      </w:pPr>
      <w:r>
        <w:t xml:space="preserve">    d. all the above.</w:t>
      </w:r>
    </w:p>
    <w:p>
      <w:pPr>
        <w:pStyle w:val="gaaabaabaaaabaaaaaaababaaaaaaabaaaab"/>
        <w:keepNext w:val="0"/>
        <w:keepLines w:val="0"/>
        <w:pageBreakBefore w:val="0"/>
        <w:widowControl/>
        <w:spacing w:before="0" w:after="160"/>
        <w:jc w:val="left"/>
      </w:pPr>
      <w:r>
        <w:t>109. The fundamental equation of air content (ac), degree of saturation (Sr) and void ratio (e), is</w:t>
      </w:r>
    </w:p>
    <w:p>
      <w:pPr>
        <w:pStyle w:val="gaaabaabaaaabaaaaaaababaaaaaaabaaaaba"/>
        <w:keepNext w:val="0"/>
        <w:keepLines w:val="0"/>
        <w:pageBreakBefore w:val="0"/>
        <w:widowControl/>
        <w:spacing w:before="0" w:after="160"/>
        <w:jc w:val="left"/>
      </w:pPr>
      <w:r>
        <w:t xml:space="preserve">    a. ac = </w:t>
      </w:r>
    </w:p>
    <w:p>
      <w:pPr>
        <w:pStyle w:val="gaaabaabaaaabaaaaaaababaaaaaaabaaaabaa"/>
        <w:keepNext w:val="0"/>
        <w:keepLines w:val="0"/>
        <w:pageBreakBefore w:val="0"/>
        <w:widowControl/>
        <w:spacing w:before="0" w:after="160"/>
        <w:jc w:val="left"/>
      </w:pPr>
      <w:r>
        <w:t xml:space="preserve">    b. ac = </w:t>
      </w:r>
    </w:p>
    <w:p>
      <w:pPr>
        <w:pStyle w:val="gaaabaabaaaabaaaaaaababaaaaaaabaaaabaaa"/>
        <w:keepNext w:val="0"/>
        <w:keepLines w:val="0"/>
        <w:pageBreakBefore w:val="0"/>
        <w:widowControl/>
        <w:spacing w:before="0" w:after="160"/>
        <w:jc w:val="left"/>
      </w:pPr>
      <w:r>
        <w:t xml:space="preserve">    c. ac = </w:t>
      </w:r>
    </w:p>
    <w:p>
      <w:pPr>
        <w:pStyle w:val="gaaabaabaaaabaaaaaaababaaaaaaabaaaabaaab"/>
        <w:keepNext w:val="0"/>
        <w:keepLines w:val="0"/>
        <w:pageBreakBefore w:val="0"/>
        <w:widowControl/>
        <w:spacing w:before="0" w:after="160"/>
        <w:jc w:val="left"/>
      </w:pPr>
      <w:r>
        <w:t xml:space="preserve">    d. ac = 1 + e/Sr</w:t>
      </w:r>
    </w:p>
    <w:p>
      <w:pPr>
        <w:pStyle w:val="gaaabaabaaaabaaaaaaababaaaaaaabaaaabaaaba"/>
        <w:keepNext w:val="0"/>
        <w:keepLines w:val="0"/>
        <w:pageBreakBefore w:val="0"/>
        <w:widowControl/>
        <w:spacing w:before="0" w:after="160"/>
        <w:jc w:val="left"/>
      </w:pPr>
      <w:r>
        <w:t>110. A soil sample has passing 0.075 mm sieve = 60% liquid limit = 65% and plastic limit = 40%. The group index of the soil, is</w:t>
      </w:r>
    </w:p>
    <w:p>
      <w:pPr>
        <w:pStyle w:val="gaaabaabaaaabaaaaaaababaaaaaaabaaaabaaabaa"/>
        <w:keepNext w:val="0"/>
        <w:keepLines w:val="0"/>
        <w:pageBreakBefore w:val="0"/>
        <w:widowControl/>
        <w:spacing w:before="0" w:after="160"/>
        <w:jc w:val="left"/>
      </w:pPr>
      <w:r>
        <w:t xml:space="preserve">    a. 5</w:t>
      </w:r>
    </w:p>
    <w:p>
      <w:pPr>
        <w:pStyle w:val="gaaabaabaaaabaaaaaaababaaaaaaabaaaabaaabaaa"/>
        <w:keepNext w:val="0"/>
        <w:keepLines w:val="0"/>
        <w:pageBreakBefore w:val="0"/>
        <w:widowControl/>
        <w:spacing w:before="0" w:after="160"/>
        <w:jc w:val="left"/>
      </w:pPr>
      <w:r>
        <w:t xml:space="preserve">    b. 20</w:t>
      </w:r>
    </w:p>
    <w:p>
      <w:pPr>
        <w:pStyle w:val="gaaabaabaaaabaaaaaaababaaaaaaabaaaabaaabaaaa"/>
        <w:keepNext w:val="0"/>
        <w:keepLines w:val="0"/>
        <w:pageBreakBefore w:val="0"/>
        <w:widowControl/>
        <w:spacing w:before="0" w:after="160"/>
        <w:jc w:val="left"/>
      </w:pPr>
      <w:r>
        <w:t xml:space="preserve">    c. 40</w:t>
      </w:r>
    </w:p>
    <w:p>
      <w:pPr>
        <w:pStyle w:val="gaaabaabaaaabaaaaaaababaaaaaaabaaaabaaabaaaaa"/>
        <w:keepNext w:val="0"/>
        <w:keepLines w:val="0"/>
        <w:pageBreakBefore w:val="0"/>
        <w:widowControl/>
        <w:spacing w:before="0" w:after="160"/>
        <w:jc w:val="left"/>
      </w:pPr>
      <w:r>
        <w:t xml:space="preserve">    d. none of these.</w:t>
      </w:r>
    </w:p>
    <w:p>
      <w:pPr>
        <w:pStyle w:val="gaaabaabaaaabaaaaaaababaaaaaaabaaaabaaabaaaaab"/>
        <w:keepNext w:val="0"/>
        <w:keepLines w:val="0"/>
        <w:pageBreakBefore w:val="0"/>
        <w:widowControl/>
        <w:spacing w:before="0" w:after="160"/>
        <w:jc w:val="left"/>
      </w:pPr>
      <w:r>
        <w:t>111. The plasticity index is the numerical difference between</w:t>
      </w:r>
    </w:p>
    <w:p>
      <w:pPr>
        <w:pStyle w:val="gaaabaabaaaabaaaaaaababaaaaaaabaaaabaaabaaaaaba"/>
        <w:keepNext w:val="0"/>
        <w:keepLines w:val="0"/>
        <w:pageBreakBefore w:val="0"/>
        <w:widowControl/>
        <w:spacing w:before="0" w:after="160"/>
        <w:jc w:val="left"/>
      </w:pPr>
      <w:r>
        <w:t xml:space="preserve">    a. liquid limit and plastic limit</w:t>
      </w:r>
    </w:p>
    <w:p>
      <w:pPr>
        <w:pStyle w:val="gaaabaabaaaabaaaaaaababaaaaaaabaaaabaaabaaaaabab"/>
        <w:keepNext w:val="0"/>
        <w:keepLines w:val="0"/>
        <w:pageBreakBefore w:val="0"/>
        <w:widowControl/>
        <w:spacing w:before="0" w:after="160"/>
        <w:jc w:val="left"/>
      </w:pPr>
      <w:r>
        <w:t xml:space="preserve">    b. plastic limit and shrinkage limit</w:t>
      </w:r>
    </w:p>
    <w:p>
      <w:pPr>
        <w:pStyle w:val="gaaabaabaaaabaaaaaaababaaaaaaabaaaabaaabaaaaababa"/>
        <w:keepNext w:val="0"/>
        <w:keepLines w:val="0"/>
        <w:pageBreakBefore w:val="0"/>
        <w:widowControl/>
        <w:spacing w:before="0" w:after="160"/>
        <w:jc w:val="left"/>
      </w:pPr>
      <w:r>
        <w:t xml:space="preserve">    c. liquid limit and shrinkage limit</w:t>
      </w:r>
    </w:p>
    <w:p>
      <w:pPr>
        <w:pStyle w:val="gaaabaabaaaabaaaaaaababaaaaaaabaaaabaaabaaaaababaa"/>
        <w:keepNext w:val="0"/>
        <w:keepLines w:val="0"/>
        <w:pageBreakBefore w:val="0"/>
        <w:widowControl/>
        <w:spacing w:before="0" w:after="160"/>
        <w:jc w:val="left"/>
      </w:pPr>
      <w:r>
        <w:t xml:space="preserve">    d. none of these.</w:t>
      </w:r>
    </w:p>
    <w:p>
      <w:pPr>
        <w:pStyle w:val="gaaabaabaaaabaaaaaaababaaaaaaabaaaabaaabaaaaababaaa"/>
        <w:keepNext w:val="0"/>
        <w:keepLines w:val="0"/>
        <w:pageBreakBefore w:val="0"/>
        <w:widowControl/>
        <w:spacing w:before="0" w:after="160"/>
        <w:jc w:val="left"/>
      </w:pPr>
      <w:r>
        <w:t>112. The fundamental equation of specific gravity (G), dry density (γd), unit weight of water (γω) and void ratio (e), is</w:t>
      </w:r>
    </w:p>
    <w:p>
      <w:pPr>
        <w:pStyle w:val="gaaabaabaaaabaaaaaaababaaaaaaabaaaabaaabaaaaababaaaa"/>
        <w:keepNext w:val="0"/>
        <w:keepLines w:val="0"/>
        <w:pageBreakBefore w:val="0"/>
        <w:widowControl/>
        <w:spacing w:before="0" w:after="160"/>
        <w:jc w:val="left"/>
      </w:pPr>
      <w:r>
        <w:t xml:space="preserve">    a. e = </w:t>
      </w:r>
    </w:p>
    <w:p>
      <w:pPr>
        <w:pStyle w:val="gaaabaabaaaabaaaaaaababaaaaaaabaaaabaaabaaaaababaaaaa"/>
        <w:keepNext w:val="0"/>
        <w:keepLines w:val="0"/>
        <w:pageBreakBefore w:val="0"/>
        <w:widowControl/>
        <w:spacing w:before="0" w:after="160"/>
        <w:jc w:val="left"/>
      </w:pPr>
      <w:r>
        <w:t xml:space="preserve">    b. G = </w:t>
      </w:r>
    </w:p>
    <w:p>
      <w:pPr>
        <w:pStyle w:val="gaaabaabaaaabaaaaaaababaaaaaaabaaaabaaabaaaaababaaaaaa"/>
        <w:keepNext w:val="0"/>
        <w:keepLines w:val="0"/>
        <w:pageBreakBefore w:val="0"/>
        <w:widowControl/>
        <w:spacing w:before="0" w:after="160"/>
        <w:jc w:val="left"/>
      </w:pPr>
      <w:r>
        <w:t xml:space="preserve">    c. γd = </w:t>
      </w:r>
    </w:p>
    <w:p>
      <w:pPr>
        <w:pStyle w:val="gaaabaabaaaabaaaaaaababaaaaaaabaaaabaaabaaaaababaaaaaab"/>
        <w:keepNext w:val="0"/>
        <w:keepLines w:val="0"/>
        <w:pageBreakBefore w:val="0"/>
        <w:widowControl/>
        <w:spacing w:before="0" w:after="160"/>
        <w:jc w:val="left"/>
      </w:pPr>
      <w:r>
        <w:t xml:space="preserve">    d. γω = </w:t>
      </w:r>
    </w:p>
    <w:p>
      <w:pPr>
        <w:pStyle w:val="gaaabaabaaaabaaaaaaababaaaaaaabaaaabaaabaaaaababaaaaaaba"/>
        <w:keepNext w:val="0"/>
        <w:keepLines w:val="0"/>
        <w:pageBreakBefore w:val="0"/>
        <w:widowControl/>
        <w:spacing w:before="0" w:after="160"/>
        <w:jc w:val="left"/>
      </w:pPr>
      <w:r>
        <w:t>113. Negative skin friction on piles</w:t>
      </w:r>
    </w:p>
    <w:p>
      <w:pPr>
        <w:pStyle w:val="gaaabaabaaaabaaaaaaababaaaaaaabaaaabaaabaaaaababaaaaaabaa"/>
        <w:keepNext w:val="0"/>
        <w:keepLines w:val="0"/>
        <w:pageBreakBefore w:val="0"/>
        <w:widowControl/>
        <w:spacing w:before="0" w:after="160"/>
        <w:jc w:val="left"/>
      </w:pPr>
      <w:r>
        <w:t xml:space="preserve">    a. is caused due to relative settlement of the soil</w:t>
      </w:r>
    </w:p>
    <w:p>
      <w:pPr>
        <w:pStyle w:val="gaaabaabaaaabaaaaaaababaaaaaaabaaaabaaabaaaaababaaaaaabaaa"/>
        <w:keepNext w:val="0"/>
        <w:keepLines w:val="0"/>
        <w:pageBreakBefore w:val="0"/>
        <w:widowControl/>
        <w:spacing w:before="0" w:after="160"/>
        <w:jc w:val="left"/>
      </w:pPr>
      <w:r>
        <w:t xml:space="preserve">    b. is caused in soft clays</w:t>
      </w:r>
    </w:p>
    <w:p>
      <w:pPr>
        <w:pStyle w:val="gaaabaabaaaabaaaaaaababaaaaaaabaaaabaaabaaaaababaaaaaabaaaa"/>
        <w:keepNext w:val="0"/>
        <w:keepLines w:val="0"/>
        <w:pageBreakBefore w:val="0"/>
        <w:widowControl/>
        <w:spacing w:before="0" w:after="160"/>
        <w:jc w:val="left"/>
      </w:pPr>
      <w:r>
        <w:t xml:space="preserve">    c. decreases the pile capacity</w:t>
      </w:r>
    </w:p>
    <w:p>
      <w:pPr>
        <w:pStyle w:val="gaaabaabaaaabaaaaaaababaaaaaaabaaaabaaabaaaaababaaaaaabaaaaa"/>
        <w:keepNext w:val="0"/>
        <w:keepLines w:val="0"/>
        <w:pageBreakBefore w:val="0"/>
        <w:widowControl/>
        <w:spacing w:before="0" w:after="160"/>
        <w:jc w:val="left"/>
      </w:pPr>
      <w:r>
        <w:t xml:space="preserve">    d. all of the above.</w:t>
      </w:r>
    </w:p>
    <w:p>
      <w:pPr>
        <w:pStyle w:val="gaaabaabaaaabaaaaaaababaaaaaaabaaaabaaabaaaaababaaaaaabaaaaab"/>
        <w:keepNext w:val="0"/>
        <w:keepLines w:val="0"/>
        <w:pageBreakBefore w:val="0"/>
        <w:widowControl/>
        <w:spacing w:before="0" w:after="160"/>
        <w:jc w:val="left"/>
      </w:pPr>
      <w:r>
        <w:t>114. The ultimate bearing capacity of a soil, is</w:t>
      </w:r>
    </w:p>
    <w:p>
      <w:pPr>
        <w:pStyle w:val="gaaabaabaaaabaaaaaaababaaaaaaabaaaabaaabaaaaababaaaaaabaaaaaba"/>
        <w:keepNext w:val="0"/>
        <w:keepLines w:val="0"/>
        <w:pageBreakBefore w:val="0"/>
        <w:widowControl/>
        <w:spacing w:before="0" w:after="160"/>
        <w:jc w:val="left"/>
      </w:pPr>
      <w:r>
        <w:t xml:space="preserve">    a. total load on the bearing area</w:t>
      </w:r>
    </w:p>
    <w:p>
      <w:pPr>
        <w:pStyle w:val="gaaabaabaaaabaaaaaaababaaaaaaabaaaabaaabaaaaababaaaaaabaaaaabaa"/>
        <w:keepNext w:val="0"/>
        <w:keepLines w:val="0"/>
        <w:pageBreakBefore w:val="0"/>
        <w:widowControl/>
        <w:spacing w:before="0" w:after="160"/>
        <w:jc w:val="left"/>
      </w:pPr>
      <w:r>
        <w:t xml:space="preserve">    b. safe load on the bearing area</w:t>
      </w:r>
    </w:p>
    <w:p>
      <w:pPr>
        <w:pStyle w:val="gaaabaabaaaabaaaaaaababaaaaaaabaaaabaaabaaaaababaaaaaabaaaaabaaa"/>
        <w:keepNext w:val="0"/>
        <w:keepLines w:val="0"/>
        <w:pageBreakBefore w:val="0"/>
        <w:widowControl/>
        <w:spacing w:before="0" w:after="160"/>
        <w:jc w:val="left"/>
      </w:pPr>
      <w:r>
        <w:t xml:space="preserve">    c. load at which soil fails</w:t>
      </w:r>
    </w:p>
    <w:p>
      <w:pPr>
        <w:pStyle w:val="gaaabaabaaaabaaaaaaababaaaaaaabaaaabaaabaaaaababaaaaaabaaaaabaaab"/>
        <w:keepNext w:val="0"/>
        <w:keepLines w:val="0"/>
        <w:pageBreakBefore w:val="0"/>
        <w:widowControl/>
        <w:spacing w:before="0" w:after="160"/>
        <w:jc w:val="left"/>
      </w:pPr>
      <w:r>
        <w:t xml:space="preserve">    d. load at which soil consolidates.</w:t>
      </w:r>
    </w:p>
    <w:p>
      <w:pPr>
        <w:pStyle w:val="gaaabaabaaaabaaaaaaababaaaaaaabaaaabaaabaaaaababaaaaaabaaaaabaaaba"/>
        <w:keepNext w:val="0"/>
        <w:keepLines w:val="0"/>
        <w:pageBreakBefore w:val="0"/>
        <w:widowControl/>
        <w:spacing w:before="0" w:after="160"/>
        <w:jc w:val="left"/>
      </w:pPr>
      <w:r>
        <w:t>115. Transporting and redepositing soils, is done by</w:t>
      </w:r>
    </w:p>
    <w:p>
      <w:pPr>
        <w:pStyle w:val="gaaabaabaaaabaaaaaaababaaaaaaabaaaabaaabaaaaababaaaaaabaaaaabaaabaa"/>
        <w:keepNext w:val="0"/>
        <w:keepLines w:val="0"/>
        <w:pageBreakBefore w:val="0"/>
        <w:widowControl/>
        <w:spacing w:before="0" w:after="160"/>
        <w:jc w:val="left"/>
      </w:pPr>
      <w:r>
        <w:t xml:space="preserve">    a. glacier</w:t>
      </w:r>
    </w:p>
    <w:p>
      <w:pPr>
        <w:pStyle w:val="gaaabaabaaaabaaaaaaababaaaaaaabaaaabaaabaaaaababaaaaaabaaaaabaaabaaa"/>
        <w:keepNext w:val="0"/>
        <w:keepLines w:val="0"/>
        <w:pageBreakBefore w:val="0"/>
        <w:widowControl/>
        <w:spacing w:before="0" w:after="160"/>
        <w:jc w:val="left"/>
      </w:pPr>
      <w:r>
        <w:t xml:space="preserve">    b. gravity</w:t>
      </w:r>
    </w:p>
    <w:p>
      <w:pPr>
        <w:pStyle w:val="gaaabaabaaaabaaaaaaababaaaaaaabaaaabaaabaaaaababaaaaaabaaaaabaaabaaaa"/>
        <w:keepNext w:val="0"/>
        <w:keepLines w:val="0"/>
        <w:pageBreakBefore w:val="0"/>
        <w:widowControl/>
        <w:spacing w:before="0" w:after="160"/>
        <w:jc w:val="left"/>
      </w:pPr>
      <w:r>
        <w:t xml:space="preserve">    c. wind</w:t>
      </w:r>
    </w:p>
    <w:p>
      <w:pPr>
        <w:pStyle w:val="gaaabaabaaaabaaaaaaababaaaaaaabaaaabaaabaaaaababaaaaaabaaaaabaaabaaaaa"/>
        <w:keepNext w:val="0"/>
        <w:keepLines w:val="0"/>
        <w:pageBreakBefore w:val="0"/>
        <w:widowControl/>
        <w:spacing w:before="0" w:after="160"/>
        <w:jc w:val="left"/>
      </w:pPr>
      <w:r>
        <w:t xml:space="preserve">    d. all the above.</w:t>
      </w:r>
    </w:p>
    <w:p>
      <w:pPr>
        <w:pStyle w:val="gaaabaabaaaabaaaaaaababaaaaaaabaaaabaaabaaaaababaaaaaabaaaaabaaabaaaaab"/>
        <w:keepNext w:val="0"/>
        <w:keepLines w:val="0"/>
        <w:pageBreakBefore w:val="0"/>
        <w:widowControl/>
        <w:spacing w:before="0" w:after="160"/>
        <w:jc w:val="left"/>
      </w:pPr>
      <w:r>
        <w:t>116. A moist soil sample of volume 60 cc. weighs 108 g and its dried weight is 86.4 g. If its absolute density is 2.52, the degree of saturation is</w:t>
      </w:r>
    </w:p>
    <w:p>
      <w:pPr>
        <w:pStyle w:val="gaaabaabaaaabaaaaaaababaaaaaaabaaaabaaabaaaaababaaaaaabaaaaabaaabaaaaaba"/>
        <w:keepNext w:val="0"/>
        <w:keepLines w:val="0"/>
        <w:pageBreakBefore w:val="0"/>
        <w:widowControl/>
        <w:spacing w:before="0" w:after="160"/>
        <w:jc w:val="left"/>
      </w:pPr>
      <w:r>
        <w:t xml:space="preserve">    a. 54%</w:t>
      </w:r>
    </w:p>
    <w:p>
      <w:pPr>
        <w:pStyle w:val="gaaabaabaaaabaaaaaaababaaaaaaabaaaabaaabaaaaababaaaaaabaaaaabaaabaaaaabaa"/>
        <w:keepNext w:val="0"/>
        <w:keepLines w:val="0"/>
        <w:pageBreakBefore w:val="0"/>
        <w:widowControl/>
        <w:spacing w:before="0" w:after="160"/>
        <w:jc w:val="left"/>
      </w:pPr>
      <w:r>
        <w:t xml:space="preserve">    b. 64%</w:t>
      </w:r>
    </w:p>
    <w:p>
      <w:pPr>
        <w:pStyle w:val="gaaabaabaaaabaaaaaaababaaaaaaabaaaabaaabaaaaababaaaaaabaaaaabaaabaaaaabaaa"/>
        <w:keepNext w:val="0"/>
        <w:keepLines w:val="0"/>
        <w:pageBreakBefore w:val="0"/>
        <w:widowControl/>
        <w:spacing w:before="0" w:after="160"/>
        <w:jc w:val="left"/>
      </w:pPr>
      <w:r>
        <w:t xml:space="preserve">    c. 74%</w:t>
      </w:r>
    </w:p>
    <w:p>
      <w:pPr>
        <w:pStyle w:val="gaaabaabaaaabaaaaaaababaaaaaaabaaaabaaabaaaaababaaaaaabaaaaabaaabaaaaabaaaa"/>
        <w:keepNext w:val="0"/>
        <w:keepLines w:val="0"/>
        <w:pageBreakBefore w:val="0"/>
        <w:widowControl/>
        <w:spacing w:before="0" w:after="160"/>
        <w:jc w:val="left"/>
      </w:pPr>
      <w:r>
        <w:t xml:space="preserve">    d. 84%</w:t>
      </w:r>
    </w:p>
    <w:p>
      <w:pPr>
        <w:pStyle w:val="gaaabaabaaaabaaaaaaababaaaaaaabaaaabaaabaaaaababaaaaaabaaaaabaaabaaaaabaaaab"/>
        <w:keepNext w:val="0"/>
        <w:keepLines w:val="0"/>
        <w:pageBreakBefore w:val="0"/>
        <w:widowControl/>
        <w:spacing w:before="0" w:after="160"/>
        <w:jc w:val="left"/>
      </w:pPr>
      <w:r>
        <w:t>117. Pick up the correct statement from the following:</w:t>
      </w:r>
    </w:p>
    <w:p>
      <w:pPr>
        <w:pStyle w:val="gaaabaabaaaabaaaaaaababaaaaaaabaaaabaaabaaaaababaaaaaabaaaaabaaabaaaaabaaaaba"/>
        <w:keepNext w:val="0"/>
        <w:keepLines w:val="0"/>
        <w:pageBreakBefore w:val="0"/>
        <w:widowControl/>
        <w:spacing w:before="0" w:after="160"/>
        <w:jc w:val="left"/>
      </w:pPr>
      <w:r>
        <w:t xml:space="preserve">    a. The line which shows moisture content dry density relation for soil containing a constant percentage of air voids, is known as air void line</w:t>
      </w:r>
    </w:p>
    <w:p>
      <w:pPr>
        <w:pStyle w:val="gaaabaabaaaabaaaaaaababaaaaaaabaaaabaaabaaaaababaaaaaabaaaaabaaabaaaaabaaaabaa"/>
        <w:keepNext w:val="0"/>
        <w:keepLines w:val="0"/>
        <w:pageBreakBefore w:val="0"/>
        <w:widowControl/>
        <w:spacing w:before="0" w:after="160"/>
        <w:jc w:val="left"/>
      </w:pPr>
      <w:r>
        <w:t xml:space="preserve">    b. The weight of hammer used for compaction test is 25 kg</w:t>
      </w:r>
    </w:p>
    <w:p>
      <w:pPr>
        <w:pStyle w:val="gaaabaabaaaabaaaaaaababaaaaaaabaaaabaaabaaaaababaaaaaabaaaaabaaabaaaaabaaaabaaa"/>
        <w:keepNext w:val="0"/>
        <w:keepLines w:val="0"/>
        <w:pageBreakBefore w:val="0"/>
        <w:widowControl/>
        <w:spacing w:before="0" w:after="160"/>
        <w:jc w:val="left"/>
      </w:pPr>
      <w:r>
        <w:t xml:space="preserve">    c. The free fall of hammer for compaction is 30.5 cm</w:t>
      </w:r>
    </w:p>
    <w:p>
      <w:pPr>
        <w:pStyle w:val="gaaabaabaaaabaaaaaaababaaaaaaabaaaabaaabaaaaababaaaaaabaaaaabaaabaaaaabaaaabaaaa"/>
        <w:keepNext w:val="0"/>
        <w:keepLines w:val="0"/>
        <w:pageBreakBefore w:val="0"/>
        <w:widowControl/>
        <w:spacing w:before="0" w:after="160"/>
        <w:jc w:val="left"/>
      </w:pPr>
      <w:r>
        <w:t xml:space="preserve">    d. All the above.</w:t>
      </w:r>
    </w:p>
    <w:p>
      <w:pPr>
        <w:pStyle w:val="gaaabaabaaaabaaaaaaababaaaaaaabaaaabaaabaaaaababaaaaaabaaaaabaaabaaaaabaaaabaaaab"/>
        <w:keepNext w:val="0"/>
        <w:keepLines w:val="0"/>
        <w:pageBreakBefore w:val="0"/>
        <w:widowControl/>
        <w:spacing w:before="0" w:after="160"/>
        <w:jc w:val="left"/>
      </w:pPr>
      <w:r>
        <w:t>118. The passive earth pressure of a soil, is proportional to (where φ is the angle of internal friction of the soil.)</w:t>
      </w:r>
    </w:p>
    <w:p>
      <w:pPr>
        <w:pStyle w:val="gaaabaabaaaabaaaaaaababaaaaaaabaaaabaaabaaaaababaaaaaabaaaaabaaabaaaaabaaaabaaaaba"/>
        <w:keepNext w:val="0"/>
        <w:keepLines w:val="0"/>
        <w:pageBreakBefore w:val="0"/>
        <w:widowControl/>
        <w:spacing w:before="0" w:after="160"/>
        <w:jc w:val="left"/>
      </w:pPr>
      <w:r>
        <w:t xml:space="preserve">    a. tan (45° - φ)</w:t>
      </w:r>
    </w:p>
    <w:p>
      <w:pPr>
        <w:pStyle w:val="gaaabaabaaaabaaaaaaababaaaaaaabaaaabaaabaaaaababaaaaaabaaaaabaaabaaaaabaaaabaaaabaa"/>
        <w:keepNext w:val="0"/>
        <w:keepLines w:val="0"/>
        <w:pageBreakBefore w:val="0"/>
        <w:widowControl/>
        <w:spacing w:before="0" w:after="160"/>
        <w:jc w:val="left"/>
      </w:pPr>
      <w:r>
        <w:t xml:space="preserve">    b. tan (45° + φ)</w:t>
      </w:r>
    </w:p>
    <w:p>
      <w:pPr>
        <w:pStyle w:val="gaaabaabaaaabaaaaaaababaaaaaaabaaaabaaabaaaaababaaaaaabaaaaabaaabaaaaabaaaabaaaabaaa"/>
        <w:keepNext w:val="0"/>
        <w:keepLines w:val="0"/>
        <w:pageBreakBefore w:val="0"/>
        <w:widowControl/>
        <w:spacing w:before="0" w:after="160"/>
        <w:jc w:val="left"/>
      </w:pPr>
      <w:r>
        <w:t xml:space="preserve">    c. tan2 (45° - φ</w:t>
      </w:r>
    </w:p>
    <w:p>
      <w:pPr>
        <w:pStyle w:val="gaaabaabaaaabaaaaaaababaaaaaaabaaaabaaabaaaaababaaaaaabaaaaabaaabaaaaabaaaabaaaabaaaa"/>
        <w:keepNext w:val="0"/>
        <w:keepLines w:val="0"/>
        <w:pageBreakBefore w:val="0"/>
        <w:widowControl/>
        <w:spacing w:before="0" w:after="160"/>
        <w:jc w:val="left"/>
      </w:pPr>
      <w:r>
        <w:t xml:space="preserve">    d. tan2 (45° + φ)</w:t>
      </w:r>
    </w:p>
    <w:p>
      <w:pPr>
        <w:pStyle w:val="gaaabaabaaaabaaaaaaababaaaaaaabaaaabaaabaaaaababaaaaaabaaaaabaaabaaaaabaaaabaaaabaaaab"/>
        <w:keepNext w:val="0"/>
        <w:keepLines w:val="0"/>
        <w:pageBreakBefore w:val="0"/>
        <w:widowControl/>
        <w:spacing w:before="0" w:after="160"/>
        <w:jc w:val="left"/>
      </w:pPr>
      <w:r>
        <w:t>119. If a soil undergoes a change in shape and volume by application of external loads over it, but recovers its shape and volume immediately after removal of the load, the property of the soil is said to be</w:t>
      </w:r>
    </w:p>
    <w:p>
      <w:pPr>
        <w:pStyle w:val="gaaabaabaaaabaaaaaaababaaaaaaabaaaabaaabaaaaababaaaaaabaaaaabaaabaaaaabaaaabaaaabaaaaba"/>
        <w:keepNext w:val="0"/>
        <w:keepLines w:val="0"/>
        <w:pageBreakBefore w:val="0"/>
        <w:widowControl/>
        <w:spacing w:before="0" w:after="160"/>
        <w:jc w:val="left"/>
      </w:pPr>
      <w:r>
        <w:t xml:space="preserve">    a. Resilience of soils</w:t>
      </w:r>
    </w:p>
    <w:p>
      <w:pPr>
        <w:pStyle w:val="gaaabaabaaaabaaaaaaababaaaaaaabaaaabaaabaaaaababaaaaaabaaaaabaaabaaaaabaaaabaaaabaaaabaa"/>
        <w:keepNext w:val="0"/>
        <w:keepLines w:val="0"/>
        <w:pageBreakBefore w:val="0"/>
        <w:widowControl/>
        <w:spacing w:before="0" w:after="160"/>
        <w:jc w:val="left"/>
      </w:pPr>
      <w:r>
        <w:t xml:space="preserve">    b. Elasticity of soils</w:t>
      </w:r>
    </w:p>
    <w:p>
      <w:pPr>
        <w:pStyle w:val="gaaabaabaaaabaaaaaaababaaaaaaabaaaabaaabaaaaababaaaaaabaaaaabaaabaaaaabaaaabaaaabaaaabaab"/>
        <w:keepNext w:val="0"/>
        <w:keepLines w:val="0"/>
        <w:pageBreakBefore w:val="0"/>
        <w:widowControl/>
        <w:spacing w:before="0" w:after="160"/>
        <w:jc w:val="left"/>
      </w:pPr>
      <w:r>
        <w:t xml:space="preserve">    c. Compressibility of soils</w:t>
      </w:r>
    </w:p>
    <w:p>
      <w:pPr>
        <w:pStyle w:val="gaaabaabaaaabaaaaaaababaaaaaaabaaaabaaabaaaaababaaaaaabaaaaabaaabaaaaabaaaabaaaabaaaabaaba"/>
        <w:keepNext w:val="0"/>
        <w:keepLines w:val="0"/>
        <w:pageBreakBefore w:val="0"/>
        <w:widowControl/>
        <w:spacing w:before="0" w:after="160"/>
        <w:jc w:val="left"/>
      </w:pPr>
      <w:r>
        <w:t xml:space="preserve">    d. None of these.</w:t>
      </w:r>
    </w:p>
    <w:p>
      <w:pPr>
        <w:pStyle w:val="gaaabaabaaaabaaaaaaababaaaaaaabaaaabaaabaaaaababaaaaaabaaaaabaaabaaaaabaaaabaaaabaaaabaabaa"/>
        <w:keepNext w:val="0"/>
        <w:keepLines w:val="0"/>
        <w:pageBreakBefore w:val="0"/>
        <w:widowControl/>
        <w:spacing w:before="0" w:after="160"/>
        <w:jc w:val="left"/>
      </w:pPr>
      <w:r>
        <w:t>120. If the unit weight of sand particles is 2.696 g/cc. and porosity in loose state is 44%, the critical hydraulic gradient for quick sand condition, is</w:t>
      </w:r>
    </w:p>
    <w:p>
      <w:pPr>
        <w:pStyle w:val="gaaabaabaaaabaaaaaaababaaaaaaabaaaabaaabaaaaababaaaaaabaaaaabaaabaaaaabaaaabaaaabaaaabaabaaa"/>
        <w:keepNext w:val="0"/>
        <w:keepLines w:val="0"/>
        <w:pageBreakBefore w:val="0"/>
        <w:widowControl/>
        <w:spacing w:before="0" w:after="160"/>
        <w:jc w:val="left"/>
      </w:pPr>
      <w:r>
        <w:t xml:space="preserve">    a. 0.92</w:t>
      </w:r>
    </w:p>
    <w:p>
      <w:pPr>
        <w:pStyle w:val="gaaabaabaaaabaaaaaaababaaaaaaabaaaabaaabaaaaababaaaaaabaaaaabaaabaaaaabaaaabaaaabaaaabaabaaaa"/>
        <w:keepNext w:val="0"/>
        <w:keepLines w:val="0"/>
        <w:pageBreakBefore w:val="0"/>
        <w:widowControl/>
        <w:spacing w:before="0" w:after="160"/>
        <w:jc w:val="left"/>
      </w:pPr>
      <w:r>
        <w:t xml:space="preserve">    b. 0.93</w:t>
      </w:r>
    </w:p>
    <w:p>
      <w:pPr>
        <w:pStyle w:val="gaaabaabaaaabaaaaaaababaaaaaaabaaaabaaabaaaaababaaaaaabaaaaabaaabaaaaabaaaabaaaabaaaabaabaaaaa"/>
        <w:keepNext w:val="0"/>
        <w:keepLines w:val="0"/>
        <w:pageBreakBefore w:val="0"/>
        <w:widowControl/>
        <w:spacing w:before="0" w:after="160"/>
        <w:jc w:val="left"/>
      </w:pPr>
      <w:r>
        <w:t xml:space="preserve">    c. 0.94</w:t>
      </w:r>
    </w:p>
    <w:p>
      <w:pPr>
        <w:pStyle w:val="gaaabaabaaaabaaaaaaababaaaaaaabaaaabaaabaaaaababaaaaaabaaaaabaaabaaaaabaaaabaaaabaaaabaabaaaaaa"/>
        <w:keepNext w:val="0"/>
        <w:keepLines w:val="0"/>
        <w:pageBreakBefore w:val="0"/>
        <w:widowControl/>
        <w:spacing w:before="0" w:after="160"/>
        <w:jc w:val="left"/>
      </w:pPr>
      <w:r>
        <w:t xml:space="preserve">    d. 0.95</w:t>
      </w:r>
    </w:p>
    <w:p>
      <w:pPr>
        <w:pStyle w:val="gaaabaabaaaabaaaaaaababaaaaaaabaaaabaaabaaaaababaaaaaabaaaaabaaabaaaaabaaaabaaaabaaaabaabaaaaaab"/>
        <w:keepNext w:val="0"/>
        <w:keepLines w:val="0"/>
        <w:pageBreakBefore w:val="0"/>
        <w:widowControl/>
        <w:spacing w:before="0" w:after="160"/>
        <w:jc w:val="left"/>
      </w:pPr>
      <w:r>
        <w:t>121. The void ratio of a soil sample decreases from 1.50 to 1.25 when the pressure is increased from 25 tonnes/m2 to 50 tonnes/m2, the coefficient of compressibility is</w:t>
      </w:r>
    </w:p>
    <w:p>
      <w:pPr>
        <w:pStyle w:val="gaaabaabaaaabaaaaaaababaaaaaaabaaaabaaabaaaaababaaaaaabaaaaabaaabaaaaabaaaabaaaabaaaabaabaaaaaaba"/>
        <w:keepNext w:val="0"/>
        <w:keepLines w:val="0"/>
        <w:pageBreakBefore w:val="0"/>
        <w:widowControl/>
        <w:spacing w:before="0" w:after="160"/>
        <w:jc w:val="left"/>
      </w:pPr>
      <w:r>
        <w:t xml:space="preserve">    a. 0.01</w:t>
      </w:r>
    </w:p>
    <w:p>
      <w:pPr>
        <w:pStyle w:val="gaaabaabaaaabaaaaaaababaaaaaaabaaaabaaabaaaaababaaaaaabaaaaabaaabaaaaabaaaabaaaabaaaabaabaaaaaabab"/>
        <w:keepNext w:val="0"/>
        <w:keepLines w:val="0"/>
        <w:pageBreakBefore w:val="0"/>
        <w:widowControl/>
        <w:spacing w:before="0" w:after="160"/>
        <w:jc w:val="left"/>
      </w:pPr>
      <w:r>
        <w:t xml:space="preserve">    b. 0.02</w:t>
      </w:r>
    </w:p>
    <w:p>
      <w:pPr>
        <w:pStyle w:val="gaaabaabaaaabaaaaaaababaaaaaaabaaaabaaabaaaaababaaaaaabaaaaabaaabaaaaabaaaabaaaabaaaabaabaaaaaababa"/>
        <w:keepNext w:val="0"/>
        <w:keepLines w:val="0"/>
        <w:pageBreakBefore w:val="0"/>
        <w:widowControl/>
        <w:spacing w:before="0" w:after="160"/>
        <w:jc w:val="left"/>
      </w:pPr>
      <w:r>
        <w:t xml:space="preserve">    c. 0.05</w:t>
      </w:r>
    </w:p>
    <w:p>
      <w:pPr>
        <w:pStyle w:val="gaaabaabaaaabaaaaaaababaaaaaaabaaaabaaabaaaaababaaaaaabaaaaabaaabaaaaabaaaabaaaabaaaabaabaaaaaababaa"/>
        <w:keepNext w:val="0"/>
        <w:keepLines w:val="0"/>
        <w:pageBreakBefore w:val="0"/>
        <w:widowControl/>
        <w:spacing w:before="0" w:after="160"/>
        <w:jc w:val="left"/>
      </w:pPr>
      <w:r>
        <w:t xml:space="preserve">    d. 0.001</w:t>
      </w:r>
    </w:p>
    <w:p>
      <w:pPr>
        <w:pStyle w:val="h"/>
        <w:keepNext w:val="0"/>
        <w:keepLines w:val="0"/>
        <w:pageBreakBefore w:val="0"/>
        <w:widowControl/>
        <w:spacing w:before="0" w:after="160"/>
        <w:jc w:val="left"/>
      </w:pPr>
      <w:r>
        <w:t>122. Pick up the incorrect statement from the following:</w:t>
      </w:r>
    </w:p>
    <w:p>
      <w:pPr>
        <w:pStyle w:val="ha"/>
        <w:keepNext w:val="0"/>
        <w:keepLines w:val="0"/>
        <w:pageBreakBefore w:val="0"/>
        <w:widowControl/>
        <w:spacing w:before="0" w:after="160"/>
        <w:jc w:val="left"/>
      </w:pPr>
      <w:r>
        <w:t xml:space="preserve">    a. Below the water table, the pore water may be static.</w:t>
      </w:r>
    </w:p>
    <w:p>
      <w:pPr>
        <w:pStyle w:val="haa"/>
        <w:keepNext w:val="0"/>
        <w:keepLines w:val="0"/>
        <w:pageBreakBefore w:val="0"/>
        <w:widowControl/>
        <w:spacing w:before="0" w:after="160"/>
        <w:jc w:val="left"/>
      </w:pPr>
      <w:r>
        <w:t xml:space="preserve">    b. The hydrostatic pressure depends on the depth below the water level.</w:t>
      </w:r>
    </w:p>
    <w:p>
      <w:pPr>
        <w:pStyle w:val="haaa"/>
        <w:keepNext w:val="0"/>
        <w:keepLines w:val="0"/>
        <w:pageBreakBefore w:val="0"/>
        <w:widowControl/>
        <w:spacing w:before="0" w:after="160"/>
        <w:jc w:val="left"/>
      </w:pPr>
      <w:r>
        <w:t xml:space="preserve">    c. The attractive forces between the particles, caused due to negative pressure of water held above the water table is called soil suction.</w:t>
      </w:r>
    </w:p>
    <w:p>
      <w:pPr>
        <w:pStyle w:val="haaaa"/>
        <w:keepNext w:val="0"/>
        <w:keepLines w:val="0"/>
        <w:pageBreakBefore w:val="0"/>
        <w:widowControl/>
        <w:spacing w:before="0" w:after="160"/>
        <w:jc w:val="left"/>
      </w:pPr>
      <w:r>
        <w:t xml:space="preserve">    d. None of these.</w:t>
      </w:r>
    </w:p>
    <w:p>
      <w:pPr>
        <w:pStyle w:val="haaaab"/>
        <w:keepNext w:val="0"/>
        <w:keepLines w:val="0"/>
        <w:pageBreakBefore w:val="0"/>
        <w:widowControl/>
        <w:spacing w:before="0" w:after="160"/>
        <w:jc w:val="left"/>
      </w:pPr>
      <w:r>
        <w:t>123. The maximum water content at which a reduction in water content does not cause a decrease in volume of a soil mass, is known</w:t>
      </w:r>
    </w:p>
    <w:p>
      <w:pPr>
        <w:pStyle w:val="haaaaba"/>
        <w:keepNext w:val="0"/>
        <w:keepLines w:val="0"/>
        <w:pageBreakBefore w:val="0"/>
        <w:widowControl/>
        <w:spacing w:before="0" w:after="160"/>
        <w:jc w:val="left"/>
      </w:pPr>
      <w:r>
        <w:t xml:space="preserve">    a. liquid limit</w:t>
      </w:r>
    </w:p>
    <w:p>
      <w:pPr>
        <w:pStyle w:val="haaaabaa"/>
        <w:keepNext w:val="0"/>
        <w:keepLines w:val="0"/>
        <w:pageBreakBefore w:val="0"/>
        <w:widowControl/>
        <w:spacing w:before="0" w:after="160"/>
        <w:jc w:val="left"/>
      </w:pPr>
      <w:r>
        <w:t xml:space="preserve">    b. plastic limit</w:t>
      </w:r>
    </w:p>
    <w:p>
      <w:pPr>
        <w:pStyle w:val="haaaabaaa"/>
        <w:keepNext w:val="0"/>
        <w:keepLines w:val="0"/>
        <w:pageBreakBefore w:val="0"/>
        <w:widowControl/>
        <w:spacing w:before="0" w:after="160"/>
        <w:jc w:val="left"/>
      </w:pPr>
      <w:r>
        <w:t xml:space="preserve">    c. shrinkage limit</w:t>
      </w:r>
    </w:p>
    <w:p>
      <w:pPr>
        <w:pStyle w:val="haaaabaaab"/>
        <w:keepNext w:val="0"/>
        <w:keepLines w:val="0"/>
        <w:pageBreakBefore w:val="0"/>
        <w:widowControl/>
        <w:spacing w:before="0" w:after="160"/>
        <w:jc w:val="left"/>
      </w:pPr>
      <w:r>
        <w:t xml:space="preserve">    d. permeability limit.</w:t>
      </w:r>
    </w:p>
    <w:p>
      <w:pPr>
        <w:pStyle w:val="haaaabaaaba"/>
        <w:keepNext w:val="0"/>
        <w:keepLines w:val="0"/>
        <w:pageBreakBefore w:val="0"/>
        <w:widowControl/>
        <w:spacing w:before="0" w:after="160"/>
        <w:jc w:val="left"/>
      </w:pPr>
      <w:r>
        <w:t>124. A sample of saturated soil has 30% water content and the specific gravity of soil grains is 2.6. The dry density of the soil mass in g/cm3, is</w:t>
      </w:r>
    </w:p>
    <w:p>
      <w:pPr>
        <w:pStyle w:val="haaaabaaabaa"/>
        <w:keepNext w:val="0"/>
        <w:keepLines w:val="0"/>
        <w:pageBreakBefore w:val="0"/>
        <w:widowControl/>
        <w:spacing w:before="0" w:after="160"/>
        <w:jc w:val="left"/>
      </w:pPr>
      <w:r>
        <w:t xml:space="preserve">    a. 1.47</w:t>
      </w:r>
    </w:p>
    <w:p>
      <w:pPr>
        <w:pStyle w:val="haaaabaaabaab"/>
        <w:keepNext w:val="0"/>
        <w:keepLines w:val="0"/>
        <w:pageBreakBefore w:val="0"/>
        <w:widowControl/>
        <w:spacing w:before="0" w:after="160"/>
        <w:jc w:val="left"/>
      </w:pPr>
      <w:r>
        <w:t xml:space="preserve">    b. 1.82</w:t>
      </w:r>
    </w:p>
    <w:p>
      <w:pPr>
        <w:pStyle w:val="haaaabaaabaaba"/>
        <w:keepNext w:val="0"/>
        <w:keepLines w:val="0"/>
        <w:pageBreakBefore w:val="0"/>
        <w:widowControl/>
        <w:spacing w:before="0" w:after="160"/>
        <w:jc w:val="left"/>
      </w:pPr>
      <w:r>
        <w:t xml:space="preserve">    c. 1.91</w:t>
      </w:r>
    </w:p>
    <w:p>
      <w:pPr>
        <w:pStyle w:val="haaaabaaabaabaa"/>
        <w:keepNext w:val="0"/>
        <w:keepLines w:val="0"/>
        <w:pageBreakBefore w:val="0"/>
        <w:widowControl/>
        <w:spacing w:before="0" w:after="160"/>
        <w:jc w:val="left"/>
      </w:pPr>
      <w:r>
        <w:t xml:space="preserve">    d. none of these.</w:t>
      </w:r>
    </w:p>
    <w:p>
      <w:pPr>
        <w:pStyle w:val="haaaabaaabaabaaa"/>
        <w:keepNext w:val="0"/>
        <w:keepLines w:val="0"/>
        <w:pageBreakBefore w:val="0"/>
        <w:widowControl/>
        <w:spacing w:before="0" w:after="160"/>
        <w:jc w:val="left"/>
      </w:pPr>
      <w:r>
        <w:t>125. The specific gravity of sands, is approximately</w:t>
      </w:r>
    </w:p>
    <w:p>
      <w:pPr>
        <w:pStyle w:val="haaaabaaabaabaaaa"/>
        <w:keepNext w:val="0"/>
        <w:keepLines w:val="0"/>
        <w:pageBreakBefore w:val="0"/>
        <w:widowControl/>
        <w:spacing w:before="0" w:after="160"/>
        <w:jc w:val="left"/>
      </w:pPr>
      <w:r>
        <w:t xml:space="preserve">    a. 2.0</w:t>
      </w:r>
    </w:p>
    <w:p>
      <w:pPr>
        <w:pStyle w:val="haaaabaaabaabaaaaa"/>
        <w:keepNext w:val="0"/>
        <w:keepLines w:val="0"/>
        <w:pageBreakBefore w:val="0"/>
        <w:widowControl/>
        <w:spacing w:before="0" w:after="160"/>
        <w:jc w:val="left"/>
      </w:pPr>
      <w:r>
        <w:t xml:space="preserve">    b. 2.2</w:t>
      </w:r>
    </w:p>
    <w:p>
      <w:pPr>
        <w:pStyle w:val="haaaabaaabaabaaaaaa"/>
        <w:keepNext w:val="0"/>
        <w:keepLines w:val="0"/>
        <w:pageBreakBefore w:val="0"/>
        <w:widowControl/>
        <w:spacing w:before="0" w:after="160"/>
        <w:jc w:val="left"/>
      </w:pPr>
      <w:r>
        <w:t xml:space="preserve">    c. 2.4</w:t>
      </w:r>
    </w:p>
    <w:p>
      <w:pPr>
        <w:pStyle w:val="haaaabaaabaabaaaaaaa"/>
        <w:keepNext w:val="0"/>
        <w:keepLines w:val="0"/>
        <w:pageBreakBefore w:val="0"/>
        <w:widowControl/>
        <w:spacing w:before="0" w:after="160"/>
        <w:jc w:val="left"/>
      </w:pPr>
      <w:r>
        <w:t xml:space="preserve">    d. 2.6</w:t>
      </w:r>
    </w:p>
    <w:p>
      <w:pPr>
        <w:pStyle w:val="haaaabaaabaabaaaaaaab"/>
        <w:keepNext w:val="0"/>
        <w:keepLines w:val="0"/>
        <w:pageBreakBefore w:val="0"/>
        <w:widowControl/>
        <w:spacing w:before="0" w:after="160"/>
        <w:jc w:val="left"/>
      </w:pPr>
      <w:r>
        <w:t>126. If the coefficients of volume change and compressibility of a soil sample are respectively 6.75 x 10-2 and 3 x 10-2, the void ratio of the soil sample, is</w:t>
      </w:r>
    </w:p>
    <w:p>
      <w:pPr>
        <w:pStyle w:val="haaaabaaabaabaaaaaaaba"/>
        <w:keepNext w:val="0"/>
        <w:keepLines w:val="0"/>
        <w:pageBreakBefore w:val="0"/>
        <w:widowControl/>
        <w:spacing w:before="0" w:after="160"/>
        <w:jc w:val="left"/>
      </w:pPr>
      <w:r>
        <w:t xml:space="preserve">    a. 1.15</w:t>
      </w:r>
    </w:p>
    <w:p>
      <w:pPr>
        <w:pStyle w:val="haaaabaaabaabaaaaaaabaa"/>
        <w:keepNext w:val="0"/>
        <w:keepLines w:val="0"/>
        <w:pageBreakBefore w:val="0"/>
        <w:widowControl/>
        <w:spacing w:before="0" w:after="160"/>
        <w:jc w:val="left"/>
      </w:pPr>
      <w:r>
        <w:t xml:space="preserve">    b. 1.20</w:t>
      </w:r>
    </w:p>
    <w:p>
      <w:pPr>
        <w:pStyle w:val="haaaabaaabaabaaaaaaabaaa"/>
        <w:keepNext w:val="0"/>
        <w:keepLines w:val="0"/>
        <w:pageBreakBefore w:val="0"/>
        <w:widowControl/>
        <w:spacing w:before="0" w:after="160"/>
        <w:jc w:val="left"/>
      </w:pPr>
      <w:r>
        <w:t xml:space="preserve">    c. 1.25</w:t>
      </w:r>
    </w:p>
    <w:p>
      <w:pPr>
        <w:pStyle w:val="haaaabaaabaabaaaaaaabaaab"/>
        <w:keepNext w:val="0"/>
        <w:keepLines w:val="0"/>
        <w:pageBreakBefore w:val="0"/>
        <w:widowControl/>
        <w:spacing w:before="0" w:after="160"/>
        <w:jc w:val="left"/>
      </w:pPr>
      <w:r>
        <w:t xml:space="preserve">    d. 1.30</w:t>
      </w:r>
    </w:p>
    <w:p>
      <w:pPr>
        <w:pStyle w:val="haaaabaaabaabaaaaaaabaaaba"/>
        <w:keepNext w:val="0"/>
        <w:keepLines w:val="0"/>
        <w:pageBreakBefore w:val="0"/>
        <w:widowControl/>
        <w:spacing w:before="0" w:after="160"/>
        <w:jc w:val="left"/>
      </w:pPr>
      <w:r>
        <w:t>127. The minimum centre to centre distance of friction piles of 1 m diameter, is</w:t>
      </w:r>
    </w:p>
    <w:p>
      <w:pPr>
        <w:pStyle w:val="haaaabaaabaabaaaaaaabaaabaa"/>
        <w:keepNext w:val="0"/>
        <w:keepLines w:val="0"/>
        <w:pageBreakBefore w:val="0"/>
        <w:widowControl/>
        <w:spacing w:before="0" w:after="160"/>
        <w:jc w:val="left"/>
      </w:pPr>
      <w:r>
        <w:t xml:space="preserve">    a. 2 m</w:t>
      </w:r>
    </w:p>
    <w:p>
      <w:pPr>
        <w:pStyle w:val="haaaabaaabaabaaaaaaabaaabaaa"/>
        <w:keepNext w:val="0"/>
        <w:keepLines w:val="0"/>
        <w:pageBreakBefore w:val="0"/>
        <w:widowControl/>
        <w:spacing w:before="0" w:after="160"/>
        <w:jc w:val="left"/>
      </w:pPr>
      <w:r>
        <w:t xml:space="preserve">    b. 2 m to 3 m</w:t>
      </w:r>
    </w:p>
    <w:p>
      <w:pPr>
        <w:pStyle w:val="haaaabaaabaabaaaaaaabaaabaaaa"/>
        <w:keepNext w:val="0"/>
        <w:keepLines w:val="0"/>
        <w:pageBreakBefore w:val="0"/>
        <w:widowControl/>
        <w:spacing w:before="0" w:after="160"/>
        <w:jc w:val="left"/>
      </w:pPr>
      <w:r>
        <w:t xml:space="preserve">    c. 3 m to 4 m</w:t>
      </w:r>
    </w:p>
    <w:p>
      <w:pPr>
        <w:pStyle w:val="haaaabaaabaabaaaaaaabaaabaaaab"/>
        <w:keepNext w:val="0"/>
        <w:keepLines w:val="0"/>
        <w:pageBreakBefore w:val="0"/>
        <w:widowControl/>
        <w:spacing w:before="0" w:after="160"/>
        <w:jc w:val="left"/>
      </w:pPr>
      <w:r>
        <w:t xml:space="preserve">    d. 5 m</w:t>
      </w:r>
    </w:p>
    <w:p>
      <w:pPr>
        <w:pStyle w:val="haaaabaaabaabaaaaaaabaaabaaaaba"/>
        <w:keepNext w:val="0"/>
        <w:keepLines w:val="0"/>
        <w:pageBreakBefore w:val="0"/>
        <w:widowControl/>
        <w:spacing w:before="0" w:after="160"/>
        <w:jc w:val="left"/>
      </w:pPr>
      <w:r>
        <w:t>128. Over-consolidation of soils is caused due to</w:t>
      </w:r>
    </w:p>
    <w:p>
      <w:pPr>
        <w:pStyle w:val="haaaabaaabaabaaaaaaabaaabaaaabaa"/>
        <w:keepNext w:val="0"/>
        <w:keepLines w:val="0"/>
        <w:pageBreakBefore w:val="0"/>
        <w:widowControl/>
        <w:spacing w:before="0" w:after="160"/>
        <w:jc w:val="left"/>
      </w:pPr>
      <w:r>
        <w:t xml:space="preserve">    a. erosion of over burden</w:t>
      </w:r>
    </w:p>
    <w:p>
      <w:pPr>
        <w:pStyle w:val="haaaabaaabaabaaaaaaabaaabaaaabaaa"/>
        <w:keepNext w:val="0"/>
        <w:keepLines w:val="0"/>
        <w:pageBreakBefore w:val="0"/>
        <w:widowControl/>
        <w:spacing w:before="0" w:after="160"/>
        <w:jc w:val="left"/>
      </w:pPr>
      <w:r>
        <w:t xml:space="preserve">    b. melting of ice sheets after glaciation</w:t>
      </w:r>
    </w:p>
    <w:p>
      <w:pPr>
        <w:pStyle w:val="haaaabaaabaabaaaaaaabaaabaaaabaaaa"/>
        <w:keepNext w:val="0"/>
        <w:keepLines w:val="0"/>
        <w:pageBreakBefore w:val="0"/>
        <w:widowControl/>
        <w:spacing w:before="0" w:after="160"/>
        <w:jc w:val="left"/>
      </w:pPr>
      <w:r>
        <w:t xml:space="preserve">    c. permanent rise of water table</w:t>
      </w:r>
    </w:p>
    <w:p>
      <w:pPr>
        <w:pStyle w:val="haaaabaaabaabaaaaaaabaaabaaaabaaaaa"/>
        <w:keepNext w:val="0"/>
        <w:keepLines w:val="0"/>
        <w:pageBreakBefore w:val="0"/>
        <w:widowControl/>
        <w:spacing w:before="0" w:after="160"/>
        <w:jc w:val="left"/>
      </w:pPr>
      <w:r>
        <w:t xml:space="preserve">    d. all the above.</w:t>
      </w:r>
    </w:p>
    <w:p>
      <w:pPr>
        <w:pStyle w:val="haaaabaaabaabaaaaaaabaaabaaaabaaaaab"/>
        <w:keepNext w:val="0"/>
        <w:keepLines w:val="0"/>
        <w:pageBreakBefore w:val="0"/>
        <w:widowControl/>
        <w:spacing w:before="0" w:after="160"/>
        <w:jc w:val="left"/>
      </w:pPr>
      <w:r>
        <w:t>129. Darcy's law is applicable to seepage if a soil is</w:t>
      </w:r>
    </w:p>
    <w:p>
      <w:pPr>
        <w:pStyle w:val="haaaabaaabaabaaaaaaabaaabaaaabaaaaaba"/>
        <w:keepNext w:val="0"/>
        <w:keepLines w:val="0"/>
        <w:pageBreakBefore w:val="0"/>
        <w:widowControl/>
        <w:spacing w:before="0" w:after="160"/>
        <w:jc w:val="left"/>
      </w:pPr>
      <w:r>
        <w:t xml:space="preserve">    a. homogeneous</w:t>
      </w:r>
    </w:p>
    <w:p>
      <w:pPr>
        <w:pStyle w:val="haaaabaaabaabaaaaaaabaaabaaaabaaaaabaa"/>
        <w:keepNext w:val="0"/>
        <w:keepLines w:val="0"/>
        <w:pageBreakBefore w:val="0"/>
        <w:widowControl/>
        <w:spacing w:before="0" w:after="160"/>
        <w:jc w:val="left"/>
      </w:pPr>
      <w:r>
        <w:t xml:space="preserve">    b. isotropic</w:t>
      </w:r>
    </w:p>
    <w:p>
      <w:pPr>
        <w:pStyle w:val="haaaabaaabaabaaaaaaabaaabaaaabaaaaabaaa"/>
        <w:keepNext w:val="0"/>
        <w:keepLines w:val="0"/>
        <w:pageBreakBefore w:val="0"/>
        <w:widowControl/>
        <w:spacing w:before="0" w:after="160"/>
        <w:jc w:val="left"/>
      </w:pPr>
      <w:r>
        <w:t xml:space="preserve">    c. incompressible</w:t>
      </w:r>
    </w:p>
    <w:p>
      <w:pPr>
        <w:pStyle w:val="haaaabaaabaabaaaaaaabaaabaaaabaaaaabaaaa"/>
        <w:keepNext w:val="0"/>
        <w:keepLines w:val="0"/>
        <w:pageBreakBefore w:val="0"/>
        <w:widowControl/>
        <w:spacing w:before="0" w:after="160"/>
        <w:jc w:val="left"/>
      </w:pPr>
      <w:r>
        <w:t xml:space="preserve">    d. all the above.</w:t>
      </w:r>
    </w:p>
    <w:p>
      <w:pPr>
        <w:pStyle w:val="haaaabaaabaabaaaaaaabaaabaaaabaaaaabaaaab"/>
        <w:keepNext w:val="0"/>
        <w:keepLines w:val="0"/>
        <w:pageBreakBefore w:val="0"/>
        <w:widowControl/>
        <w:spacing w:before="0" w:after="160"/>
        <w:jc w:val="left"/>
      </w:pPr>
      <w:r>
        <w:t>130. Depending upon the properties of a material, the failure envelope may</w:t>
      </w:r>
    </w:p>
    <w:p>
      <w:pPr>
        <w:pStyle w:val="haaaabaaabaabaaaaaaabaaabaaaabaaaaabaaaaba"/>
        <w:keepNext w:val="0"/>
        <w:keepLines w:val="0"/>
        <w:pageBreakBefore w:val="0"/>
        <w:widowControl/>
        <w:spacing w:before="0" w:after="160"/>
        <w:jc w:val="left"/>
      </w:pPr>
      <w:r>
        <w:t xml:space="preserve">    a. be either straight or curved</w:t>
      </w:r>
    </w:p>
    <w:p>
      <w:pPr>
        <w:pStyle w:val="haaaabaaabaabaaaaaaabaaabaaaabaaaaabaaaabaa"/>
        <w:keepNext w:val="0"/>
        <w:keepLines w:val="0"/>
        <w:pageBreakBefore w:val="0"/>
        <w:widowControl/>
        <w:spacing w:before="0" w:after="160"/>
        <w:jc w:val="left"/>
      </w:pPr>
      <w:r>
        <w:t xml:space="preserve">    b. pass through the origin of stress</w:t>
      </w:r>
    </w:p>
    <w:p>
      <w:pPr>
        <w:pStyle w:val="haaaabaaabaabaaaaaaabaaabaaaabaaaaabaaaabaaa"/>
        <w:keepNext w:val="0"/>
        <w:keepLines w:val="0"/>
        <w:pageBreakBefore w:val="0"/>
        <w:widowControl/>
        <w:spacing w:before="0" w:after="160"/>
        <w:jc w:val="left"/>
      </w:pPr>
      <w:r>
        <w:t xml:space="preserve">    c. intersect the shear stress axis</w:t>
      </w:r>
    </w:p>
    <w:p>
      <w:pPr>
        <w:pStyle w:val="haaaabaaabaabaaaaaaabaaabaaaabaaaaabaaaabaaaa"/>
        <w:keepNext w:val="0"/>
        <w:keepLines w:val="0"/>
        <w:pageBreakBefore w:val="0"/>
        <w:widowControl/>
        <w:spacing w:before="0" w:after="160"/>
        <w:jc w:val="left"/>
      </w:pPr>
      <w:r>
        <w:t xml:space="preserve">    d. all the above.</w:t>
      </w:r>
    </w:p>
    <w:p>
      <w:pPr>
        <w:pStyle w:val="haaaabaaabaabaaaaaaabaaabaaaabaaaaabaaaabaaaab"/>
        <w:keepNext w:val="0"/>
        <w:keepLines w:val="0"/>
        <w:pageBreakBefore w:val="0"/>
        <w:widowControl/>
        <w:spacing w:before="0" w:after="160"/>
        <w:jc w:val="left"/>
      </w:pPr>
      <w:r>
        <w:t>131. A stratum of clay 2 m thick will get consolidated 80% in 10 years. For the 80% consolidation of 8 m thick stratum of the same clay, the time required is</w:t>
      </w:r>
    </w:p>
    <w:p>
      <w:pPr>
        <w:pStyle w:val="haaaabaaabaabaaaaaaabaaabaaaabaaaaabaaaabaaaaba"/>
        <w:keepNext w:val="0"/>
        <w:keepLines w:val="0"/>
        <w:pageBreakBefore w:val="0"/>
        <w:widowControl/>
        <w:spacing w:before="0" w:after="160"/>
        <w:jc w:val="left"/>
      </w:pPr>
      <w:r>
        <w:t xml:space="preserve">    a. 120 years</w:t>
      </w:r>
    </w:p>
    <w:p>
      <w:pPr>
        <w:pStyle w:val="haaaabaaabaabaaaaaaabaaabaaaabaaaaabaaaabaaaabaa"/>
        <w:keepNext w:val="0"/>
        <w:keepLines w:val="0"/>
        <w:pageBreakBefore w:val="0"/>
        <w:widowControl/>
        <w:spacing w:before="0" w:after="160"/>
        <w:jc w:val="left"/>
      </w:pPr>
      <w:r>
        <w:t xml:space="preserve">    b. 140 years</w:t>
      </w:r>
    </w:p>
    <w:p>
      <w:pPr>
        <w:pStyle w:val="haaaabaaabaabaaaaaaabaaabaaaabaaaaabaaaabaaaabaaa"/>
        <w:keepNext w:val="0"/>
        <w:keepLines w:val="0"/>
        <w:pageBreakBefore w:val="0"/>
        <w:widowControl/>
        <w:spacing w:before="0" w:after="160"/>
        <w:jc w:val="left"/>
      </w:pPr>
      <w:r>
        <w:t xml:space="preserve">    c. 160 years</w:t>
      </w:r>
    </w:p>
    <w:p>
      <w:pPr>
        <w:pStyle w:val="haaaabaaabaabaaaaaaabaaabaaaabaaaaabaaaabaaaabaaab"/>
        <w:keepNext w:val="0"/>
        <w:keepLines w:val="0"/>
        <w:pageBreakBefore w:val="0"/>
        <w:widowControl/>
        <w:spacing w:before="0" w:after="160"/>
        <w:jc w:val="left"/>
      </w:pPr>
      <w:r>
        <w:t xml:space="preserve">    d. 180 years.</w:t>
      </w:r>
    </w:p>
    <w:p>
      <w:pPr>
        <w:pStyle w:val="haaaabaaabaabaaaaaaabaaabaaaabaaaaabaaaabaaaabaaaba"/>
        <w:keepNext w:val="0"/>
        <w:keepLines w:val="0"/>
        <w:pageBreakBefore w:val="0"/>
        <w:widowControl/>
        <w:spacing w:before="0" w:after="160"/>
        <w:jc w:val="left"/>
      </w:pPr>
      <w:r>
        <w:t>132. The maximum net pressure intensity causing shear failure of soil, is known</w:t>
      </w:r>
    </w:p>
    <w:p>
      <w:pPr>
        <w:pStyle w:val="haaaabaaabaabaaaaaaabaaabaaaabaaaaabaaaabaaaabaaabaa"/>
        <w:keepNext w:val="0"/>
        <w:keepLines w:val="0"/>
        <w:pageBreakBefore w:val="0"/>
        <w:widowControl/>
        <w:spacing w:before="0" w:after="160"/>
        <w:jc w:val="left"/>
      </w:pPr>
      <w:r>
        <w:t xml:space="preserve">    a. safe bearing capacity</w:t>
      </w:r>
    </w:p>
    <w:p>
      <w:pPr>
        <w:pStyle w:val="haaaabaaabaabaaaaaaabaaabaaaabaaaaabaaaabaaaabaaabaaa"/>
        <w:keepNext w:val="0"/>
        <w:keepLines w:val="0"/>
        <w:pageBreakBefore w:val="0"/>
        <w:widowControl/>
        <w:spacing w:before="0" w:after="160"/>
        <w:jc w:val="left"/>
      </w:pPr>
      <w:r>
        <w:t xml:space="preserve">    b. net safe bearing capacity</w:t>
      </w:r>
    </w:p>
    <w:p>
      <w:pPr>
        <w:pStyle w:val="haaaabaaabaabaaaaaaabaaabaaaabaaaaabaaaabaaaabaaabaaaa"/>
        <w:keepNext w:val="0"/>
        <w:keepLines w:val="0"/>
        <w:pageBreakBefore w:val="0"/>
        <w:widowControl/>
        <w:spacing w:before="0" w:after="160"/>
        <w:jc w:val="left"/>
      </w:pPr>
      <w:r>
        <w:t xml:space="preserve">    c. net ultimate bearing capacity</w:t>
      </w:r>
    </w:p>
    <w:p>
      <w:pPr>
        <w:pStyle w:val="haaaabaaabaabaaaaaaabaaabaaaabaaaaabaaaabaaaabaaabaaaab"/>
        <w:keepNext w:val="0"/>
        <w:keepLines w:val="0"/>
        <w:pageBreakBefore w:val="0"/>
        <w:widowControl/>
        <w:spacing w:before="0" w:after="160"/>
        <w:jc w:val="left"/>
      </w:pPr>
      <w:r>
        <w:t xml:space="preserve">    d. ultimate bearing capacity.</w:t>
      </w:r>
    </w:p>
    <w:p>
      <w:pPr>
        <w:pStyle w:val="haaaabaaabaabaaaaaaabaaabaaaabaaaaabaaaabaaaabaaabaaaaba"/>
        <w:keepNext w:val="0"/>
        <w:keepLines w:val="0"/>
        <w:pageBreakBefore w:val="0"/>
        <w:widowControl/>
        <w:spacing w:before="0" w:after="160"/>
        <w:jc w:val="left"/>
      </w:pPr>
      <w:r>
        <w:t>133. The factor which affects the compaction, is</w:t>
      </w:r>
    </w:p>
    <w:p>
      <w:pPr>
        <w:pStyle w:val="haaaabaaabaabaaaaaaabaaabaaaabaaaaabaaaabaaaabaaabaaaabaa"/>
        <w:keepNext w:val="0"/>
        <w:keepLines w:val="0"/>
        <w:pageBreakBefore w:val="0"/>
        <w:widowControl/>
        <w:spacing w:before="0" w:after="160"/>
        <w:jc w:val="left"/>
      </w:pPr>
      <w:r>
        <w:t xml:space="preserve">    a. compacting content</w:t>
      </w:r>
    </w:p>
    <w:p>
      <w:pPr>
        <w:pStyle w:val="haaaabaaabaabaaaaaaabaaabaaaabaaaaabaaaabaaaabaaabaaaabaaa"/>
        <w:keepNext w:val="0"/>
        <w:keepLines w:val="0"/>
        <w:pageBreakBefore w:val="0"/>
        <w:widowControl/>
        <w:spacing w:before="0" w:after="160"/>
        <w:jc w:val="left"/>
      </w:pPr>
      <w:r>
        <w:t xml:space="preserve">    b. method of compaction</w:t>
      </w:r>
    </w:p>
    <w:p>
      <w:pPr>
        <w:pStyle w:val="haaaabaaabaabaaaaaaabaaabaaaabaaaaabaaaabaaaabaaabaaaabaaaa"/>
        <w:keepNext w:val="0"/>
        <w:keepLines w:val="0"/>
        <w:pageBreakBefore w:val="0"/>
        <w:widowControl/>
        <w:spacing w:before="0" w:after="160"/>
        <w:jc w:val="left"/>
      </w:pPr>
      <w:r>
        <w:t xml:space="preserve">    c. type of soil</w:t>
      </w:r>
    </w:p>
    <w:p>
      <w:pPr>
        <w:pStyle w:val="haaaabaaabaabaaaaaaabaaabaaaabaaaaabaaaabaaaabaaabaaaabaaaaa"/>
        <w:keepNext w:val="0"/>
        <w:keepLines w:val="0"/>
        <w:pageBreakBefore w:val="0"/>
        <w:widowControl/>
        <w:spacing w:before="0" w:after="160"/>
        <w:jc w:val="left"/>
      </w:pPr>
      <w:r>
        <w:t xml:space="preserve">    d. All the above.</w:t>
      </w:r>
    </w:p>
    <w:p>
      <w:pPr>
        <w:pStyle w:val="haaaabaaabaabaaaaaaabaaabaaaabaaaaabaaaabaaaabaaabaaaabaaaaab"/>
        <w:keepNext w:val="0"/>
        <w:keepLines w:val="0"/>
        <w:pageBreakBefore w:val="0"/>
        <w:widowControl/>
        <w:spacing w:before="0" w:after="160"/>
        <w:jc w:val="left"/>
      </w:pPr>
      <w:r>
        <w:t>134. The compression resulting from a long term static load and consequent escape of pore water, is known as</w:t>
      </w:r>
    </w:p>
    <w:p>
      <w:pPr>
        <w:pStyle w:val="haaaabaaabaabaaaaaaabaaabaaaabaaaaabaaaabaaaabaaabaaaabaaaaaba"/>
        <w:keepNext w:val="0"/>
        <w:keepLines w:val="0"/>
        <w:pageBreakBefore w:val="0"/>
        <w:widowControl/>
        <w:spacing w:before="0" w:after="160"/>
        <w:jc w:val="left"/>
      </w:pPr>
      <w:r>
        <w:t xml:space="preserve">    a. compaction</w:t>
      </w:r>
    </w:p>
    <w:p>
      <w:pPr>
        <w:pStyle w:val="haaaabaaabaabaaaaaaabaaabaaaabaaaaabaaaabaaaabaaabaaaabaaaaabaa"/>
        <w:keepNext w:val="0"/>
        <w:keepLines w:val="0"/>
        <w:pageBreakBefore w:val="0"/>
        <w:widowControl/>
        <w:spacing w:before="0" w:after="160"/>
        <w:jc w:val="left"/>
      </w:pPr>
      <w:r>
        <w:t xml:space="preserve">    b. consolidation</w:t>
      </w:r>
    </w:p>
    <w:p>
      <w:pPr>
        <w:pStyle w:val="haaaabaaabaabaaaaaaabaaabaaaabaaaaabaaaabaaaabaaabaaaabaaaaabaab"/>
        <w:keepNext w:val="0"/>
        <w:keepLines w:val="0"/>
        <w:pageBreakBefore w:val="0"/>
        <w:widowControl/>
        <w:spacing w:before="0" w:after="160"/>
        <w:jc w:val="left"/>
      </w:pPr>
      <w:r>
        <w:t xml:space="preserve">    c. swelling</w:t>
      </w:r>
    </w:p>
    <w:p>
      <w:pPr>
        <w:pStyle w:val="haaaabaaabaabaaaaaaabaaabaaaabaaaaabaaaabaaaabaaabaaaabaaaaabaaba"/>
        <w:keepNext w:val="0"/>
        <w:keepLines w:val="0"/>
        <w:pageBreakBefore w:val="0"/>
        <w:widowControl/>
        <w:spacing w:before="0" w:after="160"/>
        <w:jc w:val="left"/>
      </w:pPr>
      <w:r>
        <w:t xml:space="preserve">    d. none of these.</w:t>
      </w:r>
    </w:p>
    <w:p>
      <w:pPr>
        <w:pStyle w:val="haaaabaaabaabaaaaaaabaaabaaaabaaaaabaaaabaaaabaaabaaaabaaaaabaabaa"/>
        <w:keepNext w:val="0"/>
        <w:keepLines w:val="0"/>
        <w:pageBreakBefore w:val="0"/>
        <w:widowControl/>
        <w:spacing w:before="0" w:after="160"/>
        <w:jc w:val="left"/>
      </w:pPr>
      <w:r>
        <w:t>135. Soil classification of composite soils, exclusively based on the particle size distribution, is known</w:t>
      </w:r>
    </w:p>
    <w:p>
      <w:pPr>
        <w:pStyle w:val="haaaabaaabaabaaaaaaabaaabaaaabaaaaabaaaabaaaabaaabaaaabaaaaabaabaaa"/>
        <w:keepNext w:val="0"/>
        <w:keepLines w:val="0"/>
        <w:pageBreakBefore w:val="0"/>
        <w:widowControl/>
        <w:spacing w:before="0" w:after="160"/>
        <w:jc w:val="left"/>
      </w:pPr>
      <w:r>
        <w:t xml:space="preserve">    a. particle classification</w:t>
      </w:r>
    </w:p>
    <w:p>
      <w:pPr>
        <w:pStyle w:val="haaaabaaabaabaaaaaaabaaabaaaabaaaaabaaaabaaaabaaabaaaabaaaaabaabaaaa"/>
        <w:keepNext w:val="0"/>
        <w:keepLines w:val="0"/>
        <w:pageBreakBefore w:val="0"/>
        <w:widowControl/>
        <w:spacing w:before="0" w:after="160"/>
        <w:jc w:val="left"/>
      </w:pPr>
      <w:r>
        <w:t xml:space="preserve">    b. textural classification</w:t>
      </w:r>
    </w:p>
    <w:p>
      <w:pPr>
        <w:pStyle w:val="haaaabaaabaabaaaaaaabaaabaaaabaaaaabaaaabaaaabaaabaaaabaaaaabaabaaaab"/>
        <w:keepNext w:val="0"/>
        <w:keepLines w:val="0"/>
        <w:pageBreakBefore w:val="0"/>
        <w:widowControl/>
        <w:spacing w:before="0" w:after="160"/>
        <w:jc w:val="left"/>
      </w:pPr>
      <w:r>
        <w:t xml:space="preserve">    c. High Way Research Board classification</w:t>
      </w:r>
    </w:p>
    <w:p>
      <w:pPr>
        <w:pStyle w:val="haaaabaaabaabaaaaaaabaaabaaaabaaaaabaaaabaaaabaaabaaaabaaaaabaabaaaaba"/>
        <w:keepNext w:val="0"/>
        <w:keepLines w:val="0"/>
        <w:pageBreakBefore w:val="0"/>
        <w:widowControl/>
        <w:spacing w:before="0" w:after="160"/>
        <w:jc w:val="left"/>
      </w:pPr>
      <w:r>
        <w:t xml:space="preserve">    d. unified soil classification.</w:t>
      </w:r>
    </w:p>
    <w:p>
      <w:pPr>
        <w:pStyle w:val="haaaabaaabaabaaaaaaabaaabaaaabaaaaabaaaabaaaabaaabaaaabaaaaabaabaaaabaa"/>
        <w:keepNext w:val="0"/>
        <w:keepLines w:val="0"/>
        <w:pageBreakBefore w:val="0"/>
        <w:widowControl/>
        <w:spacing w:before="0" w:after="160"/>
        <w:jc w:val="left"/>
      </w:pPr>
      <w:r>
        <w:t>136. The coefficient of curvature for a well graded soil, must be between</w:t>
      </w:r>
    </w:p>
    <w:p>
      <w:pPr>
        <w:pStyle w:val="haaaabaaabaabaaaaaaabaaabaaaabaaaaabaaaabaaaabaaabaaaabaaaaabaabaaaabaaa"/>
        <w:keepNext w:val="0"/>
        <w:keepLines w:val="0"/>
        <w:pageBreakBefore w:val="0"/>
        <w:widowControl/>
        <w:spacing w:before="0" w:after="160"/>
        <w:jc w:val="left"/>
      </w:pPr>
      <w:r>
        <w:t xml:space="preserve">    a. 0.5 to 1.0</w:t>
      </w:r>
    </w:p>
    <w:p>
      <w:pPr>
        <w:pStyle w:val="haaaabaaabaabaaaaaaabaaabaaaabaaaaabaaaabaaaabaaabaaaabaaaaabaabaaaabaaaa"/>
        <w:keepNext w:val="0"/>
        <w:keepLines w:val="0"/>
        <w:pageBreakBefore w:val="0"/>
        <w:widowControl/>
        <w:spacing w:before="0" w:after="160"/>
        <w:jc w:val="left"/>
      </w:pPr>
      <w:r>
        <w:t xml:space="preserve">    b. 1.0 to 3.0</w:t>
      </w:r>
    </w:p>
    <w:p>
      <w:pPr>
        <w:pStyle w:val="haaaabaaabaabaaaaaaabaaabaaaabaaaaabaaaabaaaabaaabaaaabaaaaabaabaaaabaaaab"/>
        <w:keepNext w:val="0"/>
        <w:keepLines w:val="0"/>
        <w:pageBreakBefore w:val="0"/>
        <w:widowControl/>
        <w:spacing w:before="0" w:after="160"/>
        <w:jc w:val="left"/>
      </w:pPr>
      <w:r>
        <w:t xml:space="preserve">    c. 3.0 to 4.0</w:t>
      </w:r>
    </w:p>
    <w:p>
      <w:pPr>
        <w:pStyle w:val="haaaabaaabaabaaaaaaabaaabaaaabaaaaabaaaabaaaabaaabaaaabaaaaabaabaaaabaaaaba"/>
        <w:keepNext w:val="0"/>
        <w:keepLines w:val="0"/>
        <w:pageBreakBefore w:val="0"/>
        <w:widowControl/>
        <w:spacing w:before="0" w:after="160"/>
        <w:jc w:val="left"/>
      </w:pPr>
      <w:r>
        <w:t xml:space="preserve">    d. 4.0 to 5.0</w:t>
      </w:r>
    </w:p>
    <w:p>
      <w:pPr>
        <w:pStyle w:val="haaaabaaabaabaaaaaaabaaabaaaabaaaaabaaaabaaaabaaabaaaabaaaaabaabaaaabaaaabaa"/>
        <w:keepNext w:val="0"/>
        <w:keepLines w:val="0"/>
        <w:pageBreakBefore w:val="0"/>
        <w:widowControl/>
        <w:spacing w:before="0" w:after="160"/>
        <w:jc w:val="left"/>
      </w:pPr>
      <w:r>
        <w:t>137. Fundamental relationship between dry density (γd), specific gravity (G), water content (ω) and percentage of air voids (na) is :</w:t>
      </w:r>
    </w:p>
    <w:p>
      <w:pPr>
        <w:pStyle w:val="haaaabaaabaabaaaaaaabaaabaaaabaaaaabaaaabaaaabaaabaaaabaaaaabaabaaaabaaaabaaa"/>
        <w:keepNext w:val="0"/>
        <w:keepLines w:val="0"/>
        <w:pageBreakBefore w:val="0"/>
        <w:widowControl/>
        <w:spacing w:before="0" w:after="160"/>
        <w:jc w:val="left"/>
      </w:pPr>
      <w:r>
        <w:t xml:space="preserve">    a. γd = </w:t>
      </w:r>
    </w:p>
    <w:p>
      <w:pPr>
        <w:pStyle w:val="haaaabaaabaabaaaaaaabaaabaaaabaaaaabaaaabaaaabaaabaaaabaaaaabaabaaaabaaaabaaab"/>
        <w:keepNext w:val="0"/>
        <w:keepLines w:val="0"/>
        <w:pageBreakBefore w:val="0"/>
        <w:widowControl/>
        <w:spacing w:before="0" w:after="160"/>
        <w:jc w:val="left"/>
      </w:pPr>
      <w:r>
        <w:t xml:space="preserve">    b. γd = </w:t>
      </w:r>
    </w:p>
    <w:p>
      <w:pPr>
        <w:pStyle w:val="haaaabaaabaabaaaaaaabaaabaaaabaaaaabaaaabaaaabaaabaaaabaaaaabaabaaaabaaaabaaaba"/>
        <w:keepNext w:val="0"/>
        <w:keepLines w:val="0"/>
        <w:pageBreakBefore w:val="0"/>
        <w:widowControl/>
        <w:spacing w:before="0" w:after="160"/>
        <w:jc w:val="left"/>
      </w:pPr>
      <w:r>
        <w:t xml:space="preserve">    c. γd = </w:t>
      </w:r>
    </w:p>
    <w:p>
      <w:pPr>
        <w:pStyle w:val="haaaabaaabaabaaaaaaabaaabaaaabaaaaabaaaabaaaabaaabaaaabaaaaabaabaaaabaaaabaaabaa"/>
        <w:keepNext w:val="0"/>
        <w:keepLines w:val="0"/>
        <w:pageBreakBefore w:val="0"/>
        <w:widowControl/>
        <w:spacing w:before="0" w:after="160"/>
        <w:jc w:val="left"/>
      </w:pPr>
      <w:r>
        <w:t xml:space="preserve">    d. γd = </w:t>
      </w:r>
    </w:p>
    <w:p>
      <w:pPr>
        <w:pStyle w:val="haaaabaaabaabaaaaaaabaaabaaaabaaaaabaaaabaaaabaaabaaaabaaaaabaabaaaabaaaabaaabaaa"/>
        <w:keepNext w:val="0"/>
        <w:keepLines w:val="0"/>
        <w:pageBreakBefore w:val="0"/>
        <w:widowControl/>
        <w:spacing w:before="0" w:after="160"/>
        <w:jc w:val="left"/>
      </w:pPr>
      <w:r>
        <w:t>138. A moist soil sample weighing 108 g has a volume of 60 cc. If water content is 25% and value of G = 2.52, the void ratio is</w:t>
      </w:r>
    </w:p>
    <w:p>
      <w:pPr>
        <w:pStyle w:val="haaaabaaabaabaaaaaaabaaabaaaabaaaaabaaaabaaaabaaabaaaabaaaaabaabaaaabaaaabaaabaaaa"/>
        <w:keepNext w:val="0"/>
        <w:keepLines w:val="0"/>
        <w:pageBreakBefore w:val="0"/>
        <w:widowControl/>
        <w:spacing w:before="0" w:after="160"/>
        <w:jc w:val="left"/>
      </w:pPr>
      <w:r>
        <w:t xml:space="preserve">    a. 0.55</w:t>
      </w:r>
    </w:p>
    <w:p>
      <w:pPr>
        <w:pStyle w:val="haaaabaaabaabaaaaaaabaaabaaaabaaaaabaaaabaaaabaaabaaaabaaaaabaabaaaabaaaabaaabaaaaa"/>
        <w:keepNext w:val="0"/>
        <w:keepLines w:val="0"/>
        <w:pageBreakBefore w:val="0"/>
        <w:widowControl/>
        <w:spacing w:before="0" w:after="160"/>
        <w:jc w:val="left"/>
      </w:pPr>
      <w:r>
        <w:t xml:space="preserve">    b. 0.65</w:t>
      </w:r>
    </w:p>
    <w:p>
      <w:pPr>
        <w:pStyle w:val="haaaabaaabaabaaaaaaabaaabaaaabaaaaabaaaabaaaabaaabaaaabaaaaabaabaaaabaaaabaaabaaaaaa"/>
        <w:keepNext w:val="0"/>
        <w:keepLines w:val="0"/>
        <w:pageBreakBefore w:val="0"/>
        <w:widowControl/>
        <w:spacing w:before="0" w:after="160"/>
        <w:jc w:val="left"/>
      </w:pPr>
      <w:r>
        <w:t xml:space="preserve">    c. 0.75</w:t>
      </w:r>
    </w:p>
    <w:p>
      <w:pPr>
        <w:pStyle w:val="haaaabaaabaabaaaaaaabaaabaaaabaaaaabaaaabaaaabaaabaaaabaaaaabaabaaaabaaaabaaabaaaaaab"/>
        <w:keepNext w:val="0"/>
        <w:keepLines w:val="0"/>
        <w:pageBreakBefore w:val="0"/>
        <w:widowControl/>
        <w:spacing w:before="0" w:after="160"/>
        <w:jc w:val="left"/>
      </w:pPr>
      <w:r>
        <w:t xml:space="preserve">    d. 0.80</w:t>
      </w:r>
    </w:p>
    <w:p>
      <w:pPr>
        <w:pStyle w:val="haaaabaaabaabaaaaaaabaaabaaaabaaaaabaaaabaaaabaaabaaaabaaaaabaabaaaabaaaabaaabaaaaaaba"/>
        <w:keepNext w:val="0"/>
        <w:keepLines w:val="0"/>
        <w:pageBreakBefore w:val="0"/>
        <w:widowControl/>
        <w:spacing w:before="0" w:after="160"/>
        <w:jc w:val="left"/>
      </w:pPr>
      <w:r>
        <w:t>139. The shear resistance of a soil is con-tituted basically of the following component.</w:t>
      </w:r>
    </w:p>
    <w:p>
      <w:pPr>
        <w:pStyle w:val="haaaabaaabaabaaaaaaabaaabaaaabaaaaabaaaabaaaabaaabaaaabaaaaabaabaaaabaaaabaaabaaaaaabaa"/>
        <w:keepNext w:val="0"/>
        <w:keepLines w:val="0"/>
        <w:pageBreakBefore w:val="0"/>
        <w:widowControl/>
        <w:spacing w:before="0" w:after="160"/>
        <w:jc w:val="left"/>
      </w:pPr>
      <w:r>
        <w:t xml:space="preserve">    a. The frictional resistance to translocation between the individual soil particles at their contact point</w:t>
      </w:r>
    </w:p>
    <w:p>
      <w:pPr>
        <w:pStyle w:val="haaaabaaabaabaaaaaaabaaabaaaabaaaaabaaaabaaaabaaabaaaabaaaaabaabaaaabaaaabaaabaaaaaabaaa"/>
        <w:keepNext w:val="0"/>
        <w:keepLines w:val="0"/>
        <w:pageBreakBefore w:val="0"/>
        <w:widowControl/>
        <w:spacing w:before="0" w:after="160"/>
        <w:jc w:val="left"/>
      </w:pPr>
      <w:r>
        <w:t xml:space="preserve">    b. To the structural relation to displacement of the soil because of the interlocking of the particles</w:t>
      </w:r>
    </w:p>
    <w:p>
      <w:pPr>
        <w:pStyle w:val="haaaabaaabaabaaaaaaabaaabaaaabaaaaabaaaabaaaabaaabaaaabaaaaabaabaaaabaaaabaaabaaaaaabaaaa"/>
        <w:keepNext w:val="0"/>
        <w:keepLines w:val="0"/>
        <w:pageBreakBefore w:val="0"/>
        <w:widowControl/>
        <w:spacing w:before="0" w:after="160"/>
        <w:jc w:val="left"/>
      </w:pPr>
      <w:r>
        <w:t xml:space="preserve">    c. Cohesion and adhesion between the surfaces of the soil particles</w:t>
      </w:r>
    </w:p>
    <w:p>
      <w:pPr>
        <w:pStyle w:val="haaaabaaabaabaaaaaaabaaabaaaabaaaaabaaaabaaaabaaabaaaabaaaaabaabaaaabaaaabaaabaaaaaabaaaaa"/>
        <w:keepNext w:val="0"/>
        <w:keepLines w:val="0"/>
        <w:pageBreakBefore w:val="0"/>
        <w:widowControl/>
        <w:spacing w:before="0" w:after="160"/>
        <w:jc w:val="left"/>
      </w:pPr>
      <w:r>
        <w:t xml:space="preserve">    d. All the above.</w:t>
      </w:r>
    </w:p>
    <w:p>
      <w:pPr>
        <w:pStyle w:val="haaaabaaabaabaaaaaaabaaabaaaabaaaaabaaaabaaaabaaabaaaabaaaaabaabaaaabaaaabaaabaaaaaabaaaaab"/>
        <w:keepNext w:val="0"/>
        <w:keepLines w:val="0"/>
        <w:pageBreakBefore w:val="0"/>
        <w:widowControl/>
        <w:spacing w:before="0" w:after="160"/>
        <w:jc w:val="left"/>
      </w:pPr>
      <w:r>
        <w:t>140. The method of the slices is applicable to</w:t>
      </w:r>
    </w:p>
    <w:p>
      <w:pPr>
        <w:pStyle w:val="haaaabaaabaabaaaaaaabaaabaaaabaaaaabaaaabaaaabaaabaaaabaaaaabaabaaaabaaaabaaabaaaaaabaaaaaba"/>
        <w:keepNext w:val="0"/>
        <w:keepLines w:val="0"/>
        <w:pageBreakBefore w:val="0"/>
        <w:widowControl/>
        <w:spacing w:before="0" w:after="160"/>
        <w:jc w:val="left"/>
      </w:pPr>
      <w:r>
        <w:t xml:space="preserve">    a. homogenous soils</w:t>
      </w:r>
    </w:p>
    <w:p>
      <w:pPr>
        <w:pStyle w:val="haaaabaaabaabaaaaaaabaaabaaaabaaaaabaaaabaaaabaaabaaaabaaaaabaabaaaabaaaabaaabaaaaaabaaaaabab"/>
        <w:keepNext w:val="0"/>
        <w:keepLines w:val="0"/>
        <w:pageBreakBefore w:val="0"/>
        <w:widowControl/>
        <w:spacing w:before="0" w:after="160"/>
        <w:jc w:val="left"/>
      </w:pPr>
      <w:r>
        <w:t xml:space="preserve">    b. stratified soils</w:t>
      </w:r>
    </w:p>
    <w:p>
      <w:pPr>
        <w:pStyle w:val="haaaabaaabaabaaaaaaabaaabaaaabaaaaabaaaabaaaabaaabaaaabaaaaabaabaaaabaaaabaaabaaaaaabaaaaababa"/>
        <w:keepNext w:val="0"/>
        <w:keepLines w:val="0"/>
        <w:pageBreakBefore w:val="0"/>
        <w:widowControl/>
        <w:spacing w:before="0" w:after="160"/>
        <w:jc w:val="left"/>
      </w:pPr>
      <w:r>
        <w:t xml:space="preserve">    c. saturated soils</w:t>
      </w:r>
    </w:p>
    <w:p>
      <w:pPr>
        <w:pStyle w:val="haaaabaaabaabaaaaaaabaaabaaaabaaaaabaaaabaaaabaaabaaaabaaaaabaabaaaabaaaabaaabaaaaaabaaaaababaa"/>
        <w:keepNext w:val="0"/>
        <w:keepLines w:val="0"/>
        <w:pageBreakBefore w:val="0"/>
        <w:widowControl/>
        <w:spacing w:before="0" w:after="160"/>
        <w:jc w:val="left"/>
      </w:pPr>
      <w:r>
        <w:t xml:space="preserve">    d. non-uniform slopes</w:t>
      </w:r>
    </w:p>
    <w:p>
      <w:pPr>
        <w:pStyle w:val="haaaabaaabaabaaaaaaabaaabaaaabaaaaabaaaabaaaabaaabaaaabaaaaabaabaaaabaaaabaaabaaaaaabaaaaababaaa"/>
        <w:keepNext w:val="0"/>
        <w:keepLines w:val="0"/>
        <w:pageBreakBefore w:val="0"/>
        <w:widowControl/>
        <w:spacing w:before="0" w:after="160"/>
        <w:jc w:val="left"/>
      </w:pPr>
      <w:r>
        <w:t>141. When the seepage pressure becomes equal to the pressure due to submerged weight of a soil, the effective pressure is reduced to zero and the soil particles have a tendency to move up in the direction of flow. This phenomenon is generally known</w:t>
      </w:r>
    </w:p>
    <w:p>
      <w:pPr>
        <w:pStyle w:val="haaaabaaabaabaaaaaaabaaabaaaabaaaaabaaaabaaaabaaabaaaabaaaaabaabaaaabaaaabaaabaaaaaabaaaaababaaaa"/>
        <w:keepNext w:val="0"/>
        <w:keepLines w:val="0"/>
        <w:pageBreakBefore w:val="0"/>
        <w:widowControl/>
        <w:spacing w:before="0" w:after="160"/>
        <w:jc w:val="left"/>
      </w:pPr>
      <w:r>
        <w:t xml:space="preserve">    a. quick condition</w:t>
      </w:r>
    </w:p>
    <w:p>
      <w:pPr>
        <w:pStyle w:val="haaaabaaabaabaaaaaaabaaabaaaabaaaaabaaaabaaaabaaabaaaabaaaaabaabaaaabaaaabaaabaaaaaabaaaaababaaaaa"/>
        <w:keepNext w:val="0"/>
        <w:keepLines w:val="0"/>
        <w:pageBreakBefore w:val="0"/>
        <w:widowControl/>
        <w:spacing w:before="0" w:after="160"/>
        <w:jc w:val="left"/>
      </w:pPr>
      <w:r>
        <w:t xml:space="preserve">    b. boiling condition</w:t>
      </w:r>
    </w:p>
    <w:p>
      <w:pPr>
        <w:pStyle w:val="haaaabaaabaabaaaaaaabaaabaaaabaaaaabaaaabaaaabaaabaaaabaaaaabaabaaaabaaaabaaabaaaaaabaaaaababaaaaaa"/>
        <w:keepNext w:val="0"/>
        <w:keepLines w:val="0"/>
        <w:pageBreakBefore w:val="0"/>
        <w:widowControl/>
        <w:spacing w:before="0" w:after="160"/>
        <w:jc w:val="left"/>
      </w:pPr>
      <w:r>
        <w:t xml:space="preserve">    c. quick sand</w:t>
      </w:r>
    </w:p>
    <w:p>
      <w:pPr>
        <w:pStyle w:val="haaaabaaabaabaaaaaaabaaabaaaabaaaaabaaaabaaaabaaabaaaabaaaaabaabaaaabaaaabaaabaaaaaabaaaaababaaaaaaa"/>
        <w:keepNext w:val="0"/>
        <w:keepLines w:val="0"/>
        <w:pageBreakBefore w:val="0"/>
        <w:widowControl/>
        <w:spacing w:before="0" w:after="160"/>
        <w:jc w:val="left"/>
      </w:pPr>
      <w:r>
        <w:t xml:space="preserve">    d. all the above.</w:t>
      </w:r>
    </w:p>
    <w:p>
      <w:pPr>
        <w:pStyle w:val="i"/>
        <w:keepNext w:val="0"/>
        <w:keepLines w:val="0"/>
        <w:pageBreakBefore w:val="0"/>
        <w:widowControl/>
        <w:spacing w:before="0" w:after="160"/>
        <w:jc w:val="left"/>
      </w:pPr>
      <w:r>
        <w:t>142. The phreatic line in an earth dam may be</w:t>
      </w:r>
    </w:p>
    <w:p>
      <w:pPr>
        <w:pStyle w:val="ia"/>
        <w:keepNext w:val="0"/>
        <w:keepLines w:val="0"/>
        <w:pageBreakBefore w:val="0"/>
        <w:widowControl/>
        <w:spacing w:before="0" w:after="160"/>
        <w:jc w:val="left"/>
      </w:pPr>
      <w:r>
        <w:t xml:space="preserve">    a. elliptical</w:t>
      </w:r>
    </w:p>
    <w:p>
      <w:pPr>
        <w:pStyle w:val="iaa"/>
        <w:keepNext w:val="0"/>
        <w:keepLines w:val="0"/>
        <w:pageBreakBefore w:val="0"/>
        <w:widowControl/>
        <w:spacing w:before="0" w:after="160"/>
        <w:jc w:val="left"/>
      </w:pPr>
      <w:r>
        <w:t xml:space="preserve">    b. parabolic</w:t>
      </w:r>
    </w:p>
    <w:p>
      <w:pPr>
        <w:pStyle w:val="iaab"/>
        <w:keepNext w:val="0"/>
        <w:keepLines w:val="0"/>
        <w:pageBreakBefore w:val="0"/>
        <w:widowControl/>
        <w:spacing w:before="0" w:after="160"/>
        <w:jc w:val="left"/>
      </w:pPr>
      <w:r>
        <w:t xml:space="preserve">    c. a straight line</w:t>
      </w:r>
    </w:p>
    <w:p>
      <w:pPr>
        <w:pStyle w:val="iaaba"/>
        <w:keepNext w:val="0"/>
        <w:keepLines w:val="0"/>
        <w:pageBreakBefore w:val="0"/>
        <w:widowControl/>
        <w:spacing w:before="0" w:after="160"/>
        <w:jc w:val="left"/>
      </w:pPr>
      <w:r>
        <w:t xml:space="preserve">    d. all the above.</w:t>
      </w:r>
    </w:p>
    <w:p>
      <w:pPr>
        <w:pStyle w:val="iaabaa"/>
        <w:keepNext w:val="0"/>
        <w:keepLines w:val="0"/>
        <w:pageBreakBefore w:val="0"/>
        <w:widowControl/>
        <w:spacing w:before="0" w:after="160"/>
        <w:jc w:val="left"/>
      </w:pPr>
      <w:r>
        <w:t>143. Pick up the correct statement from the following:</w:t>
      </w:r>
    </w:p>
    <w:p>
      <w:pPr>
        <w:pStyle w:val="iaabaaa"/>
        <w:keepNext w:val="0"/>
        <w:keepLines w:val="0"/>
        <w:pageBreakBefore w:val="0"/>
        <w:widowControl/>
        <w:spacing w:before="0" w:after="160"/>
        <w:jc w:val="left"/>
      </w:pPr>
      <w:r>
        <w:t xml:space="preserve">    a. At low value of water content most soils tend to be stiff.</w:t>
      </w:r>
    </w:p>
    <w:p>
      <w:pPr>
        <w:pStyle w:val="iaabaaaa"/>
        <w:keepNext w:val="0"/>
        <w:keepLines w:val="0"/>
        <w:pageBreakBefore w:val="0"/>
        <w:widowControl/>
        <w:spacing w:before="0" w:after="160"/>
        <w:jc w:val="left"/>
      </w:pPr>
      <w:r>
        <w:t xml:space="preserve">    b. At high water content, the dry density decreases with an increase of water content.</w:t>
      </w:r>
    </w:p>
    <w:p>
      <w:pPr>
        <w:pStyle w:val="iaabaaaaa"/>
        <w:keepNext w:val="0"/>
        <w:keepLines w:val="0"/>
        <w:pageBreakBefore w:val="0"/>
        <w:widowControl/>
        <w:spacing w:before="0" w:after="160"/>
        <w:jc w:val="left"/>
      </w:pPr>
      <w:r>
        <w:t xml:space="preserve">    c. An airless soil will have maximum possible value of dry density for the given water content</w:t>
      </w:r>
    </w:p>
    <w:p>
      <w:pPr>
        <w:pStyle w:val="iaabaaaaaa"/>
        <w:keepNext w:val="0"/>
        <w:keepLines w:val="0"/>
        <w:pageBreakBefore w:val="0"/>
        <w:widowControl/>
        <w:spacing w:before="0" w:after="160"/>
        <w:jc w:val="left"/>
      </w:pPr>
      <w:r>
        <w:t xml:space="preserve">    d. All the above.</w:t>
      </w:r>
    </w:p>
    <w:p>
      <w:pPr>
        <w:pStyle w:val="iaabaaaaaab"/>
        <w:keepNext w:val="0"/>
        <w:keepLines w:val="0"/>
        <w:pageBreakBefore w:val="0"/>
        <w:widowControl/>
        <w:spacing w:before="0" w:after="160"/>
        <w:jc w:val="left"/>
      </w:pPr>
      <w:r>
        <w:t>144. The shearing strength of a cohesion-less soil depends upon</w:t>
      </w:r>
    </w:p>
    <w:p>
      <w:pPr>
        <w:pStyle w:val="iaabaaaaaaba"/>
        <w:keepNext w:val="0"/>
        <w:keepLines w:val="0"/>
        <w:pageBreakBefore w:val="0"/>
        <w:widowControl/>
        <w:spacing w:before="0" w:after="160"/>
        <w:jc w:val="left"/>
      </w:pPr>
      <w:r>
        <w:t xml:space="preserve">    a. dry density</w:t>
      </w:r>
    </w:p>
    <w:p>
      <w:pPr>
        <w:pStyle w:val="iaabaaaaaabaa"/>
        <w:keepNext w:val="0"/>
        <w:keepLines w:val="0"/>
        <w:pageBreakBefore w:val="0"/>
        <w:widowControl/>
        <w:spacing w:before="0" w:after="160"/>
        <w:jc w:val="left"/>
      </w:pPr>
      <w:r>
        <w:t xml:space="preserve">    b. rate of loading</w:t>
      </w:r>
    </w:p>
    <w:p>
      <w:pPr>
        <w:pStyle w:val="iaabaaaaaabaaa"/>
        <w:keepNext w:val="0"/>
        <w:keepLines w:val="0"/>
        <w:pageBreakBefore w:val="0"/>
        <w:widowControl/>
        <w:spacing w:before="0" w:after="160"/>
        <w:jc w:val="left"/>
      </w:pPr>
      <w:r>
        <w:t xml:space="preserve">    c. confining pressure</w:t>
      </w:r>
    </w:p>
    <w:p>
      <w:pPr>
        <w:pStyle w:val="iaabaaaaaabaaab"/>
        <w:keepNext w:val="0"/>
        <w:keepLines w:val="0"/>
        <w:pageBreakBefore w:val="0"/>
        <w:widowControl/>
        <w:spacing w:before="0" w:after="160"/>
        <w:jc w:val="left"/>
      </w:pPr>
      <w:r>
        <w:t xml:space="preserve">    d. nature of loading.</w:t>
      </w:r>
    </w:p>
    <w:p>
      <w:pPr>
        <w:pStyle w:val="iaabaaaaaabaaaba"/>
        <w:keepNext w:val="0"/>
        <w:keepLines w:val="0"/>
        <w:pageBreakBefore w:val="0"/>
        <w:widowControl/>
        <w:spacing w:before="0" w:after="160"/>
        <w:jc w:val="left"/>
      </w:pPr>
      <w:r>
        <w:t>145. According to IS : 2720 - 1965, the composition of a dispersing solution used in pipette analysis for determining the size of particles, is</w:t>
      </w:r>
    </w:p>
    <w:p>
      <w:pPr>
        <w:pStyle w:val="iaabaaaaaabaaabaa"/>
        <w:keepNext w:val="0"/>
        <w:keepLines w:val="0"/>
        <w:pageBreakBefore w:val="0"/>
        <w:widowControl/>
        <w:spacing w:before="0" w:after="160"/>
        <w:jc w:val="left"/>
      </w:pPr>
      <w:r>
        <w:t xml:space="preserve">    a. sodium-hexametaphosphate 33 g, sodium carbonate 7 g and distilled water one litre</w:t>
      </w:r>
    </w:p>
    <w:p>
      <w:pPr>
        <w:pStyle w:val="iaabaaaaaabaaabaab"/>
        <w:keepNext w:val="0"/>
        <w:keepLines w:val="0"/>
        <w:pageBreakBefore w:val="0"/>
        <w:widowControl/>
        <w:spacing w:before="0" w:after="160"/>
        <w:jc w:val="left"/>
      </w:pPr>
      <w:r>
        <w:t xml:space="preserve">    b. sodium-hexametaphosphate 7 g, sodium carbonate 33 g and distilled water one litre</w:t>
      </w:r>
    </w:p>
    <w:p>
      <w:pPr>
        <w:pStyle w:val="iaabaaaaaabaaabaaba"/>
        <w:keepNext w:val="0"/>
        <w:keepLines w:val="0"/>
        <w:pageBreakBefore w:val="0"/>
        <w:widowControl/>
        <w:spacing w:before="0" w:after="160"/>
        <w:jc w:val="left"/>
      </w:pPr>
      <w:r>
        <w:t xml:space="preserve">    c. sodium-hexametaphosphate 23 g, sodium carbonate 17 g and distilled water one litre</w:t>
      </w:r>
    </w:p>
    <w:p>
      <w:pPr>
        <w:pStyle w:val="iaabaaaaaabaaabaabaa"/>
        <w:keepNext w:val="0"/>
        <w:keepLines w:val="0"/>
        <w:pageBreakBefore w:val="0"/>
        <w:widowControl/>
        <w:spacing w:before="0" w:after="160"/>
        <w:jc w:val="left"/>
      </w:pPr>
      <w:r>
        <w:t xml:space="preserve">    d. none of these.</w:t>
      </w:r>
    </w:p>
    <w:p>
      <w:pPr>
        <w:pStyle w:val="iaabaaaaaabaaabaabaaa"/>
        <w:keepNext w:val="0"/>
        <w:keepLines w:val="0"/>
        <w:pageBreakBefore w:val="0"/>
        <w:widowControl/>
        <w:spacing w:before="0" w:after="160"/>
        <w:jc w:val="left"/>
      </w:pPr>
      <w:r>
        <w:t>146. Cohesive soils are generally</w:t>
      </w:r>
    </w:p>
    <w:p>
      <w:pPr>
        <w:pStyle w:val="iaabaaaaaabaaabaabaaaa"/>
        <w:keepNext w:val="0"/>
        <w:keepLines w:val="0"/>
        <w:pageBreakBefore w:val="0"/>
        <w:widowControl/>
        <w:spacing w:before="0" w:after="160"/>
        <w:jc w:val="left"/>
      </w:pPr>
      <w:r>
        <w:t xml:space="preserve">    a. plastic and also compressible</w:t>
      </w:r>
    </w:p>
    <w:p>
      <w:pPr>
        <w:pStyle w:val="iaabaaaaaabaaabaabaaaab"/>
        <w:keepNext w:val="0"/>
        <w:keepLines w:val="0"/>
        <w:pageBreakBefore w:val="0"/>
        <w:widowControl/>
        <w:spacing w:before="0" w:after="160"/>
        <w:jc w:val="left"/>
      </w:pPr>
      <w:r>
        <w:t xml:space="preserve">    b. elastic and also compressible</w:t>
      </w:r>
    </w:p>
    <w:p>
      <w:pPr>
        <w:pStyle w:val="iaabaaaaaabaaabaabaaaaba"/>
        <w:keepNext w:val="0"/>
        <w:keepLines w:val="0"/>
        <w:pageBreakBefore w:val="0"/>
        <w:widowControl/>
        <w:spacing w:before="0" w:after="160"/>
        <w:jc w:val="left"/>
      </w:pPr>
      <w:r>
        <w:t xml:space="preserve">    c. plastic but incompressible</w:t>
      </w:r>
    </w:p>
    <w:p>
      <w:pPr>
        <w:pStyle w:val="iaabaaaaaabaaabaabaaaabaa"/>
        <w:keepNext w:val="0"/>
        <w:keepLines w:val="0"/>
        <w:pageBreakBefore w:val="0"/>
        <w:widowControl/>
        <w:spacing w:before="0" w:after="160"/>
        <w:jc w:val="left"/>
      </w:pPr>
      <w:r>
        <w:t xml:space="preserve">    d. none of these.</w:t>
      </w:r>
    </w:p>
    <w:p>
      <w:pPr>
        <w:pStyle w:val="iaabaaaaaabaaabaabaaaabaaa"/>
        <w:keepNext w:val="0"/>
        <w:keepLines w:val="0"/>
        <w:pageBreakBefore w:val="0"/>
        <w:widowControl/>
        <w:spacing w:before="0" w:after="160"/>
        <w:jc w:val="left"/>
      </w:pPr>
      <w:r>
        <w:t>147. If the coefficient of the active pressure Ka is 1/3, the coefficient of passive pressure Kp, is</w:t>
      </w:r>
    </w:p>
    <w:p>
      <w:pPr>
        <w:pStyle w:val="iaabaaaaaabaaabaabaaaabaaaa"/>
        <w:keepNext w:val="0"/>
        <w:keepLines w:val="0"/>
        <w:pageBreakBefore w:val="0"/>
        <w:widowControl/>
        <w:spacing w:before="0" w:after="160"/>
        <w:jc w:val="left"/>
      </w:pPr>
      <w:r>
        <w:t xml:space="preserve">    a. 2/3</w:t>
      </w:r>
    </w:p>
    <w:p>
      <w:pPr>
        <w:pStyle w:val="iaabaaaaaabaaabaabaaaabaaaaa"/>
        <w:keepNext w:val="0"/>
        <w:keepLines w:val="0"/>
        <w:pageBreakBefore w:val="0"/>
        <w:widowControl/>
        <w:spacing w:before="0" w:after="160"/>
        <w:jc w:val="left"/>
      </w:pPr>
      <w:r>
        <w:t xml:space="preserve">    b. 1</w:t>
      </w:r>
    </w:p>
    <w:p>
      <w:pPr>
        <w:pStyle w:val="iaabaaaaaabaaabaabaaaabaaaaaa"/>
        <w:keepNext w:val="0"/>
        <w:keepLines w:val="0"/>
        <w:pageBreakBefore w:val="0"/>
        <w:widowControl/>
        <w:spacing w:before="0" w:after="160"/>
        <w:jc w:val="left"/>
      </w:pPr>
      <w:r>
        <w:t xml:space="preserve">    c. 3/2</w:t>
      </w:r>
    </w:p>
    <w:p>
      <w:pPr>
        <w:pStyle w:val="iaabaaaaaabaaabaabaaaabaaaaaaa"/>
        <w:keepNext w:val="0"/>
        <w:keepLines w:val="0"/>
        <w:pageBreakBefore w:val="0"/>
        <w:widowControl/>
        <w:spacing w:before="0" w:after="160"/>
        <w:jc w:val="left"/>
      </w:pPr>
      <w:r>
        <w:t xml:space="preserve">    d. 3</w:t>
      </w:r>
    </w:p>
    <w:p>
      <w:pPr>
        <w:pStyle w:val="iaabaaaaaabaaabaabaaaabaaaaaaab"/>
        <w:keepNext w:val="0"/>
        <w:keepLines w:val="0"/>
        <w:pageBreakBefore w:val="0"/>
        <w:widowControl/>
        <w:spacing w:before="0" w:after="160"/>
        <w:jc w:val="left"/>
      </w:pPr>
      <w:r>
        <w:t>148. The inventor of the term soil mechanics, was</w:t>
      </w:r>
    </w:p>
    <w:p>
      <w:pPr>
        <w:pStyle w:val="iaabaaaaaabaaabaabaaaabaaaaaaaba"/>
        <w:keepNext w:val="0"/>
        <w:keepLines w:val="0"/>
        <w:pageBreakBefore w:val="0"/>
        <w:widowControl/>
        <w:spacing w:before="0" w:after="160"/>
        <w:jc w:val="left"/>
      </w:pPr>
      <w:r>
        <w:t xml:space="preserve">    a. Kray</w:t>
      </w:r>
    </w:p>
    <w:p>
      <w:pPr>
        <w:pStyle w:val="iaabaaaaaabaaabaabaaaabaaaaaaabaa"/>
        <w:keepNext w:val="0"/>
        <w:keepLines w:val="0"/>
        <w:pageBreakBefore w:val="0"/>
        <w:widowControl/>
        <w:spacing w:before="0" w:after="160"/>
        <w:jc w:val="left"/>
      </w:pPr>
      <w:r>
        <w:t xml:space="preserve">    b. Dr. Karl Terzaghi</w:t>
      </w:r>
    </w:p>
    <w:p>
      <w:pPr>
        <w:pStyle w:val="iaabaaaaaabaaabaabaaaabaaaaaaabaab"/>
        <w:keepNext w:val="0"/>
        <w:keepLines w:val="0"/>
        <w:pageBreakBefore w:val="0"/>
        <w:widowControl/>
        <w:spacing w:before="0" w:after="160"/>
        <w:jc w:val="left"/>
      </w:pPr>
      <w:r>
        <w:t xml:space="preserve">    c. Leygue</w:t>
      </w:r>
    </w:p>
    <w:p>
      <w:pPr>
        <w:pStyle w:val="iaabaaaaaabaaabaabaaaabaaaaaaabaaba"/>
        <w:keepNext w:val="0"/>
        <w:keepLines w:val="0"/>
        <w:pageBreakBefore w:val="0"/>
        <w:widowControl/>
        <w:spacing w:before="0" w:after="160"/>
        <w:jc w:val="left"/>
      </w:pPr>
      <w:r>
        <w:t xml:space="preserve">    d. Fellenius.</w:t>
      </w:r>
    </w:p>
    <w:p>
      <w:pPr>
        <w:pStyle w:val="iaabaaaaaabaaabaabaaaabaaaaaaabaabaa"/>
        <w:keepNext w:val="0"/>
        <w:keepLines w:val="0"/>
        <w:pageBreakBefore w:val="0"/>
        <w:widowControl/>
        <w:spacing w:before="0" w:after="160"/>
        <w:jc w:val="left"/>
      </w:pPr>
      <w:r>
        <w:t>149. Compression of soil occurs rapidly if voids are filled with</w:t>
      </w:r>
    </w:p>
    <w:p>
      <w:pPr>
        <w:pStyle w:val="iaabaaaaaabaaabaabaaaabaaaaaaabaabaaa"/>
        <w:keepNext w:val="0"/>
        <w:keepLines w:val="0"/>
        <w:pageBreakBefore w:val="0"/>
        <w:widowControl/>
        <w:spacing w:before="0" w:after="160"/>
        <w:jc w:val="left"/>
      </w:pPr>
      <w:r>
        <w:t xml:space="preserve">    a. air</w:t>
      </w:r>
    </w:p>
    <w:p>
      <w:pPr>
        <w:pStyle w:val="iaabaaaaaabaaabaabaaaabaaaaaaabaabaaab"/>
        <w:keepNext w:val="0"/>
        <w:keepLines w:val="0"/>
        <w:pageBreakBefore w:val="0"/>
        <w:widowControl/>
        <w:spacing w:before="0" w:after="160"/>
        <w:jc w:val="left"/>
      </w:pPr>
      <w:r>
        <w:t xml:space="preserve">    b. water</w:t>
      </w:r>
    </w:p>
    <w:p>
      <w:pPr>
        <w:pStyle w:val="iaabaaaaaabaaabaabaaaabaaaaaaabaabaaaba"/>
        <w:keepNext w:val="0"/>
        <w:keepLines w:val="0"/>
        <w:pageBreakBefore w:val="0"/>
        <w:widowControl/>
        <w:spacing w:before="0" w:after="160"/>
        <w:jc w:val="left"/>
      </w:pPr>
      <w:r>
        <w:t xml:space="preserve">    c. partly with air and partly with water</w:t>
      </w:r>
    </w:p>
    <w:p>
      <w:pPr>
        <w:pStyle w:val="iaabaaaaaabaaabaabaaaabaaaaaaabaabaaabaa"/>
        <w:keepNext w:val="0"/>
        <w:keepLines w:val="0"/>
        <w:pageBreakBefore w:val="0"/>
        <w:widowControl/>
        <w:spacing w:before="0" w:after="160"/>
        <w:jc w:val="left"/>
      </w:pPr>
      <w:r>
        <w:t xml:space="preserve">    d. none of these.</w:t>
      </w:r>
    </w:p>
    <w:p>
      <w:pPr>
        <w:pStyle w:val="iaabaaaaaabaaabaabaaaabaaaaaaabaabaaabaaa"/>
        <w:keepNext w:val="0"/>
        <w:keepLines w:val="0"/>
        <w:pageBreakBefore w:val="0"/>
        <w:widowControl/>
        <w:spacing w:before="0" w:after="160"/>
        <w:jc w:val="left"/>
      </w:pPr>
      <w:r>
        <w:t>150. If drainage is permitted throughout the test, during the application of both normal, and shear stresses so that full consolidation occurs and no excess pore pressure is set up at any stage of the test, is known as</w:t>
      </w:r>
    </w:p>
    <w:p>
      <w:pPr>
        <w:pStyle w:val="iaabaaaaaabaaabaabaaaabaaaaaaabaabaaabaaaa"/>
        <w:keepNext w:val="0"/>
        <w:keepLines w:val="0"/>
        <w:pageBreakBefore w:val="0"/>
        <w:widowControl/>
        <w:spacing w:before="0" w:after="160"/>
        <w:jc w:val="left"/>
      </w:pPr>
      <w:r>
        <w:t xml:space="preserve">    a. quick test</w:t>
      </w:r>
    </w:p>
    <w:p>
      <w:pPr>
        <w:pStyle w:val="iaabaaaaaabaaabaabaaaabaaaaaaabaabaaabaaaaa"/>
        <w:keepNext w:val="0"/>
        <w:keepLines w:val="0"/>
        <w:pageBreakBefore w:val="0"/>
        <w:widowControl/>
        <w:spacing w:before="0" w:after="160"/>
        <w:jc w:val="left"/>
      </w:pPr>
      <w:r>
        <w:t xml:space="preserve">    b. drained test</w:t>
      </w:r>
    </w:p>
    <w:p>
      <w:pPr>
        <w:pStyle w:val="iaabaaaaaabaaabaabaaaabaaaaaaabaabaaabaaaaab"/>
        <w:keepNext w:val="0"/>
        <w:keepLines w:val="0"/>
        <w:pageBreakBefore w:val="0"/>
        <w:widowControl/>
        <w:spacing w:before="0" w:after="160"/>
        <w:jc w:val="left"/>
      </w:pPr>
      <w:r>
        <w:t xml:space="preserve">    c. consolidated undrained test</w:t>
      </w:r>
    </w:p>
    <w:p>
      <w:pPr>
        <w:pStyle w:val="iaabaaaaaabaaabaabaaaabaaaaaaabaabaaabaaaaaba"/>
        <w:keepNext w:val="0"/>
        <w:keepLines w:val="0"/>
        <w:pageBreakBefore w:val="0"/>
        <w:widowControl/>
        <w:spacing w:before="0" w:after="160"/>
        <w:jc w:val="left"/>
      </w:pPr>
      <w:r>
        <w:t xml:space="preserve">    d. none of these.</w:t>
      </w:r>
    </w:p>
    <w:p>
      <w:pPr>
        <w:pStyle w:val="iaabaaaaaabaaabaabaaaabaaaaaaabaabaaabaaaaabaa"/>
        <w:keepNext w:val="0"/>
        <w:keepLines w:val="0"/>
        <w:pageBreakBefore w:val="0"/>
        <w:widowControl/>
        <w:spacing w:before="0" w:after="160"/>
        <w:jc w:val="left"/>
      </w:pPr>
      <w:r>
        <w:t>151. A soil sample of mass specific gravity 1.92, has a moisture content 30%. If the specific gravity of solids is 2.75, the degree of saturation, is</w:t>
      </w:r>
    </w:p>
    <w:p>
      <w:pPr>
        <w:pStyle w:val="iaabaaaaaabaaabaabaaaabaaaaaaabaabaaabaaaaabaaa"/>
        <w:keepNext w:val="0"/>
        <w:keepLines w:val="0"/>
        <w:pageBreakBefore w:val="0"/>
        <w:widowControl/>
        <w:spacing w:before="0" w:after="160"/>
        <w:jc w:val="left"/>
      </w:pPr>
      <w:r>
        <w:t xml:space="preserve">    a. 95.4%</w:t>
      </w:r>
    </w:p>
    <w:p>
      <w:pPr>
        <w:pStyle w:val="iaabaaaaaabaaabaabaaaabaaaaaaabaabaaabaaaaabaaaa"/>
        <w:keepNext w:val="0"/>
        <w:keepLines w:val="0"/>
        <w:pageBreakBefore w:val="0"/>
        <w:widowControl/>
        <w:spacing w:before="0" w:after="160"/>
        <w:jc w:val="left"/>
      </w:pPr>
      <w:r>
        <w:t xml:space="preserve">    b. 95.5%</w:t>
      </w:r>
    </w:p>
    <w:p>
      <w:pPr>
        <w:pStyle w:val="iaabaaaaaabaaabaabaaaabaaaaaaabaabaaabaaaaabaaaaa"/>
        <w:keepNext w:val="0"/>
        <w:keepLines w:val="0"/>
        <w:pageBreakBefore w:val="0"/>
        <w:widowControl/>
        <w:spacing w:before="0" w:after="160"/>
        <w:jc w:val="left"/>
      </w:pPr>
      <w:r>
        <w:t xml:space="preserve">    c. 95.6%</w:t>
      </w:r>
    </w:p>
    <w:p>
      <w:pPr>
        <w:pStyle w:val="iaabaaaaaabaaabaabaaaabaaaaaaabaabaaabaaaaabaaaaaa"/>
        <w:keepNext w:val="0"/>
        <w:keepLines w:val="0"/>
        <w:pageBreakBefore w:val="0"/>
        <w:widowControl/>
        <w:spacing w:before="0" w:after="160"/>
        <w:jc w:val="left"/>
      </w:pPr>
      <w:r>
        <w:t xml:space="preserve">    d. 95.7%</w:t>
      </w:r>
    </w:p>
    <w:p>
      <w:pPr>
        <w:pStyle w:val="iaabaaaaaabaaabaabaaaabaaaaaaabaabaaabaaaaabaaaaaab"/>
        <w:keepNext w:val="0"/>
        <w:keepLines w:val="0"/>
        <w:pageBreakBefore w:val="0"/>
        <w:widowControl/>
        <w:spacing w:before="0" w:after="160"/>
        <w:jc w:val="left"/>
      </w:pPr>
      <w:r>
        <w:t>152. For slopes of limited extent the surface of slippage, is usually along</w:t>
      </w:r>
    </w:p>
    <w:p>
      <w:pPr>
        <w:pStyle w:val="iaabaaaaaabaaabaabaaaabaaaaaaabaabaaabaaaaabaaaaaaba"/>
        <w:keepNext w:val="0"/>
        <w:keepLines w:val="0"/>
        <w:pageBreakBefore w:val="0"/>
        <w:widowControl/>
        <w:spacing w:before="0" w:after="160"/>
        <w:jc w:val="left"/>
      </w:pPr>
      <w:r>
        <w:t xml:space="preserve">    a. a parabolic arc</w:t>
      </w:r>
    </w:p>
    <w:p>
      <w:pPr>
        <w:pStyle w:val="iaabaaaaaabaaabaabaaaabaaaaaaabaabaaabaaaaabaaaaaabaa"/>
        <w:keepNext w:val="0"/>
        <w:keepLines w:val="0"/>
        <w:pageBreakBefore w:val="0"/>
        <w:widowControl/>
        <w:spacing w:before="0" w:after="160"/>
        <w:jc w:val="left"/>
      </w:pPr>
      <w:r>
        <w:t xml:space="preserve">    b. an elliptical arc</w:t>
      </w:r>
    </w:p>
    <w:p>
      <w:pPr>
        <w:pStyle w:val="iaabaaaaaabaaabaabaaaabaaaaaaabaabaaabaaaaabaaaaaabaaa"/>
        <w:keepNext w:val="0"/>
        <w:keepLines w:val="0"/>
        <w:pageBreakBefore w:val="0"/>
        <w:widowControl/>
        <w:spacing w:before="0" w:after="160"/>
        <w:jc w:val="left"/>
      </w:pPr>
      <w:r>
        <w:t xml:space="preserve">    c. a straight line</w:t>
      </w:r>
    </w:p>
    <w:p>
      <w:pPr>
        <w:pStyle w:val="iaabaaaaaabaaabaabaaaabaaaaaaabaabaaabaaaaabaaaaaabaaaa"/>
        <w:keepNext w:val="0"/>
        <w:keepLines w:val="0"/>
        <w:pageBreakBefore w:val="0"/>
        <w:widowControl/>
        <w:spacing w:before="0" w:after="160"/>
        <w:jc w:val="left"/>
      </w:pPr>
      <w:r>
        <w:t xml:space="preserve">    d. a circular arc.</w:t>
      </w:r>
    </w:p>
    <w:p>
      <w:pPr>
        <w:pStyle w:val="iaabaaaaaabaaabaabaaaabaaaaaaabaabaaabaaaaabaaaaaabaaaab"/>
        <w:keepNext w:val="0"/>
        <w:keepLines w:val="0"/>
        <w:pageBreakBefore w:val="0"/>
        <w:widowControl/>
        <w:spacing w:before="0" w:after="160"/>
        <w:jc w:val="left"/>
      </w:pPr>
      <w:r>
        <w:t>153. For a base failure of a slope, depth factor</w:t>
      </w:r>
    </w:p>
    <w:p>
      <w:pPr>
        <w:pStyle w:val="iaabaaaaaabaaabaabaaaabaaaaaaabaabaaabaaaaabaaaaaabaaaaba"/>
        <w:keepNext w:val="0"/>
        <w:keepLines w:val="0"/>
        <w:pageBreakBefore w:val="0"/>
        <w:widowControl/>
        <w:spacing w:before="0" w:after="160"/>
        <w:jc w:val="left"/>
      </w:pPr>
      <w:r>
        <w:t xml:space="preserve">    a. Df = 1</w:t>
      </w:r>
    </w:p>
    <w:p>
      <w:pPr>
        <w:pStyle w:val="iaabaaaaaabaaabaabaaaabaaaaaaabaabaaabaaaaabaaaaaabaaaabaa"/>
        <w:keepNext w:val="0"/>
        <w:keepLines w:val="0"/>
        <w:pageBreakBefore w:val="0"/>
        <w:widowControl/>
        <w:spacing w:before="0" w:after="160"/>
        <w:jc w:val="left"/>
      </w:pPr>
      <w:r>
        <w:t xml:space="preserve">    b. Df &lt; 1</w:t>
      </w:r>
    </w:p>
    <w:p>
      <w:pPr>
        <w:pStyle w:val="iaabaaaaaabaaabaabaaaabaaaaaaabaabaaabaaaaabaaaaaabaaaabaaa"/>
        <w:keepNext w:val="0"/>
        <w:keepLines w:val="0"/>
        <w:pageBreakBefore w:val="0"/>
        <w:widowControl/>
        <w:spacing w:before="0" w:after="160"/>
        <w:jc w:val="left"/>
      </w:pPr>
      <w:r>
        <w:t xml:space="preserve">    c. Df &gt; 1</w:t>
      </w:r>
    </w:p>
    <w:p>
      <w:pPr>
        <w:pStyle w:val="iaabaaaaaabaaabaabaaaabaaaaaaabaabaaabaaaaabaaaaaabaaaabaaab"/>
        <w:keepNext w:val="0"/>
        <w:keepLines w:val="0"/>
        <w:pageBreakBefore w:val="0"/>
        <w:widowControl/>
        <w:spacing w:before="0" w:after="160"/>
        <w:jc w:val="left"/>
      </w:pPr>
      <w:r>
        <w:t xml:space="preserve">    d. none of these.</w:t>
      </w:r>
    </w:p>
    <w:p>
      <w:pPr>
        <w:pStyle w:val="iaabaaaaaabaaabaabaaaabaaaaaaabaabaaabaaaaabaaaaaabaaaabaaaba"/>
        <w:keepNext w:val="0"/>
        <w:keepLines w:val="0"/>
        <w:pageBreakBefore w:val="0"/>
        <w:widowControl/>
        <w:spacing w:before="0" w:after="160"/>
        <w:jc w:val="left"/>
      </w:pPr>
      <w:r>
        <w:t>154. A critical hydraulic gradient may occur when</w:t>
      </w:r>
    </w:p>
    <w:p>
      <w:pPr>
        <w:pStyle w:val="iaabaaaaaabaaabaabaaaabaaaaaaabaabaaabaaaaabaaaaaabaaaabaaabaa"/>
        <w:keepNext w:val="0"/>
        <w:keepLines w:val="0"/>
        <w:pageBreakBefore w:val="0"/>
        <w:widowControl/>
        <w:spacing w:before="0" w:after="160"/>
        <w:jc w:val="left"/>
      </w:pPr>
      <w:r>
        <w:t xml:space="preserve">    a. flow is in upward direction</w:t>
      </w:r>
    </w:p>
    <w:p>
      <w:pPr>
        <w:pStyle w:val="iaabaaaaaabaaabaabaaaabaaaaaaabaabaaabaaaaabaaaaaabaaaabaaabaaa"/>
        <w:keepNext w:val="0"/>
        <w:keepLines w:val="0"/>
        <w:pageBreakBefore w:val="0"/>
        <w:widowControl/>
        <w:spacing w:before="0" w:after="160"/>
        <w:jc w:val="left"/>
      </w:pPr>
      <w:r>
        <w:t xml:space="preserve">    b. seepage pressure is in upward direction</w:t>
      </w:r>
    </w:p>
    <w:p>
      <w:pPr>
        <w:pStyle w:val="iaabaaaaaabaaabaabaaaabaaaaaaabaabaaabaaaaabaaaaaabaaaabaaabaaaa"/>
        <w:keepNext w:val="0"/>
        <w:keepLines w:val="0"/>
        <w:pageBreakBefore w:val="0"/>
        <w:widowControl/>
        <w:spacing w:before="0" w:after="160"/>
        <w:jc w:val="left"/>
      </w:pPr>
      <w:r>
        <w:t xml:space="preserve">    c. effective pressure is zero</w:t>
      </w:r>
    </w:p>
    <w:p>
      <w:pPr>
        <w:pStyle w:val="iaabaaaaaabaaabaabaaaabaaaaaaabaabaaabaaaaabaaaaaabaaaabaaabaaaaa"/>
        <w:keepNext w:val="0"/>
        <w:keepLines w:val="0"/>
        <w:pageBreakBefore w:val="0"/>
        <w:widowControl/>
        <w:spacing w:before="0" w:after="160"/>
        <w:jc w:val="left"/>
      </w:pPr>
      <w:r>
        <w:t xml:space="preserve">    d. all the above.</w:t>
      </w:r>
    </w:p>
    <w:p>
      <w:pPr>
        <w:pStyle w:val="iaabaaaaaabaaabaabaaaabaaaaaaabaabaaabaaaaabaaaaaabaaaabaaabaaaaab"/>
        <w:keepNext w:val="0"/>
        <w:keepLines w:val="0"/>
        <w:pageBreakBefore w:val="0"/>
        <w:widowControl/>
        <w:spacing w:before="0" w:after="160"/>
        <w:jc w:val="left"/>
      </w:pPr>
      <w:r>
        <w:t>155. Plasticity index is defined as the range of water content between</w:t>
      </w:r>
    </w:p>
    <w:p>
      <w:pPr>
        <w:pStyle w:val="iaabaaaaaabaaabaabaaaabaaaaaaabaabaaabaaaaabaaaaaabaaaabaaabaaaaaba"/>
        <w:keepNext w:val="0"/>
        <w:keepLines w:val="0"/>
        <w:pageBreakBefore w:val="0"/>
        <w:widowControl/>
        <w:spacing w:before="0" w:after="160"/>
        <w:jc w:val="left"/>
      </w:pPr>
      <w:r>
        <w:t xml:space="preserve">    a. liquid and plastic limit</w:t>
      </w:r>
    </w:p>
    <w:p>
      <w:pPr>
        <w:pStyle w:val="iaabaaaaaabaaabaabaaaabaaaaaaabaabaaabaaaaabaaaaaabaaaabaaabaaaaabab"/>
        <w:keepNext w:val="0"/>
        <w:keepLines w:val="0"/>
        <w:pageBreakBefore w:val="0"/>
        <w:widowControl/>
        <w:spacing w:before="0" w:after="160"/>
        <w:jc w:val="left"/>
      </w:pPr>
      <w:r>
        <w:t xml:space="preserve">    b. plastic limit and semi solid limit</w:t>
      </w:r>
    </w:p>
    <w:p>
      <w:pPr>
        <w:pStyle w:val="iaabaaaaaabaaabaabaaaabaaaaaaabaabaaabaaaaabaaaaaabaaaabaaabaaaaababa"/>
        <w:keepNext w:val="0"/>
        <w:keepLines w:val="0"/>
        <w:pageBreakBefore w:val="0"/>
        <w:widowControl/>
        <w:spacing w:before="0" w:after="160"/>
        <w:jc w:val="left"/>
      </w:pPr>
      <w:r>
        <w:t xml:space="preserve">    c. semi-solid limit and liquid limit</w:t>
      </w:r>
    </w:p>
    <w:p>
      <w:pPr>
        <w:pStyle w:val="iaabaaaaaabaaabaabaaaabaaaaaaabaabaaabaaaaabaaaaaabaaaabaaabaaaaababaa"/>
        <w:keepNext w:val="0"/>
        <w:keepLines w:val="0"/>
        <w:pageBreakBefore w:val="0"/>
        <w:widowControl/>
        <w:spacing w:before="0" w:after="160"/>
        <w:jc w:val="left"/>
      </w:pPr>
      <w:r>
        <w:t xml:space="preserve">    d. liquid limit and solid limit.</w:t>
      </w:r>
    </w:p>
    <w:p>
      <w:pPr>
        <w:pStyle w:val="iaabaaaaaabaaabaabaaaabaaaaaaabaabaaabaaaaabaaaaaabaaaabaaabaaaaababaaa"/>
        <w:keepNext w:val="0"/>
        <w:keepLines w:val="0"/>
        <w:pageBreakBefore w:val="0"/>
        <w:widowControl/>
        <w:spacing w:before="0" w:after="160"/>
        <w:jc w:val="left"/>
      </w:pPr>
      <w:r>
        <w:t>156. The minimum depth of building foundations on</w:t>
      </w:r>
    </w:p>
    <w:p>
      <w:pPr>
        <w:pStyle w:val="iaabaaaaaabaaabaabaaaabaaaaaaabaabaaabaaaaabaaaaaabaaaabaaabaaaaababaaaa"/>
        <w:keepNext w:val="0"/>
        <w:keepLines w:val="0"/>
        <w:pageBreakBefore w:val="0"/>
        <w:widowControl/>
        <w:spacing w:before="0" w:after="160"/>
        <w:jc w:val="left"/>
      </w:pPr>
      <w:r>
        <w:t xml:space="preserve">    a. sandy soils is 80 cm to 100 cm</w:t>
      </w:r>
    </w:p>
    <w:p>
      <w:pPr>
        <w:pStyle w:val="iaabaaaaaabaaabaabaaaabaaaaaaabaabaaabaaaaabaaaaaabaaaabaaabaaaaababaaaaa"/>
        <w:keepNext w:val="0"/>
        <w:keepLines w:val="0"/>
        <w:pageBreakBefore w:val="0"/>
        <w:widowControl/>
        <w:spacing w:before="0" w:after="160"/>
        <w:jc w:val="left"/>
      </w:pPr>
      <w:r>
        <w:t xml:space="preserve">    b. clay soils is 90 cm to 160 cm</w:t>
      </w:r>
    </w:p>
    <w:p>
      <w:pPr>
        <w:pStyle w:val="iaabaaaaaabaaabaabaaaabaaaaaaabaabaaabaaaaabaaaaaabaaaabaaabaaaaababaaaaaa"/>
        <w:keepNext w:val="0"/>
        <w:keepLines w:val="0"/>
        <w:pageBreakBefore w:val="0"/>
        <w:widowControl/>
        <w:spacing w:before="0" w:after="160"/>
        <w:jc w:val="left"/>
      </w:pPr>
      <w:r>
        <w:t xml:space="preserve">    c. rocky soils is 5 cm to 50 cm</w:t>
      </w:r>
    </w:p>
    <w:p>
      <w:pPr>
        <w:pStyle w:val="iaabaaaaaabaaabaabaaaabaaaaaaabaabaaabaaaaabaaaaaabaaaabaaabaaaaababaaaaaaa"/>
        <w:keepNext w:val="0"/>
        <w:keepLines w:val="0"/>
        <w:pageBreakBefore w:val="0"/>
        <w:widowControl/>
        <w:spacing w:before="0" w:after="160"/>
        <w:jc w:val="left"/>
      </w:pPr>
      <w:r>
        <w:t xml:space="preserve">    d. all the above.</w:t>
      </w:r>
    </w:p>
    <w:p>
      <w:pPr>
        <w:pStyle w:val="iaabaaaaaabaaabaabaaaabaaaaaaabaabaaabaaaaabaaaaaabaaaabaaabaaaaababaaaaaaab"/>
        <w:keepNext w:val="0"/>
        <w:keepLines w:val="0"/>
        <w:pageBreakBefore w:val="0"/>
        <w:widowControl/>
        <w:spacing w:before="0" w:after="160"/>
        <w:jc w:val="left"/>
      </w:pPr>
      <w:r>
        <w:t>157. The ratio of the undrained strength in the undrained state to the undrained strength, at the same water content, in the remoulded state, is called the sensivity of the clay. Its value for quick clays is</w:t>
      </w:r>
    </w:p>
    <w:p>
      <w:pPr>
        <w:pStyle w:val="iaabaaaaaabaaabaabaaaabaaaaaaabaabaaabaaaaabaaaaaabaaaabaaabaaaaababaaaaaaaba"/>
        <w:keepNext w:val="0"/>
        <w:keepLines w:val="0"/>
        <w:pageBreakBefore w:val="0"/>
        <w:widowControl/>
        <w:spacing w:before="0" w:after="160"/>
        <w:jc w:val="left"/>
      </w:pPr>
      <w:r>
        <w:t xml:space="preserve">    a. 8</w:t>
      </w:r>
    </w:p>
    <w:p>
      <w:pPr>
        <w:pStyle w:val="iaabaaaaaabaaabaabaaaabaaaaaaabaabaaabaaaaabaaaaaabaaaabaaabaaaaababaaaaaaabaa"/>
        <w:keepNext w:val="0"/>
        <w:keepLines w:val="0"/>
        <w:pageBreakBefore w:val="0"/>
        <w:widowControl/>
        <w:spacing w:before="0" w:after="160"/>
        <w:jc w:val="left"/>
      </w:pPr>
      <w:r>
        <w:t xml:space="preserve">    b. 12</w:t>
      </w:r>
    </w:p>
    <w:p>
      <w:pPr>
        <w:pStyle w:val="iaabaaaaaabaaabaabaaaabaaaaaaabaabaaabaaaaabaaaaaabaaaabaaabaaaaababaaaaaaabaaa"/>
        <w:keepNext w:val="0"/>
        <w:keepLines w:val="0"/>
        <w:pageBreakBefore w:val="0"/>
        <w:widowControl/>
        <w:spacing w:before="0" w:after="160"/>
        <w:jc w:val="left"/>
      </w:pPr>
      <w:r>
        <w:t xml:space="preserve">    c. 16</w:t>
      </w:r>
    </w:p>
    <w:p>
      <w:pPr>
        <w:pStyle w:val="iaabaaaaaabaaabaabaaaabaaaaaaabaabaaabaaaaabaaaaaabaaaabaaabaaaaababaaaaaaabaaaa"/>
        <w:keepNext w:val="0"/>
        <w:keepLines w:val="0"/>
        <w:pageBreakBefore w:val="0"/>
        <w:widowControl/>
        <w:spacing w:before="0" w:after="160"/>
        <w:jc w:val="left"/>
      </w:pPr>
      <w:r>
        <w:t xml:space="preserve">    d. 20</w:t>
      </w:r>
    </w:p>
    <w:p>
      <w:pPr>
        <w:pStyle w:val="iaabaaaaaabaaabaabaaaabaaaaaaabaabaaabaaaaabaaaaaabaaaabaaabaaaaababaaaaaaabaaaab"/>
        <w:keepNext w:val="0"/>
        <w:keepLines w:val="0"/>
        <w:pageBreakBefore w:val="0"/>
        <w:widowControl/>
        <w:spacing w:before="0" w:after="160"/>
        <w:jc w:val="left"/>
      </w:pPr>
      <w:r>
        <w:t>158. The total weight of a pycnometer with water and oven dried soil 20 (g) is 1600 g. The pycnometer filled with water alone weighs 1500 g. The specific gravity of the soil, is</w:t>
      </w:r>
    </w:p>
    <w:p>
      <w:pPr>
        <w:pStyle w:val="iaabaaaaaabaaabaabaaaabaaaaaaabaabaaabaaaaabaaaaaabaaaabaaabaaaaababaaaaaaabaaaaba"/>
        <w:keepNext w:val="0"/>
        <w:keepLines w:val="0"/>
        <w:pageBreakBefore w:val="0"/>
        <w:widowControl/>
        <w:spacing w:before="0" w:after="160"/>
        <w:jc w:val="left"/>
      </w:pPr>
      <w:r>
        <w:t xml:space="preserve">    a. 1.0</w:t>
      </w:r>
    </w:p>
    <w:p>
      <w:pPr>
        <w:pStyle w:val="iaabaaaaaabaaabaabaaaabaaaaaaabaabaaabaaaaabaaaaaabaaaabaaabaaaaababaaaaaaabaaaabaa"/>
        <w:keepNext w:val="0"/>
        <w:keepLines w:val="0"/>
        <w:pageBreakBefore w:val="0"/>
        <w:widowControl/>
        <w:spacing w:before="0" w:after="160"/>
        <w:jc w:val="left"/>
      </w:pPr>
      <w:r>
        <w:t xml:space="preserve">    b. 1.5</w:t>
      </w:r>
    </w:p>
    <w:p>
      <w:pPr>
        <w:pStyle w:val="iaabaaaaaabaaabaabaaaabaaaaaaabaabaaabaaaaabaaaaaabaaaabaaabaaaaababaaaaaaabaaaabaaa"/>
        <w:keepNext w:val="0"/>
        <w:keepLines w:val="0"/>
        <w:pageBreakBefore w:val="0"/>
        <w:widowControl/>
        <w:spacing w:before="0" w:after="160"/>
        <w:jc w:val="left"/>
      </w:pPr>
      <w:r>
        <w:t xml:space="preserve">    c. 2.0</w:t>
      </w:r>
    </w:p>
    <w:p>
      <w:pPr>
        <w:pStyle w:val="iaabaaaaaabaaabaabaaaabaaaaaaabaabaaabaaaaabaaaaaabaaaabaaabaaaaababaaaaaaabaaaabaaab"/>
        <w:keepNext w:val="0"/>
        <w:keepLines w:val="0"/>
        <w:pageBreakBefore w:val="0"/>
        <w:widowControl/>
        <w:spacing w:before="0" w:after="160"/>
        <w:jc w:val="left"/>
      </w:pPr>
      <w:r>
        <w:t xml:space="preserve">    d. 2.5</w:t>
      </w:r>
    </w:p>
    <w:p>
      <w:pPr>
        <w:pStyle w:val="iaabaaaaaabaaabaabaaaabaaaaaaabaabaaabaaaaabaaaaaabaaaabaaabaaaaababaaaaaaabaaaabaaaba"/>
        <w:keepNext w:val="0"/>
        <w:keepLines w:val="0"/>
        <w:pageBreakBefore w:val="0"/>
        <w:widowControl/>
        <w:spacing w:before="0" w:after="160"/>
        <w:jc w:val="left"/>
      </w:pPr>
      <w:r>
        <w:t>159. The consolidation time for soils</w:t>
      </w:r>
    </w:p>
    <w:p>
      <w:pPr>
        <w:pStyle w:val="iaabaaaaaabaaabaabaaaabaaaaaaabaabaaabaaaaabaaaaaabaaaabaaabaaaaababaaaaaaabaaaabaaabaa"/>
        <w:keepNext w:val="0"/>
        <w:keepLines w:val="0"/>
        <w:pageBreakBefore w:val="0"/>
        <w:widowControl/>
        <w:spacing w:before="0" w:after="160"/>
        <w:jc w:val="left"/>
      </w:pPr>
      <w:r>
        <w:t xml:space="preserve">    a. decreases with increasing permeability</w:t>
      </w:r>
    </w:p>
    <w:p>
      <w:pPr>
        <w:pStyle w:val="iaabaaaaaabaaabaabaaaabaaaaaaabaabaaabaaaaabaaaaaabaaaabaaabaaaaababaaaaaaabaaaabaaabaaa"/>
        <w:keepNext w:val="0"/>
        <w:keepLines w:val="0"/>
        <w:pageBreakBefore w:val="0"/>
        <w:widowControl/>
        <w:spacing w:before="0" w:after="160"/>
        <w:jc w:val="left"/>
      </w:pPr>
      <w:r>
        <w:t xml:space="preserve">    b. increases rapidly with increasing size of soil mass</w:t>
      </w:r>
    </w:p>
    <w:p>
      <w:pPr>
        <w:pStyle w:val="iaabaaaaaabaaabaabaaaabaaaaaaabaabaaabaaaaabaaaaaabaaaabaaabaaaaababaaaaaaabaaaabaaabaaaa"/>
        <w:keepNext w:val="0"/>
        <w:keepLines w:val="0"/>
        <w:pageBreakBefore w:val="0"/>
        <w:widowControl/>
        <w:spacing w:before="0" w:after="160"/>
        <w:jc w:val="left"/>
      </w:pPr>
      <w:r>
        <w:t xml:space="preserve">    c. is independent of the magnitude of the stress change.</w:t>
      </w:r>
    </w:p>
    <w:p>
      <w:pPr>
        <w:pStyle w:val="iaabaaaaaabaaabaabaaaabaaaaaaabaabaaabaaaaabaaaaaabaaaabaaabaaaaababaaaaaaabaaaabaaabaaaaa"/>
        <w:keepNext w:val="0"/>
        <w:keepLines w:val="0"/>
        <w:pageBreakBefore w:val="0"/>
        <w:widowControl/>
        <w:spacing w:before="0" w:after="160"/>
        <w:jc w:val="left"/>
      </w:pPr>
      <w:r>
        <w:t xml:space="preserve">    d. All the above.</w:t>
      </w:r>
    </w:p>
    <w:p>
      <w:pPr>
        <w:pStyle w:val="iaabaaaaaabaaabaabaaaabaaaaaaabaabaaabaaaaabaaaaaabaaaabaaabaaaaababaaaaaaabaaaabaaabaaaaab"/>
        <w:keepNext w:val="0"/>
        <w:keepLines w:val="0"/>
        <w:pageBreakBefore w:val="0"/>
        <w:widowControl/>
        <w:spacing w:before="0" w:after="160"/>
        <w:jc w:val="left"/>
      </w:pPr>
      <w:r>
        <w:t>160. The zero atmospheric pressure is at</w:t>
      </w:r>
    </w:p>
    <w:p>
      <w:pPr>
        <w:pStyle w:val="iaabaaaaaabaaabaabaaaabaaaaaaabaabaaabaaaaabaaaaaabaaaabaaabaaaaababaaaaaaabaaaabaaabaaaaaba"/>
        <w:keepNext w:val="0"/>
        <w:keepLines w:val="0"/>
        <w:pageBreakBefore w:val="0"/>
        <w:widowControl/>
        <w:spacing w:before="0" w:after="160"/>
        <w:jc w:val="left"/>
      </w:pPr>
      <w:r>
        <w:t xml:space="preserve">    a. mean sea level</w:t>
      </w:r>
    </w:p>
    <w:p>
      <w:pPr>
        <w:pStyle w:val="iaabaaaaaabaaabaabaaaabaaaaaaabaabaaabaaaaabaaaaaabaaaabaaabaaaaababaaaaaaabaaaabaaabaaaaabaa"/>
        <w:keepNext w:val="0"/>
        <w:keepLines w:val="0"/>
        <w:pageBreakBefore w:val="0"/>
        <w:widowControl/>
        <w:spacing w:before="0" w:after="160"/>
        <w:jc w:val="left"/>
      </w:pPr>
      <w:r>
        <w:t xml:space="preserve">    b. water table</w:t>
      </w:r>
    </w:p>
    <w:p>
      <w:pPr>
        <w:pStyle w:val="iaabaaaaaabaaabaabaaaabaaaaaaabaabaaabaaaaabaaaaaabaaaabaaabaaaaababaaaaaaabaaaabaaabaaaaabaaa"/>
        <w:keepNext w:val="0"/>
        <w:keepLines w:val="0"/>
        <w:pageBreakBefore w:val="0"/>
        <w:widowControl/>
        <w:spacing w:before="0" w:after="160"/>
        <w:jc w:val="left"/>
      </w:pPr>
      <w:r>
        <w:t xml:space="preserve">    c. phreatic surface</w:t>
      </w:r>
    </w:p>
    <w:p>
      <w:pPr>
        <w:pStyle w:val="iaabaaaaaabaaabaabaaaabaaaaaaabaabaaabaaaaabaaaaaabaaaabaaabaaaaababaaaaaaabaaaabaaabaaaaabaaaa"/>
        <w:keepNext w:val="0"/>
        <w:keepLines w:val="0"/>
        <w:pageBreakBefore w:val="0"/>
        <w:widowControl/>
        <w:spacing w:before="0" w:after="160"/>
        <w:jc w:val="left"/>
      </w:pPr>
      <w:r>
        <w:t xml:space="preserve">    d. both (c) and (d) of the above.</w:t>
      </w:r>
    </w:p>
    <w:p>
      <w:pPr>
        <w:pStyle w:val="iaabaaaaaabaaabaabaaaabaaaaaaabaabaaabaaaaabaaaaaabaaaabaaabaaaaababaaaaaaabaaaabaaabaaaaabaaaab"/>
        <w:keepNext w:val="0"/>
        <w:keepLines w:val="0"/>
        <w:pageBreakBefore w:val="0"/>
        <w:widowControl/>
        <w:spacing w:before="0" w:after="160"/>
        <w:jc w:val="left"/>
      </w:pPr>
      <w:r>
        <w:t>161. A soil mass coated with a thin layer of paraffin weighs 460 g. When immersed, it displaces 299 cc of water. The weight of paraffin is 10 g. If specific gravity of solids is 2.5 and that of paraffin 0.9, the void ratio of soil, is</w:t>
      </w:r>
    </w:p>
    <w:p>
      <w:pPr>
        <w:pStyle w:val="iaabaaaaaabaaabaabaaaabaaaaaaabaabaaabaaaaabaaaaaabaaaabaaabaaaaababaaaaaaabaaaabaaabaaaaabaaaaba"/>
        <w:keepNext w:val="0"/>
        <w:keepLines w:val="0"/>
        <w:pageBreakBefore w:val="0"/>
        <w:widowControl/>
        <w:spacing w:before="0" w:after="160"/>
        <w:jc w:val="left"/>
      </w:pPr>
      <w:r>
        <w:t xml:space="preserve">    a. 0.55</w:t>
      </w:r>
    </w:p>
    <w:p>
      <w:pPr>
        <w:pStyle w:val="iaabaaaaaabaaabaabaaaabaaaaaaabaabaaabaaaaabaaaaaabaaaabaaabaaaaababaaaaaaabaaaabaaabaaaaabaaaabaa"/>
        <w:keepNext w:val="0"/>
        <w:keepLines w:val="0"/>
        <w:pageBreakBefore w:val="0"/>
        <w:widowControl/>
        <w:spacing w:before="0" w:after="160"/>
        <w:jc w:val="left"/>
      </w:pPr>
      <w:r>
        <w:t xml:space="preserve">    b. 0.60</w:t>
      </w:r>
    </w:p>
    <w:p>
      <w:pPr>
        <w:pStyle w:val="iaabaaaaaabaaabaabaaaabaaaaaaabaabaaabaaaaabaaaaaabaaaabaaabaaaaababaaaaaaabaaaabaaabaaaaabaaaabaab"/>
        <w:keepNext w:val="0"/>
        <w:keepLines w:val="0"/>
        <w:pageBreakBefore w:val="0"/>
        <w:widowControl/>
        <w:spacing w:before="0" w:after="160"/>
        <w:jc w:val="left"/>
      </w:pPr>
      <w:r>
        <w:t xml:space="preserve">    c. 0.65</w:t>
      </w:r>
    </w:p>
    <w:p>
      <w:pPr>
        <w:pStyle w:val="iaabaaaaaabaaabaabaaaabaaaaaaabaabaaabaaaaabaaaaaabaaaabaaabaaaaababaaaaaaabaaaabaaabaaaaabaaaabaaba"/>
        <w:keepNext w:val="0"/>
        <w:keepLines w:val="0"/>
        <w:pageBreakBefore w:val="0"/>
        <w:widowControl/>
        <w:spacing w:before="0" w:after="160"/>
        <w:jc w:val="left"/>
      </w:pPr>
      <w:r>
        <w:t xml:space="preserve">    d. 0.70</w:t>
      </w:r>
    </w:p>
    <w:p>
      <w:pPr>
        <w:pStyle w:val="j"/>
        <w:keepNext w:val="0"/>
        <w:keepLines w:val="0"/>
        <w:pageBreakBefore w:val="0"/>
        <w:widowControl/>
        <w:spacing w:before="0" w:after="160"/>
        <w:jc w:val="left"/>
      </w:pPr>
      <w:r>
        <w:t>162. Pick up the incorrect definition from the following:</w:t>
      </w:r>
    </w:p>
    <w:p>
      <w:pPr>
        <w:pStyle w:val="ja"/>
        <w:keepNext w:val="0"/>
        <w:keepLines w:val="0"/>
        <w:pageBreakBefore w:val="0"/>
        <w:widowControl/>
        <w:spacing w:before="0" w:after="160"/>
        <w:jc w:val="left"/>
      </w:pPr>
      <w:r>
        <w:t xml:space="preserve">    a. The rotation of soil particles into stable state while remoulding, is known as the thiostropy of soil</w:t>
      </w:r>
    </w:p>
    <w:p>
      <w:pPr>
        <w:pStyle w:val="jaa"/>
        <w:keepNext w:val="0"/>
        <w:keepLines w:val="0"/>
        <w:pageBreakBefore w:val="0"/>
        <w:widowControl/>
        <w:spacing w:before="0" w:after="160"/>
        <w:jc w:val="left"/>
      </w:pPr>
      <w:r>
        <w:t xml:space="preserve">    b. The water content at which a soil changes from the liquid state to solid state, is known liquid limit of the soil</w:t>
      </w:r>
    </w:p>
    <w:p>
      <w:pPr>
        <w:pStyle w:val="jaaa"/>
        <w:keepNext w:val="0"/>
        <w:keepLines w:val="0"/>
        <w:pageBreakBefore w:val="0"/>
        <w:widowControl/>
        <w:spacing w:before="0" w:after="160"/>
        <w:jc w:val="left"/>
      </w:pPr>
      <w:r>
        <w:t xml:space="preserve">    c. The water content at which a soil flows, is known plastic limit of the soil</w:t>
      </w:r>
    </w:p>
    <w:p>
      <w:pPr>
        <w:pStyle w:val="jaaab"/>
        <w:keepNext w:val="0"/>
        <w:keepLines w:val="0"/>
        <w:pageBreakBefore w:val="0"/>
        <w:widowControl/>
        <w:spacing w:before="0" w:after="160"/>
        <w:jc w:val="left"/>
      </w:pPr>
      <w:r>
        <w:t xml:space="preserve">    d. None of these.</w:t>
      </w:r>
    </w:p>
    <w:p>
      <w:pPr>
        <w:pStyle w:val="jaaaba"/>
        <w:keepNext w:val="0"/>
        <w:keepLines w:val="0"/>
        <w:pageBreakBefore w:val="0"/>
        <w:widowControl/>
        <w:spacing w:before="0" w:after="160"/>
        <w:jc w:val="left"/>
      </w:pPr>
      <w:r>
        <w:t>163. In a fow net</w:t>
      </w:r>
    </w:p>
    <w:p>
      <w:pPr>
        <w:pStyle w:val="jaaabaa"/>
        <w:keepNext w:val="0"/>
        <w:keepLines w:val="0"/>
        <w:pageBreakBefore w:val="0"/>
        <w:widowControl/>
        <w:spacing w:before="0" w:after="160"/>
        <w:jc w:val="left"/>
      </w:pPr>
      <w:r>
        <w:t xml:space="preserve">    a. flow lines and equipotential lines cross each other at right angles</w:t>
      </w:r>
    </w:p>
    <w:p>
      <w:pPr>
        <w:pStyle w:val="jaaabaab"/>
        <w:keepNext w:val="0"/>
        <w:keepLines w:val="0"/>
        <w:pageBreakBefore w:val="0"/>
        <w:widowControl/>
        <w:spacing w:before="0" w:after="160"/>
        <w:jc w:val="left"/>
      </w:pPr>
      <w:r>
        <w:t xml:space="preserve">    b. fields are rectangles whose length is twice the breadth</w:t>
      </w:r>
    </w:p>
    <w:p>
      <w:pPr>
        <w:pStyle w:val="jaaabaaba"/>
        <w:keepNext w:val="0"/>
        <w:keepLines w:val="0"/>
        <w:pageBreakBefore w:val="0"/>
        <w:widowControl/>
        <w:spacing w:before="0" w:after="160"/>
        <w:jc w:val="left"/>
      </w:pPr>
      <w:r>
        <w:t xml:space="preserve">    c. smaller the dimensions of the field, smaller will be the hydraulic gradient and velocity of flow through it</w:t>
      </w:r>
    </w:p>
    <w:p>
      <w:pPr>
        <w:pStyle w:val="jaaabaabaa"/>
        <w:keepNext w:val="0"/>
        <w:keepLines w:val="0"/>
        <w:pageBreakBefore w:val="0"/>
        <w:widowControl/>
        <w:spacing w:before="0" w:after="160"/>
        <w:jc w:val="left"/>
      </w:pPr>
      <w:r>
        <w:t xml:space="preserve">    d. for homogeneous soil, the curves are smooth and circular.</w:t>
      </w:r>
    </w:p>
    <w:p>
      <w:pPr>
        <w:pStyle w:val="jaaabaabaaa"/>
        <w:keepNext w:val="0"/>
        <w:keepLines w:val="0"/>
        <w:pageBreakBefore w:val="0"/>
        <w:widowControl/>
        <w:spacing w:before="0" w:after="160"/>
        <w:jc w:val="left"/>
      </w:pPr>
      <w:r>
        <w:t>164. The ratio of the volume of water present in a given soil mass to the total volume of its voids, is known</w:t>
      </w:r>
    </w:p>
    <w:p>
      <w:pPr>
        <w:pStyle w:val="jaaabaabaaaa"/>
        <w:keepNext w:val="0"/>
        <w:keepLines w:val="0"/>
        <w:pageBreakBefore w:val="0"/>
        <w:widowControl/>
        <w:spacing w:before="0" w:after="160"/>
        <w:jc w:val="left"/>
      </w:pPr>
      <w:r>
        <w:t xml:space="preserve">    a. porosity</w:t>
      </w:r>
    </w:p>
    <w:p>
      <w:pPr>
        <w:pStyle w:val="jaaabaabaaaaa"/>
        <w:keepNext w:val="0"/>
        <w:keepLines w:val="0"/>
        <w:pageBreakBefore w:val="0"/>
        <w:widowControl/>
        <w:spacing w:before="0" w:after="160"/>
        <w:jc w:val="left"/>
      </w:pPr>
      <w:r>
        <w:t xml:space="preserve">    b. void ratio</w:t>
      </w:r>
    </w:p>
    <w:p>
      <w:pPr>
        <w:pStyle w:val="jaaabaabaaaaaa"/>
        <w:keepNext w:val="0"/>
        <w:keepLines w:val="0"/>
        <w:pageBreakBefore w:val="0"/>
        <w:widowControl/>
        <w:spacing w:before="0" w:after="160"/>
        <w:jc w:val="left"/>
      </w:pPr>
      <w:r>
        <w:t xml:space="preserve">    c. percentage voids</w:t>
      </w:r>
    </w:p>
    <w:p>
      <w:pPr>
        <w:pStyle w:val="jaaabaabaaaaaaa"/>
        <w:keepNext w:val="0"/>
        <w:keepLines w:val="0"/>
        <w:pageBreakBefore w:val="0"/>
        <w:widowControl/>
        <w:spacing w:before="0" w:after="160"/>
        <w:jc w:val="left"/>
      </w:pPr>
      <w:r>
        <w:t xml:space="preserve">    d. degree of saturation.</w:t>
      </w:r>
    </w:p>
    <w:p>
      <w:pPr>
        <w:pStyle w:val="jaaabaabaaaaaaab"/>
        <w:keepNext w:val="0"/>
        <w:keepLines w:val="0"/>
        <w:pageBreakBefore w:val="0"/>
        <w:widowControl/>
        <w:spacing w:before="0" w:after="160"/>
        <w:jc w:val="left"/>
      </w:pPr>
      <w:r>
        <w:t>165. Stoke's law does not hold good if the size of particle is smaller than</w:t>
      </w:r>
    </w:p>
    <w:p>
      <w:pPr>
        <w:pStyle w:val="jaaabaabaaaaaaaba"/>
        <w:keepNext w:val="0"/>
        <w:keepLines w:val="0"/>
        <w:pageBreakBefore w:val="0"/>
        <w:widowControl/>
        <w:spacing w:before="0" w:after="160"/>
        <w:jc w:val="left"/>
      </w:pPr>
      <w:r>
        <w:t xml:space="preserve">    a. 0.0002 mm</w:t>
      </w:r>
    </w:p>
    <w:p>
      <w:pPr>
        <w:pStyle w:val="jaaabaabaaaaaaabab"/>
        <w:keepNext w:val="0"/>
        <w:keepLines w:val="0"/>
        <w:pageBreakBefore w:val="0"/>
        <w:widowControl/>
        <w:spacing w:before="0" w:after="160"/>
        <w:jc w:val="left"/>
      </w:pPr>
      <w:r>
        <w:t xml:space="preserve">    b. 0.002 mm</w:t>
      </w:r>
    </w:p>
    <w:p>
      <w:pPr>
        <w:pStyle w:val="jaaabaabaaaaaaababa"/>
        <w:keepNext w:val="0"/>
        <w:keepLines w:val="0"/>
        <w:pageBreakBefore w:val="0"/>
        <w:widowControl/>
        <w:spacing w:before="0" w:after="160"/>
        <w:jc w:val="left"/>
      </w:pPr>
      <w:r>
        <w:t xml:space="preserve">    c. 0.02 mm</w:t>
      </w:r>
    </w:p>
    <w:p>
      <w:pPr>
        <w:pStyle w:val="jaaabaabaaaaaaababaa"/>
        <w:keepNext w:val="0"/>
        <w:keepLines w:val="0"/>
        <w:pageBreakBefore w:val="0"/>
        <w:widowControl/>
        <w:spacing w:before="0" w:after="160"/>
        <w:jc w:val="left"/>
      </w:pPr>
      <w:r>
        <w:t xml:space="preserve">    d. 0.2 mm</w:t>
      </w:r>
    </w:p>
    <w:p>
      <w:pPr>
        <w:pStyle w:val="jaaabaabaaaaaaababaaa"/>
        <w:keepNext w:val="0"/>
        <w:keepLines w:val="0"/>
        <w:pageBreakBefore w:val="0"/>
        <w:widowControl/>
        <w:spacing w:before="0" w:after="160"/>
        <w:jc w:val="left"/>
      </w:pPr>
      <w:r>
        <w:t>166. In a purely cohesive soil, the critical centre lies at the intersection of</w:t>
      </w:r>
    </w:p>
    <w:p>
      <w:pPr>
        <w:pStyle w:val="jaaabaabaaaaaaababaaaa"/>
        <w:keepNext w:val="0"/>
        <w:keepLines w:val="0"/>
        <w:pageBreakBefore w:val="0"/>
        <w:widowControl/>
        <w:spacing w:before="0" w:after="160"/>
        <w:jc w:val="left"/>
      </w:pPr>
      <w:r>
        <w:t xml:space="preserve">    a. perpendicular drawn at l/3rd slope from toe and the locus of the centre</w:t>
      </w:r>
    </w:p>
    <w:p>
      <w:pPr>
        <w:pStyle w:val="jaaabaabaaaaaaababaaaaa"/>
        <w:keepNext w:val="0"/>
        <w:keepLines w:val="0"/>
        <w:pageBreakBefore w:val="0"/>
        <w:widowControl/>
        <w:spacing w:before="0" w:after="160"/>
        <w:jc w:val="left"/>
      </w:pPr>
      <w:r>
        <w:t xml:space="preserve">    b. perpendicular drawn at 2/3rd slope from toe and the locus of the centre</w:t>
      </w:r>
    </w:p>
    <w:p>
      <w:pPr>
        <w:pStyle w:val="jaaabaabaaaaaaababaaaaaa"/>
        <w:keepNext w:val="0"/>
        <w:keepLines w:val="0"/>
        <w:pageBreakBefore w:val="0"/>
        <w:widowControl/>
        <w:spacing w:before="0" w:after="160"/>
        <w:jc w:val="left"/>
      </w:pPr>
      <w:r>
        <w:t xml:space="preserve">    c. directional angles</w:t>
      </w:r>
    </w:p>
    <w:p>
      <w:pPr>
        <w:pStyle w:val="jaaabaabaaaaaaababaaaaaab"/>
        <w:keepNext w:val="0"/>
        <w:keepLines w:val="0"/>
        <w:pageBreakBefore w:val="0"/>
        <w:widowControl/>
        <w:spacing w:before="0" w:after="160"/>
        <w:jc w:val="left"/>
      </w:pPr>
      <w:r>
        <w:t xml:space="preserve">    d. none of these.</w:t>
      </w:r>
    </w:p>
    <w:p>
      <w:pPr>
        <w:pStyle w:val="jaaabaabaaaaaaababaaaaaaba"/>
        <w:keepNext w:val="0"/>
        <w:keepLines w:val="0"/>
        <w:pageBreakBefore w:val="0"/>
        <w:widowControl/>
        <w:spacing w:before="0" w:after="160"/>
        <w:jc w:val="left"/>
      </w:pPr>
      <w:r>
        <w:t>167. The angle of internal friction, is least for</w:t>
      </w:r>
    </w:p>
    <w:p>
      <w:pPr>
        <w:pStyle w:val="jaaabaabaaaaaaababaaaaaabaa"/>
        <w:keepNext w:val="0"/>
        <w:keepLines w:val="0"/>
        <w:pageBreakBefore w:val="0"/>
        <w:widowControl/>
        <w:spacing w:before="0" w:after="160"/>
        <w:jc w:val="left"/>
      </w:pPr>
      <w:r>
        <w:t xml:space="preserve">    a. angular -grained dense sand</w:t>
      </w:r>
    </w:p>
    <w:p>
      <w:pPr>
        <w:pStyle w:val="jaaabaabaaaaaaababaaaaaabaaa"/>
        <w:keepNext w:val="0"/>
        <w:keepLines w:val="0"/>
        <w:pageBreakBefore w:val="0"/>
        <w:widowControl/>
        <w:spacing w:before="0" w:after="160"/>
        <w:jc w:val="left"/>
      </w:pPr>
      <w:r>
        <w:t xml:space="preserve">    b. round-grained loose sand</w:t>
      </w:r>
    </w:p>
    <w:p>
      <w:pPr>
        <w:pStyle w:val="jaaabaabaaaaaaababaaaaaabaaaa"/>
        <w:keepNext w:val="0"/>
        <w:keepLines w:val="0"/>
        <w:pageBreakBefore w:val="0"/>
        <w:widowControl/>
        <w:spacing w:before="0" w:after="160"/>
        <w:jc w:val="left"/>
      </w:pPr>
      <w:r>
        <w:t xml:space="preserve">    c. round-grained loose sand</w:t>
      </w:r>
    </w:p>
    <w:p>
      <w:pPr>
        <w:pStyle w:val="jaaabaabaaaaaaababaaaaaabaaaaa"/>
        <w:keepNext w:val="0"/>
        <w:keepLines w:val="0"/>
        <w:pageBreakBefore w:val="0"/>
        <w:widowControl/>
        <w:spacing w:before="0" w:after="160"/>
        <w:jc w:val="left"/>
      </w:pPr>
      <w:r>
        <w:t xml:space="preserve">    d. clays.</w:t>
      </w:r>
    </w:p>
    <w:p>
      <w:pPr>
        <w:pStyle w:val="jaaabaabaaaaaaababaaaaaabaaaaab"/>
        <w:keepNext w:val="0"/>
        <w:keepLines w:val="0"/>
        <w:pageBreakBefore w:val="0"/>
        <w:widowControl/>
        <w:spacing w:before="0" w:after="160"/>
        <w:jc w:val="left"/>
      </w:pPr>
      <w:r>
        <w:t>168. In non-cohesive soil in passive state of plastic equilibrium</w:t>
      </w:r>
    </w:p>
    <w:p>
      <w:pPr>
        <w:pStyle w:val="jaaabaabaaaaaaababaaaaaabaaaaaba"/>
        <w:keepNext w:val="0"/>
        <w:keepLines w:val="0"/>
        <w:pageBreakBefore w:val="0"/>
        <w:widowControl/>
        <w:spacing w:before="0" w:after="160"/>
        <w:jc w:val="left"/>
      </w:pPr>
      <w:r>
        <w:t xml:space="preserve">    a. major principal stress is horizontal</w:t>
      </w:r>
    </w:p>
    <w:p>
      <w:pPr>
        <w:pStyle w:val="jaaabaabaaaaaaababaaaaaabaaaaabaa"/>
        <w:keepNext w:val="0"/>
        <w:keepLines w:val="0"/>
        <w:pageBreakBefore w:val="0"/>
        <w:widowControl/>
        <w:spacing w:before="0" w:after="160"/>
        <w:jc w:val="left"/>
      </w:pPr>
      <w:r>
        <w:t xml:space="preserve">    b. minor principal stress is vertical</w:t>
      </w:r>
    </w:p>
    <w:p>
      <w:pPr>
        <w:pStyle w:val="jaaabaabaaaaaaababaaaaaabaaaaabaab"/>
        <w:keepNext w:val="0"/>
        <w:keepLines w:val="0"/>
        <w:pageBreakBefore w:val="0"/>
        <w:widowControl/>
        <w:spacing w:before="0" w:after="160"/>
        <w:jc w:val="left"/>
      </w:pPr>
      <w:r>
        <w:t xml:space="preserve">    c. major principal stress is vertical</w:t>
      </w:r>
    </w:p>
    <w:p>
      <w:pPr>
        <w:pStyle w:val="jaaabaabaaaaaaababaaaaaabaaaaabaaba"/>
        <w:keepNext w:val="0"/>
        <w:keepLines w:val="0"/>
        <w:pageBreakBefore w:val="0"/>
        <w:widowControl/>
        <w:spacing w:before="0" w:after="160"/>
        <w:jc w:val="left"/>
      </w:pPr>
      <w:r>
        <w:t xml:space="preserve">    d. minor and major principal stresses are equally inclined to the horizontal.</w:t>
      </w:r>
    </w:p>
    <w:p>
      <w:pPr>
        <w:pStyle w:val="jaaabaabaaaaaaababaaaaaabaaaaabaabaa"/>
        <w:keepNext w:val="0"/>
        <w:keepLines w:val="0"/>
        <w:pageBreakBefore w:val="0"/>
        <w:widowControl/>
        <w:spacing w:before="0" w:after="160"/>
        <w:jc w:val="left"/>
      </w:pPr>
      <w:r>
        <w:t>169. In active state of plastic equilibrium in a non cohesive soil with horizontal ground surface</w:t>
      </w:r>
    </w:p>
    <w:p>
      <w:pPr>
        <w:pStyle w:val="jaaabaabaaaaaaababaaaaaabaaaaabaabaaa"/>
        <w:keepNext w:val="0"/>
        <w:keepLines w:val="0"/>
        <w:pageBreakBefore w:val="0"/>
        <w:widowControl/>
        <w:spacing w:before="0" w:after="160"/>
        <w:jc w:val="left"/>
      </w:pPr>
      <w:r>
        <w:t xml:space="preserve">    a. major principal stress is horizontal</w:t>
      </w:r>
    </w:p>
    <w:p>
      <w:pPr>
        <w:pStyle w:val="jaaabaabaaaaaaababaaaaaabaaaaabaabaaaa"/>
        <w:keepNext w:val="0"/>
        <w:keepLines w:val="0"/>
        <w:pageBreakBefore w:val="0"/>
        <w:widowControl/>
        <w:spacing w:before="0" w:after="160"/>
        <w:jc w:val="left"/>
      </w:pPr>
      <w:r>
        <w:t xml:space="preserve">    b. minor principal stress is vertical</w:t>
      </w:r>
    </w:p>
    <w:p>
      <w:pPr>
        <w:pStyle w:val="jaaabaabaaaaaaababaaaaaabaaaaabaabaaaaa"/>
        <w:keepNext w:val="0"/>
        <w:keepLines w:val="0"/>
        <w:pageBreakBefore w:val="0"/>
        <w:widowControl/>
        <w:spacing w:before="0" w:after="160"/>
        <w:jc w:val="left"/>
      </w:pPr>
      <w:r>
        <w:t xml:space="preserve">    c. major principal stress is vertical</w:t>
      </w:r>
    </w:p>
    <w:p>
      <w:pPr>
        <w:pStyle w:val="jaaabaabaaaaaaababaaaaaabaaaaabaabaaaaab"/>
        <w:keepNext w:val="0"/>
        <w:keepLines w:val="0"/>
        <w:pageBreakBefore w:val="0"/>
        <w:widowControl/>
        <w:spacing w:before="0" w:after="160"/>
        <w:jc w:val="left"/>
      </w:pPr>
      <w:r>
        <w:t xml:space="preserve">    d. minor and major principal stresses are equally inclined to horizontal.</w:t>
      </w:r>
    </w:p>
    <w:p>
      <w:pPr>
        <w:pStyle w:val="jaaabaabaaaaaaababaaaaaabaaaaabaabaaaaaba"/>
        <w:keepNext w:val="0"/>
        <w:keepLines w:val="0"/>
        <w:pageBreakBefore w:val="0"/>
        <w:widowControl/>
        <w:spacing w:before="0" w:after="160"/>
        <w:jc w:val="left"/>
      </w:pPr>
      <w:r>
        <w:t>170. The reduction in volume of soil due to squeezing out of water from the voids, is termed</w:t>
      </w:r>
    </w:p>
    <w:p>
      <w:pPr>
        <w:pStyle w:val="jaaabaabaaaaaaababaaaaaabaaaaabaabaaaaabaa"/>
        <w:keepNext w:val="0"/>
        <w:keepLines w:val="0"/>
        <w:pageBreakBefore w:val="0"/>
        <w:widowControl/>
        <w:spacing w:before="0" w:after="160"/>
        <w:jc w:val="left"/>
      </w:pPr>
      <w:r>
        <w:t xml:space="preserve">    a. primary consolidation</w:t>
      </w:r>
    </w:p>
    <w:p>
      <w:pPr>
        <w:pStyle w:val="jaaabaabaaaaaaababaaaaaabaaaaabaabaaaaabaaa"/>
        <w:keepNext w:val="0"/>
        <w:keepLines w:val="0"/>
        <w:pageBreakBefore w:val="0"/>
        <w:widowControl/>
        <w:spacing w:before="0" w:after="160"/>
        <w:jc w:val="left"/>
      </w:pPr>
      <w:r>
        <w:t xml:space="preserve">    b. primary compression</w:t>
      </w:r>
    </w:p>
    <w:p>
      <w:pPr>
        <w:pStyle w:val="jaaabaabaaaaaaababaaaaaabaaaaabaabaaaaabaaaa"/>
        <w:keepNext w:val="0"/>
        <w:keepLines w:val="0"/>
        <w:pageBreakBefore w:val="0"/>
        <w:widowControl/>
        <w:spacing w:before="0" w:after="160"/>
        <w:jc w:val="left"/>
      </w:pPr>
      <w:r>
        <w:t xml:space="preserve">    c. primary time effect</w:t>
      </w:r>
    </w:p>
    <w:p>
      <w:pPr>
        <w:pStyle w:val="jaaabaabaaaaaaababaaaaaabaaaaabaabaaaaabaaaaa"/>
        <w:keepNext w:val="0"/>
        <w:keepLines w:val="0"/>
        <w:pageBreakBefore w:val="0"/>
        <w:widowControl/>
        <w:spacing w:before="0" w:after="160"/>
        <w:jc w:val="left"/>
      </w:pPr>
      <w:r>
        <w:t xml:space="preserve">    d. all the above.</w:t>
      </w:r>
    </w:p>
    <w:p>
      <w:pPr>
        <w:pStyle w:val="jaaabaabaaaaaaababaaaaaabaaaaabaabaaaaabaaaaab"/>
        <w:keepNext w:val="0"/>
        <w:keepLines w:val="0"/>
        <w:pageBreakBefore w:val="0"/>
        <w:widowControl/>
        <w:spacing w:before="0" w:after="160"/>
        <w:jc w:val="left"/>
      </w:pPr>
      <w:r>
        <w:t>171. 'Drift' is the material picked up, mixed, disintegrated, transported and redeposited by</w:t>
      </w:r>
    </w:p>
    <w:p>
      <w:pPr>
        <w:pStyle w:val="jaaabaabaaaaaaababaaaaaabaaaaabaabaaaaabaaaaaba"/>
        <w:keepNext w:val="0"/>
        <w:keepLines w:val="0"/>
        <w:pageBreakBefore w:val="0"/>
        <w:widowControl/>
        <w:spacing w:before="0" w:after="160"/>
        <w:jc w:val="left"/>
      </w:pPr>
      <w:r>
        <w:t xml:space="preserve">    a. wind</w:t>
      </w:r>
    </w:p>
    <w:p>
      <w:pPr>
        <w:pStyle w:val="jaaabaabaaaaaaababaaaaaabaaaaabaabaaaaabaaaaabaa"/>
        <w:keepNext w:val="0"/>
        <w:keepLines w:val="0"/>
        <w:pageBreakBefore w:val="0"/>
        <w:widowControl/>
        <w:spacing w:before="0" w:after="160"/>
        <w:jc w:val="left"/>
      </w:pPr>
      <w:r>
        <w:t xml:space="preserve">    b. gravitational force</w:t>
      </w:r>
    </w:p>
    <w:p>
      <w:pPr>
        <w:pStyle w:val="jaaabaabaaaaaaababaaaaaabaaaaabaabaaaaabaaaaabaaa"/>
        <w:keepNext w:val="0"/>
        <w:keepLines w:val="0"/>
        <w:pageBreakBefore w:val="0"/>
        <w:widowControl/>
        <w:spacing w:before="0" w:after="160"/>
        <w:jc w:val="left"/>
      </w:pPr>
      <w:r>
        <w:t xml:space="preserve">    c. glaciated water</w:t>
      </w:r>
    </w:p>
    <w:p>
      <w:pPr>
        <w:pStyle w:val="jaaabaabaaaaaaababaaaaaabaaaaabaabaaaaabaaaaabaaab"/>
        <w:keepNext w:val="0"/>
        <w:keepLines w:val="0"/>
        <w:pageBreakBefore w:val="0"/>
        <w:widowControl/>
        <w:spacing w:before="0" w:after="160"/>
        <w:jc w:val="left"/>
      </w:pPr>
      <w:r>
        <w:t xml:space="preserve">    d. all the above.</w:t>
      </w:r>
    </w:p>
    <w:p>
      <w:pPr>
        <w:pStyle w:val="jaaabaabaaaaaaababaaaaaabaaaaabaabaaaaabaaaaabaaaba"/>
        <w:keepNext w:val="0"/>
        <w:keepLines w:val="0"/>
        <w:pageBreakBefore w:val="0"/>
        <w:widowControl/>
        <w:spacing w:before="0" w:after="160"/>
        <w:jc w:val="left"/>
      </w:pPr>
      <w:r>
        <w:t>172. The consistency index of a soil is defined as the ratio of</w:t>
      </w:r>
    </w:p>
    <w:p>
      <w:pPr>
        <w:pStyle w:val="jaaabaabaaaaaaababaaaaaabaaaaabaabaaaaabaaaaabaaabaa"/>
        <w:keepNext w:val="0"/>
        <w:keepLines w:val="0"/>
        <w:pageBreakBefore w:val="0"/>
        <w:widowControl/>
        <w:spacing w:before="0" w:after="160"/>
        <w:jc w:val="left"/>
      </w:pPr>
      <w:r>
        <w:t xml:space="preserve">    a. liquid limit plus the natural water content to the plasticity index of the soil</w:t>
      </w:r>
    </w:p>
    <w:p>
      <w:pPr>
        <w:pStyle w:val="jaaabaabaaaaaaababaaaaaabaaaaabaabaaaaabaaaaabaaabaaa"/>
        <w:keepNext w:val="0"/>
        <w:keepLines w:val="0"/>
        <w:pageBreakBefore w:val="0"/>
        <w:widowControl/>
        <w:spacing w:before="0" w:after="160"/>
        <w:jc w:val="left"/>
      </w:pPr>
      <w:r>
        <w:t xml:space="preserve">    b. liquid limit minus the natural water content to the plasticity index of the soil</w:t>
      </w:r>
    </w:p>
    <w:p>
      <w:pPr>
        <w:pStyle w:val="jaaabaabaaaaaaababaaaaaabaaaaabaabaaaaabaaaaabaaabaaab"/>
        <w:keepNext w:val="0"/>
        <w:keepLines w:val="0"/>
        <w:pageBreakBefore w:val="0"/>
        <w:widowControl/>
        <w:spacing w:before="0" w:after="160"/>
        <w:jc w:val="left"/>
      </w:pPr>
      <w:r>
        <w:t xml:space="preserve">    c. natural water content of a soil minus plastic limit to the plasticity index of the soil</w:t>
      </w:r>
    </w:p>
    <w:p>
      <w:pPr>
        <w:pStyle w:val="jaaabaabaaaaaaababaaaaaabaaaaabaabaaaaabaaaaabaaabaaaba"/>
        <w:keepNext w:val="0"/>
        <w:keepLines w:val="0"/>
        <w:pageBreakBefore w:val="0"/>
        <w:widowControl/>
        <w:spacing w:before="0" w:after="160"/>
        <w:jc w:val="left"/>
      </w:pPr>
      <w:r>
        <w:t xml:space="preserve">    d. natural water content of a soil plus its plastic limit to the plasticity index of the soil.</w:t>
      </w:r>
    </w:p>
    <w:p>
      <w:pPr>
        <w:pStyle w:val="jaaabaabaaaaaaababaaaaaabaaaaabaabaaaaabaaaaabaaabaaabaa"/>
        <w:keepNext w:val="0"/>
        <w:keepLines w:val="0"/>
        <w:pageBreakBefore w:val="0"/>
        <w:widowControl/>
        <w:spacing w:before="0" w:after="160"/>
        <w:jc w:val="left"/>
      </w:pPr>
      <w:r>
        <w:t>173. The shear strength in plastic undrained clay, is due to</w:t>
      </w:r>
    </w:p>
    <w:p>
      <w:pPr>
        <w:pStyle w:val="jaaabaabaaaaaaababaaaaaabaaaaabaabaaaaabaaaaabaaabaaabaaa"/>
        <w:keepNext w:val="0"/>
        <w:keepLines w:val="0"/>
        <w:pageBreakBefore w:val="0"/>
        <w:widowControl/>
        <w:spacing w:before="0" w:after="160"/>
        <w:jc w:val="left"/>
      </w:pPr>
      <w:r>
        <w:t xml:space="preserve">    a. inter-granular friction</w:t>
      </w:r>
    </w:p>
    <w:p>
      <w:pPr>
        <w:pStyle w:val="jaaabaabaaaaaaababaaaaaabaaaaabaabaaaaabaaaaabaaabaaabaaaa"/>
        <w:keepNext w:val="0"/>
        <w:keepLines w:val="0"/>
        <w:pageBreakBefore w:val="0"/>
        <w:widowControl/>
        <w:spacing w:before="0" w:after="160"/>
        <w:jc w:val="left"/>
      </w:pPr>
      <w:r>
        <w:t xml:space="preserve">    b. internal friction</w:t>
      </w:r>
    </w:p>
    <w:p>
      <w:pPr>
        <w:pStyle w:val="jaaabaabaaaaaaababaaaaaabaaaaabaabaaaaabaaaaabaaabaaabaaaaa"/>
        <w:keepNext w:val="0"/>
        <w:keepLines w:val="0"/>
        <w:pageBreakBefore w:val="0"/>
        <w:widowControl/>
        <w:spacing w:before="0" w:after="160"/>
        <w:jc w:val="left"/>
      </w:pPr>
      <w:r>
        <w:t xml:space="preserve">    c. cohesion</w:t>
      </w:r>
    </w:p>
    <w:p>
      <w:pPr>
        <w:pStyle w:val="jaaabaabaaaaaaababaaaaaabaaaaabaabaaaaabaaaaabaaabaaabaaaaab"/>
        <w:keepNext w:val="0"/>
        <w:keepLines w:val="0"/>
        <w:pageBreakBefore w:val="0"/>
        <w:widowControl/>
        <w:spacing w:before="0" w:after="160"/>
        <w:jc w:val="left"/>
      </w:pPr>
      <w:r>
        <w:t xml:space="preserve">    d. none of these.</w:t>
      </w:r>
    </w:p>
    <w:p>
      <w:pPr>
        <w:pStyle w:val="jaaabaabaaaaaaababaaaaaabaaaaabaabaaaaabaaaaabaaabaaabaaaaaba"/>
        <w:keepNext w:val="0"/>
        <w:keepLines w:val="0"/>
        <w:pageBreakBefore w:val="0"/>
        <w:widowControl/>
        <w:spacing w:before="0" w:after="160"/>
        <w:jc w:val="left"/>
      </w:pPr>
      <w:r>
        <w:t>174. The Terzaghi's general bearing capacity equation for a continuous footing is given by (where Nc, 2V&amp; and Ny are bearing capacity factors.)</w:t>
      </w:r>
    </w:p>
    <w:p>
      <w:pPr>
        <w:pStyle w:val="jaaabaabaaaaaaababaaaaaabaaaaabaabaaaaabaaaaabaaabaaabaaaaabaa"/>
        <w:keepNext w:val="0"/>
        <w:keepLines w:val="0"/>
        <w:pageBreakBefore w:val="0"/>
        <w:widowControl/>
        <w:spacing w:before="0" w:after="160"/>
        <w:jc w:val="left"/>
      </w:pPr>
      <w:r>
        <w:t xml:space="preserve">    a. qf = cNc + γDNq + 0.5γBNγ</w:t>
      </w:r>
    </w:p>
    <w:p>
      <w:pPr>
        <w:pStyle w:val="jaaabaabaaaaaaababaaaaaabaaaaabaabaaaaabaaaaabaaabaaabaaaaabaab"/>
        <w:keepNext w:val="0"/>
        <w:keepLines w:val="0"/>
        <w:pageBreakBefore w:val="0"/>
        <w:widowControl/>
        <w:spacing w:before="0" w:after="160"/>
        <w:jc w:val="left"/>
      </w:pPr>
      <w:r>
        <w:t xml:space="preserve">    b. qf = cNc - γDNq + 0.5γBNγ</w:t>
      </w:r>
    </w:p>
    <w:p>
      <w:pPr>
        <w:pStyle w:val="jaaabaabaaaaaaababaaaaaabaaaaabaabaaaaabaaaaabaaabaaabaaaaabaaba"/>
        <w:keepNext w:val="0"/>
        <w:keepLines w:val="0"/>
        <w:pageBreakBefore w:val="0"/>
        <w:widowControl/>
        <w:spacing w:before="0" w:after="160"/>
        <w:jc w:val="left"/>
      </w:pPr>
      <w:r>
        <w:t xml:space="preserve">    c. qf = cNc + γDNq - 0.5γBNγ</w:t>
      </w:r>
    </w:p>
    <w:p>
      <w:pPr>
        <w:pStyle w:val="jaaabaabaaaaaaababaaaaaabaaaaabaabaaaaabaaaaabaaabaaabaaaaabaabaa"/>
        <w:keepNext w:val="0"/>
        <w:keepLines w:val="0"/>
        <w:pageBreakBefore w:val="0"/>
        <w:widowControl/>
        <w:spacing w:before="0" w:after="160"/>
        <w:jc w:val="left"/>
      </w:pPr>
      <w:r>
        <w:t xml:space="preserve">    d. qf = cNc - γDNq - 0.5γBNγ</w:t>
      </w:r>
    </w:p>
    <w:p>
      <w:pPr>
        <w:pStyle w:val="jaaabaabaaaaaaababaaaaaabaaaaabaabaaaaabaaaaabaaabaaabaaaaabaabaaa"/>
        <w:keepNext w:val="0"/>
        <w:keepLines w:val="0"/>
        <w:pageBreakBefore w:val="0"/>
        <w:widowControl/>
        <w:spacing w:before="0" w:after="160"/>
        <w:jc w:val="left"/>
      </w:pPr>
      <w:r>
        <w:t>175. A clay subjected to pressure in excess to its present over-burden, is said to be</w:t>
      </w:r>
    </w:p>
    <w:p>
      <w:pPr>
        <w:pStyle w:val="jaaabaabaaaaaaababaaaaaabaaaaabaabaaaaabaaaaabaaabaaabaaaaabaabaaaa"/>
        <w:keepNext w:val="0"/>
        <w:keepLines w:val="0"/>
        <w:pageBreakBefore w:val="0"/>
        <w:widowControl/>
        <w:spacing w:before="0" w:after="160"/>
        <w:jc w:val="left"/>
      </w:pPr>
      <w:r>
        <w:t xml:space="preserve">    a. pre-compressed</w:t>
      </w:r>
    </w:p>
    <w:p>
      <w:pPr>
        <w:pStyle w:val="jaaabaabaaaaaaababaaaaaabaaaaabaabaaaaabaaaaabaaabaaabaaaaabaabaaaaa"/>
        <w:keepNext w:val="0"/>
        <w:keepLines w:val="0"/>
        <w:pageBreakBefore w:val="0"/>
        <w:widowControl/>
        <w:spacing w:before="0" w:after="160"/>
        <w:jc w:val="left"/>
      </w:pPr>
      <w:r>
        <w:t xml:space="preserve">    b. pre-consolidated</w:t>
      </w:r>
    </w:p>
    <w:p>
      <w:pPr>
        <w:pStyle w:val="jaaabaabaaaaaaababaaaaaabaaaaabaabaaaaabaaaaabaaabaaabaaaaabaabaaaaaa"/>
        <w:keepNext w:val="0"/>
        <w:keepLines w:val="0"/>
        <w:pageBreakBefore w:val="0"/>
        <w:widowControl/>
        <w:spacing w:before="0" w:after="160"/>
        <w:jc w:val="left"/>
      </w:pPr>
      <w:r>
        <w:t xml:space="preserve">    c. over-consolidated</w:t>
      </w:r>
    </w:p>
    <w:p>
      <w:pPr>
        <w:pStyle w:val="jaaabaabaaaaaaababaaaaaabaaaaabaabaaaaabaaaaabaaabaaabaaaaabaabaaaaaaa"/>
        <w:keepNext w:val="0"/>
        <w:keepLines w:val="0"/>
        <w:pageBreakBefore w:val="0"/>
        <w:widowControl/>
        <w:spacing w:before="0" w:after="160"/>
        <w:jc w:val="left"/>
      </w:pPr>
      <w:r>
        <w:t xml:space="preserve">    d. all the above.</w:t>
      </w:r>
    </w:p>
    <w:p>
      <w:pPr>
        <w:pStyle w:val="jaaabaabaaaaaaababaaaaaabaaaaabaabaaaaabaaaaabaaabaaabaaaaabaabaaaaaaab"/>
        <w:keepNext w:val="0"/>
        <w:keepLines w:val="0"/>
        <w:pageBreakBefore w:val="0"/>
        <w:widowControl/>
        <w:spacing w:before="0" w:after="160"/>
        <w:jc w:val="left"/>
      </w:pPr>
      <w:r>
        <w:t>176. The expression  ρω is used for</w:t>
      </w:r>
    </w:p>
    <w:p>
      <w:pPr>
        <w:pStyle w:val="jaaabaabaaaaaaababaaaaaabaaaaabaabaaaaabaaaaabaaabaaabaaaaabaabaaaaaaaba"/>
        <w:keepNext w:val="0"/>
        <w:keepLines w:val="0"/>
        <w:pageBreakBefore w:val="0"/>
        <w:widowControl/>
        <w:spacing w:before="0" w:after="160"/>
        <w:jc w:val="left"/>
      </w:pPr>
      <w:r>
        <w:t xml:space="preserve">    a. dry density</w:t>
      </w:r>
    </w:p>
    <w:p>
      <w:pPr>
        <w:pStyle w:val="jaaabaabaaaaaaababaaaaaabaaaaabaabaaaaabaaaaabaaabaaabaaaaabaabaaaaaaabab"/>
        <w:keepNext w:val="0"/>
        <w:keepLines w:val="0"/>
        <w:pageBreakBefore w:val="0"/>
        <w:widowControl/>
        <w:spacing w:before="0" w:after="160"/>
        <w:jc w:val="left"/>
      </w:pPr>
      <w:r>
        <w:t xml:space="preserve">    b. bulk density</w:t>
      </w:r>
    </w:p>
    <w:p>
      <w:pPr>
        <w:pStyle w:val="jaaabaabaaaaaaababaaaaaabaaaaabaabaaaaabaaaaabaaabaaabaaaaabaabaaaaaaababa"/>
        <w:keepNext w:val="0"/>
        <w:keepLines w:val="0"/>
        <w:pageBreakBefore w:val="0"/>
        <w:widowControl/>
        <w:spacing w:before="0" w:after="160"/>
        <w:jc w:val="left"/>
      </w:pPr>
      <w:r>
        <w:t xml:space="preserve">    c. degree of saturation</w:t>
      </w:r>
    </w:p>
    <w:p>
      <w:pPr>
        <w:pStyle w:val="jaaabaabaaaaaaababaaaaaabaaaaabaabaaaaabaaaaabaaabaaabaaaaabaabaaaaaaababaa"/>
        <w:keepNext w:val="0"/>
        <w:keepLines w:val="0"/>
        <w:pageBreakBefore w:val="0"/>
        <w:widowControl/>
        <w:spacing w:before="0" w:after="160"/>
        <w:jc w:val="left"/>
      </w:pPr>
      <w:r>
        <w:t xml:space="preserve">    d. optimum water content.</w:t>
      </w:r>
    </w:p>
    <w:p>
      <w:pPr>
        <w:pStyle w:val="jaaabaabaaaaaaababaaaaaabaaaaabaabaaaaabaaaaabaaabaaabaaaaabaabaaaaaaababaaa"/>
        <w:keepNext w:val="0"/>
        <w:keepLines w:val="0"/>
        <w:pageBreakBefore w:val="0"/>
        <w:widowControl/>
        <w:spacing w:before="0" w:after="160"/>
        <w:jc w:val="left"/>
      </w:pPr>
      <w:r>
        <w:t>177. A saturated soil sample has water content of 40% and specific gravity of soil particles 2.7. The void ratio of the soil, is</w:t>
      </w:r>
    </w:p>
    <w:p>
      <w:pPr>
        <w:pStyle w:val="jaaabaabaaaaaaababaaaaaabaaaaabaabaaaaabaaaaabaaabaaabaaaaabaabaaaaaaababaaaa"/>
        <w:keepNext w:val="0"/>
        <w:keepLines w:val="0"/>
        <w:pageBreakBefore w:val="0"/>
        <w:widowControl/>
        <w:spacing w:before="0" w:after="160"/>
        <w:jc w:val="left"/>
      </w:pPr>
      <w:r>
        <w:t xml:space="preserve">    a. 0.4</w:t>
      </w:r>
    </w:p>
    <w:p>
      <w:pPr>
        <w:pStyle w:val="jaaabaabaaaaaaababaaaaaabaaaaabaabaaaaabaaaaabaaabaaabaaaaabaabaaaaaaababaaaaa"/>
        <w:keepNext w:val="0"/>
        <w:keepLines w:val="0"/>
        <w:pageBreakBefore w:val="0"/>
        <w:widowControl/>
        <w:spacing w:before="0" w:after="160"/>
        <w:jc w:val="left"/>
      </w:pPr>
      <w:r>
        <w:t xml:space="preserve">    b. 0.52</w:t>
      </w:r>
    </w:p>
    <w:p>
      <w:pPr>
        <w:pStyle w:val="jaaabaabaaaaaaababaaaaaabaaaaabaabaaaaabaaaaabaaabaaabaaaaabaabaaaaaaababaaaaaa"/>
        <w:keepNext w:val="0"/>
        <w:keepLines w:val="0"/>
        <w:pageBreakBefore w:val="0"/>
        <w:widowControl/>
        <w:spacing w:before="0" w:after="160"/>
        <w:jc w:val="left"/>
      </w:pPr>
      <w:r>
        <w:t xml:space="preserve">    c. 1.08</w:t>
      </w:r>
    </w:p>
    <w:p>
      <w:pPr>
        <w:pStyle w:val="jaaabaabaaaaaaababaaaaaabaaaaabaabaaaaabaaaaabaaabaaabaaaaabaabaaaaaaababaaaaaab"/>
        <w:keepNext w:val="0"/>
        <w:keepLines w:val="0"/>
        <w:pageBreakBefore w:val="0"/>
        <w:widowControl/>
        <w:spacing w:before="0" w:after="160"/>
        <w:jc w:val="left"/>
      </w:pPr>
      <w:r>
        <w:t xml:space="preserve">    d. none of these.</w:t>
      </w:r>
    </w:p>
    <w:p>
      <w:pPr>
        <w:pStyle w:val="jaaabaabaaaaaaababaaaaaabaaaaabaabaaaaabaaaaabaaabaaabaaaaabaabaaaaaaababaaaaaaba"/>
        <w:keepNext w:val="0"/>
        <w:keepLines w:val="0"/>
        <w:pageBreakBefore w:val="0"/>
        <w:widowControl/>
        <w:spacing w:before="0" w:after="160"/>
        <w:jc w:val="left"/>
      </w:pPr>
      <w:r>
        <w:t>178. For testing a saturated clay for shear strength, the test recommended, is</w:t>
      </w:r>
    </w:p>
    <w:p>
      <w:pPr>
        <w:pStyle w:val="jaaabaabaaaaaaababaaaaaabaaaaabaabaaaaabaaaaabaaabaaabaaaaabaabaaaaaaababaaaaaabaa"/>
        <w:keepNext w:val="0"/>
        <w:keepLines w:val="0"/>
        <w:pageBreakBefore w:val="0"/>
        <w:widowControl/>
        <w:spacing w:before="0" w:after="160"/>
        <w:jc w:val="left"/>
      </w:pPr>
      <w:r>
        <w:t xml:space="preserve">    a. direct shear test</w:t>
      </w:r>
    </w:p>
    <w:p>
      <w:pPr>
        <w:pStyle w:val="jaaabaabaaaaaaababaaaaaabaaaaabaabaaaaabaaaaabaaabaaabaaaaabaabaaaaaaababaaaaaabaaa"/>
        <w:keepNext w:val="0"/>
        <w:keepLines w:val="0"/>
        <w:pageBreakBefore w:val="0"/>
        <w:widowControl/>
        <w:spacing w:before="0" w:after="160"/>
        <w:jc w:val="left"/>
      </w:pPr>
      <w:r>
        <w:t xml:space="preserve">    b. triaxial compression test</w:t>
      </w:r>
    </w:p>
    <w:p>
      <w:pPr>
        <w:pStyle w:val="jaaabaabaaaaaaababaaaaaabaaaaabaabaaaaabaaaaabaaabaaabaaaaabaabaaaaaaababaaaaaabaaaa"/>
        <w:keepNext w:val="0"/>
        <w:keepLines w:val="0"/>
        <w:pageBreakBefore w:val="0"/>
        <w:widowControl/>
        <w:spacing w:before="0" w:after="160"/>
        <w:jc w:val="left"/>
      </w:pPr>
      <w:r>
        <w:t xml:space="preserve">    c. unconfined compression test</w:t>
      </w:r>
    </w:p>
    <w:p>
      <w:pPr>
        <w:pStyle w:val="jaaabaabaaaaaaababaaaaaabaaaaabaabaaaaabaaaaabaaabaaabaaaaabaabaaaaaaababaaaaaabaaaab"/>
        <w:keepNext w:val="0"/>
        <w:keepLines w:val="0"/>
        <w:pageBreakBefore w:val="0"/>
        <w:widowControl/>
        <w:spacing w:before="0" w:after="160"/>
        <w:jc w:val="left"/>
      </w:pPr>
      <w:r>
        <w:t xml:space="preserve">    d. all the above.</w:t>
      </w:r>
    </w:p>
    <w:p>
      <w:pPr>
        <w:pStyle w:val="jaaabaabaaaaaaababaaaaaabaaaaabaabaaaaabaaaaabaaabaaabaaaaabaabaaaaaaababaaaaaabaaaaba"/>
        <w:keepNext w:val="0"/>
        <w:keepLines w:val="0"/>
        <w:pageBreakBefore w:val="0"/>
        <w:widowControl/>
        <w:spacing w:before="0" w:after="160"/>
        <w:jc w:val="left"/>
      </w:pPr>
      <w:r>
        <w:t>179. The critical exist gradient of seepage water in soils, increases with</w:t>
      </w:r>
    </w:p>
    <w:p>
      <w:pPr>
        <w:pStyle w:val="jaaabaabaaaaaaababaaaaaabaaaaabaabaaaaabaaaaabaaabaaabaaaaabaabaaaaaaababaaaaaabaaaabaa"/>
        <w:keepNext w:val="0"/>
        <w:keepLines w:val="0"/>
        <w:pageBreakBefore w:val="0"/>
        <w:widowControl/>
        <w:spacing w:before="0" w:after="160"/>
        <w:jc w:val="left"/>
      </w:pPr>
      <w:r>
        <w:t xml:space="preserve">    a. a decrease in specific gravity</w:t>
      </w:r>
    </w:p>
    <w:p>
      <w:pPr>
        <w:pStyle w:val="jaaabaabaaaaaaababaaaaaabaaaaabaabaaaaabaaaaabaaabaaabaaaaabaabaaaaaaababaaaaaabaaaabaaa"/>
        <w:keepNext w:val="0"/>
        <w:keepLines w:val="0"/>
        <w:pageBreakBefore w:val="0"/>
        <w:widowControl/>
        <w:spacing w:before="0" w:after="160"/>
        <w:jc w:val="left"/>
      </w:pPr>
      <w:r>
        <w:t xml:space="preserve">    b. a decrease in void ratio</w:t>
      </w:r>
    </w:p>
    <w:p>
      <w:pPr>
        <w:pStyle w:val="jaaabaabaaaaaaababaaaaaabaaaaabaabaaaaabaaaaabaaabaaabaaaaabaabaaaaaaababaaaaaabaaaabaaaa"/>
        <w:keepNext w:val="0"/>
        <w:keepLines w:val="0"/>
        <w:pageBreakBefore w:val="0"/>
        <w:widowControl/>
        <w:spacing w:before="0" w:after="160"/>
        <w:jc w:val="left"/>
      </w:pPr>
      <w:r>
        <w:t xml:space="preserve">    c. both (a) and (c)</w:t>
      </w:r>
    </w:p>
    <w:p>
      <w:pPr>
        <w:pStyle w:val="jaaabaabaaaaaaababaaaaaabaaaaabaabaaaaabaaaaabaaabaaabaaaaabaabaaaaaaababaaaaaabaaaabaaaab"/>
        <w:keepNext w:val="0"/>
        <w:keepLines w:val="0"/>
        <w:pageBreakBefore w:val="0"/>
        <w:widowControl/>
        <w:spacing w:before="0" w:after="160"/>
        <w:jc w:val="left"/>
      </w:pPr>
      <w:r>
        <w:t xml:space="preserve">    d. none of these.</w:t>
      </w:r>
    </w:p>
    <w:p>
      <w:pPr>
        <w:pStyle w:val="jaaabaabaaaaaaababaaaaaabaaaaabaabaaaaabaaaaabaaabaaabaaaaabaabaaaaaaababaaaaaabaaaabaaaaba"/>
        <w:keepNext w:val="0"/>
        <w:keepLines w:val="0"/>
        <w:pageBreakBefore w:val="0"/>
        <w:widowControl/>
        <w:spacing w:before="0" w:after="160"/>
        <w:jc w:val="left"/>
      </w:pPr>
      <w:r>
        <w:t>180. Pick up the correct statement from the following:</w:t>
      </w:r>
    </w:p>
    <w:p>
      <w:pPr>
        <w:pStyle w:val="jaaabaabaaaaaaababaaaaaabaaaaabaabaaaaabaaaaabaaabaaabaaaaabaabaaaaaaababaaaaaabaaaabaaaabaa"/>
        <w:keepNext w:val="0"/>
        <w:keepLines w:val="0"/>
        <w:pageBreakBefore w:val="0"/>
        <w:widowControl/>
        <w:spacing w:before="0" w:after="160"/>
        <w:jc w:val="left"/>
      </w:pPr>
      <w:r>
        <w:t xml:space="preserve">    a. The porosity of a soil is defined as the ratio of the volume of voids to the gross volume of the soil</w:t>
      </w:r>
    </w:p>
    <w:p>
      <w:pPr>
        <w:pStyle w:val="jaaabaabaaaaaaababaaaaaabaaaaabaabaaaaabaaaaabaaabaaabaaaaabaabaaaaaaababaaaaaabaaaabaaaabaaa"/>
        <w:keepNext w:val="0"/>
        <w:keepLines w:val="0"/>
        <w:pageBreakBefore w:val="0"/>
        <w:widowControl/>
        <w:spacing w:before="0" w:after="160"/>
        <w:jc w:val="left"/>
      </w:pPr>
      <w:r>
        <w:t xml:space="preserve">    b. The bulk density of a soil is defined as the unit weight of the soil</w:t>
      </w:r>
    </w:p>
    <w:p>
      <w:pPr>
        <w:pStyle w:val="jaaabaabaaaaaaababaaaaaabaaaaabaabaaaaabaaaaabaaabaaabaaaaabaabaaaaaaababaaaaaabaaaabaaaabaaaa"/>
        <w:keepNext w:val="0"/>
        <w:keepLines w:val="0"/>
        <w:pageBreakBefore w:val="0"/>
        <w:widowControl/>
        <w:spacing w:before="0" w:after="160"/>
        <w:jc w:val="left"/>
      </w:pPr>
      <w:r>
        <w:t xml:space="preserve">    c. The dry density of a soil is defined as weight of solids to the total volume of the soil</w:t>
      </w:r>
    </w:p>
    <w:p>
      <w:pPr>
        <w:pStyle w:val="jaaabaabaaaaaaababaaaaaabaaaaabaabaaaaabaaaaabaaabaaabaaaaabaabaaaaaaababaaaaaabaaaabaaaabaaaaa"/>
        <w:keepNext w:val="0"/>
        <w:keepLines w:val="0"/>
        <w:pageBreakBefore w:val="0"/>
        <w:widowControl/>
        <w:spacing w:before="0" w:after="160"/>
        <w:jc w:val="left"/>
      </w:pPr>
      <w:r>
        <w:t xml:space="preserve">    d. All the above.</w:t>
      </w:r>
    </w:p>
    <w:p>
      <w:pPr>
        <w:pStyle w:val="jaaabaabaaaaaaababaaaaaabaaaaabaabaaaaabaaaaabaaabaaabaaaaabaabaaaaaaababaaaaaabaaaabaaaabaaaaab"/>
        <w:keepNext w:val="0"/>
        <w:keepLines w:val="0"/>
        <w:pageBreakBefore w:val="0"/>
        <w:widowControl/>
        <w:spacing w:before="0" w:after="160"/>
        <w:jc w:val="left"/>
      </w:pPr>
      <w:r>
        <w:t>181. The shear strength of a soil</w:t>
      </w:r>
    </w:p>
    <w:p>
      <w:pPr>
        <w:pStyle w:val="jaaabaabaaaaaaababaaaaaabaaaaabaabaaaaabaaaaabaaabaaabaaaaabaabaaaaaaababaaaaaabaaaabaaaabaaaaaba"/>
        <w:keepNext w:val="0"/>
        <w:keepLines w:val="0"/>
        <w:pageBreakBefore w:val="0"/>
        <w:widowControl/>
        <w:spacing w:before="0" w:after="160"/>
        <w:jc w:val="left"/>
      </w:pPr>
      <w:r>
        <w:t xml:space="preserve">    a. is proportional to the cohesion of the soil</w:t>
      </w:r>
    </w:p>
    <w:p>
      <w:pPr>
        <w:pStyle w:val="jaaabaabaaaaaaababaaaaaabaaaaabaabaaaaabaaaaabaaabaaabaaaaabaabaaaaaaababaaaaaabaaaabaaaabaaaaabaa"/>
        <w:keepNext w:val="0"/>
        <w:keepLines w:val="0"/>
        <w:pageBreakBefore w:val="0"/>
        <w:widowControl/>
        <w:spacing w:before="0" w:after="160"/>
        <w:jc w:val="left"/>
      </w:pPr>
      <w:r>
        <w:t xml:space="preserve">    b. is generally known as the strength of the soil</w:t>
      </w:r>
    </w:p>
    <w:p>
      <w:pPr>
        <w:pStyle w:val="jaaabaabaaaaaaababaaaaaabaaaaabaabaaaaabaaaaabaaabaaabaaaaabaabaaaaaaababaaaaaabaaaabaaaabaaaaabaaa"/>
        <w:keepNext w:val="0"/>
        <w:keepLines w:val="0"/>
        <w:pageBreakBefore w:val="0"/>
        <w:widowControl/>
        <w:spacing w:before="0" w:after="160"/>
        <w:jc w:val="left"/>
      </w:pPr>
      <w:r>
        <w:t xml:space="preserve">    c. is proportional to the tangent of the angle of internal friction</w:t>
      </w:r>
    </w:p>
    <w:p>
      <w:pPr>
        <w:pStyle w:val="jaaabaabaaaaaaababaaaaaabaaaaabaabaaaaabaaaaabaaabaaabaaaaabaabaaaaaaababaaaaaabaaaabaaaabaaaaabaaaa"/>
        <w:keepNext w:val="0"/>
        <w:keepLines w:val="0"/>
        <w:pageBreakBefore w:val="0"/>
        <w:widowControl/>
        <w:spacing w:before="0" w:after="160"/>
        <w:jc w:val="left"/>
      </w:pPr>
      <w:r>
        <w:t xml:space="preserve">    d. all the above.</w:t>
      </w:r>
    </w:p>
    <w:p>
      <w:pPr>
        <w:pStyle w:val="k"/>
        <w:keepNext w:val="0"/>
        <w:keepLines w:val="0"/>
        <w:pageBreakBefore w:val="0"/>
        <w:widowControl/>
        <w:spacing w:before="0" w:after="160"/>
        <w:jc w:val="left"/>
      </w:pPr>
      <w:r>
        <w:t>182. The property of a soil which permits water to percolate through it, is called</w:t>
      </w:r>
    </w:p>
    <w:p>
      <w:pPr>
        <w:pStyle w:val="ka"/>
        <w:keepNext w:val="0"/>
        <w:keepLines w:val="0"/>
        <w:pageBreakBefore w:val="0"/>
        <w:widowControl/>
        <w:spacing w:before="0" w:after="160"/>
        <w:jc w:val="left"/>
      </w:pPr>
      <w:r>
        <w:t xml:space="preserve">    a. moisture content</w:t>
      </w:r>
    </w:p>
    <w:p>
      <w:pPr>
        <w:pStyle w:val="kaa"/>
        <w:keepNext w:val="0"/>
        <w:keepLines w:val="0"/>
        <w:pageBreakBefore w:val="0"/>
        <w:widowControl/>
        <w:spacing w:before="0" w:after="160"/>
        <w:jc w:val="left"/>
      </w:pPr>
      <w:r>
        <w:t xml:space="preserve">    b. permeability</w:t>
      </w:r>
    </w:p>
    <w:p>
      <w:pPr>
        <w:pStyle w:val="kaab"/>
        <w:keepNext w:val="0"/>
        <w:keepLines w:val="0"/>
        <w:pageBreakBefore w:val="0"/>
        <w:widowControl/>
        <w:spacing w:before="0" w:after="160"/>
        <w:jc w:val="left"/>
      </w:pPr>
      <w:r>
        <w:t xml:space="preserve">    c. capillarity</w:t>
      </w:r>
    </w:p>
    <w:p>
      <w:pPr>
        <w:pStyle w:val="kaaba"/>
        <w:keepNext w:val="0"/>
        <w:keepLines w:val="0"/>
        <w:pageBreakBefore w:val="0"/>
        <w:widowControl/>
        <w:spacing w:before="0" w:after="160"/>
        <w:jc w:val="left"/>
      </w:pPr>
      <w:r>
        <w:t xml:space="preserve">    d. none of these.</w:t>
      </w:r>
    </w:p>
    <w:p>
      <w:pPr>
        <w:pStyle w:val="kaabaa"/>
        <w:keepNext w:val="0"/>
        <w:keepLines w:val="0"/>
        <w:pageBreakBefore w:val="0"/>
        <w:widowControl/>
        <w:spacing w:before="0" w:after="160"/>
        <w:jc w:val="left"/>
      </w:pPr>
      <w:r>
        <w:t>183. The triaxial apparatus is usually used for</w:t>
      </w:r>
    </w:p>
    <w:p>
      <w:pPr>
        <w:pStyle w:val="kaabaaa"/>
        <w:keepNext w:val="0"/>
        <w:keepLines w:val="0"/>
        <w:pageBreakBefore w:val="0"/>
        <w:widowControl/>
        <w:spacing w:before="0" w:after="160"/>
        <w:jc w:val="left"/>
      </w:pPr>
      <w:r>
        <w:t xml:space="preserve">    a. unconsolidated-undrained test</w:t>
      </w:r>
    </w:p>
    <w:p>
      <w:pPr>
        <w:pStyle w:val="kaabaaaa"/>
        <w:keepNext w:val="0"/>
        <w:keepLines w:val="0"/>
        <w:pageBreakBefore w:val="0"/>
        <w:widowControl/>
        <w:spacing w:before="0" w:after="160"/>
        <w:jc w:val="left"/>
      </w:pPr>
      <w:r>
        <w:t xml:space="preserve">    b. consolidated-undrained test</w:t>
      </w:r>
    </w:p>
    <w:p>
      <w:pPr>
        <w:pStyle w:val="kaabaaaaa"/>
        <w:keepNext w:val="0"/>
        <w:keepLines w:val="0"/>
        <w:pageBreakBefore w:val="0"/>
        <w:widowControl/>
        <w:spacing w:before="0" w:after="160"/>
        <w:jc w:val="left"/>
      </w:pPr>
      <w:r>
        <w:t xml:space="preserve">    c. drained test</w:t>
      </w:r>
    </w:p>
    <w:p>
      <w:pPr>
        <w:pStyle w:val="kaabaaaaaa"/>
        <w:keepNext w:val="0"/>
        <w:keepLines w:val="0"/>
        <w:pageBreakBefore w:val="0"/>
        <w:widowControl/>
        <w:spacing w:before="0" w:after="160"/>
        <w:jc w:val="left"/>
      </w:pPr>
      <w:r>
        <w:t xml:space="preserve">    d. all the above tests.</w:t>
      </w:r>
    </w:p>
    <w:p>
      <w:pPr>
        <w:pStyle w:val="kaabaaaaaab"/>
        <w:keepNext w:val="0"/>
        <w:keepLines w:val="0"/>
        <w:pageBreakBefore w:val="0"/>
        <w:widowControl/>
        <w:spacing w:before="0" w:after="160"/>
        <w:jc w:val="left"/>
      </w:pPr>
      <w:r>
        <w:t>184. A pycnometer is used to determine</w:t>
      </w:r>
    </w:p>
    <w:p>
      <w:pPr>
        <w:pStyle w:val="kaabaaaaaaba"/>
        <w:keepNext w:val="0"/>
        <w:keepLines w:val="0"/>
        <w:pageBreakBefore w:val="0"/>
        <w:widowControl/>
        <w:spacing w:before="0" w:after="160"/>
        <w:jc w:val="left"/>
      </w:pPr>
      <w:r>
        <w:t xml:space="preserve">    a. voids ratio</w:t>
      </w:r>
    </w:p>
    <w:p>
      <w:pPr>
        <w:pStyle w:val="kaabaaaaaabaa"/>
        <w:keepNext w:val="0"/>
        <w:keepLines w:val="0"/>
        <w:pageBreakBefore w:val="0"/>
        <w:widowControl/>
        <w:spacing w:before="0" w:after="160"/>
        <w:jc w:val="left"/>
      </w:pPr>
      <w:r>
        <w:t xml:space="preserve">    b. dry density</w:t>
      </w:r>
    </w:p>
    <w:p>
      <w:pPr>
        <w:pStyle w:val="kaabaaaaaabaaa"/>
        <w:keepNext w:val="0"/>
        <w:keepLines w:val="0"/>
        <w:pageBreakBefore w:val="0"/>
        <w:widowControl/>
        <w:spacing w:before="0" w:after="160"/>
        <w:jc w:val="left"/>
      </w:pPr>
      <w:r>
        <w:t xml:space="preserve">    c. water content</w:t>
      </w:r>
    </w:p>
    <w:p>
      <w:pPr>
        <w:pStyle w:val="kaabaaaaaabaaab"/>
        <w:keepNext w:val="0"/>
        <w:keepLines w:val="0"/>
        <w:pageBreakBefore w:val="0"/>
        <w:widowControl/>
        <w:spacing w:before="0" w:after="160"/>
        <w:jc w:val="left"/>
      </w:pPr>
      <w:r>
        <w:t xml:space="preserve">    d. density index.</w:t>
      </w:r>
    </w:p>
    <w:p>
      <w:pPr>
        <w:pStyle w:val="kaabaaaaaabaaaba"/>
        <w:keepNext w:val="0"/>
        <w:keepLines w:val="0"/>
        <w:pageBreakBefore w:val="0"/>
        <w:widowControl/>
        <w:spacing w:before="0" w:after="160"/>
        <w:jc w:val="left"/>
      </w:pPr>
      <w:r>
        <w:t>185. Soils containing organic matters</w:t>
      </w:r>
    </w:p>
    <w:p>
      <w:pPr>
        <w:pStyle w:val="kaabaaaaaabaaabaa"/>
        <w:keepNext w:val="0"/>
        <w:keepLines w:val="0"/>
        <w:pageBreakBefore w:val="0"/>
        <w:widowControl/>
        <w:spacing w:before="0" w:after="160"/>
        <w:jc w:val="left"/>
      </w:pPr>
      <w:r>
        <w:t xml:space="preserve">    a. are of spongy nature</w:t>
      </w:r>
    </w:p>
    <w:p>
      <w:pPr>
        <w:pStyle w:val="kaabaaaaaabaaabaab"/>
        <w:keepNext w:val="0"/>
        <w:keepLines w:val="0"/>
        <w:pageBreakBefore w:val="0"/>
        <w:widowControl/>
        <w:spacing w:before="0" w:after="160"/>
        <w:jc w:val="left"/>
      </w:pPr>
      <w:r>
        <w:t xml:space="preserve">    b. swell with decrease of moisture</w:t>
      </w:r>
    </w:p>
    <w:p>
      <w:pPr>
        <w:pStyle w:val="kaabaaaaaabaaabaaba"/>
        <w:keepNext w:val="0"/>
        <w:keepLines w:val="0"/>
        <w:pageBreakBefore w:val="0"/>
        <w:widowControl/>
        <w:spacing w:before="0" w:after="160"/>
        <w:jc w:val="left"/>
      </w:pPr>
      <w:r>
        <w:t xml:space="preserve">    c. shrink with increase of moisture content</w:t>
      </w:r>
    </w:p>
    <w:p>
      <w:pPr>
        <w:pStyle w:val="kaabaaaaaabaaabaabaa"/>
        <w:keepNext w:val="0"/>
        <w:keepLines w:val="0"/>
        <w:pageBreakBefore w:val="0"/>
        <w:widowControl/>
        <w:spacing w:before="0" w:after="160"/>
        <w:jc w:val="left"/>
      </w:pPr>
      <w:r>
        <w:t xml:space="preserve">    d. none of these.</w:t>
      </w:r>
    </w:p>
    <w:p>
      <w:pPr>
        <w:pStyle w:val="kaabaaaaaabaaabaabaaa"/>
        <w:keepNext w:val="0"/>
        <w:keepLines w:val="0"/>
        <w:pageBreakBefore w:val="0"/>
        <w:widowControl/>
        <w:spacing w:before="0" w:after="160"/>
        <w:jc w:val="left"/>
      </w:pPr>
      <w:r>
        <w:t>186. A soil not fully consolidated under the existing over-burden pressure, is called</w:t>
      </w:r>
    </w:p>
    <w:p>
      <w:pPr>
        <w:pStyle w:val="kaabaaaaaabaaabaabaaaa"/>
        <w:keepNext w:val="0"/>
        <w:keepLines w:val="0"/>
        <w:pageBreakBefore w:val="0"/>
        <w:widowControl/>
        <w:spacing w:before="0" w:after="160"/>
        <w:jc w:val="left"/>
      </w:pPr>
      <w:r>
        <w:t xml:space="preserve">    a. pre-consolidated</w:t>
      </w:r>
    </w:p>
    <w:p>
      <w:pPr>
        <w:pStyle w:val="kaabaaaaaabaaabaabaaaaa"/>
        <w:keepNext w:val="0"/>
        <w:keepLines w:val="0"/>
        <w:pageBreakBefore w:val="0"/>
        <w:widowControl/>
        <w:spacing w:before="0" w:after="160"/>
        <w:jc w:val="left"/>
      </w:pPr>
      <w:r>
        <w:t xml:space="preserve">    b. normally consolidated</w:t>
      </w:r>
    </w:p>
    <w:p>
      <w:pPr>
        <w:pStyle w:val="kaabaaaaaabaaabaabaaaaaa"/>
        <w:keepNext w:val="0"/>
        <w:keepLines w:val="0"/>
        <w:pageBreakBefore w:val="0"/>
        <w:widowControl/>
        <w:spacing w:before="0" w:after="160"/>
        <w:jc w:val="left"/>
      </w:pPr>
      <w:r>
        <w:t xml:space="preserve">    c. under-consolidated</w:t>
      </w:r>
    </w:p>
    <w:p>
      <w:pPr>
        <w:pStyle w:val="kaabaaaaaabaaabaabaaaaaab"/>
        <w:keepNext w:val="0"/>
        <w:keepLines w:val="0"/>
        <w:pageBreakBefore w:val="0"/>
        <w:widowControl/>
        <w:spacing w:before="0" w:after="160"/>
        <w:jc w:val="left"/>
      </w:pPr>
      <w:r>
        <w:t xml:space="preserve">    d. none of these.</w:t>
      </w:r>
    </w:p>
    <w:p>
      <w:pPr>
        <w:pStyle w:val="kaabaaaaaabaaabaabaaaaaaba"/>
        <w:keepNext w:val="0"/>
        <w:keepLines w:val="0"/>
        <w:pageBreakBefore w:val="0"/>
        <w:widowControl/>
        <w:spacing w:before="0" w:after="160"/>
        <w:jc w:val="left"/>
      </w:pPr>
      <w:r>
        <w:t>187. The angle of internal friction is maximum for</w:t>
      </w:r>
    </w:p>
    <w:p>
      <w:pPr>
        <w:pStyle w:val="kaabaaaaaabaaabaabaaaaaabaa"/>
        <w:keepNext w:val="0"/>
        <w:keepLines w:val="0"/>
        <w:pageBreakBefore w:val="0"/>
        <w:widowControl/>
        <w:spacing w:before="0" w:after="160"/>
        <w:jc w:val="left"/>
      </w:pPr>
      <w:r>
        <w:t xml:space="preserve">    a. angular-grained dense sand</w:t>
      </w:r>
    </w:p>
    <w:p>
      <w:pPr>
        <w:pStyle w:val="kaabaaaaaabaaabaabaaaaaabaab"/>
        <w:keepNext w:val="0"/>
        <w:keepLines w:val="0"/>
        <w:pageBreakBefore w:val="0"/>
        <w:widowControl/>
        <w:spacing w:before="0" w:after="160"/>
        <w:jc w:val="left"/>
      </w:pPr>
      <w:r>
        <w:t xml:space="preserve">    b. round-grained dense sand</w:t>
      </w:r>
    </w:p>
    <w:p>
      <w:pPr>
        <w:pStyle w:val="kaabaaaaaabaaabaabaaaaaabaaba"/>
        <w:keepNext w:val="0"/>
        <w:keepLines w:val="0"/>
        <w:pageBreakBefore w:val="0"/>
        <w:widowControl/>
        <w:spacing w:before="0" w:after="160"/>
        <w:jc w:val="left"/>
      </w:pPr>
      <w:r>
        <w:t xml:space="preserve">    c. round-grained loose sand</w:t>
      </w:r>
    </w:p>
    <w:p>
      <w:pPr>
        <w:pStyle w:val="kaabaaaaaabaaabaabaaaaaabaabaa"/>
        <w:keepNext w:val="0"/>
        <w:keepLines w:val="0"/>
        <w:pageBreakBefore w:val="0"/>
        <w:widowControl/>
        <w:spacing w:before="0" w:after="160"/>
        <w:jc w:val="left"/>
      </w:pPr>
      <w:r>
        <w:t xml:space="preserve">    d. clays.</w:t>
      </w:r>
    </w:p>
    <w:p>
      <w:pPr>
        <w:pStyle w:val="kaabaaaaaabaaabaabaaaaaabaabaaa"/>
        <w:keepNext w:val="0"/>
        <w:keepLines w:val="0"/>
        <w:pageBreakBefore w:val="0"/>
        <w:widowControl/>
        <w:spacing w:before="0" w:after="160"/>
        <w:jc w:val="left"/>
      </w:pPr>
      <w:r>
        <w:t>188. If G is specific gravity of sand particles, e is porosity, the critically hydraulic gradient</w:t>
      </w:r>
    </w:p>
    <w:p>
      <w:pPr>
        <w:pStyle w:val="kaabaaaaaabaaabaabaaaaaabaabaaaa"/>
        <w:keepNext w:val="0"/>
        <w:keepLines w:val="0"/>
        <w:pageBreakBefore w:val="0"/>
        <w:widowControl/>
        <w:spacing w:before="0" w:after="160"/>
        <w:jc w:val="left"/>
      </w:pPr>
      <w:r>
        <w:t xml:space="preserve">    a. ic = </w:t>
      </w:r>
    </w:p>
    <w:p>
      <w:pPr>
        <w:pStyle w:val="kaabaaaaaabaaabaabaaaaaabaabaaaaa"/>
        <w:keepNext w:val="0"/>
        <w:keepLines w:val="0"/>
        <w:pageBreakBefore w:val="0"/>
        <w:widowControl/>
        <w:spacing w:before="0" w:after="160"/>
        <w:jc w:val="left"/>
      </w:pPr>
      <w:r>
        <w:t xml:space="preserve">    b. ic = </w:t>
      </w:r>
    </w:p>
    <w:p>
      <w:pPr>
        <w:pStyle w:val="kaabaaaaaabaaabaabaaaaaabaabaaaaaa"/>
        <w:keepNext w:val="0"/>
        <w:keepLines w:val="0"/>
        <w:pageBreakBefore w:val="0"/>
        <w:widowControl/>
        <w:spacing w:before="0" w:after="160"/>
        <w:jc w:val="left"/>
      </w:pPr>
      <w:r>
        <w:t xml:space="preserve">    c. ic = </w:t>
      </w:r>
    </w:p>
    <w:p>
      <w:pPr>
        <w:pStyle w:val="kaabaaaaaabaaabaabaaaaaabaabaaaaaab"/>
        <w:keepNext w:val="0"/>
        <w:keepLines w:val="0"/>
        <w:pageBreakBefore w:val="0"/>
        <w:widowControl/>
        <w:spacing w:before="0" w:after="160"/>
        <w:jc w:val="left"/>
      </w:pPr>
      <w:r>
        <w:t xml:space="preserve">    d. ic = </w:t>
      </w:r>
    </w:p>
    <w:p>
      <w:pPr>
        <w:pStyle w:val="kaabaaaaaabaaabaabaaaaaabaabaaaaaaba"/>
        <w:keepNext w:val="0"/>
        <w:keepLines w:val="0"/>
        <w:pageBreakBefore w:val="0"/>
        <w:widowControl/>
        <w:spacing w:before="0" w:after="160"/>
        <w:jc w:val="left"/>
      </w:pPr>
      <w:r>
        <w:t>189. A grillage foundation</w:t>
      </w:r>
    </w:p>
    <w:p>
      <w:pPr>
        <w:pStyle w:val="kaabaaaaaabaaabaabaaaaaabaabaaaaaabaa"/>
        <w:keepNext w:val="0"/>
        <w:keepLines w:val="0"/>
        <w:pageBreakBefore w:val="0"/>
        <w:widowControl/>
        <w:spacing w:before="0" w:after="160"/>
        <w:jc w:val="left"/>
      </w:pPr>
      <w:r>
        <w:t xml:space="preserve">    a. is provided for heavily loaded isolated columns</w:t>
      </w:r>
    </w:p>
    <w:p>
      <w:pPr>
        <w:pStyle w:val="kaabaaaaaabaaabaabaaaaaabaabaaaaaabaaa"/>
        <w:keepNext w:val="0"/>
        <w:keepLines w:val="0"/>
        <w:pageBreakBefore w:val="0"/>
        <w:widowControl/>
        <w:spacing w:before="0" w:after="160"/>
        <w:jc w:val="left"/>
      </w:pPr>
      <w:r>
        <w:t xml:space="preserve">    b. is treated as spread foundation</w:t>
      </w:r>
    </w:p>
    <w:p>
      <w:pPr>
        <w:pStyle w:val="kaabaaaaaabaaabaabaaaaaabaabaaaaaabaaaa"/>
        <w:keepNext w:val="0"/>
        <w:keepLines w:val="0"/>
        <w:pageBreakBefore w:val="0"/>
        <w:widowControl/>
        <w:spacing w:before="0" w:after="160"/>
        <w:jc w:val="left"/>
      </w:pPr>
      <w:r>
        <w:t xml:space="preserve">    c. consists of two sets of perpendicularly placed steel beams</w:t>
      </w:r>
    </w:p>
    <w:p>
      <w:pPr>
        <w:pStyle w:val="kaabaaaaaabaaabaabaaaaaabaabaaaaaabaaaaa"/>
        <w:keepNext w:val="0"/>
        <w:keepLines w:val="0"/>
        <w:pageBreakBefore w:val="0"/>
        <w:widowControl/>
        <w:spacing w:before="0" w:after="160"/>
        <w:jc w:val="left"/>
      </w:pPr>
      <w:r>
        <w:t xml:space="preserve">    d. all the above.</w:t>
      </w:r>
    </w:p>
    <w:p>
      <w:pPr>
        <w:pStyle w:val="kaabaaaaaabaaabaabaaaaaabaabaaaaaabaaaaab"/>
        <w:keepNext w:val="0"/>
        <w:keepLines w:val="0"/>
        <w:pageBreakBefore w:val="0"/>
        <w:widowControl/>
        <w:spacing w:before="0" w:after="160"/>
        <w:jc w:val="left"/>
      </w:pPr>
      <w:r>
        <w:t>190. The plasticity of fine soils may be assessed by means of</w:t>
      </w:r>
    </w:p>
    <w:p>
      <w:pPr>
        <w:pStyle w:val="kaabaaaaaabaaabaabaaaaaabaabaaaaaabaaaaaba"/>
        <w:keepNext w:val="0"/>
        <w:keepLines w:val="0"/>
        <w:pageBreakBefore w:val="0"/>
        <w:widowControl/>
        <w:spacing w:before="0" w:after="160"/>
        <w:jc w:val="left"/>
      </w:pPr>
      <w:r>
        <w:t xml:space="preserve">    a. dry strength test</w:t>
      </w:r>
    </w:p>
    <w:p>
      <w:pPr>
        <w:pStyle w:val="kaabaaaaaabaaabaabaaaaaabaabaaaaaabaaaaabaa"/>
        <w:keepNext w:val="0"/>
        <w:keepLines w:val="0"/>
        <w:pageBreakBefore w:val="0"/>
        <w:widowControl/>
        <w:spacing w:before="0" w:after="160"/>
        <w:jc w:val="left"/>
      </w:pPr>
      <w:r>
        <w:t xml:space="preserve">    b. toughness test</w:t>
      </w:r>
    </w:p>
    <w:p>
      <w:pPr>
        <w:pStyle w:val="kaabaaaaaabaaabaabaaaaaabaabaaaaaabaaaaabaaa"/>
        <w:keepNext w:val="0"/>
        <w:keepLines w:val="0"/>
        <w:pageBreakBefore w:val="0"/>
        <w:widowControl/>
        <w:spacing w:before="0" w:after="160"/>
        <w:jc w:val="left"/>
      </w:pPr>
      <w:r>
        <w:t xml:space="preserve">    c. dilatancy test</w:t>
      </w:r>
    </w:p>
    <w:p>
      <w:pPr>
        <w:pStyle w:val="kaabaaaaaabaaabaabaaaaaabaabaaaaaabaaaaabaaaa"/>
        <w:keepNext w:val="0"/>
        <w:keepLines w:val="0"/>
        <w:pageBreakBefore w:val="0"/>
        <w:widowControl/>
        <w:spacing w:before="0" w:after="160"/>
        <w:jc w:val="left"/>
      </w:pPr>
      <w:r>
        <w:t xml:space="preserve">    d. all of these.</w:t>
      </w:r>
    </w:p>
    <w:p>
      <w:pPr>
        <w:pStyle w:val="kaabaaaaaabaaabaabaaaaaabaabaaaaaabaaaaabaaaab"/>
        <w:keepNext w:val="0"/>
        <w:keepLines w:val="0"/>
        <w:pageBreakBefore w:val="0"/>
        <w:widowControl/>
        <w:spacing w:before="0" w:after="160"/>
        <w:jc w:val="left"/>
      </w:pPr>
      <w:r>
        <w:t>191. The density of soil can be increased</w:t>
      </w:r>
    </w:p>
    <w:p>
      <w:pPr>
        <w:pStyle w:val="kaabaaaaaabaaabaabaaaaaabaabaaaaaabaaaaabaaaaba"/>
        <w:keepNext w:val="0"/>
        <w:keepLines w:val="0"/>
        <w:pageBreakBefore w:val="0"/>
        <w:widowControl/>
        <w:spacing w:before="0" w:after="160"/>
        <w:jc w:val="left"/>
      </w:pPr>
      <w:r>
        <w:t xml:space="preserve">    a. by reducing the space occupied by air</w:t>
      </w:r>
    </w:p>
    <w:p>
      <w:pPr>
        <w:pStyle w:val="kaabaaaaaabaaabaabaaaaaabaabaaaaaabaaaaabaaaabaa"/>
        <w:keepNext w:val="0"/>
        <w:keepLines w:val="0"/>
        <w:pageBreakBefore w:val="0"/>
        <w:widowControl/>
        <w:spacing w:before="0" w:after="160"/>
        <w:jc w:val="left"/>
      </w:pPr>
      <w:r>
        <w:t xml:space="preserve">    b. by elastic compression of soil grains</w:t>
      </w:r>
    </w:p>
    <w:p>
      <w:pPr>
        <w:pStyle w:val="kaabaaaaaabaaabaabaaaaaabaabaaaaaabaaaaabaaaabaaa"/>
        <w:keepNext w:val="0"/>
        <w:keepLines w:val="0"/>
        <w:pageBreakBefore w:val="0"/>
        <w:widowControl/>
        <w:spacing w:before="0" w:after="160"/>
        <w:jc w:val="left"/>
      </w:pPr>
      <w:r>
        <w:t xml:space="preserve">    c. by expelling water from pores</w:t>
      </w:r>
    </w:p>
    <w:p>
      <w:pPr>
        <w:pStyle w:val="kaabaaaaaabaaabaabaaaaaabaabaaaaaabaaaaabaaaabaaaa"/>
        <w:keepNext w:val="0"/>
        <w:keepLines w:val="0"/>
        <w:pageBreakBefore w:val="0"/>
        <w:widowControl/>
        <w:spacing w:before="0" w:after="160"/>
        <w:jc w:val="left"/>
      </w:pPr>
      <w:r>
        <w:t xml:space="preserve">    d. All the above.</w:t>
      </w:r>
    </w:p>
    <w:p>
      <w:pPr>
        <w:pStyle w:val="kaabaaaaaabaaabaabaaaaaabaabaaaaaabaaaaabaaaabaaaab"/>
        <w:keepNext w:val="0"/>
        <w:keepLines w:val="0"/>
        <w:pageBreakBefore w:val="0"/>
        <w:widowControl/>
        <w:spacing w:before="0" w:after="160"/>
        <w:jc w:val="left"/>
      </w:pPr>
      <w:r>
        <w:t>192. The length/diameter ratio of cylindrical specimens used in triaxial test, is generally</w:t>
      </w:r>
    </w:p>
    <w:p>
      <w:pPr>
        <w:pStyle w:val="kaabaaaaaabaaabaabaaaaaabaabaaaaaabaaaaabaaaabaaaaba"/>
        <w:keepNext w:val="0"/>
        <w:keepLines w:val="0"/>
        <w:pageBreakBefore w:val="0"/>
        <w:widowControl/>
        <w:spacing w:before="0" w:after="160"/>
        <w:jc w:val="left"/>
      </w:pPr>
      <w:r>
        <w:t xml:space="preserve">    a. 1.5</w:t>
      </w:r>
    </w:p>
    <w:p>
      <w:pPr>
        <w:pStyle w:val="kaabaaaaaabaaabaabaaaaaabaabaaaaaabaaaaabaaaabaaaabaa"/>
        <w:keepNext w:val="0"/>
        <w:keepLines w:val="0"/>
        <w:pageBreakBefore w:val="0"/>
        <w:widowControl/>
        <w:spacing w:before="0" w:after="160"/>
        <w:jc w:val="left"/>
      </w:pPr>
      <w:r>
        <w:t xml:space="preserve">    b. 2</w:t>
      </w:r>
    </w:p>
    <w:p>
      <w:pPr>
        <w:pStyle w:val="kaabaaaaaabaaabaabaaaaaabaabaaaaaabaaaaabaaaabaaaabaab"/>
        <w:keepNext w:val="0"/>
        <w:keepLines w:val="0"/>
        <w:pageBreakBefore w:val="0"/>
        <w:widowControl/>
        <w:spacing w:before="0" w:after="160"/>
        <w:jc w:val="left"/>
      </w:pPr>
      <w:r>
        <w:t xml:space="preserve">    c. 2.5</w:t>
      </w:r>
    </w:p>
    <w:p>
      <w:pPr>
        <w:pStyle w:val="kaabaaaaaabaaabaabaaaaaabaabaaaaaabaaaaabaaaabaaaabaaba"/>
        <w:keepNext w:val="0"/>
        <w:keepLines w:val="0"/>
        <w:pageBreakBefore w:val="0"/>
        <w:widowControl/>
        <w:spacing w:before="0" w:after="160"/>
        <w:jc w:val="left"/>
      </w:pPr>
      <w:r>
        <w:t xml:space="preserve">    d. 3</w:t>
      </w:r>
    </w:p>
    <w:p>
      <w:pPr>
        <w:pStyle w:val="kaabaaaaaabaaabaabaaaaaabaabaaaaaabaaaaabaaaabaaaabaabaa"/>
        <w:keepNext w:val="0"/>
        <w:keepLines w:val="0"/>
        <w:pageBreakBefore w:val="0"/>
        <w:widowControl/>
        <w:spacing w:before="0" w:after="160"/>
        <w:jc w:val="left"/>
      </w:pPr>
      <w:r>
        <w:t>193. Pick up the correct statement from the following:</w:t>
      </w:r>
    </w:p>
    <w:p>
      <w:pPr>
        <w:pStyle w:val="kaabaaaaaabaaabaabaaaaaabaabaaaaaabaaaaabaaaabaaaabaabaaa"/>
        <w:keepNext w:val="0"/>
        <w:keepLines w:val="0"/>
        <w:pageBreakBefore w:val="0"/>
        <w:widowControl/>
        <w:spacing w:before="0" w:after="160"/>
        <w:jc w:val="left"/>
      </w:pPr>
      <w:r>
        <w:t xml:space="preserve">    a. A soil classification system is meant to provide an accepted and systematic method of describing the various types of soils eliminating personal factors</w:t>
      </w:r>
    </w:p>
    <w:p>
      <w:pPr>
        <w:pStyle w:val="kaabaaaaaabaaabaabaaaaaabaabaaaaaabaaaaabaaaabaaaabaabaaaa"/>
        <w:keepNext w:val="0"/>
        <w:keepLines w:val="0"/>
        <w:pageBreakBefore w:val="0"/>
        <w:widowControl/>
        <w:spacing w:before="0" w:after="160"/>
        <w:jc w:val="left"/>
      </w:pPr>
      <w:r>
        <w:t xml:space="preserve">    b. The first category of soil classification is based on grain size of the soil</w:t>
      </w:r>
    </w:p>
    <w:p>
      <w:pPr>
        <w:pStyle w:val="kaabaaaaaabaaabaabaaaaaabaabaaaaaabaaaaabaaaabaaaabaabaaaaa"/>
        <w:keepNext w:val="0"/>
        <w:keepLines w:val="0"/>
        <w:pageBreakBefore w:val="0"/>
        <w:widowControl/>
        <w:spacing w:before="0" w:after="160"/>
        <w:jc w:val="left"/>
      </w:pPr>
      <w:r>
        <w:t xml:space="preserve">    c. The second category of soil classification is based on fine as well as coarse grains</w:t>
      </w:r>
    </w:p>
    <w:p>
      <w:pPr>
        <w:pStyle w:val="kaabaaaaaabaaabaabaaaaaabaabaaaaaabaaaaabaaaabaaaabaabaaaaaa"/>
        <w:keepNext w:val="0"/>
        <w:keepLines w:val="0"/>
        <w:pageBreakBefore w:val="0"/>
        <w:widowControl/>
        <w:spacing w:before="0" w:after="160"/>
        <w:jc w:val="left"/>
      </w:pPr>
      <w:r>
        <w:t xml:space="preserve">    d. All the above.</w:t>
      </w:r>
    </w:p>
    <w:p>
      <w:pPr>
        <w:pStyle w:val="kaabaaaaaabaaabaabaaaaaabaabaaaaaabaaaaabaaaabaaaabaabaaaaaab"/>
        <w:keepNext w:val="0"/>
        <w:keepLines w:val="0"/>
        <w:pageBreakBefore w:val="0"/>
        <w:widowControl/>
        <w:spacing w:before="0" w:after="160"/>
        <w:jc w:val="left"/>
      </w:pPr>
      <w:r>
        <w:t>194. A suspended particle falls through a height H cm in water in t minutes. If the viscosity of water is η and specific gravity of the particle is G, the diameter of the particle is (where M is a constant factor)</w:t>
      </w:r>
    </w:p>
    <w:p>
      <w:pPr>
        <w:pStyle w:val="kaabaaaaaabaaabaabaaaaaabaabaaaaaabaaaaabaaaabaaaabaabaaaaaaba"/>
        <w:keepNext w:val="0"/>
        <w:keepLines w:val="0"/>
        <w:pageBreakBefore w:val="0"/>
        <w:widowControl/>
        <w:spacing w:before="0" w:after="160"/>
        <w:jc w:val="left"/>
      </w:pPr>
      <w:r>
        <w:t xml:space="preserve">    a. 103M</w:t>
      </w:r>
    </w:p>
    <w:p>
      <w:pPr>
        <w:pStyle w:val="kaabaaaaaabaaabaabaaaaaabaabaaaaaabaaaaabaaaabaaaabaabaaaaaabaa"/>
        <w:keepNext w:val="0"/>
        <w:keepLines w:val="0"/>
        <w:pageBreakBefore w:val="0"/>
        <w:widowControl/>
        <w:spacing w:before="0" w:after="160"/>
        <w:jc w:val="left"/>
      </w:pPr>
      <w:r>
        <w:t xml:space="preserve">    b. 104M</w:t>
      </w:r>
    </w:p>
    <w:p>
      <w:pPr>
        <w:pStyle w:val="kaabaaaaaabaaabaabaaaaaabaabaaaaaabaaaaabaaaabaaaabaabaaaaaabaaa"/>
        <w:keepNext w:val="0"/>
        <w:keepLines w:val="0"/>
        <w:pageBreakBefore w:val="0"/>
        <w:widowControl/>
        <w:spacing w:before="0" w:after="160"/>
        <w:jc w:val="left"/>
      </w:pPr>
      <w:r>
        <w:t xml:space="preserve">    c. 105M</w:t>
      </w:r>
    </w:p>
    <w:p>
      <w:pPr>
        <w:pStyle w:val="kaabaaaaaabaaabaabaaaaaabaabaaaaaabaaaaabaaaabaaaabaabaaaaaabaaab"/>
        <w:keepNext w:val="0"/>
        <w:keepLines w:val="0"/>
        <w:pageBreakBefore w:val="0"/>
        <w:widowControl/>
        <w:spacing w:before="0" w:after="160"/>
        <w:jc w:val="left"/>
      </w:pPr>
      <w:r>
        <w:t xml:space="preserve">    d. 102M</w:t>
      </w:r>
    </w:p>
    <w:p>
      <w:pPr>
        <w:pStyle w:val="kaabaaaaaabaaabaabaaaaaabaabaaaaaabaaaaabaaaabaaaabaabaaaaaabaaaba"/>
        <w:keepNext w:val="0"/>
        <w:keepLines w:val="0"/>
        <w:pageBreakBefore w:val="0"/>
        <w:widowControl/>
        <w:spacing w:before="0" w:after="160"/>
        <w:jc w:val="left"/>
      </w:pPr>
      <w:r>
        <w:t>195. The bearing capacity of a soil depends upon</w:t>
      </w:r>
    </w:p>
    <w:p>
      <w:pPr>
        <w:pStyle w:val="kaabaaaaaabaaabaabaaaaaabaabaaaaaabaaaaabaaaabaaaabaabaaaaaabaaabaa"/>
        <w:keepNext w:val="0"/>
        <w:keepLines w:val="0"/>
        <w:pageBreakBefore w:val="0"/>
        <w:widowControl/>
        <w:spacing w:before="0" w:after="160"/>
        <w:jc w:val="left"/>
      </w:pPr>
      <w:r>
        <w:t xml:space="preserve">    a. shape of the particles</w:t>
      </w:r>
    </w:p>
    <w:p>
      <w:pPr>
        <w:pStyle w:val="kaabaaaaaabaaabaabaaaaaabaabaaaaaabaaaaabaaaabaaaabaabaaaaaabaaabaaa"/>
        <w:keepNext w:val="0"/>
        <w:keepLines w:val="0"/>
        <w:pageBreakBefore w:val="0"/>
        <w:widowControl/>
        <w:spacing w:before="0" w:after="160"/>
        <w:jc w:val="left"/>
      </w:pPr>
      <w:r>
        <w:t xml:space="preserve">    b. cohesive properties of particles</w:t>
      </w:r>
    </w:p>
    <w:p>
      <w:pPr>
        <w:pStyle w:val="kaabaaaaaabaaabaabaaaaaabaabaaaaaabaaaaabaaaabaaaabaabaaaaaabaaabaaaa"/>
        <w:keepNext w:val="0"/>
        <w:keepLines w:val="0"/>
        <w:pageBreakBefore w:val="0"/>
        <w:widowControl/>
        <w:spacing w:before="0" w:after="160"/>
        <w:jc w:val="left"/>
      </w:pPr>
      <w:r>
        <w:t xml:space="preserve">    c. internal frictional resistance of particles</w:t>
      </w:r>
    </w:p>
    <w:p>
      <w:pPr>
        <w:pStyle w:val="kaabaaaaaabaaabaabaaaaaabaabaaaaaabaaaaabaaaabaaaabaabaaaaaabaaabaaaaa"/>
        <w:keepNext w:val="0"/>
        <w:keepLines w:val="0"/>
        <w:pageBreakBefore w:val="0"/>
        <w:widowControl/>
        <w:spacing w:before="0" w:after="160"/>
        <w:jc w:val="left"/>
      </w:pPr>
      <w:r>
        <w:t xml:space="preserve">    d. all the above.</w:t>
      </w:r>
    </w:p>
    <w:p>
      <w:pPr>
        <w:pStyle w:val="kaabaaaaaabaaabaabaaaaaabaabaaaaaabaaaaabaaaabaaaabaabaaaaaabaaabaaaaab"/>
        <w:keepNext w:val="0"/>
        <w:keepLines w:val="0"/>
        <w:pageBreakBefore w:val="0"/>
        <w:widowControl/>
        <w:spacing w:before="0" w:after="160"/>
        <w:jc w:val="left"/>
      </w:pPr>
      <w:r>
        <w:t>196. A direct shear test possesses the following disadvantage:</w:t>
      </w:r>
    </w:p>
    <w:p>
      <w:pPr>
        <w:pStyle w:val="kaabaaaaaabaaabaabaaaaaabaabaaaaaabaaaaabaaaabaaaabaabaaaaaabaaabaaaaaba"/>
        <w:keepNext w:val="0"/>
        <w:keepLines w:val="0"/>
        <w:pageBreakBefore w:val="0"/>
        <w:widowControl/>
        <w:spacing w:before="0" w:after="160"/>
        <w:jc w:val="left"/>
      </w:pPr>
      <w:r>
        <w:t xml:space="preserve">    a. A relatively thin thickness of sample permits quick drainage</w:t>
      </w:r>
    </w:p>
    <w:p>
      <w:pPr>
        <w:pStyle w:val="kaabaaaaaabaaabaabaaaaaabaabaaaaaabaaaaabaaaabaaaabaabaaaaaabaaabaaaaabaa"/>
        <w:keepNext w:val="0"/>
        <w:keepLines w:val="0"/>
        <w:pageBreakBefore w:val="0"/>
        <w:widowControl/>
        <w:spacing w:before="0" w:after="160"/>
        <w:jc w:val="left"/>
      </w:pPr>
      <w:r>
        <w:t xml:space="preserve">    b. A relatively thin thickness of sample permits quick dissipation of pore pressure developed during the test</w:t>
      </w:r>
    </w:p>
    <w:p>
      <w:pPr>
        <w:pStyle w:val="kaabaaaaaabaaabaabaaaaaabaabaaaaaabaaaaabaaaabaaaabaabaaaaaabaaabaaaaabaaa"/>
        <w:keepNext w:val="0"/>
        <w:keepLines w:val="0"/>
        <w:pageBreakBefore w:val="0"/>
        <w:widowControl/>
        <w:spacing w:before="0" w:after="160"/>
        <w:jc w:val="left"/>
      </w:pPr>
      <w:r>
        <w:t xml:space="preserve">    c. As the test progresses the area under shear, gradually changes</w:t>
      </w:r>
    </w:p>
    <w:p>
      <w:pPr>
        <w:pStyle w:val="kaabaaaaaabaaabaabaaaaaabaabaaaaaabaaaaabaaaabaaaabaabaaaaaabaaabaaaaabaaab"/>
        <w:keepNext w:val="0"/>
        <w:keepLines w:val="0"/>
        <w:pageBreakBefore w:val="0"/>
        <w:widowControl/>
        <w:spacing w:before="0" w:after="160"/>
        <w:jc w:val="left"/>
      </w:pPr>
      <w:r>
        <w:t xml:space="preserve">    d. none of these.</w:t>
      </w:r>
    </w:p>
    <w:p>
      <w:pPr>
        <w:pStyle w:val="kaabaaaaaabaaabaabaaaaaabaabaaaaaabaaaaabaaaabaaaabaabaaaaaabaaabaaaaabaaaba"/>
        <w:keepNext w:val="0"/>
        <w:keepLines w:val="0"/>
        <w:pageBreakBefore w:val="0"/>
        <w:widowControl/>
        <w:spacing w:before="0" w:after="160"/>
        <w:jc w:val="left"/>
      </w:pPr>
      <w:r>
        <w:t>197. Through a point in a loaded soil mass, there exists n typical planes mutually orthogonal on which the stress is wholly normal and no shear stress acts, if n is</w:t>
      </w:r>
    </w:p>
    <w:p>
      <w:pPr>
        <w:pStyle w:val="kaabaaaaaabaaabaabaaaaaabaabaaaaaabaaaaabaaaabaaaabaabaaaaaabaaabaaaaabaaabaa"/>
        <w:keepNext w:val="0"/>
        <w:keepLines w:val="0"/>
        <w:pageBreakBefore w:val="0"/>
        <w:widowControl/>
        <w:spacing w:before="0" w:after="160"/>
        <w:jc w:val="left"/>
      </w:pPr>
      <w:r>
        <w:t xml:space="preserve">    a. 1</w:t>
      </w:r>
    </w:p>
    <w:p>
      <w:pPr>
        <w:pStyle w:val="kaabaaaaaabaaabaabaaaaaabaabaaaaaabaaaaabaaaabaaaabaabaaaaaabaaabaaaaabaaabaaa"/>
        <w:keepNext w:val="0"/>
        <w:keepLines w:val="0"/>
        <w:pageBreakBefore w:val="0"/>
        <w:widowControl/>
        <w:spacing w:before="0" w:after="160"/>
        <w:jc w:val="left"/>
      </w:pPr>
      <w:r>
        <w:t xml:space="preserve">    b. 2</w:t>
      </w:r>
    </w:p>
    <w:p>
      <w:pPr>
        <w:pStyle w:val="kaabaaaaaabaaabaabaaaaaabaabaaaaaabaaaaabaaaabaaaabaabaaaaaabaaabaaaaabaaabaaaa"/>
        <w:keepNext w:val="0"/>
        <w:keepLines w:val="0"/>
        <w:pageBreakBefore w:val="0"/>
        <w:widowControl/>
        <w:spacing w:before="0" w:after="160"/>
        <w:jc w:val="left"/>
      </w:pPr>
      <w:r>
        <w:t xml:space="preserve">    c. 3</w:t>
      </w:r>
    </w:p>
    <w:p>
      <w:pPr>
        <w:pStyle w:val="kaabaaaaaabaaabaabaaaaaabaabaaaaaabaaaaabaaaabaaaabaabaaaaaabaaabaaaaabaaabaaaab"/>
        <w:keepNext w:val="0"/>
        <w:keepLines w:val="0"/>
        <w:pageBreakBefore w:val="0"/>
        <w:widowControl/>
        <w:spacing w:before="0" w:after="160"/>
        <w:jc w:val="left"/>
      </w:pPr>
      <w:r>
        <w:t xml:space="preserve">    d. 4</w:t>
      </w:r>
    </w:p>
    <w:p>
      <w:pPr>
        <w:pStyle w:val="kaabaaaaaabaaabaabaaaaaabaabaaaaaabaaaaabaaaabaaaabaabaaaaaabaaabaaaaabaaabaaaaba"/>
        <w:keepNext w:val="0"/>
        <w:keepLines w:val="0"/>
        <w:pageBreakBefore w:val="0"/>
        <w:widowControl/>
        <w:spacing w:before="0" w:after="160"/>
        <w:jc w:val="left"/>
      </w:pPr>
      <w:r>
        <w:t>198. The pressure that builds up in pore water due to load increment on the soil, is termed</w:t>
      </w:r>
    </w:p>
    <w:p>
      <w:pPr>
        <w:pStyle w:val="kaabaaaaaabaaabaabaaaaaabaabaaaaaabaaaaabaaaabaaaabaabaaaaaabaaabaaaaabaaabaaaabaa"/>
        <w:keepNext w:val="0"/>
        <w:keepLines w:val="0"/>
        <w:pageBreakBefore w:val="0"/>
        <w:widowControl/>
        <w:spacing w:before="0" w:after="160"/>
        <w:jc w:val="left"/>
      </w:pPr>
      <w:r>
        <w:t xml:space="preserve">    a. excess pore pressure</w:t>
      </w:r>
    </w:p>
    <w:p>
      <w:pPr>
        <w:pStyle w:val="kaabaaaaaabaaabaabaaaaaabaabaaaaaabaaaaabaaaabaaaabaabaaaaaabaaabaaaaabaaabaaaabaaa"/>
        <w:keepNext w:val="0"/>
        <w:keepLines w:val="0"/>
        <w:pageBreakBefore w:val="0"/>
        <w:widowControl/>
        <w:spacing w:before="0" w:after="160"/>
        <w:jc w:val="left"/>
      </w:pPr>
      <w:r>
        <w:t xml:space="preserve">    b. excess hydrostatic pressure</w:t>
      </w:r>
    </w:p>
    <w:p>
      <w:pPr>
        <w:pStyle w:val="kaabaaaaaabaaabaabaaaaaabaabaaaaaabaaaaabaaaabaaaabaabaaaaaabaaabaaaaabaaabaaaabaaaa"/>
        <w:keepNext w:val="0"/>
        <w:keepLines w:val="0"/>
        <w:pageBreakBefore w:val="0"/>
        <w:widowControl/>
        <w:spacing w:before="0" w:after="160"/>
        <w:jc w:val="left"/>
      </w:pPr>
      <w:r>
        <w:t xml:space="preserve">    c. hydrodynamic pressure</w:t>
      </w:r>
    </w:p>
    <w:p>
      <w:pPr>
        <w:pStyle w:val="kaabaaaaaabaaabaabaaaaaabaabaaaaaabaaaaabaaaabaaaabaabaaaaaabaaabaaaaabaaabaaaabaaaaa"/>
        <w:keepNext w:val="0"/>
        <w:keepLines w:val="0"/>
        <w:pageBreakBefore w:val="0"/>
        <w:widowControl/>
        <w:spacing w:before="0" w:after="160"/>
        <w:jc w:val="left"/>
      </w:pPr>
      <w:r>
        <w:t xml:space="preserve">    d. all the above.</w:t>
      </w:r>
    </w:p>
    <w:p>
      <w:pPr>
        <w:pStyle w:val="kaabaaaaaabaaabaabaaaaaabaabaaaaaabaaaaabaaaabaaaabaabaaaaaabaaabaaaaabaaabaaaabaaaaab"/>
        <w:keepNext w:val="0"/>
        <w:keepLines w:val="0"/>
        <w:pageBreakBefore w:val="0"/>
        <w:widowControl/>
        <w:spacing w:before="0" w:after="160"/>
        <w:jc w:val="left"/>
      </w:pPr>
      <w:r>
        <w:t>199. The ratio of emax and emin of silty sand, is</w:t>
      </w:r>
    </w:p>
    <w:p>
      <w:pPr>
        <w:pStyle w:val="kaabaaaaaabaaabaabaaaaaabaabaaaaaabaaaaabaaaabaaaabaabaaaaaabaaabaaaaabaaabaaaabaaaaaba"/>
        <w:keepNext w:val="0"/>
        <w:keepLines w:val="0"/>
        <w:pageBreakBefore w:val="0"/>
        <w:widowControl/>
        <w:spacing w:before="0" w:after="160"/>
        <w:jc w:val="left"/>
      </w:pPr>
      <w:r>
        <w:t xml:space="preserve">    a. 5</w:t>
      </w:r>
    </w:p>
    <w:p>
      <w:pPr>
        <w:pStyle w:val="kaabaaaaaabaaabaabaaaaaabaabaaaaaabaaaaabaaaabaaaabaabaaaaaabaaabaaaaabaaabaaaabaaaaabaa"/>
        <w:keepNext w:val="0"/>
        <w:keepLines w:val="0"/>
        <w:pageBreakBefore w:val="0"/>
        <w:widowControl/>
        <w:spacing w:before="0" w:after="160"/>
        <w:jc w:val="left"/>
      </w:pPr>
      <w:r>
        <w:t xml:space="preserve">    b. 3.0</w:t>
      </w:r>
    </w:p>
    <w:p>
      <w:pPr>
        <w:pStyle w:val="kaabaaaaaabaaabaabaaaaaabaabaaaaaabaaaaabaaaabaaaabaabaaaaaabaaabaaaaabaaabaaaabaaaaabaab"/>
        <w:keepNext w:val="0"/>
        <w:keepLines w:val="0"/>
        <w:pageBreakBefore w:val="0"/>
        <w:widowControl/>
        <w:spacing w:before="0" w:after="160"/>
        <w:jc w:val="left"/>
      </w:pPr>
      <w:r>
        <w:t xml:space="preserve">    c. 3.5</w:t>
      </w:r>
    </w:p>
    <w:p>
      <w:pPr>
        <w:pStyle w:val="kaabaaaaaabaaabaabaaaaaabaabaaaaaabaaaaabaaaabaaaabaabaaaaaabaaabaaaaabaaabaaaabaaaaabaaba"/>
        <w:keepNext w:val="0"/>
        <w:keepLines w:val="0"/>
        <w:pageBreakBefore w:val="0"/>
        <w:widowControl/>
        <w:spacing w:before="0" w:after="160"/>
        <w:jc w:val="left"/>
      </w:pPr>
      <w:r>
        <w:t xml:space="preserve">    d. 4.0</w:t>
      </w:r>
    </w:p>
    <w:p>
      <w:pPr>
        <w:pStyle w:val="kaabaaaaaabaaabaabaaaaaabaabaaaaaabaaaaabaaaabaaaabaabaaaaaabaaabaaaaabaaabaaaabaaaaabaabaa"/>
        <w:keepNext w:val="0"/>
        <w:keepLines w:val="0"/>
        <w:pageBreakBefore w:val="0"/>
        <w:widowControl/>
        <w:spacing w:before="0" w:after="160"/>
        <w:jc w:val="left"/>
      </w:pPr>
      <w:r>
        <w:t>200. A flow net may be utilised for the determination of</w:t>
      </w:r>
    </w:p>
    <w:p>
      <w:pPr>
        <w:pStyle w:val="kaabaaaaaabaaabaabaaaaaabaabaaaaaabaaaaabaaaabaaaabaabaaaaaabaaabaaaaabaaabaaaabaaaaabaabaaa"/>
        <w:keepNext w:val="0"/>
        <w:keepLines w:val="0"/>
        <w:pageBreakBefore w:val="0"/>
        <w:widowControl/>
        <w:spacing w:before="0" w:after="160"/>
        <w:jc w:val="left"/>
      </w:pPr>
      <w:r>
        <w:t xml:space="preserve">    a. seepage</w:t>
      </w:r>
    </w:p>
    <w:p>
      <w:pPr>
        <w:pStyle w:val="kaabaaaaaabaaabaabaaaaaabaabaaaaaabaaaaabaaaabaaaabaabaaaaaabaaabaaaaabaaabaaaabaaaaabaabaaaa"/>
        <w:keepNext w:val="0"/>
        <w:keepLines w:val="0"/>
        <w:pageBreakBefore w:val="0"/>
        <w:widowControl/>
        <w:spacing w:before="0" w:after="160"/>
        <w:jc w:val="left"/>
      </w:pPr>
      <w:r>
        <w:t xml:space="preserve">    b. hydrostatic pressure</w:t>
      </w:r>
    </w:p>
    <w:p>
      <w:pPr>
        <w:pStyle w:val="kaabaaaaaabaaabaabaaaaaabaabaaaaaabaaaaabaaaabaaaabaabaaaaaabaaabaaaaabaaabaaaabaaaaabaabaaaaa"/>
        <w:keepNext w:val="0"/>
        <w:keepLines w:val="0"/>
        <w:pageBreakBefore w:val="0"/>
        <w:widowControl/>
        <w:spacing w:before="0" w:after="160"/>
        <w:jc w:val="left"/>
      </w:pPr>
      <w:r>
        <w:t xml:space="preserve">    c. seepage pressure</w:t>
      </w:r>
    </w:p>
    <w:p>
      <w:pPr>
        <w:pStyle w:val="kaabaaaaaabaaabaabaaaaaabaabaaaaaabaaaaabaaaabaaaabaabaaaaaabaaabaaaaabaaabaaaabaaaaabaabaaaaaa"/>
        <w:keepNext w:val="0"/>
        <w:keepLines w:val="0"/>
        <w:pageBreakBefore w:val="0"/>
        <w:widowControl/>
        <w:spacing w:before="0" w:after="160"/>
        <w:jc w:val="left"/>
      </w:pPr>
      <w:r>
        <w:t xml:space="preserve">    d. all the above.</w:t>
      </w:r>
    </w:p>
    <w:p>
      <w:pPr>
        <w:pStyle w:val="kaabaaaaaabaaabaabaaaaaabaabaaaaaabaaaaabaaaabaaaabaabaaaaaabaaabaaaaabaaabaaaabaaaaabaabaaaaaab"/>
        <w:keepNext w:val="0"/>
        <w:keepLines w:val="0"/>
        <w:pageBreakBefore w:val="0"/>
        <w:widowControl/>
        <w:spacing w:before="0" w:after="160"/>
        <w:jc w:val="left"/>
      </w:pPr>
      <w:r>
        <w:t>201. The neutral stress in a soil mass is</w:t>
      </w:r>
    </w:p>
    <w:p>
      <w:pPr>
        <w:pStyle w:val="kaabaaaaaabaaabaabaaaaaabaabaaaaaabaaaaabaaaabaaaabaabaaaaaabaaabaaaaabaaabaaaabaaaaabaabaaaaaaba"/>
        <w:keepNext w:val="0"/>
        <w:keepLines w:val="0"/>
        <w:pageBreakBefore w:val="0"/>
        <w:widowControl/>
        <w:spacing w:before="0" w:after="160"/>
        <w:jc w:val="left"/>
      </w:pPr>
      <w:r>
        <w:t xml:space="preserve">    a. force per neutral area</w:t>
      </w:r>
    </w:p>
    <w:p>
      <w:pPr>
        <w:pStyle w:val="kaabaaaaaabaaabaabaaaaaabaabaaaaaabaaaaabaaaabaaaabaabaaaaaabaaabaaaaabaaabaaaabaaaaabaabaaaaaabaa"/>
        <w:keepNext w:val="0"/>
        <w:keepLines w:val="0"/>
        <w:pageBreakBefore w:val="0"/>
        <w:widowControl/>
        <w:spacing w:before="0" w:after="160"/>
        <w:jc w:val="left"/>
      </w:pPr>
      <w:r>
        <w:t xml:space="preserve">    b. force per effective area</w:t>
      </w:r>
    </w:p>
    <w:p>
      <w:pPr>
        <w:pStyle w:val="kaabaaaaaabaaabaabaaaaaabaabaaaaaabaaaaabaaaabaaaabaabaaaaaabaaabaaaaabaaabaaaabaaaaabaabaaaaaabaaa"/>
        <w:keepNext w:val="0"/>
        <w:keepLines w:val="0"/>
        <w:pageBreakBefore w:val="0"/>
        <w:widowControl/>
        <w:spacing w:before="0" w:after="160"/>
        <w:jc w:val="left"/>
      </w:pPr>
      <w:r>
        <w:t xml:space="preserve">    c. stess taken up by the pore water</w:t>
      </w:r>
    </w:p>
    <w:p>
      <w:pPr>
        <w:pStyle w:val="kaabaaaaaabaaabaabaaaaaabaabaaaaaabaaaaabaaaabaaaabaabaaaaaabaaabaaaaabaaabaaaabaaaaabaabaaaaaabaaab"/>
        <w:keepNext w:val="0"/>
        <w:keepLines w:val="0"/>
        <w:pageBreakBefore w:val="0"/>
        <w:widowControl/>
        <w:spacing w:before="0" w:after="160"/>
        <w:jc w:val="left"/>
      </w:pPr>
      <w:r>
        <w:t xml:space="preserve">    d. stress taken up by solid particles.</w:t>
      </w:r>
    </w:p>
    <w:p>
      <w:pPr>
        <w:pStyle w:val="l"/>
        <w:keepNext w:val="0"/>
        <w:keepLines w:val="0"/>
        <w:pageBreakBefore w:val="0"/>
        <w:widowControl/>
        <w:spacing w:before="0" w:after="160"/>
        <w:jc w:val="left"/>
      </w:pPr>
      <w:r>
        <w:t>202. If voids ratio is 0.67, water content is 0.188 and specific gravity is 2.68, the degree of saturation of the soil, is</w:t>
      </w:r>
    </w:p>
    <w:p>
      <w:pPr>
        <w:pStyle w:val="la"/>
        <w:keepNext w:val="0"/>
        <w:keepLines w:val="0"/>
        <w:pageBreakBefore w:val="0"/>
        <w:widowControl/>
        <w:spacing w:before="0" w:after="160"/>
        <w:jc w:val="left"/>
      </w:pPr>
      <w:r>
        <w:t xml:space="preserve">    a. 25%</w:t>
      </w:r>
    </w:p>
    <w:p>
      <w:pPr>
        <w:pStyle w:val="laa"/>
        <w:keepNext w:val="0"/>
        <w:keepLines w:val="0"/>
        <w:pageBreakBefore w:val="0"/>
        <w:widowControl/>
        <w:spacing w:before="0" w:after="160"/>
        <w:jc w:val="left"/>
      </w:pPr>
      <w:r>
        <w:t xml:space="preserve">    b. 40%</w:t>
      </w:r>
    </w:p>
    <w:p>
      <w:pPr>
        <w:pStyle w:val="laaa"/>
        <w:keepNext w:val="0"/>
        <w:keepLines w:val="0"/>
        <w:pageBreakBefore w:val="0"/>
        <w:widowControl/>
        <w:spacing w:before="0" w:after="160"/>
        <w:jc w:val="left"/>
      </w:pPr>
      <w:r>
        <w:t xml:space="preserve">    c. 60%</w:t>
      </w:r>
    </w:p>
    <w:p>
      <w:pPr>
        <w:pStyle w:val="laaaa"/>
        <w:keepNext w:val="0"/>
        <w:keepLines w:val="0"/>
        <w:pageBreakBefore w:val="0"/>
        <w:widowControl/>
        <w:spacing w:before="0" w:after="160"/>
        <w:jc w:val="left"/>
      </w:pPr>
      <w:r>
        <w:t xml:space="preserve">    d. 75%</w:t>
      </w:r>
    </w:p>
    <w:p>
      <w:pPr>
        <w:pStyle w:val="laaaab"/>
        <w:keepNext w:val="0"/>
        <w:keepLines w:val="0"/>
        <w:pageBreakBefore w:val="0"/>
        <w:widowControl/>
        <w:spacing w:before="0" w:after="160"/>
        <w:jc w:val="left"/>
      </w:pPr>
      <w:r>
        <w:t>203. If water content of a soil is 40%, G is 2.70 and void ratio is 1.35, the degree of saturation is</w:t>
      </w:r>
    </w:p>
    <w:p>
      <w:pPr>
        <w:pStyle w:val="laaaaba"/>
        <w:keepNext w:val="0"/>
        <w:keepLines w:val="0"/>
        <w:pageBreakBefore w:val="0"/>
        <w:widowControl/>
        <w:spacing w:before="0" w:after="160"/>
        <w:jc w:val="left"/>
      </w:pPr>
      <w:r>
        <w:t xml:space="preserve">    a. 75%</w:t>
      </w:r>
    </w:p>
    <w:p>
      <w:pPr>
        <w:pStyle w:val="laaaabaa"/>
        <w:keepNext w:val="0"/>
        <w:keepLines w:val="0"/>
        <w:pageBreakBefore w:val="0"/>
        <w:widowControl/>
        <w:spacing w:before="0" w:after="160"/>
        <w:jc w:val="left"/>
      </w:pPr>
      <w:r>
        <w:t xml:space="preserve">    b. 80%</w:t>
      </w:r>
    </w:p>
    <w:p>
      <w:pPr>
        <w:pStyle w:val="laaaabaab"/>
        <w:keepNext w:val="0"/>
        <w:keepLines w:val="0"/>
        <w:pageBreakBefore w:val="0"/>
        <w:widowControl/>
        <w:spacing w:before="0" w:after="160"/>
        <w:jc w:val="left"/>
      </w:pPr>
      <w:r>
        <w:t xml:space="preserve">    c. 85%</w:t>
      </w:r>
    </w:p>
    <w:p>
      <w:pPr>
        <w:pStyle w:val="laaaabaaba"/>
        <w:keepNext w:val="0"/>
        <w:keepLines w:val="0"/>
        <w:pageBreakBefore w:val="0"/>
        <w:widowControl/>
        <w:spacing w:before="0" w:after="160"/>
        <w:jc w:val="left"/>
      </w:pPr>
      <w:r>
        <w:t xml:space="preserve">    d. 90%</w:t>
      </w:r>
    </w:p>
    <w:p>
      <w:pPr>
        <w:pStyle w:val="laaaabaabaa"/>
        <w:keepNext w:val="0"/>
        <w:keepLines w:val="0"/>
        <w:pageBreakBefore w:val="0"/>
        <w:widowControl/>
        <w:spacing w:before="0" w:after="160"/>
        <w:jc w:val="left"/>
      </w:pPr>
      <w:r>
        <w:t>204. A structure is erected on an impervious clay whose thickness is 12 m. Drainage is possible both at upper and lower surfaces. Coefficient of consolidation is 0.015 cm2 per minute. For attaining 50% consolidation with a time factor 0.20, the number of days required</w:t>
      </w:r>
    </w:p>
    <w:p>
      <w:pPr>
        <w:pStyle w:val="laaaabaabaaa"/>
        <w:keepNext w:val="0"/>
        <w:keepLines w:val="0"/>
        <w:pageBreakBefore w:val="0"/>
        <w:widowControl/>
        <w:spacing w:before="0" w:after="160"/>
        <w:jc w:val="left"/>
      </w:pPr>
      <w:r>
        <w:t xml:space="preserve">    a. 3233</w:t>
      </w:r>
    </w:p>
    <w:p>
      <w:pPr>
        <w:pStyle w:val="laaaabaabaaaa"/>
        <w:keepNext w:val="0"/>
        <w:keepLines w:val="0"/>
        <w:pageBreakBefore w:val="0"/>
        <w:widowControl/>
        <w:spacing w:before="0" w:after="160"/>
        <w:jc w:val="left"/>
      </w:pPr>
      <w:r>
        <w:t xml:space="preserve">    b. 3123</w:t>
      </w:r>
    </w:p>
    <w:p>
      <w:pPr>
        <w:pStyle w:val="laaaabaabaaaaa"/>
        <w:keepNext w:val="0"/>
        <w:keepLines w:val="0"/>
        <w:pageBreakBefore w:val="0"/>
        <w:widowControl/>
        <w:spacing w:before="0" w:after="160"/>
        <w:jc w:val="left"/>
      </w:pPr>
      <w:r>
        <w:t xml:space="preserve">    c. 33331</w:t>
      </w:r>
    </w:p>
    <w:p>
      <w:pPr>
        <w:pStyle w:val="laaaabaabaaaaab"/>
        <w:keepNext w:val="0"/>
        <w:keepLines w:val="0"/>
        <w:pageBreakBefore w:val="0"/>
        <w:widowControl/>
        <w:spacing w:before="0" w:after="160"/>
        <w:jc w:val="left"/>
      </w:pPr>
      <w:r>
        <w:t xml:space="preserve">    d. 3313</w:t>
      </w:r>
    </w:p>
    <w:p>
      <w:pPr>
        <w:pStyle w:val="laaaabaabaaaaaba"/>
        <w:keepNext w:val="0"/>
        <w:keepLines w:val="0"/>
        <w:pageBreakBefore w:val="0"/>
        <w:widowControl/>
        <w:spacing w:before="0" w:after="160"/>
        <w:jc w:val="left"/>
      </w:pPr>
      <w:r>
        <w:t>205. Which one of the following statements is true for Mohr-Coulomb envelope ?</w:t>
      </w:r>
    </w:p>
    <w:p>
      <w:pPr>
        <w:pStyle w:val="laaaabaabaaaaabaa"/>
        <w:keepNext w:val="0"/>
        <w:keepLines w:val="0"/>
        <w:pageBreakBefore w:val="0"/>
        <w:widowControl/>
        <w:spacing w:before="0" w:after="160"/>
        <w:jc w:val="left"/>
      </w:pPr>
      <w:r>
        <w:t xml:space="preserve">    a. The generalised Mohr theory suggests that, though the shear stress depends on the normal stress, the relation is not linear</w:t>
      </w:r>
    </w:p>
    <w:p>
      <w:pPr>
        <w:pStyle w:val="laaaabaabaaaaabaaa"/>
        <w:keepNext w:val="0"/>
        <w:keepLines w:val="0"/>
        <w:pageBreakBefore w:val="0"/>
        <w:widowControl/>
        <w:spacing w:before="0" w:after="160"/>
        <w:jc w:val="left"/>
      </w:pPr>
      <w:r>
        <w:t xml:space="preserve">    b. Coulomb and Mohr suggest that a definite relationship exists among the principal stress and the angle of internal friction</w:t>
      </w:r>
    </w:p>
    <w:p>
      <w:pPr>
        <w:pStyle w:val="laaaabaabaaaaabaaaa"/>
        <w:keepNext w:val="0"/>
        <w:keepLines w:val="0"/>
        <w:pageBreakBefore w:val="0"/>
        <w:widowControl/>
        <w:spacing w:before="0" w:after="160"/>
        <w:jc w:val="left"/>
      </w:pPr>
      <w:r>
        <w:t xml:space="preserve">    c. For an ideal pure friction material, the straight line passes through the origin.</w:t>
      </w:r>
    </w:p>
    <w:p>
      <w:pPr>
        <w:pStyle w:val="laaaabaabaaaaabaaaaa"/>
        <w:keepNext w:val="0"/>
        <w:keepLines w:val="0"/>
        <w:pageBreakBefore w:val="0"/>
        <w:widowControl/>
        <w:spacing w:before="0" w:after="160"/>
        <w:jc w:val="left"/>
      </w:pPr>
      <w:r>
        <w:t xml:space="preserve">    d. All the above.</w:t>
      </w:r>
    </w:p>
    <w:p>
      <w:pPr>
        <w:pStyle w:val="laaaabaabaaaaabaaaaab"/>
        <w:keepNext w:val="0"/>
        <w:keepLines w:val="0"/>
        <w:pageBreakBefore w:val="0"/>
        <w:widowControl/>
        <w:spacing w:before="0" w:after="160"/>
        <w:jc w:val="left"/>
      </w:pPr>
      <w:r>
        <w:t>206. The intensity of active earth pressure at a depth of 10 metres in dry cohesionless sand with an angle of internal friction of 30° and with a weight of 1.8 t/m3, is</w:t>
      </w:r>
    </w:p>
    <w:p>
      <w:pPr>
        <w:pStyle w:val="laaaabaabaaaaabaaaaaba"/>
        <w:keepNext w:val="0"/>
        <w:keepLines w:val="0"/>
        <w:pageBreakBefore w:val="0"/>
        <w:widowControl/>
        <w:spacing w:before="0" w:after="160"/>
        <w:jc w:val="left"/>
      </w:pPr>
      <w:r>
        <w:t xml:space="preserve">    a. 5 t/m2</w:t>
      </w:r>
    </w:p>
    <w:p>
      <w:pPr>
        <w:pStyle w:val="laaaabaabaaaaabaaaaabaa"/>
        <w:keepNext w:val="0"/>
        <w:keepLines w:val="0"/>
        <w:pageBreakBefore w:val="0"/>
        <w:widowControl/>
        <w:spacing w:before="0" w:after="160"/>
        <w:jc w:val="left"/>
      </w:pPr>
      <w:r>
        <w:t xml:space="preserve">    b. 6 t/m2</w:t>
      </w:r>
    </w:p>
    <w:p>
      <w:pPr>
        <w:pStyle w:val="laaaabaabaaaaabaaaaabaab"/>
        <w:keepNext w:val="0"/>
        <w:keepLines w:val="0"/>
        <w:pageBreakBefore w:val="0"/>
        <w:widowControl/>
        <w:spacing w:before="0" w:after="160"/>
        <w:jc w:val="left"/>
      </w:pPr>
      <w:r>
        <w:t xml:space="preserve">    c. 7 t/m2</w:t>
      </w:r>
    </w:p>
    <w:p>
      <w:pPr>
        <w:pStyle w:val="laaaabaabaaaaabaaaaabaaba"/>
        <w:keepNext w:val="0"/>
        <w:keepLines w:val="0"/>
        <w:pageBreakBefore w:val="0"/>
        <w:widowControl/>
        <w:spacing w:before="0" w:after="160"/>
        <w:jc w:val="left"/>
      </w:pPr>
      <w:r>
        <w:t xml:space="preserve">    d. 8 t/m2</w:t>
      </w:r>
    </w:p>
    <w:p>
      <w:pPr>
        <w:pStyle w:val="laaaabaabaaaaabaaaaabaabaa"/>
        <w:keepNext w:val="0"/>
        <w:keepLines w:val="0"/>
        <w:pageBreakBefore w:val="0"/>
        <w:widowControl/>
        <w:spacing w:before="0" w:after="160"/>
        <w:jc w:val="left"/>
      </w:pPr>
      <w:r>
        <w:t>207. On wetting, cohesive soils,</w:t>
      </w:r>
    </w:p>
    <w:p>
      <w:pPr>
        <w:pStyle w:val="laaaabaabaaaaabaaaaabaabaaa"/>
        <w:keepNext w:val="0"/>
        <w:keepLines w:val="0"/>
        <w:pageBreakBefore w:val="0"/>
        <w:widowControl/>
        <w:spacing w:before="0" w:after="160"/>
        <w:jc w:val="left"/>
      </w:pPr>
      <w:r>
        <w:t xml:space="preserve">    a. loose permeability</w:t>
      </w:r>
    </w:p>
    <w:p>
      <w:pPr>
        <w:pStyle w:val="laaaabaabaaaaabaaaaabaabaaaa"/>
        <w:keepNext w:val="0"/>
        <w:keepLines w:val="0"/>
        <w:pageBreakBefore w:val="0"/>
        <w:widowControl/>
        <w:spacing w:before="0" w:after="160"/>
        <w:jc w:val="left"/>
      </w:pPr>
      <w:r>
        <w:t xml:space="preserve">    b. gain shear strength</w:t>
      </w:r>
    </w:p>
    <w:p>
      <w:pPr>
        <w:pStyle w:val="laaaabaabaaaaabaaaaabaabaaaaa"/>
        <w:keepNext w:val="0"/>
        <w:keepLines w:val="0"/>
        <w:pageBreakBefore w:val="0"/>
        <w:widowControl/>
        <w:spacing w:before="0" w:after="160"/>
        <w:jc w:val="left"/>
      </w:pPr>
      <w:r>
        <w:t xml:space="preserve">    c. loose elasticity</w:t>
      </w:r>
    </w:p>
    <w:p>
      <w:pPr>
        <w:pStyle w:val="laaaabaabaaaaabaaaaabaabaaaaaa"/>
        <w:keepNext w:val="0"/>
        <w:keepLines w:val="0"/>
        <w:pageBreakBefore w:val="0"/>
        <w:widowControl/>
        <w:spacing w:before="0" w:after="160"/>
        <w:jc w:val="left"/>
      </w:pPr>
      <w:r>
        <w:t xml:space="preserve">    d. decrease their shear strength.</w:t>
      </w:r>
    </w:p>
    <w:p>
      <w:pPr>
        <w:pStyle w:val="laaaabaabaaaaabaaaaabaabaaaaaab"/>
        <w:keepNext w:val="0"/>
        <w:keepLines w:val="0"/>
        <w:pageBreakBefore w:val="0"/>
        <w:widowControl/>
        <w:spacing w:before="0" w:after="160"/>
        <w:jc w:val="left"/>
      </w:pPr>
      <w:r>
        <w:t>208. Pick up the correct statement from the following:</w:t>
      </w:r>
    </w:p>
    <w:p>
      <w:pPr>
        <w:pStyle w:val="laaaabaabaaaaabaaaaabaabaaaaaaba"/>
        <w:keepNext w:val="0"/>
        <w:keepLines w:val="0"/>
        <w:pageBreakBefore w:val="0"/>
        <w:widowControl/>
        <w:spacing w:before="0" w:after="160"/>
        <w:jc w:val="left"/>
      </w:pPr>
      <w:r>
        <w:t xml:space="preserve">    a. The ratio of the liquid limit minus the natural water content to the plasticity index of soils, is called consistency index</w:t>
      </w:r>
    </w:p>
    <w:p>
      <w:pPr>
        <w:pStyle w:val="laaaabaabaaaaabaaaaabaabaaaaaabaa"/>
        <w:keepNext w:val="0"/>
        <w:keepLines w:val="0"/>
        <w:pageBreakBefore w:val="0"/>
        <w:widowControl/>
        <w:spacing w:before="0" w:after="160"/>
        <w:jc w:val="left"/>
      </w:pPr>
      <w:r>
        <w:t xml:space="preserve">    b. The ratio of natural water content minus its plastic limit to its plasticity index is called liquidity index</w:t>
      </w:r>
    </w:p>
    <w:p>
      <w:pPr>
        <w:pStyle w:val="laaaabaabaaaaabaaaaabaabaaaaaabaaa"/>
        <w:keepNext w:val="0"/>
        <w:keepLines w:val="0"/>
        <w:pageBreakBefore w:val="0"/>
        <w:widowControl/>
        <w:spacing w:before="0" w:after="160"/>
        <w:jc w:val="left"/>
      </w:pPr>
      <w:r>
        <w:t xml:space="preserve">    c. The ratio between plasticity index and flow index (i.e. slope of flow curve in case of liquid limit), is called toughness index</w:t>
      </w:r>
    </w:p>
    <w:p>
      <w:pPr>
        <w:pStyle w:val="laaaabaabaaaaabaaaaabaabaaaaaabaaaa"/>
        <w:keepNext w:val="0"/>
        <w:keepLines w:val="0"/>
        <w:pageBreakBefore w:val="0"/>
        <w:widowControl/>
        <w:spacing w:before="0" w:after="160"/>
        <w:jc w:val="left"/>
      </w:pPr>
      <w:r>
        <w:t xml:space="preserve">    d. All the above.</w:t>
      </w:r>
    </w:p>
    <w:p>
      <w:pPr>
        <w:pStyle w:val="laaaabaabaaaaabaaaaabaabaaaaaabaaaab"/>
        <w:keepNext w:val="0"/>
        <w:keepLines w:val="0"/>
        <w:pageBreakBefore w:val="0"/>
        <w:widowControl/>
        <w:spacing w:before="0" w:after="160"/>
        <w:jc w:val="left"/>
      </w:pPr>
      <w:r>
        <w:t>209. 'Talus' is the soil transported by</w:t>
      </w:r>
    </w:p>
    <w:p>
      <w:pPr>
        <w:pStyle w:val="laaaabaabaaaaabaaaaabaabaaaaaabaaaaba"/>
        <w:keepNext w:val="0"/>
        <w:keepLines w:val="0"/>
        <w:pageBreakBefore w:val="0"/>
        <w:widowControl/>
        <w:spacing w:before="0" w:after="160"/>
        <w:jc w:val="left"/>
      </w:pPr>
      <w:r>
        <w:t xml:space="preserve">    a. wind</w:t>
      </w:r>
    </w:p>
    <w:p>
      <w:pPr>
        <w:pStyle w:val="laaaabaabaaaaabaaaaabaabaaaaaabaaaabaa"/>
        <w:keepNext w:val="0"/>
        <w:keepLines w:val="0"/>
        <w:pageBreakBefore w:val="0"/>
        <w:widowControl/>
        <w:spacing w:before="0" w:after="160"/>
        <w:jc w:val="left"/>
      </w:pPr>
      <w:r>
        <w:t xml:space="preserve">    b. water</w:t>
      </w:r>
    </w:p>
    <w:p>
      <w:pPr>
        <w:pStyle w:val="laaaabaabaaaaabaaaaabaabaaaaaabaaaabaaa"/>
        <w:keepNext w:val="0"/>
        <w:keepLines w:val="0"/>
        <w:pageBreakBefore w:val="0"/>
        <w:widowControl/>
        <w:spacing w:before="0" w:after="160"/>
        <w:jc w:val="left"/>
      </w:pPr>
      <w:r>
        <w:t xml:space="preserve">    c. glacier</w:t>
      </w:r>
    </w:p>
    <w:p>
      <w:pPr>
        <w:pStyle w:val="laaaabaabaaaaabaaaaabaabaaaaaabaaaabaaaa"/>
        <w:keepNext w:val="0"/>
        <w:keepLines w:val="0"/>
        <w:pageBreakBefore w:val="0"/>
        <w:widowControl/>
        <w:spacing w:before="0" w:after="160"/>
        <w:jc w:val="left"/>
      </w:pPr>
      <w:r>
        <w:t xml:space="preserve">    d. gravitational force.</w:t>
      </w:r>
    </w:p>
    <w:p>
      <w:pPr>
        <w:pStyle w:val="laaaabaabaaaaabaaaaabaabaaaaaabaaaabaaaab"/>
        <w:keepNext w:val="0"/>
        <w:keepLines w:val="0"/>
        <w:pageBreakBefore w:val="0"/>
        <w:widowControl/>
        <w:spacing w:before="0" w:after="160"/>
        <w:jc w:val="left"/>
      </w:pPr>
      <w:r>
        <w:t>210. A triaxial shear test is prefered to direct shear test, because</w:t>
      </w:r>
    </w:p>
    <w:p>
      <w:pPr>
        <w:pStyle w:val="laaaabaabaaaaabaaaaabaabaaaaaabaaaabaaaaba"/>
        <w:keepNext w:val="0"/>
        <w:keepLines w:val="0"/>
        <w:pageBreakBefore w:val="0"/>
        <w:widowControl/>
        <w:spacing w:before="0" w:after="160"/>
        <w:jc w:val="left"/>
      </w:pPr>
      <w:r>
        <w:t xml:space="preserve">    a. it can be performed under all three driange conditions with complete control</w:t>
      </w:r>
    </w:p>
    <w:p>
      <w:pPr>
        <w:pStyle w:val="laaaabaabaaaaabaaaaabaabaaaaaabaaaabaaaabab"/>
        <w:keepNext w:val="0"/>
        <w:keepLines w:val="0"/>
        <w:pageBreakBefore w:val="0"/>
        <w:widowControl/>
        <w:spacing w:before="0" w:after="160"/>
        <w:jc w:val="left"/>
      </w:pPr>
      <w:r>
        <w:t xml:space="preserve">    b. precise measurement of pore pressure and change in volume during test, is not posible</w:t>
      </w:r>
    </w:p>
    <w:p>
      <w:pPr>
        <w:pStyle w:val="laaaabaabaaaaabaaaaabaabaaaaaabaaaabaaaababa"/>
        <w:keepNext w:val="0"/>
        <w:keepLines w:val="0"/>
        <w:pageBreakBefore w:val="0"/>
        <w:widowControl/>
        <w:spacing w:before="0" w:after="160"/>
        <w:jc w:val="left"/>
      </w:pPr>
      <w:r>
        <w:t xml:space="preserve">    c. stress distribution on the failure plane, is non uniform</w:t>
      </w:r>
    </w:p>
    <w:p>
      <w:pPr>
        <w:pStyle w:val="laaaabaabaaaaabaaaaabaabaaaaaabaaaabaaaababaa"/>
        <w:keepNext w:val="0"/>
        <w:keepLines w:val="0"/>
        <w:pageBreakBefore w:val="0"/>
        <w:widowControl/>
        <w:spacing w:before="0" w:after="160"/>
        <w:jc w:val="left"/>
      </w:pPr>
      <w:r>
        <w:t xml:space="preserve">    d. none of these.</w:t>
      </w:r>
    </w:p>
    <w:p>
      <w:pPr>
        <w:pStyle w:val="laaaabaabaaaaabaaaaabaabaaaaaabaaaabaaaababaaa"/>
        <w:keepNext w:val="0"/>
        <w:keepLines w:val="0"/>
        <w:pageBreakBefore w:val="0"/>
        <w:widowControl/>
        <w:spacing w:before="0" w:after="160"/>
        <w:jc w:val="left"/>
      </w:pPr>
      <w:r>
        <w:t>211. Pick up the correct statement from the following:</w:t>
      </w:r>
    </w:p>
    <w:p>
      <w:pPr>
        <w:pStyle w:val="laaaabaabaaaaabaaaaabaabaaaaaabaaaabaaaababaaaa"/>
        <w:keepNext w:val="0"/>
        <w:keepLines w:val="0"/>
        <w:pageBreakBefore w:val="0"/>
        <w:widowControl/>
        <w:spacing w:before="0" w:after="160"/>
        <w:jc w:val="left"/>
      </w:pPr>
      <w:r>
        <w:t xml:space="preserve">    a. When stress decreases, void, ratio decreases</w:t>
      </w:r>
    </w:p>
    <w:p>
      <w:pPr>
        <w:pStyle w:val="laaaabaabaaaaabaaaaabaabaaaaaabaaaabaaaababaaaaa"/>
        <w:keepNext w:val="0"/>
        <w:keepLines w:val="0"/>
        <w:pageBreakBefore w:val="0"/>
        <w:widowControl/>
        <w:spacing w:before="0" w:after="160"/>
        <w:jc w:val="left"/>
      </w:pPr>
      <w:r>
        <w:t xml:space="preserve">    b. When stress decreases, coefficient of permeability decreases</w:t>
      </w:r>
    </w:p>
    <w:p>
      <w:pPr>
        <w:pStyle w:val="laaaabaabaaaaabaaaaabaabaaaaaabaaaabaaaababaaaaaa"/>
        <w:keepNext w:val="0"/>
        <w:keepLines w:val="0"/>
        <w:pageBreakBefore w:val="0"/>
        <w:widowControl/>
        <w:spacing w:before="0" w:after="160"/>
        <w:jc w:val="left"/>
      </w:pPr>
      <w:r>
        <w:t xml:space="preserve">    c. When stress decreases, coefficient of volume change decreases</w:t>
      </w:r>
    </w:p>
    <w:p>
      <w:pPr>
        <w:pStyle w:val="laaaabaabaaaaabaaaaabaabaaaaaabaaaabaaaababaaaaaaa"/>
        <w:keepNext w:val="0"/>
        <w:keepLines w:val="0"/>
        <w:pageBreakBefore w:val="0"/>
        <w:widowControl/>
        <w:spacing w:before="0" w:after="160"/>
        <w:jc w:val="left"/>
      </w:pPr>
      <w:r>
        <w:t xml:space="preserve">    d. When stress decreases void ratio, co-effi-cients of per-meability and volume change decrease.</w:t>
      </w:r>
    </w:p>
    <w:p>
      <w:pPr>
        <w:pStyle w:val="laaaabaabaaaaabaaaaabaabaaaaaabaaaabaaaababaaaaaaab"/>
        <w:keepNext w:val="0"/>
        <w:keepLines w:val="0"/>
        <w:pageBreakBefore w:val="0"/>
        <w:widowControl/>
        <w:spacing w:before="0" w:after="160"/>
        <w:jc w:val="left"/>
      </w:pPr>
      <w:r>
        <w:t>212. Chemical weathering of soil is caused due to</w:t>
      </w:r>
    </w:p>
    <w:p>
      <w:pPr>
        <w:pStyle w:val="laaaabaabaaaaabaaaaabaabaaaaaabaaaabaaaababaaaaaaaba"/>
        <w:keepNext w:val="0"/>
        <w:keepLines w:val="0"/>
        <w:pageBreakBefore w:val="0"/>
        <w:widowControl/>
        <w:spacing w:before="0" w:after="160"/>
        <w:jc w:val="left"/>
      </w:pPr>
      <w:r>
        <w:t xml:space="preserve">    a. carbonation</w:t>
      </w:r>
    </w:p>
    <w:p>
      <w:pPr>
        <w:pStyle w:val="laaaabaabaaaaabaaaaabaabaaaaaabaaaabaaaababaaaaaaabaa"/>
        <w:keepNext w:val="0"/>
        <w:keepLines w:val="0"/>
        <w:pageBreakBefore w:val="0"/>
        <w:widowControl/>
        <w:spacing w:before="0" w:after="160"/>
        <w:jc w:val="left"/>
      </w:pPr>
      <w:r>
        <w:t xml:space="preserve">    b. hydration</w:t>
      </w:r>
    </w:p>
    <w:p>
      <w:pPr>
        <w:pStyle w:val="laaaabaabaaaaabaaaaabaabaaaaaabaaaabaaaababaaaaaaabaaa"/>
        <w:keepNext w:val="0"/>
        <w:keepLines w:val="0"/>
        <w:pageBreakBefore w:val="0"/>
        <w:widowControl/>
        <w:spacing w:before="0" w:after="160"/>
        <w:jc w:val="left"/>
      </w:pPr>
      <w:r>
        <w:t xml:space="preserve">    c. leaching</w:t>
      </w:r>
    </w:p>
    <w:p>
      <w:pPr>
        <w:pStyle w:val="laaaabaabaaaaabaaaaabaabaaaaaabaaaabaaaababaaaaaaabaaaa"/>
        <w:keepNext w:val="0"/>
        <w:keepLines w:val="0"/>
        <w:pageBreakBefore w:val="0"/>
        <w:widowControl/>
        <w:spacing w:before="0" w:after="160"/>
        <w:jc w:val="left"/>
      </w:pPr>
      <w:r>
        <w:t xml:space="preserve">    d. all the above.</w:t>
      </w:r>
    </w:p>
    <w:p>
      <w:pPr>
        <w:pStyle w:val="laaaabaabaaaaabaaaaabaabaaaaaabaaaabaaaababaaaaaaabaaaab"/>
        <w:keepNext w:val="0"/>
        <w:keepLines w:val="0"/>
        <w:pageBreakBefore w:val="0"/>
        <w:widowControl/>
        <w:spacing w:before="0" w:after="160"/>
        <w:jc w:val="left"/>
      </w:pPr>
      <w:r>
        <w:t>213. The Mohr's straight theory is based on the following fact :</w:t>
      </w:r>
    </w:p>
    <w:p>
      <w:pPr>
        <w:pStyle w:val="laaaabaabaaaaabaaaaabaabaaaaaabaaaabaaaababaaaaaaabaaaaba"/>
        <w:keepNext w:val="0"/>
        <w:keepLines w:val="0"/>
        <w:pageBreakBefore w:val="0"/>
        <w:widowControl/>
        <w:spacing w:before="0" w:after="160"/>
        <w:jc w:val="left"/>
      </w:pPr>
      <w:r>
        <w:t xml:space="preserve">    a. Material fails essentially by shear</w:t>
      </w:r>
    </w:p>
    <w:p>
      <w:pPr>
        <w:pStyle w:val="laaaabaabaaaaabaaaaabaabaaaaaabaaaabaaaababaaaaaaabaaaabaa"/>
        <w:keepNext w:val="0"/>
        <w:keepLines w:val="0"/>
        <w:pageBreakBefore w:val="0"/>
        <w:widowControl/>
        <w:spacing w:before="0" w:after="160"/>
        <w:jc w:val="left"/>
      </w:pPr>
      <w:r>
        <w:t xml:space="preserve">    b. Ultimate strength of the material is determined by the stress in the plane of slip</w:t>
      </w:r>
    </w:p>
    <w:p>
      <w:pPr>
        <w:pStyle w:val="laaaabaabaaaaabaaaaabaabaaaaaabaaaabaaaababaaaaaaabaaaabaaa"/>
        <w:keepNext w:val="0"/>
        <w:keepLines w:val="0"/>
        <w:pageBreakBefore w:val="0"/>
        <w:widowControl/>
        <w:spacing w:before="0" w:after="160"/>
        <w:jc w:val="left"/>
      </w:pPr>
      <w:r>
        <w:t xml:space="preserve">    c. Failure criterion is independent of the intermediate principal stress</w:t>
      </w:r>
    </w:p>
    <w:p>
      <w:pPr>
        <w:pStyle w:val="laaaabaabaaaaabaaaaabaabaaaaaabaaaabaaaababaaaaaaabaaaabaaaa"/>
        <w:keepNext w:val="0"/>
        <w:keepLines w:val="0"/>
        <w:pageBreakBefore w:val="0"/>
        <w:widowControl/>
        <w:spacing w:before="0" w:after="160"/>
        <w:jc w:val="left"/>
      </w:pPr>
      <w:r>
        <w:t xml:space="preserve">    d. All the above.</w:t>
      </w:r>
    </w:p>
    <w:p>
      <w:pPr>
        <w:pStyle w:val="laaaabaabaaaaabaaaaabaabaaaaaabaaaabaaaababaaaaaaabaaaabaaaab"/>
        <w:keepNext w:val="0"/>
        <w:keepLines w:val="0"/>
        <w:pageBreakBefore w:val="0"/>
        <w:widowControl/>
        <w:spacing w:before="0" w:after="160"/>
        <w:jc w:val="left"/>
      </w:pPr>
      <w:r>
        <w:t>214. Hydrometer readings are corrected for:</w:t>
      </w:r>
    </w:p>
    <w:p>
      <w:pPr>
        <w:pStyle w:val="laaaabaabaaaaabaaaaabaabaaaaaabaaaabaaaababaaaaaaabaaaabaaaaba"/>
        <w:keepNext w:val="0"/>
        <w:keepLines w:val="0"/>
        <w:pageBreakBefore w:val="0"/>
        <w:widowControl/>
        <w:spacing w:before="0" w:after="160"/>
        <w:jc w:val="left"/>
      </w:pPr>
      <w:r>
        <w:t xml:space="preserve">    a. meniscus correction</w:t>
      </w:r>
    </w:p>
    <w:p>
      <w:pPr>
        <w:pStyle w:val="laaaabaabaaaaabaaaaabaabaaaaaabaaaabaaaababaaaaaaabaaaabaaaabaa"/>
        <w:keepNext w:val="0"/>
        <w:keepLines w:val="0"/>
        <w:pageBreakBefore w:val="0"/>
        <w:widowControl/>
        <w:spacing w:before="0" w:after="160"/>
        <w:jc w:val="left"/>
      </w:pPr>
      <w:r>
        <w:t xml:space="preserve">    b. dispersing agent correction</w:t>
      </w:r>
    </w:p>
    <w:p>
      <w:pPr>
        <w:pStyle w:val="laaaabaabaaaaabaaaaabaabaaaaaabaaaabaaaababaaaaaaabaaaabaaaabaaa"/>
        <w:keepNext w:val="0"/>
        <w:keepLines w:val="0"/>
        <w:pageBreakBefore w:val="0"/>
        <w:widowControl/>
        <w:spacing w:before="0" w:after="160"/>
        <w:jc w:val="left"/>
      </w:pPr>
      <w:r>
        <w:t xml:space="preserve">    c. meniscus and dispersing agent corrections</w:t>
      </w:r>
    </w:p>
    <w:p>
      <w:pPr>
        <w:pStyle w:val="laaaabaabaaaaabaaaaabaabaaaaaabaaaabaaaababaaaaaaabaaaabaaaabaaaa"/>
        <w:keepNext w:val="0"/>
        <w:keepLines w:val="0"/>
        <w:pageBreakBefore w:val="0"/>
        <w:widowControl/>
        <w:spacing w:before="0" w:after="160"/>
        <w:jc w:val="left"/>
      </w:pPr>
      <w:r>
        <w:t xml:space="preserve">    d. temperature, meniscus and dispersing agent corrections.</w:t>
      </w:r>
    </w:p>
    <w:p>
      <w:pPr>
        <w:pStyle w:val="laaaabaabaaaaabaaaaabaabaaaaaabaaaabaaaababaaaaaaabaaaabaaaabaaaab"/>
        <w:keepNext w:val="0"/>
        <w:keepLines w:val="0"/>
        <w:pageBreakBefore w:val="0"/>
        <w:widowControl/>
        <w:spacing w:before="0" w:after="160"/>
        <w:jc w:val="left"/>
      </w:pPr>
      <w:r>
        <w:t>215. Tergazhi's theory of one dimensional consolidation assumes</w:t>
      </w:r>
    </w:p>
    <w:p>
      <w:pPr>
        <w:pStyle w:val="laaaabaabaaaaabaaaaabaabaaaaaabaaaabaaaababaaaaaaabaaaabaaaabaaaaba"/>
        <w:keepNext w:val="0"/>
        <w:keepLines w:val="0"/>
        <w:pageBreakBefore w:val="0"/>
        <w:widowControl/>
        <w:spacing w:before="0" w:after="160"/>
        <w:jc w:val="left"/>
      </w:pPr>
      <w:r>
        <w:t xml:space="preserve">    a. water and soil particles are incompressible</w:t>
      </w:r>
    </w:p>
    <w:p>
      <w:pPr>
        <w:pStyle w:val="laaaabaabaaaaabaaaaabaabaaaaaabaaaabaaaababaaaaaaabaaaabaaaabaaaabaa"/>
        <w:keepNext w:val="0"/>
        <w:keepLines w:val="0"/>
        <w:pageBreakBefore w:val="0"/>
        <w:widowControl/>
        <w:spacing w:before="0" w:after="160"/>
        <w:jc w:val="left"/>
      </w:pPr>
      <w:r>
        <w:t xml:space="preserve">    b. deformation of the soil, is entirely due to change in volume</w:t>
      </w:r>
    </w:p>
    <w:p>
      <w:pPr>
        <w:pStyle w:val="laaaabaabaaaaabaaaaabaabaaaaaabaaaabaaaababaaaaaaabaaaabaaaabaaaabaaa"/>
        <w:keepNext w:val="0"/>
        <w:keepLines w:val="0"/>
        <w:pageBreakBefore w:val="0"/>
        <w:widowControl/>
        <w:spacing w:before="0" w:after="160"/>
        <w:jc w:val="left"/>
      </w:pPr>
      <w:r>
        <w:t xml:space="preserve">    c. Darcey's law for the velocity of flow of water through soil, is perfectly valid</w:t>
      </w:r>
    </w:p>
    <w:p>
      <w:pPr>
        <w:pStyle w:val="laaaabaabaaaaabaaaaabaabaaaaaabaaaabaaaababaaaaaaabaaaabaaaabaaaabaaaa"/>
        <w:keepNext w:val="0"/>
        <w:keepLines w:val="0"/>
        <w:pageBreakBefore w:val="0"/>
        <w:widowControl/>
        <w:spacing w:before="0" w:after="160"/>
        <w:jc w:val="left"/>
      </w:pPr>
      <w:r>
        <w:t xml:space="preserve">    d. all the above.</w:t>
      </w:r>
    </w:p>
    <w:p>
      <w:pPr>
        <w:pStyle w:val="laaaabaabaaaaabaaaaabaabaaaaaabaaaabaaaababaaaaaaabaaaabaaaabaaaabaaaab"/>
        <w:keepNext w:val="0"/>
        <w:keepLines w:val="0"/>
        <w:pageBreakBefore w:val="0"/>
        <w:widowControl/>
        <w:spacing w:before="0" w:after="160"/>
        <w:jc w:val="left"/>
      </w:pPr>
      <w:r>
        <w:t>216. An unsaturated 100 cm3 sample of soil weighs 190 g. If its dried weight is 160 g, water content of the soil, is</w:t>
      </w:r>
    </w:p>
    <w:p>
      <w:pPr>
        <w:pStyle w:val="laaaabaabaaaaabaaaaabaabaaaaaabaaaabaaaababaaaaaaabaaaabaaaabaaaabaaaaba"/>
        <w:keepNext w:val="0"/>
        <w:keepLines w:val="0"/>
        <w:pageBreakBefore w:val="0"/>
        <w:widowControl/>
        <w:spacing w:before="0" w:after="160"/>
        <w:jc w:val="left"/>
      </w:pPr>
      <w:r>
        <w:t xml:space="preserve">    a. 0.188</w:t>
      </w:r>
    </w:p>
    <w:p>
      <w:pPr>
        <w:pStyle w:val="laaaabaabaaaaabaaaaabaabaaaaaabaaaabaaaababaaaaaaabaaaabaaaabaaaabaaaabab"/>
        <w:keepNext w:val="0"/>
        <w:keepLines w:val="0"/>
        <w:pageBreakBefore w:val="0"/>
        <w:widowControl/>
        <w:spacing w:before="0" w:after="160"/>
        <w:jc w:val="left"/>
      </w:pPr>
      <w:r>
        <w:t xml:space="preserve">    b. 0.288</w:t>
      </w:r>
    </w:p>
    <w:p>
      <w:pPr>
        <w:pStyle w:val="laaaabaabaaaaabaaaaabaabaaaaaabaaaabaaaababaaaaaaabaaaabaaaabaaaabaaaababa"/>
        <w:keepNext w:val="0"/>
        <w:keepLines w:val="0"/>
        <w:pageBreakBefore w:val="0"/>
        <w:widowControl/>
        <w:spacing w:before="0" w:after="160"/>
        <w:jc w:val="left"/>
      </w:pPr>
      <w:r>
        <w:t xml:space="preserve">    c. 0.388</w:t>
      </w:r>
    </w:p>
    <w:p>
      <w:pPr>
        <w:pStyle w:val="laaaabaabaaaaabaaaaabaabaaaaaabaaaabaaaababaaaaaaabaaaabaaaabaaaabaaaababaa"/>
        <w:keepNext w:val="0"/>
        <w:keepLines w:val="0"/>
        <w:pageBreakBefore w:val="0"/>
        <w:widowControl/>
        <w:spacing w:before="0" w:after="160"/>
        <w:jc w:val="left"/>
      </w:pPr>
      <w:r>
        <w:t xml:space="preserve">    d. 0.488</w:t>
      </w:r>
    </w:p>
    <w:p>
      <w:pPr>
        <w:pStyle w:val="laaaabaabaaaaabaaaaabaabaaaaaabaaaabaaaababaaaaaaabaaaabaaaabaaaabaaaababaaa"/>
        <w:keepNext w:val="0"/>
        <w:keepLines w:val="0"/>
        <w:pageBreakBefore w:val="0"/>
        <w:widowControl/>
        <w:spacing w:before="0" w:after="160"/>
        <w:jc w:val="left"/>
      </w:pPr>
      <w:r>
        <w:t>217. The specific gravity of Calcite is</w:t>
      </w:r>
    </w:p>
    <w:p>
      <w:pPr>
        <w:pStyle w:val="laaaabaabaaaaabaaaaabaabaaaaaabaaaabaaaababaaaaaaabaaaabaaaabaaaabaaaababaaaa"/>
        <w:keepNext w:val="0"/>
        <w:keepLines w:val="0"/>
        <w:pageBreakBefore w:val="0"/>
        <w:widowControl/>
        <w:spacing w:before="0" w:after="160"/>
        <w:jc w:val="left"/>
      </w:pPr>
      <w:r>
        <w:t xml:space="preserve">    a. 2.65</w:t>
      </w:r>
    </w:p>
    <w:p>
      <w:pPr>
        <w:pStyle w:val="laaaabaabaaaaabaaaaabaabaaaaaabaaaabaaaababaaaaaaabaaaabaaaabaaaabaaaababaaaaa"/>
        <w:keepNext w:val="0"/>
        <w:keepLines w:val="0"/>
        <w:pageBreakBefore w:val="0"/>
        <w:widowControl/>
        <w:spacing w:before="0" w:after="160"/>
        <w:jc w:val="left"/>
      </w:pPr>
      <w:r>
        <w:t xml:space="preserve">    b. 2.72</w:t>
      </w:r>
    </w:p>
    <w:p>
      <w:pPr>
        <w:pStyle w:val="laaaabaabaaaaabaaaaabaabaaaaaabaaaabaaaababaaaaaaabaaaabaaaabaaaabaaaababaaaaab"/>
        <w:keepNext w:val="0"/>
        <w:keepLines w:val="0"/>
        <w:pageBreakBefore w:val="0"/>
        <w:widowControl/>
        <w:spacing w:before="0" w:after="160"/>
        <w:jc w:val="left"/>
      </w:pPr>
      <w:r>
        <w:t xml:space="preserve">    c. 2.85</w:t>
      </w:r>
    </w:p>
    <w:p>
      <w:pPr>
        <w:pStyle w:val="laaaabaabaaaaabaaaaabaabaaaaaabaaaabaaaababaaaaaaabaaaabaaaabaaaabaaaababaaaaaba"/>
        <w:keepNext w:val="0"/>
        <w:keepLines w:val="0"/>
        <w:pageBreakBefore w:val="0"/>
        <w:widowControl/>
        <w:spacing w:before="0" w:after="160"/>
        <w:jc w:val="left"/>
      </w:pPr>
      <w:r>
        <w:t xml:space="preserve">    d. 2.90</w:t>
      </w:r>
    </w:p>
    <w:p>
      <w:pPr>
        <w:pStyle w:val="laaaabaabaaaaabaaaaabaabaaaaaabaaaabaaaababaaaaaaabaaaabaaaabaaaabaaaababaaaaabaa"/>
        <w:keepNext w:val="0"/>
        <w:keepLines w:val="0"/>
        <w:pageBreakBefore w:val="0"/>
        <w:widowControl/>
        <w:spacing w:before="0" w:after="160"/>
        <w:jc w:val="left"/>
      </w:pPr>
      <w:r>
        <w:t>218. The ratio of volume of air voids to the volume of total voids, is known as</w:t>
      </w:r>
    </w:p>
    <w:p>
      <w:pPr>
        <w:pStyle w:val="laaaabaabaaaaabaaaaabaabaaaaaabaaaabaaaababaaaaaaabaaaabaaaabaaaabaaaababaaaaabaaa"/>
        <w:keepNext w:val="0"/>
        <w:keepLines w:val="0"/>
        <w:pageBreakBefore w:val="0"/>
        <w:widowControl/>
        <w:spacing w:before="0" w:after="160"/>
        <w:jc w:val="left"/>
      </w:pPr>
      <w:r>
        <w:t xml:space="preserve">    a. air content</w:t>
      </w:r>
    </w:p>
    <w:p>
      <w:pPr>
        <w:pStyle w:val="laaaabaabaaaaabaaaaabaabaaaaaabaaaabaaaababaaaaaaabaaaabaaaabaaaabaaaababaaaaabaaab"/>
        <w:keepNext w:val="0"/>
        <w:keepLines w:val="0"/>
        <w:pageBreakBefore w:val="0"/>
        <w:widowControl/>
        <w:spacing w:before="0" w:after="160"/>
        <w:jc w:val="left"/>
      </w:pPr>
      <w:r>
        <w:t xml:space="preserve">    b. percentage air voids</w:t>
      </w:r>
    </w:p>
    <w:p>
      <w:pPr>
        <w:pStyle w:val="laaaabaabaaaaabaaaaabaabaaaaaabaaaabaaaababaaaaaaabaaaabaaaabaaaabaaaababaaaaabaaaba"/>
        <w:keepNext w:val="0"/>
        <w:keepLines w:val="0"/>
        <w:pageBreakBefore w:val="0"/>
        <w:widowControl/>
        <w:spacing w:before="0" w:after="160"/>
        <w:jc w:val="left"/>
      </w:pPr>
      <w:r>
        <w:t xml:space="preserve">    c. percentage voids</w:t>
      </w:r>
    </w:p>
    <w:p>
      <w:pPr>
        <w:pStyle w:val="laaaabaabaaaaabaaaaabaabaaaaaabaaaabaaaababaaaaaaabaaaabaaaabaaaabaaaababaaaaabaaabaa"/>
        <w:keepNext w:val="0"/>
        <w:keepLines w:val="0"/>
        <w:pageBreakBefore w:val="0"/>
        <w:widowControl/>
        <w:spacing w:before="0" w:after="160"/>
        <w:jc w:val="left"/>
      </w:pPr>
      <w:r>
        <w:t xml:space="preserve">    d. porosity.</w:t>
      </w:r>
    </w:p>
    <w:p>
      <w:pPr>
        <w:pStyle w:val="laaaabaabaaaaabaaaaabaabaaaaaabaaaabaaaababaaaaaaabaaaabaaaabaaaabaaaababaaaaabaaabaaa"/>
        <w:keepNext w:val="0"/>
        <w:keepLines w:val="0"/>
        <w:pageBreakBefore w:val="0"/>
        <w:widowControl/>
        <w:spacing w:before="0" w:after="160"/>
        <w:jc w:val="left"/>
      </w:pPr>
      <w:r>
        <w:t>219. A plane inclined at an angle φ to the horizontal at which the soil is expected to stay in the absence of any lateral support, is known as</w:t>
      </w:r>
    </w:p>
    <w:p>
      <w:pPr>
        <w:pStyle w:val="laaaabaabaaaaabaaaaabaabaaaaaabaaaabaaaababaaaaaaabaaaabaaaabaaaabaaaababaaaaabaaabaaaa"/>
        <w:keepNext w:val="0"/>
        <w:keepLines w:val="0"/>
        <w:pageBreakBefore w:val="0"/>
        <w:widowControl/>
        <w:spacing w:before="0" w:after="160"/>
        <w:jc w:val="left"/>
      </w:pPr>
      <w:r>
        <w:t xml:space="preserve">    a. natural slope line</w:t>
      </w:r>
    </w:p>
    <w:p>
      <w:pPr>
        <w:pStyle w:val="laaaabaabaaaaabaaaaabaabaaaaaabaaaabaaaababaaaaaaabaaaabaaaabaaaabaaaababaaaaabaaabaaaaa"/>
        <w:keepNext w:val="0"/>
        <w:keepLines w:val="0"/>
        <w:pageBreakBefore w:val="0"/>
        <w:widowControl/>
        <w:spacing w:before="0" w:after="160"/>
        <w:jc w:val="left"/>
      </w:pPr>
      <w:r>
        <w:t xml:space="preserve">    b. repose line</w:t>
      </w:r>
    </w:p>
    <w:p>
      <w:pPr>
        <w:pStyle w:val="laaaabaabaaaaabaaaaabaabaaaaaabaaaabaaaababaaaaaaabaaaabaaaabaaaabaaaababaaaaabaaabaaaaaa"/>
        <w:keepNext w:val="0"/>
        <w:keepLines w:val="0"/>
        <w:pageBreakBefore w:val="0"/>
        <w:widowControl/>
        <w:spacing w:before="0" w:after="160"/>
        <w:jc w:val="left"/>
      </w:pPr>
      <w:r>
        <w:t xml:space="preserve">    c. the φ line</w:t>
      </w:r>
    </w:p>
    <w:p>
      <w:pPr>
        <w:pStyle w:val="laaaabaabaaaaabaaaaabaabaaaaaabaaaabaaaababaaaaaaabaaaabaaaabaaaabaaaababaaaaabaaabaaaaaaa"/>
        <w:keepNext w:val="0"/>
        <w:keepLines w:val="0"/>
        <w:pageBreakBefore w:val="0"/>
        <w:widowControl/>
        <w:spacing w:before="0" w:after="160"/>
        <w:jc w:val="left"/>
      </w:pPr>
      <w:r>
        <w:t xml:space="preserve">    d. all the above.</w:t>
      </w:r>
    </w:p>
    <w:p>
      <w:pPr>
        <w:pStyle w:val="laaaabaabaaaaabaaaaabaabaaaaaabaaaabaaaababaaaaaaabaaaabaaaabaaaabaaaababaaaaabaaabaaaaaaab"/>
        <w:keepNext w:val="0"/>
        <w:keepLines w:val="0"/>
        <w:pageBreakBefore w:val="0"/>
        <w:widowControl/>
        <w:spacing w:before="0" w:after="160"/>
        <w:jc w:val="left"/>
      </w:pPr>
      <w:r>
        <w:t>220. Tergazhi's theory of one dimensional consolidation assumes</w:t>
      </w:r>
    </w:p>
    <w:p>
      <w:pPr>
        <w:pStyle w:val="laaaabaabaaaaabaaaaabaabaaaaaabaaaabaaaababaaaaaaabaaaabaaaabaaaabaaaababaaaaabaaabaaaaaaaba"/>
        <w:keepNext w:val="0"/>
        <w:keepLines w:val="0"/>
        <w:pageBreakBefore w:val="0"/>
        <w:widowControl/>
        <w:spacing w:before="0" w:after="160"/>
        <w:jc w:val="left"/>
      </w:pPr>
      <w:r>
        <w:t xml:space="preserve">    a. coefficient of permeability is constant</w:t>
      </w:r>
    </w:p>
    <w:p>
      <w:pPr>
        <w:pStyle w:val="laaaabaabaaaaabaaaaabaabaaaaaabaaaabaaaababaaaaaaabaaaabaaaabaaaabaaaababaaaaabaaabaaaaaaabaa"/>
        <w:keepNext w:val="0"/>
        <w:keepLines w:val="0"/>
        <w:pageBreakBefore w:val="0"/>
        <w:widowControl/>
        <w:spacing w:before="0" w:after="160"/>
        <w:jc w:val="left"/>
      </w:pPr>
      <w:r>
        <w:t xml:space="preserve">    b. excess pore water drains out only in the vertical direction</w:t>
      </w:r>
    </w:p>
    <w:p>
      <w:pPr>
        <w:pStyle w:val="laaaabaabaaaaabaaaaabaabaaaaaabaaaabaaaababaaaaaaabaaaabaaaabaaaabaaaababaaaaabaaabaaaaaaabaaa"/>
        <w:keepNext w:val="0"/>
        <w:keepLines w:val="0"/>
        <w:pageBreakBefore w:val="0"/>
        <w:widowControl/>
        <w:spacing w:before="0" w:after="160"/>
        <w:jc w:val="left"/>
      </w:pPr>
      <w:r>
        <w:t xml:space="preserve">    c. time lag in consolidation is due entirely to permeability</w:t>
      </w:r>
    </w:p>
    <w:p>
      <w:pPr>
        <w:pStyle w:val="laaaabaabaaaaabaaaaabaabaaaaaabaaaabaaaababaaaaaaabaaaabaaaabaaaabaaaababaaaaabaaabaaaaaaabaaaa"/>
        <w:keepNext w:val="0"/>
        <w:keepLines w:val="0"/>
        <w:pageBreakBefore w:val="0"/>
        <w:widowControl/>
        <w:spacing w:before="0" w:after="160"/>
        <w:jc w:val="left"/>
      </w:pPr>
      <w:r>
        <w:t xml:space="preserve">    d. all the above.</w:t>
      </w:r>
    </w:p>
    <w:p>
      <w:pPr>
        <w:pStyle w:val="laaaabaabaaaaabaaaaabaabaaaaaabaaaabaaaababaaaaaaabaaaabaaaabaaaabaaaababaaaaabaaabaaaaaaabaaaab"/>
        <w:keepNext w:val="0"/>
        <w:keepLines w:val="0"/>
        <w:pageBreakBefore w:val="0"/>
        <w:widowControl/>
        <w:spacing w:before="0" w:after="160"/>
        <w:jc w:val="left"/>
      </w:pPr>
      <w:r>
        <w:t>221. Pick up the correct statement from the following:</w:t>
      </w:r>
    </w:p>
    <w:p>
      <w:pPr>
        <w:pStyle w:val="laaaabaabaaaaabaaaaabaabaaaaaabaaaabaaaababaaaaaaabaaaabaaaabaaaabaaaababaaaaabaaabaaaaaaabaaaaba"/>
        <w:keepNext w:val="0"/>
        <w:keepLines w:val="0"/>
        <w:pageBreakBefore w:val="0"/>
        <w:widowControl/>
        <w:spacing w:before="0" w:after="160"/>
        <w:jc w:val="left"/>
      </w:pPr>
      <w:r>
        <w:t xml:space="preserve">    a. The dry density reduces by addition of water after attaining optimum moisture content</w:t>
      </w:r>
    </w:p>
    <w:p>
      <w:pPr>
        <w:pStyle w:val="laaaabaabaaaaabaaaaabaabaaaaaabaaaabaaaababaaaaaaabaaaabaaaabaaaabaaaababaaaaabaaabaaaaaaabaaaabaa"/>
        <w:keepNext w:val="0"/>
        <w:keepLines w:val="0"/>
        <w:pageBreakBefore w:val="0"/>
        <w:widowControl/>
        <w:spacing w:before="0" w:after="160"/>
        <w:jc w:val="left"/>
      </w:pPr>
      <w:r>
        <w:t xml:space="preserve">    b. The line joining the peak of three moisture content graphs obtained by using three compactive energies, is called line of optimus</w:t>
      </w:r>
    </w:p>
    <w:p>
      <w:pPr>
        <w:pStyle w:val="laaaabaabaaaaabaaaaabaabaaaaaabaaaabaaaababaaaaaaabaaaabaaaabaaaabaaaababaaaaabaaabaaaaaaabaaaabaaa"/>
        <w:keepNext w:val="0"/>
        <w:keepLines w:val="0"/>
        <w:pageBreakBefore w:val="0"/>
        <w:widowControl/>
        <w:spacing w:before="0" w:after="160"/>
        <w:jc w:val="left"/>
      </w:pPr>
      <w:r>
        <w:t xml:space="preserve">    c. Well graded coarse grained soils can be compacted to a very high density as compared to fine grained soils</w:t>
      </w:r>
    </w:p>
    <w:p>
      <w:pPr>
        <w:pStyle w:val="laaaabaabaaaaabaaaaabaabaaaaaabaaaabaaaababaaaaaaabaaaabaaaabaaaabaaaababaaaaabaaabaaaaaaabaaaabaaaa"/>
        <w:keepNext w:val="0"/>
        <w:keepLines w:val="0"/>
        <w:pageBreakBefore w:val="0"/>
        <w:widowControl/>
        <w:spacing w:before="0" w:after="160"/>
        <w:jc w:val="left"/>
      </w:pPr>
      <w:r>
        <w:t xml:space="preserve">    d. All the above. .</w:t>
      </w:r>
    </w:p>
    <w:p>
      <w:pPr>
        <w:pStyle w:val="m"/>
        <w:keepNext w:val="0"/>
        <w:keepLines w:val="0"/>
        <w:pageBreakBefore w:val="0"/>
        <w:widowControl/>
        <w:spacing w:before="0" w:after="160"/>
        <w:jc w:val="left"/>
      </w:pPr>
      <w:r>
        <w:t>222. A soil mass is said to be in plastic equilibrium if</w:t>
      </w:r>
    </w:p>
    <w:p>
      <w:pPr>
        <w:pStyle w:val="ma"/>
        <w:keepNext w:val="0"/>
        <w:keepLines w:val="0"/>
        <w:pageBreakBefore w:val="0"/>
        <w:widowControl/>
        <w:spacing w:before="0" w:after="160"/>
        <w:jc w:val="left"/>
      </w:pPr>
      <w:r>
        <w:t xml:space="preserve">    a. it is stressed to maximum</w:t>
      </w:r>
    </w:p>
    <w:p>
      <w:pPr>
        <w:pStyle w:val="maa"/>
        <w:keepNext w:val="0"/>
        <w:keepLines w:val="0"/>
        <w:pageBreakBefore w:val="0"/>
        <w:widowControl/>
        <w:spacing w:before="0" w:after="160"/>
        <w:jc w:val="left"/>
      </w:pPr>
      <w:r>
        <w:t xml:space="preserve">    b. it is on the verge of failure</w:t>
      </w:r>
    </w:p>
    <w:p>
      <w:pPr>
        <w:pStyle w:val="maab"/>
        <w:keepNext w:val="0"/>
        <w:keepLines w:val="0"/>
        <w:pageBreakBefore w:val="0"/>
        <w:widowControl/>
        <w:spacing w:before="0" w:after="160"/>
        <w:jc w:val="left"/>
      </w:pPr>
      <w:r>
        <w:t xml:space="preserve">    c. it is in plastic stage</w:t>
      </w:r>
    </w:p>
    <w:p>
      <w:pPr>
        <w:pStyle w:val="maaba"/>
        <w:keepNext w:val="0"/>
        <w:keepLines w:val="0"/>
        <w:pageBreakBefore w:val="0"/>
        <w:widowControl/>
        <w:spacing w:before="0" w:after="160"/>
        <w:jc w:val="left"/>
      </w:pPr>
      <w:r>
        <w:t xml:space="preserve">    d. it starts flowing.</w:t>
      </w:r>
    </w:p>
    <w:p>
      <w:pPr>
        <w:pStyle w:val="maabaa"/>
        <w:keepNext w:val="0"/>
        <w:keepLines w:val="0"/>
        <w:pageBreakBefore w:val="0"/>
        <w:widowControl/>
        <w:spacing w:before="0" w:after="160"/>
        <w:jc w:val="left"/>
      </w:pPr>
      <w:r>
        <w:t>223. Pick up the correct statement from the following:</w:t>
      </w:r>
    </w:p>
    <w:p>
      <w:pPr>
        <w:pStyle w:val="maabaaa"/>
        <w:keepNext w:val="0"/>
        <w:keepLines w:val="0"/>
        <w:pageBreakBefore w:val="0"/>
        <w:widowControl/>
        <w:spacing w:before="0" w:after="160"/>
        <w:jc w:val="left"/>
      </w:pPr>
      <w:r>
        <w:t xml:space="preserve">    a. The permeability of the coarse-grained soils may be reduced by grouting.</w:t>
      </w:r>
    </w:p>
    <w:p>
      <w:pPr>
        <w:pStyle w:val="maabaaaa"/>
        <w:keepNext w:val="0"/>
        <w:keepLines w:val="0"/>
        <w:pageBreakBefore w:val="0"/>
        <w:widowControl/>
        <w:spacing w:before="0" w:after="160"/>
        <w:jc w:val="left"/>
      </w:pPr>
      <w:r>
        <w:t xml:space="preserve">    b. The process of injecting fluids (i.e. grouts) into the pores space of the soil, is called grouting.</w:t>
      </w:r>
    </w:p>
    <w:p>
      <w:pPr>
        <w:pStyle w:val="maabaaaaa"/>
        <w:keepNext w:val="0"/>
        <w:keepLines w:val="0"/>
        <w:pageBreakBefore w:val="0"/>
        <w:widowControl/>
        <w:spacing w:before="0" w:after="160"/>
        <w:jc w:val="left"/>
      </w:pPr>
      <w:r>
        <w:t xml:space="preserve">    c. The grouting increases the soil strength.</w:t>
      </w:r>
    </w:p>
    <w:p>
      <w:pPr>
        <w:pStyle w:val="maabaaaaaa"/>
        <w:keepNext w:val="0"/>
        <w:keepLines w:val="0"/>
        <w:pageBreakBefore w:val="0"/>
        <w:widowControl/>
        <w:spacing w:before="0" w:after="160"/>
        <w:jc w:val="left"/>
      </w:pPr>
      <w:r>
        <w:t xml:space="preserve">    d. All the above.</w:t>
      </w:r>
    </w:p>
    <w:p>
      <w:pPr>
        <w:pStyle w:val="maabaaaaaab"/>
        <w:keepNext w:val="0"/>
        <w:keepLines w:val="0"/>
        <w:pageBreakBefore w:val="0"/>
        <w:widowControl/>
        <w:spacing w:before="0" w:after="160"/>
        <w:jc w:val="left"/>
      </w:pPr>
      <w:r>
        <w:t>224. A soil sample of mass specific gravity 1.92, has a moisture content 30%. If the specific gravity of solids is 2.75, the void ratio, is</w:t>
      </w:r>
    </w:p>
    <w:p>
      <w:pPr>
        <w:pStyle w:val="maabaaaaaaba"/>
        <w:keepNext w:val="0"/>
        <w:keepLines w:val="0"/>
        <w:pageBreakBefore w:val="0"/>
        <w:widowControl/>
        <w:spacing w:before="0" w:after="160"/>
        <w:jc w:val="left"/>
      </w:pPr>
      <w:r>
        <w:t xml:space="preserve">    a. 0.858</w:t>
      </w:r>
    </w:p>
    <w:p>
      <w:pPr>
        <w:pStyle w:val="maabaaaaaabaa"/>
        <w:keepNext w:val="0"/>
        <w:keepLines w:val="0"/>
        <w:pageBreakBefore w:val="0"/>
        <w:widowControl/>
        <w:spacing w:before="0" w:after="160"/>
        <w:jc w:val="left"/>
      </w:pPr>
      <w:r>
        <w:t xml:space="preserve">    b. 0.860</w:t>
      </w:r>
    </w:p>
    <w:p>
      <w:pPr>
        <w:pStyle w:val="maabaaaaaabaaa"/>
        <w:keepNext w:val="0"/>
        <w:keepLines w:val="0"/>
        <w:pageBreakBefore w:val="0"/>
        <w:widowControl/>
        <w:spacing w:before="0" w:after="160"/>
        <w:jc w:val="left"/>
      </w:pPr>
      <w:r>
        <w:t xml:space="preserve">    c. 0.862</w:t>
      </w:r>
    </w:p>
    <w:p>
      <w:pPr>
        <w:pStyle w:val="maabaaaaaabaaab"/>
        <w:keepNext w:val="0"/>
        <w:keepLines w:val="0"/>
        <w:pageBreakBefore w:val="0"/>
        <w:widowControl/>
        <w:spacing w:before="0" w:after="160"/>
        <w:jc w:val="left"/>
      </w:pPr>
      <w:r>
        <w:t xml:space="preserve">    d. 0.864</w:t>
      </w:r>
    </w:p>
    <w:p>
      <w:pPr>
        <w:pStyle w:val="maabaaaaaabaaaba"/>
        <w:keepNext w:val="0"/>
        <w:keepLines w:val="0"/>
        <w:pageBreakBefore w:val="0"/>
        <w:widowControl/>
        <w:spacing w:before="0" w:after="160"/>
        <w:jc w:val="left"/>
      </w:pPr>
      <w:r>
        <w:t>225. The ratio of the weight of water to the weight of solids in a given mass of soil, is known</w:t>
      </w:r>
    </w:p>
    <w:p>
      <w:pPr>
        <w:pStyle w:val="maabaaaaaabaaabaa"/>
        <w:keepNext w:val="0"/>
        <w:keepLines w:val="0"/>
        <w:pageBreakBefore w:val="0"/>
        <w:widowControl/>
        <w:spacing w:before="0" w:after="160"/>
        <w:jc w:val="left"/>
      </w:pPr>
      <w:r>
        <w:t xml:space="preserve">    a. porosity</w:t>
      </w:r>
    </w:p>
    <w:p>
      <w:pPr>
        <w:pStyle w:val="maabaaaaaabaaabaaa"/>
        <w:keepNext w:val="0"/>
        <w:keepLines w:val="0"/>
        <w:pageBreakBefore w:val="0"/>
        <w:widowControl/>
        <w:spacing w:before="0" w:after="160"/>
        <w:jc w:val="left"/>
      </w:pPr>
      <w:r>
        <w:t xml:space="preserve">    b. specific gravity</w:t>
      </w:r>
    </w:p>
    <w:p>
      <w:pPr>
        <w:pStyle w:val="maabaaaaaabaaabaaaa"/>
        <w:keepNext w:val="0"/>
        <w:keepLines w:val="0"/>
        <w:pageBreakBefore w:val="0"/>
        <w:widowControl/>
        <w:spacing w:before="0" w:after="160"/>
        <w:jc w:val="left"/>
      </w:pPr>
      <w:r>
        <w:t xml:space="preserve">    c. void ratio</w:t>
      </w:r>
    </w:p>
    <w:p>
      <w:pPr>
        <w:pStyle w:val="maabaaaaaabaaabaaaaa"/>
        <w:keepNext w:val="0"/>
        <w:keepLines w:val="0"/>
        <w:pageBreakBefore w:val="0"/>
        <w:widowControl/>
        <w:spacing w:before="0" w:after="160"/>
        <w:jc w:val="left"/>
      </w:pPr>
      <w:r>
        <w:t xml:space="preserve">    d. water content.</w:t>
      </w:r>
    </w:p>
    <w:p>
      <w:pPr>
        <w:pStyle w:val="maabaaaaaabaaabaaaaab"/>
        <w:keepNext w:val="0"/>
        <w:keepLines w:val="0"/>
        <w:pageBreakBefore w:val="0"/>
        <w:widowControl/>
        <w:spacing w:before="0" w:after="160"/>
        <w:jc w:val="left"/>
      </w:pPr>
      <w:r>
        <w:t>226. During seepage through a soil, direction of seepage is always</w:t>
      </w:r>
    </w:p>
    <w:p>
      <w:pPr>
        <w:pStyle w:val="maabaaaaaabaaabaaaaaba"/>
        <w:keepNext w:val="0"/>
        <w:keepLines w:val="0"/>
        <w:pageBreakBefore w:val="0"/>
        <w:widowControl/>
        <w:spacing w:before="0" w:after="160"/>
        <w:jc w:val="left"/>
      </w:pPr>
      <w:r>
        <w:t xml:space="preserve">    a. parallel to equipotential lines</w:t>
      </w:r>
    </w:p>
    <w:p>
      <w:pPr>
        <w:pStyle w:val="maabaaaaaabaaabaaaaabaa"/>
        <w:keepNext w:val="0"/>
        <w:keepLines w:val="0"/>
        <w:pageBreakBefore w:val="0"/>
        <w:widowControl/>
        <w:spacing w:before="0" w:after="160"/>
        <w:jc w:val="left"/>
      </w:pPr>
      <w:r>
        <w:t xml:space="preserve">    b. perpendicular to stream lines</w:t>
      </w:r>
    </w:p>
    <w:p>
      <w:pPr>
        <w:pStyle w:val="maabaaaaaabaaabaaaaabaaa"/>
        <w:keepNext w:val="0"/>
        <w:keepLines w:val="0"/>
        <w:pageBreakBefore w:val="0"/>
        <w:widowControl/>
        <w:spacing w:before="0" w:after="160"/>
        <w:jc w:val="left"/>
      </w:pPr>
      <w:r>
        <w:t xml:space="preserve">    c. perpendicular to equipotential lines</w:t>
      </w:r>
    </w:p>
    <w:p>
      <w:pPr>
        <w:pStyle w:val="maabaaaaaabaaabaaaaabaaab"/>
        <w:keepNext w:val="0"/>
        <w:keepLines w:val="0"/>
        <w:pageBreakBefore w:val="0"/>
        <w:widowControl/>
        <w:spacing w:before="0" w:after="160"/>
        <w:jc w:val="left"/>
      </w:pPr>
      <w:r>
        <w:t xml:space="preserve">    d. none of these.</w:t>
      </w:r>
    </w:p>
    <w:p>
      <w:pPr>
        <w:pStyle w:val="maabaaaaaabaaabaaaaabaaaba"/>
        <w:keepNext w:val="0"/>
        <w:keepLines w:val="0"/>
        <w:pageBreakBefore w:val="0"/>
        <w:widowControl/>
        <w:spacing w:before="0" w:after="160"/>
        <w:jc w:val="left"/>
      </w:pPr>
      <w:r>
        <w:t>227. The slip at critical angle, is generally known</w:t>
      </w:r>
    </w:p>
    <w:p>
      <w:pPr>
        <w:pStyle w:val="maabaaaaaabaaabaaaaabaaabaa"/>
        <w:keepNext w:val="0"/>
        <w:keepLines w:val="0"/>
        <w:pageBreakBefore w:val="0"/>
        <w:widowControl/>
        <w:spacing w:before="0" w:after="160"/>
        <w:jc w:val="left"/>
      </w:pPr>
      <w:r>
        <w:t xml:space="preserve">    a. δ 1-line</w:t>
      </w:r>
    </w:p>
    <w:p>
      <w:pPr>
        <w:pStyle w:val="maabaaaaaabaaabaaaaabaaabaaa"/>
        <w:keepNext w:val="0"/>
        <w:keepLines w:val="0"/>
        <w:pageBreakBefore w:val="0"/>
        <w:widowControl/>
        <w:spacing w:before="0" w:after="160"/>
        <w:jc w:val="left"/>
      </w:pPr>
      <w:r>
        <w:t xml:space="preserve">    b. rupture plane</w:t>
      </w:r>
    </w:p>
    <w:p>
      <w:pPr>
        <w:pStyle w:val="maabaaaaaabaaabaaaaabaaabaaaa"/>
        <w:keepNext w:val="0"/>
        <w:keepLines w:val="0"/>
        <w:pageBreakBefore w:val="0"/>
        <w:widowControl/>
        <w:spacing w:before="0" w:after="160"/>
        <w:jc w:val="left"/>
      </w:pPr>
      <w:r>
        <w:t xml:space="preserve">    c. slip plane</w:t>
      </w:r>
    </w:p>
    <w:p>
      <w:pPr>
        <w:pStyle w:val="maabaaaaaabaaabaaaaabaaabaaaaa"/>
        <w:keepNext w:val="0"/>
        <w:keepLines w:val="0"/>
        <w:pageBreakBefore w:val="0"/>
        <w:widowControl/>
        <w:spacing w:before="0" w:after="160"/>
        <w:jc w:val="left"/>
      </w:pPr>
      <w:r>
        <w:t xml:space="preserve">    d. all the above.</w:t>
      </w:r>
    </w:p>
    <w:p>
      <w:pPr>
        <w:pStyle w:val="maabaaaaaabaaabaaaaabaaabaaaaab"/>
        <w:keepNext w:val="0"/>
        <w:keepLines w:val="0"/>
        <w:pageBreakBefore w:val="0"/>
        <w:widowControl/>
        <w:spacing w:before="0" w:after="160"/>
        <w:jc w:val="left"/>
      </w:pPr>
      <w:r>
        <w:t>228. The property of a soil which allows it to be deformed rapidly without rupture, elastic rebound and also a volume change, is known</w:t>
      </w:r>
    </w:p>
    <w:p>
      <w:pPr>
        <w:pStyle w:val="maabaaaaaabaaabaaaaabaaabaaaaaba"/>
        <w:keepNext w:val="0"/>
        <w:keepLines w:val="0"/>
        <w:pageBreakBefore w:val="0"/>
        <w:widowControl/>
        <w:spacing w:before="0" w:after="160"/>
        <w:jc w:val="left"/>
      </w:pPr>
      <w:r>
        <w:t xml:space="preserve">    a. porosity</w:t>
      </w:r>
    </w:p>
    <w:p>
      <w:pPr>
        <w:pStyle w:val="maabaaaaaabaaabaaaaabaaabaaaaabaa"/>
        <w:keepNext w:val="0"/>
        <w:keepLines w:val="0"/>
        <w:pageBreakBefore w:val="0"/>
        <w:widowControl/>
        <w:spacing w:before="0" w:after="160"/>
        <w:jc w:val="left"/>
      </w:pPr>
      <w:r>
        <w:t xml:space="preserve">    b. plasticity</w:t>
      </w:r>
    </w:p>
    <w:p>
      <w:pPr>
        <w:pStyle w:val="maabaaaaaabaaabaaaaabaaabaaaaabaab"/>
        <w:keepNext w:val="0"/>
        <w:keepLines w:val="0"/>
        <w:pageBreakBefore w:val="0"/>
        <w:widowControl/>
        <w:spacing w:before="0" w:after="160"/>
        <w:jc w:val="left"/>
      </w:pPr>
      <w:r>
        <w:t xml:space="preserve">    c. permeability</w:t>
      </w:r>
    </w:p>
    <w:p>
      <w:pPr>
        <w:pStyle w:val="maabaaaaaabaaabaaaaabaaabaaaaabaaba"/>
        <w:keepNext w:val="0"/>
        <w:keepLines w:val="0"/>
        <w:pageBreakBefore w:val="0"/>
        <w:widowControl/>
        <w:spacing w:before="0" w:after="160"/>
        <w:jc w:val="left"/>
      </w:pPr>
      <w:r>
        <w:t xml:space="preserve">    d. ductility.</w:t>
      </w:r>
    </w:p>
    <w:p>
      <w:pPr>
        <w:pStyle w:val="maabaaaaaabaaabaaaaabaaabaaaaabaabaa"/>
        <w:keepNext w:val="0"/>
        <w:keepLines w:val="0"/>
        <w:pageBreakBefore w:val="0"/>
        <w:widowControl/>
        <w:spacing w:before="0" w:after="160"/>
        <w:jc w:val="left"/>
      </w:pPr>
      <w:r>
        <w:t>229. Pick up the cohesive soil from the following:</w:t>
      </w:r>
    </w:p>
    <w:p>
      <w:pPr>
        <w:pStyle w:val="maabaaaaaabaaabaaaaabaaabaaaaabaabaaa"/>
        <w:keepNext w:val="0"/>
        <w:keepLines w:val="0"/>
        <w:pageBreakBefore w:val="0"/>
        <w:widowControl/>
        <w:spacing w:before="0" w:after="160"/>
        <w:jc w:val="left"/>
      </w:pPr>
      <w:r>
        <w:t xml:space="preserve">    a. Red earth</w:t>
      </w:r>
    </w:p>
    <w:p>
      <w:pPr>
        <w:pStyle w:val="maabaaaaaabaaabaaaaabaaabaaaaabaabaaaa"/>
        <w:keepNext w:val="0"/>
        <w:keepLines w:val="0"/>
        <w:pageBreakBefore w:val="0"/>
        <w:widowControl/>
        <w:spacing w:before="0" w:after="160"/>
        <w:jc w:val="left"/>
      </w:pPr>
      <w:r>
        <w:t xml:space="preserve">    b. Clay</w:t>
      </w:r>
    </w:p>
    <w:p>
      <w:pPr>
        <w:pStyle w:val="maabaaaaaabaaabaaaaabaaabaaaaabaabaaaaa"/>
        <w:keepNext w:val="0"/>
        <w:keepLines w:val="0"/>
        <w:pageBreakBefore w:val="0"/>
        <w:widowControl/>
        <w:spacing w:before="0" w:after="160"/>
        <w:jc w:val="left"/>
      </w:pPr>
      <w:r>
        <w:t xml:space="preserve">    c. Black cotton soil</w:t>
      </w:r>
    </w:p>
    <w:p>
      <w:pPr>
        <w:pStyle w:val="maabaaaaaabaaabaaaaabaaabaaaaabaabaaaaab"/>
        <w:keepNext w:val="0"/>
        <w:keepLines w:val="0"/>
        <w:pageBreakBefore w:val="0"/>
        <w:widowControl/>
        <w:spacing w:before="0" w:after="160"/>
        <w:jc w:val="left"/>
      </w:pPr>
      <w:r>
        <w:t xml:space="preserve">    d. Compacted ground.</w:t>
      </w:r>
    </w:p>
    <w:p>
      <w:pPr>
        <w:pStyle w:val="maabaaaaaabaaabaaaaabaaabaaaaabaabaaaaaba"/>
        <w:keepNext w:val="0"/>
        <w:keepLines w:val="0"/>
        <w:pageBreakBefore w:val="0"/>
        <w:widowControl/>
        <w:spacing w:before="0" w:after="160"/>
        <w:jc w:val="left"/>
      </w:pPr>
      <w:r>
        <w:t>230. Pile foundations are generally preferred to for</w:t>
      </w:r>
    </w:p>
    <w:p>
      <w:pPr>
        <w:pStyle w:val="maabaaaaaabaaabaaaaabaaabaaaaabaabaaaaabaa"/>
        <w:keepNext w:val="0"/>
        <w:keepLines w:val="0"/>
        <w:pageBreakBefore w:val="0"/>
        <w:widowControl/>
        <w:spacing w:before="0" w:after="160"/>
        <w:jc w:val="left"/>
      </w:pPr>
      <w:r>
        <w:t xml:space="preserve">    a. bridge foundations</w:t>
      </w:r>
    </w:p>
    <w:p>
      <w:pPr>
        <w:pStyle w:val="maabaaaaaabaaabaaaaabaaabaaaaabaabaaaaabaaa"/>
        <w:keepNext w:val="0"/>
        <w:keepLines w:val="0"/>
        <w:pageBreakBefore w:val="0"/>
        <w:widowControl/>
        <w:spacing w:before="0" w:after="160"/>
        <w:jc w:val="left"/>
      </w:pPr>
      <w:r>
        <w:t xml:space="preserve">    b. sky scrapper buildings</w:t>
      </w:r>
    </w:p>
    <w:p>
      <w:pPr>
        <w:pStyle w:val="maabaaaaaabaaabaaaaabaaabaaaaabaabaaaaabaaab"/>
        <w:keepNext w:val="0"/>
        <w:keepLines w:val="0"/>
        <w:pageBreakBefore w:val="0"/>
        <w:widowControl/>
        <w:spacing w:before="0" w:after="160"/>
        <w:jc w:val="left"/>
      </w:pPr>
      <w:r>
        <w:t xml:space="preserve">    c. residential buildings</w:t>
      </w:r>
    </w:p>
    <w:p>
      <w:pPr>
        <w:pStyle w:val="maabaaaaaabaaabaaaaabaaabaaaaabaabaaaaabaaaba"/>
        <w:keepNext w:val="0"/>
        <w:keepLines w:val="0"/>
        <w:pageBreakBefore w:val="0"/>
        <w:widowControl/>
        <w:spacing w:before="0" w:after="160"/>
        <w:jc w:val="left"/>
      </w:pPr>
      <w:r>
        <w:t xml:space="preserve">    d. runways.</w:t>
      </w:r>
    </w:p>
    <w:p>
      <w:pPr>
        <w:pStyle w:val="maabaaaaaabaaabaaaaabaaabaaaaabaabaaaaabaaabaa"/>
        <w:keepNext w:val="0"/>
        <w:keepLines w:val="0"/>
        <w:pageBreakBefore w:val="0"/>
        <w:widowControl/>
        <w:spacing w:before="0" w:after="160"/>
        <w:jc w:val="left"/>
      </w:pPr>
      <w:r>
        <w:t>231. The angle of internal friction of clays, is usually</w:t>
      </w:r>
    </w:p>
    <w:p>
      <w:pPr>
        <w:pStyle w:val="maabaaaaaabaaabaaaaabaaabaaaaabaabaaaaabaaabaaa"/>
        <w:keepNext w:val="0"/>
        <w:keepLines w:val="0"/>
        <w:pageBreakBefore w:val="0"/>
        <w:widowControl/>
        <w:spacing w:before="0" w:after="160"/>
        <w:jc w:val="left"/>
      </w:pPr>
      <w:r>
        <w:t xml:space="preserve">    a. 0° to 5°</w:t>
      </w:r>
    </w:p>
    <w:p>
      <w:pPr>
        <w:pStyle w:val="maabaaaaaabaaabaaaaabaaabaaaaabaabaaaaabaaabaaaa"/>
        <w:keepNext w:val="0"/>
        <w:keepLines w:val="0"/>
        <w:pageBreakBefore w:val="0"/>
        <w:widowControl/>
        <w:spacing w:before="0" w:after="160"/>
        <w:jc w:val="left"/>
      </w:pPr>
      <w:r>
        <w:t xml:space="preserve">    b. 5° to 20°</w:t>
      </w:r>
    </w:p>
    <w:p>
      <w:pPr>
        <w:pStyle w:val="maabaaaaaabaaabaaaaabaaabaaaaabaabaaaaabaaabaaaab"/>
        <w:keepNext w:val="0"/>
        <w:keepLines w:val="0"/>
        <w:pageBreakBefore w:val="0"/>
        <w:widowControl/>
        <w:spacing w:before="0" w:after="160"/>
        <w:jc w:val="left"/>
      </w:pPr>
      <w:r>
        <w:t xml:space="preserve">    c. 20° to 30°</w:t>
      </w:r>
    </w:p>
    <w:p>
      <w:pPr>
        <w:pStyle w:val="maabaaaaaabaaabaaaaabaaabaaaaabaabaaaaabaaabaaaaba"/>
        <w:keepNext w:val="0"/>
        <w:keepLines w:val="0"/>
        <w:pageBreakBefore w:val="0"/>
        <w:widowControl/>
        <w:spacing w:before="0" w:after="160"/>
        <w:jc w:val="left"/>
      </w:pPr>
      <w:r>
        <w:t xml:space="preserve">    d. 30° to 45°</w:t>
      </w:r>
    </w:p>
    <w:p>
      <w:pPr>
        <w:pStyle w:val="maabaaaaaabaaabaaaaabaaabaaaaabaabaaaaabaaabaaaabaa"/>
        <w:keepNext w:val="0"/>
        <w:keepLines w:val="0"/>
        <w:pageBreakBefore w:val="0"/>
        <w:widowControl/>
        <w:spacing w:before="0" w:after="160"/>
        <w:jc w:val="left"/>
      </w:pPr>
      <w:r>
        <w:t>232. The specific yield of soil depends upon</w:t>
      </w:r>
    </w:p>
    <w:p>
      <w:pPr>
        <w:pStyle w:val="maabaaaaaabaaabaaaaabaaabaaaaabaabaaaaabaaabaaaabaaa"/>
        <w:keepNext w:val="0"/>
        <w:keepLines w:val="0"/>
        <w:pageBreakBefore w:val="0"/>
        <w:widowControl/>
        <w:spacing w:before="0" w:after="160"/>
        <w:jc w:val="left"/>
      </w:pPr>
      <w:r>
        <w:t xml:space="preserve">    a. compaction of stratum</w:t>
      </w:r>
    </w:p>
    <w:p>
      <w:pPr>
        <w:pStyle w:val="maabaaaaaabaaabaaaaabaaabaaaaabaabaaaaabaaabaaaabaaaa"/>
        <w:keepNext w:val="0"/>
        <w:keepLines w:val="0"/>
        <w:pageBreakBefore w:val="0"/>
        <w:widowControl/>
        <w:spacing w:before="0" w:after="160"/>
        <w:jc w:val="left"/>
      </w:pPr>
      <w:r>
        <w:t xml:space="preserve">    b. distribution of pores</w:t>
      </w:r>
    </w:p>
    <w:p>
      <w:pPr>
        <w:pStyle w:val="maabaaaaaabaaabaaaaabaaabaaaaabaabaaaaabaaabaaaabaaaaa"/>
        <w:keepNext w:val="0"/>
        <w:keepLines w:val="0"/>
        <w:pageBreakBefore w:val="0"/>
        <w:widowControl/>
        <w:spacing w:before="0" w:after="160"/>
        <w:jc w:val="left"/>
      </w:pPr>
      <w:r>
        <w:t xml:space="preserve">    c. shape and size of particles</w:t>
      </w:r>
    </w:p>
    <w:p>
      <w:pPr>
        <w:pStyle w:val="maabaaaaaabaaabaaaaabaaabaaaaabaabaaaaabaaabaaaabaaaaaa"/>
        <w:keepNext w:val="0"/>
        <w:keepLines w:val="0"/>
        <w:pageBreakBefore w:val="0"/>
        <w:widowControl/>
        <w:spacing w:before="0" w:after="160"/>
        <w:jc w:val="left"/>
      </w:pPr>
      <w:r>
        <w:t xml:space="preserve">    d. all the above.</w:t>
      </w:r>
    </w:p>
    <w:p>
      <w:pPr>
        <w:pStyle w:val="maabaaaaaabaaabaaaaabaaabaaaaabaabaaaaabaaabaaaabaaaaaab"/>
        <w:keepNext w:val="0"/>
        <w:keepLines w:val="0"/>
        <w:pageBreakBefore w:val="0"/>
        <w:widowControl/>
        <w:spacing w:before="0" w:after="160"/>
        <w:jc w:val="left"/>
      </w:pPr>
      <w:r>
        <w:t>233. Pick up the correct statement from the following:</w:t>
      </w:r>
    </w:p>
    <w:p>
      <w:pPr>
        <w:pStyle w:val="maabaaaaaabaaabaaaaabaaabaaaaabaabaaaaabaaabaaaabaaaaaaba"/>
        <w:keepNext w:val="0"/>
        <w:keepLines w:val="0"/>
        <w:pageBreakBefore w:val="0"/>
        <w:widowControl/>
        <w:spacing w:before="0" w:after="160"/>
        <w:jc w:val="left"/>
      </w:pPr>
      <w:r>
        <w:t xml:space="preserve">    a. In hydrometer method, weight Wd per ml of suspension is found directly</w:t>
      </w:r>
    </w:p>
    <w:p>
      <w:pPr>
        <w:pStyle w:val="maabaaaaaabaaabaaaaabaaabaaaaabaabaaaaabaaabaaaabaaaaaabaa"/>
        <w:keepNext w:val="0"/>
        <w:keepLines w:val="0"/>
        <w:pageBreakBefore w:val="0"/>
        <w:widowControl/>
        <w:spacing w:before="0" w:after="160"/>
        <w:jc w:val="left"/>
      </w:pPr>
      <w:r>
        <w:t xml:space="preserve">    b. In pipette analysis, weight Wd per ml of suspension is found indirectly</w:t>
      </w:r>
    </w:p>
    <w:p>
      <w:pPr>
        <w:pStyle w:val="maabaaaaaabaaabaaaaabaaabaaaaabaabaaaaabaaabaaaabaaaaaabaaa"/>
        <w:keepNext w:val="0"/>
        <w:keepLines w:val="0"/>
        <w:pageBreakBefore w:val="0"/>
        <w:widowControl/>
        <w:spacing w:before="0" w:after="160"/>
        <w:jc w:val="left"/>
      </w:pPr>
      <w:r>
        <w:t xml:space="preserve">    c. In pipette analysis, weight Wd per ml of suspension is found directly</w:t>
      </w:r>
    </w:p>
    <w:p>
      <w:pPr>
        <w:pStyle w:val="maabaaaaaabaaabaaaaabaaabaaaaabaabaaaaabaaabaaaabaaaaaabaaab"/>
        <w:keepNext w:val="0"/>
        <w:keepLines w:val="0"/>
        <w:pageBreakBefore w:val="0"/>
        <w:widowControl/>
        <w:spacing w:before="0" w:after="160"/>
        <w:jc w:val="left"/>
      </w:pPr>
      <w:r>
        <w:t xml:space="preserve">    d. None of these.</w:t>
      </w:r>
    </w:p>
    <w:p>
      <w:pPr>
        <w:pStyle w:val="maabaaaaaabaaabaaaaabaaabaaaaabaabaaaaabaaabaaaabaaaaaabaaaba"/>
        <w:keepNext w:val="0"/>
        <w:keepLines w:val="0"/>
        <w:pageBreakBefore w:val="0"/>
        <w:widowControl/>
        <w:spacing w:before="0" w:after="160"/>
        <w:jc w:val="left"/>
      </w:pPr>
      <w:r>
        <w:t>234. Pick up the correct statement from the following:</w:t>
      </w:r>
    </w:p>
    <w:p>
      <w:pPr>
        <w:pStyle w:val="maabaaaaaabaaabaaaaabaaabaaaaabaabaaaaabaaabaaaabaaaaaabaaabaa"/>
        <w:keepNext w:val="0"/>
        <w:keepLines w:val="0"/>
        <w:pageBreakBefore w:val="0"/>
        <w:widowControl/>
        <w:spacing w:before="0" w:after="160"/>
        <w:jc w:val="left"/>
      </w:pPr>
      <w:r>
        <w:t xml:space="preserve">    a. The percent settlement at any time is called degree of consolidation</w:t>
      </w:r>
    </w:p>
    <w:p>
      <w:pPr>
        <w:pStyle w:val="maabaaaaaabaaabaaaaabaaabaaaaabaabaaaaabaaabaaaabaaaaaabaaabaaa"/>
        <w:keepNext w:val="0"/>
        <w:keepLines w:val="0"/>
        <w:pageBreakBefore w:val="0"/>
        <w:widowControl/>
        <w:spacing w:before="0" w:after="160"/>
        <w:jc w:val="left"/>
      </w:pPr>
      <w:r>
        <w:t xml:space="preserve">    b. Time factor is a dimensionless quantity</w:t>
      </w:r>
    </w:p>
    <w:p>
      <w:pPr>
        <w:pStyle w:val="maabaaaaaabaaabaaaaabaaabaaaaabaabaaaaabaaabaaaabaaaaaabaaabaaaa"/>
        <w:keepNext w:val="0"/>
        <w:keepLines w:val="0"/>
        <w:pageBreakBefore w:val="0"/>
        <w:widowControl/>
        <w:spacing w:before="0" w:after="160"/>
        <w:jc w:val="left"/>
      </w:pPr>
      <w:r>
        <w:t xml:space="preserve">    c. The initial curve on either side of the point of unloading and reloading is called 'virgin curve'</w:t>
      </w:r>
    </w:p>
    <w:p>
      <w:pPr>
        <w:pStyle w:val="maabaaaaaabaaabaaaaabaaabaaaaabaabaaaaabaaabaaaabaaaaaabaaabaaaaa"/>
        <w:keepNext w:val="0"/>
        <w:keepLines w:val="0"/>
        <w:pageBreakBefore w:val="0"/>
        <w:widowControl/>
        <w:spacing w:before="0" w:after="160"/>
        <w:jc w:val="left"/>
      </w:pPr>
      <w:r>
        <w:t xml:space="preserve">    d. All the above.</w:t>
      </w:r>
    </w:p>
    <w:p>
      <w:pPr>
        <w:pStyle w:val="maabaaaaaabaaabaaaaabaaabaaaaabaabaaaaabaaabaaaabaaaaaabaaabaaaaab"/>
        <w:keepNext w:val="0"/>
        <w:keepLines w:val="0"/>
        <w:pageBreakBefore w:val="0"/>
        <w:widowControl/>
        <w:spacing w:before="0" w:after="160"/>
        <w:jc w:val="left"/>
      </w:pPr>
      <w:r>
        <w:t>235. 'Loess' is silty clay formed by the action of</w:t>
      </w:r>
    </w:p>
    <w:p>
      <w:pPr>
        <w:pStyle w:val="maabaaaaaabaaabaaaaabaaabaaaaabaabaaaaabaaabaaaabaaaaaabaaabaaaaaba"/>
        <w:keepNext w:val="0"/>
        <w:keepLines w:val="0"/>
        <w:pageBreakBefore w:val="0"/>
        <w:widowControl/>
        <w:spacing w:before="0" w:after="160"/>
        <w:jc w:val="left"/>
      </w:pPr>
      <w:r>
        <w:t xml:space="preserve">    a. water</w:t>
      </w:r>
    </w:p>
    <w:p>
      <w:pPr>
        <w:pStyle w:val="maabaaaaaabaaabaaaaabaaabaaaaabaabaaaaabaaabaaaabaaaaaabaaabaaaaabaa"/>
        <w:keepNext w:val="0"/>
        <w:keepLines w:val="0"/>
        <w:pageBreakBefore w:val="0"/>
        <w:widowControl/>
        <w:spacing w:before="0" w:after="160"/>
        <w:jc w:val="left"/>
      </w:pPr>
      <w:r>
        <w:t xml:space="preserve">    b. glacier</w:t>
      </w:r>
    </w:p>
    <w:p>
      <w:pPr>
        <w:pStyle w:val="maabaaaaaabaaabaaaaabaaabaaaaabaabaaaaabaaabaaaabaaaaaabaaabaaaaabaaa"/>
        <w:keepNext w:val="0"/>
        <w:keepLines w:val="0"/>
        <w:pageBreakBefore w:val="0"/>
        <w:widowControl/>
        <w:spacing w:before="0" w:after="160"/>
        <w:jc w:val="left"/>
      </w:pPr>
      <w:r>
        <w:t xml:space="preserve">    c. wind</w:t>
      </w:r>
    </w:p>
    <w:p>
      <w:pPr>
        <w:pStyle w:val="maabaaaaaabaaabaaaaabaaabaaaaabaabaaaaabaaabaaaabaaaaaabaaabaaaaabaaab"/>
        <w:keepNext w:val="0"/>
        <w:keepLines w:val="0"/>
        <w:pageBreakBefore w:val="0"/>
        <w:widowControl/>
        <w:spacing w:before="0" w:after="160"/>
        <w:jc w:val="left"/>
      </w:pPr>
      <w:r>
        <w:t xml:space="preserve">    d. gravitational force.</w:t>
      </w:r>
    </w:p>
    <w:p>
      <w:pPr>
        <w:pStyle w:val="maabaaaaaabaaabaaaaabaaabaaaaabaabaaaaabaaabaaaabaaaaaabaaabaaaaabaaaba"/>
        <w:keepNext w:val="0"/>
        <w:keepLines w:val="0"/>
        <w:pageBreakBefore w:val="0"/>
        <w:widowControl/>
        <w:spacing w:before="0" w:after="160"/>
        <w:jc w:val="left"/>
      </w:pPr>
      <w:r>
        <w:t>236. The maximum possible value nf dry density is referred to as</w:t>
      </w:r>
    </w:p>
    <w:p>
      <w:pPr>
        <w:pStyle w:val="maabaaaaaabaaabaaaaabaaabaaaaabaabaaaaabaaabaaaabaaaaaabaaabaaaaabaaabaa"/>
        <w:keepNext w:val="0"/>
        <w:keepLines w:val="0"/>
        <w:pageBreakBefore w:val="0"/>
        <w:widowControl/>
        <w:spacing w:before="0" w:after="160"/>
        <w:jc w:val="left"/>
      </w:pPr>
      <w:r>
        <w:t xml:space="preserve">    a. dry density</w:t>
      </w:r>
    </w:p>
    <w:p>
      <w:pPr>
        <w:pStyle w:val="maabaaaaaabaaabaaaaabaaabaaaaabaabaaaaabaaabaaaabaaaaaabaaabaaaaabaaabaaa"/>
        <w:keepNext w:val="0"/>
        <w:keepLines w:val="0"/>
        <w:pageBreakBefore w:val="0"/>
        <w:widowControl/>
        <w:spacing w:before="0" w:after="160"/>
        <w:jc w:val="left"/>
      </w:pPr>
      <w:r>
        <w:t xml:space="preserve">    b. zero air voids</w:t>
      </w:r>
    </w:p>
    <w:p>
      <w:pPr>
        <w:pStyle w:val="maabaaaaaabaaabaaaaabaaabaaaaabaabaaaaabaaabaaaabaaaaaabaaabaaaaabaaabaaaa"/>
        <w:keepNext w:val="0"/>
        <w:keepLines w:val="0"/>
        <w:pageBreakBefore w:val="0"/>
        <w:widowControl/>
        <w:spacing w:before="0" w:after="160"/>
        <w:jc w:val="left"/>
      </w:pPr>
      <w:r>
        <w:t xml:space="preserve">    c. saturation dry density</w:t>
      </w:r>
    </w:p>
    <w:p>
      <w:pPr>
        <w:pStyle w:val="maabaaaaaabaaabaaaaabaaabaaaaabaabaaaaabaaabaaaabaaaaaabaaabaaaaabaaabaaaaa"/>
        <w:keepNext w:val="0"/>
        <w:keepLines w:val="0"/>
        <w:pageBreakBefore w:val="0"/>
        <w:widowControl/>
        <w:spacing w:before="0" w:after="160"/>
        <w:jc w:val="left"/>
      </w:pPr>
      <w:r>
        <w:t xml:space="preserve">    d. all the above.</w:t>
      </w:r>
    </w:p>
    <w:p>
      <w:pPr>
        <w:pStyle w:val="maabaaaaaabaaabaaaaabaaabaaaaabaabaaaaabaaabaaaabaaaaaabaaabaaaaabaaabaaaaab"/>
        <w:keepNext w:val="0"/>
        <w:keepLines w:val="0"/>
        <w:pageBreakBefore w:val="0"/>
        <w:widowControl/>
        <w:spacing w:before="0" w:after="160"/>
        <w:jc w:val="left"/>
      </w:pPr>
      <w:r>
        <w:t>237. Failure of a slope occurs only when total shear force is</w:t>
      </w:r>
    </w:p>
    <w:p>
      <w:pPr>
        <w:pStyle w:val="maabaaaaaabaaabaaaaabaaabaaaaabaabaaaaabaaabaaaabaaaaaabaaabaaaaabaaabaaaaaba"/>
        <w:keepNext w:val="0"/>
        <w:keepLines w:val="0"/>
        <w:pageBreakBefore w:val="0"/>
        <w:widowControl/>
        <w:spacing w:before="0" w:after="160"/>
        <w:jc w:val="left"/>
      </w:pPr>
      <w:r>
        <w:t xml:space="preserve">    a. equal to total shearing strength</w:t>
      </w:r>
    </w:p>
    <w:p>
      <w:pPr>
        <w:pStyle w:val="maabaaaaaabaaabaaaaabaaabaaaaabaabaaaaabaaabaaaabaaaaaabaaabaaaaabaaabaaaaabaa"/>
        <w:keepNext w:val="0"/>
        <w:keepLines w:val="0"/>
        <w:pageBreakBefore w:val="0"/>
        <w:widowControl/>
        <w:spacing w:before="0" w:after="160"/>
        <w:jc w:val="left"/>
      </w:pPr>
      <w:r>
        <w:t xml:space="preserve">    b. greater than total shearing strength</w:t>
      </w:r>
    </w:p>
    <w:p>
      <w:pPr>
        <w:pStyle w:val="maabaaaaaabaaabaaaaabaaabaaaaabaabaaaaabaaabaaaabaaaaaabaaabaaaaabaaabaaaaabaab"/>
        <w:keepNext w:val="0"/>
        <w:keepLines w:val="0"/>
        <w:pageBreakBefore w:val="0"/>
        <w:widowControl/>
        <w:spacing w:before="0" w:after="160"/>
        <w:jc w:val="left"/>
      </w:pPr>
      <w:r>
        <w:t xml:space="preserve">    c. less than total shearing strength</w:t>
      </w:r>
    </w:p>
    <w:p>
      <w:pPr>
        <w:pStyle w:val="maabaaaaaabaaabaaaaabaaabaaaaabaabaaaaabaaabaaaabaaaaaabaaabaaaaabaaabaaaaabaaba"/>
        <w:keepNext w:val="0"/>
        <w:keepLines w:val="0"/>
        <w:pageBreakBefore w:val="0"/>
        <w:widowControl/>
        <w:spacing w:before="0" w:after="160"/>
        <w:jc w:val="left"/>
      </w:pPr>
      <w:r>
        <w:t xml:space="preserve">    d. none of these.</w:t>
      </w:r>
    </w:p>
    <w:p>
      <w:pPr>
        <w:pStyle w:val="maabaaaaaabaaabaaaaabaaabaaaaabaabaaaaabaaabaaaabaaaaaabaaabaaaaabaaabaaaaabaabaa"/>
        <w:keepNext w:val="0"/>
        <w:keepLines w:val="0"/>
        <w:pageBreakBefore w:val="0"/>
        <w:widowControl/>
        <w:spacing w:before="0" w:after="160"/>
        <w:jc w:val="left"/>
      </w:pPr>
      <w:r>
        <w:t>238. Pick up the correct statement from the following:</w:t>
      </w:r>
    </w:p>
    <w:p>
      <w:pPr>
        <w:pStyle w:val="maabaaaaaabaaabaaaaabaaabaaaaabaabaaaaabaaabaaaabaaaaaabaaabaaaaabaaabaaaaabaabaaa"/>
        <w:keepNext w:val="0"/>
        <w:keepLines w:val="0"/>
        <w:pageBreakBefore w:val="0"/>
        <w:widowControl/>
        <w:spacing w:before="0" w:after="160"/>
        <w:jc w:val="left"/>
      </w:pPr>
      <w:r>
        <w:t xml:space="preserve">    a. A soil having pH value more than 7 is an acidic soil</w:t>
      </w:r>
    </w:p>
    <w:p>
      <w:pPr>
        <w:pStyle w:val="maabaaaaaabaaabaaaaabaaabaaaaabaabaaaaabaaabaaaabaaaaaabaaabaaaaabaaabaaaaabaabaaaa"/>
        <w:keepNext w:val="0"/>
        <w:keepLines w:val="0"/>
        <w:pageBreakBefore w:val="0"/>
        <w:widowControl/>
        <w:spacing w:before="0" w:after="160"/>
        <w:jc w:val="left"/>
      </w:pPr>
      <w:r>
        <w:t xml:space="preserve">    b. A soil having pH value less than 7 is an acidic soil</w:t>
      </w:r>
    </w:p>
    <w:p>
      <w:pPr>
        <w:pStyle w:val="maabaaaaaabaaabaaaaabaaabaaaaabaabaaaaabaaabaaaabaaaaaabaaabaaaaabaaabaaaaabaabaaaab"/>
        <w:keepNext w:val="0"/>
        <w:keepLines w:val="0"/>
        <w:pageBreakBefore w:val="0"/>
        <w:widowControl/>
        <w:spacing w:before="0" w:after="160"/>
        <w:jc w:val="left"/>
      </w:pPr>
      <w:r>
        <w:t xml:space="preserve">    c. A soil having pH value more than 7 is an alkaline soil</w:t>
      </w:r>
    </w:p>
    <w:p>
      <w:pPr>
        <w:pStyle w:val="maabaaaaaabaaabaaaaabaaabaaaaabaabaaaaabaaabaaaabaaaaaabaaabaaaaabaaabaaaaabaabaaaaba"/>
        <w:keepNext w:val="0"/>
        <w:keepLines w:val="0"/>
        <w:pageBreakBefore w:val="0"/>
        <w:widowControl/>
        <w:spacing w:before="0" w:after="160"/>
        <w:jc w:val="left"/>
      </w:pPr>
      <w:r>
        <w:t xml:space="preserve">    d. A soil containing chemicals for the manufacture of portland cement is preferred.</w:t>
      </w:r>
    </w:p>
    <w:p>
      <w:pPr>
        <w:pStyle w:val="maabaaaaaabaaabaaaaabaaabaaaaabaabaaaaabaaabaaaabaaaaaabaaabaaaaabaaabaaaaabaabaaaabaa"/>
        <w:keepNext w:val="0"/>
        <w:keepLines w:val="0"/>
        <w:pageBreakBefore w:val="0"/>
        <w:widowControl/>
        <w:spacing w:before="0" w:after="160"/>
        <w:jc w:val="left"/>
      </w:pPr>
      <w:r>
        <w:t>239. Cohesionless soil is</w:t>
      </w:r>
    </w:p>
    <w:p>
      <w:pPr>
        <w:pStyle w:val="maabaaaaaabaaabaaaaabaaabaaaaabaabaaaaabaaabaaaabaaaaaabaaabaaaaabaaabaaaaabaabaaaabaaa"/>
        <w:keepNext w:val="0"/>
        <w:keepLines w:val="0"/>
        <w:pageBreakBefore w:val="0"/>
        <w:widowControl/>
        <w:spacing w:before="0" w:after="160"/>
        <w:jc w:val="left"/>
      </w:pPr>
      <w:r>
        <w:t xml:space="preserve">    a. sand</w:t>
      </w:r>
    </w:p>
    <w:p>
      <w:pPr>
        <w:pStyle w:val="maabaaaaaabaaabaaaaabaaabaaaaabaabaaaaabaaabaaaabaaaaaabaaabaaaaabaaabaaaaabaabaaaabaaab"/>
        <w:keepNext w:val="0"/>
        <w:keepLines w:val="0"/>
        <w:pageBreakBefore w:val="0"/>
        <w:widowControl/>
        <w:spacing w:before="0" w:after="160"/>
        <w:jc w:val="left"/>
      </w:pPr>
      <w:r>
        <w:t xml:space="preserve">    b. silt</w:t>
      </w:r>
    </w:p>
    <w:p>
      <w:pPr>
        <w:pStyle w:val="maabaaaaaabaaabaaaaabaaabaaaaabaabaaaaabaaabaaaabaaaaaabaaabaaaaabaaabaaaaabaabaaaabaaaba"/>
        <w:keepNext w:val="0"/>
        <w:keepLines w:val="0"/>
        <w:pageBreakBefore w:val="0"/>
        <w:widowControl/>
        <w:spacing w:before="0" w:after="160"/>
        <w:jc w:val="left"/>
      </w:pPr>
      <w:r>
        <w:t xml:space="preserve">    c. clay</w:t>
      </w:r>
    </w:p>
    <w:p>
      <w:pPr>
        <w:pStyle w:val="maabaaaaaabaaabaaaaabaaabaaaaabaabaaaaabaaabaaaabaaaaaabaaabaaaaabaaabaaaaabaabaaaabaaabaa"/>
        <w:keepNext w:val="0"/>
        <w:keepLines w:val="0"/>
        <w:pageBreakBefore w:val="0"/>
        <w:widowControl/>
        <w:spacing w:before="0" w:after="160"/>
        <w:jc w:val="left"/>
      </w:pPr>
      <w:r>
        <w:t xml:space="preserve">    d. clay and silt.</w:t>
      </w:r>
    </w:p>
    <w:p>
      <w:pPr>
        <w:pStyle w:val="maabaaaaaabaaabaaaaabaaabaaaaabaabaaaaabaaabaaaabaaaaaabaaabaaaaabaaabaaaaabaabaaaabaaabaaa"/>
        <w:keepNext w:val="0"/>
        <w:keepLines w:val="0"/>
        <w:pageBreakBefore w:val="0"/>
        <w:widowControl/>
        <w:spacing w:before="0" w:after="160"/>
        <w:jc w:val="left"/>
      </w:pPr>
      <w:r>
        <w:t>240. The shearing force acting along the slice of a curved surface of slippage, causes the soil to slide</w:t>
      </w:r>
    </w:p>
    <w:p>
      <w:pPr>
        <w:pStyle w:val="maabaaaaaabaaabaaaaabaaabaaaaabaabaaaaabaaabaaaabaaaaaabaaabaaaaabaaabaaaaabaabaaaabaaabaaaa"/>
        <w:keepNext w:val="0"/>
        <w:keepLines w:val="0"/>
        <w:pageBreakBefore w:val="0"/>
        <w:widowControl/>
        <w:spacing w:before="0" w:after="160"/>
        <w:jc w:val="left"/>
      </w:pPr>
      <w:r>
        <w:t xml:space="preserve">    a. down at the centre</w:t>
      </w:r>
    </w:p>
    <w:p>
      <w:pPr>
        <w:pStyle w:val="maabaaaaaabaaabaaaaabaaabaaaaabaabaaaaabaaabaaaabaaaaaabaaabaaaaabaaabaaaaabaabaaaabaaabaaaab"/>
        <w:keepNext w:val="0"/>
        <w:keepLines w:val="0"/>
        <w:pageBreakBefore w:val="0"/>
        <w:widowControl/>
        <w:spacing w:before="0" w:after="160"/>
        <w:jc w:val="left"/>
      </w:pPr>
      <w:r>
        <w:t xml:space="preserve">    b. down at the toe</w:t>
      </w:r>
    </w:p>
    <w:p>
      <w:pPr>
        <w:pStyle w:val="maabaaaaaabaaabaaaaabaaabaaaaabaabaaaaabaaabaaaabaaaaaabaaabaaaaabaaabaaaaabaabaaaabaaabaaaaba"/>
        <w:keepNext w:val="0"/>
        <w:keepLines w:val="0"/>
        <w:pageBreakBefore w:val="0"/>
        <w:widowControl/>
        <w:spacing w:before="0" w:after="160"/>
        <w:jc w:val="left"/>
      </w:pPr>
      <w:r>
        <w:t xml:space="preserve">    c. upward at the centre</w:t>
      </w:r>
    </w:p>
    <w:p>
      <w:pPr>
        <w:pStyle w:val="maabaaaaaabaaabaaaaabaaabaaaaabaabaaaaabaaabaaaabaaaaaabaaabaaaaabaaabaaaaabaabaaaabaaabaaaabaa"/>
        <w:keepNext w:val="0"/>
        <w:keepLines w:val="0"/>
        <w:pageBreakBefore w:val="0"/>
        <w:widowControl/>
        <w:spacing w:before="0" w:after="160"/>
        <w:jc w:val="left"/>
      </w:pPr>
      <w:r>
        <w:t xml:space="preserve">    d. none of these.</w:t>
      </w:r>
    </w:p>
    <w:p>
      <w:pPr>
        <w:pStyle w:val="maabaaaaaabaaabaaaaabaaabaaaaabaabaaaaabaaabaaaabaaaaaabaaabaaaaabaaabaaaaabaabaaaabaaabaaaabaaa"/>
        <w:keepNext w:val="0"/>
        <w:keepLines w:val="0"/>
        <w:pageBreakBefore w:val="0"/>
        <w:widowControl/>
        <w:spacing w:before="0" w:after="160"/>
        <w:jc w:val="left"/>
      </w:pPr>
      <w:r>
        <w:t>241. The seepage exit gradient in a soil is the ratio of</w:t>
      </w:r>
    </w:p>
    <w:p>
      <w:pPr>
        <w:pStyle w:val="maabaaaaaabaaabaaaaabaaabaaaaabaabaaaaabaaabaaaabaaaaaabaaabaaaaabaaabaaaaabaabaaaabaaabaaaabaaaa"/>
        <w:keepNext w:val="0"/>
        <w:keepLines w:val="0"/>
        <w:pageBreakBefore w:val="0"/>
        <w:widowControl/>
        <w:spacing w:before="0" w:after="160"/>
        <w:jc w:val="left"/>
      </w:pPr>
      <w:r>
        <w:t xml:space="preserve">    a. flow line to slope</w:t>
      </w:r>
    </w:p>
    <w:p>
      <w:pPr>
        <w:pStyle w:val="maabaaaaaabaaabaaaaabaaabaaaaabaabaaaaabaaabaaaabaaaaaabaaabaaaaabaaabaaaaabaabaaaabaaabaaaabaaaaa"/>
        <w:keepNext w:val="0"/>
        <w:keepLines w:val="0"/>
        <w:pageBreakBefore w:val="0"/>
        <w:widowControl/>
        <w:spacing w:before="0" w:after="160"/>
        <w:jc w:val="left"/>
      </w:pPr>
      <w:r>
        <w:t xml:space="preserve">    b. head upstream to that at downstream</w:t>
      </w:r>
    </w:p>
    <w:p>
      <w:pPr>
        <w:pStyle w:val="maabaaaaaabaaabaaaaabaaabaaaaabaabaaaaabaaabaaaabaaaaaabaaabaaaaabaaabaaaaabaabaaaabaaabaaaabaaaaaa"/>
        <w:keepNext w:val="0"/>
        <w:keepLines w:val="0"/>
        <w:pageBreakBefore w:val="0"/>
        <w:widowControl/>
        <w:spacing w:before="0" w:after="160"/>
        <w:jc w:val="left"/>
      </w:pPr>
      <w:r>
        <w:t xml:space="preserve">    c. head loss to the length of the seepage</w:t>
      </w:r>
    </w:p>
    <w:p>
      <w:pPr>
        <w:pStyle w:val="maabaaaaaabaaabaaaaabaaabaaaaabaabaaaaabaaabaaaabaaaaaabaaabaaaaabaaabaaaaabaabaaaabaaabaaaabaaaaaab"/>
        <w:keepNext w:val="0"/>
        <w:keepLines w:val="0"/>
        <w:pageBreakBefore w:val="0"/>
        <w:widowControl/>
        <w:spacing w:before="0" w:after="160"/>
        <w:jc w:val="left"/>
      </w:pPr>
      <w:r>
        <w:t xml:space="preserve">    d. none of these.</w:t>
      </w:r>
    </w:p>
    <w:p>
      <w:pPr>
        <w:pStyle w:val="n"/>
        <w:keepNext w:val="0"/>
        <w:keepLines w:val="0"/>
        <w:pageBreakBefore w:val="0"/>
        <w:widowControl/>
        <w:spacing w:before="0" w:after="160"/>
        <w:jc w:val="left"/>
      </w:pPr>
      <w:r>
        <w:t>242. Sedimentation analysis is based on the assumption:</w:t>
      </w:r>
    </w:p>
    <w:p>
      <w:pPr>
        <w:pStyle w:val="na"/>
        <w:keepNext w:val="0"/>
        <w:keepLines w:val="0"/>
        <w:pageBreakBefore w:val="0"/>
        <w:widowControl/>
        <w:spacing w:before="0" w:after="160"/>
        <w:jc w:val="left"/>
      </w:pPr>
      <w:r>
        <w:t xml:space="preserve">    a. soil particles are spherical</w:t>
      </w:r>
    </w:p>
    <w:p>
      <w:pPr>
        <w:pStyle w:val="naa"/>
        <w:keepNext w:val="0"/>
        <w:keepLines w:val="0"/>
        <w:pageBreakBefore w:val="0"/>
        <w:widowControl/>
        <w:spacing w:before="0" w:after="160"/>
        <w:jc w:val="left"/>
      </w:pPr>
      <w:r>
        <w:t xml:space="preserve">    b. particles settle independent of other particles</w:t>
      </w:r>
    </w:p>
    <w:p>
      <w:pPr>
        <w:pStyle w:val="naaa"/>
        <w:keepNext w:val="0"/>
        <w:keepLines w:val="0"/>
        <w:pageBreakBefore w:val="0"/>
        <w:widowControl/>
        <w:spacing w:before="0" w:after="160"/>
        <w:jc w:val="left"/>
      </w:pPr>
      <w:r>
        <w:t xml:space="preserve">    c. walls of the jar do not affect the settlement .</w:t>
      </w:r>
    </w:p>
    <w:p>
      <w:pPr>
        <w:pStyle w:val="naaaa"/>
        <w:keepNext w:val="0"/>
        <w:keepLines w:val="0"/>
        <w:pageBreakBefore w:val="0"/>
        <w:widowControl/>
        <w:spacing w:before="0" w:after="160"/>
        <w:jc w:val="left"/>
      </w:pPr>
      <w:r>
        <w:t xml:space="preserve">    d. all the above.</w:t>
      </w:r>
    </w:p>
    <w:p>
      <w:pPr>
        <w:pStyle w:val="naaaab"/>
        <w:keepNext w:val="0"/>
        <w:keepLines w:val="0"/>
        <w:pageBreakBefore w:val="0"/>
        <w:widowControl/>
        <w:spacing w:before="0" w:after="160"/>
        <w:jc w:val="left"/>
      </w:pPr>
      <w:r>
        <w:t>243. The maximum pressure which a soil can carry without shear failure, is called</w:t>
      </w:r>
    </w:p>
    <w:p>
      <w:pPr>
        <w:pStyle w:val="naaaaba"/>
        <w:keepNext w:val="0"/>
        <w:keepLines w:val="0"/>
        <w:pageBreakBefore w:val="0"/>
        <w:widowControl/>
        <w:spacing w:before="0" w:after="160"/>
        <w:jc w:val="left"/>
      </w:pPr>
      <w:r>
        <w:t xml:space="preserve">    a. safe bearing capacity</w:t>
      </w:r>
    </w:p>
    <w:p>
      <w:pPr>
        <w:pStyle w:val="naaaabab"/>
        <w:keepNext w:val="0"/>
        <w:keepLines w:val="0"/>
        <w:pageBreakBefore w:val="0"/>
        <w:widowControl/>
        <w:spacing w:before="0" w:after="160"/>
        <w:jc w:val="left"/>
      </w:pPr>
      <w:r>
        <w:t xml:space="preserve">    b. net safe bearing capacity</w:t>
      </w:r>
    </w:p>
    <w:p>
      <w:pPr>
        <w:pStyle w:val="naaaababa"/>
        <w:keepNext w:val="0"/>
        <w:keepLines w:val="0"/>
        <w:pageBreakBefore w:val="0"/>
        <w:widowControl/>
        <w:spacing w:before="0" w:after="160"/>
        <w:jc w:val="left"/>
      </w:pPr>
      <w:r>
        <w:t xml:space="preserve">    c. net ultimate bearing capacity</w:t>
      </w:r>
    </w:p>
    <w:p>
      <w:pPr>
        <w:pStyle w:val="naaaababaa"/>
        <w:keepNext w:val="0"/>
        <w:keepLines w:val="0"/>
        <w:pageBreakBefore w:val="0"/>
        <w:widowControl/>
        <w:spacing w:before="0" w:after="160"/>
        <w:jc w:val="left"/>
      </w:pPr>
      <w:r>
        <w:t xml:space="preserve">    d. ultimate bearing capacity.</w:t>
      </w:r>
    </w:p>
    <w:p>
      <w:pPr>
        <w:pStyle w:val="naaaababaaa"/>
        <w:keepNext w:val="0"/>
        <w:keepLines w:val="0"/>
        <w:pageBreakBefore w:val="0"/>
        <w:widowControl/>
        <w:spacing w:before="0" w:after="160"/>
        <w:jc w:val="left"/>
      </w:pPr>
      <w:r>
        <w:t>244. For general engineering purposes, soils are classified by</w:t>
      </w:r>
    </w:p>
    <w:p>
      <w:pPr>
        <w:pStyle w:val="naaaababaaaa"/>
        <w:keepNext w:val="0"/>
        <w:keepLines w:val="0"/>
        <w:pageBreakBefore w:val="0"/>
        <w:widowControl/>
        <w:spacing w:before="0" w:after="160"/>
        <w:jc w:val="left"/>
      </w:pPr>
      <w:r>
        <w:t xml:space="preserve">    a. particle size classification system</w:t>
      </w:r>
    </w:p>
    <w:p>
      <w:pPr>
        <w:pStyle w:val="naaaababaaaaa"/>
        <w:keepNext w:val="0"/>
        <w:keepLines w:val="0"/>
        <w:pageBreakBefore w:val="0"/>
        <w:widowControl/>
        <w:spacing w:before="0" w:after="160"/>
        <w:jc w:val="left"/>
      </w:pPr>
      <w:r>
        <w:t xml:space="preserve">    b. textural classification system</w:t>
      </w:r>
    </w:p>
    <w:p>
      <w:pPr>
        <w:pStyle w:val="naaaababaaaaaa"/>
        <w:keepNext w:val="0"/>
        <w:keepLines w:val="0"/>
        <w:pageBreakBefore w:val="0"/>
        <w:widowControl/>
        <w:spacing w:before="0" w:after="160"/>
        <w:jc w:val="left"/>
      </w:pPr>
      <w:r>
        <w:t xml:space="preserve">    c. High Way Research Board (HRB), classification system</w:t>
      </w:r>
    </w:p>
    <w:p>
      <w:pPr>
        <w:pStyle w:val="naaaababaaaaaaa"/>
        <w:keepNext w:val="0"/>
        <w:keepLines w:val="0"/>
        <w:pageBreakBefore w:val="0"/>
        <w:widowControl/>
        <w:spacing w:before="0" w:after="160"/>
        <w:jc w:val="left"/>
      </w:pPr>
      <w:r>
        <w:t xml:space="preserve">    d. unified soil classification system.</w:t>
      </w:r>
    </w:p>
    <w:p>
      <w:pPr>
        <w:pStyle w:val="naaaababaaaaaaab"/>
        <w:keepNext w:val="0"/>
        <w:keepLines w:val="0"/>
        <w:pageBreakBefore w:val="0"/>
        <w:widowControl/>
        <w:spacing w:before="0" w:after="160"/>
        <w:jc w:val="left"/>
      </w:pPr>
      <w:r>
        <w:t>245. If there is no impervious boundary at the bottom of a hydraulic structure, stream lines tend to follow :</w:t>
      </w:r>
    </w:p>
    <w:p>
      <w:pPr>
        <w:pStyle w:val="naaaababaaaaaaaba"/>
        <w:keepNext w:val="0"/>
        <w:keepLines w:val="0"/>
        <w:pageBreakBefore w:val="0"/>
        <w:widowControl/>
        <w:spacing w:before="0" w:after="160"/>
        <w:jc w:val="left"/>
      </w:pPr>
      <w:r>
        <w:t xml:space="preserve">    a. a straight line</w:t>
      </w:r>
    </w:p>
    <w:p>
      <w:pPr>
        <w:pStyle w:val="naaaababaaaaaaabaa"/>
        <w:keepNext w:val="0"/>
        <w:keepLines w:val="0"/>
        <w:pageBreakBefore w:val="0"/>
        <w:widowControl/>
        <w:spacing w:before="0" w:after="160"/>
        <w:jc w:val="left"/>
      </w:pPr>
      <w:r>
        <w:t xml:space="preserve">    b. a parabola</w:t>
      </w:r>
    </w:p>
    <w:p>
      <w:pPr>
        <w:pStyle w:val="naaaababaaaaaaabaaa"/>
        <w:keepNext w:val="0"/>
        <w:keepLines w:val="0"/>
        <w:pageBreakBefore w:val="0"/>
        <w:widowControl/>
        <w:spacing w:before="0" w:after="160"/>
        <w:jc w:val="left"/>
      </w:pPr>
      <w:r>
        <w:t xml:space="preserve">    c. a semi-ellipse</w:t>
      </w:r>
    </w:p>
    <w:p>
      <w:pPr>
        <w:pStyle w:val="naaaababaaaaaaabaaab"/>
        <w:keepNext w:val="0"/>
        <w:keepLines w:val="0"/>
        <w:pageBreakBefore w:val="0"/>
        <w:widowControl/>
        <w:spacing w:before="0" w:after="160"/>
        <w:jc w:val="left"/>
      </w:pPr>
      <w:r>
        <w:t xml:space="preserve">    d. a semi-circle.</w:t>
      </w:r>
    </w:p>
    <w:p>
      <w:pPr>
        <w:pStyle w:val="naaaababaaaaaaabaaaba"/>
        <w:keepNext w:val="0"/>
        <w:keepLines w:val="0"/>
        <w:pageBreakBefore w:val="0"/>
        <w:widowControl/>
        <w:spacing w:before="0" w:after="160"/>
        <w:jc w:val="left"/>
      </w:pPr>
      <w:r>
        <w:t>246. The change of moisture content of soils, changes the</w:t>
      </w:r>
    </w:p>
    <w:p>
      <w:pPr>
        <w:pStyle w:val="naaaababaaaaaaabaaabaa"/>
        <w:keepNext w:val="0"/>
        <w:keepLines w:val="0"/>
        <w:pageBreakBefore w:val="0"/>
        <w:widowControl/>
        <w:spacing w:before="0" w:after="160"/>
        <w:jc w:val="left"/>
      </w:pPr>
      <w:r>
        <w:t xml:space="preserve">    a. value of the angle of repose</w:t>
      </w:r>
    </w:p>
    <w:p>
      <w:pPr>
        <w:pStyle w:val="naaaababaaaaaaabaaabaaa"/>
        <w:keepNext w:val="0"/>
        <w:keepLines w:val="0"/>
        <w:pageBreakBefore w:val="0"/>
        <w:widowControl/>
        <w:spacing w:before="0" w:after="160"/>
        <w:jc w:val="left"/>
      </w:pPr>
      <w:r>
        <w:t xml:space="preserve">    b. amount of compaction required</w:t>
      </w:r>
    </w:p>
    <w:p>
      <w:pPr>
        <w:pStyle w:val="naaaababaaaaaaabaaabaaaa"/>
        <w:keepNext w:val="0"/>
        <w:keepLines w:val="0"/>
        <w:pageBreakBefore w:val="0"/>
        <w:widowControl/>
        <w:spacing w:before="0" w:after="160"/>
        <w:jc w:val="left"/>
      </w:pPr>
      <w:r>
        <w:t xml:space="preserve">    c. cohesive strength of soil</w:t>
      </w:r>
    </w:p>
    <w:p>
      <w:pPr>
        <w:pStyle w:val="naaaababaaaaaaabaaabaaaaa"/>
        <w:keepNext w:val="0"/>
        <w:keepLines w:val="0"/>
        <w:pageBreakBefore w:val="0"/>
        <w:widowControl/>
        <w:spacing w:before="0" w:after="160"/>
        <w:jc w:val="left"/>
      </w:pPr>
      <w:r>
        <w:t xml:space="preserve">    d. all the above.</w:t>
      </w:r>
    </w:p>
    <w:p>
      <w:pPr>
        <w:pStyle w:val="naaaababaaaaaaabaaabaaaaab"/>
        <w:keepNext w:val="0"/>
        <w:keepLines w:val="0"/>
        <w:pageBreakBefore w:val="0"/>
        <w:widowControl/>
        <w:spacing w:before="0" w:after="160"/>
        <w:jc w:val="left"/>
      </w:pPr>
      <w:r>
        <w:t>247. A failure wedge develops if a retaining wall</w:t>
      </w:r>
    </w:p>
    <w:p>
      <w:pPr>
        <w:pStyle w:val="naaaababaaaaaaabaaabaaaaaba"/>
        <w:keepNext w:val="0"/>
        <w:keepLines w:val="0"/>
        <w:pageBreakBefore w:val="0"/>
        <w:widowControl/>
        <w:spacing w:before="0" w:after="160"/>
        <w:jc w:val="left"/>
      </w:pPr>
      <w:r>
        <w:t xml:space="preserve">    a. moves away from the backfill</w:t>
      </w:r>
    </w:p>
    <w:p>
      <w:pPr>
        <w:pStyle w:val="naaaababaaaaaaabaaabaaaaabab"/>
        <w:keepNext w:val="0"/>
        <w:keepLines w:val="0"/>
        <w:pageBreakBefore w:val="0"/>
        <w:widowControl/>
        <w:spacing w:before="0" w:after="160"/>
        <w:jc w:val="left"/>
      </w:pPr>
      <w:r>
        <w:t xml:space="preserve">    b. moves towards the backfill</w:t>
      </w:r>
    </w:p>
    <w:p>
      <w:pPr>
        <w:pStyle w:val="naaaababaaaaaaabaaabaaaaababa"/>
        <w:keepNext w:val="0"/>
        <w:keepLines w:val="0"/>
        <w:pageBreakBefore w:val="0"/>
        <w:widowControl/>
        <w:spacing w:before="0" w:after="160"/>
        <w:jc w:val="left"/>
      </w:pPr>
      <w:r>
        <w:t xml:space="preserve">    c. sinks downwards</w:t>
      </w:r>
    </w:p>
    <w:p>
      <w:pPr>
        <w:pStyle w:val="naaaababaaaaaaabaaabaaaaababaa"/>
        <w:keepNext w:val="0"/>
        <w:keepLines w:val="0"/>
        <w:pageBreakBefore w:val="0"/>
        <w:widowControl/>
        <w:spacing w:before="0" w:after="160"/>
        <w:jc w:val="left"/>
      </w:pPr>
      <w:r>
        <w:t xml:space="preserve">    d. stresses equally by vertical and horizontal forces.</w:t>
      </w:r>
    </w:p>
    <w:p>
      <w:pPr>
        <w:pStyle w:val="naaaababaaaaaaabaaabaaaaababaaa"/>
        <w:keepNext w:val="0"/>
        <w:keepLines w:val="0"/>
        <w:pageBreakBefore w:val="0"/>
        <w:widowControl/>
        <w:spacing w:before="0" w:after="160"/>
        <w:jc w:val="left"/>
      </w:pPr>
      <w:r>
        <w:t>248. For determining the ultimate bearing capacity of soil, the recommended size of a square bearing plate to be used in load plate test should be 30 to 75 cm square with a minimum thickness of</w:t>
      </w:r>
    </w:p>
    <w:p>
      <w:pPr>
        <w:pStyle w:val="naaaababaaaaaaabaaabaaaaababaaaa"/>
        <w:keepNext w:val="0"/>
        <w:keepLines w:val="0"/>
        <w:pageBreakBefore w:val="0"/>
        <w:widowControl/>
        <w:spacing w:before="0" w:after="160"/>
        <w:jc w:val="left"/>
      </w:pPr>
      <w:r>
        <w:t xml:space="preserve">    a. 10 mm</w:t>
      </w:r>
    </w:p>
    <w:p>
      <w:pPr>
        <w:pStyle w:val="naaaababaaaaaaabaaabaaaaababaaaaa"/>
        <w:keepNext w:val="0"/>
        <w:keepLines w:val="0"/>
        <w:pageBreakBefore w:val="0"/>
        <w:widowControl/>
        <w:spacing w:before="0" w:after="160"/>
        <w:jc w:val="left"/>
      </w:pPr>
      <w:r>
        <w:t xml:space="preserve">    b. 15 mm</w:t>
      </w:r>
    </w:p>
    <w:p>
      <w:pPr>
        <w:pStyle w:val="naaaababaaaaaaabaaabaaaaababaaaaaa"/>
        <w:keepNext w:val="0"/>
        <w:keepLines w:val="0"/>
        <w:pageBreakBefore w:val="0"/>
        <w:widowControl/>
        <w:spacing w:before="0" w:after="160"/>
        <w:jc w:val="left"/>
      </w:pPr>
      <w:r>
        <w:t xml:space="preserve">    c. 20 mm</w:t>
      </w:r>
    </w:p>
    <w:p>
      <w:pPr>
        <w:pStyle w:val="naaaababaaaaaaabaaabaaaaababaaaaaaa"/>
        <w:keepNext w:val="0"/>
        <w:keepLines w:val="0"/>
        <w:pageBreakBefore w:val="0"/>
        <w:widowControl/>
        <w:spacing w:before="0" w:after="160"/>
        <w:jc w:val="left"/>
      </w:pPr>
      <w:r>
        <w:t xml:space="preserve">    d. 25 mm</w:t>
      </w:r>
    </w:p>
    <w:p>
      <w:pPr>
        <w:pStyle w:val="naaaababaaaaaaabaaabaaaaababaaaaaaab"/>
        <w:keepNext w:val="0"/>
        <w:keepLines w:val="0"/>
        <w:pageBreakBefore w:val="0"/>
        <w:widowControl/>
        <w:spacing w:before="0" w:after="160"/>
        <w:jc w:val="left"/>
      </w:pPr>
      <w:r>
        <w:t>249. The water content in a soil sample when it continues to loose weight without loosing the volume, is called</w:t>
      </w:r>
    </w:p>
    <w:p>
      <w:pPr>
        <w:pStyle w:val="naaaababaaaaaaabaaabaaaaababaaaaaaaba"/>
        <w:keepNext w:val="0"/>
        <w:keepLines w:val="0"/>
        <w:pageBreakBefore w:val="0"/>
        <w:widowControl/>
        <w:spacing w:before="0" w:after="160"/>
        <w:jc w:val="left"/>
      </w:pPr>
      <w:r>
        <w:t xml:space="preserve">    a. Shrinkage limit</w:t>
      </w:r>
    </w:p>
    <w:p>
      <w:pPr>
        <w:pStyle w:val="naaaababaaaaaaabaaabaaaaababaaaaaaabab"/>
        <w:keepNext w:val="0"/>
        <w:keepLines w:val="0"/>
        <w:pageBreakBefore w:val="0"/>
        <w:widowControl/>
        <w:spacing w:before="0" w:after="160"/>
        <w:jc w:val="left"/>
      </w:pPr>
      <w:r>
        <w:t xml:space="preserve">    b. Plastic limit</w:t>
      </w:r>
    </w:p>
    <w:p>
      <w:pPr>
        <w:pStyle w:val="naaaababaaaaaaabaaabaaaaababaaaaaaababa"/>
        <w:keepNext w:val="0"/>
        <w:keepLines w:val="0"/>
        <w:pageBreakBefore w:val="0"/>
        <w:widowControl/>
        <w:spacing w:before="0" w:after="160"/>
        <w:jc w:val="left"/>
      </w:pPr>
      <w:r>
        <w:t xml:space="preserve">    c. liquid limit</w:t>
      </w:r>
    </w:p>
    <w:p>
      <w:pPr>
        <w:pStyle w:val="naaaababaaaaaaabaaabaaaaababaaaaaaababaa"/>
        <w:keepNext w:val="0"/>
        <w:keepLines w:val="0"/>
        <w:pageBreakBefore w:val="0"/>
        <w:widowControl/>
        <w:spacing w:before="0" w:after="160"/>
        <w:jc w:val="left"/>
      </w:pPr>
      <w:r>
        <w:t xml:space="preserve">    d. semi-solid limit.</w:t>
      </w:r>
    </w:p>
    <w:p>
      <w:pPr>
        <w:pStyle w:val="naaaababaaaaaaabaaabaaaaababaaaaaaababaaa"/>
        <w:keepNext w:val="0"/>
        <w:keepLines w:val="0"/>
        <w:pageBreakBefore w:val="0"/>
        <w:widowControl/>
        <w:spacing w:before="0" w:after="160"/>
        <w:jc w:val="left"/>
      </w:pPr>
      <w:r>
        <w:t>250. When a cohesionless soil attains quick condition, it looses</w:t>
      </w:r>
    </w:p>
    <w:p>
      <w:pPr>
        <w:pStyle w:val="naaaababaaaaaaabaaabaaaaababaaaaaaababaaaa"/>
        <w:keepNext w:val="0"/>
        <w:keepLines w:val="0"/>
        <w:pageBreakBefore w:val="0"/>
        <w:widowControl/>
        <w:spacing w:before="0" w:after="160"/>
        <w:jc w:val="left"/>
      </w:pPr>
      <w:r>
        <w:t xml:space="preserve">    a. shear strength</w:t>
      </w:r>
    </w:p>
    <w:p>
      <w:pPr>
        <w:pStyle w:val="naaaababaaaaaaabaaabaaaaababaaaaaaababaaaaa"/>
        <w:keepNext w:val="0"/>
        <w:keepLines w:val="0"/>
        <w:pageBreakBefore w:val="0"/>
        <w:widowControl/>
        <w:spacing w:before="0" w:after="160"/>
        <w:jc w:val="left"/>
      </w:pPr>
      <w:r>
        <w:t xml:space="preserve">    b. bearing capacity</w:t>
      </w:r>
    </w:p>
    <w:p>
      <w:pPr>
        <w:pStyle w:val="naaaababaaaaaaabaaabaaaaababaaaaaaababaaaaaa"/>
        <w:keepNext w:val="0"/>
        <w:keepLines w:val="0"/>
        <w:pageBreakBefore w:val="0"/>
        <w:widowControl/>
        <w:spacing w:before="0" w:after="160"/>
        <w:jc w:val="left"/>
      </w:pPr>
      <w:r>
        <w:t xml:space="preserve">    c. both (a) and (b)</w:t>
      </w:r>
    </w:p>
    <w:p>
      <w:pPr>
        <w:pStyle w:val="naaaababaaaaaaabaaabaaaaababaaaaaaababaaaaaab"/>
        <w:keepNext w:val="0"/>
        <w:keepLines w:val="0"/>
        <w:pageBreakBefore w:val="0"/>
        <w:widowControl/>
        <w:spacing w:before="0" w:after="160"/>
        <w:jc w:val="left"/>
      </w:pPr>
      <w:r>
        <w:t xml:space="preserve">    d. neither (a) nor (6).</w:t>
      </w:r>
    </w:p>
    <w:p>
      <w:pPr>
        <w:pStyle w:val="naaaababaaaaaaabaaabaaaaababaaaaaaababaaaaaaba"/>
        <w:keepNext w:val="0"/>
        <w:keepLines w:val="0"/>
        <w:pageBreakBefore w:val="0"/>
        <w:widowControl/>
        <w:spacing w:before="0" w:after="160"/>
        <w:jc w:val="left"/>
      </w:pPr>
      <w:r>
        <w:t>251. Pick up the correct definition from the following:</w:t>
      </w:r>
    </w:p>
    <w:p>
      <w:pPr>
        <w:pStyle w:val="naaaababaaaaaaabaaabaaaaababaaaaaaababaaaaaabaa"/>
        <w:keepNext w:val="0"/>
        <w:keepLines w:val="0"/>
        <w:pageBreakBefore w:val="0"/>
        <w:widowControl/>
        <w:spacing w:before="0" w:after="160"/>
        <w:jc w:val="left"/>
      </w:pPr>
      <w:r>
        <w:t xml:space="preserve">    a. The lateral pressure exerted by the soil when the retaining wall moves away from the back fill, is generally known as active earth pressure of the soil</w:t>
      </w:r>
    </w:p>
    <w:p>
      <w:pPr>
        <w:pStyle w:val="naaaababaaaaaaabaaabaaaaababaaaaaaababaaaaaabaaa"/>
        <w:keepNext w:val="0"/>
        <w:keepLines w:val="0"/>
        <w:pageBreakBefore w:val="0"/>
        <w:widowControl/>
        <w:spacing w:before="0" w:after="160"/>
        <w:jc w:val="left"/>
      </w:pPr>
      <w:r>
        <w:t xml:space="preserve">    b. The lateral pressure exerted by the soil when the retaining wail moves towards the soil, is generally known as 'Passive earth pressure of the soil'</w:t>
      </w:r>
    </w:p>
    <w:p>
      <w:pPr>
        <w:pStyle w:val="naaaababaaaaaaabaaabaaaaababaaaaaaababaaaaaabaaaa"/>
        <w:keepNext w:val="0"/>
        <w:keepLines w:val="0"/>
        <w:pageBreakBefore w:val="0"/>
        <w:widowControl/>
        <w:spacing w:before="0" w:after="160"/>
        <w:jc w:val="left"/>
      </w:pPr>
      <w:r>
        <w:t xml:space="preserve">    c. The lateral pressure exerted by the soil when the retaining wall has no movement relative to the back fill, is known as 'earth pressure at rest of the soil'</w:t>
      </w:r>
    </w:p>
    <w:p>
      <w:pPr>
        <w:pStyle w:val="naaaababaaaaaaabaaabaaaaababaaaaaaababaaaaaabaaaaa"/>
        <w:keepNext w:val="0"/>
        <w:keepLines w:val="0"/>
        <w:pageBreakBefore w:val="0"/>
        <w:widowControl/>
        <w:spacing w:before="0" w:after="160"/>
        <w:jc w:val="left"/>
      </w:pPr>
      <w:r>
        <w:t xml:space="preserve">    d. All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i w:val="0"/>
      <w:color w:val="000000"/>
      <w:sz w:val="22"/>
      <w:u w:val="none"/>
    </w:rPr>
  </w:style>
  <w:style w:type="paragraph" w:customStyle="1" w:styleId="aaaab">
    <w:name w:val="aaaab"/>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i w:val="0"/>
      <w:color w:val="000000"/>
      <w:sz w:val="22"/>
      <w:u w:val="none"/>
    </w:rPr>
  </w:style>
  <w:style w:type="paragraph" w:customStyle="1" w:styleId="baaab">
    <w:name w:val="baaab"/>
    <w:rPr>
      <w:rFonts w:ascii="Times New Roman" w:hAnsi="Times New Roman"/>
      <w:b w:val="0"/>
      <w:i w:val="0"/>
      <w:color w:val="000000"/>
      <w:sz w:val="22"/>
      <w:u w:val="none"/>
    </w:rPr>
  </w:style>
  <w:style w:type="paragraph" w:customStyle="1" w:styleId="baaaba">
    <w:name w:val="baaaba"/>
    <w:rPr>
      <w:rFonts w:ascii="Times New Roman" w:hAnsi="Times New Roman"/>
      <w:b w:val="0"/>
      <w:i w:val="0"/>
      <w:color w:val="000000"/>
      <w:sz w:val="22"/>
      <w:u w:val="none"/>
    </w:rPr>
  </w:style>
  <w:style w:type="paragraph" w:customStyle="1" w:styleId="baaabaa">
    <w:name w:val="baaabaa"/>
    <w:rPr>
      <w:rFonts w:ascii="Times New Roman" w:hAnsi="Times New Roman"/>
      <w:b w:val="0"/>
      <w:i w:val="0"/>
      <w:color w:val="000000"/>
      <w:sz w:val="22"/>
      <w:u w:val="none"/>
    </w:rPr>
  </w:style>
  <w:style w:type="paragraph" w:customStyle="1" w:styleId="baaabaaa">
    <w:name w:val="baaabaaa"/>
    <w:rPr>
      <w:rFonts w:ascii="Times New Roman" w:hAnsi="Times New Roman"/>
      <w:b/>
      <w:i w:val="0"/>
      <w:color w:val="000000"/>
      <w:sz w:val="22"/>
      <w:u w:val="none"/>
    </w:rPr>
  </w:style>
  <w:style w:type="paragraph" w:customStyle="1" w:styleId="baaabaaab">
    <w:name w:val="baaabaaab"/>
    <w:rPr>
      <w:rFonts w:ascii="Times New Roman" w:hAnsi="Times New Roman"/>
      <w:b w:val="0"/>
      <w:i w:val="0"/>
      <w:color w:val="000000"/>
      <w:sz w:val="22"/>
      <w:u w:val="none"/>
    </w:rPr>
  </w:style>
  <w:style w:type="paragraph" w:customStyle="1" w:styleId="baaabaaaba">
    <w:name w:val="baaabaaaba"/>
    <w:rPr>
      <w:rFonts w:ascii="Times New Roman" w:hAnsi="Times New Roman"/>
      <w:b w:val="0"/>
      <w:i w:val="0"/>
      <w:color w:val="000000"/>
      <w:sz w:val="22"/>
      <w:u w:val="none"/>
    </w:rPr>
  </w:style>
  <w:style w:type="paragraph" w:customStyle="1" w:styleId="baaabaaabaa">
    <w:name w:val="baaabaaabaa"/>
    <w:rPr>
      <w:rFonts w:ascii="Times New Roman" w:hAnsi="Times New Roman"/>
      <w:b w:val="0"/>
      <w:i w:val="0"/>
      <w:color w:val="000000"/>
      <w:sz w:val="22"/>
      <w:u w:val="none"/>
    </w:rPr>
  </w:style>
  <w:style w:type="paragraph" w:customStyle="1" w:styleId="baaabaaabaaa">
    <w:name w:val="baaabaaabaaa"/>
    <w:rPr>
      <w:rFonts w:ascii="Times New Roman" w:hAnsi="Times New Roman"/>
      <w:b w:val="0"/>
      <w:i w:val="0"/>
      <w:color w:val="000000"/>
      <w:sz w:val="22"/>
      <w:u w:val="none"/>
    </w:rPr>
  </w:style>
  <w:style w:type="paragraph" w:customStyle="1" w:styleId="baaabaaabaaaa">
    <w:name w:val="baaabaaabaaaa"/>
    <w:rPr>
      <w:rFonts w:ascii="Times New Roman" w:hAnsi="Times New Roman"/>
      <w:b w:val="0"/>
      <w:i w:val="0"/>
      <w:color w:val="000000"/>
      <w:sz w:val="22"/>
      <w:u w:val="none"/>
    </w:rPr>
  </w:style>
  <w:style w:type="paragraph" w:customStyle="1" w:styleId="baaabaaabaaaaa">
    <w:name w:val="baaabaaabaaaaa"/>
    <w:rPr>
      <w:rFonts w:ascii="Times New Roman" w:hAnsi="Times New Roman"/>
      <w:b w:val="0"/>
      <w:i w:val="0"/>
      <w:color w:val="000000"/>
      <w:sz w:val="22"/>
      <w:u w:val="none"/>
    </w:rPr>
  </w:style>
  <w:style w:type="paragraph" w:customStyle="1" w:styleId="baaabaaabaaaaaa">
    <w:name w:val="baaabaaabaaaaaa"/>
    <w:rPr>
      <w:rFonts w:ascii="Times New Roman" w:hAnsi="Times New Roman"/>
      <w:b/>
      <w:i w:val="0"/>
      <w:color w:val="000000"/>
      <w:sz w:val="22"/>
      <w:u w:val="none"/>
    </w:rPr>
  </w:style>
  <w:style w:type="paragraph" w:customStyle="1" w:styleId="baaabaaabaaaaaab">
    <w:name w:val="baaabaaabaaaaaab"/>
    <w:rPr>
      <w:rFonts w:ascii="Times New Roman" w:hAnsi="Times New Roman"/>
      <w:b w:val="0"/>
      <w:i w:val="0"/>
      <w:color w:val="000000"/>
      <w:sz w:val="22"/>
      <w:u w:val="none"/>
    </w:rPr>
  </w:style>
  <w:style w:type="paragraph" w:customStyle="1" w:styleId="baaabaaabaaaaaaba">
    <w:name w:val="baaabaaabaaaaaaba"/>
    <w:rPr>
      <w:rFonts w:ascii="Times New Roman" w:hAnsi="Times New Roman"/>
      <w:b w:val="0"/>
      <w:i w:val="0"/>
      <w:color w:val="000000"/>
      <w:sz w:val="22"/>
      <w:u w:val="none"/>
    </w:rPr>
  </w:style>
  <w:style w:type="paragraph" w:customStyle="1" w:styleId="baaabaaabaaaaaabaa">
    <w:name w:val="baaabaaabaaaaaabaa"/>
    <w:rPr>
      <w:rFonts w:ascii="Times New Roman" w:hAnsi="Times New Roman"/>
      <w:b w:val="0"/>
      <w:i w:val="0"/>
      <w:color w:val="000000"/>
      <w:sz w:val="22"/>
      <w:u w:val="none"/>
    </w:rPr>
  </w:style>
  <w:style w:type="paragraph" w:customStyle="1" w:styleId="baaabaaabaaaaaabaaa">
    <w:name w:val="baaabaaabaaaaaabaaa"/>
    <w:rPr>
      <w:rFonts w:ascii="Times New Roman" w:hAnsi="Times New Roman"/>
      <w:b w:val="0"/>
      <w:i w:val="0"/>
      <w:color w:val="000000"/>
      <w:sz w:val="22"/>
      <w:u w:val="none"/>
    </w:rPr>
  </w:style>
  <w:style w:type="paragraph" w:customStyle="1" w:styleId="baaabaaabaaaaaabaaaa">
    <w:name w:val="baaabaaabaaaaaabaaaa"/>
    <w:rPr>
      <w:rFonts w:ascii="Times New Roman" w:hAnsi="Times New Roman"/>
      <w:b/>
      <w:i w:val="0"/>
      <w:color w:val="000000"/>
      <w:sz w:val="22"/>
      <w:u w:val="none"/>
    </w:rPr>
  </w:style>
  <w:style w:type="paragraph" w:customStyle="1" w:styleId="baaabaaabaaaaaabaaaab">
    <w:name w:val="baaabaaabaaaaaabaaaab"/>
    <w:rPr>
      <w:rFonts w:ascii="Times New Roman" w:hAnsi="Times New Roman"/>
      <w:b w:val="0"/>
      <w:i w:val="0"/>
      <w:color w:val="000000"/>
      <w:sz w:val="22"/>
      <w:u w:val="none"/>
    </w:rPr>
  </w:style>
  <w:style w:type="paragraph" w:customStyle="1" w:styleId="baaabaaabaaaaaabaaaaba">
    <w:name w:val="baaabaaabaaaaaabaaaaba"/>
    <w:rPr>
      <w:rFonts w:ascii="Times New Roman" w:hAnsi="Times New Roman"/>
      <w:b w:val="0"/>
      <w:i w:val="0"/>
      <w:color w:val="000000"/>
      <w:sz w:val="22"/>
      <w:u w:val="none"/>
    </w:rPr>
  </w:style>
  <w:style w:type="paragraph" w:customStyle="1" w:styleId="baaabaaabaaaaaabaaaabaa">
    <w:name w:val="baaabaaabaaaaaabaaaabaa"/>
    <w:rPr>
      <w:rFonts w:ascii="Times New Roman" w:hAnsi="Times New Roman"/>
      <w:b w:val="0"/>
      <w:i w:val="0"/>
      <w:color w:val="000000"/>
      <w:sz w:val="22"/>
      <w:u w:val="none"/>
    </w:rPr>
  </w:style>
  <w:style w:type="paragraph" w:customStyle="1" w:styleId="baaabaaabaaaaaabaaaabaaa">
    <w:name w:val="baaabaaabaaaaaabaaaabaaa"/>
    <w:rPr>
      <w:rFonts w:ascii="Times New Roman" w:hAnsi="Times New Roman"/>
      <w:b/>
      <w:i w:val="0"/>
      <w:color w:val="000000"/>
      <w:sz w:val="22"/>
      <w:u w:val="none"/>
    </w:rPr>
  </w:style>
  <w:style w:type="paragraph" w:customStyle="1" w:styleId="baaabaaabaaaaaabaaaabaaab">
    <w:name w:val="baaabaaabaaaaaabaaaabaaab"/>
    <w:rPr>
      <w:rFonts w:ascii="Times New Roman" w:hAnsi="Times New Roman"/>
      <w:b w:val="0"/>
      <w:i w:val="0"/>
      <w:color w:val="000000"/>
      <w:sz w:val="22"/>
      <w:u w:val="none"/>
    </w:rPr>
  </w:style>
  <w:style w:type="paragraph" w:customStyle="1" w:styleId="baaabaaabaaaaaabaaaabaaaba">
    <w:name w:val="baaabaaabaaaaaabaaaabaaaba"/>
    <w:rPr>
      <w:rFonts w:ascii="Times New Roman" w:hAnsi="Times New Roman"/>
      <w:b w:val="0"/>
      <w:i w:val="0"/>
      <w:color w:val="000000"/>
      <w:sz w:val="22"/>
      <w:u w:val="none"/>
    </w:rPr>
  </w:style>
  <w:style w:type="paragraph" w:customStyle="1" w:styleId="baaabaaabaaaaaabaaaabaaabaa">
    <w:name w:val="baaabaaabaaaaaabaaaabaaabaa"/>
    <w:rPr>
      <w:rFonts w:ascii="Times New Roman" w:hAnsi="Times New Roman"/>
      <w:b w:val="0"/>
      <w:i w:val="0"/>
      <w:color w:val="000000"/>
      <w:sz w:val="22"/>
      <w:u w:val="none"/>
    </w:rPr>
  </w:style>
  <w:style w:type="paragraph" w:customStyle="1" w:styleId="baaabaaabaaaaaabaaaabaaabaaa">
    <w:name w:val="baaabaaabaaaaaabaaaabaaabaaa"/>
    <w:rPr>
      <w:rFonts w:ascii="Times New Roman" w:hAnsi="Times New Roman"/>
      <w:b w:val="0"/>
      <w:i w:val="0"/>
      <w:color w:val="000000"/>
      <w:sz w:val="22"/>
      <w:u w:val="none"/>
    </w:rPr>
  </w:style>
  <w:style w:type="paragraph" w:customStyle="1" w:styleId="baaabaaabaaaaaabaaaabaaabaaaa">
    <w:name w:val="baaabaaabaaaaaabaaaabaaabaaaa"/>
    <w:rPr>
      <w:rFonts w:ascii="Times New Roman" w:hAnsi="Times New Roman"/>
      <w:b/>
      <w:i w:val="0"/>
      <w:color w:val="000000"/>
      <w:sz w:val="22"/>
      <w:u w:val="none"/>
    </w:rPr>
  </w:style>
  <w:style w:type="paragraph" w:customStyle="1" w:styleId="baaabaaabaaaaaabaaaabaaabaaaab">
    <w:name w:val="baaabaaabaaaaaabaaaabaaabaaaab"/>
    <w:rPr>
      <w:rFonts w:ascii="Times New Roman" w:hAnsi="Times New Roman"/>
      <w:b w:val="0"/>
      <w:i w:val="0"/>
      <w:color w:val="000000"/>
      <w:sz w:val="22"/>
      <w:u w:val="none"/>
    </w:rPr>
  </w:style>
  <w:style w:type="paragraph" w:customStyle="1" w:styleId="baaabaaabaaaaaabaaaabaaabaaaaba">
    <w:name w:val="baaabaaabaaaaaabaaaabaaabaaaaba"/>
    <w:rPr>
      <w:rFonts w:ascii="Times New Roman" w:hAnsi="Times New Roman"/>
      <w:b w:val="0"/>
      <w:i w:val="0"/>
      <w:color w:val="000000"/>
      <w:sz w:val="22"/>
      <w:u w:val="none"/>
    </w:rPr>
  </w:style>
  <w:style w:type="paragraph" w:customStyle="1" w:styleId="baaabaaabaaaaaabaaaabaaabaaaabaa">
    <w:name w:val="baaabaaabaaaaaabaaaabaaabaaaabaa"/>
    <w:rPr>
      <w:rFonts w:ascii="Times New Roman" w:hAnsi="Times New Roman"/>
      <w:b w:val="0"/>
      <w:i w:val="0"/>
      <w:color w:val="000000"/>
      <w:sz w:val="22"/>
      <w:u w:val="none"/>
    </w:rPr>
  </w:style>
  <w:style w:type="paragraph" w:customStyle="1" w:styleId="baaabaaabaaaaaabaaaabaaabaaaabaaa">
    <w:name w:val="baaabaaabaaaaaabaaaabaaabaaaabaaa"/>
    <w:rPr>
      <w:rFonts w:ascii="Times New Roman" w:hAnsi="Times New Roman"/>
      <w:b w:val="0"/>
      <w:i w:val="0"/>
      <w:color w:val="000000"/>
      <w:sz w:val="22"/>
      <w:u w:val="none"/>
    </w:rPr>
  </w:style>
  <w:style w:type="paragraph" w:customStyle="1" w:styleId="baaabaaabaaaaaabaaaabaaabaaaabaaaa">
    <w:name w:val="baaabaaabaaaaaabaaaabaaabaaaabaaaa"/>
    <w:rPr>
      <w:rFonts w:ascii="Times New Roman" w:hAnsi="Times New Roman"/>
      <w:b w:val="0"/>
      <w:i w:val="0"/>
      <w:color w:val="000000"/>
      <w:sz w:val="22"/>
      <w:u w:val="none"/>
    </w:rPr>
  </w:style>
  <w:style w:type="paragraph" w:customStyle="1" w:styleId="baaabaaabaaaaaabaaaabaaabaaaabaaaaa">
    <w:name w:val="baaabaaabaaaaaabaaaabaaabaaaabaaaaa"/>
    <w:rPr>
      <w:rFonts w:ascii="Times New Roman" w:hAnsi="Times New Roman"/>
      <w:b/>
      <w:i w:val="0"/>
      <w:color w:val="000000"/>
      <w:sz w:val="22"/>
      <w:u w:val="none"/>
    </w:rPr>
  </w:style>
  <w:style w:type="paragraph" w:customStyle="1" w:styleId="baaabaaabaaaaaabaaaabaaabaaaabaaaaab">
    <w:name w:val="baaabaaabaaaaaabaaaabaaabaaaabaaaaab"/>
    <w:rPr>
      <w:rFonts w:ascii="Times New Roman" w:hAnsi="Times New Roman"/>
      <w:b w:val="0"/>
      <w:i w:val="0"/>
      <w:color w:val="000000"/>
      <w:sz w:val="22"/>
      <w:u w:val="none"/>
    </w:rPr>
  </w:style>
  <w:style w:type="paragraph" w:customStyle="1" w:styleId="baaabaaabaaaaaabaaaabaaabaaaabaaaaaba">
    <w:name w:val="baaabaaabaaaaaabaaaabaaabaaaabaaaaaba"/>
    <w:rPr>
      <w:rFonts w:ascii="Times New Roman" w:hAnsi="Times New Roman"/>
      <w:b w:val="0"/>
      <w:i w:val="0"/>
      <w:color w:val="000000"/>
      <w:sz w:val="22"/>
      <w:u w:val="none"/>
    </w:rPr>
  </w:style>
  <w:style w:type="paragraph" w:customStyle="1" w:styleId="baaabaaabaaaaaabaaaabaaabaaaabaaaaabaa">
    <w:name w:val="baaabaaabaaaaaabaaaabaaabaaaabaaaaabaa"/>
    <w:rPr>
      <w:rFonts w:ascii="Times New Roman" w:hAnsi="Times New Roman"/>
      <w:b w:val="0"/>
      <w:i w:val="0"/>
      <w:color w:val="000000"/>
      <w:sz w:val="22"/>
      <w:u w:val="none"/>
    </w:rPr>
  </w:style>
  <w:style w:type="paragraph" w:customStyle="1" w:styleId="baaabaaabaaaaaabaaaabaaabaaaabaaaaabaaa">
    <w:name w:val="baaabaaabaaaaaabaaaabaaabaaaabaaaaabaaa"/>
    <w:rPr>
      <w:rFonts w:ascii="Times New Roman" w:hAnsi="Times New Roman"/>
      <w:b/>
      <w:i w:val="0"/>
      <w:color w:val="000000"/>
      <w:sz w:val="22"/>
      <w:u w:val="none"/>
    </w:rPr>
  </w:style>
  <w:style w:type="paragraph" w:customStyle="1" w:styleId="baaabaaabaaaaaabaaaabaaabaaaabaaaaabaaab">
    <w:name w:val="baaabaaabaaaaaabaaaabaaabaaaabaaaaabaaab"/>
    <w:rPr>
      <w:rFonts w:ascii="Times New Roman" w:hAnsi="Times New Roman"/>
      <w:b w:val="0"/>
      <w:i w:val="0"/>
      <w:color w:val="000000"/>
      <w:sz w:val="22"/>
      <w:u w:val="none"/>
    </w:rPr>
  </w:style>
  <w:style w:type="paragraph" w:customStyle="1" w:styleId="baaabaaabaaaaaabaaaabaaabaaaabaaaaabaaaba">
    <w:name w:val="baaabaaabaaaaaabaaaabaaabaaaabaaaaabaaaba"/>
    <w:rPr>
      <w:rFonts w:ascii="Times New Roman" w:hAnsi="Times New Roman"/>
      <w:b w:val="0"/>
      <w:i w:val="0"/>
      <w:color w:val="000000"/>
      <w:sz w:val="22"/>
      <w:u w:val="none"/>
    </w:rPr>
  </w:style>
  <w:style w:type="paragraph" w:customStyle="1" w:styleId="baaabaaabaaaaaabaaaabaaabaaaabaaaaabaaabaa">
    <w:name w:val="baaabaaabaaaaaabaaaabaaabaaaabaaaaabaaabaa"/>
    <w:rPr>
      <w:rFonts w:ascii="Times New Roman" w:hAnsi="Times New Roman"/>
      <w:b/>
      <w:i w:val="0"/>
      <w:color w:val="000000"/>
      <w:sz w:val="22"/>
      <w:u w:val="none"/>
    </w:rPr>
  </w:style>
  <w:style w:type="paragraph" w:customStyle="1" w:styleId="baaabaaabaaaaaabaaaabaaabaaaabaaaaabaaabaab">
    <w:name w:val="baaabaaabaaaaaabaaaabaaabaaaabaaaaabaaabaab"/>
    <w:rPr>
      <w:rFonts w:ascii="Times New Roman" w:hAnsi="Times New Roman"/>
      <w:b w:val="0"/>
      <w:i w:val="0"/>
      <w:color w:val="000000"/>
      <w:sz w:val="22"/>
      <w:u w:val="none"/>
    </w:rPr>
  </w:style>
  <w:style w:type="paragraph" w:customStyle="1" w:styleId="baaabaaabaaaaaabaaaabaaabaaaabaaaaabaaabaaba">
    <w:name w:val="baaabaaabaaaaaabaaaabaaabaaaabaaaaabaaabaaba"/>
    <w:rPr>
      <w:rFonts w:ascii="Times New Roman" w:hAnsi="Times New Roman"/>
      <w:b w:val="0"/>
      <w:i w:val="0"/>
      <w:color w:val="000000"/>
      <w:sz w:val="22"/>
      <w:u w:val="none"/>
    </w:rPr>
  </w:style>
  <w:style w:type="paragraph" w:customStyle="1" w:styleId="baaabaaabaaaaaabaaaabaaabaaaabaaaaabaaabaabaa">
    <w:name w:val="baaabaaabaaaaaabaaaabaaabaaaabaaaaabaaabaabaa"/>
    <w:rPr>
      <w:rFonts w:ascii="Times New Roman" w:hAnsi="Times New Roman"/>
      <w:b w:val="0"/>
      <w:i w:val="0"/>
      <w:color w:val="000000"/>
      <w:sz w:val="22"/>
      <w:u w:val="none"/>
    </w:rPr>
  </w:style>
  <w:style w:type="paragraph" w:customStyle="1" w:styleId="baaabaaabaaaaaabaaaabaaabaaaabaaaaabaaabaabaaa">
    <w:name w:val="baaabaaabaaaaaabaaaabaaabaaaabaaaaabaaabaabaaa"/>
    <w:rPr>
      <w:rFonts w:ascii="Times New Roman" w:hAnsi="Times New Roman"/>
      <w:b w:val="0"/>
      <w:i w:val="0"/>
      <w:color w:val="000000"/>
      <w:sz w:val="22"/>
      <w:u w:val="none"/>
    </w:rPr>
  </w:style>
  <w:style w:type="paragraph" w:customStyle="1" w:styleId="baaabaaabaaaaaabaaaabaaabaaaabaaaaabaaabaabaaaa">
    <w:name w:val="baaabaaabaaaaaabaaaabaaabaaaabaaaaabaaabaabaaaa"/>
    <w:rPr>
      <w:rFonts w:ascii="Times New Roman" w:hAnsi="Times New Roman"/>
      <w:b/>
      <w:i w:val="0"/>
      <w:color w:val="000000"/>
      <w:sz w:val="22"/>
      <w:u w:val="none"/>
    </w:rPr>
  </w:style>
  <w:style w:type="paragraph" w:customStyle="1" w:styleId="baaabaaabaaaaaabaaaabaaabaaaabaaaaabaaabaabaaaab">
    <w:name w:val="baaabaaabaaaaaabaaaabaaabaaaabaaaaabaaabaabaaaab"/>
    <w:rPr>
      <w:rFonts w:ascii="Times New Roman" w:hAnsi="Times New Roman"/>
      <w:b w:val="0"/>
      <w:i w:val="0"/>
      <w:color w:val="000000"/>
      <w:sz w:val="22"/>
      <w:u w:val="none"/>
    </w:rPr>
  </w:style>
  <w:style w:type="paragraph" w:customStyle="1" w:styleId="baaabaaabaaaaaabaaaabaaabaaaabaaaaabaaabaabaaaaba">
    <w:name w:val="baaabaaabaaaaaabaaaabaaabaaaabaaaaabaaabaabaaaaba"/>
    <w:rPr>
      <w:rFonts w:ascii="Times New Roman" w:hAnsi="Times New Roman"/>
      <w:b w:val="0"/>
      <w:i w:val="0"/>
      <w:color w:val="000000"/>
      <w:sz w:val="22"/>
      <w:u w:val="none"/>
    </w:rPr>
  </w:style>
  <w:style w:type="paragraph" w:customStyle="1" w:styleId="baaabaaabaaaaaabaaaabaaabaaaabaaaaabaaabaabaaaabaa">
    <w:name w:val="baaabaaabaaaaaabaaaabaaabaaaabaaaaabaaabaabaaaabaa"/>
    <w:rPr>
      <w:rFonts w:ascii="Times New Roman" w:hAnsi="Times New Roman"/>
      <w:b w:val="0"/>
      <w:i w:val="0"/>
      <w:color w:val="000000"/>
      <w:sz w:val="22"/>
      <w:u w:val="none"/>
    </w:rPr>
  </w:style>
  <w:style w:type="paragraph" w:customStyle="1" w:styleId="baaabaaabaaaaaabaaaabaaabaaaabaaaaabaaabaabaaaabaaa">
    <w:name w:val="baaabaaabaaaaaabaaaabaaabaaaabaaaaabaaabaabaaaabaaa"/>
    <w:rPr>
      <w:rFonts w:ascii="Times New Roman" w:hAnsi="Times New Roman"/>
      <w:b w:val="0"/>
      <w:i w:val="0"/>
      <w:color w:val="000000"/>
      <w:sz w:val="22"/>
      <w:u w:val="none"/>
    </w:rPr>
  </w:style>
  <w:style w:type="paragraph" w:customStyle="1" w:styleId="baaabaaabaaaaaabaaaabaaabaaaabaaaaabaaabaabaaaabaaaa">
    <w:name w:val="baaabaaabaaaaaabaaaabaaabaaaabaaaaabaaabaabaaaabaaaa"/>
    <w:rPr>
      <w:rFonts w:ascii="Times New Roman" w:hAnsi="Times New Roman"/>
      <w:b w:val="0"/>
      <w:i w:val="0"/>
      <w:color w:val="000000"/>
      <w:sz w:val="22"/>
      <w:u w:val="none"/>
    </w:rPr>
  </w:style>
  <w:style w:type="paragraph" w:customStyle="1" w:styleId="baaabaaabaaaaaabaaaabaaabaaaabaaaaabaaabaabaaaabaaaaa">
    <w:name w:val="baaabaaabaaaaaabaaaabaaabaaaabaaaaabaaabaabaaaabaaaaa"/>
    <w:rPr>
      <w:rFonts w:ascii="Times New Roman" w:hAnsi="Times New Roman"/>
      <w:b w:val="0"/>
      <w:i w:val="0"/>
      <w:color w:val="000000"/>
      <w:sz w:val="22"/>
      <w:u w:val="none"/>
    </w:rPr>
  </w:style>
  <w:style w:type="paragraph" w:customStyle="1" w:styleId="baaabaaabaaaaaabaaaabaaabaaaabaaaaabaaabaabaaaabaaaaaa">
    <w:name w:val="baaabaaabaaaaaabaaaabaaabaaaabaaaaabaaabaabaaaabaaaaaa"/>
    <w:rPr>
      <w:rFonts w:ascii="Times New Roman" w:hAnsi="Times New Roman"/>
      <w:b/>
      <w:i w:val="0"/>
      <w:color w:val="000000"/>
      <w:sz w:val="22"/>
      <w:u w:val="none"/>
    </w:rPr>
  </w:style>
  <w:style w:type="paragraph" w:customStyle="1" w:styleId="baaabaaabaaaaaabaaaabaaabaaaabaaaaabaaabaabaaaabaaaaaab">
    <w:name w:val="baaabaaabaaaaaabaaaabaaabaaaabaaaaabaaabaabaaaabaaaaaab"/>
    <w:rPr>
      <w:rFonts w:ascii="Times New Roman" w:hAnsi="Times New Roman"/>
      <w:b w:val="0"/>
      <w:i w:val="0"/>
      <w:color w:val="000000"/>
      <w:sz w:val="22"/>
      <w:u w:val="none"/>
    </w:rPr>
  </w:style>
  <w:style w:type="paragraph" w:customStyle="1" w:styleId="baaabaaabaaaaaabaaaabaaabaaaabaaaaabaaabaabaaaabaaaaaaba">
    <w:name w:val="baaabaaabaaaaaabaaaabaaabaaaabaaaaabaaabaabaaaabaaaaaaba"/>
    <w:rPr>
      <w:rFonts w:ascii="Times New Roman" w:hAnsi="Times New Roman"/>
      <w:b w:val="0"/>
      <w:i w:val="0"/>
      <w:color w:val="000000"/>
      <w:sz w:val="22"/>
      <w:u w:val="none"/>
    </w:rPr>
  </w:style>
  <w:style w:type="paragraph" w:customStyle="1" w:styleId="baaabaaabaaaaaabaaaabaaabaaaabaaaaabaaabaabaaaabaaaaaabaa">
    <w:name w:val="baaabaaabaaaaaabaaaabaaabaaaabaaaaabaaabaabaaaabaaaaaabaa"/>
    <w:rPr>
      <w:rFonts w:ascii="Times New Roman" w:hAnsi="Times New Roman"/>
      <w:b w:val="0"/>
      <w:i w:val="0"/>
      <w:color w:val="000000"/>
      <w:sz w:val="22"/>
      <w:u w:val="none"/>
    </w:rPr>
  </w:style>
  <w:style w:type="paragraph" w:customStyle="1" w:styleId="baaabaaabaaaaaabaaaabaaabaaaabaaaaabaaabaabaaaabaaaaaabaaa">
    <w:name w:val="baaabaaabaaaaaabaaaabaaabaaaabaaaaabaaabaabaaaabaaaaaabaaa"/>
    <w:rPr>
      <w:rFonts w:ascii="Times New Roman" w:hAnsi="Times New Roman"/>
      <w:b/>
      <w:i w:val="0"/>
      <w:color w:val="000000"/>
      <w:sz w:val="22"/>
      <w:u w:val="none"/>
    </w:rPr>
  </w:style>
  <w:style w:type="paragraph" w:customStyle="1" w:styleId="baaabaaabaaaaaabaaaabaaabaaaabaaaaabaaabaabaaaabaaaaaabaaab">
    <w:name w:val="baaabaaabaaaaaabaaaabaaabaaaabaaaaabaaabaabaaaabaaaaaabaaab"/>
    <w:rPr>
      <w:rFonts w:ascii="Times New Roman" w:hAnsi="Times New Roman"/>
      <w:b w:val="0"/>
      <w:i w:val="0"/>
      <w:color w:val="000000"/>
      <w:sz w:val="22"/>
      <w:u w:val="none"/>
    </w:rPr>
  </w:style>
  <w:style w:type="paragraph" w:customStyle="1" w:styleId="baaabaaabaaaaaabaaaabaaabaaaabaaaaabaaabaabaaaabaaaaaabaaaba">
    <w:name w:val="baaabaaabaaaaaabaaaabaaabaaaabaaaaabaaabaabaaaabaaaaaabaaaba"/>
    <w:rPr>
      <w:rFonts w:ascii="Times New Roman" w:hAnsi="Times New Roman"/>
      <w:b w:val="0"/>
      <w:i w:val="0"/>
      <w:color w:val="000000"/>
      <w:sz w:val="22"/>
      <w:u w:val="none"/>
    </w:rPr>
  </w:style>
  <w:style w:type="paragraph" w:customStyle="1" w:styleId="baaabaaabaaaaaabaaaabaaabaaaabaaaaabaaabaabaaaabaaaaaabaaabaa">
    <w:name w:val="baaabaaabaaaaaabaaaabaaabaaaabaaaaabaaabaabaaaabaaaaaabaaabaa"/>
    <w:rPr>
      <w:rFonts w:ascii="Times New Roman" w:hAnsi="Times New Roman"/>
      <w:b w:val="0"/>
      <w:i w:val="0"/>
      <w:color w:val="000000"/>
      <w:sz w:val="22"/>
      <w:u w:val="none"/>
    </w:rPr>
  </w:style>
  <w:style w:type="paragraph" w:customStyle="1" w:styleId="baaabaaabaaaaaabaaaabaaabaaaabaaaaabaaabaabaaaabaaaaaabaaabaaa">
    <w:name w:val="baaabaaabaaaaaabaaaabaaabaaaabaaaaabaaabaabaaaabaaaaaabaaabaaa"/>
    <w:rPr>
      <w:rFonts w:ascii="Times New Roman" w:hAnsi="Times New Roman"/>
      <w:b w:val="0"/>
      <w:i w:val="0"/>
      <w:color w:val="000000"/>
      <w:sz w:val="22"/>
      <w:u w:val="none"/>
    </w:rPr>
  </w:style>
  <w:style w:type="paragraph" w:customStyle="1" w:styleId="baaabaaabaaaaaabaaaabaaabaaaabaaaaabaaabaabaaaabaaaaaabaaabaaaa">
    <w:name w:val="baaabaaabaaaaaabaaaabaaabaaaabaaaaabaaabaabaaaabaaaaaabaaabaaaa"/>
    <w:rPr>
      <w:rFonts w:ascii="Times New Roman" w:hAnsi="Times New Roman"/>
      <w:b/>
      <w:i w:val="0"/>
      <w:color w:val="000000"/>
      <w:sz w:val="22"/>
      <w:u w:val="none"/>
    </w:rPr>
  </w:style>
  <w:style w:type="paragraph" w:customStyle="1" w:styleId="baaabaaabaaaaaabaaaabaaabaaaabaaaaabaaabaabaaaabaaaaaabaaabaaaab">
    <w:name w:val="baaabaaabaaaaaabaaaabaaabaaaabaaaaabaaabaabaaaabaaaaaabaaabaaaab"/>
    <w:rPr>
      <w:rFonts w:ascii="Times New Roman" w:hAnsi="Times New Roman"/>
      <w:b w:val="0"/>
      <w:i w:val="0"/>
      <w:color w:val="000000"/>
      <w:sz w:val="22"/>
      <w:u w:val="none"/>
    </w:rPr>
  </w:style>
  <w:style w:type="paragraph" w:customStyle="1" w:styleId="baaabaaabaaaaaabaaaabaaabaaaabaaaaabaaabaabaaaabaaaaaabaaabaaaaba">
    <w:name w:val="baaabaaabaaaaaabaaaabaaabaaaabaaaaabaaabaabaaaabaaaaaabaaabaaaaba"/>
    <w:rPr>
      <w:rFonts w:ascii="Times New Roman" w:hAnsi="Times New Roman"/>
      <w:b w:val="0"/>
      <w:i w:val="0"/>
      <w:color w:val="000000"/>
      <w:sz w:val="22"/>
      <w:u w:val="none"/>
    </w:rPr>
  </w:style>
  <w:style w:type="paragraph" w:customStyle="1" w:styleId="baaabaaabaaaaaabaaaabaaabaaaabaaaaabaaabaabaaaabaaaaaabaaabaaaabaa">
    <w:name w:val="baaabaaabaaaaaabaaaabaaabaaaabaaaaabaaabaabaaaabaaaaaabaaabaaaabaa"/>
    <w:rPr>
      <w:rFonts w:ascii="Times New Roman" w:hAnsi="Times New Roman"/>
      <w:b w:val="0"/>
      <w:i w:val="0"/>
      <w:color w:val="000000"/>
      <w:sz w:val="22"/>
      <w:u w:val="none"/>
    </w:rPr>
  </w:style>
  <w:style w:type="paragraph" w:customStyle="1" w:styleId="baaabaaabaaaaaabaaaabaaabaaaabaaaaabaaabaabaaaabaaaaaabaaabaaaabaaa">
    <w:name w:val="baaabaaabaaaaaabaaaabaaabaaaabaaaaabaaabaabaaaabaaaaaabaaabaaaabaaa"/>
    <w:rPr>
      <w:rFonts w:ascii="Times New Roman" w:hAnsi="Times New Roman"/>
      <w:b w:val="0"/>
      <w:i w:val="0"/>
      <w:color w:val="000000"/>
      <w:sz w:val="22"/>
      <w:u w:val="none"/>
    </w:rPr>
  </w:style>
  <w:style w:type="paragraph" w:customStyle="1" w:styleId="baaabaaabaaaaaabaaaabaaabaaaabaaaaabaaabaabaaaabaaaaaabaaabaaaabaaaa">
    <w:name w:val="baaabaaabaaaaaabaaaabaaabaaaabaaaaabaaabaabaaaabaaaaaabaaabaaaabaaaa"/>
    <w:rPr>
      <w:rFonts w:ascii="Times New Roman" w:hAnsi="Times New Roman"/>
      <w:b w:val="0"/>
      <w:i w:val="0"/>
      <w:color w:val="000000"/>
      <w:sz w:val="22"/>
      <w:u w:val="none"/>
    </w:rPr>
  </w:style>
  <w:style w:type="paragraph" w:customStyle="1" w:styleId="baaabaaabaaaaaabaaaabaaabaaaabaaaaabaaabaabaaaabaaaaaabaaabaaaabaaaaa">
    <w:name w:val="baaabaaabaaaaaabaaaabaaabaaaabaaaaabaaabaabaaaabaaaaaabaaabaaaabaaaaa"/>
    <w:rPr>
      <w:rFonts w:ascii="Times New Roman" w:hAnsi="Times New Roman"/>
      <w:b w:val="0"/>
      <w:i w:val="0"/>
      <w:color w:val="000000"/>
      <w:sz w:val="22"/>
      <w:u w:val="none"/>
    </w:rPr>
  </w:style>
  <w:style w:type="paragraph" w:customStyle="1" w:styleId="baaabaaabaaaaaabaaaabaaabaaaabaaaaabaaabaabaaaabaaaaaabaaabaaaabaaaaaa">
    <w:name w:val="baaabaaabaaaaaabaaaabaaabaaaabaaaaabaaabaabaaaabaaaaaabaaabaaaabaaaaaa"/>
    <w:rPr>
      <w:rFonts w:ascii="Times New Roman" w:hAnsi="Times New Roman"/>
      <w:b/>
      <w:i w:val="0"/>
      <w:color w:val="000000"/>
      <w:sz w:val="22"/>
      <w:u w:val="none"/>
    </w:rPr>
  </w:style>
  <w:style w:type="paragraph" w:customStyle="1" w:styleId="baaabaaabaaaaaabaaaabaaabaaaabaaaaabaaabaabaaaabaaaaaabaaabaaaabaaaaaab">
    <w:name w:val="baaabaaabaaaaaabaaaabaaabaaaabaaaaabaaabaabaaaabaaaaaabaaabaaaabaaaaaab"/>
    <w:rPr>
      <w:rFonts w:ascii="Times New Roman" w:hAnsi="Times New Roman"/>
      <w:b w:val="0"/>
      <w:i w:val="0"/>
      <w:color w:val="000000"/>
      <w:sz w:val="22"/>
      <w:u w:val="none"/>
    </w:rPr>
  </w:style>
  <w:style w:type="paragraph" w:customStyle="1" w:styleId="baaabaaabaaaaaabaaaabaaabaaaabaaaaabaaabaabaaaabaaaaaabaaabaaaabaaaaaaba">
    <w:name w:val="baaabaaabaaaaaabaaaabaaabaaaabaaaaabaaabaabaaaabaaaaaabaaabaaaabaaaaaaba"/>
    <w:rPr>
      <w:rFonts w:ascii="Times New Roman" w:hAnsi="Times New Roman"/>
      <w:b w:val="0"/>
      <w:i w:val="0"/>
      <w:color w:val="000000"/>
      <w:sz w:val="22"/>
      <w:u w:val="none"/>
    </w:rPr>
  </w:style>
  <w:style w:type="paragraph" w:customStyle="1" w:styleId="baaabaaabaaaaaabaaaabaaabaaaabaaaaabaaabaabaaaabaaaaaabaaabaaaabaaaaaabaa">
    <w:name w:val="baaabaaabaaaaaabaaaabaaabaaaabaaaaabaaabaabaaaabaaaaaabaaabaaaabaaaaaabaa"/>
    <w:rPr>
      <w:rFonts w:ascii="Times New Roman" w:hAnsi="Times New Roman"/>
      <w:b w:val="0"/>
      <w:i w:val="0"/>
      <w:color w:val="000000"/>
      <w:sz w:val="22"/>
      <w:u w:val="none"/>
    </w:rPr>
  </w:style>
  <w:style w:type="paragraph" w:customStyle="1" w:styleId="baaabaaabaaaaaabaaaabaaabaaaabaaaaabaaabaabaaaabaaaaaabaaabaaaabaaaaaabaaa">
    <w:name w:val="baaabaaabaaaaaabaaaabaaabaaaabaaaaabaaabaabaaaabaaaaaabaaabaaaabaaaaaabaaa"/>
    <w:rPr>
      <w:rFonts w:ascii="Times New Roman" w:hAnsi="Times New Roman"/>
      <w:b/>
      <w:i w:val="0"/>
      <w:color w:val="000000"/>
      <w:sz w:val="22"/>
      <w:u w:val="none"/>
    </w:rPr>
  </w:style>
  <w:style w:type="paragraph" w:customStyle="1" w:styleId="baaabaaabaaaaaabaaaabaaabaaaabaaaaabaaabaabaaaabaaaaaabaaabaaaabaaaaaabaaab">
    <w:name w:val="baaabaaabaaaaaabaaaabaaabaaaabaaaaabaaabaabaaaabaaaaaabaaabaaaabaaaaaabaaab"/>
    <w:rPr>
      <w:rFonts w:ascii="Times New Roman" w:hAnsi="Times New Roman"/>
      <w:b w:val="0"/>
      <w:i w:val="0"/>
      <w:color w:val="000000"/>
      <w:sz w:val="22"/>
      <w:u w:val="none"/>
    </w:rPr>
  </w:style>
  <w:style w:type="paragraph" w:customStyle="1" w:styleId="baaabaaabaaaaaabaaaabaaabaaaabaaaaabaaabaabaaaabaaaaaabaaabaaaabaaaaaabaaaba">
    <w:name w:val="baaabaaabaaaaaabaaaabaaabaaaabaaaaabaaabaabaaaabaaaaaabaaabaaaabaaaaaabaaaba"/>
    <w:rPr>
      <w:rFonts w:ascii="Times New Roman" w:hAnsi="Times New Roman"/>
      <w:b w:val="0"/>
      <w:i w:val="0"/>
      <w:color w:val="000000"/>
      <w:sz w:val="22"/>
      <w:u w:val="none"/>
    </w:rPr>
  </w:style>
  <w:style w:type="paragraph" w:customStyle="1" w:styleId="baaabaaabaaaaaabaaaabaaabaaaabaaaaabaaabaabaaaabaaaaaabaaabaaaabaaaaaabaaabaa">
    <w:name w:val="baaabaaabaaaaaabaaaabaaabaaaabaaaaabaaabaabaaaabaaaaaabaaabaaaabaaaaaabaaabaa"/>
    <w:rPr>
      <w:rFonts w:ascii="Times New Roman" w:hAnsi="Times New Roman"/>
      <w:b w:val="0"/>
      <w:i w:val="0"/>
      <w:color w:val="000000"/>
      <w:sz w:val="22"/>
      <w:u w:val="none"/>
    </w:rPr>
  </w:style>
  <w:style w:type="paragraph" w:customStyle="1" w:styleId="baaabaaabaaaaaabaaaabaaabaaaabaaaaabaaabaabaaaabaaaaaabaaabaaaabaaaaaabaaabaaa">
    <w:name w:val="baaabaaabaaaaaabaaaabaaabaaaabaaaaabaaabaabaaaabaaaaaabaaabaaaabaaaaaabaaabaaa"/>
    <w:rPr>
      <w:rFonts w:ascii="Times New Roman" w:hAnsi="Times New Roman"/>
      <w:b/>
      <w:i w:val="0"/>
      <w:color w:val="000000"/>
      <w:sz w:val="22"/>
      <w:u w:val="none"/>
    </w:rPr>
  </w:style>
  <w:style w:type="paragraph" w:customStyle="1" w:styleId="baaabaaabaaaaaabaaaabaaabaaaabaaaaabaaabaabaaaabaaaaaabaaabaaaabaaaaaabaaabaaab">
    <w:name w:val="baaabaaabaaaaaabaaaabaaabaaaabaaaaabaaabaabaaaabaaaaaabaaabaaaabaaaaaabaaabaaab"/>
    <w:rPr>
      <w:rFonts w:ascii="Times New Roman" w:hAnsi="Times New Roman"/>
      <w:b w:val="0"/>
      <w:i w:val="0"/>
      <w:color w:val="000000"/>
      <w:sz w:val="22"/>
      <w:u w:val="none"/>
    </w:rPr>
  </w:style>
  <w:style w:type="paragraph" w:customStyle="1" w:styleId="baaabaaabaaaaaabaaaabaaabaaaabaaaaabaaabaabaaaabaaaaaabaaabaaaabaaaaaabaaabaaaba">
    <w:name w:val="baaabaaabaaaaaabaaaabaaabaaaabaaaaabaaabaabaaaabaaaaaabaaabaaaabaaaaaabaaabaaaba"/>
    <w:rPr>
      <w:rFonts w:ascii="Times New Roman" w:hAnsi="Times New Roman"/>
      <w:b w:val="0"/>
      <w:i w:val="0"/>
      <w:color w:val="000000"/>
      <w:sz w:val="22"/>
      <w:u w:val="none"/>
    </w:rPr>
  </w:style>
  <w:style w:type="paragraph" w:customStyle="1" w:styleId="baaabaaabaaaaaabaaaabaaabaaaabaaaaabaaabaabaaaabaaaaaabaaabaaaabaaaaaabaaabaaabaa">
    <w:name w:val="baaabaaabaaaaaabaaaabaaabaaaabaaaaabaaabaabaaaabaaaaaabaaabaaaabaaaaaabaaabaaabaa"/>
    <w:rPr>
      <w:rFonts w:ascii="Times New Roman" w:hAnsi="Times New Roman"/>
      <w:b w:val="0"/>
      <w:i w:val="0"/>
      <w:color w:val="000000"/>
      <w:sz w:val="22"/>
      <w:u w:val="none"/>
    </w:rPr>
  </w:style>
  <w:style w:type="paragraph" w:customStyle="1" w:styleId="baaabaaabaaaaaabaaaabaaabaaaabaaaaabaaabaabaaaabaaaaaabaaabaaaabaaaaaabaaabaaabaaa">
    <w:name w:val="baaabaaabaaaaaabaaaabaaabaaaabaaaaabaaabaabaaaabaaaaaabaaabaaaabaaaaaabaaabaaabaaa"/>
    <w:rPr>
      <w:rFonts w:ascii="Times New Roman" w:hAnsi="Times New Roman"/>
      <w:b w:val="0"/>
      <w:i w:val="0"/>
      <w:color w:val="000000"/>
      <w:sz w:val="22"/>
      <w:u w:val="none"/>
    </w:rPr>
  </w:style>
  <w:style w:type="paragraph" w:customStyle="1" w:styleId="baaabaaabaaaaaabaaaabaaabaaaabaaaaabaaabaabaaaabaaaaaabaaabaaaabaaaaaabaaabaaabaaaa">
    <w:name w:val="baaabaaabaaaaaabaaaabaaabaaaabaaaaabaaabaabaaaabaaaaaabaaabaaaabaaaaaabaaabaaabaaaa"/>
    <w:rPr>
      <w:rFonts w:ascii="Times New Roman" w:hAnsi="Times New Roman"/>
      <w:b w:val="0"/>
      <w:i w:val="0"/>
      <w:color w:val="000000"/>
      <w:sz w:val="22"/>
      <w:u w:val="none"/>
    </w:rPr>
  </w:style>
  <w:style w:type="paragraph" w:customStyle="1" w:styleId="baaabaaabaaaaaabaaaabaaabaaaabaaaaabaaabaabaaaabaaaaaabaaabaaaabaaaaaabaaabaaabaaaaa">
    <w:name w:val="baaabaaabaaaaaabaaaabaaabaaaabaaaaabaaabaabaaaabaaaaaabaaabaaaabaaaaaabaaabaaabaaaaa"/>
    <w:rPr>
      <w:rFonts w:ascii="Times New Roman" w:hAnsi="Times New Roman"/>
      <w:b/>
      <w:i w:val="0"/>
      <w:color w:val="000000"/>
      <w:sz w:val="22"/>
      <w:u w:val="none"/>
    </w:rPr>
  </w:style>
  <w:style w:type="paragraph" w:customStyle="1" w:styleId="baaabaaabaaaaaabaaaabaaabaaaabaaaaabaaabaabaaaabaaaaaabaaabaaaabaaaaaabaaabaaabaaaaab">
    <w:name w:val="baaabaaabaaaaaabaaaabaaabaaaabaaaaabaaabaabaaaabaaaaaabaaabaaaabaaaaaabaaabaaabaaaaab"/>
    <w:rPr>
      <w:rFonts w:ascii="Times New Roman" w:hAnsi="Times New Roman"/>
      <w:b w:val="0"/>
      <w:i w:val="0"/>
      <w:color w:val="000000"/>
      <w:sz w:val="22"/>
      <w:u w:val="none"/>
    </w:rPr>
  </w:style>
  <w:style w:type="paragraph" w:customStyle="1" w:styleId="baaabaaabaaaaaabaaaabaaabaaaabaaaaabaaabaabaaaabaaaaaabaaabaaaabaaaaaabaaabaaabaaaaaba">
    <w:name w:val="baaabaaabaaaaaabaaaabaaabaaaabaaaaabaaabaabaaaabaaaaaabaaabaaaabaaaaaabaaabaaabaaaaaba"/>
    <w:rPr>
      <w:rFonts w:ascii="Times New Roman" w:hAnsi="Times New Roman"/>
      <w:b w:val="0"/>
      <w:i w:val="0"/>
      <w:color w:val="000000"/>
      <w:sz w:val="22"/>
      <w:u w:val="none"/>
    </w:rPr>
  </w:style>
  <w:style w:type="paragraph" w:customStyle="1" w:styleId="baaabaaabaaaaaabaaaabaaabaaaabaaaaabaaabaabaaaabaaaaaabaaabaaaabaaaaaabaaabaaabaaaaabaa">
    <w:name w:val="baaabaaabaaaaaabaaaabaaabaaaabaaaaabaaabaabaaaabaaaaaabaaabaaaabaaaaaabaaabaaabaaaaabaa"/>
    <w:rPr>
      <w:rFonts w:ascii="Times New Roman" w:hAnsi="Times New Roman"/>
      <w:b/>
      <w:i w:val="0"/>
      <w:color w:val="000000"/>
      <w:sz w:val="22"/>
      <w:u w:val="none"/>
    </w:rPr>
  </w:style>
  <w:style w:type="paragraph" w:customStyle="1" w:styleId="baaabaaabaaaaaabaaaabaaabaaaabaaaaabaaabaabaaaabaaaaaabaaabaaaabaaaaaabaaabaaabaaaaabaab">
    <w:name w:val="baaabaaabaaaaaabaaaabaaabaaaabaaaaabaaabaabaaaabaaaaaabaaabaaaabaaaaaabaaabaaabaaaaabaab"/>
    <w:rPr>
      <w:rFonts w:ascii="Times New Roman" w:hAnsi="Times New Roman"/>
      <w:b w:val="0"/>
      <w:i w:val="0"/>
      <w:color w:val="000000"/>
      <w:sz w:val="22"/>
      <w:u w:val="none"/>
    </w:rPr>
  </w:style>
  <w:style w:type="paragraph" w:customStyle="1" w:styleId="baaabaaabaaaaaabaaaabaaabaaaabaaaaabaaabaabaaaabaaaaaabaaabaaaabaaaaaabaaabaaabaaaaabaaba">
    <w:name w:val="baaabaaabaaaaaabaaaabaaabaaaabaaaaabaaabaabaaaabaaaaaabaaabaaaabaaaaaabaaabaaabaaaaabaaba"/>
    <w:rPr>
      <w:rFonts w:ascii="Times New Roman" w:hAnsi="Times New Roman"/>
      <w:b w:val="0"/>
      <w:i w:val="0"/>
      <w:color w:val="000000"/>
      <w:sz w:val="22"/>
      <w:u w:val="none"/>
    </w:rPr>
  </w:style>
  <w:style w:type="paragraph" w:customStyle="1" w:styleId="baaabaaabaaaaaabaaaabaaabaaaabaaaaabaaabaabaaaabaaaaaabaaabaaaabaaaaaabaaabaaabaaaaabaabaa">
    <w:name w:val="baaabaaabaaaaaabaaaabaaabaaaabaaaaabaaabaabaaaabaaaaaabaaabaaaabaaaaaabaaabaaabaaaaabaabaa"/>
    <w:rPr>
      <w:rFonts w:ascii="Times New Roman" w:hAnsi="Times New Roman"/>
      <w:b w:val="0"/>
      <w:i w:val="0"/>
      <w:color w:val="000000"/>
      <w:sz w:val="22"/>
      <w:u w:val="none"/>
    </w:rPr>
  </w:style>
  <w:style w:type="paragraph" w:customStyle="1" w:styleId="baaabaaabaaaaaabaaaabaaabaaaabaaaaabaaabaabaaaabaaaaaabaaabaaaabaaaaaabaaabaaabaaaaabaabaaa">
    <w:name w:val="baaabaaabaaaaaabaaaabaaabaaaabaaaaabaaabaabaaaabaaaaaabaaabaaaabaaaaaabaaabaaabaaaaabaabaaa"/>
    <w:rPr>
      <w:rFonts w:ascii="Times New Roman" w:hAnsi="Times New Roman"/>
      <w:b w:val="0"/>
      <w:i w:val="0"/>
      <w:color w:val="000000"/>
      <w:sz w:val="22"/>
      <w:u w:val="none"/>
    </w:rPr>
  </w:style>
  <w:style w:type="paragraph" w:customStyle="1" w:styleId="baaabaaabaaaaaabaaaabaaabaaaabaaaaabaaabaabaaaabaaaaaabaaabaaaabaaaaaabaaabaaabaaaaabaabaaaa">
    <w:name w:val="baaabaaabaaaaaabaaaabaaabaaaabaaaaabaaabaabaaaabaaaaaabaaabaaaabaaaaaabaaabaaabaaaaabaabaaaa"/>
    <w:rPr>
      <w:rFonts w:ascii="Times New Roman" w:hAnsi="Times New Roman"/>
      <w:b/>
      <w:i w:val="0"/>
      <w:color w:val="000000"/>
      <w:sz w:val="22"/>
      <w:u w:val="none"/>
    </w:rPr>
  </w:style>
  <w:style w:type="paragraph" w:customStyle="1" w:styleId="baaabaaabaaaaaabaaaabaaabaaaabaaaaabaaabaabaaaabaaaaaabaaabaaaabaaaaaabaaabaaabaaaaabaabaaaab">
    <w:name w:val="baaabaaabaaaaaabaaaabaaabaaaabaaaaabaaabaabaaaabaaaaaabaaabaaaabaaaaaabaaabaaabaaaaabaabaaaab"/>
    <w:rPr>
      <w:rFonts w:ascii="Times New Roman" w:hAnsi="Times New Roman"/>
      <w:b w:val="0"/>
      <w:i w:val="0"/>
      <w:color w:val="000000"/>
      <w:sz w:val="22"/>
      <w:u w:val="none"/>
    </w:rPr>
  </w:style>
  <w:style w:type="paragraph" w:customStyle="1" w:styleId="baaabaaabaaaaaabaaaabaaabaaaabaaaaabaaabaabaaaabaaaaaabaaabaaaabaaaaaabaaabaaabaaaaabaabaaaaba">
    <w:name w:val="baaabaaabaaaaaabaaaabaaabaaaabaaaaabaaabaabaaaabaaaaaabaaabaaaabaaaaaabaaabaaabaaaaabaabaaaaba"/>
    <w:rPr>
      <w:rFonts w:ascii="Times New Roman" w:hAnsi="Times New Roman"/>
      <w:b w:val="0"/>
      <w:i w:val="0"/>
      <w:color w:val="000000"/>
      <w:sz w:val="22"/>
      <w:u w:val="none"/>
    </w:rPr>
  </w:style>
  <w:style w:type="paragraph" w:customStyle="1" w:styleId="baaabaaabaaaaaabaaaabaaabaaaabaaaaabaaabaabaaaabaaaaaabaaabaaaabaaaaaabaaabaaabaaaaabaabaaaabaa">
    <w:name w:val="baaabaaabaaaaaabaaaabaaabaaaabaaaaabaaabaabaaaabaaaaaabaaabaaaabaaaaaabaaabaaabaaaaabaabaaaabaa"/>
    <w:rPr>
      <w:rFonts w:ascii="Times New Roman" w:hAnsi="Times New Roman"/>
      <w:b w:val="0"/>
      <w:i w:val="0"/>
      <w:color w:val="000000"/>
      <w:sz w:val="22"/>
      <w:u w:val="none"/>
    </w:rPr>
  </w:style>
  <w:style w:type="paragraph" w:customStyle="1" w:styleId="baaabaaabaaaaaabaaaabaaabaaaabaaaaabaaabaabaaaabaaaaaabaaabaaaabaaaaaabaaabaaabaaaaabaabaaaabaaa">
    <w:name w:val="baaabaaabaaaaaabaaaabaaabaaaabaaaaabaaabaabaaaabaaaaaabaaabaaaabaaaaaabaaabaaabaaaaabaabaaaabaaa"/>
    <w:rPr>
      <w:rFonts w:ascii="Times New Roman" w:hAnsi="Times New Roman"/>
      <w:b w:val="0"/>
      <w:i w:val="0"/>
      <w:color w:val="000000"/>
      <w:sz w:val="22"/>
      <w:u w:val="none"/>
    </w:rPr>
  </w:style>
  <w:style w:type="paragraph" w:customStyle="1" w:styleId="baaabaaabaaaaaabaaaabaaabaaaabaaaaabaaabaabaaaabaaaaaabaaabaaaabaaaaaabaaabaaabaaaaabaabaaaabaaaa">
    <w:name w:val="baaabaaabaaaaaabaaaabaaabaaaabaaaaabaaabaabaaaabaaaaaabaaabaaaabaaaaaabaaabaaabaaaaabaabaaaabaaaa"/>
    <w:rPr>
      <w:rFonts w:ascii="Times New Roman" w:hAnsi="Times New Roman"/>
      <w:b w:val="0"/>
      <w:i w:val="0"/>
      <w:color w:val="000000"/>
      <w:sz w:val="22"/>
      <w:u w:val="none"/>
    </w:rPr>
  </w:style>
  <w:style w:type="paragraph" w:customStyle="1" w:styleId="baaabaaabaaaaaabaaaabaaabaaaabaaaaabaaabaabaaaabaaaaaabaaabaaaabaaaaaabaaabaaabaaaaabaabaaaabaaaaa">
    <w:name w:val="baaabaaabaaaaaabaaaabaaabaaaabaaaaabaaabaabaaaabaaaaaabaaabaaaabaaaaaabaaabaaabaaaaabaabaaaabaaaaa"/>
    <w:rPr>
      <w:rFonts w:ascii="Times New Roman" w:hAnsi="Times New Roman"/>
      <w:b w:val="0"/>
      <w:i w:val="0"/>
      <w:color w:val="000000"/>
      <w:sz w:val="22"/>
      <w:u w:val="none"/>
    </w:rPr>
  </w:style>
  <w:style w:type="paragraph" w:customStyle="1" w:styleId="baaabaaabaaaaaabaaaabaaabaaaabaaaaabaaabaabaaaabaaaaaabaaabaaaabaaaaaabaaabaaabaaaaabaabaaaabaaaaaa">
    <w:name w:val="baaabaaabaaaaaabaaaabaaabaaaabaaaaabaaabaabaaaabaaaaaabaaabaaaabaaaaaabaaabaaabaaaaabaabaaaabaaaaaa"/>
    <w:rPr>
      <w:rFonts w:ascii="Times New Roman" w:hAnsi="Times New Roman"/>
      <w:b/>
      <w:i w:val="0"/>
      <w:color w:val="000000"/>
      <w:sz w:val="22"/>
      <w:u w:val="none"/>
    </w:rPr>
  </w:style>
  <w:style w:type="paragraph" w:customStyle="1" w:styleId="baaabaaabaaaaaabaaaabaaabaaaabaaaaabaaabaabaaaabaaaaaabaaabaaaabaaaaaabaaabaaabaaaaabaabaaaabaaaaaab">
    <w:name w:val="baaabaaabaaaaaabaaaabaaabaaaabaaaaabaaabaabaaaabaaaaaabaaabaaaabaaaaaabaaabaaabaaaaabaabaaaabaaaaaab"/>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i w:val="0"/>
      <w:color w:val="000000"/>
      <w:sz w:val="22"/>
      <w:u w:val="none"/>
    </w:rPr>
  </w:style>
  <w:style w:type="paragraph" w:customStyle="1" w:styleId="caab">
    <w:name w:val="caab"/>
    <w:rPr>
      <w:rFonts w:ascii="Times New Roman" w:hAnsi="Times New Roman"/>
      <w:b w:val="0"/>
      <w:i w:val="0"/>
      <w:color w:val="000000"/>
      <w:sz w:val="22"/>
      <w:u w:val="none"/>
    </w:rPr>
  </w:style>
  <w:style w:type="paragraph" w:customStyle="1" w:styleId="caaba">
    <w:name w:val="caaba"/>
    <w:rPr>
      <w:rFonts w:ascii="Times New Roman" w:hAnsi="Times New Roman"/>
      <w:b w:val="0"/>
      <w:i w:val="0"/>
      <w:color w:val="000000"/>
      <w:sz w:val="22"/>
      <w:u w:val="none"/>
    </w:rPr>
  </w:style>
  <w:style w:type="paragraph" w:customStyle="1" w:styleId="caabaa">
    <w:name w:val="caabaa"/>
    <w:rPr>
      <w:rFonts w:ascii="Times New Roman" w:hAnsi="Times New Roman"/>
      <w:b w:val="0"/>
      <w:i w:val="0"/>
      <w:color w:val="000000"/>
      <w:sz w:val="22"/>
      <w:u w:val="none"/>
    </w:rPr>
  </w:style>
  <w:style w:type="paragraph" w:customStyle="1" w:styleId="caabaaa">
    <w:name w:val="caabaaa"/>
    <w:rPr>
      <w:rFonts w:ascii="Times New Roman" w:hAnsi="Times New Roman"/>
      <w:b w:val="0"/>
      <w:i w:val="0"/>
      <w:color w:val="000000"/>
      <w:sz w:val="22"/>
      <w:u w:val="none"/>
    </w:rPr>
  </w:style>
  <w:style w:type="paragraph" w:customStyle="1" w:styleId="caabaaaa">
    <w:name w:val="caabaaaa"/>
    <w:rPr>
      <w:rFonts w:ascii="Times New Roman" w:hAnsi="Times New Roman"/>
      <w:b w:val="0"/>
      <w:i w:val="0"/>
      <w:color w:val="000000"/>
      <w:sz w:val="22"/>
      <w:u w:val="none"/>
    </w:rPr>
  </w:style>
  <w:style w:type="paragraph" w:customStyle="1" w:styleId="caabaaaaa">
    <w:name w:val="caabaaaaa"/>
    <w:rPr>
      <w:rFonts w:ascii="Times New Roman" w:hAnsi="Times New Roman"/>
      <w:b w:val="0"/>
      <w:i w:val="0"/>
      <w:color w:val="000000"/>
      <w:sz w:val="22"/>
      <w:u w:val="none"/>
    </w:rPr>
  </w:style>
  <w:style w:type="paragraph" w:customStyle="1" w:styleId="caabaaaaaa">
    <w:name w:val="caabaaaaaa"/>
    <w:rPr>
      <w:rFonts w:ascii="Times New Roman" w:hAnsi="Times New Roman"/>
      <w:b/>
      <w:i w:val="0"/>
      <w:color w:val="000000"/>
      <w:sz w:val="22"/>
      <w:u w:val="none"/>
    </w:rPr>
  </w:style>
  <w:style w:type="paragraph" w:customStyle="1" w:styleId="caabaaaaaab">
    <w:name w:val="caabaaaaaab"/>
    <w:rPr>
      <w:rFonts w:ascii="Times New Roman" w:hAnsi="Times New Roman"/>
      <w:b w:val="0"/>
      <w:i w:val="0"/>
      <w:color w:val="000000"/>
      <w:sz w:val="22"/>
      <w:u w:val="none"/>
    </w:rPr>
  </w:style>
  <w:style w:type="paragraph" w:customStyle="1" w:styleId="caabaaaaaaba">
    <w:name w:val="caabaaaaaaba"/>
    <w:rPr>
      <w:rFonts w:ascii="Times New Roman" w:hAnsi="Times New Roman"/>
      <w:b w:val="0"/>
      <w:i w:val="0"/>
      <w:color w:val="000000"/>
      <w:sz w:val="22"/>
      <w:u w:val="none"/>
    </w:rPr>
  </w:style>
  <w:style w:type="paragraph" w:customStyle="1" w:styleId="caabaaaaaabaa">
    <w:name w:val="caabaaaaaabaa"/>
    <w:rPr>
      <w:rFonts w:ascii="Times New Roman" w:hAnsi="Times New Roman"/>
      <w:b w:val="0"/>
      <w:i w:val="0"/>
      <w:color w:val="000000"/>
      <w:sz w:val="22"/>
      <w:u w:val="none"/>
    </w:rPr>
  </w:style>
  <w:style w:type="paragraph" w:customStyle="1" w:styleId="caabaaaaaabaaa">
    <w:name w:val="caabaaaaaabaaa"/>
    <w:rPr>
      <w:rFonts w:ascii="Times New Roman" w:hAnsi="Times New Roman"/>
      <w:b w:val="0"/>
      <w:i w:val="0"/>
      <w:color w:val="000000"/>
      <w:sz w:val="22"/>
      <w:u w:val="none"/>
    </w:rPr>
  </w:style>
  <w:style w:type="paragraph" w:customStyle="1" w:styleId="caabaaaaaabaaaa">
    <w:name w:val="caabaaaaaabaaaa"/>
    <w:rPr>
      <w:rFonts w:ascii="Times New Roman" w:hAnsi="Times New Roman"/>
      <w:b/>
      <w:i w:val="0"/>
      <w:color w:val="000000"/>
      <w:sz w:val="22"/>
      <w:u w:val="none"/>
    </w:rPr>
  </w:style>
  <w:style w:type="paragraph" w:customStyle="1" w:styleId="caabaaaaaabaaaab">
    <w:name w:val="caabaaaaaabaaaab"/>
    <w:rPr>
      <w:rFonts w:ascii="Times New Roman" w:hAnsi="Times New Roman"/>
      <w:b w:val="0"/>
      <w:i w:val="0"/>
      <w:color w:val="000000"/>
      <w:sz w:val="22"/>
      <w:u w:val="none"/>
    </w:rPr>
  </w:style>
  <w:style w:type="paragraph" w:customStyle="1" w:styleId="caabaaaaaabaaaaba">
    <w:name w:val="caabaaaaaabaaaaba"/>
    <w:rPr>
      <w:rFonts w:ascii="Times New Roman" w:hAnsi="Times New Roman"/>
      <w:b w:val="0"/>
      <w:i w:val="0"/>
      <w:color w:val="000000"/>
      <w:sz w:val="22"/>
      <w:u w:val="none"/>
    </w:rPr>
  </w:style>
  <w:style w:type="paragraph" w:customStyle="1" w:styleId="caabaaaaaabaaaabaa">
    <w:name w:val="caabaaaaaabaaaabaa"/>
    <w:rPr>
      <w:rFonts w:ascii="Times New Roman" w:hAnsi="Times New Roman"/>
      <w:b w:val="0"/>
      <w:i w:val="0"/>
      <w:color w:val="000000"/>
      <w:sz w:val="22"/>
      <w:u w:val="none"/>
    </w:rPr>
  </w:style>
  <w:style w:type="paragraph" w:customStyle="1" w:styleId="caabaaaaaabaaaabaaa">
    <w:name w:val="caabaaaaaabaaaabaaa"/>
    <w:rPr>
      <w:rFonts w:ascii="Times New Roman" w:hAnsi="Times New Roman"/>
      <w:b w:val="0"/>
      <w:i w:val="0"/>
      <w:color w:val="000000"/>
      <w:sz w:val="22"/>
      <w:u w:val="none"/>
    </w:rPr>
  </w:style>
  <w:style w:type="paragraph" w:customStyle="1" w:styleId="caabaaaaaabaaaabaaaa">
    <w:name w:val="caabaaaaaabaaaabaaaa"/>
    <w:rPr>
      <w:rFonts w:ascii="Times New Roman" w:hAnsi="Times New Roman"/>
      <w:b/>
      <w:i w:val="0"/>
      <w:color w:val="000000"/>
      <w:sz w:val="22"/>
      <w:u w:val="none"/>
    </w:rPr>
  </w:style>
  <w:style w:type="paragraph" w:customStyle="1" w:styleId="caabaaaaaabaaaabaaaab">
    <w:name w:val="caabaaaaaabaaaabaaaab"/>
    <w:rPr>
      <w:rFonts w:ascii="Times New Roman" w:hAnsi="Times New Roman"/>
      <w:b w:val="0"/>
      <w:i w:val="0"/>
      <w:color w:val="000000"/>
      <w:sz w:val="22"/>
      <w:u w:val="none"/>
    </w:rPr>
  </w:style>
  <w:style w:type="paragraph" w:customStyle="1" w:styleId="caabaaaaaabaaaabaaaaba">
    <w:name w:val="caabaaaaaabaaaabaaaaba"/>
    <w:rPr>
      <w:rFonts w:ascii="Times New Roman" w:hAnsi="Times New Roman"/>
      <w:b w:val="0"/>
      <w:i w:val="0"/>
      <w:color w:val="000000"/>
      <w:sz w:val="22"/>
      <w:u w:val="none"/>
    </w:rPr>
  </w:style>
  <w:style w:type="paragraph" w:customStyle="1" w:styleId="caabaaaaaabaaaabaaaabaa">
    <w:name w:val="caabaaaaaabaaaabaaaabaa"/>
    <w:rPr>
      <w:rFonts w:ascii="Times New Roman" w:hAnsi="Times New Roman"/>
      <w:b w:val="0"/>
      <w:i w:val="0"/>
      <w:color w:val="000000"/>
      <w:sz w:val="22"/>
      <w:u w:val="none"/>
    </w:rPr>
  </w:style>
  <w:style w:type="paragraph" w:customStyle="1" w:styleId="caabaaaaaabaaaabaaaabaaa">
    <w:name w:val="caabaaaaaabaaaabaaaabaaa"/>
    <w:rPr>
      <w:rFonts w:ascii="Times New Roman" w:hAnsi="Times New Roman"/>
      <w:b w:val="0"/>
      <w:i w:val="0"/>
      <w:color w:val="000000"/>
      <w:sz w:val="22"/>
      <w:u w:val="none"/>
    </w:rPr>
  </w:style>
  <w:style w:type="paragraph" w:customStyle="1" w:styleId="caabaaaaaabaaaabaaaabaaaa">
    <w:name w:val="caabaaaaaabaaaabaaaabaaaa"/>
    <w:rPr>
      <w:rFonts w:ascii="Times New Roman" w:hAnsi="Times New Roman"/>
      <w:b/>
      <w:i w:val="0"/>
      <w:color w:val="000000"/>
      <w:sz w:val="22"/>
      <w:u w:val="none"/>
    </w:rPr>
  </w:style>
  <w:style w:type="paragraph" w:customStyle="1" w:styleId="caabaaaaaabaaaabaaaabaaaab">
    <w:name w:val="caabaaaaaabaaaabaaaabaaaab"/>
    <w:rPr>
      <w:rFonts w:ascii="Times New Roman" w:hAnsi="Times New Roman"/>
      <w:b w:val="0"/>
      <w:i w:val="0"/>
      <w:color w:val="000000"/>
      <w:sz w:val="22"/>
      <w:u w:val="none"/>
    </w:rPr>
  </w:style>
  <w:style w:type="paragraph" w:customStyle="1" w:styleId="caabaaaaaabaaaabaaaabaaaaba">
    <w:name w:val="caabaaaaaabaaaabaaaabaaaaba"/>
    <w:rPr>
      <w:rFonts w:ascii="Times New Roman" w:hAnsi="Times New Roman"/>
      <w:b w:val="0"/>
      <w:i w:val="0"/>
      <w:color w:val="000000"/>
      <w:sz w:val="22"/>
      <w:u w:val="none"/>
    </w:rPr>
  </w:style>
  <w:style w:type="paragraph" w:customStyle="1" w:styleId="caabaaaaaabaaaabaaaabaaaabaa">
    <w:name w:val="caabaaaaaabaaaabaaaabaaaabaa"/>
    <w:rPr>
      <w:rFonts w:ascii="Times New Roman" w:hAnsi="Times New Roman"/>
      <w:b w:val="0"/>
      <w:i w:val="0"/>
      <w:color w:val="000000"/>
      <w:sz w:val="22"/>
      <w:u w:val="none"/>
    </w:rPr>
  </w:style>
  <w:style w:type="paragraph" w:customStyle="1" w:styleId="caabaaaaaabaaaabaaaabaaaabaaa">
    <w:name w:val="caabaaaaaabaaaabaaaabaaaabaaa"/>
    <w:rPr>
      <w:rFonts w:ascii="Times New Roman" w:hAnsi="Times New Roman"/>
      <w:b w:val="0"/>
      <w:i w:val="0"/>
      <w:color w:val="000000"/>
      <w:sz w:val="22"/>
      <w:u w:val="none"/>
    </w:rPr>
  </w:style>
  <w:style w:type="paragraph" w:customStyle="1" w:styleId="caabaaaaaabaaaabaaaabaaaabaaaa">
    <w:name w:val="caabaaaaaabaaaabaaaabaaaabaaaa"/>
    <w:rPr>
      <w:rFonts w:ascii="Times New Roman" w:hAnsi="Times New Roman"/>
      <w:b/>
      <w:i w:val="0"/>
      <w:color w:val="000000"/>
      <w:sz w:val="22"/>
      <w:u w:val="none"/>
    </w:rPr>
  </w:style>
  <w:style w:type="paragraph" w:customStyle="1" w:styleId="caabaaaaaabaaaabaaaabaaaabaaaab">
    <w:name w:val="caabaaaaaabaaaabaaaabaaaabaaaab"/>
    <w:rPr>
      <w:rFonts w:ascii="Times New Roman" w:hAnsi="Times New Roman"/>
      <w:b w:val="0"/>
      <w:i w:val="0"/>
      <w:color w:val="000000"/>
      <w:sz w:val="22"/>
      <w:u w:val="none"/>
    </w:rPr>
  </w:style>
  <w:style w:type="paragraph" w:customStyle="1" w:styleId="caabaaaaaabaaaabaaaabaaaabaaaaba">
    <w:name w:val="caabaaaaaabaaaabaaaabaaaabaaaaba"/>
    <w:rPr>
      <w:rFonts w:ascii="Times New Roman" w:hAnsi="Times New Roman"/>
      <w:b w:val="0"/>
      <w:i w:val="0"/>
      <w:color w:val="000000"/>
      <w:sz w:val="22"/>
      <w:u w:val="none"/>
    </w:rPr>
  </w:style>
  <w:style w:type="paragraph" w:customStyle="1" w:styleId="caabaaaaaabaaaabaaaabaaaabaaaabaa">
    <w:name w:val="caabaaaaaabaaaabaaaabaaaabaaaabaa"/>
    <w:rPr>
      <w:rFonts w:ascii="Times New Roman" w:hAnsi="Times New Roman"/>
      <w:b/>
      <w:i w:val="0"/>
      <w:color w:val="000000"/>
      <w:sz w:val="22"/>
      <w:u w:val="none"/>
    </w:rPr>
  </w:style>
  <w:style w:type="paragraph" w:customStyle="1" w:styleId="caabaaaaaabaaaabaaaabaaaabaaaabaab">
    <w:name w:val="caabaaaaaabaaaabaaaabaaaabaaaabaab"/>
    <w:rPr>
      <w:rFonts w:ascii="Times New Roman" w:hAnsi="Times New Roman"/>
      <w:b w:val="0"/>
      <w:i w:val="0"/>
      <w:color w:val="000000"/>
      <w:sz w:val="22"/>
      <w:u w:val="none"/>
    </w:rPr>
  </w:style>
  <w:style w:type="paragraph" w:customStyle="1" w:styleId="caabaaaaaabaaaabaaaabaaaabaaaabaaba">
    <w:name w:val="caabaaaaaabaaaabaaaabaaaabaaaabaaba"/>
    <w:rPr>
      <w:rFonts w:ascii="Times New Roman" w:hAnsi="Times New Roman"/>
      <w:b w:val="0"/>
      <w:i w:val="0"/>
      <w:color w:val="000000"/>
      <w:sz w:val="22"/>
      <w:u w:val="none"/>
    </w:rPr>
  </w:style>
  <w:style w:type="paragraph" w:customStyle="1" w:styleId="caabaaaaaabaaaabaaaabaaaabaaaabaabaa">
    <w:name w:val="caabaaaaaabaaaabaaaabaaaabaaaabaabaa"/>
    <w:rPr>
      <w:rFonts w:ascii="Times New Roman" w:hAnsi="Times New Roman"/>
      <w:b w:val="0"/>
      <w:i w:val="0"/>
      <w:color w:val="000000"/>
      <w:sz w:val="22"/>
      <w:u w:val="none"/>
    </w:rPr>
  </w:style>
  <w:style w:type="paragraph" w:customStyle="1" w:styleId="caabaaaaaabaaaabaaaabaaaabaaaabaabaaa">
    <w:name w:val="caabaaaaaabaaaabaaaabaaaabaaaabaabaaa"/>
    <w:rPr>
      <w:rFonts w:ascii="Times New Roman" w:hAnsi="Times New Roman"/>
      <w:b w:val="0"/>
      <w:i w:val="0"/>
      <w:color w:val="000000"/>
      <w:sz w:val="22"/>
      <w:u w:val="none"/>
    </w:rPr>
  </w:style>
  <w:style w:type="paragraph" w:customStyle="1" w:styleId="caabaaaaaabaaaabaaaabaaaabaaaabaabaaaa">
    <w:name w:val="caabaaaaaabaaaabaaaabaaaabaaaabaabaaaa"/>
    <w:rPr>
      <w:rFonts w:ascii="Times New Roman" w:hAnsi="Times New Roman"/>
      <w:b w:val="0"/>
      <w:i w:val="0"/>
      <w:color w:val="000000"/>
      <w:sz w:val="22"/>
      <w:u w:val="none"/>
    </w:rPr>
  </w:style>
  <w:style w:type="paragraph" w:customStyle="1" w:styleId="caabaaaaaabaaaabaaaabaaaabaaaabaabaaaaa">
    <w:name w:val="caabaaaaaabaaaabaaaabaaaabaaaabaabaaaaa"/>
    <w:rPr>
      <w:rFonts w:ascii="Times New Roman" w:hAnsi="Times New Roman"/>
      <w:b w:val="0"/>
      <w:i w:val="0"/>
      <w:color w:val="000000"/>
      <w:sz w:val="22"/>
      <w:u w:val="none"/>
    </w:rPr>
  </w:style>
  <w:style w:type="paragraph" w:customStyle="1" w:styleId="caabaaaaaabaaaabaaaabaaaabaaaabaabaaaaaa">
    <w:name w:val="caabaaaaaabaaaabaaaabaaaabaaaabaabaaaaaa"/>
    <w:rPr>
      <w:rFonts w:ascii="Times New Roman" w:hAnsi="Times New Roman"/>
      <w:b/>
      <w:i w:val="0"/>
      <w:color w:val="000000"/>
      <w:sz w:val="22"/>
      <w:u w:val="none"/>
    </w:rPr>
  </w:style>
  <w:style w:type="paragraph" w:customStyle="1" w:styleId="caabaaaaaabaaaabaaaabaaaabaaaabaabaaaaaab">
    <w:name w:val="caabaaaaaabaaaabaaaabaaaabaaaabaabaaaaaab"/>
    <w:rPr>
      <w:rFonts w:ascii="Times New Roman" w:hAnsi="Times New Roman"/>
      <w:b w:val="0"/>
      <w:i w:val="0"/>
      <w:color w:val="000000"/>
      <w:sz w:val="22"/>
      <w:u w:val="none"/>
    </w:rPr>
  </w:style>
  <w:style w:type="paragraph" w:customStyle="1" w:styleId="caabaaaaaabaaaabaaaabaaaabaaaabaabaaaaaaba">
    <w:name w:val="caabaaaaaabaaaabaaaabaaaabaaaabaabaaaaaaba"/>
    <w:rPr>
      <w:rFonts w:ascii="Times New Roman" w:hAnsi="Times New Roman"/>
      <w:b w:val="0"/>
      <w:i w:val="0"/>
      <w:color w:val="000000"/>
      <w:sz w:val="22"/>
      <w:u w:val="none"/>
    </w:rPr>
  </w:style>
  <w:style w:type="paragraph" w:customStyle="1" w:styleId="caabaaaaaabaaaabaaaabaaaabaaaabaabaaaaaabaa">
    <w:name w:val="caabaaaaaabaaaabaaaabaaaabaaaabaabaaaaaabaa"/>
    <w:rPr>
      <w:rFonts w:ascii="Times New Roman" w:hAnsi="Times New Roman"/>
      <w:b w:val="0"/>
      <w:i w:val="0"/>
      <w:color w:val="000000"/>
      <w:sz w:val="22"/>
      <w:u w:val="none"/>
    </w:rPr>
  </w:style>
  <w:style w:type="paragraph" w:customStyle="1" w:styleId="caabaaaaaabaaaabaaaabaaaabaaaabaabaaaaaabaaa">
    <w:name w:val="caabaaaaaabaaaabaaaabaaaabaaaabaabaaaaaabaaa"/>
    <w:rPr>
      <w:rFonts w:ascii="Times New Roman" w:hAnsi="Times New Roman"/>
      <w:b w:val="0"/>
      <w:i w:val="0"/>
      <w:color w:val="000000"/>
      <w:sz w:val="22"/>
      <w:u w:val="none"/>
    </w:rPr>
  </w:style>
  <w:style w:type="paragraph" w:customStyle="1" w:styleId="caabaaaaaabaaaabaaaabaaaabaaaabaabaaaaaabaaaa">
    <w:name w:val="caabaaaaaabaaaabaaaabaaaabaaaabaabaaaaaabaaaa"/>
    <w:rPr>
      <w:rFonts w:ascii="Times New Roman" w:hAnsi="Times New Roman"/>
      <w:b/>
      <w:i w:val="0"/>
      <w:color w:val="000000"/>
      <w:sz w:val="22"/>
      <w:u w:val="none"/>
    </w:rPr>
  </w:style>
  <w:style w:type="paragraph" w:customStyle="1" w:styleId="caabaaaaaabaaaabaaaabaaaabaaaabaabaaaaaabaaaab">
    <w:name w:val="caabaaaaaabaaaabaaaabaaaabaaaabaabaaaaaabaaaab"/>
    <w:rPr>
      <w:rFonts w:ascii="Times New Roman" w:hAnsi="Times New Roman"/>
      <w:b w:val="0"/>
      <w:i w:val="0"/>
      <w:color w:val="000000"/>
      <w:sz w:val="22"/>
      <w:u w:val="none"/>
    </w:rPr>
  </w:style>
  <w:style w:type="paragraph" w:customStyle="1" w:styleId="caabaaaaaabaaaabaaaabaaaabaaaabaabaaaaaabaaaaba">
    <w:name w:val="caabaaaaaabaaaabaaaabaaaabaaaabaabaaaaaabaaaaba"/>
    <w:rPr>
      <w:rFonts w:ascii="Times New Roman" w:hAnsi="Times New Roman"/>
      <w:b w:val="0"/>
      <w:i w:val="0"/>
      <w:color w:val="000000"/>
      <w:sz w:val="22"/>
      <w:u w:val="none"/>
    </w:rPr>
  </w:style>
  <w:style w:type="paragraph" w:customStyle="1" w:styleId="caabaaaaaabaaaabaaaabaaaabaaaabaabaaaaaabaaaabaa">
    <w:name w:val="caabaaaaaabaaaabaaaabaaaabaaaabaabaaaaaabaaaabaa"/>
    <w:rPr>
      <w:rFonts w:ascii="Times New Roman" w:hAnsi="Times New Roman"/>
      <w:b w:val="0"/>
      <w:i w:val="0"/>
      <w:color w:val="000000"/>
      <w:sz w:val="22"/>
      <w:u w:val="none"/>
    </w:rPr>
  </w:style>
  <w:style w:type="paragraph" w:customStyle="1" w:styleId="caabaaaaaabaaaabaaaabaaaabaaaabaabaaaaaabaaaabaaa">
    <w:name w:val="caabaaaaaabaaaabaaaabaaaabaaaabaabaaaaaabaaaabaaa"/>
    <w:rPr>
      <w:rFonts w:ascii="Times New Roman" w:hAnsi="Times New Roman"/>
      <w:b/>
      <w:i w:val="0"/>
      <w:color w:val="000000"/>
      <w:sz w:val="22"/>
      <w:u w:val="none"/>
    </w:rPr>
  </w:style>
  <w:style w:type="paragraph" w:customStyle="1" w:styleId="caabaaaaaabaaaabaaaabaaaabaaaabaabaaaaaabaaaabaaab">
    <w:name w:val="caabaaaaaabaaaabaaaabaaaabaaaabaabaaaaaabaaaabaaab"/>
    <w:rPr>
      <w:rFonts w:ascii="Times New Roman" w:hAnsi="Times New Roman"/>
      <w:b w:val="0"/>
      <w:i w:val="0"/>
      <w:color w:val="000000"/>
      <w:sz w:val="22"/>
      <w:u w:val="none"/>
    </w:rPr>
  </w:style>
  <w:style w:type="paragraph" w:customStyle="1" w:styleId="caabaaaaaabaaaabaaaabaaaabaaaabaabaaaaaabaaaabaaaba">
    <w:name w:val="caabaaaaaabaaaabaaaabaaaabaaaabaabaaaaaabaaaabaaaba"/>
    <w:rPr>
      <w:rFonts w:ascii="Times New Roman" w:hAnsi="Times New Roman"/>
      <w:b w:val="0"/>
      <w:i w:val="0"/>
      <w:color w:val="000000"/>
      <w:sz w:val="22"/>
      <w:u w:val="none"/>
    </w:rPr>
  </w:style>
  <w:style w:type="paragraph" w:customStyle="1" w:styleId="caabaaaaaabaaaabaaaabaaaabaaaabaabaaaaaabaaaabaaabaa">
    <w:name w:val="caabaaaaaabaaaabaaaabaaaabaaaabaabaaaaaabaaaabaaabaa"/>
    <w:rPr>
      <w:rFonts w:ascii="Times New Roman" w:hAnsi="Times New Roman"/>
      <w:b w:val="0"/>
      <w:i w:val="0"/>
      <w:color w:val="000000"/>
      <w:sz w:val="22"/>
      <w:u w:val="none"/>
    </w:rPr>
  </w:style>
  <w:style w:type="paragraph" w:customStyle="1" w:styleId="caabaaaaaabaaaabaaaabaaaabaaaabaabaaaaaabaaaabaaabaaa">
    <w:name w:val="caabaaaaaabaaaabaaaabaaaabaaaabaabaaaaaabaaaabaaabaaa"/>
    <w:rPr>
      <w:rFonts w:ascii="Times New Roman" w:hAnsi="Times New Roman"/>
      <w:b/>
      <w:i w:val="0"/>
      <w:color w:val="000000"/>
      <w:sz w:val="22"/>
      <w:u w:val="none"/>
    </w:rPr>
  </w:style>
  <w:style w:type="paragraph" w:customStyle="1" w:styleId="caabaaaaaabaaaabaaaabaaaabaaaabaabaaaaaabaaaabaaabaaab">
    <w:name w:val="caabaaaaaabaaaabaaaabaaaabaaaabaabaaaaaabaaaabaaabaaab"/>
    <w:rPr>
      <w:rFonts w:ascii="Times New Roman" w:hAnsi="Times New Roman"/>
      <w:b w:val="0"/>
      <w:i w:val="0"/>
      <w:color w:val="000000"/>
      <w:sz w:val="22"/>
      <w:u w:val="none"/>
    </w:rPr>
  </w:style>
  <w:style w:type="paragraph" w:customStyle="1" w:styleId="caabaaaaaabaaaabaaaabaaaabaaaabaabaaaaaabaaaabaaabaaaba">
    <w:name w:val="caabaaaaaabaaaabaaaabaaaabaaaabaabaaaaaabaaaabaaabaaaba"/>
    <w:rPr>
      <w:rFonts w:ascii="Times New Roman" w:hAnsi="Times New Roman"/>
      <w:b w:val="0"/>
      <w:i w:val="0"/>
      <w:color w:val="000000"/>
      <w:sz w:val="22"/>
      <w:u w:val="none"/>
    </w:rPr>
  </w:style>
  <w:style w:type="paragraph" w:customStyle="1" w:styleId="caabaaaaaabaaaabaaaabaaaabaaaabaabaaaaaabaaaabaaabaaabaa">
    <w:name w:val="caabaaaaaabaaaabaaaabaaaabaaaabaabaaaaaabaaaabaaabaaabaa"/>
    <w:rPr>
      <w:rFonts w:ascii="Times New Roman" w:hAnsi="Times New Roman"/>
      <w:b w:val="0"/>
      <w:i w:val="0"/>
      <w:color w:val="000000"/>
      <w:sz w:val="22"/>
      <w:u w:val="none"/>
    </w:rPr>
  </w:style>
  <w:style w:type="paragraph" w:customStyle="1" w:styleId="caabaaaaaabaaaabaaaabaaaabaaaabaabaaaaaabaaaabaaabaaabaaa">
    <w:name w:val="caabaaaaaabaaaabaaaabaaaabaaaabaabaaaaaabaaaabaaabaaabaaa"/>
    <w:rPr>
      <w:rFonts w:ascii="Times New Roman" w:hAnsi="Times New Roman"/>
      <w:b w:val="0"/>
      <w:i w:val="0"/>
      <w:color w:val="000000"/>
      <w:sz w:val="22"/>
      <w:u w:val="none"/>
    </w:rPr>
  </w:style>
  <w:style w:type="paragraph" w:customStyle="1" w:styleId="caabaaaaaabaaaabaaaabaaaabaaaabaabaaaaaabaaaabaaabaaabaaaa">
    <w:name w:val="caabaaaaaabaaaabaaaabaaaabaaaabaabaaaaaabaaaabaaabaaabaaaa"/>
    <w:rPr>
      <w:rFonts w:ascii="Times New Roman" w:hAnsi="Times New Roman"/>
      <w:b w:val="0"/>
      <w:i w:val="0"/>
      <w:color w:val="000000"/>
      <w:sz w:val="22"/>
      <w:u w:val="none"/>
    </w:rPr>
  </w:style>
  <w:style w:type="paragraph" w:customStyle="1" w:styleId="caabaaaaaabaaaabaaaabaaaabaaaabaabaaaaaabaaaabaaabaaabaaaaa">
    <w:name w:val="caabaaaaaabaaaabaaaabaaaabaaaabaabaaaaaabaaaabaaabaaabaaaaa"/>
    <w:rPr>
      <w:rFonts w:ascii="Times New Roman" w:hAnsi="Times New Roman"/>
      <w:b/>
      <w:i w:val="0"/>
      <w:color w:val="000000"/>
      <w:sz w:val="22"/>
      <w:u w:val="none"/>
    </w:rPr>
  </w:style>
  <w:style w:type="paragraph" w:customStyle="1" w:styleId="caabaaaaaabaaaabaaaabaaaabaaaabaabaaaaaabaaaabaaabaaabaaaaab">
    <w:name w:val="caabaaaaaabaaaabaaaabaaaabaaaabaabaaaaaabaaaabaaabaaabaaaaab"/>
    <w:rPr>
      <w:rFonts w:ascii="Times New Roman" w:hAnsi="Times New Roman"/>
      <w:b w:val="0"/>
      <w:i w:val="0"/>
      <w:color w:val="000000"/>
      <w:sz w:val="22"/>
      <w:u w:val="none"/>
    </w:rPr>
  </w:style>
  <w:style w:type="paragraph" w:customStyle="1" w:styleId="caabaaaaaabaaaabaaaabaaaabaaaabaabaaaaaabaaaabaaabaaabaaaaaba">
    <w:name w:val="caabaaaaaabaaaabaaaabaaaabaaaabaabaaaaaabaaaabaaabaaabaaaaaba"/>
    <w:rPr>
      <w:rFonts w:ascii="Times New Roman" w:hAnsi="Times New Roman"/>
      <w:b w:val="0"/>
      <w:i w:val="0"/>
      <w:color w:val="000000"/>
      <w:sz w:val="22"/>
      <w:u w:val="none"/>
    </w:rPr>
  </w:style>
  <w:style w:type="paragraph" w:customStyle="1" w:styleId="caabaaaaaabaaaabaaaabaaaabaaaabaabaaaaaabaaaabaaabaaabaaaaabaa">
    <w:name w:val="caabaaaaaabaaaabaaaabaaaabaaaabaabaaaaaabaaaabaaabaaabaaaaabaa"/>
    <w:rPr>
      <w:rFonts w:ascii="Times New Roman" w:hAnsi="Times New Roman"/>
      <w:b w:val="0"/>
      <w:i w:val="0"/>
      <w:color w:val="000000"/>
      <w:sz w:val="22"/>
      <w:u w:val="none"/>
    </w:rPr>
  </w:style>
  <w:style w:type="paragraph" w:customStyle="1" w:styleId="caabaaaaaabaaaabaaaabaaaabaaaabaabaaaaaabaaaabaaabaaabaaaaabaaa">
    <w:name w:val="caabaaaaaabaaaabaaaabaaaabaaaabaabaaaaaabaaaabaaabaaabaaaaabaaa"/>
    <w:rPr>
      <w:rFonts w:ascii="Times New Roman" w:hAnsi="Times New Roman"/>
      <w:b w:val="0"/>
      <w:i w:val="0"/>
      <w:color w:val="000000"/>
      <w:sz w:val="22"/>
      <w:u w:val="none"/>
    </w:rPr>
  </w:style>
  <w:style w:type="paragraph" w:customStyle="1" w:styleId="caabaaaaaabaaaabaaaabaaaabaaaabaabaaaaaabaaaabaaabaaabaaaaabaaaa">
    <w:name w:val="caabaaaaaabaaaabaaaabaaaabaaaabaabaaaaaabaaaabaaabaaabaaaaabaaaa"/>
    <w:rPr>
      <w:rFonts w:ascii="Times New Roman" w:hAnsi="Times New Roman"/>
      <w:b w:val="0"/>
      <w:i w:val="0"/>
      <w:color w:val="000000"/>
      <w:sz w:val="22"/>
      <w:u w:val="none"/>
    </w:rPr>
  </w:style>
  <w:style w:type="paragraph" w:customStyle="1" w:styleId="caabaaaaaabaaaabaaaabaaaabaaaabaabaaaaaabaaaabaaabaaabaaaaabaaaaa">
    <w:name w:val="caabaaaaaabaaaabaaaabaaaabaaaabaabaaaaaabaaaabaaabaaabaaaaabaaaaa"/>
    <w:rPr>
      <w:rFonts w:ascii="Times New Roman" w:hAnsi="Times New Roman"/>
      <w:b/>
      <w:i w:val="0"/>
      <w:color w:val="000000"/>
      <w:sz w:val="22"/>
      <w:u w:val="none"/>
    </w:rPr>
  </w:style>
  <w:style w:type="paragraph" w:customStyle="1" w:styleId="caabaaaaaabaaaabaaaabaaaabaaaabaabaaaaaabaaaabaaabaaabaaaaabaaaaab">
    <w:name w:val="caabaaaaaabaaaabaaaabaaaabaaaabaabaaaaaabaaaabaaabaaabaaaaabaaaaab"/>
    <w:rPr>
      <w:rFonts w:ascii="Times New Roman" w:hAnsi="Times New Roman"/>
      <w:b w:val="0"/>
      <w:i w:val="0"/>
      <w:color w:val="000000"/>
      <w:sz w:val="22"/>
      <w:u w:val="none"/>
    </w:rPr>
  </w:style>
  <w:style w:type="paragraph" w:customStyle="1" w:styleId="caabaaaaaabaaaabaaaabaaaabaaaabaabaaaaaabaaaabaaabaaabaaaaabaaaaaba">
    <w:name w:val="caabaaaaaabaaaabaaaabaaaabaaaabaabaaaaaabaaaabaaabaaabaaaaabaaaaaba"/>
    <w:rPr>
      <w:rFonts w:ascii="Times New Roman" w:hAnsi="Times New Roman"/>
      <w:b w:val="0"/>
      <w:i w:val="0"/>
      <w:color w:val="000000"/>
      <w:sz w:val="22"/>
      <w:u w:val="none"/>
    </w:rPr>
  </w:style>
  <w:style w:type="paragraph" w:customStyle="1" w:styleId="caabaaaaaabaaaabaaaabaaaabaaaabaabaaaaaabaaaabaaabaaabaaaaabaaaaabaa">
    <w:name w:val="caabaaaaaabaaaabaaaabaaaabaaaabaabaaaaaabaaaabaaabaaabaaaaabaaaaabaa"/>
    <w:rPr>
      <w:rFonts w:ascii="Times New Roman" w:hAnsi="Times New Roman"/>
      <w:b w:val="0"/>
      <w:i w:val="0"/>
      <w:color w:val="000000"/>
      <w:sz w:val="22"/>
      <w:u w:val="none"/>
    </w:rPr>
  </w:style>
  <w:style w:type="paragraph" w:customStyle="1" w:styleId="caabaaaaaabaaaabaaaabaaaabaaaabaabaaaaaabaaaabaaabaaabaaaaabaaaaabaaa">
    <w:name w:val="caabaaaaaabaaaabaaaabaaaabaaaabaabaaaaaabaaaabaaabaaabaaaaabaaaaabaaa"/>
    <w:rPr>
      <w:rFonts w:ascii="Times New Roman" w:hAnsi="Times New Roman"/>
      <w:b/>
      <w:i w:val="0"/>
      <w:color w:val="000000"/>
      <w:sz w:val="22"/>
      <w:u w:val="none"/>
    </w:rPr>
  </w:style>
  <w:style w:type="paragraph" w:customStyle="1" w:styleId="caabaaaaaabaaaabaaaabaaaabaaaabaabaaaaaabaaaabaaabaaabaaaaabaaaaabaaab">
    <w:name w:val="caabaaaaaabaaaabaaaabaaaabaaaabaabaaaaaabaaaabaaabaaabaaaaabaaaaabaaab"/>
    <w:rPr>
      <w:rFonts w:ascii="Times New Roman" w:hAnsi="Times New Roman"/>
      <w:b w:val="0"/>
      <w:i w:val="0"/>
      <w:color w:val="000000"/>
      <w:sz w:val="22"/>
      <w:u w:val="none"/>
    </w:rPr>
  </w:style>
  <w:style w:type="paragraph" w:customStyle="1" w:styleId="caabaaaaaabaaaabaaaabaaaabaaaabaabaaaaaabaaaabaaabaaabaaaaabaaaaabaaaba">
    <w:name w:val="caabaaaaaabaaaabaaaabaaaabaaaabaabaaaaaabaaaabaaabaaabaaaaabaaaaabaaaba"/>
    <w:rPr>
      <w:rFonts w:ascii="Times New Roman" w:hAnsi="Times New Roman"/>
      <w:b w:val="0"/>
      <w:i w:val="0"/>
      <w:color w:val="000000"/>
      <w:sz w:val="22"/>
      <w:u w:val="none"/>
    </w:rPr>
  </w:style>
  <w:style w:type="paragraph" w:customStyle="1" w:styleId="caabaaaaaabaaaabaaaabaaaabaaaabaabaaaaaabaaaabaaabaaabaaaaabaaaaabaaabaa">
    <w:name w:val="caabaaaaaabaaaabaaaabaaaabaaaabaabaaaaaabaaaabaaabaaabaaaaabaaaaabaaabaa"/>
    <w:rPr>
      <w:rFonts w:ascii="Times New Roman" w:hAnsi="Times New Roman"/>
      <w:b/>
      <w:i w:val="0"/>
      <w:color w:val="000000"/>
      <w:sz w:val="22"/>
      <w:u w:val="none"/>
    </w:rPr>
  </w:style>
  <w:style w:type="paragraph" w:customStyle="1" w:styleId="caabaaaaaabaaaabaaaabaaaabaaaabaabaaaaaabaaaabaaabaaabaaaaabaaaaabaaabaab">
    <w:name w:val="caabaaaaaabaaaabaaaabaaaabaaaabaabaaaaaabaaaabaaabaaabaaaaabaaaaabaaabaab"/>
    <w:rPr>
      <w:rFonts w:ascii="Times New Roman" w:hAnsi="Times New Roman"/>
      <w:b w:val="0"/>
      <w:i w:val="0"/>
      <w:color w:val="000000"/>
      <w:sz w:val="22"/>
      <w:u w:val="none"/>
    </w:rPr>
  </w:style>
  <w:style w:type="paragraph" w:customStyle="1" w:styleId="caabaaaaaabaaaabaaaabaaaabaaaabaabaaaaaabaaaabaaabaaabaaaaabaaaaabaaabaaba">
    <w:name w:val="caabaaaaaabaaaabaaaabaaaabaaaabaabaaaaaabaaaabaaabaaabaaaaabaaaaabaaabaaba"/>
    <w:rPr>
      <w:rFonts w:ascii="Times New Roman" w:hAnsi="Times New Roman"/>
      <w:b w:val="0"/>
      <w:i w:val="0"/>
      <w:color w:val="000000"/>
      <w:sz w:val="22"/>
      <w:u w:val="none"/>
    </w:rPr>
  </w:style>
  <w:style w:type="paragraph" w:customStyle="1" w:styleId="caabaaaaaabaaaabaaaabaaaabaaaabaabaaaaaabaaaabaaabaaabaaaaabaaaaabaaabaabaa">
    <w:name w:val="caabaaaaaabaaaabaaaabaaaabaaaabaabaaaaaabaaaabaaabaaabaaaaabaaaaabaaabaabaa"/>
    <w:rPr>
      <w:rFonts w:ascii="Times New Roman" w:hAnsi="Times New Roman"/>
      <w:b w:val="0"/>
      <w:i w:val="0"/>
      <w:color w:val="000000"/>
      <w:sz w:val="22"/>
      <w:u w:val="none"/>
    </w:rPr>
  </w:style>
  <w:style w:type="paragraph" w:customStyle="1" w:styleId="caabaaaaaabaaaabaaaabaaaabaaaabaabaaaaaabaaaabaaabaaabaaaaabaaaaabaaabaabaaa">
    <w:name w:val="caabaaaaaabaaaabaaaabaaaabaaaabaabaaaaaabaaaabaaabaaabaaaaabaaaaabaaabaabaaa"/>
    <w:rPr>
      <w:rFonts w:ascii="Times New Roman" w:hAnsi="Times New Roman"/>
      <w:b w:val="0"/>
      <w:i w:val="0"/>
      <w:color w:val="000000"/>
      <w:sz w:val="22"/>
      <w:u w:val="none"/>
    </w:rPr>
  </w:style>
  <w:style w:type="paragraph" w:customStyle="1" w:styleId="caabaaaaaabaaaabaaaabaaaabaaaabaabaaaaaabaaaabaaabaaabaaaaabaaaaabaaabaabaaaa">
    <w:name w:val="caabaaaaaabaaaabaaaabaaaabaaaabaabaaaaaabaaaabaaabaaabaaaaabaaaaabaaabaabaaaa"/>
    <w:rPr>
      <w:rFonts w:ascii="Times New Roman" w:hAnsi="Times New Roman"/>
      <w:b w:val="0"/>
      <w:i w:val="0"/>
      <w:color w:val="000000"/>
      <w:sz w:val="22"/>
      <w:u w:val="none"/>
    </w:rPr>
  </w:style>
  <w:style w:type="paragraph" w:customStyle="1" w:styleId="caabaaaaaabaaaabaaaabaaaabaaaabaabaaaaaabaaaabaaabaaabaaaaabaaaaabaaabaabaaaaa">
    <w:name w:val="caabaaaaaabaaaabaaaabaaaabaaaabaabaaaaaabaaaabaaabaaabaaaaabaaaaabaaabaabaaaaa"/>
    <w:rPr>
      <w:rFonts w:ascii="Times New Roman" w:hAnsi="Times New Roman"/>
      <w:b w:val="0"/>
      <w:i w:val="0"/>
      <w:color w:val="000000"/>
      <w:sz w:val="22"/>
      <w:u w:val="none"/>
    </w:rPr>
  </w:style>
  <w:style w:type="paragraph" w:customStyle="1" w:styleId="caabaaaaaabaaaabaaaabaaaabaaaabaabaaaaaabaaaabaaabaaabaaaaabaaaaabaaabaabaaaaaa">
    <w:name w:val="caabaaaaaabaaaabaaaabaaaabaaaabaabaaaaaabaaaabaaabaaabaaaaabaaaaabaaabaabaaaaaa"/>
    <w:rPr>
      <w:rFonts w:ascii="Times New Roman" w:hAnsi="Times New Roman"/>
      <w:b w:val="0"/>
      <w:i w:val="0"/>
      <w:color w:val="000000"/>
      <w:sz w:val="22"/>
      <w:u w:val="none"/>
    </w:rPr>
  </w:style>
  <w:style w:type="paragraph" w:customStyle="1" w:styleId="caabaaaaaabaaaabaaaabaaaabaaaabaabaaaaaabaaaabaaabaaabaaaaabaaaaabaaabaabaaaaaaa">
    <w:name w:val="caabaaaaaabaaaabaaaabaaaabaaaabaabaaaaaabaaaabaaabaaabaaaaabaaaaabaaabaabaaaaaaa"/>
    <w:rPr>
      <w:rFonts w:ascii="Times New Roman" w:hAnsi="Times New Roman"/>
      <w:b/>
      <w:i w:val="0"/>
      <w:color w:val="000000"/>
      <w:sz w:val="22"/>
      <w:u w:val="none"/>
    </w:rPr>
  </w:style>
  <w:style w:type="paragraph" w:customStyle="1" w:styleId="caabaaaaaabaaaabaaaabaaaabaaaabaabaaaaaabaaaabaaabaaabaaaaabaaaaabaaabaabaaaaaaab">
    <w:name w:val="caabaaaaaabaaaabaaaabaaaabaaaabaabaaaaaabaaaabaaabaaabaaaaabaaaaabaaabaabaaaaaaab"/>
    <w:rPr>
      <w:rFonts w:ascii="Times New Roman" w:hAnsi="Times New Roman"/>
      <w:b w:val="0"/>
      <w:i w:val="0"/>
      <w:color w:val="000000"/>
      <w:sz w:val="22"/>
      <w:u w:val="none"/>
    </w:rPr>
  </w:style>
  <w:style w:type="paragraph" w:customStyle="1" w:styleId="caabaaaaaabaaaabaaaabaaaabaaaabaabaaaaaabaaaabaaabaaabaaaaabaaaaabaaabaabaaaaaaaba">
    <w:name w:val="caabaaaaaabaaaabaaaabaaaabaaaabaabaaaaaabaaaabaaabaaabaaaaabaaaaabaaabaabaaaaaaaba"/>
    <w:rPr>
      <w:rFonts w:ascii="Times New Roman" w:hAnsi="Times New Roman"/>
      <w:b w:val="0"/>
      <w:i w:val="0"/>
      <w:color w:val="000000"/>
      <w:sz w:val="22"/>
      <w:u w:val="none"/>
    </w:rPr>
  </w:style>
  <w:style w:type="paragraph" w:customStyle="1" w:styleId="caabaaaaaabaaaabaaaabaaaabaaaabaabaaaaaabaaaabaaabaaabaaaaabaaaaabaaabaabaaaaaaabaa">
    <w:name w:val="caabaaaaaabaaaabaaaabaaaabaaaabaabaaaaaabaaaabaaabaaabaaaaabaaaaabaaabaabaaaaaaabaa"/>
    <w:rPr>
      <w:rFonts w:ascii="Times New Roman" w:hAnsi="Times New Roman"/>
      <w:b/>
      <w:i w:val="0"/>
      <w:color w:val="000000"/>
      <w:sz w:val="22"/>
      <w:u w:val="none"/>
    </w:rPr>
  </w:style>
  <w:style w:type="paragraph" w:customStyle="1" w:styleId="caabaaaaaabaaaabaaaabaaaabaaaabaabaaaaaabaaaabaaabaaabaaaaabaaaaabaaabaabaaaaaaabaab">
    <w:name w:val="caabaaaaaabaaaabaaaabaaaabaaaabaabaaaaaabaaaabaaabaaabaaaaabaaaaabaaabaabaaaaaaabaab"/>
    <w:rPr>
      <w:rFonts w:ascii="Times New Roman" w:hAnsi="Times New Roman"/>
      <w:b w:val="0"/>
      <w:i w:val="0"/>
      <w:color w:val="000000"/>
      <w:sz w:val="22"/>
      <w:u w:val="none"/>
    </w:rPr>
  </w:style>
  <w:style w:type="paragraph" w:customStyle="1" w:styleId="caabaaaaaabaaaabaaaabaaaabaaaabaabaaaaaabaaaabaaabaaabaaaaabaaaaabaaabaabaaaaaaabaaba">
    <w:name w:val="caabaaaaaabaaaabaaaabaaaabaaaabaabaaaaaabaaaabaaabaaabaaaaabaaaaabaaabaabaaaaaaabaaba"/>
    <w:rPr>
      <w:rFonts w:ascii="Times New Roman" w:hAnsi="Times New Roman"/>
      <w:b w:val="0"/>
      <w:i w:val="0"/>
      <w:color w:val="000000"/>
      <w:sz w:val="22"/>
      <w:u w:val="none"/>
    </w:rPr>
  </w:style>
  <w:style w:type="paragraph" w:customStyle="1" w:styleId="caabaaaaaabaaaabaaaabaaaabaaaabaabaaaaaabaaaabaaabaaabaaaaabaaaaabaaabaabaaaaaaabaabaa">
    <w:name w:val="caabaaaaaabaaaabaaaabaaaabaaaabaabaaaaaabaaaabaaabaaabaaaaabaaaaabaaabaabaaaaaaabaabaa"/>
    <w:rPr>
      <w:rFonts w:ascii="Times New Roman" w:hAnsi="Times New Roman"/>
      <w:b w:val="0"/>
      <w:i w:val="0"/>
      <w:color w:val="000000"/>
      <w:sz w:val="22"/>
      <w:u w:val="none"/>
    </w:rPr>
  </w:style>
  <w:style w:type="paragraph" w:customStyle="1" w:styleId="caabaaaaaabaaaabaaaabaaaabaaaabaabaaaaaabaaaabaaabaaabaaaaabaaaaabaaabaabaaaaaaabaabaaa">
    <w:name w:val="caabaaaaaabaaaabaaaabaaaabaaaabaabaaaaaabaaaabaaabaaabaaaaabaaaaabaaabaabaaaaaaabaabaaa"/>
    <w:rPr>
      <w:rFonts w:ascii="Times New Roman" w:hAnsi="Times New Roman"/>
      <w:b w:val="0"/>
      <w:i w:val="0"/>
      <w:color w:val="000000"/>
      <w:sz w:val="22"/>
      <w:u w:val="none"/>
    </w:rPr>
  </w:style>
  <w:style w:type="paragraph" w:customStyle="1" w:styleId="caabaaaaaabaaaabaaaabaaaabaaaabaabaaaaaabaaaabaaabaaabaaaaabaaaaabaaabaabaaaaaaabaabaaaa">
    <w:name w:val="caabaaaaaabaaaabaaaabaaaabaaaabaabaaaaaabaaaabaaabaaabaaaaabaaaaabaaabaabaaaaaaabaabaaaa"/>
    <w:rPr>
      <w:rFonts w:ascii="Times New Roman" w:hAnsi="Times New Roman"/>
      <w:b w:val="0"/>
      <w:i w:val="0"/>
      <w:color w:val="000000"/>
      <w:sz w:val="22"/>
      <w:u w:val="none"/>
    </w:rPr>
  </w:style>
  <w:style w:type="paragraph" w:customStyle="1" w:styleId="caabaaaaaabaaaabaaaabaaaabaaaabaabaaaaaabaaaabaaabaaabaaaaabaaaaabaaabaabaaaaaaabaabaaaaa">
    <w:name w:val="caabaaaaaabaaaabaaaabaaaabaaaabaabaaaaaabaaaabaaabaaabaaaaabaaaaabaaabaabaaaaaaabaabaaaaa"/>
    <w:rPr>
      <w:rFonts w:ascii="Times New Roman" w:hAnsi="Times New Roman"/>
      <w:b w:val="0"/>
      <w:i w:val="0"/>
      <w:color w:val="000000"/>
      <w:sz w:val="22"/>
      <w:u w:val="none"/>
    </w:rPr>
  </w:style>
  <w:style w:type="paragraph" w:customStyle="1" w:styleId="caabaaaaaabaaaabaaaabaaaabaaaabaabaaaaaabaaaabaaabaaabaaaaabaaaaabaaabaabaaaaaaabaabaaaaaa">
    <w:name w:val="caabaaaaaabaaaabaaaabaaaabaaaabaabaaaaaabaaaabaaabaaabaaaaabaaaaabaaabaabaaaaaaabaabaaaaaa"/>
    <w:rPr>
      <w:rFonts w:ascii="Times New Roman" w:hAnsi="Times New Roman"/>
      <w:b/>
      <w:i w:val="0"/>
      <w:color w:val="000000"/>
      <w:sz w:val="22"/>
      <w:u w:val="none"/>
    </w:rPr>
  </w:style>
  <w:style w:type="paragraph" w:customStyle="1" w:styleId="caabaaaaaabaaaabaaaabaaaabaaaabaabaaaaaabaaaabaaabaaabaaaaabaaaaabaaabaabaaaaaaabaabaaaaaab">
    <w:name w:val="caabaaaaaabaaaabaaaabaaaabaaaabaabaaaaaabaaaabaaabaaabaaaaabaaaaabaaabaabaaaaaaabaabaaaaaab"/>
    <w:rPr>
      <w:rFonts w:ascii="Times New Roman" w:hAnsi="Times New Roman"/>
      <w:b w:val="0"/>
      <w:i w:val="0"/>
      <w:color w:val="000000"/>
      <w:sz w:val="22"/>
      <w:u w:val="none"/>
    </w:rPr>
  </w:style>
  <w:style w:type="paragraph" w:customStyle="1" w:styleId="caabaaaaaabaaaabaaaabaaaabaaaabaabaaaaaabaaaabaaabaaabaaaaabaaaaabaaabaabaaaaaaabaabaaaaaaba">
    <w:name w:val="caabaaaaaabaaaabaaaabaaaabaaaabaabaaaaaabaaaabaaabaaabaaaaabaaaaabaaabaabaaaaaaabaabaaaaaaba"/>
    <w:rPr>
      <w:rFonts w:ascii="Times New Roman" w:hAnsi="Times New Roman"/>
      <w:b w:val="0"/>
      <w:i w:val="0"/>
      <w:color w:val="000000"/>
      <w:sz w:val="22"/>
      <w:u w:val="none"/>
    </w:rPr>
  </w:style>
  <w:style w:type="paragraph" w:customStyle="1" w:styleId="caabaaaaaabaaaabaaaabaaaabaaaabaabaaaaaabaaaabaaabaaabaaaaabaaaaabaaabaabaaaaaaabaabaaaaaabaa">
    <w:name w:val="caabaaaaaabaaaabaaaabaaaabaaaabaabaaaaaabaaaabaaabaaabaaaaabaaaaabaaabaabaaaaaaabaabaaaaaabaa"/>
    <w:rPr>
      <w:rFonts w:ascii="Times New Roman" w:hAnsi="Times New Roman"/>
      <w:b w:val="0"/>
      <w:i w:val="0"/>
      <w:color w:val="000000"/>
      <w:sz w:val="22"/>
      <w:u w:val="none"/>
    </w:rPr>
  </w:style>
  <w:style w:type="paragraph" w:customStyle="1" w:styleId="caabaaaaaabaaaabaaaabaaaabaaaabaabaaaaaabaaaabaaabaaabaaaaabaaaaabaaabaabaaaaaaabaabaaaaaabaaa">
    <w:name w:val="caabaaaaaabaaaabaaaabaaaabaaaabaabaaaaaabaaaabaaabaaabaaaaabaaaaabaaabaabaaaaaaabaabaaaaaabaaa"/>
    <w:rPr>
      <w:rFonts w:ascii="Times New Roman" w:hAnsi="Times New Roman"/>
      <w:b w:val="0"/>
      <w:i w:val="0"/>
      <w:color w:val="000000"/>
      <w:sz w:val="22"/>
      <w:u w:val="none"/>
    </w:rPr>
  </w:style>
  <w:style w:type="paragraph" w:customStyle="1" w:styleId="caabaaaaaabaaaabaaaabaaaabaaaabaabaaaaaabaaaabaaabaaabaaaaabaaaaabaaabaabaaaaaaabaabaaaaaabaaaa">
    <w:name w:val="caabaaaaaabaaaabaaaabaaaabaaaabaabaaaaaabaaaabaaabaaabaaaaabaaaaabaaabaabaaaaaaabaabaaaaaabaaaa"/>
    <w:rPr>
      <w:rFonts w:ascii="Times New Roman" w:hAnsi="Times New Roman"/>
      <w:b/>
      <w:i w:val="0"/>
      <w:color w:val="000000"/>
      <w:sz w:val="22"/>
      <w:u w:val="none"/>
    </w:rPr>
  </w:style>
  <w:style w:type="paragraph" w:customStyle="1" w:styleId="caabaaaaaabaaaabaaaabaaaabaaaabaabaaaaaabaaaabaaabaaabaaaaabaaaaabaaabaabaaaaaaabaabaaaaaabaaaab">
    <w:name w:val="caabaaaaaabaaaabaaaabaaaabaaaabaabaaaaaabaaaabaaabaaabaaaaabaaaaabaaabaabaaaaaaabaabaaaaaabaaaab"/>
    <w:rPr>
      <w:rFonts w:ascii="Times New Roman" w:hAnsi="Times New Roman"/>
      <w:b w:val="0"/>
      <w:i w:val="0"/>
      <w:color w:val="000000"/>
      <w:sz w:val="22"/>
      <w:u w:val="none"/>
    </w:rPr>
  </w:style>
  <w:style w:type="paragraph" w:customStyle="1" w:styleId="caabaaaaaabaaaabaaaabaaaabaaaabaabaaaaaabaaaabaaabaaabaaaaabaaaaabaaabaabaaaaaaabaabaaaaaabaaaaba">
    <w:name w:val="caabaaaaaabaaaabaaaabaaaabaaaabaabaaaaaabaaaabaaabaaabaaaaabaaaaabaaabaabaaaaaaabaabaaaaaabaaaaba"/>
    <w:rPr>
      <w:rFonts w:ascii="Times New Roman" w:hAnsi="Times New Roman"/>
      <w:b w:val="0"/>
      <w:i w:val="0"/>
      <w:color w:val="000000"/>
      <w:sz w:val="22"/>
      <w:u w:val="none"/>
    </w:rPr>
  </w:style>
  <w:style w:type="paragraph" w:customStyle="1" w:styleId="caabaaaaaabaaaabaaaabaaaabaaaabaabaaaaaabaaaabaaabaaabaaaaabaaaaabaaabaabaaaaaaabaabaaaaaabaaaabaa">
    <w:name w:val="caabaaaaaabaaaabaaaabaaaabaaaabaabaaaaaabaaaabaaabaaabaaaaabaaaaabaaabaabaaaaaaabaabaaaaaabaaaabaa"/>
    <w:rPr>
      <w:rFonts w:ascii="Times New Roman" w:hAnsi="Times New Roman"/>
      <w:b w:val="0"/>
      <w:i w:val="0"/>
      <w:color w:val="000000"/>
      <w:sz w:val="22"/>
      <w:u w:val="none"/>
    </w:rPr>
  </w:style>
  <w:style w:type="paragraph" w:customStyle="1" w:styleId="caabaaaaaabaaaabaaaabaaaabaaaabaabaaaaaabaaaabaaabaaabaaaaabaaaaabaaabaabaaaaaaabaabaaaaaabaaaabaaa">
    <w:name w:val="caabaaaaaabaaaabaaaabaaaabaaaabaabaaaaaabaaaabaaabaaabaaaaabaaaaabaaabaabaaaaaaabaabaaaaaabaaaabaaa"/>
    <w:rPr>
      <w:rFonts w:ascii="Times New Roman" w:hAnsi="Times New Roman"/>
      <w:b w:val="0"/>
      <w:i w:val="0"/>
      <w:color w:val="000000"/>
      <w:sz w:val="22"/>
      <w:u w:val="none"/>
    </w:rPr>
  </w:style>
  <w:style w:type="paragraph" w:customStyle="1" w:styleId="caabaaaaaabaaaabaaaabaaaabaaaabaabaaaaaabaaaabaaabaaabaaaaabaaaaabaaabaabaaaaaaabaabaaaaaabaaaabaaaa">
    <w:name w:val="caabaaaaaabaaaabaaaabaaaabaaaabaabaaaaaabaaaabaaabaaabaaaaabaaaaabaaabaabaaaaaaabaabaaaaaabaaaab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i w:val="0"/>
      <w:color w:val="000000"/>
      <w:sz w:val="22"/>
      <w:u w:val="none"/>
    </w:rPr>
  </w:style>
  <w:style w:type="paragraph" w:customStyle="1" w:styleId="daaab">
    <w:name w:val="daaab"/>
    <w:rPr>
      <w:rFonts w:ascii="Times New Roman" w:hAnsi="Times New Roman"/>
      <w:b w:val="0"/>
      <w:i w:val="0"/>
      <w:color w:val="000000"/>
      <w:sz w:val="22"/>
      <w:u w:val="none"/>
    </w:rPr>
  </w:style>
  <w:style w:type="paragraph" w:customStyle="1" w:styleId="daaaba">
    <w:name w:val="daaaba"/>
    <w:rPr>
      <w:rFonts w:ascii="Times New Roman" w:hAnsi="Times New Roman"/>
      <w:b w:val="0"/>
      <w:i w:val="0"/>
      <w:color w:val="000000"/>
      <w:sz w:val="22"/>
      <w:u w:val="none"/>
    </w:rPr>
  </w:style>
  <w:style w:type="paragraph" w:customStyle="1" w:styleId="daaabaa">
    <w:name w:val="daaabaa"/>
    <w:rPr>
      <w:rFonts w:ascii="Times New Roman" w:hAnsi="Times New Roman"/>
      <w:b w:val="0"/>
      <w:i w:val="0"/>
      <w:color w:val="000000"/>
      <w:sz w:val="22"/>
      <w:u w:val="none"/>
    </w:rPr>
  </w:style>
  <w:style w:type="paragraph" w:customStyle="1" w:styleId="daaabaaa">
    <w:name w:val="daaabaaa"/>
    <w:rPr>
      <w:rFonts w:ascii="Times New Roman" w:hAnsi="Times New Roman"/>
      <w:b/>
      <w:i w:val="0"/>
      <w:color w:val="000000"/>
      <w:sz w:val="22"/>
      <w:u w:val="none"/>
    </w:rPr>
  </w:style>
  <w:style w:type="paragraph" w:customStyle="1" w:styleId="daaabaaab">
    <w:name w:val="daaabaaab"/>
    <w:rPr>
      <w:rFonts w:ascii="Times New Roman" w:hAnsi="Times New Roman"/>
      <w:b w:val="0"/>
      <w:i w:val="0"/>
      <w:color w:val="000000"/>
      <w:sz w:val="22"/>
      <w:u w:val="none"/>
    </w:rPr>
  </w:style>
  <w:style w:type="paragraph" w:customStyle="1" w:styleId="daaabaaaba">
    <w:name w:val="daaabaaaba"/>
    <w:rPr>
      <w:rFonts w:ascii="Times New Roman" w:hAnsi="Times New Roman"/>
      <w:b w:val="0"/>
      <w:i w:val="0"/>
      <w:color w:val="000000"/>
      <w:sz w:val="22"/>
      <w:u w:val="none"/>
    </w:rPr>
  </w:style>
  <w:style w:type="paragraph" w:customStyle="1" w:styleId="daaabaaabaa">
    <w:name w:val="daaabaaabaa"/>
    <w:rPr>
      <w:rFonts w:ascii="Times New Roman" w:hAnsi="Times New Roman"/>
      <w:b w:val="0"/>
      <w:i w:val="0"/>
      <w:color w:val="000000"/>
      <w:sz w:val="22"/>
      <w:u w:val="none"/>
    </w:rPr>
  </w:style>
  <w:style w:type="paragraph" w:customStyle="1" w:styleId="daaabaaabaaa">
    <w:name w:val="daaabaaabaaa"/>
    <w:rPr>
      <w:rFonts w:ascii="Times New Roman" w:hAnsi="Times New Roman"/>
      <w:b w:val="0"/>
      <w:i w:val="0"/>
      <w:color w:val="000000"/>
      <w:sz w:val="22"/>
      <w:u w:val="none"/>
    </w:rPr>
  </w:style>
  <w:style w:type="paragraph" w:customStyle="1" w:styleId="daaabaaabaaaa">
    <w:name w:val="daaabaaabaaaa"/>
    <w:rPr>
      <w:rFonts w:ascii="Times New Roman" w:hAnsi="Times New Roman"/>
      <w:b w:val="0"/>
      <w:i w:val="0"/>
      <w:color w:val="000000"/>
      <w:sz w:val="22"/>
      <w:u w:val="none"/>
    </w:rPr>
  </w:style>
  <w:style w:type="paragraph" w:customStyle="1" w:styleId="daaabaaabaaaaa">
    <w:name w:val="daaabaaabaaaaa"/>
    <w:rPr>
      <w:rFonts w:ascii="Times New Roman" w:hAnsi="Times New Roman"/>
      <w:b/>
      <w:i w:val="0"/>
      <w:color w:val="000000"/>
      <w:sz w:val="22"/>
      <w:u w:val="none"/>
    </w:rPr>
  </w:style>
  <w:style w:type="paragraph" w:customStyle="1" w:styleId="daaabaaabaaaaab">
    <w:name w:val="daaabaaabaaaaab"/>
    <w:rPr>
      <w:rFonts w:ascii="Times New Roman" w:hAnsi="Times New Roman"/>
      <w:b w:val="0"/>
      <w:i w:val="0"/>
      <w:color w:val="000000"/>
      <w:sz w:val="22"/>
      <w:u w:val="none"/>
    </w:rPr>
  </w:style>
  <w:style w:type="paragraph" w:customStyle="1" w:styleId="daaabaaabaaaaaba">
    <w:name w:val="daaabaaabaaaaaba"/>
    <w:rPr>
      <w:rFonts w:ascii="Times New Roman" w:hAnsi="Times New Roman"/>
      <w:b w:val="0"/>
      <w:i w:val="0"/>
      <w:color w:val="000000"/>
      <w:sz w:val="22"/>
      <w:u w:val="none"/>
    </w:rPr>
  </w:style>
  <w:style w:type="paragraph" w:customStyle="1" w:styleId="daaabaaabaaaaabaa">
    <w:name w:val="daaabaaabaaaaabaa"/>
    <w:rPr>
      <w:rFonts w:ascii="Times New Roman" w:hAnsi="Times New Roman"/>
      <w:b w:val="0"/>
      <w:i w:val="0"/>
      <w:color w:val="000000"/>
      <w:sz w:val="22"/>
      <w:u w:val="none"/>
    </w:rPr>
  </w:style>
  <w:style w:type="paragraph" w:customStyle="1" w:styleId="daaabaaabaaaaabaaa">
    <w:name w:val="daaabaaabaaaaabaaa"/>
    <w:rPr>
      <w:rFonts w:ascii="Times New Roman" w:hAnsi="Times New Roman"/>
      <w:b w:val="0"/>
      <w:i w:val="0"/>
      <w:color w:val="000000"/>
      <w:sz w:val="22"/>
      <w:u w:val="none"/>
    </w:rPr>
  </w:style>
  <w:style w:type="paragraph" w:customStyle="1" w:styleId="daaabaaabaaaaabaaaa">
    <w:name w:val="daaabaaabaaaaabaaaa"/>
    <w:rPr>
      <w:rFonts w:ascii="Times New Roman" w:hAnsi="Times New Roman"/>
      <w:b w:val="0"/>
      <w:i w:val="0"/>
      <w:color w:val="000000"/>
      <w:sz w:val="22"/>
      <w:u w:val="none"/>
    </w:rPr>
  </w:style>
  <w:style w:type="paragraph" w:customStyle="1" w:styleId="daaabaaabaaaaabaaaaa">
    <w:name w:val="daaabaaabaaaaabaaaaa"/>
    <w:rPr>
      <w:rFonts w:ascii="Times New Roman" w:hAnsi="Times New Roman"/>
      <w:b/>
      <w:i w:val="0"/>
      <w:color w:val="000000"/>
      <w:sz w:val="22"/>
      <w:u w:val="none"/>
    </w:rPr>
  </w:style>
  <w:style w:type="paragraph" w:customStyle="1" w:styleId="daaabaaabaaaaabaaaaab">
    <w:name w:val="daaabaaabaaaaabaaaaab"/>
    <w:rPr>
      <w:rFonts w:ascii="Times New Roman" w:hAnsi="Times New Roman"/>
      <w:b w:val="0"/>
      <w:i w:val="0"/>
      <w:color w:val="000000"/>
      <w:sz w:val="22"/>
      <w:u w:val="none"/>
    </w:rPr>
  </w:style>
  <w:style w:type="paragraph" w:customStyle="1" w:styleId="daaabaaabaaaaabaaaaaba">
    <w:name w:val="daaabaaabaaaaabaaaaaba"/>
    <w:rPr>
      <w:rFonts w:ascii="Times New Roman" w:hAnsi="Times New Roman"/>
      <w:b w:val="0"/>
      <w:i w:val="0"/>
      <w:color w:val="000000"/>
      <w:sz w:val="22"/>
      <w:u w:val="none"/>
    </w:rPr>
  </w:style>
  <w:style w:type="paragraph" w:customStyle="1" w:styleId="daaabaaabaaaaabaaaaabaa">
    <w:name w:val="daaabaaabaaaaabaaaaabaa"/>
    <w:rPr>
      <w:rFonts w:ascii="Times New Roman" w:hAnsi="Times New Roman"/>
      <w:b/>
      <w:i w:val="0"/>
      <w:color w:val="000000"/>
      <w:sz w:val="22"/>
      <w:u w:val="none"/>
    </w:rPr>
  </w:style>
  <w:style w:type="paragraph" w:customStyle="1" w:styleId="daaabaaabaaaaabaaaaabaab">
    <w:name w:val="daaabaaabaaaaabaaaaabaab"/>
    <w:rPr>
      <w:rFonts w:ascii="Times New Roman" w:hAnsi="Times New Roman"/>
      <w:b w:val="0"/>
      <w:i w:val="0"/>
      <w:color w:val="000000"/>
      <w:sz w:val="22"/>
      <w:u w:val="none"/>
    </w:rPr>
  </w:style>
  <w:style w:type="paragraph" w:customStyle="1" w:styleId="daaabaaabaaaaabaaaaabaaba">
    <w:name w:val="daaabaaabaaaaabaaaaabaaba"/>
    <w:rPr>
      <w:rFonts w:ascii="Times New Roman" w:hAnsi="Times New Roman"/>
      <w:b w:val="0"/>
      <w:i w:val="0"/>
      <w:color w:val="000000"/>
      <w:sz w:val="22"/>
      <w:u w:val="none"/>
    </w:rPr>
  </w:style>
  <w:style w:type="paragraph" w:customStyle="1" w:styleId="daaabaaabaaaaabaaaaabaabaa">
    <w:name w:val="daaabaaabaaaaabaaaaabaabaa"/>
    <w:rPr>
      <w:rFonts w:ascii="Times New Roman" w:hAnsi="Times New Roman"/>
      <w:b w:val="0"/>
      <w:i w:val="0"/>
      <w:color w:val="000000"/>
      <w:sz w:val="22"/>
      <w:u w:val="none"/>
    </w:rPr>
  </w:style>
  <w:style w:type="paragraph" w:customStyle="1" w:styleId="daaabaaabaaaaabaaaaabaabaaa">
    <w:name w:val="daaabaaabaaaaabaaaaabaabaaa"/>
    <w:rPr>
      <w:rFonts w:ascii="Times New Roman" w:hAnsi="Times New Roman"/>
      <w:b w:val="0"/>
      <w:i w:val="0"/>
      <w:color w:val="000000"/>
      <w:sz w:val="22"/>
      <w:u w:val="none"/>
    </w:rPr>
  </w:style>
  <w:style w:type="paragraph" w:customStyle="1" w:styleId="daaabaaabaaaaabaaaaabaabaaaa">
    <w:name w:val="daaabaaabaaaaabaaaaabaabaaaa"/>
    <w:rPr>
      <w:rFonts w:ascii="Times New Roman" w:hAnsi="Times New Roman"/>
      <w:b w:val="0"/>
      <w:i w:val="0"/>
      <w:color w:val="000000"/>
      <w:sz w:val="22"/>
      <w:u w:val="none"/>
    </w:rPr>
  </w:style>
  <w:style w:type="paragraph" w:customStyle="1" w:styleId="daaabaaabaaaaabaaaaabaabaaaaa">
    <w:name w:val="daaabaaabaaaaabaaaaabaabaaaaa"/>
    <w:rPr>
      <w:rFonts w:ascii="Times New Roman" w:hAnsi="Times New Roman"/>
      <w:b/>
      <w:i w:val="0"/>
      <w:color w:val="000000"/>
      <w:sz w:val="22"/>
      <w:u w:val="none"/>
    </w:rPr>
  </w:style>
  <w:style w:type="paragraph" w:customStyle="1" w:styleId="daaabaaabaaaaabaaaaabaabaaaaab">
    <w:name w:val="daaabaaabaaaaabaaaaabaabaaaaab"/>
    <w:rPr>
      <w:rFonts w:ascii="Times New Roman" w:hAnsi="Times New Roman"/>
      <w:b w:val="0"/>
      <w:i w:val="0"/>
      <w:color w:val="000000"/>
      <w:sz w:val="22"/>
      <w:u w:val="none"/>
    </w:rPr>
  </w:style>
  <w:style w:type="paragraph" w:customStyle="1" w:styleId="daaabaaabaaaaabaaaaabaabaaaaaba">
    <w:name w:val="daaabaaabaaaaabaaaaabaabaaaaaba"/>
    <w:rPr>
      <w:rFonts w:ascii="Times New Roman" w:hAnsi="Times New Roman"/>
      <w:b w:val="0"/>
      <w:i w:val="0"/>
      <w:color w:val="000000"/>
      <w:sz w:val="22"/>
      <w:u w:val="none"/>
    </w:rPr>
  </w:style>
  <w:style w:type="paragraph" w:customStyle="1" w:styleId="daaabaaabaaaaabaaaaabaabaaaaabaa">
    <w:name w:val="daaabaaabaaaaabaaaaabaabaaaaabaa"/>
    <w:rPr>
      <w:rFonts w:ascii="Times New Roman" w:hAnsi="Times New Roman"/>
      <w:b w:val="0"/>
      <w:i w:val="0"/>
      <w:color w:val="000000"/>
      <w:sz w:val="22"/>
      <w:u w:val="none"/>
    </w:rPr>
  </w:style>
  <w:style w:type="paragraph" w:customStyle="1" w:styleId="daaabaaabaaaaabaaaaabaabaaaaabaaa">
    <w:name w:val="daaabaaabaaaaabaaaaabaabaaaaabaaa"/>
    <w:rPr>
      <w:rFonts w:ascii="Times New Roman" w:hAnsi="Times New Roman"/>
      <w:b w:val="0"/>
      <w:i w:val="0"/>
      <w:color w:val="000000"/>
      <w:sz w:val="22"/>
      <w:u w:val="none"/>
    </w:rPr>
  </w:style>
  <w:style w:type="paragraph" w:customStyle="1" w:styleId="daaabaaabaaaaabaaaaabaabaaaaabaaaa">
    <w:name w:val="daaabaaabaaaaabaaaaabaabaaaaabaaaa"/>
    <w:rPr>
      <w:rFonts w:ascii="Times New Roman" w:hAnsi="Times New Roman"/>
      <w:b w:val="0"/>
      <w:i w:val="0"/>
      <w:color w:val="000000"/>
      <w:sz w:val="22"/>
      <w:u w:val="none"/>
    </w:rPr>
  </w:style>
  <w:style w:type="paragraph" w:customStyle="1" w:styleId="daaabaaabaaaaabaaaaabaabaaaaabaaaaa">
    <w:name w:val="daaabaaabaaaaabaaaaabaabaaaaabaaaaa"/>
    <w:rPr>
      <w:rFonts w:ascii="Times New Roman" w:hAnsi="Times New Roman"/>
      <w:b/>
      <w:i w:val="0"/>
      <w:color w:val="000000"/>
      <w:sz w:val="22"/>
      <w:u w:val="none"/>
    </w:rPr>
  </w:style>
  <w:style w:type="paragraph" w:customStyle="1" w:styleId="daaabaaabaaaaabaaaaabaabaaaaabaaaaab">
    <w:name w:val="daaabaaabaaaaabaaaaabaabaaaaabaaaaab"/>
    <w:rPr>
      <w:rFonts w:ascii="Times New Roman" w:hAnsi="Times New Roman"/>
      <w:b w:val="0"/>
      <w:i w:val="0"/>
      <w:color w:val="000000"/>
      <w:sz w:val="22"/>
      <w:u w:val="none"/>
    </w:rPr>
  </w:style>
  <w:style w:type="paragraph" w:customStyle="1" w:styleId="daaabaaabaaaaabaaaaabaabaaaaabaaaaaba">
    <w:name w:val="daaabaaabaaaaabaaaaabaabaaaaabaaaaaba"/>
    <w:rPr>
      <w:rFonts w:ascii="Times New Roman" w:hAnsi="Times New Roman"/>
      <w:b/>
      <w:i w:val="0"/>
      <w:color w:val="000000"/>
      <w:sz w:val="22"/>
      <w:u w:val="none"/>
    </w:rPr>
  </w:style>
  <w:style w:type="paragraph" w:customStyle="1" w:styleId="daaabaaabaaaaabaaaaabaabaaaaabaaaaabab">
    <w:name w:val="daaabaaabaaaaabaaaaabaabaaaaabaaaaabab"/>
    <w:rPr>
      <w:rFonts w:ascii="Times New Roman" w:hAnsi="Times New Roman"/>
      <w:b w:val="0"/>
      <w:i w:val="0"/>
      <w:color w:val="000000"/>
      <w:sz w:val="22"/>
      <w:u w:val="none"/>
    </w:rPr>
  </w:style>
  <w:style w:type="paragraph" w:customStyle="1" w:styleId="daaabaaabaaaaabaaaaabaabaaaaabaaaaababa">
    <w:name w:val="daaabaaabaaaaabaaaaabaabaaaaabaaaaababa"/>
    <w:rPr>
      <w:rFonts w:ascii="Times New Roman" w:hAnsi="Times New Roman"/>
      <w:b w:val="0"/>
      <w:i w:val="0"/>
      <w:color w:val="000000"/>
      <w:sz w:val="22"/>
      <w:u w:val="none"/>
    </w:rPr>
  </w:style>
  <w:style w:type="paragraph" w:customStyle="1" w:styleId="daaabaaabaaaaabaaaaabaabaaaaabaaaaababaa">
    <w:name w:val="daaabaaabaaaaabaaaaabaabaaaaabaaaaababaa"/>
    <w:rPr>
      <w:rFonts w:ascii="Times New Roman" w:hAnsi="Times New Roman"/>
      <w:b w:val="0"/>
      <w:i w:val="0"/>
      <w:color w:val="000000"/>
      <w:sz w:val="22"/>
      <w:u w:val="none"/>
    </w:rPr>
  </w:style>
  <w:style w:type="paragraph" w:customStyle="1" w:styleId="daaabaaabaaaaabaaaaabaabaaaaabaaaaababaaa">
    <w:name w:val="daaabaaabaaaaabaaaaabaabaaaaabaaaaababaaa"/>
    <w:rPr>
      <w:rFonts w:ascii="Times New Roman" w:hAnsi="Times New Roman"/>
      <w:b w:val="0"/>
      <w:i w:val="0"/>
      <w:color w:val="000000"/>
      <w:sz w:val="22"/>
      <w:u w:val="none"/>
    </w:rPr>
  </w:style>
  <w:style w:type="paragraph" w:customStyle="1" w:styleId="daaabaaabaaaaabaaaaabaabaaaaabaaaaababaaaa">
    <w:name w:val="daaabaaabaaaaabaaaaabaabaaaaabaaaaababaaaa"/>
    <w:rPr>
      <w:rFonts w:ascii="Times New Roman" w:hAnsi="Times New Roman"/>
      <w:b w:val="0"/>
      <w:i w:val="0"/>
      <w:color w:val="000000"/>
      <w:sz w:val="22"/>
      <w:u w:val="none"/>
    </w:rPr>
  </w:style>
  <w:style w:type="paragraph" w:customStyle="1" w:styleId="daaabaaabaaaaabaaaaabaabaaaaabaaaaababaaaaa">
    <w:name w:val="daaabaaabaaaaabaaaaabaabaaaaabaaaaababaaaaa"/>
    <w:rPr>
      <w:rFonts w:ascii="Times New Roman" w:hAnsi="Times New Roman"/>
      <w:b w:val="0"/>
      <w:i w:val="0"/>
      <w:color w:val="000000"/>
      <w:sz w:val="22"/>
      <w:u w:val="none"/>
    </w:rPr>
  </w:style>
  <w:style w:type="paragraph" w:customStyle="1" w:styleId="daaabaaabaaaaabaaaaabaabaaaaabaaaaababaaaaaa">
    <w:name w:val="daaabaaabaaaaabaaaaabaabaaaaabaaaaababaaaaaa"/>
    <w:rPr>
      <w:rFonts w:ascii="Times New Roman" w:hAnsi="Times New Roman"/>
      <w:b/>
      <w:i w:val="0"/>
      <w:color w:val="000000"/>
      <w:sz w:val="22"/>
      <w:u w:val="none"/>
    </w:rPr>
  </w:style>
  <w:style w:type="paragraph" w:customStyle="1" w:styleId="daaabaaabaaaaabaaaaabaabaaaaabaaaaababaaaaaab">
    <w:name w:val="daaabaaabaaaaabaaaaabaabaaaaabaaaaababaaaaaab"/>
    <w:rPr>
      <w:rFonts w:ascii="Times New Roman" w:hAnsi="Times New Roman"/>
      <w:b w:val="0"/>
      <w:i w:val="0"/>
      <w:color w:val="000000"/>
      <w:sz w:val="22"/>
      <w:u w:val="none"/>
    </w:rPr>
  </w:style>
  <w:style w:type="paragraph" w:customStyle="1" w:styleId="daaabaaabaaaaabaaaaabaabaaaaabaaaaababaaaaaaba">
    <w:name w:val="daaabaaabaaaaabaaaaabaabaaaaabaaaaababaaaaaaba"/>
    <w:rPr>
      <w:rFonts w:ascii="Times New Roman" w:hAnsi="Times New Roman"/>
      <w:b w:val="0"/>
      <w:i w:val="0"/>
      <w:color w:val="000000"/>
      <w:sz w:val="22"/>
      <w:u w:val="none"/>
    </w:rPr>
  </w:style>
  <w:style w:type="paragraph" w:customStyle="1" w:styleId="daaabaaabaaaaabaaaaabaabaaaaabaaaaababaaaaaabaa">
    <w:name w:val="daaabaaabaaaaabaaaaabaabaaaaabaaaaababaaaaaabaa"/>
    <w:rPr>
      <w:rFonts w:ascii="Times New Roman" w:hAnsi="Times New Roman"/>
      <w:b w:val="0"/>
      <w:i w:val="0"/>
      <w:color w:val="000000"/>
      <w:sz w:val="22"/>
      <w:u w:val="none"/>
    </w:rPr>
  </w:style>
  <w:style w:type="paragraph" w:customStyle="1" w:styleId="daaabaaabaaaaabaaaaabaabaaaaabaaaaababaaaaaabaaa">
    <w:name w:val="daaabaaabaaaaabaaaaabaabaaaaabaaaaababaaaaaabaaa"/>
    <w:rPr>
      <w:rFonts w:ascii="Times New Roman" w:hAnsi="Times New Roman"/>
      <w:b w:val="0"/>
      <w:i w:val="0"/>
      <w:color w:val="000000"/>
      <w:sz w:val="22"/>
      <w:u w:val="none"/>
    </w:rPr>
  </w:style>
  <w:style w:type="paragraph" w:customStyle="1" w:styleId="daaabaaabaaaaabaaaaabaabaaaaabaaaaababaaaaaabaaaa">
    <w:name w:val="daaabaaabaaaaabaaaaabaabaaaaabaaaaababaaaaaabaaaa"/>
    <w:rPr>
      <w:rFonts w:ascii="Times New Roman" w:hAnsi="Times New Roman"/>
      <w:b/>
      <w:i w:val="0"/>
      <w:color w:val="000000"/>
      <w:sz w:val="22"/>
      <w:u w:val="none"/>
    </w:rPr>
  </w:style>
  <w:style w:type="paragraph" w:customStyle="1" w:styleId="daaabaaabaaaaabaaaaabaabaaaaabaaaaababaaaaaabaaaab">
    <w:name w:val="daaabaaabaaaaabaaaaabaabaaaaabaaaaababaaaaaabaaaab"/>
    <w:rPr>
      <w:rFonts w:ascii="Times New Roman" w:hAnsi="Times New Roman"/>
      <w:b w:val="0"/>
      <w:i w:val="0"/>
      <w:color w:val="000000"/>
      <w:sz w:val="22"/>
      <w:u w:val="none"/>
    </w:rPr>
  </w:style>
  <w:style w:type="paragraph" w:customStyle="1" w:styleId="daaabaaabaaaaabaaaaabaabaaaaabaaaaababaaaaaabaaaaba">
    <w:name w:val="daaabaaabaaaaabaaaaabaabaaaaabaaaaababaaaaaabaaaaba"/>
    <w:rPr>
      <w:rFonts w:ascii="Times New Roman" w:hAnsi="Times New Roman"/>
      <w:b w:val="0"/>
      <w:i w:val="0"/>
      <w:color w:val="000000"/>
      <w:sz w:val="22"/>
      <w:u w:val="none"/>
    </w:rPr>
  </w:style>
  <w:style w:type="paragraph" w:customStyle="1" w:styleId="daaabaaabaaaaabaaaaabaabaaaaabaaaaababaaaaaabaaaabaa">
    <w:name w:val="daaabaaabaaaaabaaaaabaabaaaaabaaaaababaaaaaabaaaabaa"/>
    <w:rPr>
      <w:rFonts w:ascii="Times New Roman" w:hAnsi="Times New Roman"/>
      <w:b w:val="0"/>
      <w:i w:val="0"/>
      <w:color w:val="000000"/>
      <w:sz w:val="22"/>
      <w:u w:val="none"/>
    </w:rPr>
  </w:style>
  <w:style w:type="paragraph" w:customStyle="1" w:styleId="daaabaaabaaaaabaaaaabaabaaaaabaaaaababaaaaaabaaaabaaa">
    <w:name w:val="daaabaaabaaaaabaaaaabaabaaaaabaaaaababaaaaaabaaaabaaa"/>
    <w:rPr>
      <w:rFonts w:ascii="Times New Roman" w:hAnsi="Times New Roman"/>
      <w:b w:val="0"/>
      <w:i w:val="0"/>
      <w:color w:val="000000"/>
      <w:sz w:val="22"/>
      <w:u w:val="none"/>
    </w:rPr>
  </w:style>
  <w:style w:type="paragraph" w:customStyle="1" w:styleId="daaabaaabaaaaabaaaaabaabaaaaabaaaaababaaaaaabaaaabaaaa">
    <w:name w:val="daaabaaabaaaaabaaaaabaabaaaaabaaaaababaaaaaabaaaabaaaa"/>
    <w:rPr>
      <w:rFonts w:ascii="Times New Roman" w:hAnsi="Times New Roman"/>
      <w:b/>
      <w:i w:val="0"/>
      <w:color w:val="000000"/>
      <w:sz w:val="22"/>
      <w:u w:val="none"/>
    </w:rPr>
  </w:style>
  <w:style w:type="paragraph" w:customStyle="1" w:styleId="daaabaaabaaaaabaaaaabaabaaaaabaaaaababaaaaaabaaaabaaaab">
    <w:name w:val="daaabaaabaaaaabaaaaabaabaaaaabaaaaababaaaaaabaaaabaaaab"/>
    <w:rPr>
      <w:rFonts w:ascii="Times New Roman" w:hAnsi="Times New Roman"/>
      <w:b w:val="0"/>
      <w:i w:val="0"/>
      <w:color w:val="000000"/>
      <w:sz w:val="22"/>
      <w:u w:val="none"/>
    </w:rPr>
  </w:style>
  <w:style w:type="paragraph" w:customStyle="1" w:styleId="daaabaaabaaaaabaaaaabaabaaaaabaaaaababaaaaaabaaaabaaaaba">
    <w:name w:val="daaabaaabaaaaabaaaaabaabaaaaabaaaaababaaaaaabaaaabaaaaba"/>
    <w:rPr>
      <w:rFonts w:ascii="Times New Roman" w:hAnsi="Times New Roman"/>
      <w:b w:val="0"/>
      <w:i w:val="0"/>
      <w:color w:val="000000"/>
      <w:sz w:val="22"/>
      <w:u w:val="none"/>
    </w:rPr>
  </w:style>
  <w:style w:type="paragraph" w:customStyle="1" w:styleId="daaabaaabaaaaabaaaaabaabaaaaabaaaaababaaaaaabaaaabaaaabaa">
    <w:name w:val="daaabaaabaaaaabaaaaabaabaaaaabaaaaababaaaaaabaaaabaaaabaa"/>
    <w:rPr>
      <w:rFonts w:ascii="Times New Roman" w:hAnsi="Times New Roman"/>
      <w:b w:val="0"/>
      <w:i w:val="0"/>
      <w:color w:val="000000"/>
      <w:sz w:val="22"/>
      <w:u w:val="none"/>
    </w:rPr>
  </w:style>
  <w:style w:type="paragraph" w:customStyle="1" w:styleId="daaabaaabaaaaabaaaaabaabaaaaabaaaaababaaaaaabaaaabaaaabaaa">
    <w:name w:val="daaabaaabaaaaabaaaaabaabaaaaabaaaaababaaaaaabaaaabaaaabaaa"/>
    <w:rPr>
      <w:rFonts w:ascii="Times New Roman" w:hAnsi="Times New Roman"/>
      <w:b w:val="0"/>
      <w:i w:val="0"/>
      <w:color w:val="000000"/>
      <w:sz w:val="22"/>
      <w:u w:val="none"/>
    </w:rPr>
  </w:style>
  <w:style w:type="paragraph" w:customStyle="1" w:styleId="daaabaaabaaaaabaaaaabaabaaaaabaaaaababaaaaaabaaaabaaaabaaaa">
    <w:name w:val="daaabaaabaaaaabaaaaabaabaaaaabaaaaababaaaaaabaaaabaaaabaaaa"/>
    <w:rPr>
      <w:rFonts w:ascii="Times New Roman" w:hAnsi="Times New Roman"/>
      <w:b w:val="0"/>
      <w:i w:val="0"/>
      <w:color w:val="000000"/>
      <w:sz w:val="22"/>
      <w:u w:val="none"/>
    </w:rPr>
  </w:style>
  <w:style w:type="paragraph" w:customStyle="1" w:styleId="daaabaaabaaaaabaaaaabaabaaaaabaaaaababaaaaaabaaaabaaaabaaaaa">
    <w:name w:val="daaabaaabaaaaabaaaaabaabaaaaabaaaaababaaaaaabaaaabaaaabaaaaa"/>
    <w:rPr>
      <w:rFonts w:ascii="Times New Roman" w:hAnsi="Times New Roman"/>
      <w:b/>
      <w:i w:val="0"/>
      <w:color w:val="000000"/>
      <w:sz w:val="22"/>
      <w:u w:val="none"/>
    </w:rPr>
  </w:style>
  <w:style w:type="paragraph" w:customStyle="1" w:styleId="daaabaaabaaaaabaaaaabaabaaaaabaaaaababaaaaaabaaaabaaaabaaaaab">
    <w:name w:val="daaabaaabaaaaabaaaaabaabaaaaabaaaaababaaaaaabaaaabaaaabaaaaab"/>
    <w:rPr>
      <w:rFonts w:ascii="Times New Roman" w:hAnsi="Times New Roman"/>
      <w:b w:val="0"/>
      <w:i w:val="0"/>
      <w:color w:val="000000"/>
      <w:sz w:val="22"/>
      <w:u w:val="none"/>
    </w:rPr>
  </w:style>
  <w:style w:type="paragraph" w:customStyle="1" w:styleId="daaabaaabaaaaabaaaaabaabaaaaabaaaaababaaaaaabaaaabaaaabaaaaaba">
    <w:name w:val="daaabaaabaaaaabaaaaabaabaaaaabaaaaababaaaaaabaaaabaaaabaaaaaba"/>
    <w:rPr>
      <w:rFonts w:ascii="Times New Roman" w:hAnsi="Times New Roman"/>
      <w:b w:val="0"/>
      <w:i w:val="0"/>
      <w:color w:val="000000"/>
      <w:sz w:val="22"/>
      <w:u w:val="none"/>
    </w:rPr>
  </w:style>
  <w:style w:type="paragraph" w:customStyle="1" w:styleId="daaabaaabaaaaabaaaaabaabaaaaabaaaaababaaaaaabaaaabaaaabaaaaabaa">
    <w:name w:val="daaabaaabaaaaabaaaaabaabaaaaabaaaaababaaaaaabaaaabaaaabaaaaabaa"/>
    <w:rPr>
      <w:rFonts w:ascii="Times New Roman" w:hAnsi="Times New Roman"/>
      <w:b w:val="0"/>
      <w:i w:val="0"/>
      <w:color w:val="000000"/>
      <w:sz w:val="22"/>
      <w:u w:val="none"/>
    </w:rPr>
  </w:style>
  <w:style w:type="paragraph" w:customStyle="1" w:styleId="daaabaaabaaaaabaaaaabaabaaaaabaaaaababaaaaaabaaaabaaaabaaaaabaaa">
    <w:name w:val="daaabaaabaaaaabaaaaabaabaaaaabaaaaababaaaaaabaaaabaaaabaaaaabaaa"/>
    <w:rPr>
      <w:rFonts w:ascii="Times New Roman" w:hAnsi="Times New Roman"/>
      <w:b w:val="0"/>
      <w:i w:val="0"/>
      <w:color w:val="000000"/>
      <w:sz w:val="22"/>
      <w:u w:val="none"/>
    </w:rPr>
  </w:style>
  <w:style w:type="paragraph" w:customStyle="1" w:styleId="daaabaaabaaaaabaaaaabaabaaaaabaaaaababaaaaaabaaaabaaaabaaaaabaaaa">
    <w:name w:val="daaabaaabaaaaabaaaaabaabaaaaabaaaaababaaaaaabaaaabaaaabaaaaabaaaa"/>
    <w:rPr>
      <w:rFonts w:ascii="Times New Roman" w:hAnsi="Times New Roman"/>
      <w:b/>
      <w:i w:val="0"/>
      <w:color w:val="000000"/>
      <w:sz w:val="22"/>
      <w:u w:val="none"/>
    </w:rPr>
  </w:style>
  <w:style w:type="paragraph" w:customStyle="1" w:styleId="daaabaaabaaaaabaaaaabaabaaaaabaaaaababaaaaaabaaaabaaaabaaaaabaaaab">
    <w:name w:val="daaabaaabaaaaabaaaaabaabaaaaabaaaaababaaaaaabaaaabaaaabaaaaabaaaab"/>
    <w:rPr>
      <w:rFonts w:ascii="Times New Roman" w:hAnsi="Times New Roman"/>
      <w:b w:val="0"/>
      <w:i w:val="0"/>
      <w:color w:val="000000"/>
      <w:sz w:val="22"/>
      <w:u w:val="none"/>
    </w:rPr>
  </w:style>
  <w:style w:type="paragraph" w:customStyle="1" w:styleId="daaabaaabaaaaabaaaaabaabaaaaabaaaaababaaaaaabaaaabaaaabaaaaabaaaaba">
    <w:name w:val="daaabaaabaaaaabaaaaabaabaaaaabaaaaababaaaaaabaaaabaaaabaaaaabaaaaba"/>
    <w:rPr>
      <w:rFonts w:ascii="Times New Roman" w:hAnsi="Times New Roman"/>
      <w:b w:val="0"/>
      <w:i w:val="0"/>
      <w:color w:val="000000"/>
      <w:sz w:val="22"/>
      <w:u w:val="none"/>
    </w:rPr>
  </w:style>
  <w:style w:type="paragraph" w:customStyle="1" w:styleId="daaabaaabaaaaabaaaaabaabaaaaabaaaaababaaaaaabaaaabaaaabaaaaabaaaabaa">
    <w:name w:val="daaabaaabaaaaabaaaaabaabaaaaabaaaaababaaaaaabaaaabaaaabaaaaabaaaabaa"/>
    <w:rPr>
      <w:rFonts w:ascii="Times New Roman" w:hAnsi="Times New Roman"/>
      <w:b w:val="0"/>
      <w:i w:val="0"/>
      <w:color w:val="000000"/>
      <w:sz w:val="22"/>
      <w:u w:val="none"/>
    </w:rPr>
  </w:style>
  <w:style w:type="paragraph" w:customStyle="1" w:styleId="daaabaaabaaaaabaaaaabaabaaaaabaaaaababaaaaaabaaaabaaaabaaaaabaaaabaaa">
    <w:name w:val="daaabaaabaaaaabaaaaabaabaaaaabaaaaababaaaaaabaaaabaaaabaaaaabaaaabaaa"/>
    <w:rPr>
      <w:rFonts w:ascii="Times New Roman" w:hAnsi="Times New Roman"/>
      <w:b w:val="0"/>
      <w:i w:val="0"/>
      <w:color w:val="000000"/>
      <w:sz w:val="22"/>
      <w:u w:val="none"/>
    </w:rPr>
  </w:style>
  <w:style w:type="paragraph" w:customStyle="1" w:styleId="daaabaaabaaaaabaaaaabaabaaaaabaaaaababaaaaaabaaaabaaaabaaaaabaaaabaaaa">
    <w:name w:val="daaabaaabaaaaabaaaaabaabaaaaabaaaaababaaaaaabaaaabaaaabaaaaabaaaabaaaa"/>
    <w:rPr>
      <w:rFonts w:ascii="Times New Roman" w:hAnsi="Times New Roman"/>
      <w:b/>
      <w:i w:val="0"/>
      <w:color w:val="000000"/>
      <w:sz w:val="22"/>
      <w:u w:val="none"/>
    </w:rPr>
  </w:style>
  <w:style w:type="paragraph" w:customStyle="1" w:styleId="daaabaaabaaaaabaaaaabaabaaaaabaaaaababaaaaaabaaaabaaaabaaaaabaaaabaaaab">
    <w:name w:val="daaabaaabaaaaabaaaaabaabaaaaabaaaaababaaaaaabaaaabaaaabaaaaabaaaabaaaab"/>
    <w:rPr>
      <w:rFonts w:ascii="Times New Roman" w:hAnsi="Times New Roman"/>
      <w:b w:val="0"/>
      <w:i w:val="0"/>
      <w:color w:val="000000"/>
      <w:sz w:val="22"/>
      <w:u w:val="none"/>
    </w:rPr>
  </w:style>
  <w:style w:type="paragraph" w:customStyle="1" w:styleId="daaabaaabaaaaabaaaaabaabaaaaabaaaaababaaaaaabaaaabaaaabaaaaabaaaabaaaaba">
    <w:name w:val="daaabaaabaaaaabaaaaabaabaaaaabaaaaababaaaaaabaaaabaaaabaaaaabaaaabaaaaba"/>
    <w:rPr>
      <w:rFonts w:ascii="Times New Roman" w:hAnsi="Times New Roman"/>
      <w:b w:val="0"/>
      <w:i w:val="0"/>
      <w:color w:val="000000"/>
      <w:sz w:val="22"/>
      <w:u w:val="none"/>
    </w:rPr>
  </w:style>
  <w:style w:type="paragraph" w:customStyle="1" w:styleId="daaabaaabaaaaabaaaaabaabaaaaabaaaaababaaaaaabaaaabaaaabaaaaabaaaabaaaabaa">
    <w:name w:val="daaabaaabaaaaabaaaaabaabaaaaabaaaaababaaaaaabaaaabaaaabaaaaabaaaabaaaabaa"/>
    <w:rPr>
      <w:rFonts w:ascii="Times New Roman" w:hAnsi="Times New Roman"/>
      <w:b/>
      <w:i w:val="0"/>
      <w:color w:val="000000"/>
      <w:sz w:val="22"/>
      <w:u w:val="none"/>
    </w:rPr>
  </w:style>
  <w:style w:type="paragraph" w:customStyle="1" w:styleId="daaabaaabaaaaabaaaaabaabaaaaabaaaaababaaaaaabaaaabaaaabaaaaabaaaabaaaabaab">
    <w:name w:val="daaabaaabaaaaabaaaaabaabaaaaabaaaaababaaaaaabaaaabaaaabaaaaabaaaabaaaabaab"/>
    <w:rPr>
      <w:rFonts w:ascii="Times New Roman" w:hAnsi="Times New Roman"/>
      <w:b w:val="0"/>
      <w:i w:val="0"/>
      <w:color w:val="000000"/>
      <w:sz w:val="22"/>
      <w:u w:val="none"/>
    </w:rPr>
  </w:style>
  <w:style w:type="paragraph" w:customStyle="1" w:styleId="daaabaaabaaaaabaaaaabaabaaaaabaaaaababaaaaaabaaaabaaaabaaaaabaaaabaaaabaaba">
    <w:name w:val="daaabaaabaaaaabaaaaabaabaaaaabaaaaababaaaaaabaaaabaaaabaaaaabaaaabaaaabaaba"/>
    <w:rPr>
      <w:rFonts w:ascii="Times New Roman" w:hAnsi="Times New Roman"/>
      <w:b w:val="0"/>
      <w:i w:val="0"/>
      <w:color w:val="000000"/>
      <w:sz w:val="22"/>
      <w:u w:val="none"/>
    </w:rPr>
  </w:style>
  <w:style w:type="paragraph" w:customStyle="1" w:styleId="daaabaaabaaaaabaaaaabaabaaaaabaaaaababaaaaaabaaaabaaaabaaaaabaaaabaaaabaabaa">
    <w:name w:val="daaabaaabaaaaabaaaaabaabaaaaabaaaaababaaaaaabaaaabaaaabaaaaabaaaabaaaabaabaa"/>
    <w:rPr>
      <w:rFonts w:ascii="Times New Roman" w:hAnsi="Times New Roman"/>
      <w:b w:val="0"/>
      <w:i w:val="0"/>
      <w:color w:val="000000"/>
      <w:sz w:val="22"/>
      <w:u w:val="none"/>
    </w:rPr>
  </w:style>
  <w:style w:type="paragraph" w:customStyle="1" w:styleId="daaabaaabaaaaabaaaaabaabaaaaabaaaaababaaaaaabaaaabaaaabaaaaabaaaabaaaabaabaaa">
    <w:name w:val="daaabaaabaaaaabaaaaabaabaaaaabaaaaababaaaaaabaaaabaaaabaaaaabaaaabaaaabaabaaa"/>
    <w:rPr>
      <w:rFonts w:ascii="Times New Roman" w:hAnsi="Times New Roman"/>
      <w:b w:val="0"/>
      <w:i w:val="0"/>
      <w:color w:val="000000"/>
      <w:sz w:val="22"/>
      <w:u w:val="none"/>
    </w:rPr>
  </w:style>
  <w:style w:type="paragraph" w:customStyle="1" w:styleId="daaabaaabaaaaabaaaaabaabaaaaabaaaaababaaaaaabaaaabaaaabaaaaabaaaabaaaabaabaaaa">
    <w:name w:val="daaabaaabaaaaabaaaaabaabaaaaabaaaaababaaaaaabaaaabaaaabaaaaabaaaabaaaabaabaaaa"/>
    <w:rPr>
      <w:rFonts w:ascii="Times New Roman" w:hAnsi="Times New Roman"/>
      <w:b w:val="0"/>
      <w:i w:val="0"/>
      <w:color w:val="000000"/>
      <w:sz w:val="22"/>
      <w:u w:val="none"/>
    </w:rPr>
  </w:style>
  <w:style w:type="paragraph" w:customStyle="1" w:styleId="daaabaaabaaaaabaaaaabaabaaaaabaaaaababaaaaaabaaaabaaaabaaaaabaaaabaaaabaabaaaaa">
    <w:name w:val="daaabaaabaaaaabaaaaabaabaaaaabaaaaababaaaaaabaaaabaaaabaaaaabaaaabaaaabaabaaaaa"/>
    <w:rPr>
      <w:rFonts w:ascii="Times New Roman" w:hAnsi="Times New Roman"/>
      <w:b/>
      <w:i w:val="0"/>
      <w:color w:val="000000"/>
      <w:sz w:val="22"/>
      <w:u w:val="none"/>
    </w:rPr>
  </w:style>
  <w:style w:type="paragraph" w:customStyle="1" w:styleId="daaabaaabaaaaabaaaaabaabaaaaabaaaaababaaaaaabaaaabaaaabaaaaabaaaabaaaabaabaaaaab">
    <w:name w:val="daaabaaabaaaaabaaaaabaabaaaaabaaaaababaaaaaabaaaabaaaabaaaaabaaaabaaaabaabaaaaab"/>
    <w:rPr>
      <w:rFonts w:ascii="Times New Roman" w:hAnsi="Times New Roman"/>
      <w:b w:val="0"/>
      <w:i w:val="0"/>
      <w:color w:val="000000"/>
      <w:sz w:val="22"/>
      <w:u w:val="none"/>
    </w:rPr>
  </w:style>
  <w:style w:type="paragraph" w:customStyle="1" w:styleId="daaabaaabaaaaabaaaaabaabaaaaabaaaaababaaaaaabaaaabaaaabaaaaabaaaabaaaabaabaaaaaba">
    <w:name w:val="daaabaaabaaaaabaaaaabaabaaaaabaaaaababaaaaaabaaaabaaaabaaaaabaaaabaaaabaabaaaaaba"/>
    <w:rPr>
      <w:rFonts w:ascii="Times New Roman" w:hAnsi="Times New Roman"/>
      <w:b w:val="0"/>
      <w:i w:val="0"/>
      <w:color w:val="000000"/>
      <w:sz w:val="22"/>
      <w:u w:val="none"/>
    </w:rPr>
  </w:style>
  <w:style w:type="paragraph" w:customStyle="1" w:styleId="daaabaaabaaaaabaaaaabaabaaaaabaaaaababaaaaaabaaaabaaaabaaaaabaaaabaaaabaabaaaaabaa">
    <w:name w:val="daaabaaabaaaaabaaaaabaabaaaaabaaaaababaaaaaabaaaabaaaabaaaaabaaaabaaaabaabaaaaabaa"/>
    <w:rPr>
      <w:rFonts w:ascii="Times New Roman" w:hAnsi="Times New Roman"/>
      <w:b w:val="0"/>
      <w:i w:val="0"/>
      <w:color w:val="000000"/>
      <w:sz w:val="22"/>
      <w:u w:val="none"/>
    </w:rPr>
  </w:style>
  <w:style w:type="paragraph" w:customStyle="1" w:styleId="daaabaaabaaaaabaaaaabaabaaaaabaaaaababaaaaaabaaaabaaaabaaaaabaaaabaaaabaabaaaaabaaa">
    <w:name w:val="daaabaaabaaaaabaaaaabaabaaaaabaaaaababaaaaaabaaaabaaaabaaaaabaaaabaaaabaabaaaaabaaa"/>
    <w:rPr>
      <w:rFonts w:ascii="Times New Roman" w:hAnsi="Times New Roman"/>
      <w:b/>
      <w:i w:val="0"/>
      <w:color w:val="000000"/>
      <w:sz w:val="22"/>
      <w:u w:val="none"/>
    </w:rPr>
  </w:style>
  <w:style w:type="paragraph" w:customStyle="1" w:styleId="daaabaaabaaaaabaaaaabaabaaaaabaaaaababaaaaaabaaaabaaaabaaaaabaaaabaaaabaabaaaaabaaab">
    <w:name w:val="daaabaaabaaaaabaaaaabaabaaaaabaaaaababaaaaaabaaaabaaaabaaaaabaaaabaaaabaabaaaaabaaab"/>
    <w:rPr>
      <w:rFonts w:ascii="Times New Roman" w:hAnsi="Times New Roman"/>
      <w:b w:val="0"/>
      <w:i w:val="0"/>
      <w:color w:val="000000"/>
      <w:sz w:val="22"/>
      <w:u w:val="none"/>
    </w:rPr>
  </w:style>
  <w:style w:type="paragraph" w:customStyle="1" w:styleId="daaabaaabaaaaabaaaaabaabaaaaabaaaaababaaaaaabaaaabaaaabaaaaabaaaabaaaabaabaaaaabaaaba">
    <w:name w:val="daaabaaabaaaaabaaaaabaabaaaaabaaaaababaaaaaabaaaabaaaabaaaaabaaaabaaaabaabaaaaabaaaba"/>
    <w:rPr>
      <w:rFonts w:ascii="Times New Roman" w:hAnsi="Times New Roman"/>
      <w:b w:val="0"/>
      <w:i w:val="0"/>
      <w:color w:val="000000"/>
      <w:sz w:val="22"/>
      <w:u w:val="none"/>
    </w:rPr>
  </w:style>
  <w:style w:type="paragraph" w:customStyle="1" w:styleId="daaabaaabaaaaabaaaaabaabaaaaabaaaaababaaaaaabaaaabaaaabaaaaabaaaabaaaabaabaaaaabaaabaa">
    <w:name w:val="daaabaaabaaaaabaaaaabaabaaaaabaaaaababaaaaaabaaaabaaaabaaaaabaaaabaaaabaabaaaaabaaabaa"/>
    <w:rPr>
      <w:rFonts w:ascii="Times New Roman" w:hAnsi="Times New Roman"/>
      <w:b w:val="0"/>
      <w:i w:val="0"/>
      <w:color w:val="000000"/>
      <w:sz w:val="22"/>
      <w:u w:val="none"/>
    </w:rPr>
  </w:style>
  <w:style w:type="paragraph" w:customStyle="1" w:styleId="daaabaaabaaaaabaaaaabaabaaaaabaaaaababaaaaaabaaaabaaaabaaaaabaaaabaaaabaabaaaaabaaabaaa">
    <w:name w:val="daaabaaabaaaaabaaaaabaabaaaaabaaaaababaaaaaabaaaabaaaabaaaaabaaaabaaaabaabaaaaabaaabaaa"/>
    <w:rPr>
      <w:rFonts w:ascii="Times New Roman" w:hAnsi="Times New Roman"/>
      <w:b w:val="0"/>
      <w:i w:val="0"/>
      <w:color w:val="000000"/>
      <w:sz w:val="22"/>
      <w:u w:val="none"/>
    </w:rPr>
  </w:style>
  <w:style w:type="paragraph" w:customStyle="1" w:styleId="daaabaaabaaaaabaaaaabaabaaaaabaaaaababaaaaaabaaaabaaaabaaaaabaaaabaaaabaabaaaaabaaabaaaa">
    <w:name w:val="daaabaaabaaaaabaaaaabaabaaaaabaaaaababaaaaaabaaaabaaaabaaaaabaaaabaaaabaabaaaaabaaabaaaa"/>
    <w:rPr>
      <w:rFonts w:ascii="Times New Roman" w:hAnsi="Times New Roman"/>
      <w:b w:val="0"/>
      <w:i w:val="0"/>
      <w:color w:val="000000"/>
      <w:sz w:val="22"/>
      <w:u w:val="none"/>
    </w:rPr>
  </w:style>
  <w:style w:type="paragraph" w:customStyle="1" w:styleId="daaabaaabaaaaabaaaaabaabaaaaabaaaaababaaaaaabaaaabaaaabaaaaabaaaabaaaabaabaaaaabaaabaaaaa">
    <w:name w:val="daaabaaabaaaaabaaaaabaabaaaaabaaaaababaaaaaabaaaabaaaabaaaaabaaaabaaaabaabaaaaabaaabaaaaa"/>
    <w:rPr>
      <w:rFonts w:ascii="Times New Roman" w:hAnsi="Times New Roman"/>
      <w:b w:val="0"/>
      <w:i w:val="0"/>
      <w:color w:val="000000"/>
      <w:sz w:val="22"/>
      <w:u w:val="none"/>
    </w:rPr>
  </w:style>
  <w:style w:type="paragraph" w:customStyle="1" w:styleId="daaabaaabaaaaabaaaaabaabaaaaabaaaaababaaaaaabaaaabaaaabaaaaabaaaabaaaabaabaaaaabaaabaaaaaa">
    <w:name w:val="daaabaaabaaaaabaaaaabaabaaaaabaaaaababaaaaaabaaaabaaaabaaaaabaaaabaaaabaabaaaaabaaabaaaaaa"/>
    <w:rPr>
      <w:rFonts w:ascii="Times New Roman" w:hAnsi="Times New Roman"/>
      <w:b/>
      <w:i w:val="0"/>
      <w:color w:val="000000"/>
      <w:sz w:val="22"/>
      <w:u w:val="none"/>
    </w:rPr>
  </w:style>
  <w:style w:type="paragraph" w:customStyle="1" w:styleId="daaabaaabaaaaabaaaaabaabaaaaabaaaaababaaaaaabaaaabaaaabaaaaabaaaabaaaabaabaaaaabaaabaaaaaab">
    <w:name w:val="daaabaaabaaaaabaaaaabaabaaaaabaaaaababaaaaaabaaaabaaaabaaaaabaaaabaaaabaabaaaaabaaabaaaaaab"/>
    <w:rPr>
      <w:rFonts w:ascii="Times New Roman" w:hAnsi="Times New Roman"/>
      <w:b w:val="0"/>
      <w:i w:val="0"/>
      <w:color w:val="000000"/>
      <w:sz w:val="22"/>
      <w:u w:val="none"/>
    </w:rPr>
  </w:style>
  <w:style w:type="paragraph" w:customStyle="1" w:styleId="daaabaaabaaaaabaaaaabaabaaaaabaaaaababaaaaaabaaaabaaaabaaaaabaaaabaaaabaabaaaaabaaabaaaaaaba">
    <w:name w:val="daaabaaabaaaaabaaaaabaabaaaaabaaaaababaaaaaabaaaabaaaabaaaaabaaaabaaaabaabaaaaabaaabaaaaaaba"/>
    <w:rPr>
      <w:rFonts w:ascii="Times New Roman" w:hAnsi="Times New Roman"/>
      <w:b/>
      <w:i w:val="0"/>
      <w:color w:val="000000"/>
      <w:sz w:val="22"/>
      <w:u w:val="none"/>
    </w:rPr>
  </w:style>
  <w:style w:type="paragraph" w:customStyle="1" w:styleId="daaabaaabaaaaabaaaaabaabaaaaabaaaaababaaaaaabaaaabaaaabaaaaabaaaabaaaabaabaaaaabaaabaaaaaabab">
    <w:name w:val="daaabaaabaaaaabaaaaabaabaaaaabaaaaababaaaaaabaaaabaaaabaaaaabaaaabaaaabaabaaaaabaaabaaaaaabab"/>
    <w:rPr>
      <w:rFonts w:ascii="Times New Roman" w:hAnsi="Times New Roman"/>
      <w:b w:val="0"/>
      <w:i w:val="0"/>
      <w:color w:val="000000"/>
      <w:sz w:val="22"/>
      <w:u w:val="none"/>
    </w:rPr>
  </w:style>
  <w:style w:type="paragraph" w:customStyle="1" w:styleId="daaabaaabaaaaabaaaaabaabaaaaabaaaaababaaaaaabaaaabaaaabaaaaabaaaabaaaabaabaaaaabaaabaaaaaababa">
    <w:name w:val="daaabaaabaaaaabaaaaabaabaaaaabaaaaababaaaaaabaaaabaaaabaaaaabaaaabaaaabaabaaaaabaaabaaaaaababa"/>
    <w:rPr>
      <w:rFonts w:ascii="Times New Roman" w:hAnsi="Times New Roman"/>
      <w:b w:val="0"/>
      <w:i w:val="0"/>
      <w:color w:val="000000"/>
      <w:sz w:val="22"/>
      <w:u w:val="none"/>
    </w:rPr>
  </w:style>
  <w:style w:type="paragraph" w:customStyle="1" w:styleId="daaabaaabaaaaabaaaaabaabaaaaabaaaaababaaaaaabaaaabaaaabaaaaabaaaabaaaabaabaaaaabaaabaaaaaababaa">
    <w:name w:val="daaabaaabaaaaabaaaaabaabaaaaabaaaaababaaaaaabaaaabaaaabaaaaabaaaabaaaabaabaaaaabaaabaaaaaababaa"/>
    <w:rPr>
      <w:rFonts w:ascii="Times New Roman" w:hAnsi="Times New Roman"/>
      <w:b w:val="0"/>
      <w:i w:val="0"/>
      <w:color w:val="000000"/>
      <w:sz w:val="22"/>
      <w:u w:val="none"/>
    </w:rPr>
  </w:style>
  <w:style w:type="paragraph" w:customStyle="1" w:styleId="daaabaaabaaaaabaaaaabaabaaaaabaaaaababaaaaaabaaaabaaaabaaaaabaaaabaaaabaabaaaaabaaabaaaaaababaaa">
    <w:name w:val="daaabaaabaaaaabaaaaabaabaaaaabaaaaababaaaaaabaaaabaaaabaaaaabaaaabaaaabaabaaaaabaaabaaaaaababaaa"/>
    <w:rPr>
      <w:rFonts w:ascii="Times New Roman" w:hAnsi="Times New Roman"/>
      <w:b w:val="0"/>
      <w:i w:val="0"/>
      <w:color w:val="000000"/>
      <w:sz w:val="22"/>
      <w:u w:val="none"/>
    </w:rPr>
  </w:style>
  <w:style w:type="paragraph" w:customStyle="1" w:styleId="daaabaaabaaaaabaaaaabaabaaaaabaaaaababaaaaaabaaaabaaaabaaaaabaaaabaaaabaabaaaaabaaabaaaaaababaaaa">
    <w:name w:val="daaabaaabaaaaabaaaaabaabaaaaabaaaaababaaaaaabaaaabaaaabaaaaabaaaabaaaabaabaaaaabaaabaaaaaababaaaa"/>
    <w:rPr>
      <w:rFonts w:ascii="Times New Roman" w:hAnsi="Times New Roman"/>
      <w:b w:val="0"/>
      <w:i w:val="0"/>
      <w:color w:val="000000"/>
      <w:sz w:val="22"/>
      <w:u w:val="none"/>
    </w:rPr>
  </w:style>
  <w:style w:type="paragraph" w:customStyle="1" w:styleId="daaabaaabaaaaabaaaaabaabaaaaabaaaaababaaaaaabaaaabaaaabaaaaabaaaabaaaabaabaaaaabaaabaaaaaababaaaaa">
    <w:name w:val="daaabaaabaaaaabaaaaabaabaaaaabaaaaababaaaaaabaaaabaaaabaaaaabaaaabaaaabaabaaaaabaaabaaaaaababaaaaa"/>
    <w:rPr>
      <w:rFonts w:ascii="Times New Roman" w:hAnsi="Times New Roman"/>
      <w:b w:val="0"/>
      <w:i w:val="0"/>
      <w:color w:val="000000"/>
      <w:sz w:val="22"/>
      <w:u w:val="none"/>
    </w:rPr>
  </w:style>
  <w:style w:type="paragraph" w:customStyle="1" w:styleId="daaabaaabaaaaabaaaaabaabaaaaabaaaaababaaaaaabaaaabaaaabaaaaabaaaabaaaabaabaaaaabaaabaaaaaababaaaaaa">
    <w:name w:val="daaabaaabaaaaabaaaaabaabaaaaabaaaaababaaaaaabaaaabaaaabaaaaabaaaabaaaabaabaaaaabaaabaaaaaababaaaaaa"/>
    <w:rPr>
      <w:rFonts w:ascii="Times New Roman" w:hAnsi="Times New Roman"/>
      <w:b w:val="0"/>
      <w:i w:val="0"/>
      <w:color w:val="000000"/>
      <w:sz w:val="22"/>
      <w:u w:val="none"/>
    </w:rPr>
  </w:style>
  <w:style w:type="paragraph" w:customStyle="1" w:styleId="daaabaaabaaaaabaaaaabaabaaaaabaaaaababaaaaaabaaaabaaaabaaaaabaaaabaaaabaabaaaaabaaabaaaaaababaaaaaaa">
    <w:name w:val="daaabaaabaaaaabaaaaabaabaaaaabaaaaababaaaaaabaaaabaaaabaaaaabaaaabaaaabaabaaaaabaaabaaaaaababaaaaaaa"/>
    <w:rPr>
      <w:rFonts w:ascii="Times New Roman" w:hAnsi="Times New Roman"/>
      <w:b/>
      <w:i w:val="0"/>
      <w:color w:val="000000"/>
      <w:sz w:val="22"/>
      <w:u w:val="none"/>
    </w:rPr>
  </w:style>
  <w:style w:type="paragraph" w:customStyle="1" w:styleId="e">
    <w:name w:val="e"/>
    <w:rPr>
      <w:rFonts w:ascii="Times New Roman" w:hAnsi="Times New Roman"/>
      <w:b w:val="0"/>
      <w:i w:val="0"/>
      <w:color w:val="000000"/>
      <w:sz w:val="22"/>
      <w:u w:val="none"/>
    </w:rPr>
  </w:style>
  <w:style w:type="paragraph" w:customStyle="1" w:styleId="ea">
    <w:name w:val="ea"/>
    <w:rPr>
      <w:rFonts w:ascii="Times New Roman" w:hAnsi="Times New Roman"/>
      <w:b w:val="0"/>
      <w:i w:val="0"/>
      <w:color w:val="000000"/>
      <w:sz w:val="22"/>
      <w:u w:val="none"/>
    </w:rPr>
  </w:style>
  <w:style w:type="paragraph" w:customStyle="1" w:styleId="eaa">
    <w:name w:val="eaa"/>
    <w:rPr>
      <w:rFonts w:ascii="Times New Roman" w:hAnsi="Times New Roman"/>
      <w:b w:val="0"/>
      <w:i w:val="0"/>
      <w:color w:val="000000"/>
      <w:sz w:val="22"/>
      <w:u w:val="none"/>
    </w:rPr>
  </w:style>
  <w:style w:type="paragraph" w:customStyle="1" w:styleId="eaaa">
    <w:name w:val="eaaa"/>
    <w:rPr>
      <w:rFonts w:ascii="Times New Roman" w:hAnsi="Times New Roman"/>
      <w:b w:val="0"/>
      <w:i w:val="0"/>
      <w:color w:val="000000"/>
      <w:sz w:val="22"/>
      <w:u w:val="none"/>
    </w:rPr>
  </w:style>
  <w:style w:type="paragraph" w:customStyle="1" w:styleId="eaaaa">
    <w:name w:val="eaaaa"/>
    <w:rPr>
      <w:rFonts w:ascii="Times New Roman" w:hAnsi="Times New Roman"/>
      <w:b/>
      <w:i w:val="0"/>
      <w:color w:val="000000"/>
      <w:sz w:val="22"/>
      <w:u w:val="none"/>
    </w:rPr>
  </w:style>
  <w:style w:type="paragraph" w:customStyle="1" w:styleId="eaaaab">
    <w:name w:val="eaaaab"/>
    <w:rPr>
      <w:rFonts w:ascii="Times New Roman" w:hAnsi="Times New Roman"/>
      <w:b w:val="0"/>
      <w:i w:val="0"/>
      <w:color w:val="000000"/>
      <w:sz w:val="22"/>
      <w:u w:val="none"/>
    </w:rPr>
  </w:style>
  <w:style w:type="paragraph" w:customStyle="1" w:styleId="eaaaaba">
    <w:name w:val="eaaaaba"/>
    <w:rPr>
      <w:rFonts w:ascii="Times New Roman" w:hAnsi="Times New Roman"/>
      <w:b/>
      <w:i w:val="0"/>
      <w:color w:val="000000"/>
      <w:sz w:val="22"/>
      <w:u w:val="none"/>
    </w:rPr>
  </w:style>
  <w:style w:type="paragraph" w:customStyle="1" w:styleId="eaaaabab">
    <w:name w:val="eaaaabab"/>
    <w:rPr>
      <w:rFonts w:ascii="Times New Roman" w:hAnsi="Times New Roman"/>
      <w:b w:val="0"/>
      <w:i w:val="0"/>
      <w:color w:val="000000"/>
      <w:sz w:val="22"/>
      <w:u w:val="none"/>
    </w:rPr>
  </w:style>
  <w:style w:type="paragraph" w:customStyle="1" w:styleId="eaaaababa">
    <w:name w:val="eaaaababa"/>
    <w:rPr>
      <w:rFonts w:ascii="Times New Roman" w:hAnsi="Times New Roman"/>
      <w:b w:val="0"/>
      <w:i w:val="0"/>
      <w:color w:val="000000"/>
      <w:sz w:val="22"/>
      <w:u w:val="none"/>
    </w:rPr>
  </w:style>
  <w:style w:type="paragraph" w:customStyle="1" w:styleId="eaaaababaa">
    <w:name w:val="eaaaababaa"/>
    <w:rPr>
      <w:rFonts w:ascii="Times New Roman" w:hAnsi="Times New Roman"/>
      <w:b w:val="0"/>
      <w:i w:val="0"/>
      <w:color w:val="000000"/>
      <w:sz w:val="22"/>
      <w:u w:val="none"/>
    </w:rPr>
  </w:style>
  <w:style w:type="paragraph" w:customStyle="1" w:styleId="eaaaababaaa">
    <w:name w:val="eaaaababaaa"/>
    <w:rPr>
      <w:rFonts w:ascii="Times New Roman" w:hAnsi="Times New Roman"/>
      <w:b w:val="0"/>
      <w:i w:val="0"/>
      <w:color w:val="000000"/>
      <w:sz w:val="22"/>
      <w:u w:val="none"/>
    </w:rPr>
  </w:style>
  <w:style w:type="paragraph" w:customStyle="1" w:styleId="eaaaababaaaa">
    <w:name w:val="eaaaababaaaa"/>
    <w:rPr>
      <w:rFonts w:ascii="Times New Roman" w:hAnsi="Times New Roman"/>
      <w:b w:val="0"/>
      <w:i w:val="0"/>
      <w:color w:val="000000"/>
      <w:sz w:val="22"/>
      <w:u w:val="none"/>
    </w:rPr>
  </w:style>
  <w:style w:type="paragraph" w:customStyle="1" w:styleId="eaaaababaaaaa">
    <w:name w:val="eaaaababaaaaa"/>
    <w:rPr>
      <w:rFonts w:ascii="Times New Roman" w:hAnsi="Times New Roman"/>
      <w:b/>
      <w:i w:val="0"/>
      <w:color w:val="000000"/>
      <w:sz w:val="22"/>
      <w:u w:val="none"/>
    </w:rPr>
  </w:style>
  <w:style w:type="paragraph" w:customStyle="1" w:styleId="eaaaababaaaaab">
    <w:name w:val="eaaaababaaaaab"/>
    <w:rPr>
      <w:rFonts w:ascii="Times New Roman" w:hAnsi="Times New Roman"/>
      <w:b w:val="0"/>
      <w:i w:val="0"/>
      <w:color w:val="000000"/>
      <w:sz w:val="22"/>
      <w:u w:val="none"/>
    </w:rPr>
  </w:style>
  <w:style w:type="paragraph" w:customStyle="1" w:styleId="eaaaababaaaaaba">
    <w:name w:val="eaaaababaaaaaba"/>
    <w:rPr>
      <w:rFonts w:ascii="Times New Roman" w:hAnsi="Times New Roman"/>
      <w:b w:val="0"/>
      <w:i w:val="0"/>
      <w:color w:val="000000"/>
      <w:sz w:val="22"/>
      <w:u w:val="none"/>
    </w:rPr>
  </w:style>
  <w:style w:type="paragraph" w:customStyle="1" w:styleId="eaaaababaaaaabaa">
    <w:name w:val="eaaaababaaaaabaa"/>
    <w:rPr>
      <w:rFonts w:ascii="Times New Roman" w:hAnsi="Times New Roman"/>
      <w:b w:val="0"/>
      <w:i w:val="0"/>
      <w:color w:val="000000"/>
      <w:sz w:val="22"/>
      <w:u w:val="none"/>
    </w:rPr>
  </w:style>
  <w:style w:type="paragraph" w:customStyle="1" w:styleId="eaaaababaaaaabaaa">
    <w:name w:val="eaaaababaaaaabaaa"/>
    <w:rPr>
      <w:rFonts w:ascii="Times New Roman" w:hAnsi="Times New Roman"/>
      <w:b w:val="0"/>
      <w:i w:val="0"/>
      <w:color w:val="000000"/>
      <w:sz w:val="22"/>
      <w:u w:val="none"/>
    </w:rPr>
  </w:style>
  <w:style w:type="paragraph" w:customStyle="1" w:styleId="eaaaababaaaaabaaaa">
    <w:name w:val="eaaaababaaaaabaaaa"/>
    <w:rPr>
      <w:rFonts w:ascii="Times New Roman" w:hAnsi="Times New Roman"/>
      <w:b w:val="0"/>
      <w:i w:val="0"/>
      <w:color w:val="000000"/>
      <w:sz w:val="22"/>
      <w:u w:val="none"/>
    </w:rPr>
  </w:style>
  <w:style w:type="paragraph" w:customStyle="1" w:styleId="eaaaababaaaaabaaaaa">
    <w:name w:val="eaaaababaaaaabaaaaa"/>
    <w:rPr>
      <w:rFonts w:ascii="Times New Roman" w:hAnsi="Times New Roman"/>
      <w:b w:val="0"/>
      <w:i w:val="0"/>
      <w:color w:val="000000"/>
      <w:sz w:val="22"/>
      <w:u w:val="none"/>
    </w:rPr>
  </w:style>
  <w:style w:type="paragraph" w:customStyle="1" w:styleId="eaaaababaaaaabaaaaaa">
    <w:name w:val="eaaaababaaaaabaaaaaa"/>
    <w:rPr>
      <w:rFonts w:ascii="Times New Roman" w:hAnsi="Times New Roman"/>
      <w:b/>
      <w:i w:val="0"/>
      <w:color w:val="000000"/>
      <w:sz w:val="22"/>
      <w:u w:val="none"/>
    </w:rPr>
  </w:style>
  <w:style w:type="paragraph" w:customStyle="1" w:styleId="eaaaababaaaaabaaaaaab">
    <w:name w:val="eaaaababaaaaabaaaaaab"/>
    <w:rPr>
      <w:rFonts w:ascii="Times New Roman" w:hAnsi="Times New Roman"/>
      <w:b w:val="0"/>
      <w:i w:val="0"/>
      <w:color w:val="000000"/>
      <w:sz w:val="22"/>
      <w:u w:val="none"/>
    </w:rPr>
  </w:style>
  <w:style w:type="paragraph" w:customStyle="1" w:styleId="eaaaababaaaaabaaaaaaba">
    <w:name w:val="eaaaababaaaaabaaaaaaba"/>
    <w:rPr>
      <w:rFonts w:ascii="Times New Roman" w:hAnsi="Times New Roman"/>
      <w:b w:val="0"/>
      <w:i w:val="0"/>
      <w:color w:val="000000"/>
      <w:sz w:val="22"/>
      <w:u w:val="none"/>
    </w:rPr>
  </w:style>
  <w:style w:type="paragraph" w:customStyle="1" w:styleId="eaaaababaaaaabaaaaaabaa">
    <w:name w:val="eaaaababaaaaabaaaaaabaa"/>
    <w:rPr>
      <w:rFonts w:ascii="Times New Roman" w:hAnsi="Times New Roman"/>
      <w:b w:val="0"/>
      <w:i w:val="0"/>
      <w:color w:val="000000"/>
      <w:sz w:val="22"/>
      <w:u w:val="none"/>
    </w:rPr>
  </w:style>
  <w:style w:type="paragraph" w:customStyle="1" w:styleId="eaaaababaaaaabaaaaaabaaa">
    <w:name w:val="eaaaababaaaaabaaaaaabaaa"/>
    <w:rPr>
      <w:rFonts w:ascii="Times New Roman" w:hAnsi="Times New Roman"/>
      <w:b w:val="0"/>
      <w:i w:val="0"/>
      <w:color w:val="000000"/>
      <w:sz w:val="22"/>
      <w:u w:val="none"/>
    </w:rPr>
  </w:style>
  <w:style w:type="paragraph" w:customStyle="1" w:styleId="eaaaababaaaaabaaaaaabaaaa">
    <w:name w:val="eaaaababaaaaabaaaaaabaaaa"/>
    <w:rPr>
      <w:rFonts w:ascii="Times New Roman" w:hAnsi="Times New Roman"/>
      <w:b/>
      <w:i w:val="0"/>
      <w:color w:val="000000"/>
      <w:sz w:val="22"/>
      <w:u w:val="none"/>
    </w:rPr>
  </w:style>
  <w:style w:type="paragraph" w:customStyle="1" w:styleId="eaaaababaaaaabaaaaaabaaaab">
    <w:name w:val="eaaaababaaaaabaaaaaabaaaab"/>
    <w:rPr>
      <w:rFonts w:ascii="Times New Roman" w:hAnsi="Times New Roman"/>
      <w:b w:val="0"/>
      <w:i w:val="0"/>
      <w:color w:val="000000"/>
      <w:sz w:val="22"/>
      <w:u w:val="none"/>
    </w:rPr>
  </w:style>
  <w:style w:type="paragraph" w:customStyle="1" w:styleId="eaaaababaaaaabaaaaaabaaaaba">
    <w:name w:val="eaaaababaaaaabaaaaaabaaaaba"/>
    <w:rPr>
      <w:rFonts w:ascii="Times New Roman" w:hAnsi="Times New Roman"/>
      <w:b w:val="0"/>
      <w:i w:val="0"/>
      <w:color w:val="000000"/>
      <w:sz w:val="22"/>
      <w:u w:val="none"/>
    </w:rPr>
  </w:style>
  <w:style w:type="paragraph" w:customStyle="1" w:styleId="eaaaababaaaaabaaaaaabaaaabaa">
    <w:name w:val="eaaaababaaaaabaaaaaabaaaabaa"/>
    <w:rPr>
      <w:rFonts w:ascii="Times New Roman" w:hAnsi="Times New Roman"/>
      <w:b w:val="0"/>
      <w:i w:val="0"/>
      <w:color w:val="000000"/>
      <w:sz w:val="22"/>
      <w:u w:val="none"/>
    </w:rPr>
  </w:style>
  <w:style w:type="paragraph" w:customStyle="1" w:styleId="eaaaababaaaaabaaaaaabaaaabaaa">
    <w:name w:val="eaaaababaaaaabaaaaaabaaaabaaa"/>
    <w:rPr>
      <w:rFonts w:ascii="Times New Roman" w:hAnsi="Times New Roman"/>
      <w:b w:val="0"/>
      <w:i w:val="0"/>
      <w:color w:val="000000"/>
      <w:sz w:val="22"/>
      <w:u w:val="none"/>
    </w:rPr>
  </w:style>
  <w:style w:type="paragraph" w:customStyle="1" w:styleId="eaaaababaaaaabaaaaaabaaaabaaaa">
    <w:name w:val="eaaaababaaaaabaaaaaabaaaabaaaa"/>
    <w:rPr>
      <w:rFonts w:ascii="Times New Roman" w:hAnsi="Times New Roman"/>
      <w:b/>
      <w:i w:val="0"/>
      <w:color w:val="000000"/>
      <w:sz w:val="22"/>
      <w:u w:val="none"/>
    </w:rPr>
  </w:style>
  <w:style w:type="paragraph" w:customStyle="1" w:styleId="eaaaababaaaaabaaaaaabaaaabaaaab">
    <w:name w:val="eaaaababaaaaabaaaaaabaaaabaaaab"/>
    <w:rPr>
      <w:rFonts w:ascii="Times New Roman" w:hAnsi="Times New Roman"/>
      <w:b w:val="0"/>
      <w:i w:val="0"/>
      <w:color w:val="000000"/>
      <w:sz w:val="22"/>
      <w:u w:val="none"/>
    </w:rPr>
  </w:style>
  <w:style w:type="paragraph" w:customStyle="1" w:styleId="eaaaababaaaaabaaaaaabaaaabaaaaba">
    <w:name w:val="eaaaababaaaaabaaaaaabaaaabaaaaba"/>
    <w:rPr>
      <w:rFonts w:ascii="Times New Roman" w:hAnsi="Times New Roman"/>
      <w:b w:val="0"/>
      <w:i w:val="0"/>
      <w:color w:val="000000"/>
      <w:sz w:val="22"/>
      <w:u w:val="none"/>
    </w:rPr>
  </w:style>
  <w:style w:type="paragraph" w:customStyle="1" w:styleId="eaaaababaaaaabaaaaaabaaaabaaaabaa">
    <w:name w:val="eaaaababaaaaabaaaaaabaaaabaaaabaa"/>
    <w:rPr>
      <w:rFonts w:ascii="Times New Roman" w:hAnsi="Times New Roman"/>
      <w:b w:val="0"/>
      <w:i w:val="0"/>
      <w:color w:val="000000"/>
      <w:sz w:val="22"/>
      <w:u w:val="none"/>
    </w:rPr>
  </w:style>
  <w:style w:type="paragraph" w:customStyle="1" w:styleId="eaaaababaaaaabaaaaaabaaaabaaaabaaa">
    <w:name w:val="eaaaababaaaaabaaaaaabaaaabaaaabaaa"/>
    <w:rPr>
      <w:rFonts w:ascii="Times New Roman" w:hAnsi="Times New Roman"/>
      <w:b/>
      <w:i w:val="0"/>
      <w:color w:val="000000"/>
      <w:sz w:val="22"/>
      <w:u w:val="none"/>
    </w:rPr>
  </w:style>
  <w:style w:type="paragraph" w:customStyle="1" w:styleId="eaaaababaaaaabaaaaaabaaaabaaaabaaab">
    <w:name w:val="eaaaababaaaaabaaaaaabaaaabaaaabaaab"/>
    <w:rPr>
      <w:rFonts w:ascii="Times New Roman" w:hAnsi="Times New Roman"/>
      <w:b w:val="0"/>
      <w:i w:val="0"/>
      <w:color w:val="000000"/>
      <w:sz w:val="22"/>
      <w:u w:val="none"/>
    </w:rPr>
  </w:style>
  <w:style w:type="paragraph" w:customStyle="1" w:styleId="eaaaababaaaaabaaaaaabaaaabaaaabaaaba">
    <w:name w:val="eaaaababaaaaabaaaaaabaaaabaaaabaaaba"/>
    <w:rPr>
      <w:rFonts w:ascii="Times New Roman" w:hAnsi="Times New Roman"/>
      <w:b w:val="0"/>
      <w:i w:val="0"/>
      <w:color w:val="000000"/>
      <w:sz w:val="22"/>
      <w:u w:val="none"/>
    </w:rPr>
  </w:style>
  <w:style w:type="paragraph" w:customStyle="1" w:styleId="eaaaababaaaaabaaaaaabaaaabaaaabaaabaa">
    <w:name w:val="eaaaababaaaaabaaaaaabaaaabaaaabaaabaa"/>
    <w:rPr>
      <w:rFonts w:ascii="Times New Roman" w:hAnsi="Times New Roman"/>
      <w:b w:val="0"/>
      <w:i w:val="0"/>
      <w:color w:val="000000"/>
      <w:sz w:val="22"/>
      <w:u w:val="none"/>
    </w:rPr>
  </w:style>
  <w:style w:type="paragraph" w:customStyle="1" w:styleId="eaaaababaaaaabaaaaaabaaaabaaaabaaabaaa">
    <w:name w:val="eaaaababaaaaabaaaaaabaaaabaaaabaaabaaa"/>
    <w:rPr>
      <w:rFonts w:ascii="Times New Roman" w:hAnsi="Times New Roman"/>
      <w:b w:val="0"/>
      <w:i w:val="0"/>
      <w:color w:val="000000"/>
      <w:sz w:val="22"/>
      <w:u w:val="none"/>
    </w:rPr>
  </w:style>
  <w:style w:type="paragraph" w:customStyle="1" w:styleId="eaaaababaaaaabaaaaaabaaaabaaaabaaabaaaa">
    <w:name w:val="eaaaababaaaaabaaaaaabaaaabaaaabaaabaaaa"/>
    <w:rPr>
      <w:rFonts w:ascii="Times New Roman" w:hAnsi="Times New Roman"/>
      <w:b/>
      <w:i w:val="0"/>
      <w:color w:val="000000"/>
      <w:sz w:val="22"/>
      <w:u w:val="none"/>
    </w:rPr>
  </w:style>
  <w:style w:type="paragraph" w:customStyle="1" w:styleId="eaaaababaaaaabaaaaaabaaaabaaaabaaabaaaab">
    <w:name w:val="eaaaababaaaaabaaaaaabaaaabaaaabaaabaaaab"/>
    <w:rPr>
      <w:rFonts w:ascii="Times New Roman" w:hAnsi="Times New Roman"/>
      <w:b w:val="0"/>
      <w:i w:val="0"/>
      <w:color w:val="000000"/>
      <w:sz w:val="22"/>
      <w:u w:val="none"/>
    </w:rPr>
  </w:style>
  <w:style w:type="paragraph" w:customStyle="1" w:styleId="eaaaababaaaaabaaaaaabaaaabaaaabaaabaaaaba">
    <w:name w:val="eaaaababaaaaabaaaaaabaaaabaaaabaaabaaaaba"/>
    <w:rPr>
      <w:rFonts w:ascii="Times New Roman" w:hAnsi="Times New Roman"/>
      <w:b w:val="0"/>
      <w:i w:val="0"/>
      <w:color w:val="000000"/>
      <w:sz w:val="22"/>
      <w:u w:val="none"/>
    </w:rPr>
  </w:style>
  <w:style w:type="paragraph" w:customStyle="1" w:styleId="eaaaababaaaaabaaaaaabaaaabaaaabaaabaaaabaa">
    <w:name w:val="eaaaababaaaaabaaaaaabaaaabaaaabaaabaaaabaa"/>
    <w:rPr>
      <w:rFonts w:ascii="Times New Roman" w:hAnsi="Times New Roman"/>
      <w:b w:val="0"/>
      <w:i w:val="0"/>
      <w:color w:val="000000"/>
      <w:sz w:val="22"/>
      <w:u w:val="none"/>
    </w:rPr>
  </w:style>
  <w:style w:type="paragraph" w:customStyle="1" w:styleId="eaaaababaaaaabaaaaaabaaaabaaaabaaabaaaabaaa">
    <w:name w:val="eaaaababaaaaabaaaaaabaaaabaaaabaaabaaaabaaa"/>
    <w:rPr>
      <w:rFonts w:ascii="Times New Roman" w:hAnsi="Times New Roman"/>
      <w:b/>
      <w:i w:val="0"/>
      <w:color w:val="000000"/>
      <w:sz w:val="22"/>
      <w:u w:val="none"/>
    </w:rPr>
  </w:style>
  <w:style w:type="paragraph" w:customStyle="1" w:styleId="eaaaababaaaaabaaaaaabaaaabaaaabaaabaaaabaaab">
    <w:name w:val="eaaaababaaaaabaaaaaabaaaabaaaabaaabaaaabaaab"/>
    <w:rPr>
      <w:rFonts w:ascii="Times New Roman" w:hAnsi="Times New Roman"/>
      <w:b w:val="0"/>
      <w:i w:val="0"/>
      <w:color w:val="000000"/>
      <w:sz w:val="22"/>
      <w:u w:val="none"/>
    </w:rPr>
  </w:style>
  <w:style w:type="paragraph" w:customStyle="1" w:styleId="eaaaababaaaaabaaaaaabaaaabaaaabaaabaaaabaaaba">
    <w:name w:val="eaaaababaaaaabaaaaaabaaaabaaaabaaabaaaabaaaba"/>
    <w:rPr>
      <w:rFonts w:ascii="Times New Roman" w:hAnsi="Times New Roman"/>
      <w:b w:val="0"/>
      <w:i w:val="0"/>
      <w:color w:val="000000"/>
      <w:sz w:val="22"/>
      <w:u w:val="none"/>
    </w:rPr>
  </w:style>
  <w:style w:type="paragraph" w:customStyle="1" w:styleId="eaaaababaaaaabaaaaaabaaaabaaaabaaabaaaabaaabaa">
    <w:name w:val="eaaaababaaaaabaaaaaabaaaabaaaabaaabaaaabaaabaa"/>
    <w:rPr>
      <w:rFonts w:ascii="Times New Roman" w:hAnsi="Times New Roman"/>
      <w:b w:val="0"/>
      <w:i w:val="0"/>
      <w:color w:val="000000"/>
      <w:sz w:val="22"/>
      <w:u w:val="none"/>
    </w:rPr>
  </w:style>
  <w:style w:type="paragraph" w:customStyle="1" w:styleId="eaaaababaaaaabaaaaaabaaaabaaaabaaabaaaabaaabaaa">
    <w:name w:val="eaaaababaaaaabaaaaaabaaaabaaaabaaabaaaabaaabaaa"/>
    <w:rPr>
      <w:rFonts w:ascii="Times New Roman" w:hAnsi="Times New Roman"/>
      <w:b w:val="0"/>
      <w:i w:val="0"/>
      <w:color w:val="000000"/>
      <w:sz w:val="22"/>
      <w:u w:val="none"/>
    </w:rPr>
  </w:style>
  <w:style w:type="paragraph" w:customStyle="1" w:styleId="eaaaababaaaaabaaaaaabaaaabaaaabaaabaaaabaaabaaaa">
    <w:name w:val="eaaaababaaaaabaaaaaabaaaabaaaabaaabaaaabaaabaaaa"/>
    <w:rPr>
      <w:rFonts w:ascii="Times New Roman" w:hAnsi="Times New Roman"/>
      <w:b w:val="0"/>
      <w:i w:val="0"/>
      <w:color w:val="000000"/>
      <w:sz w:val="22"/>
      <w:u w:val="none"/>
    </w:rPr>
  </w:style>
  <w:style w:type="paragraph" w:customStyle="1" w:styleId="eaaaababaaaaabaaaaaabaaaabaaaabaaabaaaabaaabaaaaa">
    <w:name w:val="eaaaababaaaaabaaaaaabaaaabaaaabaaabaaaabaaabaaaaa"/>
    <w:rPr>
      <w:rFonts w:ascii="Times New Roman" w:hAnsi="Times New Roman"/>
      <w:b/>
      <w:i w:val="0"/>
      <w:color w:val="000000"/>
      <w:sz w:val="22"/>
      <w:u w:val="none"/>
    </w:rPr>
  </w:style>
  <w:style w:type="paragraph" w:customStyle="1" w:styleId="eaaaababaaaaabaaaaaabaaaabaaaabaaabaaaabaaabaaaaab">
    <w:name w:val="eaaaababaaaaabaaaaaabaaaabaaaabaaabaaaabaaabaaaaab"/>
    <w:rPr>
      <w:rFonts w:ascii="Times New Roman" w:hAnsi="Times New Roman"/>
      <w:b w:val="0"/>
      <w:i w:val="0"/>
      <w:color w:val="000000"/>
      <w:sz w:val="22"/>
      <w:u w:val="none"/>
    </w:rPr>
  </w:style>
  <w:style w:type="paragraph" w:customStyle="1" w:styleId="eaaaababaaaaabaaaaaabaaaabaaaabaaabaaaabaaabaaaaaba">
    <w:name w:val="eaaaababaaaaabaaaaaabaaaabaaaabaaabaaaabaaabaaaaaba"/>
    <w:rPr>
      <w:rFonts w:ascii="Times New Roman" w:hAnsi="Times New Roman"/>
      <w:b w:val="0"/>
      <w:i w:val="0"/>
      <w:color w:val="000000"/>
      <w:sz w:val="22"/>
      <w:u w:val="none"/>
    </w:rPr>
  </w:style>
  <w:style w:type="paragraph" w:customStyle="1" w:styleId="eaaaababaaaaabaaaaaabaaaabaaaabaaabaaaabaaabaaaaabaa">
    <w:name w:val="eaaaababaaaaabaaaaaabaaaabaaaabaaabaaaabaaabaaaaabaa"/>
    <w:rPr>
      <w:rFonts w:ascii="Times New Roman" w:hAnsi="Times New Roman"/>
      <w:b w:val="0"/>
      <w:i w:val="0"/>
      <w:color w:val="000000"/>
      <w:sz w:val="22"/>
      <w:u w:val="none"/>
    </w:rPr>
  </w:style>
  <w:style w:type="paragraph" w:customStyle="1" w:styleId="eaaaababaaaaabaaaaaabaaaabaaaabaaabaaaabaaabaaaaabaaa">
    <w:name w:val="eaaaababaaaaabaaaaaabaaaabaaaabaaabaaaabaaabaaaaabaaa"/>
    <w:rPr>
      <w:rFonts w:ascii="Times New Roman" w:hAnsi="Times New Roman"/>
      <w:b/>
      <w:i w:val="0"/>
      <w:color w:val="000000"/>
      <w:sz w:val="22"/>
      <w:u w:val="none"/>
    </w:rPr>
  </w:style>
  <w:style w:type="paragraph" w:customStyle="1" w:styleId="eaaaababaaaaabaaaaaabaaaabaaaabaaabaaaabaaabaaaaabaaab">
    <w:name w:val="eaaaababaaaaabaaaaaabaaaabaaaabaaabaaaabaaabaaaaabaaab"/>
    <w:rPr>
      <w:rFonts w:ascii="Times New Roman" w:hAnsi="Times New Roman"/>
      <w:b w:val="0"/>
      <w:i w:val="0"/>
      <w:color w:val="000000"/>
      <w:sz w:val="22"/>
      <w:u w:val="none"/>
    </w:rPr>
  </w:style>
  <w:style w:type="paragraph" w:customStyle="1" w:styleId="eaaaababaaaaabaaaaaabaaaabaaaabaaabaaaabaaabaaaaabaaaba">
    <w:name w:val="eaaaababaaaaabaaaaaabaaaabaaaabaaabaaaabaaabaaaaabaaaba"/>
    <w:rPr>
      <w:rFonts w:ascii="Times New Roman" w:hAnsi="Times New Roman"/>
      <w:b w:val="0"/>
      <w:i w:val="0"/>
      <w:color w:val="000000"/>
      <w:sz w:val="22"/>
      <w:u w:val="none"/>
    </w:rPr>
  </w:style>
  <w:style w:type="paragraph" w:customStyle="1" w:styleId="eaaaababaaaaabaaaaaabaaaabaaaabaaabaaaabaaabaaaaabaaabaa">
    <w:name w:val="eaaaababaaaaabaaaaaabaaaabaaaabaaabaaaabaaabaaaaabaaabaa"/>
    <w:rPr>
      <w:rFonts w:ascii="Times New Roman" w:hAnsi="Times New Roman"/>
      <w:b w:val="0"/>
      <w:i w:val="0"/>
      <w:color w:val="000000"/>
      <w:sz w:val="22"/>
      <w:u w:val="none"/>
    </w:rPr>
  </w:style>
  <w:style w:type="paragraph" w:customStyle="1" w:styleId="eaaaababaaaaabaaaaaabaaaabaaaabaaabaaaabaaabaaaaabaaabaaa">
    <w:name w:val="eaaaababaaaaabaaaaaabaaaabaaaabaaabaaaabaaabaaaaabaaabaaa"/>
    <w:rPr>
      <w:rFonts w:ascii="Times New Roman" w:hAnsi="Times New Roman"/>
      <w:b w:val="0"/>
      <w:i w:val="0"/>
      <w:color w:val="000000"/>
      <w:sz w:val="22"/>
      <w:u w:val="none"/>
    </w:rPr>
  </w:style>
  <w:style w:type="paragraph" w:customStyle="1" w:styleId="eaaaababaaaaabaaaaaabaaaabaaaabaaabaaaabaaabaaaaabaaabaaaa">
    <w:name w:val="eaaaababaaaaabaaaaaabaaaabaaaabaaabaaaabaaabaaaaabaaabaaaa"/>
    <w:rPr>
      <w:rFonts w:ascii="Times New Roman" w:hAnsi="Times New Roman"/>
      <w:b w:val="0"/>
      <w:i w:val="0"/>
      <w:color w:val="000000"/>
      <w:sz w:val="22"/>
      <w:u w:val="none"/>
    </w:rPr>
  </w:style>
  <w:style w:type="paragraph" w:customStyle="1" w:styleId="eaaaababaaaaabaaaaaabaaaabaaaabaaabaaaabaaabaaaaabaaabaaaaa">
    <w:name w:val="eaaaababaaaaabaaaaaabaaaabaaaabaaabaaaabaaabaaaaabaaabaaaaa"/>
    <w:rPr>
      <w:rFonts w:ascii="Times New Roman" w:hAnsi="Times New Roman"/>
      <w:b/>
      <w:i w:val="0"/>
      <w:color w:val="000000"/>
      <w:sz w:val="22"/>
      <w:u w:val="none"/>
    </w:rPr>
  </w:style>
  <w:style w:type="paragraph" w:customStyle="1" w:styleId="eaaaababaaaaabaaaaaabaaaabaaaabaaabaaaabaaabaaaaabaaabaaaaab">
    <w:name w:val="eaaaababaaaaabaaaaaabaaaabaaaabaaabaaaabaaabaaaaabaaabaaaaab"/>
    <w:rPr>
      <w:rFonts w:ascii="Times New Roman" w:hAnsi="Times New Roman"/>
      <w:b w:val="0"/>
      <w:i w:val="0"/>
      <w:color w:val="000000"/>
      <w:sz w:val="22"/>
      <w:u w:val="none"/>
    </w:rPr>
  </w:style>
  <w:style w:type="paragraph" w:customStyle="1" w:styleId="eaaaababaaaaabaaaaaabaaaabaaaabaaabaaaabaaabaaaaabaaabaaaaaba">
    <w:name w:val="eaaaababaaaaabaaaaaabaaaabaaaabaaabaaaabaaabaaaaabaaabaaaaaba"/>
    <w:rPr>
      <w:rFonts w:ascii="Times New Roman" w:hAnsi="Times New Roman"/>
      <w:b w:val="0"/>
      <w:i w:val="0"/>
      <w:color w:val="000000"/>
      <w:sz w:val="22"/>
      <w:u w:val="none"/>
    </w:rPr>
  </w:style>
  <w:style w:type="paragraph" w:customStyle="1" w:styleId="eaaaababaaaaabaaaaaabaaaabaaaabaaabaaaabaaabaaaaabaaabaaaaabaa">
    <w:name w:val="eaaaababaaaaabaaaaaabaaaabaaaabaaabaaaabaaabaaaaabaaabaaaaabaa"/>
    <w:rPr>
      <w:rFonts w:ascii="Times New Roman" w:hAnsi="Times New Roman"/>
      <w:b w:val="0"/>
      <w:i w:val="0"/>
      <w:color w:val="000000"/>
      <w:sz w:val="22"/>
      <w:u w:val="none"/>
    </w:rPr>
  </w:style>
  <w:style w:type="paragraph" w:customStyle="1" w:styleId="eaaaababaaaaabaaaaaabaaaabaaaabaaabaaaabaaabaaaaabaaabaaaaabaaa">
    <w:name w:val="eaaaababaaaaabaaaaaabaaaabaaaabaaabaaaabaaabaaaaabaaabaaaaabaaa"/>
    <w:rPr>
      <w:rFonts w:ascii="Times New Roman" w:hAnsi="Times New Roman"/>
      <w:b/>
      <w:i w:val="0"/>
      <w:color w:val="000000"/>
      <w:sz w:val="22"/>
      <w:u w:val="none"/>
    </w:rPr>
  </w:style>
  <w:style w:type="paragraph" w:customStyle="1" w:styleId="eaaaababaaaaabaaaaaabaaaabaaaabaaabaaaabaaabaaaaabaaabaaaaabaaab">
    <w:name w:val="eaaaababaaaaabaaaaaabaaaabaaaabaaabaaaabaaabaaaaabaaabaaaaabaaab"/>
    <w:rPr>
      <w:rFonts w:ascii="Times New Roman" w:hAnsi="Times New Roman"/>
      <w:b w:val="0"/>
      <w:i w:val="0"/>
      <w:color w:val="000000"/>
      <w:sz w:val="22"/>
      <w:u w:val="none"/>
    </w:rPr>
  </w:style>
  <w:style w:type="paragraph" w:customStyle="1" w:styleId="eaaaababaaaaabaaaaaabaaaabaaaabaaabaaaabaaabaaaaabaaabaaaaabaaaba">
    <w:name w:val="eaaaababaaaaabaaaaaabaaaabaaaabaaabaaaabaaabaaaaabaaabaaaaabaaaba"/>
    <w:rPr>
      <w:rFonts w:ascii="Times New Roman" w:hAnsi="Times New Roman"/>
      <w:b w:val="0"/>
      <w:i w:val="0"/>
      <w:color w:val="000000"/>
      <w:sz w:val="22"/>
      <w:u w:val="none"/>
    </w:rPr>
  </w:style>
  <w:style w:type="paragraph" w:customStyle="1" w:styleId="eaaaababaaaaabaaaaaabaaaabaaaabaaabaaaabaaabaaaaabaaabaaaaabaaabaa">
    <w:name w:val="eaaaababaaaaabaaaaaabaaaabaaaabaaabaaaabaaabaaaaabaaabaaaaabaaabaa"/>
    <w:rPr>
      <w:rFonts w:ascii="Times New Roman" w:hAnsi="Times New Roman"/>
      <w:b w:val="0"/>
      <w:i w:val="0"/>
      <w:color w:val="000000"/>
      <w:sz w:val="22"/>
      <w:u w:val="none"/>
    </w:rPr>
  </w:style>
  <w:style w:type="paragraph" w:customStyle="1" w:styleId="eaaaababaaaaabaaaaaabaaaabaaaabaaabaaaabaaabaaaaabaaabaaaaabaaabaaa">
    <w:name w:val="eaaaababaaaaabaaaaaabaaaabaaaabaaabaaaabaaabaaaaabaaabaaaaabaaabaaa"/>
    <w:rPr>
      <w:rFonts w:ascii="Times New Roman" w:hAnsi="Times New Roman"/>
      <w:b w:val="0"/>
      <w:i w:val="0"/>
      <w:color w:val="000000"/>
      <w:sz w:val="22"/>
      <w:u w:val="none"/>
    </w:rPr>
  </w:style>
  <w:style w:type="paragraph" w:customStyle="1" w:styleId="eaaaababaaaaabaaaaaabaaaabaaaabaaabaaaabaaabaaaaabaaabaaaaabaaabaaaa">
    <w:name w:val="eaaaababaaaaabaaaaaabaaaabaaaabaaabaaaabaaabaaaaabaaabaaaaabaaabaaaa"/>
    <w:rPr>
      <w:rFonts w:ascii="Times New Roman" w:hAnsi="Times New Roman"/>
      <w:b/>
      <w:i w:val="0"/>
      <w:color w:val="000000"/>
      <w:sz w:val="22"/>
      <w:u w:val="none"/>
    </w:rPr>
  </w:style>
  <w:style w:type="paragraph" w:customStyle="1" w:styleId="eaaaababaaaaabaaaaaabaaaabaaaabaaabaaaabaaabaaaaabaaabaaaaabaaabaaaab">
    <w:name w:val="eaaaababaaaaabaaaaaabaaaabaaaabaaabaaaabaaabaaaaabaaabaaaaabaaabaaaab"/>
    <w:rPr>
      <w:rFonts w:ascii="Times New Roman" w:hAnsi="Times New Roman"/>
      <w:b w:val="0"/>
      <w:i w:val="0"/>
      <w:color w:val="000000"/>
      <w:sz w:val="22"/>
      <w:u w:val="none"/>
    </w:rPr>
  </w:style>
  <w:style w:type="paragraph" w:customStyle="1" w:styleId="eaaaababaaaaabaaaaaabaaaabaaaabaaabaaaabaaabaaaaabaaabaaaaabaaabaaaaba">
    <w:name w:val="eaaaababaaaaabaaaaaabaaaabaaaabaaabaaaabaaabaaaaabaaabaaaaabaaabaaaaba"/>
    <w:rPr>
      <w:rFonts w:ascii="Times New Roman" w:hAnsi="Times New Roman"/>
      <w:b w:val="0"/>
      <w:i w:val="0"/>
      <w:color w:val="000000"/>
      <w:sz w:val="22"/>
      <w:u w:val="none"/>
    </w:rPr>
  </w:style>
  <w:style w:type="paragraph" w:customStyle="1" w:styleId="eaaaababaaaaabaaaaaabaaaabaaaabaaabaaaabaaabaaaaabaaabaaaaabaaabaaaabaa">
    <w:name w:val="eaaaababaaaaabaaaaaabaaaabaaaabaaabaaaabaaabaaaaabaaabaaaaabaaabaaaabaa"/>
    <w:rPr>
      <w:rFonts w:ascii="Times New Roman" w:hAnsi="Times New Roman"/>
      <w:b w:val="0"/>
      <w:i w:val="0"/>
      <w:color w:val="000000"/>
      <w:sz w:val="22"/>
      <w:u w:val="none"/>
    </w:rPr>
  </w:style>
  <w:style w:type="paragraph" w:customStyle="1" w:styleId="eaaaababaaaaabaaaaaabaaaabaaaabaaabaaaabaaabaaaaabaaabaaaaabaaabaaaabaaa">
    <w:name w:val="eaaaababaaaaabaaaaaabaaaabaaaabaaabaaaabaaabaaaaabaaabaaaaabaaabaaaabaaa"/>
    <w:rPr>
      <w:rFonts w:ascii="Times New Roman" w:hAnsi="Times New Roman"/>
      <w:b/>
      <w:i w:val="0"/>
      <w:color w:val="000000"/>
      <w:sz w:val="22"/>
      <w:u w:val="none"/>
    </w:rPr>
  </w:style>
  <w:style w:type="paragraph" w:customStyle="1" w:styleId="eaaaababaaaaabaaaaaabaaaabaaaabaaabaaaabaaabaaaaabaaabaaaaabaaabaaaabaaab">
    <w:name w:val="eaaaababaaaaabaaaaaabaaaabaaaabaaabaaaabaaabaaaaabaaabaaaaabaaabaaaabaaab"/>
    <w:rPr>
      <w:rFonts w:ascii="Times New Roman" w:hAnsi="Times New Roman"/>
      <w:b w:val="0"/>
      <w:i w:val="0"/>
      <w:color w:val="000000"/>
      <w:sz w:val="22"/>
      <w:u w:val="none"/>
    </w:rPr>
  </w:style>
  <w:style w:type="paragraph" w:customStyle="1" w:styleId="eaaaababaaaaabaaaaaabaaaabaaaabaaabaaaabaaabaaaaabaaabaaaaabaaabaaaabaaaba">
    <w:name w:val="eaaaababaaaaabaaaaaabaaaabaaaabaaabaaaabaaabaaaaabaaabaaaaabaaabaaaabaaaba"/>
    <w:rPr>
      <w:rFonts w:ascii="Times New Roman" w:hAnsi="Times New Roman"/>
      <w:b w:val="0"/>
      <w:i w:val="0"/>
      <w:color w:val="000000"/>
      <w:sz w:val="22"/>
      <w:u w:val="none"/>
    </w:rPr>
  </w:style>
  <w:style w:type="paragraph" w:customStyle="1" w:styleId="eaaaababaaaaabaaaaaabaaaabaaaabaaabaaaabaaabaaaaabaaabaaaaabaaabaaaabaaabaa">
    <w:name w:val="eaaaababaaaaabaaaaaabaaaabaaaabaaabaaaabaaabaaaaabaaabaaaaabaaabaaaabaaabaa"/>
    <w:rPr>
      <w:rFonts w:ascii="Times New Roman" w:hAnsi="Times New Roman"/>
      <w:b w:val="0"/>
      <w:i w:val="0"/>
      <w:color w:val="000000"/>
      <w:sz w:val="22"/>
      <w:u w:val="none"/>
    </w:rPr>
  </w:style>
  <w:style w:type="paragraph" w:customStyle="1" w:styleId="eaaaababaaaaabaaaaaabaaaabaaaabaaabaaaabaaabaaaaabaaabaaaaabaaabaaaabaaabaaa">
    <w:name w:val="eaaaababaaaaabaaaaaabaaaabaaaabaaabaaaabaaabaaaaabaaabaaaaabaaabaaaabaaabaaa"/>
    <w:rPr>
      <w:rFonts w:ascii="Times New Roman" w:hAnsi="Times New Roman"/>
      <w:b w:val="0"/>
      <w:i w:val="0"/>
      <w:color w:val="000000"/>
      <w:sz w:val="22"/>
      <w:u w:val="none"/>
    </w:rPr>
  </w:style>
  <w:style w:type="paragraph" w:customStyle="1" w:styleId="eaaaababaaaaabaaaaaabaaaabaaaabaaabaaaabaaabaaaaabaaabaaaaabaaabaaaabaaabaaaa">
    <w:name w:val="eaaaababaaaaabaaaaaabaaaabaaaabaaabaaaabaaabaaaaabaaabaaaaabaaabaaaabaaabaaaa"/>
    <w:rPr>
      <w:rFonts w:ascii="Times New Roman" w:hAnsi="Times New Roman"/>
      <w:b/>
      <w:i w:val="0"/>
      <w:color w:val="000000"/>
      <w:sz w:val="22"/>
      <w:u w:val="none"/>
    </w:rPr>
  </w:style>
  <w:style w:type="paragraph" w:customStyle="1" w:styleId="eaaaababaaaaabaaaaaabaaaabaaaabaaabaaaabaaabaaaaabaaabaaaaabaaabaaaabaaabaaaab">
    <w:name w:val="eaaaababaaaaabaaaaaabaaaabaaaabaaabaaaabaaabaaaaabaaabaaaaabaaabaaaabaaabaaaab"/>
    <w:rPr>
      <w:rFonts w:ascii="Times New Roman" w:hAnsi="Times New Roman"/>
      <w:b w:val="0"/>
      <w:i w:val="0"/>
      <w:color w:val="000000"/>
      <w:sz w:val="22"/>
      <w:u w:val="none"/>
    </w:rPr>
  </w:style>
  <w:style w:type="paragraph" w:customStyle="1" w:styleId="eaaaababaaaaabaaaaaabaaaabaaaabaaabaaaabaaabaaaaabaaabaaaaabaaabaaaabaaabaaaaba">
    <w:name w:val="eaaaababaaaaabaaaaaabaaaabaaaabaaabaaaabaaabaaaaabaaabaaaaabaaabaaaabaaabaaaaba"/>
    <w:rPr>
      <w:rFonts w:ascii="Times New Roman" w:hAnsi="Times New Roman"/>
      <w:b w:val="0"/>
      <w:i w:val="0"/>
      <w:color w:val="000000"/>
      <w:sz w:val="22"/>
      <w:u w:val="none"/>
    </w:rPr>
  </w:style>
  <w:style w:type="paragraph" w:customStyle="1" w:styleId="eaaaababaaaaabaaaaaabaaaabaaaabaaabaaaabaaabaaaaabaaabaaaaabaaabaaaabaaabaaaabaa">
    <w:name w:val="eaaaababaaaaabaaaaaabaaaabaaaabaaabaaaabaaabaaaaabaaabaaaaabaaabaaaabaaabaaaabaa"/>
    <w:rPr>
      <w:rFonts w:ascii="Times New Roman" w:hAnsi="Times New Roman"/>
      <w:b w:val="0"/>
      <w:i w:val="0"/>
      <w:color w:val="000000"/>
      <w:sz w:val="22"/>
      <w:u w:val="none"/>
    </w:rPr>
  </w:style>
  <w:style w:type="paragraph" w:customStyle="1" w:styleId="eaaaababaaaaabaaaaaabaaaabaaaabaaabaaaabaaabaaaaabaaabaaaaabaaabaaaabaaabaaaabaaa">
    <w:name w:val="eaaaababaaaaabaaaaaabaaaabaaaabaaabaaaabaaabaaaaabaaabaaaaabaaabaaaabaaabaaaabaaa"/>
    <w:rPr>
      <w:rFonts w:ascii="Times New Roman" w:hAnsi="Times New Roman"/>
      <w:b w:val="0"/>
      <w:i w:val="0"/>
      <w:color w:val="000000"/>
      <w:sz w:val="22"/>
      <w:u w:val="none"/>
    </w:rPr>
  </w:style>
  <w:style w:type="paragraph" w:customStyle="1" w:styleId="eaaaababaaaaabaaaaaabaaaabaaaabaaabaaaabaaabaaaaabaaabaaaaabaaabaaaabaaabaaaabaaaa">
    <w:name w:val="eaaaababaaaaabaaaaaabaaaabaaaabaaabaaaabaaabaaaaabaaabaaaaabaaabaaaabaaabaaaabaaaa"/>
    <w:rPr>
      <w:rFonts w:ascii="Times New Roman" w:hAnsi="Times New Roman"/>
      <w:b w:val="0"/>
      <w:i w:val="0"/>
      <w:color w:val="000000"/>
      <w:sz w:val="22"/>
      <w:u w:val="none"/>
    </w:rPr>
  </w:style>
  <w:style w:type="paragraph" w:customStyle="1" w:styleId="eaaaababaaaaabaaaaaabaaaabaaaabaaabaaaabaaabaaaaabaaabaaaaabaaabaaaabaaabaaaabaaaaa">
    <w:name w:val="eaaaababaaaaabaaaaaabaaaabaaaabaaabaaaabaaabaaaaabaaabaaaaabaaabaaaabaaabaaaabaaaaa"/>
    <w:rPr>
      <w:rFonts w:ascii="Times New Roman" w:hAnsi="Times New Roman"/>
      <w:b w:val="0"/>
      <w:i w:val="0"/>
      <w:color w:val="000000"/>
      <w:sz w:val="22"/>
      <w:u w:val="none"/>
    </w:rPr>
  </w:style>
  <w:style w:type="paragraph" w:customStyle="1" w:styleId="eaaaababaaaaabaaaaaabaaaabaaaabaaabaaaabaaabaaaaabaaabaaaaabaaabaaaabaaabaaaabaaaaaa">
    <w:name w:val="eaaaababaaaaabaaaaaabaaaabaaaabaaabaaaabaaabaaaaabaaabaaaaabaaabaaaabaaabaaaabaaaaaa"/>
    <w:rPr>
      <w:rFonts w:ascii="Times New Roman" w:hAnsi="Times New Roman"/>
      <w:b w:val="0"/>
      <w:i w:val="0"/>
      <w:color w:val="000000"/>
      <w:sz w:val="22"/>
      <w:u w:val="none"/>
    </w:rPr>
  </w:style>
  <w:style w:type="paragraph" w:customStyle="1" w:styleId="eaaaababaaaaabaaaaaabaaaabaaaabaaabaaaabaaabaaaaabaaabaaaaabaaabaaaabaaabaaaabaaaaaaa">
    <w:name w:val="eaaaababaaaaabaaaaaabaaaabaaaabaaabaaaabaaabaaaaabaaabaaaaabaaabaaaabaaabaaaabaaaaaaa"/>
    <w:rPr>
      <w:rFonts w:ascii="Times New Roman" w:hAnsi="Times New Roman"/>
      <w:b/>
      <w:i w:val="0"/>
      <w:color w:val="000000"/>
      <w:sz w:val="22"/>
      <w:u w:val="none"/>
    </w:rPr>
  </w:style>
  <w:style w:type="paragraph" w:customStyle="1" w:styleId="eaaaababaaaaabaaaaaabaaaabaaaabaaabaaaabaaabaaaaabaaabaaaaabaaabaaaabaaabaaaabaaaaaaab">
    <w:name w:val="eaaaababaaaaabaaaaaabaaaabaaaabaaabaaaabaaabaaaaabaaabaaaaabaaabaaaabaaabaaaabaaaaaaab"/>
    <w:rPr>
      <w:rFonts w:ascii="Times New Roman" w:hAnsi="Times New Roman"/>
      <w:b w:val="0"/>
      <w:i w:val="0"/>
      <w:color w:val="000000"/>
      <w:sz w:val="22"/>
      <w:u w:val="none"/>
    </w:rPr>
  </w:style>
  <w:style w:type="paragraph" w:customStyle="1" w:styleId="eaaaababaaaaabaaaaaabaaaabaaaabaaabaaaabaaabaaaaabaaabaaaaabaaabaaaabaaabaaaabaaaaaaaba">
    <w:name w:val="eaaaababaaaaabaaaaaabaaaabaaaabaaabaaaabaaabaaaaabaaabaaaaabaaabaaaabaaabaaaabaaaaaaaba"/>
    <w:rPr>
      <w:rFonts w:ascii="Times New Roman" w:hAnsi="Times New Roman"/>
      <w:b w:val="0"/>
      <w:i w:val="0"/>
      <w:color w:val="000000"/>
      <w:sz w:val="22"/>
      <w:u w:val="none"/>
    </w:rPr>
  </w:style>
  <w:style w:type="paragraph" w:customStyle="1" w:styleId="eaaaababaaaaabaaaaaabaaaabaaaabaaabaaaabaaabaaaaabaaabaaaaabaaabaaaabaaabaaaabaaaaaaabaa">
    <w:name w:val="eaaaababaaaaabaaaaaabaaaabaaaabaaabaaaabaaabaaaaabaaabaaaaabaaabaaaabaaabaaaabaaaaaaabaa"/>
    <w:rPr>
      <w:rFonts w:ascii="Times New Roman" w:hAnsi="Times New Roman"/>
      <w:b w:val="0"/>
      <w:i w:val="0"/>
      <w:color w:val="000000"/>
      <w:sz w:val="22"/>
      <w:u w:val="none"/>
    </w:rPr>
  </w:style>
  <w:style w:type="paragraph" w:customStyle="1" w:styleId="eaaaababaaaaabaaaaaabaaaabaaaabaaabaaaabaaabaaaaabaaabaaaaabaaabaaaabaaabaaaabaaaaaaabaaa">
    <w:name w:val="eaaaababaaaaabaaaaaabaaaabaaaabaaabaaaabaaabaaaaabaaabaaaaabaaabaaaabaaabaaaabaaaaaaabaaa"/>
    <w:rPr>
      <w:rFonts w:ascii="Times New Roman" w:hAnsi="Times New Roman"/>
      <w:b w:val="0"/>
      <w:i w:val="0"/>
      <w:color w:val="000000"/>
      <w:sz w:val="22"/>
      <w:u w:val="none"/>
    </w:rPr>
  </w:style>
  <w:style w:type="paragraph" w:customStyle="1" w:styleId="eaaaababaaaaabaaaaaabaaaabaaaabaaabaaaabaaabaaaaabaaabaaaaabaaabaaaabaaabaaaabaaaaaaabaaaa">
    <w:name w:val="eaaaababaaaaabaaaaaabaaaabaaaabaaabaaaabaaabaaaaabaaabaaaaabaaabaaaabaaabaaaabaaaaaaabaaaa"/>
    <w:rPr>
      <w:rFonts w:ascii="Times New Roman" w:hAnsi="Times New Roman"/>
      <w:b/>
      <w:i w:val="0"/>
      <w:color w:val="000000"/>
      <w:sz w:val="22"/>
      <w:u w:val="none"/>
    </w:rPr>
  </w:style>
  <w:style w:type="paragraph" w:customStyle="1" w:styleId="eaaaababaaaaabaaaaaabaaaabaaaabaaabaaaabaaabaaaaabaaabaaaaabaaabaaaabaaabaaaabaaaaaaabaaaab">
    <w:name w:val="eaaaababaaaaabaaaaaabaaaabaaaabaaabaaaabaaabaaaaabaaabaaaaabaaabaaaabaaabaaaabaaaaaaabaaaab"/>
    <w:rPr>
      <w:rFonts w:ascii="Times New Roman" w:hAnsi="Times New Roman"/>
      <w:b w:val="0"/>
      <w:i w:val="0"/>
      <w:color w:val="000000"/>
      <w:sz w:val="22"/>
      <w:u w:val="none"/>
    </w:rPr>
  </w:style>
  <w:style w:type="paragraph" w:customStyle="1" w:styleId="eaaaababaaaaabaaaaaabaaaabaaaabaaabaaaabaaabaaaaabaaabaaaaabaaabaaaabaaabaaaabaaaaaaabaaaaba">
    <w:name w:val="eaaaababaaaaabaaaaaabaaaabaaaabaaabaaaabaaabaaaaabaaabaaaaabaaabaaaabaaabaaaabaaaaaaabaaaaba"/>
    <w:rPr>
      <w:rFonts w:ascii="Times New Roman" w:hAnsi="Times New Roman"/>
      <w:b w:val="0"/>
      <w:i w:val="0"/>
      <w:color w:val="000000"/>
      <w:sz w:val="22"/>
      <w:u w:val="none"/>
    </w:rPr>
  </w:style>
  <w:style w:type="paragraph" w:customStyle="1" w:styleId="eaaaababaaaaabaaaaaabaaaabaaaabaaabaaaabaaabaaaaabaaabaaaaabaaabaaaabaaabaaaabaaaaaaabaaaabaa">
    <w:name w:val="eaaaababaaaaabaaaaaabaaaabaaaabaaabaaaabaaabaaaaabaaabaaaaabaaabaaaabaaabaaaabaaaaaaabaaaabaa"/>
    <w:rPr>
      <w:rFonts w:ascii="Times New Roman" w:hAnsi="Times New Roman"/>
      <w:b/>
      <w:i w:val="0"/>
      <w:color w:val="000000"/>
      <w:sz w:val="22"/>
      <w:u w:val="none"/>
    </w:rPr>
  </w:style>
  <w:style w:type="paragraph" w:customStyle="1" w:styleId="eaaaababaaaaabaaaaaabaaaabaaaabaaabaaaabaaabaaaaabaaabaaaaabaaabaaaabaaabaaaabaaaaaaabaaaabaab">
    <w:name w:val="eaaaababaaaaabaaaaaabaaaabaaaabaaabaaaabaaabaaaaabaaabaaaaabaaabaaaabaaabaaaabaaaaaaabaaaabaab"/>
    <w:rPr>
      <w:rFonts w:ascii="Times New Roman" w:hAnsi="Times New Roman"/>
      <w:b w:val="0"/>
      <w:i w:val="0"/>
      <w:color w:val="000000"/>
      <w:sz w:val="22"/>
      <w:u w:val="none"/>
    </w:rPr>
  </w:style>
  <w:style w:type="paragraph" w:customStyle="1" w:styleId="eaaaababaaaaabaaaaaabaaaabaaaabaaabaaaabaaabaaaaabaaabaaaaabaaabaaaabaaabaaaabaaaaaaabaaaabaaba">
    <w:name w:val="eaaaababaaaaabaaaaaabaaaabaaaabaaabaaaabaaabaaaaabaaabaaaaabaaabaaaabaaabaaaabaaaaaaabaaaabaaba"/>
    <w:rPr>
      <w:rFonts w:ascii="Times New Roman" w:hAnsi="Times New Roman"/>
      <w:b w:val="0"/>
      <w:i w:val="0"/>
      <w:color w:val="000000"/>
      <w:sz w:val="22"/>
      <w:u w:val="none"/>
    </w:rPr>
  </w:style>
  <w:style w:type="paragraph" w:customStyle="1" w:styleId="eaaaababaaaaabaaaaaabaaaabaaaabaaabaaaabaaabaaaaabaaabaaaaabaaabaaaabaaabaaaabaaaaaaabaaaabaabaa">
    <w:name w:val="eaaaababaaaaabaaaaaabaaaabaaaabaaabaaaabaaabaaaaabaaabaaaaabaaabaaaabaaabaaaabaaaaaaabaaaabaabaa"/>
    <w:rPr>
      <w:rFonts w:ascii="Times New Roman" w:hAnsi="Times New Roman"/>
      <w:b w:val="0"/>
      <w:i w:val="0"/>
      <w:color w:val="000000"/>
      <w:sz w:val="22"/>
      <w:u w:val="none"/>
    </w:rPr>
  </w:style>
  <w:style w:type="paragraph" w:customStyle="1" w:styleId="eaaaababaaaaabaaaaaabaaaabaaaabaaabaaaabaaabaaaaabaaabaaaaabaaabaaaabaaabaaaabaaaaaaabaaaabaabaaa">
    <w:name w:val="eaaaababaaaaabaaaaaabaaaabaaaabaaabaaaabaaabaaaaabaaabaaaaabaaabaaaabaaabaaaabaaaaaaabaaaabaabaaa"/>
    <w:rPr>
      <w:rFonts w:ascii="Times New Roman" w:hAnsi="Times New Roman"/>
      <w:b w:val="0"/>
      <w:i w:val="0"/>
      <w:color w:val="000000"/>
      <w:sz w:val="22"/>
      <w:u w:val="none"/>
    </w:rPr>
  </w:style>
  <w:style w:type="paragraph" w:customStyle="1" w:styleId="eaaaababaaaaabaaaaaabaaaabaaaabaaabaaaabaaabaaaaabaaabaaaaabaaabaaaabaaabaaaabaaaaaaabaaaabaabaaaa">
    <w:name w:val="eaaaababaaaaabaaaaaabaaaabaaaabaaabaaaabaaabaaaaabaaabaaaaabaaabaaaabaaabaaaabaaaaaaabaaaabaabaaaa"/>
    <w:rPr>
      <w:rFonts w:ascii="Times New Roman" w:hAnsi="Times New Roman"/>
      <w:b w:val="0"/>
      <w:i w:val="0"/>
      <w:color w:val="000000"/>
      <w:sz w:val="22"/>
      <w:u w:val="none"/>
    </w:rPr>
  </w:style>
  <w:style w:type="paragraph" w:customStyle="1" w:styleId="eaaaababaaaaabaaaaaabaaaabaaaabaaabaaaabaaabaaaaabaaabaaaaabaaabaaaabaaabaaaabaaaaaaabaaaabaabaaaaa">
    <w:name w:val="eaaaababaaaaabaaaaaabaaaabaaaabaaabaaaabaaabaaaaabaaabaaaaabaaabaaaabaaabaaaabaaaaaaabaaaabaabaaaaa"/>
    <w:rPr>
      <w:rFonts w:ascii="Times New Roman" w:hAnsi="Times New Roman"/>
      <w:b w:val="0"/>
      <w:i w:val="0"/>
      <w:color w:val="000000"/>
      <w:sz w:val="22"/>
      <w:u w:val="none"/>
    </w:rPr>
  </w:style>
  <w:style w:type="paragraph" w:customStyle="1" w:styleId="eaaaababaaaaabaaaaaabaaaabaaaabaaabaaaabaaabaaaaabaaabaaaaabaaabaaaabaaabaaaabaaaaaaabaaaabaabaaaaaa">
    <w:name w:val="eaaaababaaaaabaaaaaabaaaabaaaabaaabaaaabaaabaaaaabaaabaaaaabaaabaaaabaaabaaaabaaaaaaabaaaabaabaaaaaa"/>
    <w:rPr>
      <w:rFonts w:ascii="Times New Roman" w:hAnsi="Times New Roman"/>
      <w:b/>
      <w:i w:val="0"/>
      <w:color w:val="000000"/>
      <w:sz w:val="22"/>
      <w:u w:val="none"/>
    </w:rPr>
  </w:style>
  <w:style w:type="paragraph" w:customStyle="1" w:styleId="f">
    <w:name w:val="f"/>
    <w:rPr>
      <w:rFonts w:ascii="Times New Roman" w:hAnsi="Times New Roman"/>
      <w:b w:val="0"/>
      <w:i w:val="0"/>
      <w:color w:val="000000"/>
      <w:sz w:val="22"/>
      <w:u w:val="none"/>
    </w:rPr>
  </w:style>
  <w:style w:type="paragraph" w:customStyle="1" w:styleId="fa">
    <w:name w:val="fa"/>
    <w:rPr>
      <w:rFonts w:ascii="Times New Roman" w:hAnsi="Times New Roman"/>
      <w:b w:val="0"/>
      <w:i w:val="0"/>
      <w:color w:val="000000"/>
      <w:sz w:val="22"/>
      <w:u w:val="none"/>
    </w:rPr>
  </w:style>
  <w:style w:type="paragraph" w:customStyle="1" w:styleId="faa">
    <w:name w:val="faa"/>
    <w:rPr>
      <w:rFonts w:ascii="Times New Roman" w:hAnsi="Times New Roman"/>
      <w:b w:val="0"/>
      <w:i w:val="0"/>
      <w:color w:val="000000"/>
      <w:sz w:val="22"/>
      <w:u w:val="none"/>
    </w:rPr>
  </w:style>
  <w:style w:type="paragraph" w:customStyle="1" w:styleId="faaa">
    <w:name w:val="faaa"/>
    <w:rPr>
      <w:rFonts w:ascii="Times New Roman" w:hAnsi="Times New Roman"/>
      <w:b w:val="0"/>
      <w:i w:val="0"/>
      <w:color w:val="000000"/>
      <w:sz w:val="22"/>
      <w:u w:val="none"/>
    </w:rPr>
  </w:style>
  <w:style w:type="paragraph" w:customStyle="1" w:styleId="faaaa">
    <w:name w:val="faaaa"/>
    <w:rPr>
      <w:rFonts w:ascii="Times New Roman" w:hAnsi="Times New Roman"/>
      <w:b/>
      <w:i w:val="0"/>
      <w:color w:val="000000"/>
      <w:sz w:val="22"/>
      <w:u w:val="none"/>
    </w:rPr>
  </w:style>
  <w:style w:type="paragraph" w:customStyle="1" w:styleId="faaaab">
    <w:name w:val="faaaab"/>
    <w:rPr>
      <w:rFonts w:ascii="Times New Roman" w:hAnsi="Times New Roman"/>
      <w:b w:val="0"/>
      <w:i w:val="0"/>
      <w:color w:val="000000"/>
      <w:sz w:val="22"/>
      <w:u w:val="none"/>
    </w:rPr>
  </w:style>
  <w:style w:type="paragraph" w:customStyle="1" w:styleId="faaaaba">
    <w:name w:val="faaaaba"/>
    <w:rPr>
      <w:rFonts w:ascii="Times New Roman" w:hAnsi="Times New Roman"/>
      <w:b/>
      <w:i w:val="0"/>
      <w:color w:val="000000"/>
      <w:sz w:val="22"/>
      <w:u w:val="none"/>
    </w:rPr>
  </w:style>
  <w:style w:type="paragraph" w:customStyle="1" w:styleId="faaaabab">
    <w:name w:val="faaaabab"/>
    <w:rPr>
      <w:rFonts w:ascii="Times New Roman" w:hAnsi="Times New Roman"/>
      <w:b w:val="0"/>
      <w:i w:val="0"/>
      <w:color w:val="000000"/>
      <w:sz w:val="22"/>
      <w:u w:val="none"/>
    </w:rPr>
  </w:style>
  <w:style w:type="paragraph" w:customStyle="1" w:styleId="faaaababa">
    <w:name w:val="faaaababa"/>
    <w:rPr>
      <w:rFonts w:ascii="Times New Roman" w:hAnsi="Times New Roman"/>
      <w:b w:val="0"/>
      <w:i w:val="0"/>
      <w:color w:val="000000"/>
      <w:sz w:val="22"/>
      <w:u w:val="none"/>
    </w:rPr>
  </w:style>
  <w:style w:type="paragraph" w:customStyle="1" w:styleId="faaaababaa">
    <w:name w:val="faaaababaa"/>
    <w:rPr>
      <w:rFonts w:ascii="Times New Roman" w:hAnsi="Times New Roman"/>
      <w:b w:val="0"/>
      <w:i w:val="0"/>
      <w:color w:val="000000"/>
      <w:sz w:val="22"/>
      <w:u w:val="none"/>
    </w:rPr>
  </w:style>
  <w:style w:type="paragraph" w:customStyle="1" w:styleId="faaaababaaa">
    <w:name w:val="faaaababaaa"/>
    <w:rPr>
      <w:rFonts w:ascii="Times New Roman" w:hAnsi="Times New Roman"/>
      <w:b w:val="0"/>
      <w:i w:val="0"/>
      <w:color w:val="000000"/>
      <w:sz w:val="22"/>
      <w:u w:val="none"/>
    </w:rPr>
  </w:style>
  <w:style w:type="paragraph" w:customStyle="1" w:styleId="faaaababaaaa">
    <w:name w:val="faaaababaaaa"/>
    <w:rPr>
      <w:rFonts w:ascii="Times New Roman" w:hAnsi="Times New Roman"/>
      <w:b w:val="0"/>
      <w:i w:val="0"/>
      <w:color w:val="000000"/>
      <w:sz w:val="22"/>
      <w:u w:val="none"/>
    </w:rPr>
  </w:style>
  <w:style w:type="paragraph" w:customStyle="1" w:styleId="faaaababaaaaa">
    <w:name w:val="faaaababaaaaa"/>
    <w:rPr>
      <w:rFonts w:ascii="Times New Roman" w:hAnsi="Times New Roman"/>
      <w:b w:val="0"/>
      <w:i w:val="0"/>
      <w:color w:val="000000"/>
      <w:sz w:val="22"/>
      <w:u w:val="none"/>
    </w:rPr>
  </w:style>
  <w:style w:type="paragraph" w:customStyle="1" w:styleId="faaaababaaaaaa">
    <w:name w:val="faaaababaaaaaa"/>
    <w:rPr>
      <w:rFonts w:ascii="Times New Roman" w:hAnsi="Times New Roman"/>
      <w:b w:val="0"/>
      <w:i w:val="0"/>
      <w:color w:val="000000"/>
      <w:sz w:val="22"/>
      <w:u w:val="none"/>
    </w:rPr>
  </w:style>
  <w:style w:type="paragraph" w:customStyle="1" w:styleId="faaaababaaaaaaa">
    <w:name w:val="faaaababaaaaaaa"/>
    <w:rPr>
      <w:rFonts w:ascii="Times New Roman" w:hAnsi="Times New Roman"/>
      <w:b/>
      <w:i w:val="0"/>
      <w:color w:val="000000"/>
      <w:sz w:val="22"/>
      <w:u w:val="none"/>
    </w:rPr>
  </w:style>
  <w:style w:type="paragraph" w:customStyle="1" w:styleId="faaaababaaaaaaab">
    <w:name w:val="faaaababaaaaaaab"/>
    <w:rPr>
      <w:rFonts w:ascii="Times New Roman" w:hAnsi="Times New Roman"/>
      <w:b w:val="0"/>
      <w:i w:val="0"/>
      <w:color w:val="000000"/>
      <w:sz w:val="22"/>
      <w:u w:val="none"/>
    </w:rPr>
  </w:style>
  <w:style w:type="paragraph" w:customStyle="1" w:styleId="faaaababaaaaaaaba">
    <w:name w:val="faaaababaaaaaaaba"/>
    <w:rPr>
      <w:rFonts w:ascii="Times New Roman" w:hAnsi="Times New Roman"/>
      <w:b w:val="0"/>
      <w:i w:val="0"/>
      <w:color w:val="000000"/>
      <w:sz w:val="22"/>
      <w:u w:val="none"/>
    </w:rPr>
  </w:style>
  <w:style w:type="paragraph" w:customStyle="1" w:styleId="faaaababaaaaaaabaa">
    <w:name w:val="faaaababaaaaaaabaa"/>
    <w:rPr>
      <w:rFonts w:ascii="Times New Roman" w:hAnsi="Times New Roman"/>
      <w:b w:val="0"/>
      <w:i w:val="0"/>
      <w:color w:val="000000"/>
      <w:sz w:val="22"/>
      <w:u w:val="none"/>
    </w:rPr>
  </w:style>
  <w:style w:type="paragraph" w:customStyle="1" w:styleId="faaaababaaaaaaabaaa">
    <w:name w:val="faaaababaaaaaaabaaa"/>
    <w:rPr>
      <w:rFonts w:ascii="Times New Roman" w:hAnsi="Times New Roman"/>
      <w:b w:val="0"/>
      <w:i w:val="0"/>
      <w:color w:val="000000"/>
      <w:sz w:val="22"/>
      <w:u w:val="none"/>
    </w:rPr>
  </w:style>
  <w:style w:type="paragraph" w:customStyle="1" w:styleId="faaaababaaaaaaabaaaa">
    <w:name w:val="faaaababaaaaaaabaaaa"/>
    <w:rPr>
      <w:rFonts w:ascii="Times New Roman" w:hAnsi="Times New Roman"/>
      <w:b/>
      <w:i w:val="0"/>
      <w:color w:val="000000"/>
      <w:sz w:val="22"/>
      <w:u w:val="none"/>
    </w:rPr>
  </w:style>
  <w:style w:type="paragraph" w:customStyle="1" w:styleId="faaaababaaaaaaabaaaab">
    <w:name w:val="faaaababaaaaaaabaaaab"/>
    <w:rPr>
      <w:rFonts w:ascii="Times New Roman" w:hAnsi="Times New Roman"/>
      <w:b w:val="0"/>
      <w:i w:val="0"/>
      <w:color w:val="000000"/>
      <w:sz w:val="22"/>
      <w:u w:val="none"/>
    </w:rPr>
  </w:style>
  <w:style w:type="paragraph" w:customStyle="1" w:styleId="faaaababaaaaaaabaaaaba">
    <w:name w:val="faaaababaaaaaaabaaaaba"/>
    <w:rPr>
      <w:rFonts w:ascii="Times New Roman" w:hAnsi="Times New Roman"/>
      <w:b w:val="0"/>
      <w:i w:val="0"/>
      <w:color w:val="000000"/>
      <w:sz w:val="22"/>
      <w:u w:val="none"/>
    </w:rPr>
  </w:style>
  <w:style w:type="paragraph" w:customStyle="1" w:styleId="faaaababaaaaaaabaaaabaa">
    <w:name w:val="faaaababaaaaaaabaaaabaa"/>
    <w:rPr>
      <w:rFonts w:ascii="Times New Roman" w:hAnsi="Times New Roman"/>
      <w:b w:val="0"/>
      <w:i w:val="0"/>
      <w:color w:val="000000"/>
      <w:sz w:val="22"/>
      <w:u w:val="none"/>
    </w:rPr>
  </w:style>
  <w:style w:type="paragraph" w:customStyle="1" w:styleId="faaaababaaaaaaabaaaabaaa">
    <w:name w:val="faaaababaaaaaaabaaaabaaa"/>
    <w:rPr>
      <w:rFonts w:ascii="Times New Roman" w:hAnsi="Times New Roman"/>
      <w:b/>
      <w:i w:val="0"/>
      <w:color w:val="000000"/>
      <w:sz w:val="22"/>
      <w:u w:val="none"/>
    </w:rPr>
  </w:style>
  <w:style w:type="paragraph" w:customStyle="1" w:styleId="faaaababaaaaaaabaaaabaaab">
    <w:name w:val="faaaababaaaaaaabaaaabaaab"/>
    <w:rPr>
      <w:rFonts w:ascii="Times New Roman" w:hAnsi="Times New Roman"/>
      <w:b w:val="0"/>
      <w:i w:val="0"/>
      <w:color w:val="000000"/>
      <w:sz w:val="22"/>
      <w:u w:val="none"/>
    </w:rPr>
  </w:style>
  <w:style w:type="paragraph" w:customStyle="1" w:styleId="faaaababaaaaaaabaaaabaaaba">
    <w:name w:val="faaaababaaaaaaabaaaabaaaba"/>
    <w:rPr>
      <w:rFonts w:ascii="Times New Roman" w:hAnsi="Times New Roman"/>
      <w:b w:val="0"/>
      <w:i w:val="0"/>
      <w:color w:val="000000"/>
      <w:sz w:val="22"/>
      <w:u w:val="none"/>
    </w:rPr>
  </w:style>
  <w:style w:type="paragraph" w:customStyle="1" w:styleId="faaaababaaaaaaabaaaabaaabaa">
    <w:name w:val="faaaababaaaaaaabaaaabaaabaa"/>
    <w:rPr>
      <w:rFonts w:ascii="Times New Roman" w:hAnsi="Times New Roman"/>
      <w:b w:val="0"/>
      <w:i w:val="0"/>
      <w:color w:val="000000"/>
      <w:sz w:val="22"/>
      <w:u w:val="none"/>
    </w:rPr>
  </w:style>
  <w:style w:type="paragraph" w:customStyle="1" w:styleId="faaaababaaaaaaabaaaabaaabaaa">
    <w:name w:val="faaaababaaaaaaabaaaabaaabaaa"/>
    <w:rPr>
      <w:rFonts w:ascii="Times New Roman" w:hAnsi="Times New Roman"/>
      <w:b w:val="0"/>
      <w:i w:val="0"/>
      <w:color w:val="000000"/>
      <w:sz w:val="22"/>
      <w:u w:val="none"/>
    </w:rPr>
  </w:style>
  <w:style w:type="paragraph" w:customStyle="1" w:styleId="faaaababaaaaaaabaaaabaaabaaaa">
    <w:name w:val="faaaababaaaaaaabaaaabaaabaaaa"/>
    <w:rPr>
      <w:rFonts w:ascii="Times New Roman" w:hAnsi="Times New Roman"/>
      <w:b w:val="0"/>
      <w:i w:val="0"/>
      <w:color w:val="000000"/>
      <w:sz w:val="22"/>
      <w:u w:val="none"/>
    </w:rPr>
  </w:style>
  <w:style w:type="paragraph" w:customStyle="1" w:styleId="faaaababaaaaaaabaaaabaaabaaaaa">
    <w:name w:val="faaaababaaaaaaabaaaabaaabaaaaa"/>
    <w:rPr>
      <w:rFonts w:ascii="Times New Roman" w:hAnsi="Times New Roman"/>
      <w:b/>
      <w:i w:val="0"/>
      <w:color w:val="000000"/>
      <w:sz w:val="22"/>
      <w:u w:val="none"/>
    </w:rPr>
  </w:style>
  <w:style w:type="paragraph" w:customStyle="1" w:styleId="faaaababaaaaaaabaaaabaaabaaaaab">
    <w:name w:val="faaaababaaaaaaabaaaabaaabaaaaab"/>
    <w:rPr>
      <w:rFonts w:ascii="Times New Roman" w:hAnsi="Times New Roman"/>
      <w:b w:val="0"/>
      <w:i w:val="0"/>
      <w:color w:val="000000"/>
      <w:sz w:val="22"/>
      <w:u w:val="none"/>
    </w:rPr>
  </w:style>
  <w:style w:type="paragraph" w:customStyle="1" w:styleId="faaaababaaaaaaabaaaabaaabaaaaaba">
    <w:name w:val="faaaababaaaaaaabaaaabaaabaaaaaba"/>
    <w:rPr>
      <w:rFonts w:ascii="Times New Roman" w:hAnsi="Times New Roman"/>
      <w:b w:val="0"/>
      <w:i w:val="0"/>
      <w:color w:val="000000"/>
      <w:sz w:val="22"/>
      <w:u w:val="none"/>
    </w:rPr>
  </w:style>
  <w:style w:type="paragraph" w:customStyle="1" w:styleId="faaaababaaaaaaabaaaabaaabaaaaabaa">
    <w:name w:val="faaaababaaaaaaabaaaabaaabaaaaabaa"/>
    <w:rPr>
      <w:rFonts w:ascii="Times New Roman" w:hAnsi="Times New Roman"/>
      <w:b/>
      <w:i w:val="0"/>
      <w:color w:val="000000"/>
      <w:sz w:val="22"/>
      <w:u w:val="none"/>
    </w:rPr>
  </w:style>
  <w:style w:type="paragraph" w:customStyle="1" w:styleId="faaaababaaaaaaabaaaabaaabaaaaabaab">
    <w:name w:val="faaaababaaaaaaabaaaabaaabaaaaabaab"/>
    <w:rPr>
      <w:rFonts w:ascii="Times New Roman" w:hAnsi="Times New Roman"/>
      <w:b w:val="0"/>
      <w:i w:val="0"/>
      <w:color w:val="000000"/>
      <w:sz w:val="22"/>
      <w:u w:val="none"/>
    </w:rPr>
  </w:style>
  <w:style w:type="paragraph" w:customStyle="1" w:styleId="faaaababaaaaaaabaaaabaaabaaaaabaaba">
    <w:name w:val="faaaababaaaaaaabaaaabaaabaaaaabaaba"/>
    <w:rPr>
      <w:rFonts w:ascii="Times New Roman" w:hAnsi="Times New Roman"/>
      <w:b w:val="0"/>
      <w:i w:val="0"/>
      <w:color w:val="000000"/>
      <w:sz w:val="22"/>
      <w:u w:val="none"/>
    </w:rPr>
  </w:style>
  <w:style w:type="paragraph" w:customStyle="1" w:styleId="faaaababaaaaaaabaaaabaaabaaaaabaabaa">
    <w:name w:val="faaaababaaaaaaabaaaabaaabaaaaabaabaa"/>
    <w:rPr>
      <w:rFonts w:ascii="Times New Roman" w:hAnsi="Times New Roman"/>
      <w:b w:val="0"/>
      <w:i w:val="0"/>
      <w:color w:val="000000"/>
      <w:sz w:val="22"/>
      <w:u w:val="none"/>
    </w:rPr>
  </w:style>
  <w:style w:type="paragraph" w:customStyle="1" w:styleId="faaaababaaaaaaabaaaabaaabaaaaabaabaaa">
    <w:name w:val="faaaababaaaaaaabaaaabaaabaaaaabaabaaa"/>
    <w:rPr>
      <w:rFonts w:ascii="Times New Roman" w:hAnsi="Times New Roman"/>
      <w:b/>
      <w:i w:val="0"/>
      <w:color w:val="000000"/>
      <w:sz w:val="22"/>
      <w:u w:val="none"/>
    </w:rPr>
  </w:style>
  <w:style w:type="paragraph" w:customStyle="1" w:styleId="faaaababaaaaaaabaaaabaaabaaaaabaabaaab">
    <w:name w:val="faaaababaaaaaaabaaaabaaabaaaaabaabaaab"/>
    <w:rPr>
      <w:rFonts w:ascii="Times New Roman" w:hAnsi="Times New Roman"/>
      <w:b w:val="0"/>
      <w:i w:val="0"/>
      <w:color w:val="000000"/>
      <w:sz w:val="22"/>
      <w:u w:val="none"/>
    </w:rPr>
  </w:style>
  <w:style w:type="paragraph" w:customStyle="1" w:styleId="faaaababaaaaaaabaaaabaaabaaaaabaabaaaba">
    <w:name w:val="faaaababaaaaaaabaaaabaaabaaaaabaabaaaba"/>
    <w:rPr>
      <w:rFonts w:ascii="Times New Roman" w:hAnsi="Times New Roman"/>
      <w:b w:val="0"/>
      <w:i w:val="0"/>
      <w:color w:val="000000"/>
      <w:sz w:val="22"/>
      <w:u w:val="none"/>
    </w:rPr>
  </w:style>
  <w:style w:type="paragraph" w:customStyle="1" w:styleId="faaaababaaaaaaabaaaabaaabaaaaabaabaaabaa">
    <w:name w:val="faaaababaaaaaaabaaaabaaabaaaaabaabaaabaa"/>
    <w:rPr>
      <w:rFonts w:ascii="Times New Roman" w:hAnsi="Times New Roman"/>
      <w:b w:val="0"/>
      <w:i w:val="0"/>
      <w:color w:val="000000"/>
      <w:sz w:val="22"/>
      <w:u w:val="none"/>
    </w:rPr>
  </w:style>
  <w:style w:type="paragraph" w:customStyle="1" w:styleId="faaaababaaaaaaabaaaabaaabaaaaabaabaaabaaa">
    <w:name w:val="faaaababaaaaaaabaaaabaaabaaaaabaabaaabaaa"/>
    <w:rPr>
      <w:rFonts w:ascii="Times New Roman" w:hAnsi="Times New Roman"/>
      <w:b w:val="0"/>
      <w:i w:val="0"/>
      <w:color w:val="000000"/>
      <w:sz w:val="22"/>
      <w:u w:val="none"/>
    </w:rPr>
  </w:style>
  <w:style w:type="paragraph" w:customStyle="1" w:styleId="faaaababaaaaaaabaaaabaaabaaaaabaabaaabaaaa">
    <w:name w:val="faaaababaaaaaaabaaaabaaabaaaaabaabaaabaaaa"/>
    <w:rPr>
      <w:rFonts w:ascii="Times New Roman" w:hAnsi="Times New Roman"/>
      <w:b w:val="0"/>
      <w:i w:val="0"/>
      <w:color w:val="000000"/>
      <w:sz w:val="22"/>
      <w:u w:val="none"/>
    </w:rPr>
  </w:style>
  <w:style w:type="paragraph" w:customStyle="1" w:styleId="faaaababaaaaaaabaaaabaaabaaaaabaabaaabaaaaa">
    <w:name w:val="faaaababaaaaaaabaaaabaaabaaaaabaabaaabaaaaa"/>
    <w:rPr>
      <w:rFonts w:ascii="Times New Roman" w:hAnsi="Times New Roman"/>
      <w:b w:val="0"/>
      <w:i w:val="0"/>
      <w:color w:val="000000"/>
      <w:sz w:val="22"/>
      <w:u w:val="none"/>
    </w:rPr>
  </w:style>
  <w:style w:type="paragraph" w:customStyle="1" w:styleId="faaaababaaaaaaabaaaabaaabaaaaabaabaaabaaaaaa">
    <w:name w:val="faaaababaaaaaaabaaaabaaabaaaaabaabaaabaaaaaa"/>
    <w:rPr>
      <w:rFonts w:ascii="Times New Roman" w:hAnsi="Times New Roman"/>
      <w:b w:val="0"/>
      <w:i w:val="0"/>
      <w:color w:val="000000"/>
      <w:sz w:val="22"/>
      <w:u w:val="none"/>
    </w:rPr>
  </w:style>
  <w:style w:type="paragraph" w:customStyle="1" w:styleId="faaaababaaaaaaabaaaabaaabaaaaabaabaaabaaaaaaa">
    <w:name w:val="faaaababaaaaaaabaaaabaaabaaaaabaabaaabaaaaaaa"/>
    <w:rPr>
      <w:rFonts w:ascii="Times New Roman" w:hAnsi="Times New Roman"/>
      <w:b/>
      <w:i w:val="0"/>
      <w:color w:val="000000"/>
      <w:sz w:val="22"/>
      <w:u w:val="none"/>
    </w:rPr>
  </w:style>
  <w:style w:type="paragraph" w:customStyle="1" w:styleId="faaaababaaaaaaabaaaabaaabaaaaabaabaaabaaaaaaab">
    <w:name w:val="faaaababaaaaaaabaaaabaaabaaaaabaabaaabaaaaaaab"/>
    <w:rPr>
      <w:rFonts w:ascii="Times New Roman" w:hAnsi="Times New Roman"/>
      <w:b w:val="0"/>
      <w:i w:val="0"/>
      <w:color w:val="000000"/>
      <w:sz w:val="22"/>
      <w:u w:val="none"/>
    </w:rPr>
  </w:style>
  <w:style w:type="paragraph" w:customStyle="1" w:styleId="faaaababaaaaaaabaaaabaaabaaaaabaabaaabaaaaaaaba">
    <w:name w:val="faaaababaaaaaaabaaaabaaabaaaaabaabaaabaaaaaaaba"/>
    <w:rPr>
      <w:rFonts w:ascii="Times New Roman" w:hAnsi="Times New Roman"/>
      <w:b w:val="0"/>
      <w:i w:val="0"/>
      <w:color w:val="000000"/>
      <w:sz w:val="22"/>
      <w:u w:val="none"/>
    </w:rPr>
  </w:style>
  <w:style w:type="paragraph" w:customStyle="1" w:styleId="faaaababaaaaaaabaaaabaaabaaaaabaabaaabaaaaaaabaa">
    <w:name w:val="faaaababaaaaaaabaaaabaaabaaaaabaabaaabaaaaaaabaa"/>
    <w:rPr>
      <w:rFonts w:ascii="Times New Roman" w:hAnsi="Times New Roman"/>
      <w:b w:val="0"/>
      <w:i w:val="0"/>
      <w:color w:val="000000"/>
      <w:sz w:val="22"/>
      <w:u w:val="none"/>
    </w:rPr>
  </w:style>
  <w:style w:type="paragraph" w:customStyle="1" w:styleId="faaaababaaaaaaabaaaabaaabaaaaabaabaaabaaaaaaabaaa">
    <w:name w:val="faaaababaaaaaaabaaaabaaabaaaaabaabaaabaaaaaaabaaa"/>
    <w:rPr>
      <w:rFonts w:ascii="Times New Roman" w:hAnsi="Times New Roman"/>
      <w:b w:val="0"/>
      <w:i w:val="0"/>
      <w:color w:val="000000"/>
      <w:sz w:val="22"/>
      <w:u w:val="none"/>
    </w:rPr>
  </w:style>
  <w:style w:type="paragraph" w:customStyle="1" w:styleId="faaaababaaaaaaabaaaabaaabaaaaabaabaaabaaaaaaabaaaa">
    <w:name w:val="faaaababaaaaaaabaaaabaaabaaaaabaabaaabaaaaaaabaaaa"/>
    <w:rPr>
      <w:rFonts w:ascii="Times New Roman" w:hAnsi="Times New Roman"/>
      <w:b/>
      <w:i w:val="0"/>
      <w:color w:val="000000"/>
      <w:sz w:val="22"/>
      <w:u w:val="none"/>
    </w:rPr>
  </w:style>
  <w:style w:type="paragraph" w:customStyle="1" w:styleId="faaaababaaaaaaabaaaabaaabaaaaabaabaaabaaaaaaabaaaab">
    <w:name w:val="faaaababaaaaaaabaaaabaaabaaaaabaabaaabaaaaaaabaaaab"/>
    <w:rPr>
      <w:rFonts w:ascii="Times New Roman" w:hAnsi="Times New Roman"/>
      <w:b w:val="0"/>
      <w:i w:val="0"/>
      <w:color w:val="000000"/>
      <w:sz w:val="22"/>
      <w:u w:val="none"/>
    </w:rPr>
  </w:style>
  <w:style w:type="paragraph" w:customStyle="1" w:styleId="faaaababaaaaaaabaaaabaaabaaaaabaabaaabaaaaaaabaaaaba">
    <w:name w:val="faaaababaaaaaaabaaaabaaabaaaaabaabaaabaaaaaaabaaaaba"/>
    <w:rPr>
      <w:rFonts w:ascii="Times New Roman" w:hAnsi="Times New Roman"/>
      <w:b w:val="0"/>
      <w:i w:val="0"/>
      <w:color w:val="000000"/>
      <w:sz w:val="22"/>
      <w:u w:val="none"/>
    </w:rPr>
  </w:style>
  <w:style w:type="paragraph" w:customStyle="1" w:styleId="faaaababaaaaaaabaaaabaaabaaaaabaabaaabaaaaaaabaaaabaa">
    <w:name w:val="faaaababaaaaaaabaaaabaaabaaaaabaabaaabaaaaaaabaaaabaa"/>
    <w:rPr>
      <w:rFonts w:ascii="Times New Roman" w:hAnsi="Times New Roman"/>
      <w:b/>
      <w:i w:val="0"/>
      <w:color w:val="000000"/>
      <w:sz w:val="22"/>
      <w:u w:val="none"/>
    </w:rPr>
  </w:style>
  <w:style w:type="paragraph" w:customStyle="1" w:styleId="faaaababaaaaaaabaaaabaaabaaaaabaabaaabaaaaaaabaaaabaab">
    <w:name w:val="faaaababaaaaaaabaaaabaaabaaaaabaabaaabaaaaaaabaaaabaab"/>
    <w:rPr>
      <w:rFonts w:ascii="Times New Roman" w:hAnsi="Times New Roman"/>
      <w:b w:val="0"/>
      <w:i w:val="0"/>
      <w:color w:val="000000"/>
      <w:sz w:val="22"/>
      <w:u w:val="none"/>
    </w:rPr>
  </w:style>
  <w:style w:type="paragraph" w:customStyle="1" w:styleId="faaaababaaaaaaabaaaabaaabaaaaabaabaaabaaaaaaabaaaabaaba">
    <w:name w:val="faaaababaaaaaaabaaaabaaabaaaaabaabaaabaaaaaaabaaaabaaba"/>
    <w:rPr>
      <w:rFonts w:ascii="Times New Roman" w:hAnsi="Times New Roman"/>
      <w:b w:val="0"/>
      <w:i w:val="0"/>
      <w:color w:val="000000"/>
      <w:sz w:val="22"/>
      <w:u w:val="none"/>
    </w:rPr>
  </w:style>
  <w:style w:type="paragraph" w:customStyle="1" w:styleId="faaaababaaaaaaabaaaabaaabaaaaabaabaaabaaaaaaabaaaabaabaa">
    <w:name w:val="faaaababaaaaaaabaaaabaaabaaaaabaabaaabaaaaaaabaaaabaabaa"/>
    <w:rPr>
      <w:rFonts w:ascii="Times New Roman" w:hAnsi="Times New Roman"/>
      <w:b w:val="0"/>
      <w:i w:val="0"/>
      <w:color w:val="000000"/>
      <w:sz w:val="22"/>
      <w:u w:val="none"/>
    </w:rPr>
  </w:style>
  <w:style w:type="paragraph" w:customStyle="1" w:styleId="faaaababaaaaaaabaaaabaaabaaaaabaabaaabaaaaaaabaaaabaabaaa">
    <w:name w:val="faaaababaaaaaaabaaaabaaabaaaaabaabaaabaaaaaaabaaaabaabaaa"/>
    <w:rPr>
      <w:rFonts w:ascii="Times New Roman" w:hAnsi="Times New Roman"/>
      <w:b w:val="0"/>
      <w:i w:val="0"/>
      <w:color w:val="000000"/>
      <w:sz w:val="22"/>
      <w:u w:val="none"/>
    </w:rPr>
  </w:style>
  <w:style w:type="paragraph" w:customStyle="1" w:styleId="faaaababaaaaaaabaaaabaaabaaaaabaabaaabaaaaaaabaaaabaabaaaa">
    <w:name w:val="faaaababaaaaaaabaaaabaaabaaaaabaabaaabaaaaaaabaaaabaabaaaa"/>
    <w:rPr>
      <w:rFonts w:ascii="Times New Roman" w:hAnsi="Times New Roman"/>
      <w:b/>
      <w:i w:val="0"/>
      <w:color w:val="000000"/>
      <w:sz w:val="22"/>
      <w:u w:val="none"/>
    </w:rPr>
  </w:style>
  <w:style w:type="paragraph" w:customStyle="1" w:styleId="faaaababaaaaaaabaaaabaaabaaaaabaabaaabaaaaaaabaaaabaabaaaab">
    <w:name w:val="faaaababaaaaaaabaaaabaaabaaaaabaabaaabaaaaaaabaaaabaabaaaab"/>
    <w:rPr>
      <w:rFonts w:ascii="Times New Roman" w:hAnsi="Times New Roman"/>
      <w:b w:val="0"/>
      <w:i w:val="0"/>
      <w:color w:val="000000"/>
      <w:sz w:val="22"/>
      <w:u w:val="none"/>
    </w:rPr>
  </w:style>
  <w:style w:type="paragraph" w:customStyle="1" w:styleId="faaaababaaaaaaabaaaabaaabaaaaabaabaaabaaaaaaabaaaabaabaaaaba">
    <w:name w:val="faaaababaaaaaaabaaaabaaabaaaaabaabaaabaaaaaaabaaaabaabaaaaba"/>
    <w:rPr>
      <w:rFonts w:ascii="Times New Roman" w:hAnsi="Times New Roman"/>
      <w:b w:val="0"/>
      <w:i w:val="0"/>
      <w:color w:val="000000"/>
      <w:sz w:val="22"/>
      <w:u w:val="none"/>
    </w:rPr>
  </w:style>
  <w:style w:type="paragraph" w:customStyle="1" w:styleId="faaaababaaaaaaabaaaabaaabaaaaabaabaaabaaaaaaabaaaabaabaaaabaa">
    <w:name w:val="faaaababaaaaaaabaaaabaaabaaaaabaabaaabaaaaaaabaaaabaabaaaabaa"/>
    <w:rPr>
      <w:rFonts w:ascii="Times New Roman" w:hAnsi="Times New Roman"/>
      <w:b w:val="0"/>
      <w:i w:val="0"/>
      <w:color w:val="000000"/>
      <w:sz w:val="22"/>
      <w:u w:val="none"/>
    </w:rPr>
  </w:style>
  <w:style w:type="paragraph" w:customStyle="1" w:styleId="faaaababaaaaaaabaaaabaaabaaaaabaabaaabaaaaaaabaaaabaabaaaabaaa">
    <w:name w:val="faaaababaaaaaaabaaaabaaabaaaaabaabaaabaaaaaaabaaaabaabaaaabaaa"/>
    <w:rPr>
      <w:rFonts w:ascii="Times New Roman" w:hAnsi="Times New Roman"/>
      <w:b/>
      <w:i w:val="0"/>
      <w:color w:val="000000"/>
      <w:sz w:val="22"/>
      <w:u w:val="none"/>
    </w:rPr>
  </w:style>
  <w:style w:type="paragraph" w:customStyle="1" w:styleId="faaaababaaaaaaabaaaabaaabaaaaabaabaaabaaaaaaabaaaabaabaaaabaaab">
    <w:name w:val="faaaababaaaaaaabaaaabaaabaaaaabaabaaabaaaaaaabaaaabaabaaaabaaab"/>
    <w:rPr>
      <w:rFonts w:ascii="Times New Roman" w:hAnsi="Times New Roman"/>
      <w:b w:val="0"/>
      <w:i w:val="0"/>
      <w:color w:val="000000"/>
      <w:sz w:val="22"/>
      <w:u w:val="none"/>
    </w:rPr>
  </w:style>
  <w:style w:type="paragraph" w:customStyle="1" w:styleId="faaaababaaaaaaabaaaabaaabaaaaabaabaaabaaaaaaabaaaabaabaaaabaaaba">
    <w:name w:val="faaaababaaaaaaabaaaabaaabaaaaabaabaaabaaaaaaabaaaabaabaaaabaaaba"/>
    <w:rPr>
      <w:rFonts w:ascii="Times New Roman" w:hAnsi="Times New Roman"/>
      <w:b w:val="0"/>
      <w:i w:val="0"/>
      <w:color w:val="000000"/>
      <w:sz w:val="22"/>
      <w:u w:val="none"/>
    </w:rPr>
  </w:style>
  <w:style w:type="paragraph" w:customStyle="1" w:styleId="faaaababaaaaaaabaaaabaaabaaaaabaabaaabaaaaaaabaaaabaabaaaabaaabaa">
    <w:name w:val="faaaababaaaaaaabaaaabaaabaaaaabaabaaabaaaaaaabaaaabaabaaaabaaabaa"/>
    <w:rPr>
      <w:rFonts w:ascii="Times New Roman" w:hAnsi="Times New Roman"/>
      <w:b w:val="0"/>
      <w:i w:val="0"/>
      <w:color w:val="000000"/>
      <w:sz w:val="22"/>
      <w:u w:val="none"/>
    </w:rPr>
  </w:style>
  <w:style w:type="paragraph" w:customStyle="1" w:styleId="faaaababaaaaaaabaaaabaaabaaaaabaabaaabaaaaaaabaaaabaabaaaabaaabaaa">
    <w:name w:val="faaaababaaaaaaabaaaabaaabaaaaabaabaaabaaaaaaabaaaabaabaaaabaaabaaa"/>
    <w:rPr>
      <w:rFonts w:ascii="Times New Roman" w:hAnsi="Times New Roman"/>
      <w:b w:val="0"/>
      <w:i w:val="0"/>
      <w:color w:val="000000"/>
      <w:sz w:val="22"/>
      <w:u w:val="none"/>
    </w:rPr>
  </w:style>
  <w:style w:type="paragraph" w:customStyle="1" w:styleId="faaaababaaaaaaabaaaabaaabaaaaabaabaaabaaaaaaabaaaabaabaaaabaaabaaaa">
    <w:name w:val="faaaababaaaaaaabaaaabaaabaaaaabaabaaabaaaaaaabaaaabaabaaaabaaabaaaa"/>
    <w:rPr>
      <w:rFonts w:ascii="Times New Roman" w:hAnsi="Times New Roman"/>
      <w:b w:val="0"/>
      <w:i w:val="0"/>
      <w:color w:val="000000"/>
      <w:sz w:val="22"/>
      <w:u w:val="none"/>
    </w:rPr>
  </w:style>
  <w:style w:type="paragraph" w:customStyle="1" w:styleId="faaaababaaaaaaabaaaabaaabaaaaabaabaaabaaaaaaabaaaabaabaaaabaaabaaaaa">
    <w:name w:val="faaaababaaaaaaabaaaabaaabaaaaabaabaaabaaaaaaabaaaabaabaaaabaaabaaaaa"/>
    <w:rPr>
      <w:rFonts w:ascii="Times New Roman" w:hAnsi="Times New Roman"/>
      <w:b w:val="0"/>
      <w:i w:val="0"/>
      <w:color w:val="000000"/>
      <w:sz w:val="22"/>
      <w:u w:val="none"/>
    </w:rPr>
  </w:style>
  <w:style w:type="paragraph" w:customStyle="1" w:styleId="faaaababaaaaaaabaaaabaaabaaaaabaabaaabaaaaaaabaaaabaabaaaabaaabaaaaaa">
    <w:name w:val="faaaababaaaaaaabaaaabaaabaaaaabaabaaabaaaaaaabaaaabaabaaaabaaabaaaaaa"/>
    <w:rPr>
      <w:rFonts w:ascii="Times New Roman" w:hAnsi="Times New Roman"/>
      <w:b/>
      <w:i w:val="0"/>
      <w:color w:val="000000"/>
      <w:sz w:val="22"/>
      <w:u w:val="none"/>
    </w:rPr>
  </w:style>
  <w:style w:type="paragraph" w:customStyle="1" w:styleId="faaaababaaaaaaabaaaabaaabaaaaabaabaaabaaaaaaabaaaabaabaaaabaaabaaaaaab">
    <w:name w:val="faaaababaaaaaaabaaaabaaabaaaaabaabaaabaaaaaaabaaaabaabaaaabaaabaaaaaab"/>
    <w:rPr>
      <w:rFonts w:ascii="Times New Roman" w:hAnsi="Times New Roman"/>
      <w:b w:val="0"/>
      <w:i w:val="0"/>
      <w:color w:val="000000"/>
      <w:sz w:val="22"/>
      <w:u w:val="none"/>
    </w:rPr>
  </w:style>
  <w:style w:type="paragraph" w:customStyle="1" w:styleId="faaaababaaaaaaabaaaabaaabaaaaabaabaaabaaaaaaabaaaabaabaaaabaaabaaaaaaba">
    <w:name w:val="faaaababaaaaaaabaaaabaaabaaaaabaabaaabaaaaaaabaaaabaabaaaabaaabaaaaaaba"/>
    <w:rPr>
      <w:rFonts w:ascii="Times New Roman" w:hAnsi="Times New Roman"/>
      <w:b w:val="0"/>
      <w:i w:val="0"/>
      <w:color w:val="000000"/>
      <w:sz w:val="22"/>
      <w:u w:val="none"/>
    </w:rPr>
  </w:style>
  <w:style w:type="paragraph" w:customStyle="1" w:styleId="faaaababaaaaaaabaaaabaaabaaaaabaabaaabaaaaaaabaaaabaabaaaabaaabaaaaaabaa">
    <w:name w:val="faaaababaaaaaaabaaaabaaabaaaaabaabaaabaaaaaaabaaaabaabaaaabaaabaaaaaabaa"/>
    <w:rPr>
      <w:rFonts w:ascii="Times New Roman" w:hAnsi="Times New Roman"/>
      <w:b w:val="0"/>
      <w:i w:val="0"/>
      <w:color w:val="000000"/>
      <w:sz w:val="22"/>
      <w:u w:val="none"/>
    </w:rPr>
  </w:style>
  <w:style w:type="paragraph" w:customStyle="1" w:styleId="faaaababaaaaaaabaaaabaaabaaaaabaabaaabaaaaaaabaaaabaabaaaabaaabaaaaaabaaa">
    <w:name w:val="faaaababaaaaaaabaaaabaaabaaaaabaabaaabaaaaaaabaaaabaabaaaabaaabaaaaaabaaa"/>
    <w:rPr>
      <w:rFonts w:ascii="Times New Roman" w:hAnsi="Times New Roman"/>
      <w:b w:val="0"/>
      <w:i w:val="0"/>
      <w:color w:val="000000"/>
      <w:sz w:val="22"/>
      <w:u w:val="none"/>
    </w:rPr>
  </w:style>
  <w:style w:type="paragraph" w:customStyle="1" w:styleId="faaaababaaaaaaabaaaabaaabaaaaabaabaaabaaaaaaabaaaabaabaaaabaaabaaaaaabaaaa">
    <w:name w:val="faaaababaaaaaaabaaaabaaabaaaaabaabaaabaaaaaaabaaaabaabaaaabaaabaaaaaabaaaa"/>
    <w:rPr>
      <w:rFonts w:ascii="Times New Roman" w:hAnsi="Times New Roman"/>
      <w:b w:val="0"/>
      <w:i w:val="0"/>
      <w:color w:val="000000"/>
      <w:sz w:val="22"/>
      <w:u w:val="none"/>
    </w:rPr>
  </w:style>
  <w:style w:type="paragraph" w:customStyle="1" w:styleId="faaaababaaaaaaabaaaabaaabaaaaabaabaaabaaaaaaabaaaabaabaaaabaaabaaaaaabaaaaa">
    <w:name w:val="faaaababaaaaaaabaaaabaaabaaaaabaabaaabaaaaaaabaaaabaabaaaabaaabaaaaaabaaaaa"/>
    <w:rPr>
      <w:rFonts w:ascii="Times New Roman" w:hAnsi="Times New Roman"/>
      <w:b/>
      <w:i w:val="0"/>
      <w:color w:val="000000"/>
      <w:sz w:val="22"/>
      <w:u w:val="none"/>
    </w:rPr>
  </w:style>
  <w:style w:type="paragraph" w:customStyle="1" w:styleId="faaaababaaaaaaabaaaabaaabaaaaabaabaaabaaaaaaabaaaabaabaaaabaaabaaaaaabaaaaab">
    <w:name w:val="faaaababaaaaaaabaaaabaaabaaaaabaabaaabaaaaaaabaaaabaabaaaabaaabaaaaaabaaaaab"/>
    <w:rPr>
      <w:rFonts w:ascii="Times New Roman" w:hAnsi="Times New Roman"/>
      <w:b w:val="0"/>
      <w:i w:val="0"/>
      <w:color w:val="000000"/>
      <w:sz w:val="22"/>
      <w:u w:val="none"/>
    </w:rPr>
  </w:style>
  <w:style w:type="paragraph" w:customStyle="1" w:styleId="faaaababaaaaaaabaaaabaaabaaaaabaabaaabaaaaaaabaaaabaabaaaabaaabaaaaaabaaaaaba">
    <w:name w:val="faaaababaaaaaaabaaaabaaabaaaaabaabaaabaaaaaaabaaaabaabaaaabaaabaaaaaabaaaaaba"/>
    <w:rPr>
      <w:rFonts w:ascii="Times New Roman" w:hAnsi="Times New Roman"/>
      <w:b w:val="0"/>
      <w:i w:val="0"/>
      <w:color w:val="000000"/>
      <w:sz w:val="22"/>
      <w:u w:val="none"/>
    </w:rPr>
  </w:style>
  <w:style w:type="paragraph" w:customStyle="1" w:styleId="faaaababaaaaaaabaaaabaaabaaaaabaabaaabaaaaaaabaaaabaabaaaabaaabaaaaaabaaaaabaa">
    <w:name w:val="faaaababaaaaaaabaaaabaaabaaaaabaabaaabaaaaaaabaaaabaabaaaabaaabaaaaaabaaaaabaa"/>
    <w:rPr>
      <w:rFonts w:ascii="Times New Roman" w:hAnsi="Times New Roman"/>
      <w:b w:val="0"/>
      <w:i w:val="0"/>
      <w:color w:val="000000"/>
      <w:sz w:val="22"/>
      <w:u w:val="none"/>
    </w:rPr>
  </w:style>
  <w:style w:type="paragraph" w:customStyle="1" w:styleId="faaaababaaaaaaabaaaabaaabaaaaabaabaaabaaaaaaabaaaabaabaaaabaaabaaaaaabaaaaabaaa">
    <w:name w:val="faaaababaaaaaaabaaaabaaabaaaaabaabaaabaaaaaaabaaaabaabaaaabaaabaaaaaabaaaaabaaa"/>
    <w:rPr>
      <w:rFonts w:ascii="Times New Roman" w:hAnsi="Times New Roman"/>
      <w:b/>
      <w:i w:val="0"/>
      <w:color w:val="000000"/>
      <w:sz w:val="22"/>
      <w:u w:val="none"/>
    </w:rPr>
  </w:style>
  <w:style w:type="paragraph" w:customStyle="1" w:styleId="faaaababaaaaaaabaaaabaaabaaaaabaabaaabaaaaaaabaaaabaabaaaabaaabaaaaaabaaaaabaaab">
    <w:name w:val="faaaababaaaaaaabaaaabaaabaaaaabaabaaabaaaaaaabaaaabaabaaaabaaabaaaaaabaaaaabaaab"/>
    <w:rPr>
      <w:rFonts w:ascii="Times New Roman" w:hAnsi="Times New Roman"/>
      <w:b w:val="0"/>
      <w:i w:val="0"/>
      <w:color w:val="000000"/>
      <w:sz w:val="22"/>
      <w:u w:val="none"/>
    </w:rPr>
  </w:style>
  <w:style w:type="paragraph" w:customStyle="1" w:styleId="faaaababaaaaaaabaaaabaaabaaaaabaabaaabaaaaaaabaaaabaabaaaabaaabaaaaaabaaaaabaaaba">
    <w:name w:val="faaaababaaaaaaabaaaabaaabaaaaabaabaaabaaaaaaabaaaabaabaaaabaaabaaaaaabaaaaabaaaba"/>
    <w:rPr>
      <w:rFonts w:ascii="Times New Roman" w:hAnsi="Times New Roman"/>
      <w:b w:val="0"/>
      <w:i w:val="0"/>
      <w:color w:val="000000"/>
      <w:sz w:val="22"/>
      <w:u w:val="none"/>
    </w:rPr>
  </w:style>
  <w:style w:type="paragraph" w:customStyle="1" w:styleId="faaaababaaaaaaabaaaabaaabaaaaabaabaaabaaaaaaabaaaabaabaaaabaaabaaaaaabaaaaabaaabaa">
    <w:name w:val="faaaababaaaaaaabaaaabaaabaaaaabaabaaabaaaaaaabaaaabaabaaaabaaabaaaaaabaaaaabaaabaa"/>
    <w:rPr>
      <w:rFonts w:ascii="Times New Roman" w:hAnsi="Times New Roman"/>
      <w:b/>
      <w:i w:val="0"/>
      <w:color w:val="000000"/>
      <w:sz w:val="22"/>
      <w:u w:val="none"/>
    </w:rPr>
  </w:style>
  <w:style w:type="paragraph" w:customStyle="1" w:styleId="faaaababaaaaaaabaaaabaaabaaaaabaabaaabaaaaaaabaaaabaabaaaabaaabaaaaaabaaaaabaaabaab">
    <w:name w:val="faaaababaaaaaaabaaaabaaabaaaaabaabaaabaaaaaaabaaaabaabaaaabaaabaaaaaabaaaaabaaabaab"/>
    <w:rPr>
      <w:rFonts w:ascii="Times New Roman" w:hAnsi="Times New Roman"/>
      <w:b w:val="0"/>
      <w:i w:val="0"/>
      <w:color w:val="000000"/>
      <w:sz w:val="22"/>
      <w:u w:val="none"/>
    </w:rPr>
  </w:style>
  <w:style w:type="paragraph" w:customStyle="1" w:styleId="faaaababaaaaaaabaaaabaaabaaaaabaabaaabaaaaaaabaaaabaabaaaabaaabaaaaaabaaaaabaaabaaba">
    <w:name w:val="faaaababaaaaaaabaaaabaaabaaaaabaabaaabaaaaaaabaaaabaabaaaabaaabaaaaaabaaaaabaaabaaba"/>
    <w:rPr>
      <w:rFonts w:ascii="Times New Roman" w:hAnsi="Times New Roman"/>
      <w:b w:val="0"/>
      <w:i w:val="0"/>
      <w:color w:val="000000"/>
      <w:sz w:val="22"/>
      <w:u w:val="none"/>
    </w:rPr>
  </w:style>
  <w:style w:type="paragraph" w:customStyle="1" w:styleId="faaaababaaaaaaabaaaabaaabaaaaabaabaaabaaaaaaabaaaabaabaaaabaaabaaaaaabaaaaabaaabaabaa">
    <w:name w:val="faaaababaaaaaaabaaaabaaabaaaaabaabaaabaaaaaaabaaaabaabaaaabaaabaaaaaabaaaaabaaabaabaa"/>
    <w:rPr>
      <w:rFonts w:ascii="Times New Roman" w:hAnsi="Times New Roman"/>
      <w:b w:val="0"/>
      <w:i w:val="0"/>
      <w:color w:val="000000"/>
      <w:sz w:val="22"/>
      <w:u w:val="none"/>
    </w:rPr>
  </w:style>
  <w:style w:type="paragraph" w:customStyle="1" w:styleId="faaaababaaaaaaabaaaabaaabaaaaabaabaaabaaaaaaabaaaabaabaaaabaaabaaaaaabaaaaabaaabaabaaa">
    <w:name w:val="faaaababaaaaaaabaaaabaaabaaaaabaabaaabaaaaaaabaaaabaabaaaabaaabaaaaaabaaaaabaaabaabaaa"/>
    <w:rPr>
      <w:rFonts w:ascii="Times New Roman" w:hAnsi="Times New Roman"/>
      <w:b w:val="0"/>
      <w:i w:val="0"/>
      <w:color w:val="000000"/>
      <w:sz w:val="22"/>
      <w:u w:val="none"/>
    </w:rPr>
  </w:style>
  <w:style w:type="paragraph" w:customStyle="1" w:styleId="faaaababaaaaaaabaaaabaaabaaaaabaabaaabaaaaaaabaaaabaabaaaabaaabaaaaaabaaaaabaaabaabaaaa">
    <w:name w:val="faaaababaaaaaaabaaaabaaabaaaaabaabaaabaaaaaaabaaaabaabaaaabaaabaaaaaabaaaaabaaabaabaaaa"/>
    <w:rPr>
      <w:rFonts w:ascii="Times New Roman" w:hAnsi="Times New Roman"/>
      <w:b w:val="0"/>
      <w:i w:val="0"/>
      <w:color w:val="000000"/>
      <w:sz w:val="22"/>
      <w:u w:val="none"/>
    </w:rPr>
  </w:style>
  <w:style w:type="paragraph" w:customStyle="1" w:styleId="faaaababaaaaaaabaaaabaaabaaaaabaabaaabaaaaaaabaaaabaabaaaabaaabaaaaaabaaaaabaaabaabaaaaa">
    <w:name w:val="faaaababaaaaaaabaaaabaaabaaaaabaabaaabaaaaaaabaaaabaabaaaabaaabaaaaaabaaaaabaaabaabaaaaa"/>
    <w:rPr>
      <w:rFonts w:ascii="Times New Roman" w:hAnsi="Times New Roman"/>
      <w:b w:val="0"/>
      <w:i w:val="0"/>
      <w:color w:val="000000"/>
      <w:sz w:val="22"/>
      <w:u w:val="none"/>
    </w:rPr>
  </w:style>
  <w:style w:type="paragraph" w:customStyle="1" w:styleId="faaaababaaaaaaabaaaabaaabaaaaabaabaaabaaaaaaabaaaabaabaaaabaaabaaaaaabaaaaabaaabaabaaaaaa">
    <w:name w:val="faaaababaaaaaaabaaaabaaabaaaaabaabaaabaaaaaaabaaaabaabaaaabaaabaaaaaabaaaaabaaabaabaaaaaa"/>
    <w:rPr>
      <w:rFonts w:ascii="Times New Roman" w:hAnsi="Times New Roman"/>
      <w:b w:val="0"/>
      <w:i w:val="0"/>
      <w:color w:val="000000"/>
      <w:sz w:val="22"/>
      <w:u w:val="none"/>
    </w:rPr>
  </w:style>
  <w:style w:type="paragraph" w:customStyle="1" w:styleId="faaaababaaaaaaabaaaabaaabaaaaabaabaaabaaaaaaabaaaabaabaaaabaaabaaaaaabaaaaabaaabaabaaaaaaa">
    <w:name w:val="faaaababaaaaaaabaaaabaaabaaaaabaabaaabaaaaaaabaaaabaabaaaabaaabaaaaaabaaaaabaaabaabaaaaaaa"/>
    <w:rPr>
      <w:rFonts w:ascii="Times New Roman" w:hAnsi="Times New Roman"/>
      <w:b/>
      <w:i w:val="0"/>
      <w:color w:val="000000"/>
      <w:sz w:val="22"/>
      <w:u w:val="none"/>
    </w:rPr>
  </w:style>
  <w:style w:type="paragraph" w:customStyle="1" w:styleId="faaaababaaaaaaabaaaabaaabaaaaabaabaaabaaaaaaabaaaabaabaaaabaaabaaaaaabaaaaabaaabaabaaaaaaab">
    <w:name w:val="faaaababaaaaaaabaaaabaaabaaaaabaabaaabaaaaaaabaaaabaabaaaabaaabaaaaaabaaaaabaaabaabaaaaaaab"/>
    <w:rPr>
      <w:rFonts w:ascii="Times New Roman" w:hAnsi="Times New Roman"/>
      <w:b w:val="0"/>
      <w:i w:val="0"/>
      <w:color w:val="000000"/>
      <w:sz w:val="22"/>
      <w:u w:val="none"/>
    </w:rPr>
  </w:style>
  <w:style w:type="paragraph" w:customStyle="1" w:styleId="faaaababaaaaaaabaaaabaaabaaaaabaabaaabaaaaaaabaaaabaabaaaabaaabaaaaaabaaaaabaaabaabaaaaaaaba">
    <w:name w:val="faaaababaaaaaaabaaaabaaabaaaaabaabaaabaaaaaaabaaaabaabaaaabaaabaaaaaabaaaaabaaabaabaaaaaaaba"/>
    <w:rPr>
      <w:rFonts w:ascii="Times New Roman" w:hAnsi="Times New Roman"/>
      <w:b w:val="0"/>
      <w:i w:val="0"/>
      <w:color w:val="000000"/>
      <w:sz w:val="22"/>
      <w:u w:val="none"/>
    </w:rPr>
  </w:style>
  <w:style w:type="paragraph" w:customStyle="1" w:styleId="faaaababaaaaaaabaaaabaaabaaaaabaabaaabaaaaaaabaaaabaabaaaabaaabaaaaaabaaaaabaaabaabaaaaaaabaa">
    <w:name w:val="faaaababaaaaaaabaaaabaaabaaaaabaabaaabaaaaaaabaaaabaabaaaabaaabaaaaaabaaaaabaaabaabaaaaaaabaa"/>
    <w:rPr>
      <w:rFonts w:ascii="Times New Roman" w:hAnsi="Times New Roman"/>
      <w:b w:val="0"/>
      <w:i w:val="0"/>
      <w:color w:val="000000"/>
      <w:sz w:val="22"/>
      <w:u w:val="none"/>
    </w:rPr>
  </w:style>
  <w:style w:type="paragraph" w:customStyle="1" w:styleId="faaaababaaaaaaabaaaabaaabaaaaabaabaaabaaaaaaabaaaabaabaaaabaaabaaaaaabaaaaabaaabaabaaaaaaabaaa">
    <w:name w:val="faaaababaaaaaaabaaaabaaabaaaaabaabaaabaaaaaaabaaaabaabaaaabaaabaaaaaabaaaaabaaabaabaaaaaaabaaa"/>
    <w:rPr>
      <w:rFonts w:ascii="Times New Roman" w:hAnsi="Times New Roman"/>
      <w:b/>
      <w:i w:val="0"/>
      <w:color w:val="000000"/>
      <w:sz w:val="22"/>
      <w:u w:val="none"/>
    </w:rPr>
  </w:style>
  <w:style w:type="paragraph" w:customStyle="1" w:styleId="faaaababaaaaaaabaaaabaaabaaaaabaabaaabaaaaaaabaaaabaabaaaabaaabaaaaaabaaaaabaaabaabaaaaaaabaaab">
    <w:name w:val="faaaababaaaaaaabaaaabaaabaaaaabaabaaabaaaaaaabaaaabaabaaaabaaabaaaaaabaaaaabaaabaabaaaaaaabaaab"/>
    <w:rPr>
      <w:rFonts w:ascii="Times New Roman" w:hAnsi="Times New Roman"/>
      <w:b w:val="0"/>
      <w:i w:val="0"/>
      <w:color w:val="000000"/>
      <w:sz w:val="22"/>
      <w:u w:val="none"/>
    </w:rPr>
  </w:style>
  <w:style w:type="paragraph" w:customStyle="1" w:styleId="faaaababaaaaaaabaaaabaaabaaaaabaabaaabaaaaaaabaaaabaabaaaabaaabaaaaaabaaaaabaaabaabaaaaaaabaaaba">
    <w:name w:val="faaaababaaaaaaabaaaabaaabaaaaabaabaaabaaaaaaabaaaabaabaaaabaaabaaaaaabaaaaabaaabaabaaaaaaabaaaba"/>
    <w:rPr>
      <w:rFonts w:ascii="Times New Roman" w:hAnsi="Times New Roman"/>
      <w:b w:val="0"/>
      <w:i w:val="0"/>
      <w:color w:val="000000"/>
      <w:sz w:val="22"/>
      <w:u w:val="none"/>
    </w:rPr>
  </w:style>
  <w:style w:type="paragraph" w:customStyle="1" w:styleId="faaaababaaaaaaabaaaabaaabaaaaabaabaaabaaaaaaabaaaabaabaaaabaaabaaaaaabaaaaabaaabaabaaaaaaabaaabaa">
    <w:name w:val="faaaababaaaaaaabaaaabaaabaaaaabaabaaabaaaaaaabaaaabaabaaaabaaabaaaaaabaaaaabaaabaabaaaaaaabaaabaa"/>
    <w:rPr>
      <w:rFonts w:ascii="Times New Roman" w:hAnsi="Times New Roman"/>
      <w:b w:val="0"/>
      <w:i w:val="0"/>
      <w:color w:val="000000"/>
      <w:sz w:val="22"/>
      <w:u w:val="none"/>
    </w:rPr>
  </w:style>
  <w:style w:type="paragraph" w:customStyle="1" w:styleId="faaaababaaaaaaabaaaabaaabaaaaabaabaaabaaaaaaabaaaabaabaaaabaaabaaaaaabaaaaabaaabaabaaaaaaabaaabaaa">
    <w:name w:val="faaaababaaaaaaabaaaabaaabaaaaabaabaaabaaaaaaabaaaabaabaaaabaaabaaaaaabaaaaabaaabaabaaaaaaabaaabaaa"/>
    <w:rPr>
      <w:rFonts w:ascii="Times New Roman" w:hAnsi="Times New Roman"/>
      <w:b w:val="0"/>
      <w:i w:val="0"/>
      <w:color w:val="000000"/>
      <w:sz w:val="22"/>
      <w:u w:val="none"/>
    </w:rPr>
  </w:style>
  <w:style w:type="paragraph" w:customStyle="1" w:styleId="faaaababaaaaaaabaaaabaaabaaaaabaabaaabaaaaaaabaaaabaabaaaabaaabaaaaaabaaaaabaaabaabaaaaaaabaaabaaaa">
    <w:name w:val="faaaababaaaaaaabaaaabaaabaaaaabaabaaabaaaaaaabaaaabaabaaaabaaabaaaaaabaaaaabaaabaabaaaaaaabaaabaaaa"/>
    <w:rPr>
      <w:rFonts w:ascii="Times New Roman" w:hAnsi="Times New Roman"/>
      <w:b w:val="0"/>
      <w:i w:val="0"/>
      <w:color w:val="000000"/>
      <w:sz w:val="22"/>
      <w:u w:val="none"/>
    </w:rPr>
  </w:style>
  <w:style w:type="paragraph" w:customStyle="1" w:styleId="faaaababaaaaaaabaaaabaaabaaaaabaabaaabaaaaaaabaaaabaabaaaabaaabaaaaaabaaaaabaaabaabaaaaaaabaaabaaaaa">
    <w:name w:val="faaaababaaaaaaabaaaabaaabaaaaabaabaaabaaaaaaabaaaabaabaaaabaaabaaaaaabaaaaabaaabaabaaaaaaabaaabaaaaa"/>
    <w:rPr>
      <w:rFonts w:ascii="Times New Roman" w:hAnsi="Times New Roman"/>
      <w:b/>
      <w:i w:val="0"/>
      <w:color w:val="000000"/>
      <w:sz w:val="22"/>
      <w:u w:val="none"/>
    </w:rPr>
  </w:style>
  <w:style w:type="paragraph" w:customStyle="1" w:styleId="g">
    <w:name w:val="g"/>
    <w:rPr>
      <w:rFonts w:ascii="Times New Roman" w:hAnsi="Times New Roman"/>
      <w:b w:val="0"/>
      <w:i w:val="0"/>
      <w:color w:val="000000"/>
      <w:sz w:val="22"/>
      <w:u w:val="none"/>
    </w:rPr>
  </w:style>
  <w:style w:type="paragraph" w:customStyle="1" w:styleId="ga">
    <w:name w:val="ga"/>
    <w:rPr>
      <w:rFonts w:ascii="Times New Roman" w:hAnsi="Times New Roman"/>
      <w:b w:val="0"/>
      <w:i w:val="0"/>
      <w:color w:val="000000"/>
      <w:sz w:val="22"/>
      <w:u w:val="none"/>
    </w:rPr>
  </w:style>
  <w:style w:type="paragraph" w:customStyle="1" w:styleId="gaa">
    <w:name w:val="gaa"/>
    <w:rPr>
      <w:rFonts w:ascii="Times New Roman" w:hAnsi="Times New Roman"/>
      <w:b w:val="0"/>
      <w:i w:val="0"/>
      <w:color w:val="000000"/>
      <w:sz w:val="22"/>
      <w:u w:val="none"/>
    </w:rPr>
  </w:style>
  <w:style w:type="paragraph" w:customStyle="1" w:styleId="gaaa">
    <w:name w:val="gaaa"/>
    <w:rPr>
      <w:rFonts w:ascii="Times New Roman" w:hAnsi="Times New Roman"/>
      <w:b/>
      <w:i w:val="0"/>
      <w:color w:val="000000"/>
      <w:sz w:val="22"/>
      <w:u w:val="none"/>
    </w:rPr>
  </w:style>
  <w:style w:type="paragraph" w:customStyle="1" w:styleId="gaaab">
    <w:name w:val="gaaab"/>
    <w:rPr>
      <w:rFonts w:ascii="Times New Roman" w:hAnsi="Times New Roman"/>
      <w:b w:val="0"/>
      <w:i w:val="0"/>
      <w:color w:val="000000"/>
      <w:sz w:val="22"/>
      <w:u w:val="none"/>
    </w:rPr>
  </w:style>
  <w:style w:type="paragraph" w:customStyle="1" w:styleId="gaaaba">
    <w:name w:val="gaaaba"/>
    <w:rPr>
      <w:rFonts w:ascii="Times New Roman" w:hAnsi="Times New Roman"/>
      <w:b w:val="0"/>
      <w:i w:val="0"/>
      <w:color w:val="000000"/>
      <w:sz w:val="22"/>
      <w:u w:val="none"/>
    </w:rPr>
  </w:style>
  <w:style w:type="paragraph" w:customStyle="1" w:styleId="gaaabaa">
    <w:name w:val="gaaabaa"/>
    <w:rPr>
      <w:rFonts w:ascii="Times New Roman" w:hAnsi="Times New Roman"/>
      <w:b/>
      <w:i w:val="0"/>
      <w:color w:val="000000"/>
      <w:sz w:val="22"/>
      <w:u w:val="none"/>
    </w:rPr>
  </w:style>
  <w:style w:type="paragraph" w:customStyle="1" w:styleId="gaaabaab">
    <w:name w:val="gaaabaab"/>
    <w:rPr>
      <w:rFonts w:ascii="Times New Roman" w:hAnsi="Times New Roman"/>
      <w:b w:val="0"/>
      <w:i w:val="0"/>
      <w:color w:val="000000"/>
      <w:sz w:val="22"/>
      <w:u w:val="none"/>
    </w:rPr>
  </w:style>
  <w:style w:type="paragraph" w:customStyle="1" w:styleId="gaaabaaba">
    <w:name w:val="gaaabaaba"/>
    <w:rPr>
      <w:rFonts w:ascii="Times New Roman" w:hAnsi="Times New Roman"/>
      <w:b w:val="0"/>
      <w:i w:val="0"/>
      <w:color w:val="000000"/>
      <w:sz w:val="22"/>
      <w:u w:val="none"/>
    </w:rPr>
  </w:style>
  <w:style w:type="paragraph" w:customStyle="1" w:styleId="gaaabaabaa">
    <w:name w:val="gaaabaabaa"/>
    <w:rPr>
      <w:rFonts w:ascii="Times New Roman" w:hAnsi="Times New Roman"/>
      <w:b w:val="0"/>
      <w:i w:val="0"/>
      <w:color w:val="000000"/>
      <w:sz w:val="22"/>
      <w:u w:val="none"/>
    </w:rPr>
  </w:style>
  <w:style w:type="paragraph" w:customStyle="1" w:styleId="gaaabaabaaa">
    <w:name w:val="gaaabaabaaa"/>
    <w:rPr>
      <w:rFonts w:ascii="Times New Roman" w:hAnsi="Times New Roman"/>
      <w:b w:val="0"/>
      <w:i w:val="0"/>
      <w:color w:val="000000"/>
      <w:sz w:val="22"/>
      <w:u w:val="none"/>
    </w:rPr>
  </w:style>
  <w:style w:type="paragraph" w:customStyle="1" w:styleId="gaaabaabaaaa">
    <w:name w:val="gaaabaabaaaa"/>
    <w:rPr>
      <w:rFonts w:ascii="Times New Roman" w:hAnsi="Times New Roman"/>
      <w:b/>
      <w:i w:val="0"/>
      <w:color w:val="000000"/>
      <w:sz w:val="22"/>
      <w:u w:val="none"/>
    </w:rPr>
  </w:style>
  <w:style w:type="paragraph" w:customStyle="1" w:styleId="gaaabaabaaaab">
    <w:name w:val="gaaabaabaaaab"/>
    <w:rPr>
      <w:rFonts w:ascii="Times New Roman" w:hAnsi="Times New Roman"/>
      <w:b w:val="0"/>
      <w:i w:val="0"/>
      <w:color w:val="000000"/>
      <w:sz w:val="22"/>
      <w:u w:val="none"/>
    </w:rPr>
  </w:style>
  <w:style w:type="paragraph" w:customStyle="1" w:styleId="gaaabaabaaaaba">
    <w:name w:val="gaaabaabaaaaba"/>
    <w:rPr>
      <w:rFonts w:ascii="Times New Roman" w:hAnsi="Times New Roman"/>
      <w:b w:val="0"/>
      <w:i w:val="0"/>
      <w:color w:val="000000"/>
      <w:sz w:val="22"/>
      <w:u w:val="none"/>
    </w:rPr>
  </w:style>
  <w:style w:type="paragraph" w:customStyle="1" w:styleId="gaaabaabaaaabaa">
    <w:name w:val="gaaabaabaaaabaa"/>
    <w:rPr>
      <w:rFonts w:ascii="Times New Roman" w:hAnsi="Times New Roman"/>
      <w:b w:val="0"/>
      <w:i w:val="0"/>
      <w:color w:val="000000"/>
      <w:sz w:val="22"/>
      <w:u w:val="none"/>
    </w:rPr>
  </w:style>
  <w:style w:type="paragraph" w:customStyle="1" w:styleId="gaaabaabaaaabaaa">
    <w:name w:val="gaaabaabaaaabaaa"/>
    <w:rPr>
      <w:rFonts w:ascii="Times New Roman" w:hAnsi="Times New Roman"/>
      <w:b w:val="0"/>
      <w:i w:val="0"/>
      <w:color w:val="000000"/>
      <w:sz w:val="22"/>
      <w:u w:val="none"/>
    </w:rPr>
  </w:style>
  <w:style w:type="paragraph" w:customStyle="1" w:styleId="gaaabaabaaaabaaaa">
    <w:name w:val="gaaabaabaaaabaaaa"/>
    <w:rPr>
      <w:rFonts w:ascii="Times New Roman" w:hAnsi="Times New Roman"/>
      <w:b w:val="0"/>
      <w:i w:val="0"/>
      <w:color w:val="000000"/>
      <w:sz w:val="22"/>
      <w:u w:val="none"/>
    </w:rPr>
  </w:style>
  <w:style w:type="paragraph" w:customStyle="1" w:styleId="gaaabaabaaaabaaaaa">
    <w:name w:val="gaaabaabaaaabaaaaa"/>
    <w:rPr>
      <w:rFonts w:ascii="Times New Roman" w:hAnsi="Times New Roman"/>
      <w:b w:val="0"/>
      <w:i w:val="0"/>
      <w:color w:val="000000"/>
      <w:sz w:val="22"/>
      <w:u w:val="none"/>
    </w:rPr>
  </w:style>
  <w:style w:type="paragraph" w:customStyle="1" w:styleId="gaaabaabaaaabaaaaaa">
    <w:name w:val="gaaabaabaaaabaaaaaa"/>
    <w:rPr>
      <w:rFonts w:ascii="Times New Roman" w:hAnsi="Times New Roman"/>
      <w:b w:val="0"/>
      <w:i w:val="0"/>
      <w:color w:val="000000"/>
      <w:sz w:val="22"/>
      <w:u w:val="none"/>
    </w:rPr>
  </w:style>
  <w:style w:type="paragraph" w:customStyle="1" w:styleId="gaaabaabaaaabaaaaaaa">
    <w:name w:val="gaaabaabaaaabaaaaaaa"/>
    <w:rPr>
      <w:rFonts w:ascii="Times New Roman" w:hAnsi="Times New Roman"/>
      <w:b/>
      <w:i w:val="0"/>
      <w:color w:val="000000"/>
      <w:sz w:val="22"/>
      <w:u w:val="none"/>
    </w:rPr>
  </w:style>
  <w:style w:type="paragraph" w:customStyle="1" w:styleId="gaaabaabaaaabaaaaaaab">
    <w:name w:val="gaaabaabaaaabaaaaaaab"/>
    <w:rPr>
      <w:rFonts w:ascii="Times New Roman" w:hAnsi="Times New Roman"/>
      <w:b w:val="0"/>
      <w:i w:val="0"/>
      <w:color w:val="000000"/>
      <w:sz w:val="22"/>
      <w:u w:val="none"/>
    </w:rPr>
  </w:style>
  <w:style w:type="paragraph" w:customStyle="1" w:styleId="gaaabaabaaaabaaaaaaaba">
    <w:name w:val="gaaabaabaaaabaaaaaaaba"/>
    <w:rPr>
      <w:rFonts w:ascii="Times New Roman" w:hAnsi="Times New Roman"/>
      <w:b/>
      <w:i w:val="0"/>
      <w:color w:val="000000"/>
      <w:sz w:val="22"/>
      <w:u w:val="none"/>
    </w:rPr>
  </w:style>
  <w:style w:type="paragraph" w:customStyle="1" w:styleId="gaaabaabaaaabaaaaaaabab">
    <w:name w:val="gaaabaabaaaabaaaaaaabab"/>
    <w:rPr>
      <w:rFonts w:ascii="Times New Roman" w:hAnsi="Times New Roman"/>
      <w:b w:val="0"/>
      <w:i w:val="0"/>
      <w:color w:val="000000"/>
      <w:sz w:val="22"/>
      <w:u w:val="none"/>
    </w:rPr>
  </w:style>
  <w:style w:type="paragraph" w:customStyle="1" w:styleId="gaaabaabaaaabaaaaaaababa">
    <w:name w:val="gaaabaabaaaabaaaaaaababa"/>
    <w:rPr>
      <w:rFonts w:ascii="Times New Roman" w:hAnsi="Times New Roman"/>
      <w:b w:val="0"/>
      <w:i w:val="0"/>
      <w:color w:val="000000"/>
      <w:sz w:val="22"/>
      <w:u w:val="none"/>
    </w:rPr>
  </w:style>
  <w:style w:type="paragraph" w:customStyle="1" w:styleId="gaaabaabaaaabaaaaaaababaa">
    <w:name w:val="gaaabaabaaaabaaaaaaababaa"/>
    <w:rPr>
      <w:rFonts w:ascii="Times New Roman" w:hAnsi="Times New Roman"/>
      <w:b w:val="0"/>
      <w:i w:val="0"/>
      <w:color w:val="000000"/>
      <w:sz w:val="22"/>
      <w:u w:val="none"/>
    </w:rPr>
  </w:style>
  <w:style w:type="paragraph" w:customStyle="1" w:styleId="gaaabaabaaaabaaaaaaababaaa">
    <w:name w:val="gaaabaabaaaabaaaaaaababaaa"/>
    <w:rPr>
      <w:rFonts w:ascii="Times New Roman" w:hAnsi="Times New Roman"/>
      <w:b w:val="0"/>
      <w:i w:val="0"/>
      <w:color w:val="000000"/>
      <w:sz w:val="22"/>
      <w:u w:val="none"/>
    </w:rPr>
  </w:style>
  <w:style w:type="paragraph" w:customStyle="1" w:styleId="gaaabaabaaaabaaaaaaababaaaa">
    <w:name w:val="gaaabaabaaaabaaaaaaababaaaa"/>
    <w:rPr>
      <w:rFonts w:ascii="Times New Roman" w:hAnsi="Times New Roman"/>
      <w:b w:val="0"/>
      <w:i w:val="0"/>
      <w:color w:val="000000"/>
      <w:sz w:val="22"/>
      <w:u w:val="none"/>
    </w:rPr>
  </w:style>
  <w:style w:type="paragraph" w:customStyle="1" w:styleId="gaaabaabaaaabaaaaaaababaaaaa">
    <w:name w:val="gaaabaabaaaabaaaaaaababaaaaa"/>
    <w:rPr>
      <w:rFonts w:ascii="Times New Roman" w:hAnsi="Times New Roman"/>
      <w:b w:val="0"/>
      <w:i w:val="0"/>
      <w:color w:val="000000"/>
      <w:sz w:val="22"/>
      <w:u w:val="none"/>
    </w:rPr>
  </w:style>
  <w:style w:type="paragraph" w:customStyle="1" w:styleId="gaaabaabaaaabaaaaaaababaaaaaa">
    <w:name w:val="gaaabaabaaaabaaaaaaababaaaaaa"/>
    <w:rPr>
      <w:rFonts w:ascii="Times New Roman" w:hAnsi="Times New Roman"/>
      <w:b w:val="0"/>
      <w:i w:val="0"/>
      <w:color w:val="000000"/>
      <w:sz w:val="22"/>
      <w:u w:val="none"/>
    </w:rPr>
  </w:style>
  <w:style w:type="paragraph" w:customStyle="1" w:styleId="gaaabaabaaaabaaaaaaababaaaaaaa">
    <w:name w:val="gaaabaabaaaabaaaaaaababaaaaaaa"/>
    <w:rPr>
      <w:rFonts w:ascii="Times New Roman" w:hAnsi="Times New Roman"/>
      <w:b/>
      <w:i w:val="0"/>
      <w:color w:val="000000"/>
      <w:sz w:val="22"/>
      <w:u w:val="none"/>
    </w:rPr>
  </w:style>
  <w:style w:type="paragraph" w:customStyle="1" w:styleId="gaaabaabaaaabaaaaaaababaaaaaaab">
    <w:name w:val="gaaabaabaaaabaaaaaaababaaaaaaab"/>
    <w:rPr>
      <w:rFonts w:ascii="Times New Roman" w:hAnsi="Times New Roman"/>
      <w:b w:val="0"/>
      <w:i w:val="0"/>
      <w:color w:val="000000"/>
      <w:sz w:val="22"/>
      <w:u w:val="none"/>
    </w:rPr>
  </w:style>
  <w:style w:type="paragraph" w:customStyle="1" w:styleId="gaaabaabaaaabaaaaaaababaaaaaaaba">
    <w:name w:val="gaaabaabaaaabaaaaaaababaaaaaaaba"/>
    <w:rPr>
      <w:rFonts w:ascii="Times New Roman" w:hAnsi="Times New Roman"/>
      <w:b w:val="0"/>
      <w:i w:val="0"/>
      <w:color w:val="000000"/>
      <w:sz w:val="22"/>
      <w:u w:val="none"/>
    </w:rPr>
  </w:style>
  <w:style w:type="paragraph" w:customStyle="1" w:styleId="gaaabaabaaaabaaaaaaababaaaaaaabaa">
    <w:name w:val="gaaabaabaaaabaaaaaaababaaaaaaabaa"/>
    <w:rPr>
      <w:rFonts w:ascii="Times New Roman" w:hAnsi="Times New Roman"/>
      <w:b w:val="0"/>
      <w:i w:val="0"/>
      <w:color w:val="000000"/>
      <w:sz w:val="22"/>
      <w:u w:val="none"/>
    </w:rPr>
  </w:style>
  <w:style w:type="paragraph" w:customStyle="1" w:styleId="gaaabaabaaaabaaaaaaababaaaaaaabaaa">
    <w:name w:val="gaaabaabaaaabaaaaaaababaaaaaaabaaa"/>
    <w:rPr>
      <w:rFonts w:ascii="Times New Roman" w:hAnsi="Times New Roman"/>
      <w:b w:val="0"/>
      <w:i w:val="0"/>
      <w:color w:val="000000"/>
      <w:sz w:val="22"/>
      <w:u w:val="none"/>
    </w:rPr>
  </w:style>
  <w:style w:type="paragraph" w:customStyle="1" w:styleId="gaaabaabaaaabaaaaaaababaaaaaaabaaaa">
    <w:name w:val="gaaabaabaaaabaaaaaaababaaaaaaabaaaa"/>
    <w:rPr>
      <w:rFonts w:ascii="Times New Roman" w:hAnsi="Times New Roman"/>
      <w:b/>
      <w:i w:val="0"/>
      <w:color w:val="000000"/>
      <w:sz w:val="22"/>
      <w:u w:val="none"/>
    </w:rPr>
  </w:style>
  <w:style w:type="paragraph" w:customStyle="1" w:styleId="gaaabaabaaaabaaaaaaababaaaaaaabaaaab">
    <w:name w:val="gaaabaabaaaabaaaaaaababaaaaaaabaaaab"/>
    <w:rPr>
      <w:rFonts w:ascii="Times New Roman" w:hAnsi="Times New Roman"/>
      <w:b w:val="0"/>
      <w:i w:val="0"/>
      <w:color w:val="000000"/>
      <w:sz w:val="22"/>
      <w:u w:val="none"/>
    </w:rPr>
  </w:style>
  <w:style w:type="paragraph" w:customStyle="1" w:styleId="gaaabaabaaaabaaaaaaababaaaaaaabaaaaba">
    <w:name w:val="gaaabaabaaaabaaaaaaababaaaaaaabaaaaba"/>
    <w:rPr>
      <w:rFonts w:ascii="Times New Roman" w:hAnsi="Times New Roman"/>
      <w:b w:val="0"/>
      <w:i w:val="0"/>
      <w:color w:val="000000"/>
      <w:sz w:val="22"/>
      <w:u w:val="none"/>
    </w:rPr>
  </w:style>
  <w:style w:type="paragraph" w:customStyle="1" w:styleId="gaaabaabaaaabaaaaaaababaaaaaaabaaaabaa">
    <w:name w:val="gaaabaabaaaabaaaaaaababaaaaaaabaaaabaa"/>
    <w:rPr>
      <w:rFonts w:ascii="Times New Roman" w:hAnsi="Times New Roman"/>
      <w:b w:val="0"/>
      <w:i w:val="0"/>
      <w:color w:val="000000"/>
      <w:sz w:val="22"/>
      <w:u w:val="none"/>
    </w:rPr>
  </w:style>
  <w:style w:type="paragraph" w:customStyle="1" w:styleId="gaaabaabaaaabaaaaaaababaaaaaaabaaaabaaa">
    <w:name w:val="gaaabaabaaaabaaaaaaababaaaaaaabaaaabaaa"/>
    <w:rPr>
      <w:rFonts w:ascii="Times New Roman" w:hAnsi="Times New Roman"/>
      <w:b/>
      <w:i w:val="0"/>
      <w:color w:val="000000"/>
      <w:sz w:val="22"/>
      <w:u w:val="none"/>
    </w:rPr>
  </w:style>
  <w:style w:type="paragraph" w:customStyle="1" w:styleId="gaaabaabaaaabaaaaaaababaaaaaaabaaaabaaab">
    <w:name w:val="gaaabaabaaaabaaaaaaababaaaaaaabaaaabaaab"/>
    <w:rPr>
      <w:rFonts w:ascii="Times New Roman" w:hAnsi="Times New Roman"/>
      <w:b w:val="0"/>
      <w:i w:val="0"/>
      <w:color w:val="000000"/>
      <w:sz w:val="22"/>
      <w:u w:val="none"/>
    </w:rPr>
  </w:style>
  <w:style w:type="paragraph" w:customStyle="1" w:styleId="gaaabaabaaaabaaaaaaababaaaaaaabaaaabaaaba">
    <w:name w:val="gaaabaabaaaabaaaaaaababaaaaaaabaaaabaaaba"/>
    <w:rPr>
      <w:rFonts w:ascii="Times New Roman" w:hAnsi="Times New Roman"/>
      <w:b w:val="0"/>
      <w:i w:val="0"/>
      <w:color w:val="000000"/>
      <w:sz w:val="22"/>
      <w:u w:val="none"/>
    </w:rPr>
  </w:style>
  <w:style w:type="paragraph" w:customStyle="1" w:styleId="gaaabaabaaaabaaaaaaababaaaaaaabaaaabaaabaa">
    <w:name w:val="gaaabaabaaaabaaaaaaababaaaaaaabaaaabaaabaa"/>
    <w:rPr>
      <w:rFonts w:ascii="Times New Roman" w:hAnsi="Times New Roman"/>
      <w:b w:val="0"/>
      <w:i w:val="0"/>
      <w:color w:val="000000"/>
      <w:sz w:val="22"/>
      <w:u w:val="none"/>
    </w:rPr>
  </w:style>
  <w:style w:type="paragraph" w:customStyle="1" w:styleId="gaaabaabaaaabaaaaaaababaaaaaaabaaaabaaabaaa">
    <w:name w:val="gaaabaabaaaabaaaaaaababaaaaaaabaaaabaaabaaa"/>
    <w:rPr>
      <w:rFonts w:ascii="Times New Roman" w:hAnsi="Times New Roman"/>
      <w:b w:val="0"/>
      <w:i w:val="0"/>
      <w:color w:val="000000"/>
      <w:sz w:val="22"/>
      <w:u w:val="none"/>
    </w:rPr>
  </w:style>
  <w:style w:type="paragraph" w:customStyle="1" w:styleId="gaaabaabaaaabaaaaaaababaaaaaaabaaaabaaabaaaa">
    <w:name w:val="gaaabaabaaaabaaaaaaababaaaaaaabaaaabaaabaaaa"/>
    <w:rPr>
      <w:rFonts w:ascii="Times New Roman" w:hAnsi="Times New Roman"/>
      <w:b w:val="0"/>
      <w:i w:val="0"/>
      <w:color w:val="000000"/>
      <w:sz w:val="22"/>
      <w:u w:val="none"/>
    </w:rPr>
  </w:style>
  <w:style w:type="paragraph" w:customStyle="1" w:styleId="gaaabaabaaaabaaaaaaababaaaaaaabaaaabaaabaaaaa">
    <w:name w:val="gaaabaabaaaabaaaaaaababaaaaaaabaaaabaaabaaaaa"/>
    <w:rPr>
      <w:rFonts w:ascii="Times New Roman" w:hAnsi="Times New Roman"/>
      <w:b/>
      <w:i w:val="0"/>
      <w:color w:val="000000"/>
      <w:sz w:val="22"/>
      <w:u w:val="none"/>
    </w:rPr>
  </w:style>
  <w:style w:type="paragraph" w:customStyle="1" w:styleId="gaaabaabaaaabaaaaaaababaaaaaaabaaaabaaabaaaaab">
    <w:name w:val="gaaabaabaaaabaaaaaaababaaaaaaabaaaabaaabaaaaab"/>
    <w:rPr>
      <w:rFonts w:ascii="Times New Roman" w:hAnsi="Times New Roman"/>
      <w:b w:val="0"/>
      <w:i w:val="0"/>
      <w:color w:val="000000"/>
      <w:sz w:val="22"/>
      <w:u w:val="none"/>
    </w:rPr>
  </w:style>
  <w:style w:type="paragraph" w:customStyle="1" w:styleId="gaaabaabaaaabaaaaaaababaaaaaaabaaaabaaabaaaaaba">
    <w:name w:val="gaaabaabaaaabaaaaaaababaaaaaaabaaaabaaabaaaaaba"/>
    <w:rPr>
      <w:rFonts w:ascii="Times New Roman" w:hAnsi="Times New Roman"/>
      <w:b/>
      <w:i w:val="0"/>
      <w:color w:val="000000"/>
      <w:sz w:val="22"/>
      <w:u w:val="none"/>
    </w:rPr>
  </w:style>
  <w:style w:type="paragraph" w:customStyle="1" w:styleId="gaaabaabaaaabaaaaaaababaaaaaaabaaaabaaabaaaaabab">
    <w:name w:val="gaaabaabaaaabaaaaaaababaaaaaaabaaaabaaabaaaaabab"/>
    <w:rPr>
      <w:rFonts w:ascii="Times New Roman" w:hAnsi="Times New Roman"/>
      <w:b w:val="0"/>
      <w:i w:val="0"/>
      <w:color w:val="000000"/>
      <w:sz w:val="22"/>
      <w:u w:val="none"/>
    </w:rPr>
  </w:style>
  <w:style w:type="paragraph" w:customStyle="1" w:styleId="gaaabaabaaaabaaaaaaababaaaaaaabaaaabaaabaaaaababa">
    <w:name w:val="gaaabaabaaaabaaaaaaababaaaaaaabaaaabaaabaaaaababa"/>
    <w:rPr>
      <w:rFonts w:ascii="Times New Roman" w:hAnsi="Times New Roman"/>
      <w:b w:val="0"/>
      <w:i w:val="0"/>
      <w:color w:val="000000"/>
      <w:sz w:val="22"/>
      <w:u w:val="none"/>
    </w:rPr>
  </w:style>
  <w:style w:type="paragraph" w:customStyle="1" w:styleId="gaaabaabaaaabaaaaaaababaaaaaaabaaaabaaabaaaaababaa">
    <w:name w:val="gaaabaabaaaabaaaaaaababaaaaaaabaaaabaaabaaaaababaa"/>
    <w:rPr>
      <w:rFonts w:ascii="Times New Roman" w:hAnsi="Times New Roman"/>
      <w:b w:val="0"/>
      <w:i w:val="0"/>
      <w:color w:val="000000"/>
      <w:sz w:val="22"/>
      <w:u w:val="none"/>
    </w:rPr>
  </w:style>
  <w:style w:type="paragraph" w:customStyle="1" w:styleId="gaaabaabaaaabaaaaaaababaaaaaaabaaaabaaabaaaaababaaa">
    <w:name w:val="gaaabaabaaaabaaaaaaababaaaaaaabaaaabaaabaaaaababaaa"/>
    <w:rPr>
      <w:rFonts w:ascii="Times New Roman" w:hAnsi="Times New Roman"/>
      <w:b w:val="0"/>
      <w:i w:val="0"/>
      <w:color w:val="000000"/>
      <w:sz w:val="22"/>
      <w:u w:val="none"/>
    </w:rPr>
  </w:style>
  <w:style w:type="paragraph" w:customStyle="1" w:styleId="gaaabaabaaaabaaaaaaababaaaaaaabaaaabaaabaaaaababaaaa">
    <w:name w:val="gaaabaabaaaabaaaaaaababaaaaaaabaaaabaaabaaaaababaaaa"/>
    <w:rPr>
      <w:rFonts w:ascii="Times New Roman" w:hAnsi="Times New Roman"/>
      <w:b w:val="0"/>
      <w:i w:val="0"/>
      <w:color w:val="000000"/>
      <w:sz w:val="22"/>
      <w:u w:val="none"/>
    </w:rPr>
  </w:style>
  <w:style w:type="paragraph" w:customStyle="1" w:styleId="gaaabaabaaaabaaaaaaababaaaaaaabaaaabaaabaaaaababaaaaa">
    <w:name w:val="gaaabaabaaaabaaaaaaababaaaaaaabaaaabaaabaaaaababaaaaa"/>
    <w:rPr>
      <w:rFonts w:ascii="Times New Roman" w:hAnsi="Times New Roman"/>
      <w:b w:val="0"/>
      <w:i w:val="0"/>
      <w:color w:val="000000"/>
      <w:sz w:val="22"/>
      <w:u w:val="none"/>
    </w:rPr>
  </w:style>
  <w:style w:type="paragraph" w:customStyle="1" w:styleId="gaaabaabaaaabaaaaaaababaaaaaaabaaaabaaabaaaaababaaaaaa">
    <w:name w:val="gaaabaabaaaabaaaaaaababaaaaaaabaaaabaaabaaaaababaaaaaa"/>
    <w:rPr>
      <w:rFonts w:ascii="Times New Roman" w:hAnsi="Times New Roman"/>
      <w:b/>
      <w:i w:val="0"/>
      <w:color w:val="000000"/>
      <w:sz w:val="22"/>
      <w:u w:val="none"/>
    </w:rPr>
  </w:style>
  <w:style w:type="paragraph" w:customStyle="1" w:styleId="gaaabaabaaaabaaaaaaababaaaaaaabaaaabaaabaaaaababaaaaaab">
    <w:name w:val="gaaabaabaaaabaaaaaaababaaaaaaabaaaabaaabaaaaababaaaaaab"/>
    <w:rPr>
      <w:rFonts w:ascii="Times New Roman" w:hAnsi="Times New Roman"/>
      <w:b w:val="0"/>
      <w:i w:val="0"/>
      <w:color w:val="000000"/>
      <w:sz w:val="22"/>
      <w:u w:val="none"/>
    </w:rPr>
  </w:style>
  <w:style w:type="paragraph" w:customStyle="1" w:styleId="gaaabaabaaaabaaaaaaababaaaaaaabaaaabaaabaaaaababaaaaaaba">
    <w:name w:val="gaaabaabaaaabaaaaaaababaaaaaaabaaaabaaabaaaaababaaaaaaba"/>
    <w:rPr>
      <w:rFonts w:ascii="Times New Roman" w:hAnsi="Times New Roman"/>
      <w:b w:val="0"/>
      <w:i w:val="0"/>
      <w:color w:val="000000"/>
      <w:sz w:val="22"/>
      <w:u w:val="none"/>
    </w:rPr>
  </w:style>
  <w:style w:type="paragraph" w:customStyle="1" w:styleId="gaaabaabaaaabaaaaaaababaaaaaaabaaaabaaabaaaaababaaaaaabaa">
    <w:name w:val="gaaabaabaaaabaaaaaaababaaaaaaabaaaabaaabaaaaababaaaaaabaa"/>
    <w:rPr>
      <w:rFonts w:ascii="Times New Roman" w:hAnsi="Times New Roman"/>
      <w:b w:val="0"/>
      <w:i w:val="0"/>
      <w:color w:val="000000"/>
      <w:sz w:val="22"/>
      <w:u w:val="none"/>
    </w:rPr>
  </w:style>
  <w:style w:type="paragraph" w:customStyle="1" w:styleId="gaaabaabaaaabaaaaaaababaaaaaaabaaaabaaabaaaaababaaaaaabaaa">
    <w:name w:val="gaaabaabaaaabaaaaaaababaaaaaaabaaaabaaabaaaaababaaaaaabaaa"/>
    <w:rPr>
      <w:rFonts w:ascii="Times New Roman" w:hAnsi="Times New Roman"/>
      <w:b w:val="0"/>
      <w:i w:val="0"/>
      <w:color w:val="000000"/>
      <w:sz w:val="22"/>
      <w:u w:val="none"/>
    </w:rPr>
  </w:style>
  <w:style w:type="paragraph" w:customStyle="1" w:styleId="gaaabaabaaaabaaaaaaababaaaaaaabaaaabaaabaaaaababaaaaaabaaaa">
    <w:name w:val="gaaabaabaaaabaaaaaaababaaaaaaabaaaabaaabaaaaababaaaaaabaaaa"/>
    <w:rPr>
      <w:rFonts w:ascii="Times New Roman" w:hAnsi="Times New Roman"/>
      <w:b w:val="0"/>
      <w:i w:val="0"/>
      <w:color w:val="000000"/>
      <w:sz w:val="22"/>
      <w:u w:val="none"/>
    </w:rPr>
  </w:style>
  <w:style w:type="paragraph" w:customStyle="1" w:styleId="gaaabaabaaaabaaaaaaababaaaaaaabaaaabaaabaaaaababaaaaaabaaaaa">
    <w:name w:val="gaaabaabaaaabaaaaaaababaaaaaaabaaaabaaabaaaaababaaaaaabaaaaa"/>
    <w:rPr>
      <w:rFonts w:ascii="Times New Roman" w:hAnsi="Times New Roman"/>
      <w:b/>
      <w:i w:val="0"/>
      <w:color w:val="000000"/>
      <w:sz w:val="22"/>
      <w:u w:val="none"/>
    </w:rPr>
  </w:style>
  <w:style w:type="paragraph" w:customStyle="1" w:styleId="gaaabaabaaaabaaaaaaababaaaaaaabaaaabaaabaaaaababaaaaaabaaaaab">
    <w:name w:val="gaaabaabaaaabaaaaaaababaaaaaaabaaaabaaabaaaaababaaaaaabaaaaab"/>
    <w:rPr>
      <w:rFonts w:ascii="Times New Roman" w:hAnsi="Times New Roman"/>
      <w:b w:val="0"/>
      <w:i w:val="0"/>
      <w:color w:val="000000"/>
      <w:sz w:val="22"/>
      <w:u w:val="none"/>
    </w:rPr>
  </w:style>
  <w:style w:type="paragraph" w:customStyle="1" w:styleId="gaaabaabaaaabaaaaaaababaaaaaaabaaaabaaabaaaaababaaaaaabaaaaaba">
    <w:name w:val="gaaabaabaaaabaaaaaaababaaaaaaabaaaabaaabaaaaababaaaaaabaaaaaba"/>
    <w:rPr>
      <w:rFonts w:ascii="Times New Roman" w:hAnsi="Times New Roman"/>
      <w:b w:val="0"/>
      <w:i w:val="0"/>
      <w:color w:val="000000"/>
      <w:sz w:val="22"/>
      <w:u w:val="none"/>
    </w:rPr>
  </w:style>
  <w:style w:type="paragraph" w:customStyle="1" w:styleId="gaaabaabaaaabaaaaaaababaaaaaaabaaaabaaabaaaaababaaaaaabaaaaabaa">
    <w:name w:val="gaaabaabaaaabaaaaaaababaaaaaaabaaaabaaabaaaaababaaaaaabaaaaabaa"/>
    <w:rPr>
      <w:rFonts w:ascii="Times New Roman" w:hAnsi="Times New Roman"/>
      <w:b w:val="0"/>
      <w:i w:val="0"/>
      <w:color w:val="000000"/>
      <w:sz w:val="22"/>
      <w:u w:val="none"/>
    </w:rPr>
  </w:style>
  <w:style w:type="paragraph" w:customStyle="1" w:styleId="gaaabaabaaaabaaaaaaababaaaaaaabaaaabaaabaaaaababaaaaaabaaaaabaaa">
    <w:name w:val="gaaabaabaaaabaaaaaaababaaaaaaabaaaabaaabaaaaababaaaaaabaaaaabaaa"/>
    <w:rPr>
      <w:rFonts w:ascii="Times New Roman" w:hAnsi="Times New Roman"/>
      <w:b/>
      <w:i w:val="0"/>
      <w:color w:val="000000"/>
      <w:sz w:val="22"/>
      <w:u w:val="none"/>
    </w:rPr>
  </w:style>
  <w:style w:type="paragraph" w:customStyle="1" w:styleId="gaaabaabaaaabaaaaaaababaaaaaaabaaaabaaabaaaaababaaaaaabaaaaabaaab">
    <w:name w:val="gaaabaabaaaabaaaaaaababaaaaaaabaaaabaaabaaaaababaaaaaabaaaaabaaab"/>
    <w:rPr>
      <w:rFonts w:ascii="Times New Roman" w:hAnsi="Times New Roman"/>
      <w:b w:val="0"/>
      <w:i w:val="0"/>
      <w:color w:val="000000"/>
      <w:sz w:val="22"/>
      <w:u w:val="none"/>
    </w:rPr>
  </w:style>
  <w:style w:type="paragraph" w:customStyle="1" w:styleId="gaaabaabaaaabaaaaaaababaaaaaaabaaaabaaabaaaaababaaaaaabaaaaabaaaba">
    <w:name w:val="gaaabaabaaaabaaaaaaababaaaaaaabaaaabaaabaaaaababaaaaaabaaaaabaaaba"/>
    <w:rPr>
      <w:rFonts w:ascii="Times New Roman" w:hAnsi="Times New Roman"/>
      <w:b w:val="0"/>
      <w:i w:val="0"/>
      <w:color w:val="000000"/>
      <w:sz w:val="22"/>
      <w:u w:val="none"/>
    </w:rPr>
  </w:style>
  <w:style w:type="paragraph" w:customStyle="1" w:styleId="gaaabaabaaaabaaaaaaababaaaaaaabaaaabaaabaaaaababaaaaaabaaaaabaaabaa">
    <w:name w:val="gaaabaabaaaabaaaaaaababaaaaaaabaaaabaaabaaaaababaaaaaabaaaaabaaabaa"/>
    <w:rPr>
      <w:rFonts w:ascii="Times New Roman" w:hAnsi="Times New Roman"/>
      <w:b w:val="0"/>
      <w:i w:val="0"/>
      <w:color w:val="000000"/>
      <w:sz w:val="22"/>
      <w:u w:val="none"/>
    </w:rPr>
  </w:style>
  <w:style w:type="paragraph" w:customStyle="1" w:styleId="gaaabaabaaaabaaaaaaababaaaaaaabaaaabaaabaaaaababaaaaaabaaaaabaaabaaa">
    <w:name w:val="gaaabaabaaaabaaaaaaababaaaaaaabaaaabaaabaaaaababaaaaaabaaaaabaaabaaa"/>
    <w:rPr>
      <w:rFonts w:ascii="Times New Roman" w:hAnsi="Times New Roman"/>
      <w:b w:val="0"/>
      <w:i w:val="0"/>
      <w:color w:val="000000"/>
      <w:sz w:val="22"/>
      <w:u w:val="none"/>
    </w:rPr>
  </w:style>
  <w:style w:type="paragraph" w:customStyle="1" w:styleId="gaaabaabaaaabaaaaaaababaaaaaaabaaaabaaabaaaaababaaaaaabaaaaabaaabaaaa">
    <w:name w:val="gaaabaabaaaabaaaaaaababaaaaaaabaaaabaaabaaaaababaaaaaabaaaaabaaabaaaa"/>
    <w:rPr>
      <w:rFonts w:ascii="Times New Roman" w:hAnsi="Times New Roman"/>
      <w:b w:val="0"/>
      <w:i w:val="0"/>
      <w:color w:val="000000"/>
      <w:sz w:val="22"/>
      <w:u w:val="none"/>
    </w:rPr>
  </w:style>
  <w:style w:type="paragraph" w:customStyle="1" w:styleId="gaaabaabaaaabaaaaaaababaaaaaaabaaaabaaabaaaaababaaaaaabaaaaabaaabaaaaa">
    <w:name w:val="gaaabaabaaaabaaaaaaababaaaaaaabaaaabaaabaaaaababaaaaaabaaaaabaaabaaaaa"/>
    <w:rPr>
      <w:rFonts w:ascii="Times New Roman" w:hAnsi="Times New Roman"/>
      <w:b/>
      <w:i w:val="0"/>
      <w:color w:val="000000"/>
      <w:sz w:val="22"/>
      <w:u w:val="none"/>
    </w:rPr>
  </w:style>
  <w:style w:type="paragraph" w:customStyle="1" w:styleId="gaaabaabaaaabaaaaaaababaaaaaaabaaaabaaabaaaaababaaaaaabaaaaabaaabaaaaab">
    <w:name w:val="gaaabaabaaaabaaaaaaababaaaaaaabaaaabaaabaaaaababaaaaaabaaaaabaaabaaaaab"/>
    <w:rPr>
      <w:rFonts w:ascii="Times New Roman" w:hAnsi="Times New Roman"/>
      <w:b w:val="0"/>
      <w:i w:val="0"/>
      <w:color w:val="000000"/>
      <w:sz w:val="22"/>
      <w:u w:val="none"/>
    </w:rPr>
  </w:style>
  <w:style w:type="paragraph" w:customStyle="1" w:styleId="gaaabaabaaaabaaaaaaababaaaaaaabaaaabaaabaaaaababaaaaaabaaaaabaaabaaaaaba">
    <w:name w:val="gaaabaabaaaabaaaaaaababaaaaaaabaaaabaaabaaaaababaaaaaabaaaaabaaabaaaaaba"/>
    <w:rPr>
      <w:rFonts w:ascii="Times New Roman" w:hAnsi="Times New Roman"/>
      <w:b w:val="0"/>
      <w:i w:val="0"/>
      <w:color w:val="000000"/>
      <w:sz w:val="22"/>
      <w:u w:val="none"/>
    </w:rPr>
  </w:style>
  <w:style w:type="paragraph" w:customStyle="1" w:styleId="gaaabaabaaaabaaaaaaababaaaaaaabaaaabaaabaaaaababaaaaaabaaaaabaaabaaaaabaa">
    <w:name w:val="gaaabaabaaaabaaaaaaababaaaaaaabaaaabaaabaaaaababaaaaaabaaaaabaaabaaaaabaa"/>
    <w:rPr>
      <w:rFonts w:ascii="Times New Roman" w:hAnsi="Times New Roman"/>
      <w:b w:val="0"/>
      <w:i w:val="0"/>
      <w:color w:val="000000"/>
      <w:sz w:val="22"/>
      <w:u w:val="none"/>
    </w:rPr>
  </w:style>
  <w:style w:type="paragraph" w:customStyle="1" w:styleId="gaaabaabaaaabaaaaaaababaaaaaaabaaaabaaabaaaaababaaaaaabaaaaabaaabaaaaabaaa">
    <w:name w:val="gaaabaabaaaabaaaaaaababaaaaaaabaaaabaaabaaaaababaaaaaabaaaaabaaabaaaaabaaa"/>
    <w:rPr>
      <w:rFonts w:ascii="Times New Roman" w:hAnsi="Times New Roman"/>
      <w:b w:val="0"/>
      <w:i w:val="0"/>
      <w:color w:val="000000"/>
      <w:sz w:val="22"/>
      <w:u w:val="none"/>
    </w:rPr>
  </w:style>
  <w:style w:type="paragraph" w:customStyle="1" w:styleId="gaaabaabaaaabaaaaaaababaaaaaaabaaaabaaabaaaaababaaaaaabaaaaabaaabaaaaabaaaa">
    <w:name w:val="gaaabaabaaaabaaaaaaababaaaaaaabaaaabaaabaaaaababaaaaaabaaaaabaaabaaaaabaaaa"/>
    <w:rPr>
      <w:rFonts w:ascii="Times New Roman" w:hAnsi="Times New Roman"/>
      <w:b/>
      <w:i w:val="0"/>
      <w:color w:val="000000"/>
      <w:sz w:val="22"/>
      <w:u w:val="none"/>
    </w:rPr>
  </w:style>
  <w:style w:type="paragraph" w:customStyle="1" w:styleId="gaaabaabaaaabaaaaaaababaaaaaaabaaaabaaabaaaaababaaaaaabaaaaabaaabaaaaabaaaab">
    <w:name w:val="gaaabaabaaaabaaaaaaababaaaaaaabaaaabaaabaaaaababaaaaaabaaaaabaaabaaaaabaaaab"/>
    <w:rPr>
      <w:rFonts w:ascii="Times New Roman" w:hAnsi="Times New Roman"/>
      <w:b w:val="0"/>
      <w:i w:val="0"/>
      <w:color w:val="000000"/>
      <w:sz w:val="22"/>
      <w:u w:val="none"/>
    </w:rPr>
  </w:style>
  <w:style w:type="paragraph" w:customStyle="1" w:styleId="gaaabaabaaaabaaaaaaababaaaaaaabaaaabaaabaaaaababaaaaaabaaaaabaaabaaaaabaaaaba">
    <w:name w:val="gaaabaabaaaabaaaaaaababaaaaaaabaaaabaaabaaaaababaaaaaabaaaaabaaabaaaaabaaaaba"/>
    <w:rPr>
      <w:rFonts w:ascii="Times New Roman" w:hAnsi="Times New Roman"/>
      <w:b w:val="0"/>
      <w:i w:val="0"/>
      <w:color w:val="000000"/>
      <w:sz w:val="22"/>
      <w:u w:val="none"/>
    </w:rPr>
  </w:style>
  <w:style w:type="paragraph" w:customStyle="1" w:styleId="gaaabaabaaaabaaaaaaababaaaaaaabaaaabaaabaaaaababaaaaaabaaaaabaaabaaaaabaaaabaa">
    <w:name w:val="gaaabaabaaaabaaaaaaababaaaaaaabaaaabaaabaaaaababaaaaaabaaaaabaaabaaaaabaaaabaa"/>
    <w:rPr>
      <w:rFonts w:ascii="Times New Roman" w:hAnsi="Times New Roman"/>
      <w:b w:val="0"/>
      <w:i w:val="0"/>
      <w:color w:val="000000"/>
      <w:sz w:val="22"/>
      <w:u w:val="none"/>
    </w:rPr>
  </w:style>
  <w:style w:type="paragraph" w:customStyle="1" w:styleId="gaaabaabaaaabaaaaaaababaaaaaaabaaaabaaabaaaaababaaaaaabaaaaabaaabaaaaabaaaabaaa">
    <w:name w:val="gaaabaabaaaabaaaaaaababaaaaaaabaaaabaaabaaaaababaaaaaabaaaaabaaabaaaaabaaaabaaa"/>
    <w:rPr>
      <w:rFonts w:ascii="Times New Roman" w:hAnsi="Times New Roman"/>
      <w:b w:val="0"/>
      <w:i w:val="0"/>
      <w:color w:val="000000"/>
      <w:sz w:val="22"/>
      <w:u w:val="none"/>
    </w:rPr>
  </w:style>
  <w:style w:type="paragraph" w:customStyle="1" w:styleId="gaaabaabaaaabaaaaaaababaaaaaaabaaaabaaabaaaaababaaaaaabaaaaabaaabaaaaabaaaabaaaa">
    <w:name w:val="gaaabaabaaaabaaaaaaababaaaaaaabaaaabaaabaaaaababaaaaaabaaaaabaaabaaaaabaaaabaaaa"/>
    <w:rPr>
      <w:rFonts w:ascii="Times New Roman" w:hAnsi="Times New Roman"/>
      <w:b/>
      <w:i w:val="0"/>
      <w:color w:val="000000"/>
      <w:sz w:val="22"/>
      <w:u w:val="none"/>
    </w:rPr>
  </w:style>
  <w:style w:type="paragraph" w:customStyle="1" w:styleId="gaaabaabaaaabaaaaaaababaaaaaaabaaaabaaabaaaaababaaaaaabaaaaabaaabaaaaabaaaabaaaab">
    <w:name w:val="gaaabaabaaaabaaaaaaababaaaaaaabaaaabaaabaaaaababaaaaaabaaaaabaaabaaaaabaaaabaaaab"/>
    <w:rPr>
      <w:rFonts w:ascii="Times New Roman" w:hAnsi="Times New Roman"/>
      <w:b w:val="0"/>
      <w:i w:val="0"/>
      <w:color w:val="000000"/>
      <w:sz w:val="22"/>
      <w:u w:val="none"/>
    </w:rPr>
  </w:style>
  <w:style w:type="paragraph" w:customStyle="1" w:styleId="gaaabaabaaaabaaaaaaababaaaaaaabaaaabaaabaaaaababaaaaaabaaaaabaaabaaaaabaaaabaaaaba">
    <w:name w:val="gaaabaabaaaabaaaaaaababaaaaaaabaaaabaaabaaaaababaaaaaabaaaaabaaabaaaaabaaaabaaaaba"/>
    <w:rPr>
      <w:rFonts w:ascii="Times New Roman" w:hAnsi="Times New Roman"/>
      <w:b w:val="0"/>
      <w:i w:val="0"/>
      <w:color w:val="000000"/>
      <w:sz w:val="22"/>
      <w:u w:val="none"/>
    </w:rPr>
  </w:style>
  <w:style w:type="paragraph" w:customStyle="1" w:styleId="gaaabaabaaaabaaaaaaababaaaaaaabaaaabaaabaaaaababaaaaaabaaaaabaaabaaaaabaaaabaaaabaa">
    <w:name w:val="gaaabaabaaaabaaaaaaababaaaaaaabaaaabaaabaaaaababaaaaaabaaaaabaaabaaaaabaaaabaaaabaa"/>
    <w:rPr>
      <w:rFonts w:ascii="Times New Roman" w:hAnsi="Times New Roman"/>
      <w:b w:val="0"/>
      <w:i w:val="0"/>
      <w:color w:val="000000"/>
      <w:sz w:val="22"/>
      <w:u w:val="none"/>
    </w:rPr>
  </w:style>
  <w:style w:type="paragraph" w:customStyle="1" w:styleId="gaaabaabaaaabaaaaaaababaaaaaaabaaaabaaabaaaaababaaaaaabaaaaabaaabaaaaabaaaabaaaabaaa">
    <w:name w:val="gaaabaabaaaabaaaaaaababaaaaaaabaaaabaaabaaaaababaaaaaabaaaaabaaabaaaaabaaaabaaaabaaa"/>
    <w:rPr>
      <w:rFonts w:ascii="Times New Roman" w:hAnsi="Times New Roman"/>
      <w:b w:val="0"/>
      <w:i w:val="0"/>
      <w:color w:val="000000"/>
      <w:sz w:val="22"/>
      <w:u w:val="none"/>
    </w:rPr>
  </w:style>
  <w:style w:type="paragraph" w:customStyle="1" w:styleId="gaaabaabaaaabaaaaaaababaaaaaaabaaaabaaabaaaaababaaaaaabaaaaabaaabaaaaabaaaabaaaabaaaa">
    <w:name w:val="gaaabaabaaaabaaaaaaababaaaaaaabaaaabaaabaaaaababaaaaaabaaaaabaaabaaaaabaaaabaaaabaaaa"/>
    <w:rPr>
      <w:rFonts w:ascii="Times New Roman" w:hAnsi="Times New Roman"/>
      <w:b/>
      <w:i w:val="0"/>
      <w:color w:val="000000"/>
      <w:sz w:val="22"/>
      <w:u w:val="none"/>
    </w:rPr>
  </w:style>
  <w:style w:type="paragraph" w:customStyle="1" w:styleId="gaaabaabaaaabaaaaaaababaaaaaaabaaaabaaabaaaaababaaaaaabaaaaabaaabaaaaabaaaabaaaabaaaab">
    <w:name w:val="gaaabaabaaaabaaaaaaababaaaaaaabaaaabaaabaaaaababaaaaaabaaaaabaaabaaaaabaaaabaaaabaaaab"/>
    <w:rPr>
      <w:rFonts w:ascii="Times New Roman" w:hAnsi="Times New Roman"/>
      <w:b w:val="0"/>
      <w:i w:val="0"/>
      <w:color w:val="000000"/>
      <w:sz w:val="22"/>
      <w:u w:val="none"/>
    </w:rPr>
  </w:style>
  <w:style w:type="paragraph" w:customStyle="1" w:styleId="gaaabaabaaaabaaaaaaababaaaaaaabaaaabaaabaaaaababaaaaaabaaaaabaaabaaaaabaaaabaaaabaaaaba">
    <w:name w:val="gaaabaabaaaabaaaaaaababaaaaaaabaaaabaaabaaaaababaaaaaabaaaaabaaabaaaaabaaaabaaaabaaaaba"/>
    <w:rPr>
      <w:rFonts w:ascii="Times New Roman" w:hAnsi="Times New Roman"/>
      <w:b w:val="0"/>
      <w:i w:val="0"/>
      <w:color w:val="000000"/>
      <w:sz w:val="22"/>
      <w:u w:val="none"/>
    </w:rPr>
  </w:style>
  <w:style w:type="paragraph" w:customStyle="1" w:styleId="gaaabaabaaaabaaaaaaababaaaaaaabaaaabaaabaaaaababaaaaaabaaaaabaaabaaaaabaaaabaaaabaaaabaa">
    <w:name w:val="gaaabaabaaaabaaaaaaababaaaaaaabaaaabaaabaaaaababaaaaaabaaaaabaaabaaaaabaaaabaaaabaaaabaa"/>
    <w:rPr>
      <w:rFonts w:ascii="Times New Roman" w:hAnsi="Times New Roman"/>
      <w:b/>
      <w:i w:val="0"/>
      <w:color w:val="000000"/>
      <w:sz w:val="22"/>
      <w:u w:val="none"/>
    </w:rPr>
  </w:style>
  <w:style w:type="paragraph" w:customStyle="1" w:styleId="gaaabaabaaaabaaaaaaababaaaaaaabaaaabaaabaaaaababaaaaaabaaaaabaaabaaaaabaaaabaaaabaaaabaab">
    <w:name w:val="gaaabaabaaaabaaaaaaababaaaaaaabaaaabaaabaaaaababaaaaaabaaaaabaaabaaaaabaaaabaaaabaaaabaab"/>
    <w:rPr>
      <w:rFonts w:ascii="Times New Roman" w:hAnsi="Times New Roman"/>
      <w:b w:val="0"/>
      <w:i w:val="0"/>
      <w:color w:val="000000"/>
      <w:sz w:val="22"/>
      <w:u w:val="none"/>
    </w:rPr>
  </w:style>
  <w:style w:type="paragraph" w:customStyle="1" w:styleId="gaaabaabaaaabaaaaaaababaaaaaaabaaaabaaabaaaaababaaaaaabaaaaabaaabaaaaabaaaabaaaabaaaabaaba">
    <w:name w:val="gaaabaabaaaabaaaaaaababaaaaaaabaaaabaaabaaaaababaaaaaabaaaaabaaabaaaaabaaaabaaaabaaaabaaba"/>
    <w:rPr>
      <w:rFonts w:ascii="Times New Roman" w:hAnsi="Times New Roman"/>
      <w:b w:val="0"/>
      <w:i w:val="0"/>
      <w:color w:val="000000"/>
      <w:sz w:val="22"/>
      <w:u w:val="none"/>
    </w:rPr>
  </w:style>
  <w:style w:type="paragraph" w:customStyle="1" w:styleId="gaaabaabaaaabaaaaaaababaaaaaaabaaaabaaabaaaaababaaaaaabaaaaabaaabaaaaabaaaabaaaabaaaabaabaa">
    <w:name w:val="gaaabaabaaaabaaaaaaababaaaaaaabaaaabaaabaaaaababaaaaaabaaaaabaaabaaaaabaaaabaaaabaaaabaabaa"/>
    <w:rPr>
      <w:rFonts w:ascii="Times New Roman" w:hAnsi="Times New Roman"/>
      <w:b w:val="0"/>
      <w:i w:val="0"/>
      <w:color w:val="000000"/>
      <w:sz w:val="22"/>
      <w:u w:val="none"/>
    </w:rPr>
  </w:style>
  <w:style w:type="paragraph" w:customStyle="1" w:styleId="gaaabaabaaaabaaaaaaababaaaaaaabaaaabaaabaaaaababaaaaaabaaaaabaaabaaaaabaaaabaaaabaaaabaabaaa">
    <w:name w:val="gaaabaabaaaabaaaaaaababaaaaaaabaaaabaaabaaaaababaaaaaabaaaaabaaabaaaaabaaaabaaaabaaaabaabaaa"/>
    <w:rPr>
      <w:rFonts w:ascii="Times New Roman" w:hAnsi="Times New Roman"/>
      <w:b w:val="0"/>
      <w:i w:val="0"/>
      <w:color w:val="000000"/>
      <w:sz w:val="22"/>
      <w:u w:val="none"/>
    </w:rPr>
  </w:style>
  <w:style w:type="paragraph" w:customStyle="1" w:styleId="gaaabaabaaaabaaaaaaababaaaaaaabaaaabaaabaaaaababaaaaaabaaaaabaaabaaaaabaaaabaaaabaaaabaabaaaa">
    <w:name w:val="gaaabaabaaaabaaaaaaababaaaaaaabaaaabaaabaaaaababaaaaaabaaaaabaaabaaaaabaaaabaaaabaaaabaabaaaa"/>
    <w:rPr>
      <w:rFonts w:ascii="Times New Roman" w:hAnsi="Times New Roman"/>
      <w:b w:val="0"/>
      <w:i w:val="0"/>
      <w:color w:val="000000"/>
      <w:sz w:val="22"/>
      <w:u w:val="none"/>
    </w:rPr>
  </w:style>
  <w:style w:type="paragraph" w:customStyle="1" w:styleId="gaaabaabaaaabaaaaaaababaaaaaaabaaaabaaabaaaaababaaaaaabaaaaabaaabaaaaabaaaabaaaabaaaabaabaaaaa">
    <w:name w:val="gaaabaabaaaabaaaaaaababaaaaaaabaaaabaaabaaaaababaaaaaabaaaaabaaabaaaaabaaaabaaaabaaaabaabaaaaa"/>
    <w:rPr>
      <w:rFonts w:ascii="Times New Roman" w:hAnsi="Times New Roman"/>
      <w:b w:val="0"/>
      <w:i w:val="0"/>
      <w:color w:val="000000"/>
      <w:sz w:val="22"/>
      <w:u w:val="none"/>
    </w:rPr>
  </w:style>
  <w:style w:type="paragraph" w:customStyle="1" w:styleId="gaaabaabaaaabaaaaaaababaaaaaaabaaaabaaabaaaaababaaaaaabaaaaabaaabaaaaabaaaabaaaabaaaabaabaaaaaa">
    <w:name w:val="gaaabaabaaaabaaaaaaababaaaaaaabaaaabaaabaaaaababaaaaaabaaaaabaaabaaaaabaaaabaaaabaaaabaabaaaaaa"/>
    <w:rPr>
      <w:rFonts w:ascii="Times New Roman" w:hAnsi="Times New Roman"/>
      <w:b/>
      <w:i w:val="0"/>
      <w:color w:val="000000"/>
      <w:sz w:val="22"/>
      <w:u w:val="none"/>
    </w:rPr>
  </w:style>
  <w:style w:type="paragraph" w:customStyle="1" w:styleId="gaaabaabaaaabaaaaaaababaaaaaaabaaaabaaabaaaaababaaaaaabaaaaabaaabaaaaabaaaabaaaabaaaabaabaaaaaab">
    <w:name w:val="gaaabaabaaaabaaaaaaababaaaaaaabaaaabaaabaaaaababaaaaaabaaaaabaaabaaaaabaaaabaaaabaaaabaabaaaaaab"/>
    <w:rPr>
      <w:rFonts w:ascii="Times New Roman" w:hAnsi="Times New Roman"/>
      <w:b w:val="0"/>
      <w:i w:val="0"/>
      <w:color w:val="000000"/>
      <w:sz w:val="22"/>
      <w:u w:val="none"/>
    </w:rPr>
  </w:style>
  <w:style w:type="paragraph" w:customStyle="1" w:styleId="gaaabaabaaaabaaaaaaababaaaaaaabaaaabaaabaaaaababaaaaaabaaaaabaaabaaaaabaaaabaaaabaaaabaabaaaaaaba">
    <w:name w:val="gaaabaabaaaabaaaaaaababaaaaaaabaaaabaaabaaaaababaaaaaabaaaaabaaabaaaaabaaaabaaaabaaaabaabaaaaaaba"/>
    <w:rPr>
      <w:rFonts w:ascii="Times New Roman" w:hAnsi="Times New Roman"/>
      <w:b/>
      <w:i w:val="0"/>
      <w:color w:val="000000"/>
      <w:sz w:val="22"/>
      <w:u w:val="none"/>
    </w:rPr>
  </w:style>
  <w:style w:type="paragraph" w:customStyle="1" w:styleId="gaaabaabaaaabaaaaaaababaaaaaaabaaaabaaabaaaaababaaaaaabaaaaabaaabaaaaabaaaabaaaabaaaabaabaaaaaabab">
    <w:name w:val="gaaabaabaaaabaaaaaaababaaaaaaabaaaabaaabaaaaababaaaaaabaaaaabaaabaaaaabaaaabaaaabaaaabaabaaaaaabab"/>
    <w:rPr>
      <w:rFonts w:ascii="Times New Roman" w:hAnsi="Times New Roman"/>
      <w:b w:val="0"/>
      <w:i w:val="0"/>
      <w:color w:val="000000"/>
      <w:sz w:val="22"/>
      <w:u w:val="none"/>
    </w:rPr>
  </w:style>
  <w:style w:type="paragraph" w:customStyle="1" w:styleId="gaaabaabaaaabaaaaaaababaaaaaaabaaaabaaabaaaaababaaaaaabaaaaabaaabaaaaabaaaabaaaabaaaabaabaaaaaababa">
    <w:name w:val="gaaabaabaaaabaaaaaaababaaaaaaabaaaabaaabaaaaababaaaaaabaaaaabaaabaaaaabaaaabaaaabaaaabaabaaaaaababa"/>
    <w:rPr>
      <w:rFonts w:ascii="Times New Roman" w:hAnsi="Times New Roman"/>
      <w:b w:val="0"/>
      <w:i w:val="0"/>
      <w:color w:val="000000"/>
      <w:sz w:val="22"/>
      <w:u w:val="none"/>
    </w:rPr>
  </w:style>
  <w:style w:type="paragraph" w:customStyle="1" w:styleId="gaaabaabaaaabaaaaaaababaaaaaaabaaaabaaabaaaaababaaaaaabaaaaabaaabaaaaabaaaabaaaabaaaabaabaaaaaababaa">
    <w:name w:val="gaaabaabaaaabaaaaaaababaaaaaaabaaaabaaabaaaaababaaaaaabaaaaabaaabaaaaabaaaabaaaabaaaabaabaaaaaababaa"/>
    <w:rPr>
      <w:rFonts w:ascii="Times New Roman" w:hAnsi="Times New Roman"/>
      <w:b w:val="0"/>
      <w:i w:val="0"/>
      <w:color w:val="000000"/>
      <w:sz w:val="22"/>
      <w:u w:val="none"/>
    </w:rPr>
  </w:style>
  <w:style w:type="paragraph" w:customStyle="1" w:styleId="h">
    <w:name w:val="h"/>
    <w:rPr>
      <w:rFonts w:ascii="Times New Roman" w:hAnsi="Times New Roman"/>
      <w:b w:val="0"/>
      <w:i w:val="0"/>
      <w:color w:val="000000"/>
      <w:sz w:val="22"/>
      <w:u w:val="none"/>
    </w:rPr>
  </w:style>
  <w:style w:type="paragraph" w:customStyle="1" w:styleId="ha">
    <w:name w:val="ha"/>
    <w:rPr>
      <w:rFonts w:ascii="Times New Roman" w:hAnsi="Times New Roman"/>
      <w:b w:val="0"/>
      <w:i w:val="0"/>
      <w:color w:val="000000"/>
      <w:sz w:val="22"/>
      <w:u w:val="none"/>
    </w:rPr>
  </w:style>
  <w:style w:type="paragraph" w:customStyle="1" w:styleId="haa">
    <w:name w:val="haa"/>
    <w:rPr>
      <w:rFonts w:ascii="Times New Roman" w:hAnsi="Times New Roman"/>
      <w:b w:val="0"/>
      <w:i w:val="0"/>
      <w:color w:val="000000"/>
      <w:sz w:val="22"/>
      <w:u w:val="none"/>
    </w:rPr>
  </w:style>
  <w:style w:type="paragraph" w:customStyle="1" w:styleId="haaa">
    <w:name w:val="haaa"/>
    <w:rPr>
      <w:rFonts w:ascii="Times New Roman" w:hAnsi="Times New Roman"/>
      <w:b w:val="0"/>
      <w:i w:val="0"/>
      <w:color w:val="000000"/>
      <w:sz w:val="22"/>
      <w:u w:val="none"/>
    </w:rPr>
  </w:style>
  <w:style w:type="paragraph" w:customStyle="1" w:styleId="haaaa">
    <w:name w:val="haaaa"/>
    <w:rPr>
      <w:rFonts w:ascii="Times New Roman" w:hAnsi="Times New Roman"/>
      <w:b/>
      <w:i w:val="0"/>
      <w:color w:val="000000"/>
      <w:sz w:val="22"/>
      <w:u w:val="none"/>
    </w:rPr>
  </w:style>
  <w:style w:type="paragraph" w:customStyle="1" w:styleId="haaaab">
    <w:name w:val="haaaab"/>
    <w:rPr>
      <w:rFonts w:ascii="Times New Roman" w:hAnsi="Times New Roman"/>
      <w:b w:val="0"/>
      <w:i w:val="0"/>
      <w:color w:val="000000"/>
      <w:sz w:val="22"/>
      <w:u w:val="none"/>
    </w:rPr>
  </w:style>
  <w:style w:type="paragraph" w:customStyle="1" w:styleId="haaaaba">
    <w:name w:val="haaaaba"/>
    <w:rPr>
      <w:rFonts w:ascii="Times New Roman" w:hAnsi="Times New Roman"/>
      <w:b w:val="0"/>
      <w:i w:val="0"/>
      <w:color w:val="000000"/>
      <w:sz w:val="22"/>
      <w:u w:val="none"/>
    </w:rPr>
  </w:style>
  <w:style w:type="paragraph" w:customStyle="1" w:styleId="haaaabaa">
    <w:name w:val="haaaabaa"/>
    <w:rPr>
      <w:rFonts w:ascii="Times New Roman" w:hAnsi="Times New Roman"/>
      <w:b w:val="0"/>
      <w:i w:val="0"/>
      <w:color w:val="000000"/>
      <w:sz w:val="22"/>
      <w:u w:val="none"/>
    </w:rPr>
  </w:style>
  <w:style w:type="paragraph" w:customStyle="1" w:styleId="haaaabaaa">
    <w:name w:val="haaaabaaa"/>
    <w:rPr>
      <w:rFonts w:ascii="Times New Roman" w:hAnsi="Times New Roman"/>
      <w:b/>
      <w:i w:val="0"/>
      <w:color w:val="000000"/>
      <w:sz w:val="22"/>
      <w:u w:val="none"/>
    </w:rPr>
  </w:style>
  <w:style w:type="paragraph" w:customStyle="1" w:styleId="haaaabaaab">
    <w:name w:val="haaaabaaab"/>
    <w:rPr>
      <w:rFonts w:ascii="Times New Roman" w:hAnsi="Times New Roman"/>
      <w:b w:val="0"/>
      <w:i w:val="0"/>
      <w:color w:val="000000"/>
      <w:sz w:val="22"/>
      <w:u w:val="none"/>
    </w:rPr>
  </w:style>
  <w:style w:type="paragraph" w:customStyle="1" w:styleId="haaaabaaaba">
    <w:name w:val="haaaabaaaba"/>
    <w:rPr>
      <w:rFonts w:ascii="Times New Roman" w:hAnsi="Times New Roman"/>
      <w:b w:val="0"/>
      <w:i w:val="0"/>
      <w:color w:val="000000"/>
      <w:sz w:val="22"/>
      <w:u w:val="none"/>
    </w:rPr>
  </w:style>
  <w:style w:type="paragraph" w:customStyle="1" w:styleId="haaaabaaabaa">
    <w:name w:val="haaaabaaabaa"/>
    <w:rPr>
      <w:rFonts w:ascii="Times New Roman" w:hAnsi="Times New Roman"/>
      <w:b/>
      <w:i w:val="0"/>
      <w:color w:val="000000"/>
      <w:sz w:val="22"/>
      <w:u w:val="none"/>
    </w:rPr>
  </w:style>
  <w:style w:type="paragraph" w:customStyle="1" w:styleId="haaaabaaabaab">
    <w:name w:val="haaaabaaabaab"/>
    <w:rPr>
      <w:rFonts w:ascii="Times New Roman" w:hAnsi="Times New Roman"/>
      <w:b w:val="0"/>
      <w:i w:val="0"/>
      <w:color w:val="000000"/>
      <w:sz w:val="22"/>
      <w:u w:val="none"/>
    </w:rPr>
  </w:style>
  <w:style w:type="paragraph" w:customStyle="1" w:styleId="haaaabaaabaaba">
    <w:name w:val="haaaabaaabaaba"/>
    <w:rPr>
      <w:rFonts w:ascii="Times New Roman" w:hAnsi="Times New Roman"/>
      <w:b w:val="0"/>
      <w:i w:val="0"/>
      <w:color w:val="000000"/>
      <w:sz w:val="22"/>
      <w:u w:val="none"/>
    </w:rPr>
  </w:style>
  <w:style w:type="paragraph" w:customStyle="1" w:styleId="haaaabaaabaabaa">
    <w:name w:val="haaaabaaabaabaa"/>
    <w:rPr>
      <w:rFonts w:ascii="Times New Roman" w:hAnsi="Times New Roman"/>
      <w:b w:val="0"/>
      <w:i w:val="0"/>
      <w:color w:val="000000"/>
      <w:sz w:val="22"/>
      <w:u w:val="none"/>
    </w:rPr>
  </w:style>
  <w:style w:type="paragraph" w:customStyle="1" w:styleId="haaaabaaabaabaaa">
    <w:name w:val="haaaabaaabaabaaa"/>
    <w:rPr>
      <w:rFonts w:ascii="Times New Roman" w:hAnsi="Times New Roman"/>
      <w:b w:val="0"/>
      <w:i w:val="0"/>
      <w:color w:val="000000"/>
      <w:sz w:val="22"/>
      <w:u w:val="none"/>
    </w:rPr>
  </w:style>
  <w:style w:type="paragraph" w:customStyle="1" w:styleId="haaaabaaabaabaaaa">
    <w:name w:val="haaaabaaabaabaaaa"/>
    <w:rPr>
      <w:rFonts w:ascii="Times New Roman" w:hAnsi="Times New Roman"/>
      <w:b w:val="0"/>
      <w:i w:val="0"/>
      <w:color w:val="000000"/>
      <w:sz w:val="22"/>
      <w:u w:val="none"/>
    </w:rPr>
  </w:style>
  <w:style w:type="paragraph" w:customStyle="1" w:styleId="haaaabaaabaabaaaaa">
    <w:name w:val="haaaabaaabaabaaaaa"/>
    <w:rPr>
      <w:rFonts w:ascii="Times New Roman" w:hAnsi="Times New Roman"/>
      <w:b w:val="0"/>
      <w:i w:val="0"/>
      <w:color w:val="000000"/>
      <w:sz w:val="22"/>
      <w:u w:val="none"/>
    </w:rPr>
  </w:style>
  <w:style w:type="paragraph" w:customStyle="1" w:styleId="haaaabaaabaabaaaaaa">
    <w:name w:val="haaaabaaabaabaaaaaa"/>
    <w:rPr>
      <w:rFonts w:ascii="Times New Roman" w:hAnsi="Times New Roman"/>
      <w:b w:val="0"/>
      <w:i w:val="0"/>
      <w:color w:val="000000"/>
      <w:sz w:val="22"/>
      <w:u w:val="none"/>
    </w:rPr>
  </w:style>
  <w:style w:type="paragraph" w:customStyle="1" w:styleId="haaaabaaabaabaaaaaaa">
    <w:name w:val="haaaabaaabaabaaaaaaa"/>
    <w:rPr>
      <w:rFonts w:ascii="Times New Roman" w:hAnsi="Times New Roman"/>
      <w:b/>
      <w:i w:val="0"/>
      <w:color w:val="000000"/>
      <w:sz w:val="22"/>
      <w:u w:val="none"/>
    </w:rPr>
  </w:style>
  <w:style w:type="paragraph" w:customStyle="1" w:styleId="haaaabaaabaabaaaaaaab">
    <w:name w:val="haaaabaaabaabaaaaaaab"/>
    <w:rPr>
      <w:rFonts w:ascii="Times New Roman" w:hAnsi="Times New Roman"/>
      <w:b w:val="0"/>
      <w:i w:val="0"/>
      <w:color w:val="000000"/>
      <w:sz w:val="22"/>
      <w:u w:val="none"/>
    </w:rPr>
  </w:style>
  <w:style w:type="paragraph" w:customStyle="1" w:styleId="haaaabaaabaabaaaaaaaba">
    <w:name w:val="haaaabaaabaabaaaaaaaba"/>
    <w:rPr>
      <w:rFonts w:ascii="Times New Roman" w:hAnsi="Times New Roman"/>
      <w:b w:val="0"/>
      <w:i w:val="0"/>
      <w:color w:val="000000"/>
      <w:sz w:val="22"/>
      <w:u w:val="none"/>
    </w:rPr>
  </w:style>
  <w:style w:type="paragraph" w:customStyle="1" w:styleId="haaaabaaabaabaaaaaaabaa">
    <w:name w:val="haaaabaaabaabaaaaaaabaa"/>
    <w:rPr>
      <w:rFonts w:ascii="Times New Roman" w:hAnsi="Times New Roman"/>
      <w:b w:val="0"/>
      <w:i w:val="0"/>
      <w:color w:val="000000"/>
      <w:sz w:val="22"/>
      <w:u w:val="none"/>
    </w:rPr>
  </w:style>
  <w:style w:type="paragraph" w:customStyle="1" w:styleId="haaaabaaabaabaaaaaaabaaa">
    <w:name w:val="haaaabaaabaabaaaaaaabaaa"/>
    <w:rPr>
      <w:rFonts w:ascii="Times New Roman" w:hAnsi="Times New Roman"/>
      <w:b/>
      <w:i w:val="0"/>
      <w:color w:val="000000"/>
      <w:sz w:val="22"/>
      <w:u w:val="none"/>
    </w:rPr>
  </w:style>
  <w:style w:type="paragraph" w:customStyle="1" w:styleId="haaaabaaabaabaaaaaaabaaab">
    <w:name w:val="haaaabaaabaabaaaaaaabaaab"/>
    <w:rPr>
      <w:rFonts w:ascii="Times New Roman" w:hAnsi="Times New Roman"/>
      <w:b w:val="0"/>
      <w:i w:val="0"/>
      <w:color w:val="000000"/>
      <w:sz w:val="22"/>
      <w:u w:val="none"/>
    </w:rPr>
  </w:style>
  <w:style w:type="paragraph" w:customStyle="1" w:styleId="haaaabaaabaabaaaaaaabaaaba">
    <w:name w:val="haaaabaaabaabaaaaaaabaaaba"/>
    <w:rPr>
      <w:rFonts w:ascii="Times New Roman" w:hAnsi="Times New Roman"/>
      <w:b w:val="0"/>
      <w:i w:val="0"/>
      <w:color w:val="000000"/>
      <w:sz w:val="22"/>
      <w:u w:val="none"/>
    </w:rPr>
  </w:style>
  <w:style w:type="paragraph" w:customStyle="1" w:styleId="haaaabaaabaabaaaaaaabaaabaa">
    <w:name w:val="haaaabaaabaabaaaaaaabaaabaa"/>
    <w:rPr>
      <w:rFonts w:ascii="Times New Roman" w:hAnsi="Times New Roman"/>
      <w:b w:val="0"/>
      <w:i w:val="0"/>
      <w:color w:val="000000"/>
      <w:sz w:val="22"/>
      <w:u w:val="none"/>
    </w:rPr>
  </w:style>
  <w:style w:type="paragraph" w:customStyle="1" w:styleId="haaaabaaabaabaaaaaaabaaabaaa">
    <w:name w:val="haaaabaaabaabaaaaaaabaaabaaa"/>
    <w:rPr>
      <w:rFonts w:ascii="Times New Roman" w:hAnsi="Times New Roman"/>
      <w:b w:val="0"/>
      <w:i w:val="0"/>
      <w:color w:val="000000"/>
      <w:sz w:val="22"/>
      <w:u w:val="none"/>
    </w:rPr>
  </w:style>
  <w:style w:type="paragraph" w:customStyle="1" w:styleId="haaaabaaabaabaaaaaaabaaabaaaa">
    <w:name w:val="haaaabaaabaabaaaaaaabaaabaaaa"/>
    <w:rPr>
      <w:rFonts w:ascii="Times New Roman" w:hAnsi="Times New Roman"/>
      <w:b/>
      <w:i w:val="0"/>
      <w:color w:val="000000"/>
      <w:sz w:val="22"/>
      <w:u w:val="none"/>
    </w:rPr>
  </w:style>
  <w:style w:type="paragraph" w:customStyle="1" w:styleId="haaaabaaabaabaaaaaaabaaabaaaab">
    <w:name w:val="haaaabaaabaabaaaaaaabaaabaaaab"/>
    <w:rPr>
      <w:rFonts w:ascii="Times New Roman" w:hAnsi="Times New Roman"/>
      <w:b w:val="0"/>
      <w:i w:val="0"/>
      <w:color w:val="000000"/>
      <w:sz w:val="22"/>
      <w:u w:val="none"/>
    </w:rPr>
  </w:style>
  <w:style w:type="paragraph" w:customStyle="1" w:styleId="haaaabaaabaabaaaaaaabaaabaaaaba">
    <w:name w:val="haaaabaaabaabaaaaaaabaaabaaaaba"/>
    <w:rPr>
      <w:rFonts w:ascii="Times New Roman" w:hAnsi="Times New Roman"/>
      <w:b w:val="0"/>
      <w:i w:val="0"/>
      <w:color w:val="000000"/>
      <w:sz w:val="22"/>
      <w:u w:val="none"/>
    </w:rPr>
  </w:style>
  <w:style w:type="paragraph" w:customStyle="1" w:styleId="haaaabaaabaabaaaaaaabaaabaaaabaa">
    <w:name w:val="haaaabaaabaabaaaaaaabaaabaaaabaa"/>
    <w:rPr>
      <w:rFonts w:ascii="Times New Roman" w:hAnsi="Times New Roman"/>
      <w:b w:val="0"/>
      <w:i w:val="0"/>
      <w:color w:val="000000"/>
      <w:sz w:val="22"/>
      <w:u w:val="none"/>
    </w:rPr>
  </w:style>
  <w:style w:type="paragraph" w:customStyle="1" w:styleId="haaaabaaabaabaaaaaaabaaabaaaabaaa">
    <w:name w:val="haaaabaaabaabaaaaaaabaaabaaaabaaa"/>
    <w:rPr>
      <w:rFonts w:ascii="Times New Roman" w:hAnsi="Times New Roman"/>
      <w:b w:val="0"/>
      <w:i w:val="0"/>
      <w:color w:val="000000"/>
      <w:sz w:val="22"/>
      <w:u w:val="none"/>
    </w:rPr>
  </w:style>
  <w:style w:type="paragraph" w:customStyle="1" w:styleId="haaaabaaabaabaaaaaaabaaabaaaabaaaa">
    <w:name w:val="haaaabaaabaabaaaaaaabaaabaaaabaaaa"/>
    <w:rPr>
      <w:rFonts w:ascii="Times New Roman" w:hAnsi="Times New Roman"/>
      <w:b w:val="0"/>
      <w:i w:val="0"/>
      <w:color w:val="000000"/>
      <w:sz w:val="22"/>
      <w:u w:val="none"/>
    </w:rPr>
  </w:style>
  <w:style w:type="paragraph" w:customStyle="1" w:styleId="haaaabaaabaabaaaaaaabaaabaaaabaaaaa">
    <w:name w:val="haaaabaaabaabaaaaaaabaaabaaaabaaaaa"/>
    <w:rPr>
      <w:rFonts w:ascii="Times New Roman" w:hAnsi="Times New Roman"/>
      <w:b/>
      <w:i w:val="0"/>
      <w:color w:val="000000"/>
      <w:sz w:val="22"/>
      <w:u w:val="none"/>
    </w:rPr>
  </w:style>
  <w:style w:type="paragraph" w:customStyle="1" w:styleId="haaaabaaabaabaaaaaaabaaabaaaabaaaaab">
    <w:name w:val="haaaabaaabaabaaaaaaabaaabaaaabaaaaab"/>
    <w:rPr>
      <w:rFonts w:ascii="Times New Roman" w:hAnsi="Times New Roman"/>
      <w:b w:val="0"/>
      <w:i w:val="0"/>
      <w:color w:val="000000"/>
      <w:sz w:val="22"/>
      <w:u w:val="none"/>
    </w:rPr>
  </w:style>
  <w:style w:type="paragraph" w:customStyle="1" w:styleId="haaaabaaabaabaaaaaaabaaabaaaabaaaaaba">
    <w:name w:val="haaaabaaabaabaaaaaaabaaabaaaabaaaaaba"/>
    <w:rPr>
      <w:rFonts w:ascii="Times New Roman" w:hAnsi="Times New Roman"/>
      <w:b w:val="0"/>
      <w:i w:val="0"/>
      <w:color w:val="000000"/>
      <w:sz w:val="22"/>
      <w:u w:val="none"/>
    </w:rPr>
  </w:style>
  <w:style w:type="paragraph" w:customStyle="1" w:styleId="haaaabaaabaabaaaaaaabaaabaaaabaaaaabaa">
    <w:name w:val="haaaabaaabaabaaaaaaabaaabaaaabaaaaabaa"/>
    <w:rPr>
      <w:rFonts w:ascii="Times New Roman" w:hAnsi="Times New Roman"/>
      <w:b w:val="0"/>
      <w:i w:val="0"/>
      <w:color w:val="000000"/>
      <w:sz w:val="22"/>
      <w:u w:val="none"/>
    </w:rPr>
  </w:style>
  <w:style w:type="paragraph" w:customStyle="1" w:styleId="haaaabaaabaabaaaaaaabaaabaaaabaaaaabaaa">
    <w:name w:val="haaaabaaabaabaaaaaaabaaabaaaabaaaaabaaa"/>
    <w:rPr>
      <w:rFonts w:ascii="Times New Roman" w:hAnsi="Times New Roman"/>
      <w:b w:val="0"/>
      <w:i w:val="0"/>
      <w:color w:val="000000"/>
      <w:sz w:val="22"/>
      <w:u w:val="none"/>
    </w:rPr>
  </w:style>
  <w:style w:type="paragraph" w:customStyle="1" w:styleId="haaaabaaabaabaaaaaaabaaabaaaabaaaaabaaaa">
    <w:name w:val="haaaabaaabaabaaaaaaabaaabaaaabaaaaabaaaa"/>
    <w:rPr>
      <w:rFonts w:ascii="Times New Roman" w:hAnsi="Times New Roman"/>
      <w:b/>
      <w:i w:val="0"/>
      <w:color w:val="000000"/>
      <w:sz w:val="22"/>
      <w:u w:val="none"/>
    </w:rPr>
  </w:style>
  <w:style w:type="paragraph" w:customStyle="1" w:styleId="haaaabaaabaabaaaaaaabaaabaaaabaaaaabaaaab">
    <w:name w:val="haaaabaaabaabaaaaaaabaaabaaaabaaaaabaaaab"/>
    <w:rPr>
      <w:rFonts w:ascii="Times New Roman" w:hAnsi="Times New Roman"/>
      <w:b w:val="0"/>
      <w:i w:val="0"/>
      <w:color w:val="000000"/>
      <w:sz w:val="22"/>
      <w:u w:val="none"/>
    </w:rPr>
  </w:style>
  <w:style w:type="paragraph" w:customStyle="1" w:styleId="haaaabaaabaabaaaaaaabaaabaaaabaaaaabaaaaba">
    <w:name w:val="haaaabaaabaabaaaaaaabaaabaaaabaaaaabaaaaba"/>
    <w:rPr>
      <w:rFonts w:ascii="Times New Roman" w:hAnsi="Times New Roman"/>
      <w:b w:val="0"/>
      <w:i w:val="0"/>
      <w:color w:val="000000"/>
      <w:sz w:val="22"/>
      <w:u w:val="none"/>
    </w:rPr>
  </w:style>
  <w:style w:type="paragraph" w:customStyle="1" w:styleId="haaaabaaabaabaaaaaaabaaabaaaabaaaaabaaaabaa">
    <w:name w:val="haaaabaaabaabaaaaaaabaaabaaaabaaaaabaaaabaa"/>
    <w:rPr>
      <w:rFonts w:ascii="Times New Roman" w:hAnsi="Times New Roman"/>
      <w:b w:val="0"/>
      <w:i w:val="0"/>
      <w:color w:val="000000"/>
      <w:sz w:val="22"/>
      <w:u w:val="none"/>
    </w:rPr>
  </w:style>
  <w:style w:type="paragraph" w:customStyle="1" w:styleId="haaaabaaabaabaaaaaaabaaabaaaabaaaaabaaaabaaa">
    <w:name w:val="haaaabaaabaabaaaaaaabaaabaaaabaaaaabaaaabaaa"/>
    <w:rPr>
      <w:rFonts w:ascii="Times New Roman" w:hAnsi="Times New Roman"/>
      <w:b w:val="0"/>
      <w:i w:val="0"/>
      <w:color w:val="000000"/>
      <w:sz w:val="22"/>
      <w:u w:val="none"/>
    </w:rPr>
  </w:style>
  <w:style w:type="paragraph" w:customStyle="1" w:styleId="haaaabaaabaabaaaaaaabaaabaaaabaaaaabaaaabaaaa">
    <w:name w:val="haaaabaaabaabaaaaaaabaaabaaaabaaaaabaaaabaaaa"/>
    <w:rPr>
      <w:rFonts w:ascii="Times New Roman" w:hAnsi="Times New Roman"/>
      <w:b/>
      <w:i w:val="0"/>
      <w:color w:val="000000"/>
      <w:sz w:val="22"/>
      <w:u w:val="none"/>
    </w:rPr>
  </w:style>
  <w:style w:type="paragraph" w:customStyle="1" w:styleId="haaaabaaabaabaaaaaaabaaabaaaabaaaaabaaaabaaaab">
    <w:name w:val="haaaabaaabaabaaaaaaabaaabaaaabaaaaabaaaabaaaab"/>
    <w:rPr>
      <w:rFonts w:ascii="Times New Roman" w:hAnsi="Times New Roman"/>
      <w:b w:val="0"/>
      <w:i w:val="0"/>
      <w:color w:val="000000"/>
      <w:sz w:val="22"/>
      <w:u w:val="none"/>
    </w:rPr>
  </w:style>
  <w:style w:type="paragraph" w:customStyle="1" w:styleId="haaaabaaabaabaaaaaaabaaabaaaabaaaaabaaaabaaaaba">
    <w:name w:val="haaaabaaabaabaaaaaaabaaabaaaabaaaaabaaaabaaaaba"/>
    <w:rPr>
      <w:rFonts w:ascii="Times New Roman" w:hAnsi="Times New Roman"/>
      <w:b w:val="0"/>
      <w:i w:val="0"/>
      <w:color w:val="000000"/>
      <w:sz w:val="22"/>
      <w:u w:val="none"/>
    </w:rPr>
  </w:style>
  <w:style w:type="paragraph" w:customStyle="1" w:styleId="haaaabaaabaabaaaaaaabaaabaaaabaaaaabaaaabaaaabaa">
    <w:name w:val="haaaabaaabaabaaaaaaabaaabaaaabaaaaabaaaabaaaabaa"/>
    <w:rPr>
      <w:rFonts w:ascii="Times New Roman" w:hAnsi="Times New Roman"/>
      <w:b w:val="0"/>
      <w:i w:val="0"/>
      <w:color w:val="000000"/>
      <w:sz w:val="22"/>
      <w:u w:val="none"/>
    </w:rPr>
  </w:style>
  <w:style w:type="paragraph" w:customStyle="1" w:styleId="haaaabaaabaabaaaaaaabaaabaaaabaaaaabaaaabaaaabaaa">
    <w:name w:val="haaaabaaabaabaaaaaaabaaabaaaabaaaaabaaaabaaaabaaa"/>
    <w:rPr>
      <w:rFonts w:ascii="Times New Roman" w:hAnsi="Times New Roman"/>
      <w:b/>
      <w:i w:val="0"/>
      <w:color w:val="000000"/>
      <w:sz w:val="22"/>
      <w:u w:val="none"/>
    </w:rPr>
  </w:style>
  <w:style w:type="paragraph" w:customStyle="1" w:styleId="haaaabaaabaabaaaaaaabaaabaaaabaaaaabaaaabaaaabaaab">
    <w:name w:val="haaaabaaabaabaaaaaaabaaabaaaabaaaaabaaaabaaaabaaab"/>
    <w:rPr>
      <w:rFonts w:ascii="Times New Roman" w:hAnsi="Times New Roman"/>
      <w:b w:val="0"/>
      <w:i w:val="0"/>
      <w:color w:val="000000"/>
      <w:sz w:val="22"/>
      <w:u w:val="none"/>
    </w:rPr>
  </w:style>
  <w:style w:type="paragraph" w:customStyle="1" w:styleId="haaaabaaabaabaaaaaaabaaabaaaabaaaaabaaaabaaaabaaaba">
    <w:name w:val="haaaabaaabaabaaaaaaabaaabaaaabaaaaabaaaabaaaabaaaba"/>
    <w:rPr>
      <w:rFonts w:ascii="Times New Roman" w:hAnsi="Times New Roman"/>
      <w:b w:val="0"/>
      <w:i w:val="0"/>
      <w:color w:val="000000"/>
      <w:sz w:val="22"/>
      <w:u w:val="none"/>
    </w:rPr>
  </w:style>
  <w:style w:type="paragraph" w:customStyle="1" w:styleId="haaaabaaabaabaaaaaaabaaabaaaabaaaaabaaaabaaaabaaabaa">
    <w:name w:val="haaaabaaabaabaaaaaaabaaabaaaabaaaaabaaaabaaaabaaabaa"/>
    <w:rPr>
      <w:rFonts w:ascii="Times New Roman" w:hAnsi="Times New Roman"/>
      <w:b w:val="0"/>
      <w:i w:val="0"/>
      <w:color w:val="000000"/>
      <w:sz w:val="22"/>
      <w:u w:val="none"/>
    </w:rPr>
  </w:style>
  <w:style w:type="paragraph" w:customStyle="1" w:styleId="haaaabaaabaabaaaaaaabaaabaaaabaaaaabaaaabaaaabaaabaaa">
    <w:name w:val="haaaabaaabaabaaaaaaabaaabaaaabaaaaabaaaabaaaabaaabaaa"/>
    <w:rPr>
      <w:rFonts w:ascii="Times New Roman" w:hAnsi="Times New Roman"/>
      <w:b w:val="0"/>
      <w:i w:val="0"/>
      <w:color w:val="000000"/>
      <w:sz w:val="22"/>
      <w:u w:val="none"/>
    </w:rPr>
  </w:style>
  <w:style w:type="paragraph" w:customStyle="1" w:styleId="haaaabaaabaabaaaaaaabaaabaaaabaaaaabaaaabaaaabaaabaaaa">
    <w:name w:val="haaaabaaabaabaaaaaaabaaabaaaabaaaaabaaaabaaaabaaabaaaa"/>
    <w:rPr>
      <w:rFonts w:ascii="Times New Roman" w:hAnsi="Times New Roman"/>
      <w:b/>
      <w:i w:val="0"/>
      <w:color w:val="000000"/>
      <w:sz w:val="22"/>
      <w:u w:val="none"/>
    </w:rPr>
  </w:style>
  <w:style w:type="paragraph" w:customStyle="1" w:styleId="haaaabaaabaabaaaaaaabaaabaaaabaaaaabaaaabaaaabaaabaaaab">
    <w:name w:val="haaaabaaabaabaaaaaaabaaabaaaabaaaaabaaaabaaaabaaabaaaab"/>
    <w:rPr>
      <w:rFonts w:ascii="Times New Roman" w:hAnsi="Times New Roman"/>
      <w:b w:val="0"/>
      <w:i w:val="0"/>
      <w:color w:val="000000"/>
      <w:sz w:val="22"/>
      <w:u w:val="none"/>
    </w:rPr>
  </w:style>
  <w:style w:type="paragraph" w:customStyle="1" w:styleId="haaaabaaabaabaaaaaaabaaabaaaabaaaaabaaaabaaaabaaabaaaaba">
    <w:name w:val="haaaabaaabaabaaaaaaabaaabaaaabaaaaabaaaabaaaabaaabaaaaba"/>
    <w:rPr>
      <w:rFonts w:ascii="Times New Roman" w:hAnsi="Times New Roman"/>
      <w:b w:val="0"/>
      <w:i w:val="0"/>
      <w:color w:val="000000"/>
      <w:sz w:val="22"/>
      <w:u w:val="none"/>
    </w:rPr>
  </w:style>
  <w:style w:type="paragraph" w:customStyle="1" w:styleId="haaaabaaabaabaaaaaaabaaabaaaabaaaaabaaaabaaaabaaabaaaabaa">
    <w:name w:val="haaaabaaabaabaaaaaaabaaabaaaabaaaaabaaaabaaaabaaabaaaabaa"/>
    <w:rPr>
      <w:rFonts w:ascii="Times New Roman" w:hAnsi="Times New Roman"/>
      <w:b w:val="0"/>
      <w:i w:val="0"/>
      <w:color w:val="000000"/>
      <w:sz w:val="22"/>
      <w:u w:val="none"/>
    </w:rPr>
  </w:style>
  <w:style w:type="paragraph" w:customStyle="1" w:styleId="haaaabaaabaabaaaaaaabaaabaaaabaaaaabaaaabaaaabaaabaaaabaaa">
    <w:name w:val="haaaabaaabaabaaaaaaabaaabaaaabaaaaabaaaabaaaabaaabaaaabaaa"/>
    <w:rPr>
      <w:rFonts w:ascii="Times New Roman" w:hAnsi="Times New Roman"/>
      <w:b w:val="0"/>
      <w:i w:val="0"/>
      <w:color w:val="000000"/>
      <w:sz w:val="22"/>
      <w:u w:val="none"/>
    </w:rPr>
  </w:style>
  <w:style w:type="paragraph" w:customStyle="1" w:styleId="haaaabaaabaabaaaaaaabaaabaaaabaaaaabaaaabaaaabaaabaaaabaaaa">
    <w:name w:val="haaaabaaabaabaaaaaaabaaabaaaabaaaaabaaaabaaaabaaabaaaabaaaa"/>
    <w:rPr>
      <w:rFonts w:ascii="Times New Roman" w:hAnsi="Times New Roman"/>
      <w:b w:val="0"/>
      <w:i w:val="0"/>
      <w:color w:val="000000"/>
      <w:sz w:val="22"/>
      <w:u w:val="none"/>
    </w:rPr>
  </w:style>
  <w:style w:type="paragraph" w:customStyle="1" w:styleId="haaaabaaabaabaaaaaaabaaabaaaabaaaaabaaaabaaaabaaabaaaabaaaaa">
    <w:name w:val="haaaabaaabaabaaaaaaabaaabaaaabaaaaabaaaabaaaabaaabaaaabaaaaa"/>
    <w:rPr>
      <w:rFonts w:ascii="Times New Roman" w:hAnsi="Times New Roman"/>
      <w:b/>
      <w:i w:val="0"/>
      <w:color w:val="000000"/>
      <w:sz w:val="22"/>
      <w:u w:val="none"/>
    </w:rPr>
  </w:style>
  <w:style w:type="paragraph" w:customStyle="1" w:styleId="haaaabaaabaabaaaaaaabaaabaaaabaaaaabaaaabaaaabaaabaaaabaaaaab">
    <w:name w:val="haaaabaaabaabaaaaaaabaaabaaaabaaaaabaaaabaaaabaaabaaaabaaaaab"/>
    <w:rPr>
      <w:rFonts w:ascii="Times New Roman" w:hAnsi="Times New Roman"/>
      <w:b w:val="0"/>
      <w:i w:val="0"/>
      <w:color w:val="000000"/>
      <w:sz w:val="22"/>
      <w:u w:val="none"/>
    </w:rPr>
  </w:style>
  <w:style w:type="paragraph" w:customStyle="1" w:styleId="haaaabaaabaabaaaaaaabaaabaaaabaaaaabaaaabaaaabaaabaaaabaaaaaba">
    <w:name w:val="haaaabaaabaabaaaaaaabaaabaaaabaaaaabaaaabaaaabaaabaaaabaaaaaba"/>
    <w:rPr>
      <w:rFonts w:ascii="Times New Roman" w:hAnsi="Times New Roman"/>
      <w:b w:val="0"/>
      <w:i w:val="0"/>
      <w:color w:val="000000"/>
      <w:sz w:val="22"/>
      <w:u w:val="none"/>
    </w:rPr>
  </w:style>
  <w:style w:type="paragraph" w:customStyle="1" w:styleId="haaaabaaabaabaaaaaaabaaabaaaabaaaaabaaaabaaaabaaabaaaabaaaaabaa">
    <w:name w:val="haaaabaaabaabaaaaaaabaaabaaaabaaaaabaaaabaaaabaaabaaaabaaaaabaa"/>
    <w:rPr>
      <w:rFonts w:ascii="Times New Roman" w:hAnsi="Times New Roman"/>
      <w:b/>
      <w:i w:val="0"/>
      <w:color w:val="000000"/>
      <w:sz w:val="22"/>
      <w:u w:val="none"/>
    </w:rPr>
  </w:style>
  <w:style w:type="paragraph" w:customStyle="1" w:styleId="haaaabaaabaabaaaaaaabaaabaaaabaaaaabaaaabaaaabaaabaaaabaaaaabaab">
    <w:name w:val="haaaabaaabaabaaaaaaabaaabaaaabaaaaabaaaabaaaabaaabaaaabaaaaabaab"/>
    <w:rPr>
      <w:rFonts w:ascii="Times New Roman" w:hAnsi="Times New Roman"/>
      <w:b w:val="0"/>
      <w:i w:val="0"/>
      <w:color w:val="000000"/>
      <w:sz w:val="22"/>
      <w:u w:val="none"/>
    </w:rPr>
  </w:style>
  <w:style w:type="paragraph" w:customStyle="1" w:styleId="haaaabaaabaabaaaaaaabaaabaaaabaaaaabaaaabaaaabaaabaaaabaaaaabaaba">
    <w:name w:val="haaaabaaabaabaaaaaaabaaabaaaabaaaaabaaaabaaaabaaabaaaabaaaaabaaba"/>
    <w:rPr>
      <w:rFonts w:ascii="Times New Roman" w:hAnsi="Times New Roman"/>
      <w:b w:val="0"/>
      <w:i w:val="0"/>
      <w:color w:val="000000"/>
      <w:sz w:val="22"/>
      <w:u w:val="none"/>
    </w:rPr>
  </w:style>
  <w:style w:type="paragraph" w:customStyle="1" w:styleId="haaaabaaabaabaaaaaaabaaabaaaabaaaaabaaaabaaaabaaabaaaabaaaaabaabaa">
    <w:name w:val="haaaabaaabaabaaaaaaabaaabaaaabaaaaabaaaabaaaabaaabaaaabaaaaabaabaa"/>
    <w:rPr>
      <w:rFonts w:ascii="Times New Roman" w:hAnsi="Times New Roman"/>
      <w:b w:val="0"/>
      <w:i w:val="0"/>
      <w:color w:val="000000"/>
      <w:sz w:val="22"/>
      <w:u w:val="none"/>
    </w:rPr>
  </w:style>
  <w:style w:type="paragraph" w:customStyle="1" w:styleId="haaaabaaabaabaaaaaaabaaabaaaabaaaaabaaaabaaaabaaabaaaabaaaaabaabaaa">
    <w:name w:val="haaaabaaabaabaaaaaaabaaabaaaabaaaaabaaaabaaaabaaabaaaabaaaaabaabaaa"/>
    <w:rPr>
      <w:rFonts w:ascii="Times New Roman" w:hAnsi="Times New Roman"/>
      <w:b w:val="0"/>
      <w:i w:val="0"/>
      <w:color w:val="000000"/>
      <w:sz w:val="22"/>
      <w:u w:val="none"/>
    </w:rPr>
  </w:style>
  <w:style w:type="paragraph" w:customStyle="1" w:styleId="haaaabaaabaabaaaaaaabaaabaaaabaaaaabaaaabaaaabaaabaaaabaaaaabaabaaaa">
    <w:name w:val="haaaabaaabaabaaaaaaabaaabaaaabaaaaabaaaabaaaabaaabaaaabaaaaabaabaaaa"/>
    <w:rPr>
      <w:rFonts w:ascii="Times New Roman" w:hAnsi="Times New Roman"/>
      <w:b/>
      <w:i w:val="0"/>
      <w:color w:val="000000"/>
      <w:sz w:val="22"/>
      <w:u w:val="none"/>
    </w:rPr>
  </w:style>
  <w:style w:type="paragraph" w:customStyle="1" w:styleId="haaaabaaabaabaaaaaaabaaabaaaabaaaaabaaaabaaaabaaabaaaabaaaaabaabaaaab">
    <w:name w:val="haaaabaaabaabaaaaaaabaaabaaaabaaaaabaaaabaaaabaaabaaaabaaaaabaabaaaab"/>
    <w:rPr>
      <w:rFonts w:ascii="Times New Roman" w:hAnsi="Times New Roman"/>
      <w:b w:val="0"/>
      <w:i w:val="0"/>
      <w:color w:val="000000"/>
      <w:sz w:val="22"/>
      <w:u w:val="none"/>
    </w:rPr>
  </w:style>
  <w:style w:type="paragraph" w:customStyle="1" w:styleId="haaaabaaabaabaaaaaaabaaabaaaabaaaaabaaaabaaaabaaabaaaabaaaaabaabaaaaba">
    <w:name w:val="haaaabaaabaabaaaaaaabaaabaaaabaaaaabaaaabaaaabaaabaaaabaaaaabaabaaaaba"/>
    <w:rPr>
      <w:rFonts w:ascii="Times New Roman" w:hAnsi="Times New Roman"/>
      <w:b w:val="0"/>
      <w:i w:val="0"/>
      <w:color w:val="000000"/>
      <w:sz w:val="22"/>
      <w:u w:val="none"/>
    </w:rPr>
  </w:style>
  <w:style w:type="paragraph" w:customStyle="1" w:styleId="haaaabaaabaabaaaaaaabaaabaaaabaaaaabaaaabaaaabaaabaaaabaaaaabaabaaaabaa">
    <w:name w:val="haaaabaaabaabaaaaaaabaaabaaaabaaaaabaaaabaaaabaaabaaaabaaaaabaabaaaabaa"/>
    <w:rPr>
      <w:rFonts w:ascii="Times New Roman" w:hAnsi="Times New Roman"/>
      <w:b w:val="0"/>
      <w:i w:val="0"/>
      <w:color w:val="000000"/>
      <w:sz w:val="22"/>
      <w:u w:val="none"/>
    </w:rPr>
  </w:style>
  <w:style w:type="paragraph" w:customStyle="1" w:styleId="haaaabaaabaabaaaaaaabaaabaaaabaaaaabaaaabaaaabaaabaaaabaaaaabaabaaaabaaa">
    <w:name w:val="haaaabaaabaabaaaaaaabaaabaaaabaaaaabaaaabaaaabaaabaaaabaaaaabaabaaaabaaa"/>
    <w:rPr>
      <w:rFonts w:ascii="Times New Roman" w:hAnsi="Times New Roman"/>
      <w:b w:val="0"/>
      <w:i w:val="0"/>
      <w:color w:val="000000"/>
      <w:sz w:val="22"/>
      <w:u w:val="none"/>
    </w:rPr>
  </w:style>
  <w:style w:type="paragraph" w:customStyle="1" w:styleId="haaaabaaabaabaaaaaaabaaabaaaabaaaaabaaaabaaaabaaabaaaabaaaaabaabaaaabaaaa">
    <w:name w:val="haaaabaaabaabaaaaaaabaaabaaaabaaaaabaaaabaaaabaaabaaaabaaaaabaabaaaabaaaa"/>
    <w:rPr>
      <w:rFonts w:ascii="Times New Roman" w:hAnsi="Times New Roman"/>
      <w:b/>
      <w:i w:val="0"/>
      <w:color w:val="000000"/>
      <w:sz w:val="22"/>
      <w:u w:val="none"/>
    </w:rPr>
  </w:style>
  <w:style w:type="paragraph" w:customStyle="1" w:styleId="haaaabaaabaabaaaaaaabaaabaaaabaaaaabaaaabaaaabaaabaaaabaaaaabaabaaaabaaaab">
    <w:name w:val="haaaabaaabaabaaaaaaabaaabaaaabaaaaabaaaabaaaabaaabaaaabaaaaabaabaaaabaaaab"/>
    <w:rPr>
      <w:rFonts w:ascii="Times New Roman" w:hAnsi="Times New Roman"/>
      <w:b w:val="0"/>
      <w:i w:val="0"/>
      <w:color w:val="000000"/>
      <w:sz w:val="22"/>
      <w:u w:val="none"/>
    </w:rPr>
  </w:style>
  <w:style w:type="paragraph" w:customStyle="1" w:styleId="haaaabaaabaabaaaaaaabaaabaaaabaaaaabaaaabaaaabaaabaaaabaaaaabaabaaaabaaaaba">
    <w:name w:val="haaaabaaabaabaaaaaaabaaabaaaabaaaaabaaaabaaaabaaabaaaabaaaaabaabaaaabaaaaba"/>
    <w:rPr>
      <w:rFonts w:ascii="Times New Roman" w:hAnsi="Times New Roman"/>
      <w:b w:val="0"/>
      <w:i w:val="0"/>
      <w:color w:val="000000"/>
      <w:sz w:val="22"/>
      <w:u w:val="none"/>
    </w:rPr>
  </w:style>
  <w:style w:type="paragraph" w:customStyle="1" w:styleId="haaaabaaabaabaaaaaaabaaabaaaabaaaaabaaaabaaaabaaabaaaabaaaaabaabaaaabaaaabaa">
    <w:name w:val="haaaabaaabaabaaaaaaabaaabaaaabaaaaabaaaabaaaabaaabaaaabaaaaabaabaaaabaaaabaa"/>
    <w:rPr>
      <w:rFonts w:ascii="Times New Roman" w:hAnsi="Times New Roman"/>
      <w:b w:val="0"/>
      <w:i w:val="0"/>
      <w:color w:val="000000"/>
      <w:sz w:val="22"/>
      <w:u w:val="none"/>
    </w:rPr>
  </w:style>
  <w:style w:type="paragraph" w:customStyle="1" w:styleId="haaaabaaabaabaaaaaaabaaabaaaabaaaaabaaaabaaaabaaabaaaabaaaaabaabaaaabaaaabaaa">
    <w:name w:val="haaaabaaabaabaaaaaaabaaabaaaabaaaaabaaaabaaaabaaabaaaabaaaaabaabaaaabaaaabaaa"/>
    <w:rPr>
      <w:rFonts w:ascii="Times New Roman" w:hAnsi="Times New Roman"/>
      <w:b/>
      <w:i w:val="0"/>
      <w:color w:val="000000"/>
      <w:sz w:val="22"/>
      <w:u w:val="none"/>
    </w:rPr>
  </w:style>
  <w:style w:type="paragraph" w:customStyle="1" w:styleId="haaaabaaabaabaaaaaaabaaabaaaabaaaaabaaaabaaaabaaabaaaabaaaaabaabaaaabaaaabaaab">
    <w:name w:val="haaaabaaabaabaaaaaaabaaabaaaabaaaaabaaaabaaaabaaabaaaabaaaaabaabaaaabaaaabaaab"/>
    <w:rPr>
      <w:rFonts w:ascii="Times New Roman" w:hAnsi="Times New Roman"/>
      <w:b w:val="0"/>
      <w:i w:val="0"/>
      <w:color w:val="000000"/>
      <w:sz w:val="22"/>
      <w:u w:val="none"/>
    </w:rPr>
  </w:style>
  <w:style w:type="paragraph" w:customStyle="1" w:styleId="haaaabaaabaabaaaaaaabaaabaaaabaaaaabaaaabaaaabaaabaaaabaaaaabaabaaaabaaaabaaaba">
    <w:name w:val="haaaabaaabaabaaaaaaabaaabaaaabaaaaabaaaabaaaabaaabaaaabaaaaabaabaaaabaaaabaaaba"/>
    <w:rPr>
      <w:rFonts w:ascii="Times New Roman" w:hAnsi="Times New Roman"/>
      <w:b w:val="0"/>
      <w:i w:val="0"/>
      <w:color w:val="000000"/>
      <w:sz w:val="22"/>
      <w:u w:val="none"/>
    </w:rPr>
  </w:style>
  <w:style w:type="paragraph" w:customStyle="1" w:styleId="haaaabaaabaabaaaaaaabaaabaaaabaaaaabaaaabaaaabaaabaaaabaaaaabaabaaaabaaaabaaabaa">
    <w:name w:val="haaaabaaabaabaaaaaaabaaabaaaabaaaaabaaaabaaaabaaabaaaabaaaaabaabaaaabaaaabaaabaa"/>
    <w:rPr>
      <w:rFonts w:ascii="Times New Roman" w:hAnsi="Times New Roman"/>
      <w:b w:val="0"/>
      <w:i w:val="0"/>
      <w:color w:val="000000"/>
      <w:sz w:val="22"/>
      <w:u w:val="none"/>
    </w:rPr>
  </w:style>
  <w:style w:type="paragraph" w:customStyle="1" w:styleId="haaaabaaabaabaaaaaaabaaabaaaabaaaaabaaaabaaaabaaabaaaabaaaaabaabaaaabaaaabaaabaaa">
    <w:name w:val="haaaabaaabaabaaaaaaabaaabaaaabaaaaabaaaabaaaabaaabaaaabaaaaabaabaaaabaaaabaaabaaa"/>
    <w:rPr>
      <w:rFonts w:ascii="Times New Roman" w:hAnsi="Times New Roman"/>
      <w:b w:val="0"/>
      <w:i w:val="0"/>
      <w:color w:val="000000"/>
      <w:sz w:val="22"/>
      <w:u w:val="none"/>
    </w:rPr>
  </w:style>
  <w:style w:type="paragraph" w:customStyle="1" w:styleId="haaaabaaabaabaaaaaaabaaabaaaabaaaaabaaaabaaaabaaabaaaabaaaaabaabaaaabaaaabaaabaaaa">
    <w:name w:val="haaaabaaabaabaaaaaaabaaabaaaabaaaaabaaaabaaaabaaabaaaabaaaaabaabaaaabaaaabaaabaaaa"/>
    <w:rPr>
      <w:rFonts w:ascii="Times New Roman" w:hAnsi="Times New Roman"/>
      <w:b w:val="0"/>
      <w:i w:val="0"/>
      <w:color w:val="000000"/>
      <w:sz w:val="22"/>
      <w:u w:val="none"/>
    </w:rPr>
  </w:style>
  <w:style w:type="paragraph" w:customStyle="1" w:styleId="haaaabaaabaabaaaaaaabaaabaaaabaaaaabaaaabaaaabaaabaaaabaaaaabaabaaaabaaaabaaabaaaaa">
    <w:name w:val="haaaabaaabaabaaaaaaabaaabaaaabaaaaabaaaabaaaabaaabaaaabaaaaabaabaaaabaaaabaaabaaaaa"/>
    <w:rPr>
      <w:rFonts w:ascii="Times New Roman" w:hAnsi="Times New Roman"/>
      <w:b w:val="0"/>
      <w:i w:val="0"/>
      <w:color w:val="000000"/>
      <w:sz w:val="22"/>
      <w:u w:val="none"/>
    </w:rPr>
  </w:style>
  <w:style w:type="paragraph" w:customStyle="1" w:styleId="haaaabaaabaabaaaaaaabaaabaaaabaaaaabaaaabaaaabaaabaaaabaaaaabaabaaaabaaaabaaabaaaaaa">
    <w:name w:val="haaaabaaabaabaaaaaaabaaabaaaabaaaaabaaaabaaaabaaabaaaabaaaaabaabaaaabaaaabaaabaaaaaa"/>
    <w:rPr>
      <w:rFonts w:ascii="Times New Roman" w:hAnsi="Times New Roman"/>
      <w:b/>
      <w:i w:val="0"/>
      <w:color w:val="000000"/>
      <w:sz w:val="22"/>
      <w:u w:val="none"/>
    </w:rPr>
  </w:style>
  <w:style w:type="paragraph" w:customStyle="1" w:styleId="haaaabaaabaabaaaaaaabaaabaaaabaaaaabaaaabaaaabaaabaaaabaaaaabaabaaaabaaaabaaabaaaaaab">
    <w:name w:val="haaaabaaabaabaaaaaaabaaabaaaabaaaaabaaaabaaaabaaabaaaabaaaaabaabaaaabaaaabaaabaaaaaab"/>
    <w:rPr>
      <w:rFonts w:ascii="Times New Roman" w:hAnsi="Times New Roman"/>
      <w:b w:val="0"/>
      <w:i w:val="0"/>
      <w:color w:val="000000"/>
      <w:sz w:val="22"/>
      <w:u w:val="none"/>
    </w:rPr>
  </w:style>
  <w:style w:type="paragraph" w:customStyle="1" w:styleId="haaaabaaabaabaaaaaaabaaabaaaabaaaaabaaaabaaaabaaabaaaabaaaaabaabaaaabaaaabaaabaaaaaaba">
    <w:name w:val="haaaabaaabaabaaaaaaabaaabaaaabaaaaabaaaabaaaabaaabaaaabaaaaabaabaaaabaaaabaaabaaaaaaba"/>
    <w:rPr>
      <w:rFonts w:ascii="Times New Roman" w:hAnsi="Times New Roman"/>
      <w:b w:val="0"/>
      <w:i w:val="0"/>
      <w:color w:val="000000"/>
      <w:sz w:val="22"/>
      <w:u w:val="none"/>
    </w:rPr>
  </w:style>
  <w:style w:type="paragraph" w:customStyle="1" w:styleId="haaaabaaabaabaaaaaaabaaabaaaabaaaaabaaaabaaaabaaabaaaabaaaaabaabaaaabaaaabaaabaaaaaabaa">
    <w:name w:val="haaaabaaabaabaaaaaaabaaabaaaabaaaaabaaaabaaaabaaabaaaabaaaaabaabaaaabaaaabaaabaaaaaabaa"/>
    <w:rPr>
      <w:rFonts w:ascii="Times New Roman" w:hAnsi="Times New Roman"/>
      <w:b w:val="0"/>
      <w:i w:val="0"/>
      <w:color w:val="000000"/>
      <w:sz w:val="22"/>
      <w:u w:val="none"/>
    </w:rPr>
  </w:style>
  <w:style w:type="paragraph" w:customStyle="1" w:styleId="haaaabaaabaabaaaaaaabaaabaaaabaaaaabaaaabaaaabaaabaaaabaaaaabaabaaaabaaaabaaabaaaaaabaaa">
    <w:name w:val="haaaabaaabaabaaaaaaabaaabaaaabaaaaabaaaabaaaabaaabaaaabaaaaabaabaaaabaaaabaaabaaaaaabaaa"/>
    <w:rPr>
      <w:rFonts w:ascii="Times New Roman" w:hAnsi="Times New Roman"/>
      <w:b w:val="0"/>
      <w:i w:val="0"/>
      <w:color w:val="000000"/>
      <w:sz w:val="22"/>
      <w:u w:val="none"/>
    </w:rPr>
  </w:style>
  <w:style w:type="paragraph" w:customStyle="1" w:styleId="haaaabaaabaabaaaaaaabaaabaaaabaaaaabaaaabaaaabaaabaaaabaaaaabaabaaaabaaaabaaabaaaaaabaaaa">
    <w:name w:val="haaaabaaabaabaaaaaaabaaabaaaabaaaaabaaaabaaaabaaabaaaabaaaaabaabaaaabaaaabaaabaaaaaabaaaa"/>
    <w:rPr>
      <w:rFonts w:ascii="Times New Roman" w:hAnsi="Times New Roman"/>
      <w:b w:val="0"/>
      <w:i w:val="0"/>
      <w:color w:val="000000"/>
      <w:sz w:val="22"/>
      <w:u w:val="none"/>
    </w:rPr>
  </w:style>
  <w:style w:type="paragraph" w:customStyle="1" w:styleId="haaaabaaabaabaaaaaaabaaabaaaabaaaaabaaaabaaaabaaabaaaabaaaaabaabaaaabaaaabaaabaaaaaabaaaaa">
    <w:name w:val="haaaabaaabaabaaaaaaabaaabaaaabaaaaabaaaabaaaabaaabaaaabaaaaabaabaaaabaaaabaaabaaaaaabaaaaa"/>
    <w:rPr>
      <w:rFonts w:ascii="Times New Roman" w:hAnsi="Times New Roman"/>
      <w:b/>
      <w:i w:val="0"/>
      <w:color w:val="000000"/>
      <w:sz w:val="22"/>
      <w:u w:val="none"/>
    </w:rPr>
  </w:style>
  <w:style w:type="paragraph" w:customStyle="1" w:styleId="haaaabaaabaabaaaaaaabaaabaaaabaaaaabaaaabaaaabaaabaaaabaaaaabaabaaaabaaaabaaabaaaaaabaaaaab">
    <w:name w:val="haaaabaaabaabaaaaaaabaaabaaaabaaaaabaaaabaaaabaaabaaaabaaaaabaabaaaabaaaabaaabaaaaaabaaaaab"/>
    <w:rPr>
      <w:rFonts w:ascii="Times New Roman" w:hAnsi="Times New Roman"/>
      <w:b w:val="0"/>
      <w:i w:val="0"/>
      <w:color w:val="000000"/>
      <w:sz w:val="22"/>
      <w:u w:val="none"/>
    </w:rPr>
  </w:style>
  <w:style w:type="paragraph" w:customStyle="1" w:styleId="haaaabaaabaabaaaaaaabaaabaaaabaaaaabaaaabaaaabaaabaaaabaaaaabaabaaaabaaaabaaabaaaaaabaaaaaba">
    <w:name w:val="haaaabaaabaabaaaaaaabaaabaaaabaaaaabaaaabaaaabaaabaaaabaaaaabaabaaaabaaaabaaabaaaaaabaaaaaba"/>
    <w:rPr>
      <w:rFonts w:ascii="Times New Roman" w:hAnsi="Times New Roman"/>
      <w:b/>
      <w:i w:val="0"/>
      <w:color w:val="000000"/>
      <w:sz w:val="22"/>
      <w:u w:val="none"/>
    </w:rPr>
  </w:style>
  <w:style w:type="paragraph" w:customStyle="1" w:styleId="haaaabaaabaabaaaaaaabaaabaaaabaaaaabaaaabaaaabaaabaaaabaaaaabaabaaaabaaaabaaabaaaaaabaaaaabab">
    <w:name w:val="haaaabaaabaabaaaaaaabaaabaaaabaaaaabaaaabaaaabaaabaaaabaaaaabaabaaaabaaaabaaabaaaaaabaaaaabab"/>
    <w:rPr>
      <w:rFonts w:ascii="Times New Roman" w:hAnsi="Times New Roman"/>
      <w:b w:val="0"/>
      <w:i w:val="0"/>
      <w:color w:val="000000"/>
      <w:sz w:val="22"/>
      <w:u w:val="none"/>
    </w:rPr>
  </w:style>
  <w:style w:type="paragraph" w:customStyle="1" w:styleId="haaaabaaabaabaaaaaaabaaabaaaabaaaaabaaaabaaaabaaabaaaabaaaaabaabaaaabaaaabaaabaaaaaabaaaaababa">
    <w:name w:val="haaaabaaabaabaaaaaaabaaabaaaabaaaaabaaaabaaaabaaabaaaabaaaaabaabaaaabaaaabaaabaaaaaabaaaaababa"/>
    <w:rPr>
      <w:rFonts w:ascii="Times New Roman" w:hAnsi="Times New Roman"/>
      <w:b w:val="0"/>
      <w:i w:val="0"/>
      <w:color w:val="000000"/>
      <w:sz w:val="22"/>
      <w:u w:val="none"/>
    </w:rPr>
  </w:style>
  <w:style w:type="paragraph" w:customStyle="1" w:styleId="haaaabaaabaabaaaaaaabaaabaaaabaaaaabaaaabaaaabaaabaaaabaaaaabaabaaaabaaaabaaabaaaaaabaaaaababaa">
    <w:name w:val="haaaabaaabaabaaaaaaabaaabaaaabaaaaabaaaabaaaabaaabaaaabaaaaabaabaaaabaaaabaaabaaaaaabaaaaababaa"/>
    <w:rPr>
      <w:rFonts w:ascii="Times New Roman" w:hAnsi="Times New Roman"/>
      <w:b w:val="0"/>
      <w:i w:val="0"/>
      <w:color w:val="000000"/>
      <w:sz w:val="22"/>
      <w:u w:val="none"/>
    </w:rPr>
  </w:style>
  <w:style w:type="paragraph" w:customStyle="1" w:styleId="haaaabaaabaabaaaaaaabaaabaaaabaaaaabaaaabaaaabaaabaaaabaaaaabaabaaaabaaaabaaabaaaaaabaaaaababaaa">
    <w:name w:val="haaaabaaabaabaaaaaaabaaabaaaabaaaaabaaaabaaaabaaabaaaabaaaaabaabaaaabaaaabaaabaaaaaabaaaaababaaa"/>
    <w:rPr>
      <w:rFonts w:ascii="Times New Roman" w:hAnsi="Times New Roman"/>
      <w:b w:val="0"/>
      <w:i w:val="0"/>
      <w:color w:val="000000"/>
      <w:sz w:val="22"/>
      <w:u w:val="none"/>
    </w:rPr>
  </w:style>
  <w:style w:type="paragraph" w:customStyle="1" w:styleId="haaaabaaabaabaaaaaaabaaabaaaabaaaaabaaaabaaaabaaabaaaabaaaaabaabaaaabaaaabaaabaaaaaabaaaaababaaaa">
    <w:name w:val="haaaabaaabaabaaaaaaabaaabaaaabaaaaabaaaabaaaabaaabaaaabaaaaabaabaaaabaaaabaaabaaaaaabaaaaababaaaa"/>
    <w:rPr>
      <w:rFonts w:ascii="Times New Roman" w:hAnsi="Times New Roman"/>
      <w:b w:val="0"/>
      <w:i w:val="0"/>
      <w:color w:val="000000"/>
      <w:sz w:val="22"/>
      <w:u w:val="none"/>
    </w:rPr>
  </w:style>
  <w:style w:type="paragraph" w:customStyle="1" w:styleId="haaaabaaabaabaaaaaaabaaabaaaabaaaaabaaaabaaaabaaabaaaabaaaaabaabaaaabaaaabaaabaaaaaabaaaaababaaaaa">
    <w:name w:val="haaaabaaabaabaaaaaaabaaabaaaabaaaaabaaaabaaaabaaabaaaabaaaaabaabaaaabaaaabaaabaaaaaabaaaaababaaaaa"/>
    <w:rPr>
      <w:rFonts w:ascii="Times New Roman" w:hAnsi="Times New Roman"/>
      <w:b w:val="0"/>
      <w:i w:val="0"/>
      <w:color w:val="000000"/>
      <w:sz w:val="22"/>
      <w:u w:val="none"/>
    </w:rPr>
  </w:style>
  <w:style w:type="paragraph" w:customStyle="1" w:styleId="haaaabaaabaabaaaaaaabaaabaaaabaaaaabaaaabaaaabaaabaaaabaaaaabaabaaaabaaaabaaabaaaaaabaaaaababaaaaaa">
    <w:name w:val="haaaabaaabaabaaaaaaabaaabaaaabaaaaabaaaabaaaabaaabaaaabaaaaabaabaaaabaaaabaaabaaaaaabaaaaababaaaaaa"/>
    <w:rPr>
      <w:rFonts w:ascii="Times New Roman" w:hAnsi="Times New Roman"/>
      <w:b w:val="0"/>
      <w:i w:val="0"/>
      <w:color w:val="000000"/>
      <w:sz w:val="22"/>
      <w:u w:val="none"/>
    </w:rPr>
  </w:style>
  <w:style w:type="paragraph" w:customStyle="1" w:styleId="haaaabaaabaabaaaaaaabaaabaaaabaaaaabaaaabaaaabaaabaaaabaaaaabaabaaaabaaaabaaabaaaaaabaaaaababaaaaaaa">
    <w:name w:val="haaaabaaabaabaaaaaaabaaabaaaabaaaaabaaaabaaaabaaabaaaabaaaaabaabaaaabaaaabaaabaaaaaabaaaaababaaaaaaa"/>
    <w:rPr>
      <w:rFonts w:ascii="Times New Roman" w:hAnsi="Times New Roman"/>
      <w:b/>
      <w:i w:val="0"/>
      <w:color w:val="000000"/>
      <w:sz w:val="22"/>
      <w:u w:val="none"/>
    </w:rPr>
  </w:style>
  <w:style w:type="paragraph" w:customStyle="1" w:styleId="i">
    <w:name w:val="i"/>
    <w:rPr>
      <w:rFonts w:ascii="Times New Roman" w:hAnsi="Times New Roman"/>
      <w:b w:val="0"/>
      <w:i w:val="0"/>
      <w:color w:val="000000"/>
      <w:sz w:val="22"/>
      <w:u w:val="none"/>
    </w:rPr>
  </w:style>
  <w:style w:type="paragraph" w:customStyle="1" w:styleId="ia">
    <w:name w:val="ia"/>
    <w:rPr>
      <w:rFonts w:ascii="Times New Roman" w:hAnsi="Times New Roman"/>
      <w:b w:val="0"/>
      <w:i w:val="0"/>
      <w:color w:val="000000"/>
      <w:sz w:val="22"/>
      <w:u w:val="none"/>
    </w:rPr>
  </w:style>
  <w:style w:type="paragraph" w:customStyle="1" w:styleId="iaa">
    <w:name w:val="iaa"/>
    <w:rPr>
      <w:rFonts w:ascii="Times New Roman" w:hAnsi="Times New Roman"/>
      <w:b/>
      <w:i w:val="0"/>
      <w:color w:val="000000"/>
      <w:sz w:val="22"/>
      <w:u w:val="none"/>
    </w:rPr>
  </w:style>
  <w:style w:type="paragraph" w:customStyle="1" w:styleId="iaab">
    <w:name w:val="iaab"/>
    <w:rPr>
      <w:rFonts w:ascii="Times New Roman" w:hAnsi="Times New Roman"/>
      <w:b w:val="0"/>
      <w:i w:val="0"/>
      <w:color w:val="000000"/>
      <w:sz w:val="22"/>
      <w:u w:val="none"/>
    </w:rPr>
  </w:style>
  <w:style w:type="paragraph" w:customStyle="1" w:styleId="iaaba">
    <w:name w:val="iaaba"/>
    <w:rPr>
      <w:rFonts w:ascii="Times New Roman" w:hAnsi="Times New Roman"/>
      <w:b w:val="0"/>
      <w:i w:val="0"/>
      <w:color w:val="000000"/>
      <w:sz w:val="22"/>
      <w:u w:val="none"/>
    </w:rPr>
  </w:style>
  <w:style w:type="paragraph" w:customStyle="1" w:styleId="iaabaa">
    <w:name w:val="iaabaa"/>
    <w:rPr>
      <w:rFonts w:ascii="Times New Roman" w:hAnsi="Times New Roman"/>
      <w:b w:val="0"/>
      <w:i w:val="0"/>
      <w:color w:val="000000"/>
      <w:sz w:val="22"/>
      <w:u w:val="none"/>
    </w:rPr>
  </w:style>
  <w:style w:type="paragraph" w:customStyle="1" w:styleId="iaabaaa">
    <w:name w:val="iaabaaa"/>
    <w:rPr>
      <w:rFonts w:ascii="Times New Roman" w:hAnsi="Times New Roman"/>
      <w:b w:val="0"/>
      <w:i w:val="0"/>
      <w:color w:val="000000"/>
      <w:sz w:val="22"/>
      <w:u w:val="none"/>
    </w:rPr>
  </w:style>
  <w:style w:type="paragraph" w:customStyle="1" w:styleId="iaabaaaa">
    <w:name w:val="iaabaaaa"/>
    <w:rPr>
      <w:rFonts w:ascii="Times New Roman" w:hAnsi="Times New Roman"/>
      <w:b w:val="0"/>
      <w:i w:val="0"/>
      <w:color w:val="000000"/>
      <w:sz w:val="22"/>
      <w:u w:val="none"/>
    </w:rPr>
  </w:style>
  <w:style w:type="paragraph" w:customStyle="1" w:styleId="iaabaaaaa">
    <w:name w:val="iaabaaaaa"/>
    <w:rPr>
      <w:rFonts w:ascii="Times New Roman" w:hAnsi="Times New Roman"/>
      <w:b w:val="0"/>
      <w:i w:val="0"/>
      <w:color w:val="000000"/>
      <w:sz w:val="22"/>
      <w:u w:val="none"/>
    </w:rPr>
  </w:style>
  <w:style w:type="paragraph" w:customStyle="1" w:styleId="iaabaaaaaa">
    <w:name w:val="iaabaaaaaa"/>
    <w:rPr>
      <w:rFonts w:ascii="Times New Roman" w:hAnsi="Times New Roman"/>
      <w:b/>
      <w:i w:val="0"/>
      <w:color w:val="000000"/>
      <w:sz w:val="22"/>
      <w:u w:val="none"/>
    </w:rPr>
  </w:style>
  <w:style w:type="paragraph" w:customStyle="1" w:styleId="iaabaaaaaab">
    <w:name w:val="iaabaaaaaab"/>
    <w:rPr>
      <w:rFonts w:ascii="Times New Roman" w:hAnsi="Times New Roman"/>
      <w:b w:val="0"/>
      <w:i w:val="0"/>
      <w:color w:val="000000"/>
      <w:sz w:val="22"/>
      <w:u w:val="none"/>
    </w:rPr>
  </w:style>
  <w:style w:type="paragraph" w:customStyle="1" w:styleId="iaabaaaaaaba">
    <w:name w:val="iaabaaaaaaba"/>
    <w:rPr>
      <w:rFonts w:ascii="Times New Roman" w:hAnsi="Times New Roman"/>
      <w:b w:val="0"/>
      <w:i w:val="0"/>
      <w:color w:val="000000"/>
      <w:sz w:val="22"/>
      <w:u w:val="none"/>
    </w:rPr>
  </w:style>
  <w:style w:type="paragraph" w:customStyle="1" w:styleId="iaabaaaaaabaa">
    <w:name w:val="iaabaaaaaabaa"/>
    <w:rPr>
      <w:rFonts w:ascii="Times New Roman" w:hAnsi="Times New Roman"/>
      <w:b w:val="0"/>
      <w:i w:val="0"/>
      <w:color w:val="000000"/>
      <w:sz w:val="22"/>
      <w:u w:val="none"/>
    </w:rPr>
  </w:style>
  <w:style w:type="paragraph" w:customStyle="1" w:styleId="iaabaaaaaabaaa">
    <w:name w:val="iaabaaaaaabaaa"/>
    <w:rPr>
      <w:rFonts w:ascii="Times New Roman" w:hAnsi="Times New Roman"/>
      <w:b/>
      <w:i w:val="0"/>
      <w:color w:val="000000"/>
      <w:sz w:val="22"/>
      <w:u w:val="none"/>
    </w:rPr>
  </w:style>
  <w:style w:type="paragraph" w:customStyle="1" w:styleId="iaabaaaaaabaaab">
    <w:name w:val="iaabaaaaaabaaab"/>
    <w:rPr>
      <w:rFonts w:ascii="Times New Roman" w:hAnsi="Times New Roman"/>
      <w:b w:val="0"/>
      <w:i w:val="0"/>
      <w:color w:val="000000"/>
      <w:sz w:val="22"/>
      <w:u w:val="none"/>
    </w:rPr>
  </w:style>
  <w:style w:type="paragraph" w:customStyle="1" w:styleId="iaabaaaaaabaaaba">
    <w:name w:val="iaabaaaaaabaaaba"/>
    <w:rPr>
      <w:rFonts w:ascii="Times New Roman" w:hAnsi="Times New Roman"/>
      <w:b w:val="0"/>
      <w:i w:val="0"/>
      <w:color w:val="000000"/>
      <w:sz w:val="22"/>
      <w:u w:val="none"/>
    </w:rPr>
  </w:style>
  <w:style w:type="paragraph" w:customStyle="1" w:styleId="iaabaaaaaabaaabaa">
    <w:name w:val="iaabaaaaaabaaabaa"/>
    <w:rPr>
      <w:rFonts w:ascii="Times New Roman" w:hAnsi="Times New Roman"/>
      <w:b/>
      <w:i w:val="0"/>
      <w:color w:val="000000"/>
      <w:sz w:val="22"/>
      <w:u w:val="none"/>
    </w:rPr>
  </w:style>
  <w:style w:type="paragraph" w:customStyle="1" w:styleId="iaabaaaaaabaaabaab">
    <w:name w:val="iaabaaaaaabaaabaab"/>
    <w:rPr>
      <w:rFonts w:ascii="Times New Roman" w:hAnsi="Times New Roman"/>
      <w:b w:val="0"/>
      <w:i w:val="0"/>
      <w:color w:val="000000"/>
      <w:sz w:val="22"/>
      <w:u w:val="none"/>
    </w:rPr>
  </w:style>
  <w:style w:type="paragraph" w:customStyle="1" w:styleId="iaabaaaaaabaaabaaba">
    <w:name w:val="iaabaaaaaabaaabaaba"/>
    <w:rPr>
      <w:rFonts w:ascii="Times New Roman" w:hAnsi="Times New Roman"/>
      <w:b w:val="0"/>
      <w:i w:val="0"/>
      <w:color w:val="000000"/>
      <w:sz w:val="22"/>
      <w:u w:val="none"/>
    </w:rPr>
  </w:style>
  <w:style w:type="paragraph" w:customStyle="1" w:styleId="iaabaaaaaabaaabaabaa">
    <w:name w:val="iaabaaaaaabaaabaabaa"/>
    <w:rPr>
      <w:rFonts w:ascii="Times New Roman" w:hAnsi="Times New Roman"/>
      <w:b w:val="0"/>
      <w:i w:val="0"/>
      <w:color w:val="000000"/>
      <w:sz w:val="22"/>
      <w:u w:val="none"/>
    </w:rPr>
  </w:style>
  <w:style w:type="paragraph" w:customStyle="1" w:styleId="iaabaaaaaabaaabaabaaa">
    <w:name w:val="iaabaaaaaabaaabaabaaa"/>
    <w:rPr>
      <w:rFonts w:ascii="Times New Roman" w:hAnsi="Times New Roman"/>
      <w:b w:val="0"/>
      <w:i w:val="0"/>
      <w:color w:val="000000"/>
      <w:sz w:val="22"/>
      <w:u w:val="none"/>
    </w:rPr>
  </w:style>
  <w:style w:type="paragraph" w:customStyle="1" w:styleId="iaabaaaaaabaaabaabaaaa">
    <w:name w:val="iaabaaaaaabaaabaabaaaa"/>
    <w:rPr>
      <w:rFonts w:ascii="Times New Roman" w:hAnsi="Times New Roman"/>
      <w:b/>
      <w:i w:val="0"/>
      <w:color w:val="000000"/>
      <w:sz w:val="22"/>
      <w:u w:val="none"/>
    </w:rPr>
  </w:style>
  <w:style w:type="paragraph" w:customStyle="1" w:styleId="iaabaaaaaabaaabaabaaaab">
    <w:name w:val="iaabaaaaaabaaabaabaaaab"/>
    <w:rPr>
      <w:rFonts w:ascii="Times New Roman" w:hAnsi="Times New Roman"/>
      <w:b w:val="0"/>
      <w:i w:val="0"/>
      <w:color w:val="000000"/>
      <w:sz w:val="22"/>
      <w:u w:val="none"/>
    </w:rPr>
  </w:style>
  <w:style w:type="paragraph" w:customStyle="1" w:styleId="iaabaaaaaabaaabaabaaaaba">
    <w:name w:val="iaabaaaaaabaaabaabaaaaba"/>
    <w:rPr>
      <w:rFonts w:ascii="Times New Roman" w:hAnsi="Times New Roman"/>
      <w:b w:val="0"/>
      <w:i w:val="0"/>
      <w:color w:val="000000"/>
      <w:sz w:val="22"/>
      <w:u w:val="none"/>
    </w:rPr>
  </w:style>
  <w:style w:type="paragraph" w:customStyle="1" w:styleId="iaabaaaaaabaaabaabaaaabaa">
    <w:name w:val="iaabaaaaaabaaabaabaaaabaa"/>
    <w:rPr>
      <w:rFonts w:ascii="Times New Roman" w:hAnsi="Times New Roman"/>
      <w:b w:val="0"/>
      <w:i w:val="0"/>
      <w:color w:val="000000"/>
      <w:sz w:val="22"/>
      <w:u w:val="none"/>
    </w:rPr>
  </w:style>
  <w:style w:type="paragraph" w:customStyle="1" w:styleId="iaabaaaaaabaaabaabaaaabaaa">
    <w:name w:val="iaabaaaaaabaaabaabaaaabaaa"/>
    <w:rPr>
      <w:rFonts w:ascii="Times New Roman" w:hAnsi="Times New Roman"/>
      <w:b w:val="0"/>
      <w:i w:val="0"/>
      <w:color w:val="000000"/>
      <w:sz w:val="22"/>
      <w:u w:val="none"/>
    </w:rPr>
  </w:style>
  <w:style w:type="paragraph" w:customStyle="1" w:styleId="iaabaaaaaabaaabaabaaaabaaaa">
    <w:name w:val="iaabaaaaaabaaabaabaaaabaaaa"/>
    <w:rPr>
      <w:rFonts w:ascii="Times New Roman" w:hAnsi="Times New Roman"/>
      <w:b w:val="0"/>
      <w:i w:val="0"/>
      <w:color w:val="000000"/>
      <w:sz w:val="22"/>
      <w:u w:val="none"/>
    </w:rPr>
  </w:style>
  <w:style w:type="paragraph" w:customStyle="1" w:styleId="iaabaaaaaabaaabaabaaaabaaaaa">
    <w:name w:val="iaabaaaaaabaaabaabaaaabaaaaa"/>
    <w:rPr>
      <w:rFonts w:ascii="Times New Roman" w:hAnsi="Times New Roman"/>
      <w:b w:val="0"/>
      <w:i w:val="0"/>
      <w:color w:val="000000"/>
      <w:sz w:val="22"/>
      <w:u w:val="none"/>
    </w:rPr>
  </w:style>
  <w:style w:type="paragraph" w:customStyle="1" w:styleId="iaabaaaaaabaaabaabaaaabaaaaaa">
    <w:name w:val="iaabaaaaaabaaabaabaaaabaaaaaa"/>
    <w:rPr>
      <w:rFonts w:ascii="Times New Roman" w:hAnsi="Times New Roman"/>
      <w:b w:val="0"/>
      <w:i w:val="0"/>
      <w:color w:val="000000"/>
      <w:sz w:val="22"/>
      <w:u w:val="none"/>
    </w:rPr>
  </w:style>
  <w:style w:type="paragraph" w:customStyle="1" w:styleId="iaabaaaaaabaaabaabaaaabaaaaaaa">
    <w:name w:val="iaabaaaaaabaaabaabaaaabaaaaaaa"/>
    <w:rPr>
      <w:rFonts w:ascii="Times New Roman" w:hAnsi="Times New Roman"/>
      <w:b/>
      <w:i w:val="0"/>
      <w:color w:val="000000"/>
      <w:sz w:val="22"/>
      <w:u w:val="none"/>
    </w:rPr>
  </w:style>
  <w:style w:type="paragraph" w:customStyle="1" w:styleId="iaabaaaaaabaaabaabaaaabaaaaaaab">
    <w:name w:val="iaabaaaaaabaaabaabaaaabaaaaaaab"/>
    <w:rPr>
      <w:rFonts w:ascii="Times New Roman" w:hAnsi="Times New Roman"/>
      <w:b w:val="0"/>
      <w:i w:val="0"/>
      <w:color w:val="000000"/>
      <w:sz w:val="22"/>
      <w:u w:val="none"/>
    </w:rPr>
  </w:style>
  <w:style w:type="paragraph" w:customStyle="1" w:styleId="iaabaaaaaabaaabaabaaaabaaaaaaaba">
    <w:name w:val="iaabaaaaaabaaabaabaaaabaaaaaaaba"/>
    <w:rPr>
      <w:rFonts w:ascii="Times New Roman" w:hAnsi="Times New Roman"/>
      <w:b w:val="0"/>
      <w:i w:val="0"/>
      <w:color w:val="000000"/>
      <w:sz w:val="22"/>
      <w:u w:val="none"/>
    </w:rPr>
  </w:style>
  <w:style w:type="paragraph" w:customStyle="1" w:styleId="iaabaaaaaabaaabaabaaaabaaaaaaabaa">
    <w:name w:val="iaabaaaaaabaaabaabaaaabaaaaaaabaa"/>
    <w:rPr>
      <w:rFonts w:ascii="Times New Roman" w:hAnsi="Times New Roman"/>
      <w:b/>
      <w:i w:val="0"/>
      <w:color w:val="000000"/>
      <w:sz w:val="22"/>
      <w:u w:val="none"/>
    </w:rPr>
  </w:style>
  <w:style w:type="paragraph" w:customStyle="1" w:styleId="iaabaaaaaabaaabaabaaaabaaaaaaabaab">
    <w:name w:val="iaabaaaaaabaaabaabaaaabaaaaaaabaab"/>
    <w:rPr>
      <w:rFonts w:ascii="Times New Roman" w:hAnsi="Times New Roman"/>
      <w:b w:val="0"/>
      <w:i w:val="0"/>
      <w:color w:val="000000"/>
      <w:sz w:val="22"/>
      <w:u w:val="none"/>
    </w:rPr>
  </w:style>
  <w:style w:type="paragraph" w:customStyle="1" w:styleId="iaabaaaaaabaaabaabaaaabaaaaaaabaaba">
    <w:name w:val="iaabaaaaaabaaabaabaaaabaaaaaaabaaba"/>
    <w:rPr>
      <w:rFonts w:ascii="Times New Roman" w:hAnsi="Times New Roman"/>
      <w:b w:val="0"/>
      <w:i w:val="0"/>
      <w:color w:val="000000"/>
      <w:sz w:val="22"/>
      <w:u w:val="none"/>
    </w:rPr>
  </w:style>
  <w:style w:type="paragraph" w:customStyle="1" w:styleId="iaabaaaaaabaaabaabaaaabaaaaaaabaabaa">
    <w:name w:val="iaabaaaaaabaaabaabaaaabaaaaaaabaabaa"/>
    <w:rPr>
      <w:rFonts w:ascii="Times New Roman" w:hAnsi="Times New Roman"/>
      <w:b w:val="0"/>
      <w:i w:val="0"/>
      <w:color w:val="000000"/>
      <w:sz w:val="22"/>
      <w:u w:val="none"/>
    </w:rPr>
  </w:style>
  <w:style w:type="paragraph" w:customStyle="1" w:styleId="iaabaaaaaabaaabaabaaaabaaaaaaabaabaaa">
    <w:name w:val="iaabaaaaaabaaabaabaaaabaaaaaaabaabaaa"/>
    <w:rPr>
      <w:rFonts w:ascii="Times New Roman" w:hAnsi="Times New Roman"/>
      <w:b/>
      <w:i w:val="0"/>
      <w:color w:val="000000"/>
      <w:sz w:val="22"/>
      <w:u w:val="none"/>
    </w:rPr>
  </w:style>
  <w:style w:type="paragraph" w:customStyle="1" w:styleId="iaabaaaaaabaaabaabaaaabaaaaaaabaabaaab">
    <w:name w:val="iaabaaaaaabaaabaabaaaabaaaaaaabaabaaab"/>
    <w:rPr>
      <w:rFonts w:ascii="Times New Roman" w:hAnsi="Times New Roman"/>
      <w:b w:val="0"/>
      <w:i w:val="0"/>
      <w:color w:val="000000"/>
      <w:sz w:val="22"/>
      <w:u w:val="none"/>
    </w:rPr>
  </w:style>
  <w:style w:type="paragraph" w:customStyle="1" w:styleId="iaabaaaaaabaaabaabaaaabaaaaaaabaabaaaba">
    <w:name w:val="iaabaaaaaabaaabaabaaaabaaaaaaabaabaaaba"/>
    <w:rPr>
      <w:rFonts w:ascii="Times New Roman" w:hAnsi="Times New Roman"/>
      <w:b w:val="0"/>
      <w:i w:val="0"/>
      <w:color w:val="000000"/>
      <w:sz w:val="22"/>
      <w:u w:val="none"/>
    </w:rPr>
  </w:style>
  <w:style w:type="paragraph" w:customStyle="1" w:styleId="iaabaaaaaabaaabaabaaaabaaaaaaabaabaaabaa">
    <w:name w:val="iaabaaaaaabaaabaabaaaabaaaaaaabaabaaabaa"/>
    <w:rPr>
      <w:rFonts w:ascii="Times New Roman" w:hAnsi="Times New Roman"/>
      <w:b w:val="0"/>
      <w:i w:val="0"/>
      <w:color w:val="000000"/>
      <w:sz w:val="22"/>
      <w:u w:val="none"/>
    </w:rPr>
  </w:style>
  <w:style w:type="paragraph" w:customStyle="1" w:styleId="iaabaaaaaabaaabaabaaaabaaaaaaabaabaaabaaa">
    <w:name w:val="iaabaaaaaabaaabaabaaaabaaaaaaabaabaaabaaa"/>
    <w:rPr>
      <w:rFonts w:ascii="Times New Roman" w:hAnsi="Times New Roman"/>
      <w:b w:val="0"/>
      <w:i w:val="0"/>
      <w:color w:val="000000"/>
      <w:sz w:val="22"/>
      <w:u w:val="none"/>
    </w:rPr>
  </w:style>
  <w:style w:type="paragraph" w:customStyle="1" w:styleId="iaabaaaaaabaaabaabaaaabaaaaaaabaabaaabaaaa">
    <w:name w:val="iaabaaaaaabaaabaabaaaabaaaaaaabaabaaabaaaa"/>
    <w:rPr>
      <w:rFonts w:ascii="Times New Roman" w:hAnsi="Times New Roman"/>
      <w:b w:val="0"/>
      <w:i w:val="0"/>
      <w:color w:val="000000"/>
      <w:sz w:val="22"/>
      <w:u w:val="none"/>
    </w:rPr>
  </w:style>
  <w:style w:type="paragraph" w:customStyle="1" w:styleId="iaabaaaaaabaaabaabaaaabaaaaaaabaabaaabaaaaa">
    <w:name w:val="iaabaaaaaabaaabaabaaaabaaaaaaabaabaaabaaaaa"/>
    <w:rPr>
      <w:rFonts w:ascii="Times New Roman" w:hAnsi="Times New Roman"/>
      <w:b/>
      <w:i w:val="0"/>
      <w:color w:val="000000"/>
      <w:sz w:val="22"/>
      <w:u w:val="none"/>
    </w:rPr>
  </w:style>
  <w:style w:type="paragraph" w:customStyle="1" w:styleId="iaabaaaaaabaaabaabaaaabaaaaaaabaabaaabaaaaab">
    <w:name w:val="iaabaaaaaabaaabaabaaaabaaaaaaabaabaaabaaaaab"/>
    <w:rPr>
      <w:rFonts w:ascii="Times New Roman" w:hAnsi="Times New Roman"/>
      <w:b w:val="0"/>
      <w:i w:val="0"/>
      <w:color w:val="000000"/>
      <w:sz w:val="22"/>
      <w:u w:val="none"/>
    </w:rPr>
  </w:style>
  <w:style w:type="paragraph" w:customStyle="1" w:styleId="iaabaaaaaabaaabaabaaaabaaaaaaabaabaaabaaaaaba">
    <w:name w:val="iaabaaaaaabaaabaabaaaabaaaaaaabaabaaabaaaaaba"/>
    <w:rPr>
      <w:rFonts w:ascii="Times New Roman" w:hAnsi="Times New Roman"/>
      <w:b w:val="0"/>
      <w:i w:val="0"/>
      <w:color w:val="000000"/>
      <w:sz w:val="22"/>
      <w:u w:val="none"/>
    </w:rPr>
  </w:style>
  <w:style w:type="paragraph" w:customStyle="1" w:styleId="iaabaaaaaabaaabaabaaaabaaaaaaabaabaaabaaaaabaa">
    <w:name w:val="iaabaaaaaabaaabaabaaaabaaaaaaabaabaaabaaaaabaa"/>
    <w:rPr>
      <w:rFonts w:ascii="Times New Roman" w:hAnsi="Times New Roman"/>
      <w:b w:val="0"/>
      <w:i w:val="0"/>
      <w:color w:val="000000"/>
      <w:sz w:val="22"/>
      <w:u w:val="none"/>
    </w:rPr>
  </w:style>
  <w:style w:type="paragraph" w:customStyle="1" w:styleId="iaabaaaaaabaaabaabaaaabaaaaaaabaabaaabaaaaabaaa">
    <w:name w:val="iaabaaaaaabaaabaabaaaabaaaaaaabaabaaabaaaaabaaa"/>
    <w:rPr>
      <w:rFonts w:ascii="Times New Roman" w:hAnsi="Times New Roman"/>
      <w:b w:val="0"/>
      <w:i w:val="0"/>
      <w:color w:val="000000"/>
      <w:sz w:val="22"/>
      <w:u w:val="none"/>
    </w:rPr>
  </w:style>
  <w:style w:type="paragraph" w:customStyle="1" w:styleId="iaabaaaaaabaaabaabaaaabaaaaaaabaabaaabaaaaabaaaa">
    <w:name w:val="iaabaaaaaabaaabaabaaaabaaaaaaabaabaaabaaaaabaaaa"/>
    <w:rPr>
      <w:rFonts w:ascii="Times New Roman" w:hAnsi="Times New Roman"/>
      <w:b w:val="0"/>
      <w:i w:val="0"/>
      <w:color w:val="000000"/>
      <w:sz w:val="22"/>
      <w:u w:val="none"/>
    </w:rPr>
  </w:style>
  <w:style w:type="paragraph" w:customStyle="1" w:styleId="iaabaaaaaabaaabaabaaaabaaaaaaabaabaaabaaaaabaaaaa">
    <w:name w:val="iaabaaaaaabaaabaabaaaabaaaaaaabaabaaabaaaaabaaaaa"/>
    <w:rPr>
      <w:rFonts w:ascii="Times New Roman" w:hAnsi="Times New Roman"/>
      <w:b w:val="0"/>
      <w:i w:val="0"/>
      <w:color w:val="000000"/>
      <w:sz w:val="22"/>
      <w:u w:val="none"/>
    </w:rPr>
  </w:style>
  <w:style w:type="paragraph" w:customStyle="1" w:styleId="iaabaaaaaabaaabaabaaaabaaaaaaabaabaaabaaaaabaaaaaa">
    <w:name w:val="iaabaaaaaabaaabaabaaaabaaaaaaabaabaaabaaaaabaaaaaa"/>
    <w:rPr>
      <w:rFonts w:ascii="Times New Roman" w:hAnsi="Times New Roman"/>
      <w:b/>
      <w:i w:val="0"/>
      <w:color w:val="000000"/>
      <w:sz w:val="22"/>
      <w:u w:val="none"/>
    </w:rPr>
  </w:style>
  <w:style w:type="paragraph" w:customStyle="1" w:styleId="iaabaaaaaabaaabaabaaaabaaaaaaabaabaaabaaaaabaaaaaab">
    <w:name w:val="iaabaaaaaabaaabaabaaaabaaaaaaabaabaaabaaaaabaaaaaab"/>
    <w:rPr>
      <w:rFonts w:ascii="Times New Roman" w:hAnsi="Times New Roman"/>
      <w:b w:val="0"/>
      <w:i w:val="0"/>
      <w:color w:val="000000"/>
      <w:sz w:val="22"/>
      <w:u w:val="none"/>
    </w:rPr>
  </w:style>
  <w:style w:type="paragraph" w:customStyle="1" w:styleId="iaabaaaaaabaaabaabaaaabaaaaaaabaabaaabaaaaabaaaaaaba">
    <w:name w:val="iaabaaaaaabaaabaabaaaabaaaaaaabaabaaabaaaaabaaaaaaba"/>
    <w:rPr>
      <w:rFonts w:ascii="Times New Roman" w:hAnsi="Times New Roman"/>
      <w:b w:val="0"/>
      <w:i w:val="0"/>
      <w:color w:val="000000"/>
      <w:sz w:val="22"/>
      <w:u w:val="none"/>
    </w:rPr>
  </w:style>
  <w:style w:type="paragraph" w:customStyle="1" w:styleId="iaabaaaaaabaaabaabaaaabaaaaaaabaabaaabaaaaabaaaaaabaa">
    <w:name w:val="iaabaaaaaabaaabaabaaaabaaaaaaabaabaaabaaaaabaaaaaabaa"/>
    <w:rPr>
      <w:rFonts w:ascii="Times New Roman" w:hAnsi="Times New Roman"/>
      <w:b w:val="0"/>
      <w:i w:val="0"/>
      <w:color w:val="000000"/>
      <w:sz w:val="22"/>
      <w:u w:val="none"/>
    </w:rPr>
  </w:style>
  <w:style w:type="paragraph" w:customStyle="1" w:styleId="iaabaaaaaabaaabaabaaaabaaaaaaabaabaaabaaaaabaaaaaabaaa">
    <w:name w:val="iaabaaaaaabaaabaabaaaabaaaaaaabaabaaabaaaaabaaaaaabaaa"/>
    <w:rPr>
      <w:rFonts w:ascii="Times New Roman" w:hAnsi="Times New Roman"/>
      <w:b w:val="0"/>
      <w:i w:val="0"/>
      <w:color w:val="000000"/>
      <w:sz w:val="22"/>
      <w:u w:val="none"/>
    </w:rPr>
  </w:style>
  <w:style w:type="paragraph" w:customStyle="1" w:styleId="iaabaaaaaabaaabaabaaaabaaaaaaabaabaaabaaaaabaaaaaabaaaa">
    <w:name w:val="iaabaaaaaabaaabaabaaaabaaaaaaabaabaaabaaaaabaaaaaabaaaa"/>
    <w:rPr>
      <w:rFonts w:ascii="Times New Roman" w:hAnsi="Times New Roman"/>
      <w:b/>
      <w:i w:val="0"/>
      <w:color w:val="000000"/>
      <w:sz w:val="22"/>
      <w:u w:val="none"/>
    </w:rPr>
  </w:style>
  <w:style w:type="paragraph" w:customStyle="1" w:styleId="iaabaaaaaabaaabaabaaaabaaaaaaabaabaaabaaaaabaaaaaabaaaab">
    <w:name w:val="iaabaaaaaabaaabaabaaaabaaaaaaabaabaaabaaaaabaaaaaabaaaab"/>
    <w:rPr>
      <w:rFonts w:ascii="Times New Roman" w:hAnsi="Times New Roman"/>
      <w:b w:val="0"/>
      <w:i w:val="0"/>
      <w:color w:val="000000"/>
      <w:sz w:val="22"/>
      <w:u w:val="none"/>
    </w:rPr>
  </w:style>
  <w:style w:type="paragraph" w:customStyle="1" w:styleId="iaabaaaaaabaaabaabaaaabaaaaaaabaabaaabaaaaabaaaaaabaaaaba">
    <w:name w:val="iaabaaaaaabaaabaabaaaabaaaaaaabaabaaabaaaaabaaaaaabaaaaba"/>
    <w:rPr>
      <w:rFonts w:ascii="Times New Roman" w:hAnsi="Times New Roman"/>
      <w:b w:val="0"/>
      <w:i w:val="0"/>
      <w:color w:val="000000"/>
      <w:sz w:val="22"/>
      <w:u w:val="none"/>
    </w:rPr>
  </w:style>
  <w:style w:type="paragraph" w:customStyle="1" w:styleId="iaabaaaaaabaaabaabaaaabaaaaaaabaabaaabaaaaabaaaaaabaaaabaa">
    <w:name w:val="iaabaaaaaabaaabaabaaaabaaaaaaabaabaaabaaaaabaaaaaabaaaabaa"/>
    <w:rPr>
      <w:rFonts w:ascii="Times New Roman" w:hAnsi="Times New Roman"/>
      <w:b w:val="0"/>
      <w:i w:val="0"/>
      <w:color w:val="000000"/>
      <w:sz w:val="22"/>
      <w:u w:val="none"/>
    </w:rPr>
  </w:style>
  <w:style w:type="paragraph" w:customStyle="1" w:styleId="iaabaaaaaabaaabaabaaaabaaaaaaabaabaaabaaaaabaaaaaabaaaabaaa">
    <w:name w:val="iaabaaaaaabaaabaabaaaabaaaaaaabaabaaabaaaaabaaaaaabaaaabaaa"/>
    <w:rPr>
      <w:rFonts w:ascii="Times New Roman" w:hAnsi="Times New Roman"/>
      <w:b/>
      <w:i w:val="0"/>
      <w:color w:val="000000"/>
      <w:sz w:val="22"/>
      <w:u w:val="none"/>
    </w:rPr>
  </w:style>
  <w:style w:type="paragraph" w:customStyle="1" w:styleId="iaabaaaaaabaaabaabaaaabaaaaaaabaabaaabaaaaabaaaaaabaaaabaaab">
    <w:name w:val="iaabaaaaaabaaabaabaaaabaaaaaaabaabaaabaaaaabaaaaaabaaaabaaab"/>
    <w:rPr>
      <w:rFonts w:ascii="Times New Roman" w:hAnsi="Times New Roman"/>
      <w:b w:val="0"/>
      <w:i w:val="0"/>
      <w:color w:val="000000"/>
      <w:sz w:val="22"/>
      <w:u w:val="none"/>
    </w:rPr>
  </w:style>
  <w:style w:type="paragraph" w:customStyle="1" w:styleId="iaabaaaaaabaaabaabaaaabaaaaaaabaabaaabaaaaabaaaaaabaaaabaaaba">
    <w:name w:val="iaabaaaaaabaaabaabaaaabaaaaaaabaabaaabaaaaabaaaaaabaaaabaaaba"/>
    <w:rPr>
      <w:rFonts w:ascii="Times New Roman" w:hAnsi="Times New Roman"/>
      <w:b w:val="0"/>
      <w:i w:val="0"/>
      <w:color w:val="000000"/>
      <w:sz w:val="22"/>
      <w:u w:val="none"/>
    </w:rPr>
  </w:style>
  <w:style w:type="paragraph" w:customStyle="1" w:styleId="iaabaaaaaabaaabaabaaaabaaaaaaabaabaaabaaaaabaaaaaabaaaabaaabaa">
    <w:name w:val="iaabaaaaaabaaabaabaaaabaaaaaaabaabaaabaaaaabaaaaaabaaaabaaabaa"/>
    <w:rPr>
      <w:rFonts w:ascii="Times New Roman" w:hAnsi="Times New Roman"/>
      <w:b w:val="0"/>
      <w:i w:val="0"/>
      <w:color w:val="000000"/>
      <w:sz w:val="22"/>
      <w:u w:val="none"/>
    </w:rPr>
  </w:style>
  <w:style w:type="paragraph" w:customStyle="1" w:styleId="iaabaaaaaabaaabaabaaaabaaaaaaabaabaaabaaaaabaaaaaabaaaabaaabaaa">
    <w:name w:val="iaabaaaaaabaaabaabaaaabaaaaaaabaabaaabaaaaabaaaaaabaaaabaaabaaa"/>
    <w:rPr>
      <w:rFonts w:ascii="Times New Roman" w:hAnsi="Times New Roman"/>
      <w:b w:val="0"/>
      <w:i w:val="0"/>
      <w:color w:val="000000"/>
      <w:sz w:val="22"/>
      <w:u w:val="none"/>
    </w:rPr>
  </w:style>
  <w:style w:type="paragraph" w:customStyle="1" w:styleId="iaabaaaaaabaaabaabaaaabaaaaaaabaabaaabaaaaabaaaaaabaaaabaaabaaaa">
    <w:name w:val="iaabaaaaaabaaabaabaaaabaaaaaaabaabaaabaaaaabaaaaaabaaaabaaabaaaa"/>
    <w:rPr>
      <w:rFonts w:ascii="Times New Roman" w:hAnsi="Times New Roman"/>
      <w:b w:val="0"/>
      <w:i w:val="0"/>
      <w:color w:val="000000"/>
      <w:sz w:val="22"/>
      <w:u w:val="none"/>
    </w:rPr>
  </w:style>
  <w:style w:type="paragraph" w:customStyle="1" w:styleId="iaabaaaaaabaaabaabaaaabaaaaaaabaabaaabaaaaabaaaaaabaaaabaaabaaaaa">
    <w:name w:val="iaabaaaaaabaaabaabaaaabaaaaaaabaabaaabaaaaabaaaaaabaaaabaaabaaaaa"/>
    <w:rPr>
      <w:rFonts w:ascii="Times New Roman" w:hAnsi="Times New Roman"/>
      <w:b/>
      <w:i w:val="0"/>
      <w:color w:val="000000"/>
      <w:sz w:val="22"/>
      <w:u w:val="none"/>
    </w:rPr>
  </w:style>
  <w:style w:type="paragraph" w:customStyle="1" w:styleId="iaabaaaaaabaaabaabaaaabaaaaaaabaabaaabaaaaabaaaaaabaaaabaaabaaaaab">
    <w:name w:val="iaabaaaaaabaaabaabaaaabaaaaaaabaabaaabaaaaabaaaaaabaaaabaaabaaaaab"/>
    <w:rPr>
      <w:rFonts w:ascii="Times New Roman" w:hAnsi="Times New Roman"/>
      <w:b w:val="0"/>
      <w:i w:val="0"/>
      <w:color w:val="000000"/>
      <w:sz w:val="22"/>
      <w:u w:val="none"/>
    </w:rPr>
  </w:style>
  <w:style w:type="paragraph" w:customStyle="1" w:styleId="iaabaaaaaabaaabaabaaaabaaaaaaabaabaaabaaaaabaaaaaabaaaabaaabaaaaaba">
    <w:name w:val="iaabaaaaaabaaabaabaaaabaaaaaaabaabaaabaaaaabaaaaaabaaaabaaabaaaaaba"/>
    <w:rPr>
      <w:rFonts w:ascii="Times New Roman" w:hAnsi="Times New Roman"/>
      <w:b/>
      <w:i w:val="0"/>
      <w:color w:val="000000"/>
      <w:sz w:val="22"/>
      <w:u w:val="none"/>
    </w:rPr>
  </w:style>
  <w:style w:type="paragraph" w:customStyle="1" w:styleId="iaabaaaaaabaaabaabaaaabaaaaaaabaabaaabaaaaabaaaaaabaaaabaaabaaaaabab">
    <w:name w:val="iaabaaaaaabaaabaabaaaabaaaaaaabaabaaabaaaaabaaaaaabaaaabaaabaaaaabab"/>
    <w:rPr>
      <w:rFonts w:ascii="Times New Roman" w:hAnsi="Times New Roman"/>
      <w:b w:val="0"/>
      <w:i w:val="0"/>
      <w:color w:val="000000"/>
      <w:sz w:val="22"/>
      <w:u w:val="none"/>
    </w:rPr>
  </w:style>
  <w:style w:type="paragraph" w:customStyle="1" w:styleId="iaabaaaaaabaaabaabaaaabaaaaaaabaabaaabaaaaabaaaaaabaaaabaaabaaaaababa">
    <w:name w:val="iaabaaaaaabaaabaabaaaabaaaaaaabaabaaabaaaaabaaaaaabaaaabaaabaaaaababa"/>
    <w:rPr>
      <w:rFonts w:ascii="Times New Roman" w:hAnsi="Times New Roman"/>
      <w:b w:val="0"/>
      <w:i w:val="0"/>
      <w:color w:val="000000"/>
      <w:sz w:val="22"/>
      <w:u w:val="none"/>
    </w:rPr>
  </w:style>
  <w:style w:type="paragraph" w:customStyle="1" w:styleId="iaabaaaaaabaaabaabaaaabaaaaaaabaabaaabaaaaabaaaaaabaaaabaaabaaaaababaa">
    <w:name w:val="iaabaaaaaabaaabaabaaaabaaaaaaabaabaaabaaaaabaaaaaabaaaabaaabaaaaababaa"/>
    <w:rPr>
      <w:rFonts w:ascii="Times New Roman" w:hAnsi="Times New Roman"/>
      <w:b w:val="0"/>
      <w:i w:val="0"/>
      <w:color w:val="000000"/>
      <w:sz w:val="22"/>
      <w:u w:val="none"/>
    </w:rPr>
  </w:style>
  <w:style w:type="paragraph" w:customStyle="1" w:styleId="iaabaaaaaabaaabaabaaaabaaaaaaabaabaaabaaaaabaaaaaabaaaabaaabaaaaababaaa">
    <w:name w:val="iaabaaaaaabaaabaabaaaabaaaaaaabaabaaabaaaaabaaaaaabaaaabaaabaaaaababaaa"/>
    <w:rPr>
      <w:rFonts w:ascii="Times New Roman" w:hAnsi="Times New Roman"/>
      <w:b w:val="0"/>
      <w:i w:val="0"/>
      <w:color w:val="000000"/>
      <w:sz w:val="22"/>
      <w:u w:val="none"/>
    </w:rPr>
  </w:style>
  <w:style w:type="paragraph" w:customStyle="1" w:styleId="iaabaaaaaabaaabaabaaaabaaaaaaabaabaaabaaaaabaaaaaabaaaabaaabaaaaababaaaa">
    <w:name w:val="iaabaaaaaabaaabaabaaaabaaaaaaabaabaaabaaaaabaaaaaabaaaabaaabaaaaababaaaa"/>
    <w:rPr>
      <w:rFonts w:ascii="Times New Roman" w:hAnsi="Times New Roman"/>
      <w:b w:val="0"/>
      <w:i w:val="0"/>
      <w:color w:val="000000"/>
      <w:sz w:val="22"/>
      <w:u w:val="none"/>
    </w:rPr>
  </w:style>
  <w:style w:type="paragraph" w:customStyle="1" w:styleId="iaabaaaaaabaaabaabaaaabaaaaaaabaabaaabaaaaabaaaaaabaaaabaaabaaaaababaaaaa">
    <w:name w:val="iaabaaaaaabaaabaabaaaabaaaaaaabaabaaabaaaaabaaaaaabaaaabaaabaaaaababaaaaa"/>
    <w:rPr>
      <w:rFonts w:ascii="Times New Roman" w:hAnsi="Times New Roman"/>
      <w:b w:val="0"/>
      <w:i w:val="0"/>
      <w:color w:val="000000"/>
      <w:sz w:val="22"/>
      <w:u w:val="none"/>
    </w:rPr>
  </w:style>
  <w:style w:type="paragraph" w:customStyle="1" w:styleId="iaabaaaaaabaaabaabaaaabaaaaaaabaabaaabaaaaabaaaaaabaaaabaaabaaaaababaaaaaa">
    <w:name w:val="iaabaaaaaabaaabaabaaaabaaaaaaabaabaaabaaaaabaaaaaabaaaabaaabaaaaababaaaaaa"/>
    <w:rPr>
      <w:rFonts w:ascii="Times New Roman" w:hAnsi="Times New Roman"/>
      <w:b w:val="0"/>
      <w:i w:val="0"/>
      <w:color w:val="000000"/>
      <w:sz w:val="22"/>
      <w:u w:val="none"/>
    </w:rPr>
  </w:style>
  <w:style w:type="paragraph" w:customStyle="1" w:styleId="iaabaaaaaabaaabaabaaaabaaaaaaabaabaaabaaaaabaaaaaabaaaabaaabaaaaababaaaaaaa">
    <w:name w:val="iaabaaaaaabaaabaabaaaabaaaaaaabaabaaabaaaaabaaaaaabaaaabaaabaaaaababaaaaaaa"/>
    <w:rPr>
      <w:rFonts w:ascii="Times New Roman" w:hAnsi="Times New Roman"/>
      <w:b/>
      <w:i w:val="0"/>
      <w:color w:val="000000"/>
      <w:sz w:val="22"/>
      <w:u w:val="none"/>
    </w:rPr>
  </w:style>
  <w:style w:type="paragraph" w:customStyle="1" w:styleId="iaabaaaaaabaaabaabaaaabaaaaaaabaabaaabaaaaabaaaaaabaaaabaaabaaaaababaaaaaaab">
    <w:name w:val="iaabaaaaaabaaabaabaaaabaaaaaaabaabaaabaaaaabaaaaaabaaaabaaabaaaaababaaaaaaab"/>
    <w:rPr>
      <w:rFonts w:ascii="Times New Roman" w:hAnsi="Times New Roman"/>
      <w:b w:val="0"/>
      <w:i w:val="0"/>
      <w:color w:val="000000"/>
      <w:sz w:val="22"/>
      <w:u w:val="none"/>
    </w:rPr>
  </w:style>
  <w:style w:type="paragraph" w:customStyle="1" w:styleId="iaabaaaaaabaaabaabaaaabaaaaaaabaabaaabaaaaabaaaaaabaaaabaaabaaaaababaaaaaaaba">
    <w:name w:val="iaabaaaaaabaaabaabaaaabaaaaaaabaabaaabaaaaabaaaaaabaaaabaaabaaaaababaaaaaaaba"/>
    <w:rPr>
      <w:rFonts w:ascii="Times New Roman" w:hAnsi="Times New Roman"/>
      <w:b w:val="0"/>
      <w:i w:val="0"/>
      <w:color w:val="000000"/>
      <w:sz w:val="22"/>
      <w:u w:val="none"/>
    </w:rPr>
  </w:style>
  <w:style w:type="paragraph" w:customStyle="1" w:styleId="iaabaaaaaabaaabaabaaaabaaaaaaabaabaaabaaaaabaaaaaabaaaabaaabaaaaababaaaaaaabaa">
    <w:name w:val="iaabaaaaaabaaabaabaaaabaaaaaaabaabaaabaaaaabaaaaaabaaaabaaabaaaaababaaaaaaabaa"/>
    <w:rPr>
      <w:rFonts w:ascii="Times New Roman" w:hAnsi="Times New Roman"/>
      <w:b w:val="0"/>
      <w:i w:val="0"/>
      <w:color w:val="000000"/>
      <w:sz w:val="22"/>
      <w:u w:val="none"/>
    </w:rPr>
  </w:style>
  <w:style w:type="paragraph" w:customStyle="1" w:styleId="iaabaaaaaabaaabaabaaaabaaaaaaabaabaaabaaaaabaaaaaabaaaabaaabaaaaababaaaaaaabaaa">
    <w:name w:val="iaabaaaaaabaaabaabaaaabaaaaaaabaabaaabaaaaabaaaaaabaaaabaaabaaaaababaaaaaaabaaa"/>
    <w:rPr>
      <w:rFonts w:ascii="Times New Roman" w:hAnsi="Times New Roman"/>
      <w:b w:val="0"/>
      <w:i w:val="0"/>
      <w:color w:val="000000"/>
      <w:sz w:val="22"/>
      <w:u w:val="none"/>
    </w:rPr>
  </w:style>
  <w:style w:type="paragraph" w:customStyle="1" w:styleId="iaabaaaaaabaaabaabaaaabaaaaaaabaabaaabaaaaabaaaaaabaaaabaaabaaaaababaaaaaaabaaaa">
    <w:name w:val="iaabaaaaaabaaabaabaaaabaaaaaaabaabaaabaaaaabaaaaaabaaaabaaabaaaaababaaaaaaabaaaa"/>
    <w:rPr>
      <w:rFonts w:ascii="Times New Roman" w:hAnsi="Times New Roman"/>
      <w:b/>
      <w:i w:val="0"/>
      <w:color w:val="000000"/>
      <w:sz w:val="22"/>
      <w:u w:val="none"/>
    </w:rPr>
  </w:style>
  <w:style w:type="paragraph" w:customStyle="1" w:styleId="iaabaaaaaabaaabaabaaaabaaaaaaabaabaaabaaaaabaaaaaabaaaabaaabaaaaababaaaaaaabaaaab">
    <w:name w:val="iaabaaaaaabaaabaabaaaabaaaaaaabaabaaabaaaaabaaaaaabaaaabaaabaaaaababaaaaaaabaaaab"/>
    <w:rPr>
      <w:rFonts w:ascii="Times New Roman" w:hAnsi="Times New Roman"/>
      <w:b w:val="0"/>
      <w:i w:val="0"/>
      <w:color w:val="000000"/>
      <w:sz w:val="22"/>
      <w:u w:val="none"/>
    </w:rPr>
  </w:style>
  <w:style w:type="paragraph" w:customStyle="1" w:styleId="iaabaaaaaabaaabaabaaaabaaaaaaabaabaaabaaaaabaaaaaabaaaabaaabaaaaababaaaaaaabaaaaba">
    <w:name w:val="iaabaaaaaabaaabaabaaaabaaaaaaabaabaaabaaaaabaaaaaabaaaabaaabaaaaababaaaaaaabaaaaba"/>
    <w:rPr>
      <w:rFonts w:ascii="Times New Roman" w:hAnsi="Times New Roman"/>
      <w:b w:val="0"/>
      <w:i w:val="0"/>
      <w:color w:val="000000"/>
      <w:sz w:val="22"/>
      <w:u w:val="none"/>
    </w:rPr>
  </w:style>
  <w:style w:type="paragraph" w:customStyle="1" w:styleId="iaabaaaaaabaaabaabaaaabaaaaaaabaabaaabaaaaabaaaaaabaaaabaaabaaaaababaaaaaaabaaaabaa">
    <w:name w:val="iaabaaaaaabaaabaabaaaabaaaaaaabaabaaabaaaaabaaaaaabaaaabaaabaaaaababaaaaaaabaaaabaa"/>
    <w:rPr>
      <w:rFonts w:ascii="Times New Roman" w:hAnsi="Times New Roman"/>
      <w:b w:val="0"/>
      <w:i w:val="0"/>
      <w:color w:val="000000"/>
      <w:sz w:val="22"/>
      <w:u w:val="none"/>
    </w:rPr>
  </w:style>
  <w:style w:type="paragraph" w:customStyle="1" w:styleId="iaabaaaaaabaaabaabaaaabaaaaaaabaabaaabaaaaabaaaaaabaaaabaaabaaaaababaaaaaaabaaaabaaa">
    <w:name w:val="iaabaaaaaabaaabaabaaaabaaaaaaabaabaaabaaaaabaaaaaabaaaabaaabaaaaababaaaaaaabaaaabaaa"/>
    <w:rPr>
      <w:rFonts w:ascii="Times New Roman" w:hAnsi="Times New Roman"/>
      <w:b/>
      <w:i w:val="0"/>
      <w:color w:val="000000"/>
      <w:sz w:val="22"/>
      <w:u w:val="none"/>
    </w:rPr>
  </w:style>
  <w:style w:type="paragraph" w:customStyle="1" w:styleId="iaabaaaaaabaaabaabaaaabaaaaaaabaabaaabaaaaabaaaaaabaaaabaaabaaaaababaaaaaaabaaaabaaab">
    <w:name w:val="iaabaaaaaabaaabaabaaaabaaaaaaabaabaaabaaaaabaaaaaabaaaabaaabaaaaababaaaaaaabaaaabaaab"/>
    <w:rPr>
      <w:rFonts w:ascii="Times New Roman" w:hAnsi="Times New Roman"/>
      <w:b w:val="0"/>
      <w:i w:val="0"/>
      <w:color w:val="000000"/>
      <w:sz w:val="22"/>
      <w:u w:val="none"/>
    </w:rPr>
  </w:style>
  <w:style w:type="paragraph" w:customStyle="1" w:styleId="iaabaaaaaabaaabaabaaaabaaaaaaabaabaaabaaaaabaaaaaabaaaabaaabaaaaababaaaaaaabaaaabaaaba">
    <w:name w:val="iaabaaaaaabaaabaabaaaabaaaaaaabaabaaabaaaaabaaaaaabaaaabaaabaaaaababaaaaaaabaaaabaaaba"/>
    <w:rPr>
      <w:rFonts w:ascii="Times New Roman" w:hAnsi="Times New Roman"/>
      <w:b w:val="0"/>
      <w:i w:val="0"/>
      <w:color w:val="000000"/>
      <w:sz w:val="22"/>
      <w:u w:val="none"/>
    </w:rPr>
  </w:style>
  <w:style w:type="paragraph" w:customStyle="1" w:styleId="iaabaaaaaabaaabaabaaaabaaaaaaabaabaaabaaaaabaaaaaabaaaabaaabaaaaababaaaaaaabaaaabaaabaa">
    <w:name w:val="iaabaaaaaabaaabaabaaaabaaaaaaabaabaaabaaaaabaaaaaabaaaabaaabaaaaababaaaaaaabaaaabaaabaa"/>
    <w:rPr>
      <w:rFonts w:ascii="Times New Roman" w:hAnsi="Times New Roman"/>
      <w:b w:val="0"/>
      <w:i w:val="0"/>
      <w:color w:val="000000"/>
      <w:sz w:val="22"/>
      <w:u w:val="none"/>
    </w:rPr>
  </w:style>
  <w:style w:type="paragraph" w:customStyle="1" w:styleId="iaabaaaaaabaaabaabaaaabaaaaaaabaabaaabaaaaabaaaaaabaaaabaaabaaaaababaaaaaaabaaaabaaabaaa">
    <w:name w:val="iaabaaaaaabaaabaabaaaabaaaaaaabaabaaabaaaaabaaaaaabaaaabaaabaaaaababaaaaaaabaaaabaaabaaa"/>
    <w:rPr>
      <w:rFonts w:ascii="Times New Roman" w:hAnsi="Times New Roman"/>
      <w:b w:val="0"/>
      <w:i w:val="0"/>
      <w:color w:val="000000"/>
      <w:sz w:val="22"/>
      <w:u w:val="none"/>
    </w:rPr>
  </w:style>
  <w:style w:type="paragraph" w:customStyle="1" w:styleId="iaabaaaaaabaaabaabaaaabaaaaaaabaabaaabaaaaabaaaaaabaaaabaaabaaaaababaaaaaaabaaaabaaabaaaa">
    <w:name w:val="iaabaaaaaabaaabaabaaaabaaaaaaabaabaaabaaaaabaaaaaabaaaabaaabaaaaababaaaaaaabaaaabaaabaaaa"/>
    <w:rPr>
      <w:rFonts w:ascii="Times New Roman" w:hAnsi="Times New Roman"/>
      <w:b w:val="0"/>
      <w:i w:val="0"/>
      <w:color w:val="000000"/>
      <w:sz w:val="22"/>
      <w:u w:val="none"/>
    </w:rPr>
  </w:style>
  <w:style w:type="paragraph" w:customStyle="1" w:styleId="iaabaaaaaabaaabaabaaaabaaaaaaabaabaaabaaaaabaaaaaabaaaabaaabaaaaababaaaaaaabaaaabaaabaaaaa">
    <w:name w:val="iaabaaaaaabaaabaabaaaabaaaaaaabaabaaabaaaaabaaaaaabaaaabaaabaaaaababaaaaaaabaaaabaaabaaaaa"/>
    <w:rPr>
      <w:rFonts w:ascii="Times New Roman" w:hAnsi="Times New Roman"/>
      <w:b/>
      <w:i w:val="0"/>
      <w:color w:val="000000"/>
      <w:sz w:val="22"/>
      <w:u w:val="none"/>
    </w:rPr>
  </w:style>
  <w:style w:type="paragraph" w:customStyle="1" w:styleId="iaabaaaaaabaaabaabaaaabaaaaaaabaabaaabaaaaabaaaaaabaaaabaaabaaaaababaaaaaaabaaaabaaabaaaaab">
    <w:name w:val="iaabaaaaaabaaabaabaaaabaaaaaaabaabaaabaaaaabaaaaaabaaaabaaabaaaaababaaaaaaabaaaabaaabaaaaab"/>
    <w:rPr>
      <w:rFonts w:ascii="Times New Roman" w:hAnsi="Times New Roman"/>
      <w:b w:val="0"/>
      <w:i w:val="0"/>
      <w:color w:val="000000"/>
      <w:sz w:val="22"/>
      <w:u w:val="none"/>
    </w:rPr>
  </w:style>
  <w:style w:type="paragraph" w:customStyle="1" w:styleId="iaabaaaaaabaaabaabaaaabaaaaaaabaabaaabaaaaabaaaaaabaaaabaaabaaaaababaaaaaaabaaaabaaabaaaaaba">
    <w:name w:val="iaabaaaaaabaaabaabaaaabaaaaaaabaabaaabaaaaabaaaaaabaaaabaaabaaaaababaaaaaaabaaaabaaabaaaaaba"/>
    <w:rPr>
      <w:rFonts w:ascii="Times New Roman" w:hAnsi="Times New Roman"/>
      <w:b w:val="0"/>
      <w:i w:val="0"/>
      <w:color w:val="000000"/>
      <w:sz w:val="22"/>
      <w:u w:val="none"/>
    </w:rPr>
  </w:style>
  <w:style w:type="paragraph" w:customStyle="1" w:styleId="iaabaaaaaabaaabaabaaaabaaaaaaabaabaaabaaaaabaaaaaabaaaabaaabaaaaababaaaaaaabaaaabaaabaaaaabaa">
    <w:name w:val="iaabaaaaaabaaabaabaaaabaaaaaaabaabaaabaaaaabaaaaaabaaaabaaabaaaaababaaaaaaabaaaabaaabaaaaabaa"/>
    <w:rPr>
      <w:rFonts w:ascii="Times New Roman" w:hAnsi="Times New Roman"/>
      <w:b w:val="0"/>
      <w:i w:val="0"/>
      <w:color w:val="000000"/>
      <w:sz w:val="22"/>
      <w:u w:val="none"/>
    </w:rPr>
  </w:style>
  <w:style w:type="paragraph" w:customStyle="1" w:styleId="iaabaaaaaabaaabaabaaaabaaaaaaabaabaaabaaaaabaaaaaabaaaabaaabaaaaababaaaaaaabaaaabaaabaaaaabaaa">
    <w:name w:val="iaabaaaaaabaaabaabaaaabaaaaaaabaabaaabaaaaabaaaaaabaaaabaaabaaaaababaaaaaaabaaaabaaabaaaaabaaa"/>
    <w:rPr>
      <w:rFonts w:ascii="Times New Roman" w:hAnsi="Times New Roman"/>
      <w:b w:val="0"/>
      <w:i w:val="0"/>
      <w:color w:val="000000"/>
      <w:sz w:val="22"/>
      <w:u w:val="none"/>
    </w:rPr>
  </w:style>
  <w:style w:type="paragraph" w:customStyle="1" w:styleId="iaabaaaaaabaaabaabaaaabaaaaaaabaabaaabaaaaabaaaaaabaaaabaaabaaaaababaaaaaaabaaaabaaabaaaaabaaaa">
    <w:name w:val="iaabaaaaaabaaabaabaaaabaaaaaaabaabaaabaaaaabaaaaaabaaaabaaabaaaaababaaaaaaabaaaabaaabaaaaabaaaa"/>
    <w:rPr>
      <w:rFonts w:ascii="Times New Roman" w:hAnsi="Times New Roman"/>
      <w:b/>
      <w:i w:val="0"/>
      <w:color w:val="000000"/>
      <w:sz w:val="22"/>
      <w:u w:val="none"/>
    </w:rPr>
  </w:style>
  <w:style w:type="paragraph" w:customStyle="1" w:styleId="iaabaaaaaabaaabaabaaaabaaaaaaabaabaaabaaaaabaaaaaabaaaabaaabaaaaababaaaaaaabaaaabaaabaaaaabaaaab">
    <w:name w:val="iaabaaaaaabaaabaabaaaabaaaaaaabaabaaabaaaaabaaaaaabaaaabaaabaaaaababaaaaaaabaaaabaaabaaaaabaaaab"/>
    <w:rPr>
      <w:rFonts w:ascii="Times New Roman" w:hAnsi="Times New Roman"/>
      <w:b w:val="0"/>
      <w:i w:val="0"/>
      <w:color w:val="000000"/>
      <w:sz w:val="22"/>
      <w:u w:val="none"/>
    </w:rPr>
  </w:style>
  <w:style w:type="paragraph" w:customStyle="1" w:styleId="iaabaaaaaabaaabaabaaaabaaaaaaabaabaaabaaaaabaaaaaabaaaabaaabaaaaababaaaaaaabaaaabaaabaaaaabaaaaba">
    <w:name w:val="iaabaaaaaabaaabaabaaaabaaaaaaabaabaaabaaaaabaaaaaabaaaabaaabaaaaababaaaaaaabaaaabaaabaaaaabaaaaba"/>
    <w:rPr>
      <w:rFonts w:ascii="Times New Roman" w:hAnsi="Times New Roman"/>
      <w:b w:val="0"/>
      <w:i w:val="0"/>
      <w:color w:val="000000"/>
      <w:sz w:val="22"/>
      <w:u w:val="none"/>
    </w:rPr>
  </w:style>
  <w:style w:type="paragraph" w:customStyle="1" w:styleId="iaabaaaaaabaaabaabaaaabaaaaaaabaabaaabaaaaabaaaaaabaaaabaaabaaaaababaaaaaaabaaaabaaabaaaaabaaaabaa">
    <w:name w:val="iaabaaaaaabaaabaabaaaabaaaaaaabaabaaabaaaaabaaaaaabaaaabaaabaaaaababaaaaaaabaaaabaaabaaaaabaaaabaa"/>
    <w:rPr>
      <w:rFonts w:ascii="Times New Roman" w:hAnsi="Times New Roman"/>
      <w:b/>
      <w:i w:val="0"/>
      <w:color w:val="000000"/>
      <w:sz w:val="22"/>
      <w:u w:val="none"/>
    </w:rPr>
  </w:style>
  <w:style w:type="paragraph" w:customStyle="1" w:styleId="iaabaaaaaabaaabaabaaaabaaaaaaabaabaaabaaaaabaaaaaabaaaabaaabaaaaababaaaaaaabaaaabaaabaaaaabaaaabaab">
    <w:name w:val="iaabaaaaaabaaabaabaaaabaaaaaaabaabaaabaaaaabaaaaaabaaaabaaabaaaaababaaaaaaabaaaabaaabaaaaabaaaabaab"/>
    <w:rPr>
      <w:rFonts w:ascii="Times New Roman" w:hAnsi="Times New Roman"/>
      <w:b w:val="0"/>
      <w:i w:val="0"/>
      <w:color w:val="000000"/>
      <w:sz w:val="22"/>
      <w:u w:val="none"/>
    </w:rPr>
  </w:style>
  <w:style w:type="paragraph" w:customStyle="1" w:styleId="iaabaaaaaabaaabaabaaaabaaaaaaabaabaaabaaaaabaaaaaabaaaabaaabaaaaababaaaaaaabaaaabaaabaaaaabaaaabaaba">
    <w:name w:val="iaabaaaaaabaaabaabaaaabaaaaaaabaabaaabaaaaabaaaaaabaaaabaaabaaaaababaaaaaaabaaaabaaabaaaaabaaaabaaba"/>
    <w:rPr>
      <w:rFonts w:ascii="Times New Roman" w:hAnsi="Times New Roman"/>
      <w:b w:val="0"/>
      <w:i w:val="0"/>
      <w:color w:val="000000"/>
      <w:sz w:val="22"/>
      <w:u w:val="none"/>
    </w:rPr>
  </w:style>
  <w:style w:type="paragraph" w:customStyle="1" w:styleId="j">
    <w:name w:val="j"/>
    <w:rPr>
      <w:rFonts w:ascii="Times New Roman" w:hAnsi="Times New Roman"/>
      <w:b w:val="0"/>
      <w:i w:val="0"/>
      <w:color w:val="000000"/>
      <w:sz w:val="22"/>
      <w:u w:val="none"/>
    </w:rPr>
  </w:style>
  <w:style w:type="paragraph" w:customStyle="1" w:styleId="ja">
    <w:name w:val="ja"/>
    <w:rPr>
      <w:rFonts w:ascii="Times New Roman" w:hAnsi="Times New Roman"/>
      <w:b w:val="0"/>
      <w:i w:val="0"/>
      <w:color w:val="000000"/>
      <w:sz w:val="22"/>
      <w:u w:val="none"/>
    </w:rPr>
  </w:style>
  <w:style w:type="paragraph" w:customStyle="1" w:styleId="jaa">
    <w:name w:val="jaa"/>
    <w:rPr>
      <w:rFonts w:ascii="Times New Roman" w:hAnsi="Times New Roman"/>
      <w:b w:val="0"/>
      <w:i w:val="0"/>
      <w:color w:val="000000"/>
      <w:sz w:val="22"/>
      <w:u w:val="none"/>
    </w:rPr>
  </w:style>
  <w:style w:type="paragraph" w:customStyle="1" w:styleId="jaaa">
    <w:name w:val="jaaa"/>
    <w:rPr>
      <w:rFonts w:ascii="Times New Roman" w:hAnsi="Times New Roman"/>
      <w:b/>
      <w:i w:val="0"/>
      <w:color w:val="000000"/>
      <w:sz w:val="22"/>
      <w:u w:val="none"/>
    </w:rPr>
  </w:style>
  <w:style w:type="paragraph" w:customStyle="1" w:styleId="jaaab">
    <w:name w:val="jaaab"/>
    <w:rPr>
      <w:rFonts w:ascii="Times New Roman" w:hAnsi="Times New Roman"/>
      <w:b w:val="0"/>
      <w:i w:val="0"/>
      <w:color w:val="000000"/>
      <w:sz w:val="22"/>
      <w:u w:val="none"/>
    </w:rPr>
  </w:style>
  <w:style w:type="paragraph" w:customStyle="1" w:styleId="jaaaba">
    <w:name w:val="jaaaba"/>
    <w:rPr>
      <w:rFonts w:ascii="Times New Roman" w:hAnsi="Times New Roman"/>
      <w:b w:val="0"/>
      <w:i w:val="0"/>
      <w:color w:val="000000"/>
      <w:sz w:val="22"/>
      <w:u w:val="none"/>
    </w:rPr>
  </w:style>
  <w:style w:type="paragraph" w:customStyle="1" w:styleId="jaaabaa">
    <w:name w:val="jaaabaa"/>
    <w:rPr>
      <w:rFonts w:ascii="Times New Roman" w:hAnsi="Times New Roman"/>
      <w:b/>
      <w:i w:val="0"/>
      <w:color w:val="000000"/>
      <w:sz w:val="22"/>
      <w:u w:val="none"/>
    </w:rPr>
  </w:style>
  <w:style w:type="paragraph" w:customStyle="1" w:styleId="jaaabaab">
    <w:name w:val="jaaabaab"/>
    <w:rPr>
      <w:rFonts w:ascii="Times New Roman" w:hAnsi="Times New Roman"/>
      <w:b w:val="0"/>
      <w:i w:val="0"/>
      <w:color w:val="000000"/>
      <w:sz w:val="22"/>
      <w:u w:val="none"/>
    </w:rPr>
  </w:style>
  <w:style w:type="paragraph" w:customStyle="1" w:styleId="jaaabaaba">
    <w:name w:val="jaaabaaba"/>
    <w:rPr>
      <w:rFonts w:ascii="Times New Roman" w:hAnsi="Times New Roman"/>
      <w:b w:val="0"/>
      <w:i w:val="0"/>
      <w:color w:val="000000"/>
      <w:sz w:val="22"/>
      <w:u w:val="none"/>
    </w:rPr>
  </w:style>
  <w:style w:type="paragraph" w:customStyle="1" w:styleId="jaaabaabaa">
    <w:name w:val="jaaabaabaa"/>
    <w:rPr>
      <w:rFonts w:ascii="Times New Roman" w:hAnsi="Times New Roman"/>
      <w:b w:val="0"/>
      <w:i w:val="0"/>
      <w:color w:val="000000"/>
      <w:sz w:val="22"/>
      <w:u w:val="none"/>
    </w:rPr>
  </w:style>
  <w:style w:type="paragraph" w:customStyle="1" w:styleId="jaaabaabaaa">
    <w:name w:val="jaaabaabaaa"/>
    <w:rPr>
      <w:rFonts w:ascii="Times New Roman" w:hAnsi="Times New Roman"/>
      <w:b w:val="0"/>
      <w:i w:val="0"/>
      <w:color w:val="000000"/>
      <w:sz w:val="22"/>
      <w:u w:val="none"/>
    </w:rPr>
  </w:style>
  <w:style w:type="paragraph" w:customStyle="1" w:styleId="jaaabaabaaaa">
    <w:name w:val="jaaabaabaaaa"/>
    <w:rPr>
      <w:rFonts w:ascii="Times New Roman" w:hAnsi="Times New Roman"/>
      <w:b w:val="0"/>
      <w:i w:val="0"/>
      <w:color w:val="000000"/>
      <w:sz w:val="22"/>
      <w:u w:val="none"/>
    </w:rPr>
  </w:style>
  <w:style w:type="paragraph" w:customStyle="1" w:styleId="jaaabaabaaaaa">
    <w:name w:val="jaaabaabaaaaa"/>
    <w:rPr>
      <w:rFonts w:ascii="Times New Roman" w:hAnsi="Times New Roman"/>
      <w:b w:val="0"/>
      <w:i w:val="0"/>
      <w:color w:val="000000"/>
      <w:sz w:val="22"/>
      <w:u w:val="none"/>
    </w:rPr>
  </w:style>
  <w:style w:type="paragraph" w:customStyle="1" w:styleId="jaaabaabaaaaaa">
    <w:name w:val="jaaabaabaaaaaa"/>
    <w:rPr>
      <w:rFonts w:ascii="Times New Roman" w:hAnsi="Times New Roman"/>
      <w:b w:val="0"/>
      <w:i w:val="0"/>
      <w:color w:val="000000"/>
      <w:sz w:val="22"/>
      <w:u w:val="none"/>
    </w:rPr>
  </w:style>
  <w:style w:type="paragraph" w:customStyle="1" w:styleId="jaaabaabaaaaaaa">
    <w:name w:val="jaaabaabaaaaaaa"/>
    <w:rPr>
      <w:rFonts w:ascii="Times New Roman" w:hAnsi="Times New Roman"/>
      <w:b/>
      <w:i w:val="0"/>
      <w:color w:val="000000"/>
      <w:sz w:val="22"/>
      <w:u w:val="none"/>
    </w:rPr>
  </w:style>
  <w:style w:type="paragraph" w:customStyle="1" w:styleId="jaaabaabaaaaaaab">
    <w:name w:val="jaaabaabaaaaaaab"/>
    <w:rPr>
      <w:rFonts w:ascii="Times New Roman" w:hAnsi="Times New Roman"/>
      <w:b w:val="0"/>
      <w:i w:val="0"/>
      <w:color w:val="000000"/>
      <w:sz w:val="22"/>
      <w:u w:val="none"/>
    </w:rPr>
  </w:style>
  <w:style w:type="paragraph" w:customStyle="1" w:styleId="jaaabaabaaaaaaaba">
    <w:name w:val="jaaabaabaaaaaaaba"/>
    <w:rPr>
      <w:rFonts w:ascii="Times New Roman" w:hAnsi="Times New Roman"/>
      <w:b/>
      <w:i w:val="0"/>
      <w:color w:val="000000"/>
      <w:sz w:val="22"/>
      <w:u w:val="none"/>
    </w:rPr>
  </w:style>
  <w:style w:type="paragraph" w:customStyle="1" w:styleId="jaaabaabaaaaaaabab">
    <w:name w:val="jaaabaabaaaaaaabab"/>
    <w:rPr>
      <w:rFonts w:ascii="Times New Roman" w:hAnsi="Times New Roman"/>
      <w:b w:val="0"/>
      <w:i w:val="0"/>
      <w:color w:val="000000"/>
      <w:sz w:val="22"/>
      <w:u w:val="none"/>
    </w:rPr>
  </w:style>
  <w:style w:type="paragraph" w:customStyle="1" w:styleId="jaaabaabaaaaaaababa">
    <w:name w:val="jaaabaabaaaaaaababa"/>
    <w:rPr>
      <w:rFonts w:ascii="Times New Roman" w:hAnsi="Times New Roman"/>
      <w:b w:val="0"/>
      <w:i w:val="0"/>
      <w:color w:val="000000"/>
      <w:sz w:val="22"/>
      <w:u w:val="none"/>
    </w:rPr>
  </w:style>
  <w:style w:type="paragraph" w:customStyle="1" w:styleId="jaaabaabaaaaaaababaa">
    <w:name w:val="jaaabaabaaaaaaababaa"/>
    <w:rPr>
      <w:rFonts w:ascii="Times New Roman" w:hAnsi="Times New Roman"/>
      <w:b w:val="0"/>
      <w:i w:val="0"/>
      <w:color w:val="000000"/>
      <w:sz w:val="22"/>
      <w:u w:val="none"/>
    </w:rPr>
  </w:style>
  <w:style w:type="paragraph" w:customStyle="1" w:styleId="jaaabaabaaaaaaababaaa">
    <w:name w:val="jaaabaabaaaaaaababaaa"/>
    <w:rPr>
      <w:rFonts w:ascii="Times New Roman" w:hAnsi="Times New Roman"/>
      <w:b w:val="0"/>
      <w:i w:val="0"/>
      <w:color w:val="000000"/>
      <w:sz w:val="22"/>
      <w:u w:val="none"/>
    </w:rPr>
  </w:style>
  <w:style w:type="paragraph" w:customStyle="1" w:styleId="jaaabaabaaaaaaababaaaa">
    <w:name w:val="jaaabaabaaaaaaababaaaa"/>
    <w:rPr>
      <w:rFonts w:ascii="Times New Roman" w:hAnsi="Times New Roman"/>
      <w:b w:val="0"/>
      <w:i w:val="0"/>
      <w:color w:val="000000"/>
      <w:sz w:val="22"/>
      <w:u w:val="none"/>
    </w:rPr>
  </w:style>
  <w:style w:type="paragraph" w:customStyle="1" w:styleId="jaaabaabaaaaaaababaaaaa">
    <w:name w:val="jaaabaabaaaaaaababaaaaa"/>
    <w:rPr>
      <w:rFonts w:ascii="Times New Roman" w:hAnsi="Times New Roman"/>
      <w:b w:val="0"/>
      <w:i w:val="0"/>
      <w:color w:val="000000"/>
      <w:sz w:val="22"/>
      <w:u w:val="none"/>
    </w:rPr>
  </w:style>
  <w:style w:type="paragraph" w:customStyle="1" w:styleId="jaaabaabaaaaaaababaaaaaa">
    <w:name w:val="jaaabaabaaaaaaababaaaaaa"/>
    <w:rPr>
      <w:rFonts w:ascii="Times New Roman" w:hAnsi="Times New Roman"/>
      <w:b/>
      <w:i w:val="0"/>
      <w:color w:val="000000"/>
      <w:sz w:val="22"/>
      <w:u w:val="none"/>
    </w:rPr>
  </w:style>
  <w:style w:type="paragraph" w:customStyle="1" w:styleId="jaaabaabaaaaaaababaaaaaab">
    <w:name w:val="jaaabaabaaaaaaababaaaaaab"/>
    <w:rPr>
      <w:rFonts w:ascii="Times New Roman" w:hAnsi="Times New Roman"/>
      <w:b w:val="0"/>
      <w:i w:val="0"/>
      <w:color w:val="000000"/>
      <w:sz w:val="22"/>
      <w:u w:val="none"/>
    </w:rPr>
  </w:style>
  <w:style w:type="paragraph" w:customStyle="1" w:styleId="jaaabaabaaaaaaababaaaaaaba">
    <w:name w:val="jaaabaabaaaaaaababaaaaaaba"/>
    <w:rPr>
      <w:rFonts w:ascii="Times New Roman" w:hAnsi="Times New Roman"/>
      <w:b w:val="0"/>
      <w:i w:val="0"/>
      <w:color w:val="000000"/>
      <w:sz w:val="22"/>
      <w:u w:val="none"/>
    </w:rPr>
  </w:style>
  <w:style w:type="paragraph" w:customStyle="1" w:styleId="jaaabaabaaaaaaababaaaaaabaa">
    <w:name w:val="jaaabaabaaaaaaababaaaaaabaa"/>
    <w:rPr>
      <w:rFonts w:ascii="Times New Roman" w:hAnsi="Times New Roman"/>
      <w:b w:val="0"/>
      <w:i w:val="0"/>
      <w:color w:val="000000"/>
      <w:sz w:val="22"/>
      <w:u w:val="none"/>
    </w:rPr>
  </w:style>
  <w:style w:type="paragraph" w:customStyle="1" w:styleId="jaaabaabaaaaaaababaaaaaabaaa">
    <w:name w:val="jaaabaabaaaaaaababaaaaaabaaa"/>
    <w:rPr>
      <w:rFonts w:ascii="Times New Roman" w:hAnsi="Times New Roman"/>
      <w:b w:val="0"/>
      <w:i w:val="0"/>
      <w:color w:val="000000"/>
      <w:sz w:val="22"/>
      <w:u w:val="none"/>
    </w:rPr>
  </w:style>
  <w:style w:type="paragraph" w:customStyle="1" w:styleId="jaaabaabaaaaaaababaaaaaabaaaa">
    <w:name w:val="jaaabaabaaaaaaababaaaaaabaaaa"/>
    <w:rPr>
      <w:rFonts w:ascii="Times New Roman" w:hAnsi="Times New Roman"/>
      <w:b w:val="0"/>
      <w:i w:val="0"/>
      <w:color w:val="000000"/>
      <w:sz w:val="22"/>
      <w:u w:val="none"/>
    </w:rPr>
  </w:style>
  <w:style w:type="paragraph" w:customStyle="1" w:styleId="jaaabaabaaaaaaababaaaaaabaaaaa">
    <w:name w:val="jaaabaabaaaaaaababaaaaaabaaaaa"/>
    <w:rPr>
      <w:rFonts w:ascii="Times New Roman" w:hAnsi="Times New Roman"/>
      <w:b/>
      <w:i w:val="0"/>
      <w:color w:val="000000"/>
      <w:sz w:val="22"/>
      <w:u w:val="none"/>
    </w:rPr>
  </w:style>
  <w:style w:type="paragraph" w:customStyle="1" w:styleId="jaaabaabaaaaaaababaaaaaabaaaaab">
    <w:name w:val="jaaabaabaaaaaaababaaaaaabaaaaab"/>
    <w:rPr>
      <w:rFonts w:ascii="Times New Roman" w:hAnsi="Times New Roman"/>
      <w:b w:val="0"/>
      <w:i w:val="0"/>
      <w:color w:val="000000"/>
      <w:sz w:val="22"/>
      <w:u w:val="none"/>
    </w:rPr>
  </w:style>
  <w:style w:type="paragraph" w:customStyle="1" w:styleId="jaaabaabaaaaaaababaaaaaabaaaaaba">
    <w:name w:val="jaaabaabaaaaaaababaaaaaabaaaaaba"/>
    <w:rPr>
      <w:rFonts w:ascii="Times New Roman" w:hAnsi="Times New Roman"/>
      <w:b w:val="0"/>
      <w:i w:val="0"/>
      <w:color w:val="000000"/>
      <w:sz w:val="22"/>
      <w:u w:val="none"/>
    </w:rPr>
  </w:style>
  <w:style w:type="paragraph" w:customStyle="1" w:styleId="jaaabaabaaaaaaababaaaaaabaaaaabaa">
    <w:name w:val="jaaabaabaaaaaaababaaaaaabaaaaabaa"/>
    <w:rPr>
      <w:rFonts w:ascii="Times New Roman" w:hAnsi="Times New Roman"/>
      <w:b/>
      <w:i w:val="0"/>
      <w:color w:val="000000"/>
      <w:sz w:val="22"/>
      <w:u w:val="none"/>
    </w:rPr>
  </w:style>
  <w:style w:type="paragraph" w:customStyle="1" w:styleId="jaaabaabaaaaaaababaaaaaabaaaaabaab">
    <w:name w:val="jaaabaabaaaaaaababaaaaaabaaaaabaab"/>
    <w:rPr>
      <w:rFonts w:ascii="Times New Roman" w:hAnsi="Times New Roman"/>
      <w:b w:val="0"/>
      <w:i w:val="0"/>
      <w:color w:val="000000"/>
      <w:sz w:val="22"/>
      <w:u w:val="none"/>
    </w:rPr>
  </w:style>
  <w:style w:type="paragraph" w:customStyle="1" w:styleId="jaaabaabaaaaaaababaaaaaabaaaaabaaba">
    <w:name w:val="jaaabaabaaaaaaababaaaaaabaaaaabaaba"/>
    <w:rPr>
      <w:rFonts w:ascii="Times New Roman" w:hAnsi="Times New Roman"/>
      <w:b w:val="0"/>
      <w:i w:val="0"/>
      <w:color w:val="000000"/>
      <w:sz w:val="22"/>
      <w:u w:val="none"/>
    </w:rPr>
  </w:style>
  <w:style w:type="paragraph" w:customStyle="1" w:styleId="jaaabaabaaaaaaababaaaaaabaaaaabaabaa">
    <w:name w:val="jaaabaabaaaaaaababaaaaaabaaaaabaabaa"/>
    <w:rPr>
      <w:rFonts w:ascii="Times New Roman" w:hAnsi="Times New Roman"/>
      <w:b w:val="0"/>
      <w:i w:val="0"/>
      <w:color w:val="000000"/>
      <w:sz w:val="22"/>
      <w:u w:val="none"/>
    </w:rPr>
  </w:style>
  <w:style w:type="paragraph" w:customStyle="1" w:styleId="jaaabaabaaaaaaababaaaaaabaaaaabaabaaa">
    <w:name w:val="jaaabaabaaaaaaababaaaaaabaaaaabaabaaa"/>
    <w:rPr>
      <w:rFonts w:ascii="Times New Roman" w:hAnsi="Times New Roman"/>
      <w:b w:val="0"/>
      <w:i w:val="0"/>
      <w:color w:val="000000"/>
      <w:sz w:val="22"/>
      <w:u w:val="none"/>
    </w:rPr>
  </w:style>
  <w:style w:type="paragraph" w:customStyle="1" w:styleId="jaaabaabaaaaaaababaaaaaabaaaaabaabaaaa">
    <w:name w:val="jaaabaabaaaaaaababaaaaaabaaaaabaabaaaa"/>
    <w:rPr>
      <w:rFonts w:ascii="Times New Roman" w:hAnsi="Times New Roman"/>
      <w:b w:val="0"/>
      <w:i w:val="0"/>
      <w:color w:val="000000"/>
      <w:sz w:val="22"/>
      <w:u w:val="none"/>
    </w:rPr>
  </w:style>
  <w:style w:type="paragraph" w:customStyle="1" w:styleId="jaaabaabaaaaaaababaaaaaabaaaaabaabaaaaa">
    <w:name w:val="jaaabaabaaaaaaababaaaaaabaaaaabaabaaaaa"/>
    <w:rPr>
      <w:rFonts w:ascii="Times New Roman" w:hAnsi="Times New Roman"/>
      <w:b/>
      <w:i w:val="0"/>
      <w:color w:val="000000"/>
      <w:sz w:val="22"/>
      <w:u w:val="none"/>
    </w:rPr>
  </w:style>
  <w:style w:type="paragraph" w:customStyle="1" w:styleId="jaaabaabaaaaaaababaaaaaabaaaaabaabaaaaab">
    <w:name w:val="jaaabaabaaaaaaababaaaaaabaaaaabaabaaaaab"/>
    <w:rPr>
      <w:rFonts w:ascii="Times New Roman" w:hAnsi="Times New Roman"/>
      <w:b w:val="0"/>
      <w:i w:val="0"/>
      <w:color w:val="000000"/>
      <w:sz w:val="22"/>
      <w:u w:val="none"/>
    </w:rPr>
  </w:style>
  <w:style w:type="paragraph" w:customStyle="1" w:styleId="jaaabaabaaaaaaababaaaaaabaaaaabaabaaaaaba">
    <w:name w:val="jaaabaabaaaaaaababaaaaaabaaaaabaabaaaaaba"/>
    <w:rPr>
      <w:rFonts w:ascii="Times New Roman" w:hAnsi="Times New Roman"/>
      <w:b w:val="0"/>
      <w:i w:val="0"/>
      <w:color w:val="000000"/>
      <w:sz w:val="22"/>
      <w:u w:val="none"/>
    </w:rPr>
  </w:style>
  <w:style w:type="paragraph" w:customStyle="1" w:styleId="jaaabaabaaaaaaababaaaaaabaaaaabaabaaaaabaa">
    <w:name w:val="jaaabaabaaaaaaababaaaaaabaaaaabaabaaaaabaa"/>
    <w:rPr>
      <w:rFonts w:ascii="Times New Roman" w:hAnsi="Times New Roman"/>
      <w:b w:val="0"/>
      <w:i w:val="0"/>
      <w:color w:val="000000"/>
      <w:sz w:val="22"/>
      <w:u w:val="none"/>
    </w:rPr>
  </w:style>
  <w:style w:type="paragraph" w:customStyle="1" w:styleId="jaaabaabaaaaaaababaaaaaabaaaaabaabaaaaabaaa">
    <w:name w:val="jaaabaabaaaaaaababaaaaaabaaaaabaabaaaaabaaa"/>
    <w:rPr>
      <w:rFonts w:ascii="Times New Roman" w:hAnsi="Times New Roman"/>
      <w:b w:val="0"/>
      <w:i w:val="0"/>
      <w:color w:val="000000"/>
      <w:sz w:val="22"/>
      <w:u w:val="none"/>
    </w:rPr>
  </w:style>
  <w:style w:type="paragraph" w:customStyle="1" w:styleId="jaaabaabaaaaaaababaaaaaabaaaaabaabaaaaabaaaa">
    <w:name w:val="jaaabaabaaaaaaababaaaaaabaaaaabaabaaaaabaaaa"/>
    <w:rPr>
      <w:rFonts w:ascii="Times New Roman" w:hAnsi="Times New Roman"/>
      <w:b w:val="0"/>
      <w:i w:val="0"/>
      <w:color w:val="000000"/>
      <w:sz w:val="22"/>
      <w:u w:val="none"/>
    </w:rPr>
  </w:style>
  <w:style w:type="paragraph" w:customStyle="1" w:styleId="jaaabaabaaaaaaababaaaaaabaaaaabaabaaaaabaaaaa">
    <w:name w:val="jaaabaabaaaaaaababaaaaaabaaaaabaabaaaaabaaaaa"/>
    <w:rPr>
      <w:rFonts w:ascii="Times New Roman" w:hAnsi="Times New Roman"/>
      <w:b/>
      <w:i w:val="0"/>
      <w:color w:val="000000"/>
      <w:sz w:val="22"/>
      <w:u w:val="none"/>
    </w:rPr>
  </w:style>
  <w:style w:type="paragraph" w:customStyle="1" w:styleId="jaaabaabaaaaaaababaaaaaabaaaaabaabaaaaabaaaaab">
    <w:name w:val="jaaabaabaaaaaaababaaaaaabaaaaabaabaaaaabaaaaab"/>
    <w:rPr>
      <w:rFonts w:ascii="Times New Roman" w:hAnsi="Times New Roman"/>
      <w:b w:val="0"/>
      <w:i w:val="0"/>
      <w:color w:val="000000"/>
      <w:sz w:val="22"/>
      <w:u w:val="none"/>
    </w:rPr>
  </w:style>
  <w:style w:type="paragraph" w:customStyle="1" w:styleId="jaaabaabaaaaaaababaaaaaabaaaaabaabaaaaabaaaaaba">
    <w:name w:val="jaaabaabaaaaaaababaaaaaabaaaaabaabaaaaabaaaaaba"/>
    <w:rPr>
      <w:rFonts w:ascii="Times New Roman" w:hAnsi="Times New Roman"/>
      <w:b w:val="0"/>
      <w:i w:val="0"/>
      <w:color w:val="000000"/>
      <w:sz w:val="22"/>
      <w:u w:val="none"/>
    </w:rPr>
  </w:style>
  <w:style w:type="paragraph" w:customStyle="1" w:styleId="jaaabaabaaaaaaababaaaaaabaaaaabaabaaaaabaaaaabaa">
    <w:name w:val="jaaabaabaaaaaaababaaaaaabaaaaabaabaaaaabaaaaabaa"/>
    <w:rPr>
      <w:rFonts w:ascii="Times New Roman" w:hAnsi="Times New Roman"/>
      <w:b w:val="0"/>
      <w:i w:val="0"/>
      <w:color w:val="000000"/>
      <w:sz w:val="22"/>
      <w:u w:val="none"/>
    </w:rPr>
  </w:style>
  <w:style w:type="paragraph" w:customStyle="1" w:styleId="jaaabaabaaaaaaababaaaaaabaaaaabaabaaaaabaaaaabaaa">
    <w:name w:val="jaaabaabaaaaaaababaaaaaabaaaaabaabaaaaabaaaaabaaa"/>
    <w:rPr>
      <w:rFonts w:ascii="Times New Roman" w:hAnsi="Times New Roman"/>
      <w:b/>
      <w:i w:val="0"/>
      <w:color w:val="000000"/>
      <w:sz w:val="22"/>
      <w:u w:val="none"/>
    </w:rPr>
  </w:style>
  <w:style w:type="paragraph" w:customStyle="1" w:styleId="jaaabaabaaaaaaababaaaaaabaaaaabaabaaaaabaaaaabaaab">
    <w:name w:val="jaaabaabaaaaaaababaaaaaabaaaaabaabaaaaabaaaaabaaab"/>
    <w:rPr>
      <w:rFonts w:ascii="Times New Roman" w:hAnsi="Times New Roman"/>
      <w:b w:val="0"/>
      <w:i w:val="0"/>
      <w:color w:val="000000"/>
      <w:sz w:val="22"/>
      <w:u w:val="none"/>
    </w:rPr>
  </w:style>
  <w:style w:type="paragraph" w:customStyle="1" w:styleId="jaaabaabaaaaaaababaaaaaabaaaaabaabaaaaabaaaaabaaaba">
    <w:name w:val="jaaabaabaaaaaaababaaaaaabaaaaabaabaaaaabaaaaabaaaba"/>
    <w:rPr>
      <w:rFonts w:ascii="Times New Roman" w:hAnsi="Times New Roman"/>
      <w:b w:val="0"/>
      <w:i w:val="0"/>
      <w:color w:val="000000"/>
      <w:sz w:val="22"/>
      <w:u w:val="none"/>
    </w:rPr>
  </w:style>
  <w:style w:type="paragraph" w:customStyle="1" w:styleId="jaaabaabaaaaaaababaaaaaabaaaaabaabaaaaabaaaaabaaabaa">
    <w:name w:val="jaaabaabaaaaaaababaaaaaabaaaaabaabaaaaabaaaaabaaabaa"/>
    <w:rPr>
      <w:rFonts w:ascii="Times New Roman" w:hAnsi="Times New Roman"/>
      <w:b w:val="0"/>
      <w:i w:val="0"/>
      <w:color w:val="000000"/>
      <w:sz w:val="22"/>
      <w:u w:val="none"/>
    </w:rPr>
  </w:style>
  <w:style w:type="paragraph" w:customStyle="1" w:styleId="jaaabaabaaaaaaababaaaaaabaaaaabaabaaaaabaaaaabaaabaaa">
    <w:name w:val="jaaabaabaaaaaaababaaaaaabaaaaabaabaaaaabaaaaabaaabaaa"/>
    <w:rPr>
      <w:rFonts w:ascii="Times New Roman" w:hAnsi="Times New Roman"/>
      <w:b/>
      <w:i w:val="0"/>
      <w:color w:val="000000"/>
      <w:sz w:val="22"/>
      <w:u w:val="none"/>
    </w:rPr>
  </w:style>
  <w:style w:type="paragraph" w:customStyle="1" w:styleId="jaaabaabaaaaaaababaaaaaabaaaaabaabaaaaabaaaaabaaabaaab">
    <w:name w:val="jaaabaabaaaaaaababaaaaaabaaaaabaabaaaaabaaaaabaaabaaab"/>
    <w:rPr>
      <w:rFonts w:ascii="Times New Roman" w:hAnsi="Times New Roman"/>
      <w:b w:val="0"/>
      <w:i w:val="0"/>
      <w:color w:val="000000"/>
      <w:sz w:val="22"/>
      <w:u w:val="none"/>
    </w:rPr>
  </w:style>
  <w:style w:type="paragraph" w:customStyle="1" w:styleId="jaaabaabaaaaaaababaaaaaabaaaaabaabaaaaabaaaaabaaabaaaba">
    <w:name w:val="jaaabaabaaaaaaababaaaaaabaaaaabaabaaaaabaaaaabaaabaaaba"/>
    <w:rPr>
      <w:rFonts w:ascii="Times New Roman" w:hAnsi="Times New Roman"/>
      <w:b w:val="0"/>
      <w:i w:val="0"/>
      <w:color w:val="000000"/>
      <w:sz w:val="22"/>
      <w:u w:val="none"/>
    </w:rPr>
  </w:style>
  <w:style w:type="paragraph" w:customStyle="1" w:styleId="jaaabaabaaaaaaababaaaaaabaaaaabaabaaaaabaaaaabaaabaaabaa">
    <w:name w:val="jaaabaabaaaaaaababaaaaaabaaaaabaabaaaaabaaaaabaaabaaabaa"/>
    <w:rPr>
      <w:rFonts w:ascii="Times New Roman" w:hAnsi="Times New Roman"/>
      <w:b w:val="0"/>
      <w:i w:val="0"/>
      <w:color w:val="000000"/>
      <w:sz w:val="22"/>
      <w:u w:val="none"/>
    </w:rPr>
  </w:style>
  <w:style w:type="paragraph" w:customStyle="1" w:styleId="jaaabaabaaaaaaababaaaaaabaaaaabaabaaaaabaaaaabaaabaaabaaa">
    <w:name w:val="jaaabaabaaaaaaababaaaaaabaaaaabaabaaaaabaaaaabaaabaaabaaa"/>
    <w:rPr>
      <w:rFonts w:ascii="Times New Roman" w:hAnsi="Times New Roman"/>
      <w:b w:val="0"/>
      <w:i w:val="0"/>
      <w:color w:val="000000"/>
      <w:sz w:val="22"/>
      <w:u w:val="none"/>
    </w:rPr>
  </w:style>
  <w:style w:type="paragraph" w:customStyle="1" w:styleId="jaaabaabaaaaaaababaaaaaabaaaaabaabaaaaabaaaaabaaabaaabaaaa">
    <w:name w:val="jaaabaabaaaaaaababaaaaaabaaaaabaabaaaaabaaaaabaaabaaabaaaa"/>
    <w:rPr>
      <w:rFonts w:ascii="Times New Roman" w:hAnsi="Times New Roman"/>
      <w:b w:val="0"/>
      <w:i w:val="0"/>
      <w:color w:val="000000"/>
      <w:sz w:val="22"/>
      <w:u w:val="none"/>
    </w:rPr>
  </w:style>
  <w:style w:type="paragraph" w:customStyle="1" w:styleId="jaaabaabaaaaaaababaaaaaabaaaaabaabaaaaabaaaaabaaabaaabaaaaa">
    <w:name w:val="jaaabaabaaaaaaababaaaaaabaaaaabaabaaaaabaaaaabaaabaaabaaaaa"/>
    <w:rPr>
      <w:rFonts w:ascii="Times New Roman" w:hAnsi="Times New Roman"/>
      <w:b/>
      <w:i w:val="0"/>
      <w:color w:val="000000"/>
      <w:sz w:val="22"/>
      <w:u w:val="none"/>
    </w:rPr>
  </w:style>
  <w:style w:type="paragraph" w:customStyle="1" w:styleId="jaaabaabaaaaaaababaaaaaabaaaaabaabaaaaabaaaaabaaabaaabaaaaab">
    <w:name w:val="jaaabaabaaaaaaababaaaaaabaaaaabaabaaaaabaaaaabaaabaaabaaaaab"/>
    <w:rPr>
      <w:rFonts w:ascii="Times New Roman" w:hAnsi="Times New Roman"/>
      <w:b w:val="0"/>
      <w:i w:val="0"/>
      <w:color w:val="000000"/>
      <w:sz w:val="22"/>
      <w:u w:val="none"/>
    </w:rPr>
  </w:style>
  <w:style w:type="paragraph" w:customStyle="1" w:styleId="jaaabaabaaaaaaababaaaaaabaaaaabaabaaaaabaaaaabaaabaaabaaaaaba">
    <w:name w:val="jaaabaabaaaaaaababaaaaaabaaaaabaabaaaaabaaaaabaaabaaabaaaaaba"/>
    <w:rPr>
      <w:rFonts w:ascii="Times New Roman" w:hAnsi="Times New Roman"/>
      <w:b w:val="0"/>
      <w:i w:val="0"/>
      <w:color w:val="000000"/>
      <w:sz w:val="22"/>
      <w:u w:val="none"/>
    </w:rPr>
  </w:style>
  <w:style w:type="paragraph" w:customStyle="1" w:styleId="jaaabaabaaaaaaababaaaaaabaaaaabaabaaaaabaaaaabaaabaaabaaaaabaa">
    <w:name w:val="jaaabaabaaaaaaababaaaaaabaaaaabaabaaaaabaaaaabaaabaaabaaaaabaa"/>
    <w:rPr>
      <w:rFonts w:ascii="Times New Roman" w:hAnsi="Times New Roman"/>
      <w:b/>
      <w:i w:val="0"/>
      <w:color w:val="000000"/>
      <w:sz w:val="22"/>
      <w:u w:val="none"/>
    </w:rPr>
  </w:style>
  <w:style w:type="paragraph" w:customStyle="1" w:styleId="jaaabaabaaaaaaababaaaaaabaaaaabaabaaaaabaaaaabaaabaaabaaaaabaab">
    <w:name w:val="jaaabaabaaaaaaababaaaaaabaaaaabaabaaaaabaaaaabaaabaaabaaaaabaab"/>
    <w:rPr>
      <w:rFonts w:ascii="Times New Roman" w:hAnsi="Times New Roman"/>
      <w:b w:val="0"/>
      <w:i w:val="0"/>
      <w:color w:val="000000"/>
      <w:sz w:val="22"/>
      <w:u w:val="none"/>
    </w:rPr>
  </w:style>
  <w:style w:type="paragraph" w:customStyle="1" w:styleId="jaaabaabaaaaaaababaaaaaabaaaaabaabaaaaabaaaaabaaabaaabaaaaabaaba">
    <w:name w:val="jaaabaabaaaaaaababaaaaaabaaaaabaabaaaaabaaaaabaaabaaabaaaaabaaba"/>
    <w:rPr>
      <w:rFonts w:ascii="Times New Roman" w:hAnsi="Times New Roman"/>
      <w:b w:val="0"/>
      <w:i w:val="0"/>
      <w:color w:val="000000"/>
      <w:sz w:val="22"/>
      <w:u w:val="none"/>
    </w:rPr>
  </w:style>
  <w:style w:type="paragraph" w:customStyle="1" w:styleId="jaaabaabaaaaaaababaaaaaabaaaaabaabaaaaabaaaaabaaabaaabaaaaabaabaa">
    <w:name w:val="jaaabaabaaaaaaababaaaaaabaaaaabaabaaaaabaaaaabaaabaaabaaaaabaabaa"/>
    <w:rPr>
      <w:rFonts w:ascii="Times New Roman" w:hAnsi="Times New Roman"/>
      <w:b w:val="0"/>
      <w:i w:val="0"/>
      <w:color w:val="000000"/>
      <w:sz w:val="22"/>
      <w:u w:val="none"/>
    </w:rPr>
  </w:style>
  <w:style w:type="paragraph" w:customStyle="1" w:styleId="jaaabaabaaaaaaababaaaaaabaaaaabaabaaaaabaaaaabaaabaaabaaaaabaabaaa">
    <w:name w:val="jaaabaabaaaaaaababaaaaaabaaaaabaabaaaaabaaaaabaaabaaabaaaaabaabaaa"/>
    <w:rPr>
      <w:rFonts w:ascii="Times New Roman" w:hAnsi="Times New Roman"/>
      <w:b w:val="0"/>
      <w:i w:val="0"/>
      <w:color w:val="000000"/>
      <w:sz w:val="22"/>
      <w:u w:val="none"/>
    </w:rPr>
  </w:style>
  <w:style w:type="paragraph" w:customStyle="1" w:styleId="jaaabaabaaaaaaababaaaaaabaaaaabaabaaaaabaaaaabaaabaaabaaaaabaabaaaa">
    <w:name w:val="jaaabaabaaaaaaababaaaaaabaaaaabaabaaaaabaaaaabaaabaaabaaaaabaabaaaa"/>
    <w:rPr>
      <w:rFonts w:ascii="Times New Roman" w:hAnsi="Times New Roman"/>
      <w:b w:val="0"/>
      <w:i w:val="0"/>
      <w:color w:val="000000"/>
      <w:sz w:val="22"/>
      <w:u w:val="none"/>
    </w:rPr>
  </w:style>
  <w:style w:type="paragraph" w:customStyle="1" w:styleId="jaaabaabaaaaaaababaaaaaabaaaaabaabaaaaabaaaaabaaabaaabaaaaabaabaaaaa">
    <w:name w:val="jaaabaabaaaaaaababaaaaaabaaaaabaabaaaaabaaaaabaaabaaabaaaaabaabaaaaa"/>
    <w:rPr>
      <w:rFonts w:ascii="Times New Roman" w:hAnsi="Times New Roman"/>
      <w:b w:val="0"/>
      <w:i w:val="0"/>
      <w:color w:val="000000"/>
      <w:sz w:val="22"/>
      <w:u w:val="none"/>
    </w:rPr>
  </w:style>
  <w:style w:type="paragraph" w:customStyle="1" w:styleId="jaaabaabaaaaaaababaaaaaabaaaaabaabaaaaabaaaaabaaabaaabaaaaabaabaaaaaa">
    <w:name w:val="jaaabaabaaaaaaababaaaaaabaaaaabaabaaaaabaaaaabaaabaaabaaaaabaabaaaaaa"/>
    <w:rPr>
      <w:rFonts w:ascii="Times New Roman" w:hAnsi="Times New Roman"/>
      <w:b w:val="0"/>
      <w:i w:val="0"/>
      <w:color w:val="000000"/>
      <w:sz w:val="22"/>
      <w:u w:val="none"/>
    </w:rPr>
  </w:style>
  <w:style w:type="paragraph" w:customStyle="1" w:styleId="jaaabaabaaaaaaababaaaaaabaaaaabaabaaaaabaaaaabaaabaaabaaaaabaabaaaaaaa">
    <w:name w:val="jaaabaabaaaaaaababaaaaaabaaaaabaabaaaaabaaaaabaaabaaabaaaaabaabaaaaaaa"/>
    <w:rPr>
      <w:rFonts w:ascii="Times New Roman" w:hAnsi="Times New Roman"/>
      <w:b/>
      <w:i w:val="0"/>
      <w:color w:val="000000"/>
      <w:sz w:val="22"/>
      <w:u w:val="none"/>
    </w:rPr>
  </w:style>
  <w:style w:type="paragraph" w:customStyle="1" w:styleId="jaaabaabaaaaaaababaaaaaabaaaaabaabaaaaabaaaaabaaabaaabaaaaabaabaaaaaaab">
    <w:name w:val="jaaabaabaaaaaaababaaaaaabaaaaabaabaaaaabaaaaabaaabaaabaaaaabaabaaaaaaab"/>
    <w:rPr>
      <w:rFonts w:ascii="Times New Roman" w:hAnsi="Times New Roman"/>
      <w:b w:val="0"/>
      <w:i w:val="0"/>
      <w:color w:val="000000"/>
      <w:sz w:val="22"/>
      <w:u w:val="none"/>
    </w:rPr>
  </w:style>
  <w:style w:type="paragraph" w:customStyle="1" w:styleId="jaaabaabaaaaaaababaaaaaabaaaaabaabaaaaabaaaaabaaabaaabaaaaabaabaaaaaaaba">
    <w:name w:val="jaaabaabaaaaaaababaaaaaabaaaaabaabaaaaabaaaaabaaabaaabaaaaabaabaaaaaaaba"/>
    <w:rPr>
      <w:rFonts w:ascii="Times New Roman" w:hAnsi="Times New Roman"/>
      <w:b/>
      <w:i w:val="0"/>
      <w:color w:val="000000"/>
      <w:sz w:val="22"/>
      <w:u w:val="none"/>
    </w:rPr>
  </w:style>
  <w:style w:type="paragraph" w:customStyle="1" w:styleId="jaaabaabaaaaaaababaaaaaabaaaaabaabaaaaabaaaaabaaabaaabaaaaabaabaaaaaaabab">
    <w:name w:val="jaaabaabaaaaaaababaaaaaabaaaaabaabaaaaabaaaaabaaabaaabaaaaabaabaaaaaaabab"/>
    <w:rPr>
      <w:rFonts w:ascii="Times New Roman" w:hAnsi="Times New Roman"/>
      <w:b w:val="0"/>
      <w:i w:val="0"/>
      <w:color w:val="000000"/>
      <w:sz w:val="22"/>
      <w:u w:val="none"/>
    </w:rPr>
  </w:style>
  <w:style w:type="paragraph" w:customStyle="1" w:styleId="jaaabaabaaaaaaababaaaaaabaaaaabaabaaaaabaaaaabaaabaaabaaaaabaabaaaaaaababa">
    <w:name w:val="jaaabaabaaaaaaababaaaaaabaaaaabaabaaaaabaaaaabaaabaaabaaaaabaabaaaaaaababa"/>
    <w:rPr>
      <w:rFonts w:ascii="Times New Roman" w:hAnsi="Times New Roman"/>
      <w:b w:val="0"/>
      <w:i w:val="0"/>
      <w:color w:val="000000"/>
      <w:sz w:val="22"/>
      <w:u w:val="none"/>
    </w:rPr>
  </w:style>
  <w:style w:type="paragraph" w:customStyle="1" w:styleId="jaaabaabaaaaaaababaaaaaabaaaaabaabaaaaabaaaaabaaabaaabaaaaabaabaaaaaaababaa">
    <w:name w:val="jaaabaabaaaaaaababaaaaaabaaaaabaabaaaaabaaaaabaaabaaabaaaaabaabaaaaaaababaa"/>
    <w:rPr>
      <w:rFonts w:ascii="Times New Roman" w:hAnsi="Times New Roman"/>
      <w:b w:val="0"/>
      <w:i w:val="0"/>
      <w:color w:val="000000"/>
      <w:sz w:val="22"/>
      <w:u w:val="none"/>
    </w:rPr>
  </w:style>
  <w:style w:type="paragraph" w:customStyle="1" w:styleId="jaaabaabaaaaaaababaaaaaabaaaaabaabaaaaabaaaaabaaabaaabaaaaabaabaaaaaaababaaa">
    <w:name w:val="jaaabaabaaaaaaababaaaaaabaaaaabaabaaaaabaaaaabaaabaaabaaaaabaabaaaaaaababaaa"/>
    <w:rPr>
      <w:rFonts w:ascii="Times New Roman" w:hAnsi="Times New Roman"/>
      <w:b w:val="0"/>
      <w:i w:val="0"/>
      <w:color w:val="000000"/>
      <w:sz w:val="22"/>
      <w:u w:val="none"/>
    </w:rPr>
  </w:style>
  <w:style w:type="paragraph" w:customStyle="1" w:styleId="jaaabaabaaaaaaababaaaaaabaaaaabaabaaaaabaaaaabaaabaaabaaaaabaabaaaaaaababaaaa">
    <w:name w:val="jaaabaabaaaaaaababaaaaaabaaaaabaabaaaaabaaaaabaaabaaabaaaaabaabaaaaaaababaaaa"/>
    <w:rPr>
      <w:rFonts w:ascii="Times New Roman" w:hAnsi="Times New Roman"/>
      <w:b w:val="0"/>
      <w:i w:val="0"/>
      <w:color w:val="000000"/>
      <w:sz w:val="22"/>
      <w:u w:val="none"/>
    </w:rPr>
  </w:style>
  <w:style w:type="paragraph" w:customStyle="1" w:styleId="jaaabaabaaaaaaababaaaaaabaaaaabaabaaaaabaaaaabaaabaaabaaaaabaabaaaaaaababaaaaa">
    <w:name w:val="jaaabaabaaaaaaababaaaaaabaaaaabaabaaaaabaaaaabaaabaaabaaaaabaabaaaaaaababaaaaa"/>
    <w:rPr>
      <w:rFonts w:ascii="Times New Roman" w:hAnsi="Times New Roman"/>
      <w:b w:val="0"/>
      <w:i w:val="0"/>
      <w:color w:val="000000"/>
      <w:sz w:val="22"/>
      <w:u w:val="none"/>
    </w:rPr>
  </w:style>
  <w:style w:type="paragraph" w:customStyle="1" w:styleId="jaaabaabaaaaaaababaaaaaabaaaaabaabaaaaabaaaaabaaabaaabaaaaabaabaaaaaaababaaaaaa">
    <w:name w:val="jaaabaabaaaaaaababaaaaaabaaaaabaabaaaaabaaaaabaaabaaabaaaaabaabaaaaaaababaaaaaa"/>
    <w:rPr>
      <w:rFonts w:ascii="Times New Roman" w:hAnsi="Times New Roman"/>
      <w:b/>
      <w:i w:val="0"/>
      <w:color w:val="000000"/>
      <w:sz w:val="22"/>
      <w:u w:val="none"/>
    </w:rPr>
  </w:style>
  <w:style w:type="paragraph" w:customStyle="1" w:styleId="jaaabaabaaaaaaababaaaaaabaaaaabaabaaaaabaaaaabaaabaaabaaaaabaabaaaaaaababaaaaaab">
    <w:name w:val="jaaabaabaaaaaaababaaaaaabaaaaabaabaaaaabaaaaabaaabaaabaaaaabaabaaaaaaababaaaaaab"/>
    <w:rPr>
      <w:rFonts w:ascii="Times New Roman" w:hAnsi="Times New Roman"/>
      <w:b w:val="0"/>
      <w:i w:val="0"/>
      <w:color w:val="000000"/>
      <w:sz w:val="22"/>
      <w:u w:val="none"/>
    </w:rPr>
  </w:style>
  <w:style w:type="paragraph" w:customStyle="1" w:styleId="jaaabaabaaaaaaababaaaaaabaaaaabaabaaaaabaaaaabaaabaaabaaaaabaabaaaaaaababaaaaaaba">
    <w:name w:val="jaaabaabaaaaaaababaaaaaabaaaaabaabaaaaabaaaaabaaabaaabaaaaabaabaaaaaaababaaaaaaba"/>
    <w:rPr>
      <w:rFonts w:ascii="Times New Roman" w:hAnsi="Times New Roman"/>
      <w:b w:val="0"/>
      <w:i w:val="0"/>
      <w:color w:val="000000"/>
      <w:sz w:val="22"/>
      <w:u w:val="none"/>
    </w:rPr>
  </w:style>
  <w:style w:type="paragraph" w:customStyle="1" w:styleId="jaaabaabaaaaaaababaaaaaabaaaaabaabaaaaabaaaaabaaabaaabaaaaabaabaaaaaaababaaaaaabaa">
    <w:name w:val="jaaabaabaaaaaaababaaaaaabaaaaabaabaaaaabaaaaabaaabaaabaaaaabaabaaaaaaababaaaaaabaa"/>
    <w:rPr>
      <w:rFonts w:ascii="Times New Roman" w:hAnsi="Times New Roman"/>
      <w:b w:val="0"/>
      <w:i w:val="0"/>
      <w:color w:val="000000"/>
      <w:sz w:val="22"/>
      <w:u w:val="none"/>
    </w:rPr>
  </w:style>
  <w:style w:type="paragraph" w:customStyle="1" w:styleId="jaaabaabaaaaaaababaaaaaabaaaaabaabaaaaabaaaaabaaabaaabaaaaabaabaaaaaaababaaaaaabaaa">
    <w:name w:val="jaaabaabaaaaaaababaaaaaabaaaaabaabaaaaabaaaaabaaabaaabaaaaabaabaaaaaaababaaaaaabaaa"/>
    <w:rPr>
      <w:rFonts w:ascii="Times New Roman" w:hAnsi="Times New Roman"/>
      <w:b w:val="0"/>
      <w:i w:val="0"/>
      <w:color w:val="000000"/>
      <w:sz w:val="22"/>
      <w:u w:val="none"/>
    </w:rPr>
  </w:style>
  <w:style w:type="paragraph" w:customStyle="1" w:styleId="jaaabaabaaaaaaababaaaaaabaaaaabaabaaaaabaaaaabaaabaaabaaaaabaabaaaaaaababaaaaaabaaaa">
    <w:name w:val="jaaabaabaaaaaaababaaaaaabaaaaabaabaaaaabaaaaabaaabaaabaaaaabaabaaaaaaababaaaaaabaaaa"/>
    <w:rPr>
      <w:rFonts w:ascii="Times New Roman" w:hAnsi="Times New Roman"/>
      <w:b/>
      <w:i w:val="0"/>
      <w:color w:val="000000"/>
      <w:sz w:val="22"/>
      <w:u w:val="none"/>
    </w:rPr>
  </w:style>
  <w:style w:type="paragraph" w:customStyle="1" w:styleId="jaaabaabaaaaaaababaaaaaabaaaaabaabaaaaabaaaaabaaabaaabaaaaabaabaaaaaaababaaaaaabaaaab">
    <w:name w:val="jaaabaabaaaaaaababaaaaaabaaaaabaabaaaaabaaaaabaaabaaabaaaaabaabaaaaaaababaaaaaabaaaab"/>
    <w:rPr>
      <w:rFonts w:ascii="Times New Roman" w:hAnsi="Times New Roman"/>
      <w:b w:val="0"/>
      <w:i w:val="0"/>
      <w:color w:val="000000"/>
      <w:sz w:val="22"/>
      <w:u w:val="none"/>
    </w:rPr>
  </w:style>
  <w:style w:type="paragraph" w:customStyle="1" w:styleId="jaaabaabaaaaaaababaaaaaabaaaaabaabaaaaabaaaaabaaabaaabaaaaabaabaaaaaaababaaaaaabaaaaba">
    <w:name w:val="jaaabaabaaaaaaababaaaaaabaaaaabaabaaaaabaaaaabaaabaaabaaaaabaabaaaaaaababaaaaaabaaaaba"/>
    <w:rPr>
      <w:rFonts w:ascii="Times New Roman" w:hAnsi="Times New Roman"/>
      <w:b w:val="0"/>
      <w:i w:val="0"/>
      <w:color w:val="000000"/>
      <w:sz w:val="22"/>
      <w:u w:val="none"/>
    </w:rPr>
  </w:style>
  <w:style w:type="paragraph" w:customStyle="1" w:styleId="jaaabaabaaaaaaababaaaaaabaaaaabaabaaaaabaaaaabaaabaaabaaaaabaabaaaaaaababaaaaaabaaaabaa">
    <w:name w:val="jaaabaabaaaaaaababaaaaaabaaaaabaabaaaaabaaaaabaaabaaabaaaaabaabaaaaaaababaaaaaabaaaabaa"/>
    <w:rPr>
      <w:rFonts w:ascii="Times New Roman" w:hAnsi="Times New Roman"/>
      <w:b w:val="0"/>
      <w:i w:val="0"/>
      <w:color w:val="000000"/>
      <w:sz w:val="22"/>
      <w:u w:val="none"/>
    </w:rPr>
  </w:style>
  <w:style w:type="paragraph" w:customStyle="1" w:styleId="jaaabaabaaaaaaababaaaaaabaaaaabaabaaaaabaaaaabaaabaaabaaaaabaabaaaaaaababaaaaaabaaaabaaa">
    <w:name w:val="jaaabaabaaaaaaababaaaaaabaaaaabaabaaaaabaaaaabaaabaaabaaaaabaabaaaaaaababaaaaaabaaaabaaa"/>
    <w:rPr>
      <w:rFonts w:ascii="Times New Roman" w:hAnsi="Times New Roman"/>
      <w:b w:val="0"/>
      <w:i w:val="0"/>
      <w:color w:val="000000"/>
      <w:sz w:val="22"/>
      <w:u w:val="none"/>
    </w:rPr>
  </w:style>
  <w:style w:type="paragraph" w:customStyle="1" w:styleId="jaaabaabaaaaaaababaaaaaabaaaaabaabaaaaabaaaaabaaabaaabaaaaabaabaaaaaaababaaaaaabaaaabaaaa">
    <w:name w:val="jaaabaabaaaaaaababaaaaaabaaaaabaabaaaaabaaaaabaaabaaabaaaaabaabaaaaaaababaaaaaabaaaabaaaa"/>
    <w:rPr>
      <w:rFonts w:ascii="Times New Roman" w:hAnsi="Times New Roman"/>
      <w:b/>
      <w:i w:val="0"/>
      <w:color w:val="000000"/>
      <w:sz w:val="22"/>
      <w:u w:val="none"/>
    </w:rPr>
  </w:style>
  <w:style w:type="paragraph" w:customStyle="1" w:styleId="jaaabaabaaaaaaababaaaaaabaaaaabaabaaaaabaaaaabaaabaaabaaaaabaabaaaaaaababaaaaaabaaaabaaaab">
    <w:name w:val="jaaabaabaaaaaaababaaaaaabaaaaabaabaaaaabaaaaabaaabaaabaaaaabaabaaaaaaababaaaaaabaaaabaaaab"/>
    <w:rPr>
      <w:rFonts w:ascii="Times New Roman" w:hAnsi="Times New Roman"/>
      <w:b w:val="0"/>
      <w:i w:val="0"/>
      <w:color w:val="000000"/>
      <w:sz w:val="22"/>
      <w:u w:val="none"/>
    </w:rPr>
  </w:style>
  <w:style w:type="paragraph" w:customStyle="1" w:styleId="jaaabaabaaaaaaababaaaaaabaaaaabaabaaaaabaaaaabaaabaaabaaaaabaabaaaaaaababaaaaaabaaaabaaaaba">
    <w:name w:val="jaaabaabaaaaaaababaaaaaabaaaaabaabaaaaabaaaaabaaabaaabaaaaabaabaaaaaaababaaaaaabaaaabaaaaba"/>
    <w:rPr>
      <w:rFonts w:ascii="Times New Roman" w:hAnsi="Times New Roman"/>
      <w:b w:val="0"/>
      <w:i w:val="0"/>
      <w:color w:val="000000"/>
      <w:sz w:val="22"/>
      <w:u w:val="none"/>
    </w:rPr>
  </w:style>
  <w:style w:type="paragraph" w:customStyle="1" w:styleId="jaaabaabaaaaaaababaaaaaabaaaaabaabaaaaabaaaaabaaabaaabaaaaabaabaaaaaaababaaaaaabaaaabaaaabaa">
    <w:name w:val="jaaabaabaaaaaaababaaaaaabaaaaabaabaaaaabaaaaabaaabaaabaaaaabaabaaaaaaababaaaaaabaaaabaaaabaa"/>
    <w:rPr>
      <w:rFonts w:ascii="Times New Roman" w:hAnsi="Times New Roman"/>
      <w:b w:val="0"/>
      <w:i w:val="0"/>
      <w:color w:val="000000"/>
      <w:sz w:val="22"/>
      <w:u w:val="none"/>
    </w:rPr>
  </w:style>
  <w:style w:type="paragraph" w:customStyle="1" w:styleId="jaaabaabaaaaaaababaaaaaabaaaaabaabaaaaabaaaaabaaabaaabaaaaabaabaaaaaaababaaaaaabaaaabaaaabaaa">
    <w:name w:val="jaaabaabaaaaaaababaaaaaabaaaaabaabaaaaabaaaaabaaabaaabaaaaabaabaaaaaaababaaaaaabaaaabaaaabaaa"/>
    <w:rPr>
      <w:rFonts w:ascii="Times New Roman" w:hAnsi="Times New Roman"/>
      <w:b w:val="0"/>
      <w:i w:val="0"/>
      <w:color w:val="000000"/>
      <w:sz w:val="22"/>
      <w:u w:val="none"/>
    </w:rPr>
  </w:style>
  <w:style w:type="paragraph" w:customStyle="1" w:styleId="jaaabaabaaaaaaababaaaaaabaaaaabaabaaaaabaaaaabaaabaaabaaaaabaabaaaaaaababaaaaaabaaaabaaaabaaaa">
    <w:name w:val="jaaabaabaaaaaaababaaaaaabaaaaabaabaaaaabaaaaabaaabaaabaaaaabaabaaaaaaababaaaaaabaaaabaaaabaaaa"/>
    <w:rPr>
      <w:rFonts w:ascii="Times New Roman" w:hAnsi="Times New Roman"/>
      <w:b w:val="0"/>
      <w:i w:val="0"/>
      <w:color w:val="000000"/>
      <w:sz w:val="22"/>
      <w:u w:val="none"/>
    </w:rPr>
  </w:style>
  <w:style w:type="paragraph" w:customStyle="1" w:styleId="jaaabaabaaaaaaababaaaaaabaaaaabaabaaaaabaaaaabaaabaaabaaaaabaabaaaaaaababaaaaaabaaaabaaaabaaaaa">
    <w:name w:val="jaaabaabaaaaaaababaaaaaabaaaaabaabaaaaabaaaaabaaabaaabaaaaabaabaaaaaaababaaaaaabaaaabaaaabaaaaa"/>
    <w:rPr>
      <w:rFonts w:ascii="Times New Roman" w:hAnsi="Times New Roman"/>
      <w:b/>
      <w:i w:val="0"/>
      <w:color w:val="000000"/>
      <w:sz w:val="22"/>
      <w:u w:val="none"/>
    </w:rPr>
  </w:style>
  <w:style w:type="paragraph" w:customStyle="1" w:styleId="jaaabaabaaaaaaababaaaaaabaaaaabaabaaaaabaaaaabaaabaaabaaaaabaabaaaaaaababaaaaaabaaaabaaaabaaaaab">
    <w:name w:val="jaaabaabaaaaaaababaaaaaabaaaaabaabaaaaabaaaaabaaabaaabaaaaabaabaaaaaaababaaaaaabaaaabaaaabaaaaab"/>
    <w:rPr>
      <w:rFonts w:ascii="Times New Roman" w:hAnsi="Times New Roman"/>
      <w:b w:val="0"/>
      <w:i w:val="0"/>
      <w:color w:val="000000"/>
      <w:sz w:val="22"/>
      <w:u w:val="none"/>
    </w:rPr>
  </w:style>
  <w:style w:type="paragraph" w:customStyle="1" w:styleId="jaaabaabaaaaaaababaaaaaabaaaaabaabaaaaabaaaaabaaabaaabaaaaabaabaaaaaaababaaaaaabaaaabaaaabaaaaaba">
    <w:name w:val="jaaabaabaaaaaaababaaaaaabaaaaabaabaaaaabaaaaabaaabaaabaaaaabaabaaaaaaababaaaaaabaaaabaaaabaaaaaba"/>
    <w:rPr>
      <w:rFonts w:ascii="Times New Roman" w:hAnsi="Times New Roman"/>
      <w:b w:val="0"/>
      <w:i w:val="0"/>
      <w:color w:val="000000"/>
      <w:sz w:val="22"/>
      <w:u w:val="none"/>
    </w:rPr>
  </w:style>
  <w:style w:type="paragraph" w:customStyle="1" w:styleId="jaaabaabaaaaaaababaaaaaabaaaaabaabaaaaabaaaaabaaabaaabaaaaabaabaaaaaaababaaaaaabaaaabaaaabaaaaabaa">
    <w:name w:val="jaaabaabaaaaaaababaaaaaabaaaaabaabaaaaabaaaaabaaabaaabaaaaabaabaaaaaaababaaaaaabaaaabaaaabaaaaabaa"/>
    <w:rPr>
      <w:rFonts w:ascii="Times New Roman" w:hAnsi="Times New Roman"/>
      <w:b w:val="0"/>
      <w:i w:val="0"/>
      <w:color w:val="000000"/>
      <w:sz w:val="22"/>
      <w:u w:val="none"/>
    </w:rPr>
  </w:style>
  <w:style w:type="paragraph" w:customStyle="1" w:styleId="jaaabaabaaaaaaababaaaaaabaaaaabaabaaaaabaaaaabaaabaaabaaaaabaabaaaaaaababaaaaaabaaaabaaaabaaaaabaaa">
    <w:name w:val="jaaabaabaaaaaaababaaaaaabaaaaabaabaaaaabaaaaabaaabaaabaaaaabaabaaaaaaababaaaaaabaaaabaaaabaaaaabaaa"/>
    <w:rPr>
      <w:rFonts w:ascii="Times New Roman" w:hAnsi="Times New Roman"/>
      <w:b w:val="0"/>
      <w:i w:val="0"/>
      <w:color w:val="000000"/>
      <w:sz w:val="22"/>
      <w:u w:val="none"/>
    </w:rPr>
  </w:style>
  <w:style w:type="paragraph" w:customStyle="1" w:styleId="jaaabaabaaaaaaababaaaaaabaaaaabaabaaaaabaaaaabaaabaaabaaaaabaabaaaaaaababaaaaaabaaaabaaaabaaaaabaaaa">
    <w:name w:val="jaaabaabaaaaaaababaaaaaabaaaaabaabaaaaabaaaaabaaabaaabaaaaabaabaaaaaaababaaaaaabaaaabaaaabaaaaabaaaa"/>
    <w:rPr>
      <w:rFonts w:ascii="Times New Roman" w:hAnsi="Times New Roman"/>
      <w:b/>
      <w:i w:val="0"/>
      <w:color w:val="000000"/>
      <w:sz w:val="22"/>
      <w:u w:val="none"/>
    </w:rPr>
  </w:style>
  <w:style w:type="paragraph" w:customStyle="1" w:styleId="k">
    <w:name w:val="k"/>
    <w:rPr>
      <w:rFonts w:ascii="Times New Roman" w:hAnsi="Times New Roman"/>
      <w:b w:val="0"/>
      <w:i w:val="0"/>
      <w:color w:val="000000"/>
      <w:sz w:val="22"/>
      <w:u w:val="none"/>
    </w:rPr>
  </w:style>
  <w:style w:type="paragraph" w:customStyle="1" w:styleId="ka">
    <w:name w:val="ka"/>
    <w:rPr>
      <w:rFonts w:ascii="Times New Roman" w:hAnsi="Times New Roman"/>
      <w:b w:val="0"/>
      <w:i w:val="0"/>
      <w:color w:val="000000"/>
      <w:sz w:val="22"/>
      <w:u w:val="none"/>
    </w:rPr>
  </w:style>
  <w:style w:type="paragraph" w:customStyle="1" w:styleId="kaa">
    <w:name w:val="kaa"/>
    <w:rPr>
      <w:rFonts w:ascii="Times New Roman" w:hAnsi="Times New Roman"/>
      <w:b/>
      <w:i w:val="0"/>
      <w:color w:val="000000"/>
      <w:sz w:val="22"/>
      <w:u w:val="none"/>
    </w:rPr>
  </w:style>
  <w:style w:type="paragraph" w:customStyle="1" w:styleId="kaab">
    <w:name w:val="kaab"/>
    <w:rPr>
      <w:rFonts w:ascii="Times New Roman" w:hAnsi="Times New Roman"/>
      <w:b w:val="0"/>
      <w:i w:val="0"/>
      <w:color w:val="000000"/>
      <w:sz w:val="22"/>
      <w:u w:val="none"/>
    </w:rPr>
  </w:style>
  <w:style w:type="paragraph" w:customStyle="1" w:styleId="kaaba">
    <w:name w:val="kaaba"/>
    <w:rPr>
      <w:rFonts w:ascii="Times New Roman" w:hAnsi="Times New Roman"/>
      <w:b w:val="0"/>
      <w:i w:val="0"/>
      <w:color w:val="000000"/>
      <w:sz w:val="22"/>
      <w:u w:val="none"/>
    </w:rPr>
  </w:style>
  <w:style w:type="paragraph" w:customStyle="1" w:styleId="kaabaa">
    <w:name w:val="kaabaa"/>
    <w:rPr>
      <w:rFonts w:ascii="Times New Roman" w:hAnsi="Times New Roman"/>
      <w:b w:val="0"/>
      <w:i w:val="0"/>
      <w:color w:val="000000"/>
      <w:sz w:val="22"/>
      <w:u w:val="none"/>
    </w:rPr>
  </w:style>
  <w:style w:type="paragraph" w:customStyle="1" w:styleId="kaabaaa">
    <w:name w:val="kaabaaa"/>
    <w:rPr>
      <w:rFonts w:ascii="Times New Roman" w:hAnsi="Times New Roman"/>
      <w:b w:val="0"/>
      <w:i w:val="0"/>
      <w:color w:val="000000"/>
      <w:sz w:val="22"/>
      <w:u w:val="none"/>
    </w:rPr>
  </w:style>
  <w:style w:type="paragraph" w:customStyle="1" w:styleId="kaabaaaa">
    <w:name w:val="kaabaaaa"/>
    <w:rPr>
      <w:rFonts w:ascii="Times New Roman" w:hAnsi="Times New Roman"/>
      <w:b w:val="0"/>
      <w:i w:val="0"/>
      <w:color w:val="000000"/>
      <w:sz w:val="22"/>
      <w:u w:val="none"/>
    </w:rPr>
  </w:style>
  <w:style w:type="paragraph" w:customStyle="1" w:styleId="kaabaaaaa">
    <w:name w:val="kaabaaaaa"/>
    <w:rPr>
      <w:rFonts w:ascii="Times New Roman" w:hAnsi="Times New Roman"/>
      <w:b w:val="0"/>
      <w:i w:val="0"/>
      <w:color w:val="000000"/>
      <w:sz w:val="22"/>
      <w:u w:val="none"/>
    </w:rPr>
  </w:style>
  <w:style w:type="paragraph" w:customStyle="1" w:styleId="kaabaaaaaa">
    <w:name w:val="kaabaaaaaa"/>
    <w:rPr>
      <w:rFonts w:ascii="Times New Roman" w:hAnsi="Times New Roman"/>
      <w:b/>
      <w:i w:val="0"/>
      <w:color w:val="000000"/>
      <w:sz w:val="22"/>
      <w:u w:val="none"/>
    </w:rPr>
  </w:style>
  <w:style w:type="paragraph" w:customStyle="1" w:styleId="kaabaaaaaab">
    <w:name w:val="kaabaaaaaab"/>
    <w:rPr>
      <w:rFonts w:ascii="Times New Roman" w:hAnsi="Times New Roman"/>
      <w:b w:val="0"/>
      <w:i w:val="0"/>
      <w:color w:val="000000"/>
      <w:sz w:val="22"/>
      <w:u w:val="none"/>
    </w:rPr>
  </w:style>
  <w:style w:type="paragraph" w:customStyle="1" w:styleId="kaabaaaaaaba">
    <w:name w:val="kaabaaaaaaba"/>
    <w:rPr>
      <w:rFonts w:ascii="Times New Roman" w:hAnsi="Times New Roman"/>
      <w:b w:val="0"/>
      <w:i w:val="0"/>
      <w:color w:val="000000"/>
      <w:sz w:val="22"/>
      <w:u w:val="none"/>
    </w:rPr>
  </w:style>
  <w:style w:type="paragraph" w:customStyle="1" w:styleId="kaabaaaaaabaa">
    <w:name w:val="kaabaaaaaabaa"/>
    <w:rPr>
      <w:rFonts w:ascii="Times New Roman" w:hAnsi="Times New Roman"/>
      <w:b w:val="0"/>
      <w:i w:val="0"/>
      <w:color w:val="000000"/>
      <w:sz w:val="22"/>
      <w:u w:val="none"/>
    </w:rPr>
  </w:style>
  <w:style w:type="paragraph" w:customStyle="1" w:styleId="kaabaaaaaabaaa">
    <w:name w:val="kaabaaaaaabaaa"/>
    <w:rPr>
      <w:rFonts w:ascii="Times New Roman" w:hAnsi="Times New Roman"/>
      <w:b/>
      <w:i w:val="0"/>
      <w:color w:val="000000"/>
      <w:sz w:val="22"/>
      <w:u w:val="none"/>
    </w:rPr>
  </w:style>
  <w:style w:type="paragraph" w:customStyle="1" w:styleId="kaabaaaaaabaaab">
    <w:name w:val="kaabaaaaaabaaab"/>
    <w:rPr>
      <w:rFonts w:ascii="Times New Roman" w:hAnsi="Times New Roman"/>
      <w:b w:val="0"/>
      <w:i w:val="0"/>
      <w:color w:val="000000"/>
      <w:sz w:val="22"/>
      <w:u w:val="none"/>
    </w:rPr>
  </w:style>
  <w:style w:type="paragraph" w:customStyle="1" w:styleId="kaabaaaaaabaaaba">
    <w:name w:val="kaabaaaaaabaaaba"/>
    <w:rPr>
      <w:rFonts w:ascii="Times New Roman" w:hAnsi="Times New Roman"/>
      <w:b w:val="0"/>
      <w:i w:val="0"/>
      <w:color w:val="000000"/>
      <w:sz w:val="22"/>
      <w:u w:val="none"/>
    </w:rPr>
  </w:style>
  <w:style w:type="paragraph" w:customStyle="1" w:styleId="kaabaaaaaabaaabaa">
    <w:name w:val="kaabaaaaaabaaabaa"/>
    <w:rPr>
      <w:rFonts w:ascii="Times New Roman" w:hAnsi="Times New Roman"/>
      <w:b/>
      <w:i w:val="0"/>
      <w:color w:val="000000"/>
      <w:sz w:val="22"/>
      <w:u w:val="none"/>
    </w:rPr>
  </w:style>
  <w:style w:type="paragraph" w:customStyle="1" w:styleId="kaabaaaaaabaaabaab">
    <w:name w:val="kaabaaaaaabaaabaab"/>
    <w:rPr>
      <w:rFonts w:ascii="Times New Roman" w:hAnsi="Times New Roman"/>
      <w:b w:val="0"/>
      <w:i w:val="0"/>
      <w:color w:val="000000"/>
      <w:sz w:val="22"/>
      <w:u w:val="none"/>
    </w:rPr>
  </w:style>
  <w:style w:type="paragraph" w:customStyle="1" w:styleId="kaabaaaaaabaaabaaba">
    <w:name w:val="kaabaaaaaabaaabaaba"/>
    <w:rPr>
      <w:rFonts w:ascii="Times New Roman" w:hAnsi="Times New Roman"/>
      <w:b w:val="0"/>
      <w:i w:val="0"/>
      <w:color w:val="000000"/>
      <w:sz w:val="22"/>
      <w:u w:val="none"/>
    </w:rPr>
  </w:style>
  <w:style w:type="paragraph" w:customStyle="1" w:styleId="kaabaaaaaabaaabaabaa">
    <w:name w:val="kaabaaaaaabaaabaabaa"/>
    <w:rPr>
      <w:rFonts w:ascii="Times New Roman" w:hAnsi="Times New Roman"/>
      <w:b w:val="0"/>
      <w:i w:val="0"/>
      <w:color w:val="000000"/>
      <w:sz w:val="22"/>
      <w:u w:val="none"/>
    </w:rPr>
  </w:style>
  <w:style w:type="paragraph" w:customStyle="1" w:styleId="kaabaaaaaabaaabaabaaa">
    <w:name w:val="kaabaaaaaabaaabaabaaa"/>
    <w:rPr>
      <w:rFonts w:ascii="Times New Roman" w:hAnsi="Times New Roman"/>
      <w:b w:val="0"/>
      <w:i w:val="0"/>
      <w:color w:val="000000"/>
      <w:sz w:val="22"/>
      <w:u w:val="none"/>
    </w:rPr>
  </w:style>
  <w:style w:type="paragraph" w:customStyle="1" w:styleId="kaabaaaaaabaaabaabaaaa">
    <w:name w:val="kaabaaaaaabaaabaabaaaa"/>
    <w:rPr>
      <w:rFonts w:ascii="Times New Roman" w:hAnsi="Times New Roman"/>
      <w:b w:val="0"/>
      <w:i w:val="0"/>
      <w:color w:val="000000"/>
      <w:sz w:val="22"/>
      <w:u w:val="none"/>
    </w:rPr>
  </w:style>
  <w:style w:type="paragraph" w:customStyle="1" w:styleId="kaabaaaaaabaaabaabaaaaa">
    <w:name w:val="kaabaaaaaabaaabaabaaaaa"/>
    <w:rPr>
      <w:rFonts w:ascii="Times New Roman" w:hAnsi="Times New Roman"/>
      <w:b w:val="0"/>
      <w:i w:val="0"/>
      <w:color w:val="000000"/>
      <w:sz w:val="22"/>
      <w:u w:val="none"/>
    </w:rPr>
  </w:style>
  <w:style w:type="paragraph" w:customStyle="1" w:styleId="kaabaaaaaabaaabaabaaaaaa">
    <w:name w:val="kaabaaaaaabaaabaabaaaaaa"/>
    <w:rPr>
      <w:rFonts w:ascii="Times New Roman" w:hAnsi="Times New Roman"/>
      <w:b/>
      <w:i w:val="0"/>
      <w:color w:val="000000"/>
      <w:sz w:val="22"/>
      <w:u w:val="none"/>
    </w:rPr>
  </w:style>
  <w:style w:type="paragraph" w:customStyle="1" w:styleId="kaabaaaaaabaaabaabaaaaaab">
    <w:name w:val="kaabaaaaaabaaabaabaaaaaab"/>
    <w:rPr>
      <w:rFonts w:ascii="Times New Roman" w:hAnsi="Times New Roman"/>
      <w:b w:val="0"/>
      <w:i w:val="0"/>
      <w:color w:val="000000"/>
      <w:sz w:val="22"/>
      <w:u w:val="none"/>
    </w:rPr>
  </w:style>
  <w:style w:type="paragraph" w:customStyle="1" w:styleId="kaabaaaaaabaaabaabaaaaaaba">
    <w:name w:val="kaabaaaaaabaaabaabaaaaaaba"/>
    <w:rPr>
      <w:rFonts w:ascii="Times New Roman" w:hAnsi="Times New Roman"/>
      <w:b w:val="0"/>
      <w:i w:val="0"/>
      <w:color w:val="000000"/>
      <w:sz w:val="22"/>
      <w:u w:val="none"/>
    </w:rPr>
  </w:style>
  <w:style w:type="paragraph" w:customStyle="1" w:styleId="kaabaaaaaabaaabaabaaaaaabaa">
    <w:name w:val="kaabaaaaaabaaabaabaaaaaabaa"/>
    <w:rPr>
      <w:rFonts w:ascii="Times New Roman" w:hAnsi="Times New Roman"/>
      <w:b/>
      <w:i w:val="0"/>
      <w:color w:val="000000"/>
      <w:sz w:val="22"/>
      <w:u w:val="none"/>
    </w:rPr>
  </w:style>
  <w:style w:type="paragraph" w:customStyle="1" w:styleId="kaabaaaaaabaaabaabaaaaaabaab">
    <w:name w:val="kaabaaaaaabaaabaabaaaaaabaab"/>
    <w:rPr>
      <w:rFonts w:ascii="Times New Roman" w:hAnsi="Times New Roman"/>
      <w:b w:val="0"/>
      <w:i w:val="0"/>
      <w:color w:val="000000"/>
      <w:sz w:val="22"/>
      <w:u w:val="none"/>
    </w:rPr>
  </w:style>
  <w:style w:type="paragraph" w:customStyle="1" w:styleId="kaabaaaaaabaaabaabaaaaaabaaba">
    <w:name w:val="kaabaaaaaabaaabaabaaaaaabaaba"/>
    <w:rPr>
      <w:rFonts w:ascii="Times New Roman" w:hAnsi="Times New Roman"/>
      <w:b w:val="0"/>
      <w:i w:val="0"/>
      <w:color w:val="000000"/>
      <w:sz w:val="22"/>
      <w:u w:val="none"/>
    </w:rPr>
  </w:style>
  <w:style w:type="paragraph" w:customStyle="1" w:styleId="kaabaaaaaabaaabaabaaaaaabaabaa">
    <w:name w:val="kaabaaaaaabaaabaabaaaaaabaabaa"/>
    <w:rPr>
      <w:rFonts w:ascii="Times New Roman" w:hAnsi="Times New Roman"/>
      <w:b w:val="0"/>
      <w:i w:val="0"/>
      <w:color w:val="000000"/>
      <w:sz w:val="22"/>
      <w:u w:val="none"/>
    </w:rPr>
  </w:style>
  <w:style w:type="paragraph" w:customStyle="1" w:styleId="kaabaaaaaabaaabaabaaaaaabaabaaa">
    <w:name w:val="kaabaaaaaabaaabaabaaaaaabaabaaa"/>
    <w:rPr>
      <w:rFonts w:ascii="Times New Roman" w:hAnsi="Times New Roman"/>
      <w:b w:val="0"/>
      <w:i w:val="0"/>
      <w:color w:val="000000"/>
      <w:sz w:val="22"/>
      <w:u w:val="none"/>
    </w:rPr>
  </w:style>
  <w:style w:type="paragraph" w:customStyle="1" w:styleId="kaabaaaaaabaaabaabaaaaaabaabaaaa">
    <w:name w:val="kaabaaaaaabaaabaabaaaaaabaabaaaa"/>
    <w:rPr>
      <w:rFonts w:ascii="Times New Roman" w:hAnsi="Times New Roman"/>
      <w:b w:val="0"/>
      <w:i w:val="0"/>
      <w:color w:val="000000"/>
      <w:sz w:val="22"/>
      <w:u w:val="none"/>
    </w:rPr>
  </w:style>
  <w:style w:type="paragraph" w:customStyle="1" w:styleId="kaabaaaaaabaaabaabaaaaaabaabaaaaa">
    <w:name w:val="kaabaaaaaabaaabaabaaaaaabaabaaaaa"/>
    <w:rPr>
      <w:rFonts w:ascii="Times New Roman" w:hAnsi="Times New Roman"/>
      <w:b w:val="0"/>
      <w:i w:val="0"/>
      <w:color w:val="000000"/>
      <w:sz w:val="22"/>
      <w:u w:val="none"/>
    </w:rPr>
  </w:style>
  <w:style w:type="paragraph" w:customStyle="1" w:styleId="kaabaaaaaabaaabaabaaaaaabaabaaaaaa">
    <w:name w:val="kaabaaaaaabaaabaabaaaaaabaabaaaaaa"/>
    <w:rPr>
      <w:rFonts w:ascii="Times New Roman" w:hAnsi="Times New Roman"/>
      <w:b/>
      <w:i w:val="0"/>
      <w:color w:val="000000"/>
      <w:sz w:val="22"/>
      <w:u w:val="none"/>
    </w:rPr>
  </w:style>
  <w:style w:type="paragraph" w:customStyle="1" w:styleId="kaabaaaaaabaaabaabaaaaaabaabaaaaaab">
    <w:name w:val="kaabaaaaaabaaabaabaaaaaabaabaaaaaab"/>
    <w:rPr>
      <w:rFonts w:ascii="Times New Roman" w:hAnsi="Times New Roman"/>
      <w:b w:val="0"/>
      <w:i w:val="0"/>
      <w:color w:val="000000"/>
      <w:sz w:val="22"/>
      <w:u w:val="none"/>
    </w:rPr>
  </w:style>
  <w:style w:type="paragraph" w:customStyle="1" w:styleId="kaabaaaaaabaaabaabaaaaaabaabaaaaaaba">
    <w:name w:val="kaabaaaaaabaaabaabaaaaaabaabaaaaaaba"/>
    <w:rPr>
      <w:rFonts w:ascii="Times New Roman" w:hAnsi="Times New Roman"/>
      <w:b w:val="0"/>
      <w:i w:val="0"/>
      <w:color w:val="000000"/>
      <w:sz w:val="22"/>
      <w:u w:val="none"/>
    </w:rPr>
  </w:style>
  <w:style w:type="paragraph" w:customStyle="1" w:styleId="kaabaaaaaabaaabaabaaaaaabaabaaaaaabaa">
    <w:name w:val="kaabaaaaaabaaabaabaaaaaabaabaaaaaabaa"/>
    <w:rPr>
      <w:rFonts w:ascii="Times New Roman" w:hAnsi="Times New Roman"/>
      <w:b w:val="0"/>
      <w:i w:val="0"/>
      <w:color w:val="000000"/>
      <w:sz w:val="22"/>
      <w:u w:val="none"/>
    </w:rPr>
  </w:style>
  <w:style w:type="paragraph" w:customStyle="1" w:styleId="kaabaaaaaabaaabaabaaaaaabaabaaaaaabaaa">
    <w:name w:val="kaabaaaaaabaaabaabaaaaaabaabaaaaaabaaa"/>
    <w:rPr>
      <w:rFonts w:ascii="Times New Roman" w:hAnsi="Times New Roman"/>
      <w:b w:val="0"/>
      <w:i w:val="0"/>
      <w:color w:val="000000"/>
      <w:sz w:val="22"/>
      <w:u w:val="none"/>
    </w:rPr>
  </w:style>
  <w:style w:type="paragraph" w:customStyle="1" w:styleId="kaabaaaaaabaaabaabaaaaaabaabaaaaaabaaaa">
    <w:name w:val="kaabaaaaaabaaabaabaaaaaabaabaaaaaabaaaa"/>
    <w:rPr>
      <w:rFonts w:ascii="Times New Roman" w:hAnsi="Times New Roman"/>
      <w:b w:val="0"/>
      <w:i w:val="0"/>
      <w:color w:val="000000"/>
      <w:sz w:val="22"/>
      <w:u w:val="none"/>
    </w:rPr>
  </w:style>
  <w:style w:type="paragraph" w:customStyle="1" w:styleId="kaabaaaaaabaaabaabaaaaaabaabaaaaaabaaaaa">
    <w:name w:val="kaabaaaaaabaaabaabaaaaaabaabaaaaaabaaaaa"/>
    <w:rPr>
      <w:rFonts w:ascii="Times New Roman" w:hAnsi="Times New Roman"/>
      <w:b/>
      <w:i w:val="0"/>
      <w:color w:val="000000"/>
      <w:sz w:val="22"/>
      <w:u w:val="none"/>
    </w:rPr>
  </w:style>
  <w:style w:type="paragraph" w:customStyle="1" w:styleId="kaabaaaaaabaaabaabaaaaaabaabaaaaaabaaaaab">
    <w:name w:val="kaabaaaaaabaaabaabaaaaaabaabaaaaaabaaaaab"/>
    <w:rPr>
      <w:rFonts w:ascii="Times New Roman" w:hAnsi="Times New Roman"/>
      <w:b w:val="0"/>
      <w:i w:val="0"/>
      <w:color w:val="000000"/>
      <w:sz w:val="22"/>
      <w:u w:val="none"/>
    </w:rPr>
  </w:style>
  <w:style w:type="paragraph" w:customStyle="1" w:styleId="kaabaaaaaabaaabaabaaaaaabaabaaaaaabaaaaaba">
    <w:name w:val="kaabaaaaaabaaabaabaaaaaabaabaaaaaabaaaaaba"/>
    <w:rPr>
      <w:rFonts w:ascii="Times New Roman" w:hAnsi="Times New Roman"/>
      <w:b w:val="0"/>
      <w:i w:val="0"/>
      <w:color w:val="000000"/>
      <w:sz w:val="22"/>
      <w:u w:val="none"/>
    </w:rPr>
  </w:style>
  <w:style w:type="paragraph" w:customStyle="1" w:styleId="kaabaaaaaabaaabaabaaaaaabaabaaaaaabaaaaabaa">
    <w:name w:val="kaabaaaaaabaaabaabaaaaaabaabaaaaaabaaaaabaa"/>
    <w:rPr>
      <w:rFonts w:ascii="Times New Roman" w:hAnsi="Times New Roman"/>
      <w:b w:val="0"/>
      <w:i w:val="0"/>
      <w:color w:val="000000"/>
      <w:sz w:val="22"/>
      <w:u w:val="none"/>
    </w:rPr>
  </w:style>
  <w:style w:type="paragraph" w:customStyle="1" w:styleId="kaabaaaaaabaaabaabaaaaaabaabaaaaaabaaaaabaaa">
    <w:name w:val="kaabaaaaaabaaabaabaaaaaabaabaaaaaabaaaaabaaa"/>
    <w:rPr>
      <w:rFonts w:ascii="Times New Roman" w:hAnsi="Times New Roman"/>
      <w:b w:val="0"/>
      <w:i w:val="0"/>
      <w:color w:val="000000"/>
      <w:sz w:val="22"/>
      <w:u w:val="none"/>
    </w:rPr>
  </w:style>
  <w:style w:type="paragraph" w:customStyle="1" w:styleId="kaabaaaaaabaaabaabaaaaaabaabaaaaaabaaaaabaaaa">
    <w:name w:val="kaabaaaaaabaaabaabaaaaaabaabaaaaaabaaaaabaaaa"/>
    <w:rPr>
      <w:rFonts w:ascii="Times New Roman" w:hAnsi="Times New Roman"/>
      <w:b/>
      <w:i w:val="0"/>
      <w:color w:val="000000"/>
      <w:sz w:val="22"/>
      <w:u w:val="none"/>
    </w:rPr>
  </w:style>
  <w:style w:type="paragraph" w:customStyle="1" w:styleId="kaabaaaaaabaaabaabaaaaaabaabaaaaaabaaaaabaaaab">
    <w:name w:val="kaabaaaaaabaaabaabaaaaaabaabaaaaaabaaaaabaaaab"/>
    <w:rPr>
      <w:rFonts w:ascii="Times New Roman" w:hAnsi="Times New Roman"/>
      <w:b w:val="0"/>
      <w:i w:val="0"/>
      <w:color w:val="000000"/>
      <w:sz w:val="22"/>
      <w:u w:val="none"/>
    </w:rPr>
  </w:style>
  <w:style w:type="paragraph" w:customStyle="1" w:styleId="kaabaaaaaabaaabaabaaaaaabaabaaaaaabaaaaabaaaaba">
    <w:name w:val="kaabaaaaaabaaabaabaaaaaabaabaaaaaabaaaaabaaaaba"/>
    <w:rPr>
      <w:rFonts w:ascii="Times New Roman" w:hAnsi="Times New Roman"/>
      <w:b w:val="0"/>
      <w:i w:val="0"/>
      <w:color w:val="000000"/>
      <w:sz w:val="22"/>
      <w:u w:val="none"/>
    </w:rPr>
  </w:style>
  <w:style w:type="paragraph" w:customStyle="1" w:styleId="kaabaaaaaabaaabaabaaaaaabaabaaaaaabaaaaabaaaabaa">
    <w:name w:val="kaabaaaaaabaaabaabaaaaaabaabaaaaaabaaaaabaaaabaa"/>
    <w:rPr>
      <w:rFonts w:ascii="Times New Roman" w:hAnsi="Times New Roman"/>
      <w:b w:val="0"/>
      <w:i w:val="0"/>
      <w:color w:val="000000"/>
      <w:sz w:val="22"/>
      <w:u w:val="none"/>
    </w:rPr>
  </w:style>
  <w:style w:type="paragraph" w:customStyle="1" w:styleId="kaabaaaaaabaaabaabaaaaaabaabaaaaaabaaaaabaaaabaaa">
    <w:name w:val="kaabaaaaaabaaabaabaaaaaabaabaaaaaabaaaaabaaaabaaa"/>
    <w:rPr>
      <w:rFonts w:ascii="Times New Roman" w:hAnsi="Times New Roman"/>
      <w:b w:val="0"/>
      <w:i w:val="0"/>
      <w:color w:val="000000"/>
      <w:sz w:val="22"/>
      <w:u w:val="none"/>
    </w:rPr>
  </w:style>
  <w:style w:type="paragraph" w:customStyle="1" w:styleId="kaabaaaaaabaaabaabaaaaaabaabaaaaaabaaaaabaaaabaaaa">
    <w:name w:val="kaabaaaaaabaaabaabaaaaaabaabaaaaaabaaaaabaaaabaaaa"/>
    <w:rPr>
      <w:rFonts w:ascii="Times New Roman" w:hAnsi="Times New Roman"/>
      <w:b/>
      <w:i w:val="0"/>
      <w:color w:val="000000"/>
      <w:sz w:val="22"/>
      <w:u w:val="none"/>
    </w:rPr>
  </w:style>
  <w:style w:type="paragraph" w:customStyle="1" w:styleId="kaabaaaaaabaaabaabaaaaaabaabaaaaaabaaaaabaaaabaaaab">
    <w:name w:val="kaabaaaaaabaaabaabaaaaaabaabaaaaaabaaaaabaaaabaaaab"/>
    <w:rPr>
      <w:rFonts w:ascii="Times New Roman" w:hAnsi="Times New Roman"/>
      <w:b w:val="0"/>
      <w:i w:val="0"/>
      <w:color w:val="000000"/>
      <w:sz w:val="22"/>
      <w:u w:val="none"/>
    </w:rPr>
  </w:style>
  <w:style w:type="paragraph" w:customStyle="1" w:styleId="kaabaaaaaabaaabaabaaaaaabaabaaaaaabaaaaabaaaabaaaaba">
    <w:name w:val="kaabaaaaaabaaabaabaaaaaabaabaaaaaabaaaaabaaaabaaaaba"/>
    <w:rPr>
      <w:rFonts w:ascii="Times New Roman" w:hAnsi="Times New Roman"/>
      <w:b w:val="0"/>
      <w:i w:val="0"/>
      <w:color w:val="000000"/>
      <w:sz w:val="22"/>
      <w:u w:val="none"/>
    </w:rPr>
  </w:style>
  <w:style w:type="paragraph" w:customStyle="1" w:styleId="kaabaaaaaabaaabaabaaaaaabaabaaaaaabaaaaabaaaabaaaabaa">
    <w:name w:val="kaabaaaaaabaaabaabaaaaaabaabaaaaaabaaaaabaaaabaaaabaa"/>
    <w:rPr>
      <w:rFonts w:ascii="Times New Roman" w:hAnsi="Times New Roman"/>
      <w:b/>
      <w:i w:val="0"/>
      <w:color w:val="000000"/>
      <w:sz w:val="22"/>
      <w:u w:val="none"/>
    </w:rPr>
  </w:style>
  <w:style w:type="paragraph" w:customStyle="1" w:styleId="kaabaaaaaabaaabaabaaaaaabaabaaaaaabaaaaabaaaabaaaabaab">
    <w:name w:val="kaabaaaaaabaaabaabaaaaaabaabaaaaaabaaaaabaaaabaaaabaab"/>
    <w:rPr>
      <w:rFonts w:ascii="Times New Roman" w:hAnsi="Times New Roman"/>
      <w:b w:val="0"/>
      <w:i w:val="0"/>
      <w:color w:val="000000"/>
      <w:sz w:val="22"/>
      <w:u w:val="none"/>
    </w:rPr>
  </w:style>
  <w:style w:type="paragraph" w:customStyle="1" w:styleId="kaabaaaaaabaaabaabaaaaaabaabaaaaaabaaaaabaaaabaaaabaaba">
    <w:name w:val="kaabaaaaaabaaabaabaaaaaabaabaaaaaabaaaaabaaaabaaaabaaba"/>
    <w:rPr>
      <w:rFonts w:ascii="Times New Roman" w:hAnsi="Times New Roman"/>
      <w:b w:val="0"/>
      <w:i w:val="0"/>
      <w:color w:val="000000"/>
      <w:sz w:val="22"/>
      <w:u w:val="none"/>
    </w:rPr>
  </w:style>
  <w:style w:type="paragraph" w:customStyle="1" w:styleId="kaabaaaaaabaaabaabaaaaaabaabaaaaaabaaaaabaaaabaaaabaabaa">
    <w:name w:val="kaabaaaaaabaaabaabaaaaaabaabaaaaaabaaaaabaaaabaaaabaabaa"/>
    <w:rPr>
      <w:rFonts w:ascii="Times New Roman" w:hAnsi="Times New Roman"/>
      <w:b w:val="0"/>
      <w:i w:val="0"/>
      <w:color w:val="000000"/>
      <w:sz w:val="22"/>
      <w:u w:val="none"/>
    </w:rPr>
  </w:style>
  <w:style w:type="paragraph" w:customStyle="1" w:styleId="kaabaaaaaabaaabaabaaaaaabaabaaaaaabaaaaabaaaabaaaabaabaaa">
    <w:name w:val="kaabaaaaaabaaabaabaaaaaabaabaaaaaabaaaaabaaaabaaaabaabaaa"/>
    <w:rPr>
      <w:rFonts w:ascii="Times New Roman" w:hAnsi="Times New Roman"/>
      <w:b w:val="0"/>
      <w:i w:val="0"/>
      <w:color w:val="000000"/>
      <w:sz w:val="22"/>
      <w:u w:val="none"/>
    </w:rPr>
  </w:style>
  <w:style w:type="paragraph" w:customStyle="1" w:styleId="kaabaaaaaabaaabaabaaaaaabaabaaaaaabaaaaabaaaabaaaabaabaaaa">
    <w:name w:val="kaabaaaaaabaaabaabaaaaaabaabaaaaaabaaaaabaaaabaaaabaabaaaa"/>
    <w:rPr>
      <w:rFonts w:ascii="Times New Roman" w:hAnsi="Times New Roman"/>
      <w:b w:val="0"/>
      <w:i w:val="0"/>
      <w:color w:val="000000"/>
      <w:sz w:val="22"/>
      <w:u w:val="none"/>
    </w:rPr>
  </w:style>
  <w:style w:type="paragraph" w:customStyle="1" w:styleId="kaabaaaaaabaaabaabaaaaaabaabaaaaaabaaaaabaaaabaaaabaabaaaaa">
    <w:name w:val="kaabaaaaaabaaabaabaaaaaabaabaaaaaabaaaaabaaaabaaaabaabaaaaa"/>
    <w:rPr>
      <w:rFonts w:ascii="Times New Roman" w:hAnsi="Times New Roman"/>
      <w:b w:val="0"/>
      <w:i w:val="0"/>
      <w:color w:val="000000"/>
      <w:sz w:val="22"/>
      <w:u w:val="none"/>
    </w:rPr>
  </w:style>
  <w:style w:type="paragraph" w:customStyle="1" w:styleId="kaabaaaaaabaaabaabaaaaaabaabaaaaaabaaaaabaaaabaaaabaabaaaaaa">
    <w:name w:val="kaabaaaaaabaaabaabaaaaaabaabaaaaaabaaaaabaaaabaaaabaabaaaaaa"/>
    <w:rPr>
      <w:rFonts w:ascii="Times New Roman" w:hAnsi="Times New Roman"/>
      <w:b/>
      <w:i w:val="0"/>
      <w:color w:val="000000"/>
      <w:sz w:val="22"/>
      <w:u w:val="none"/>
    </w:rPr>
  </w:style>
  <w:style w:type="paragraph" w:customStyle="1" w:styleId="kaabaaaaaabaaabaabaaaaaabaabaaaaaabaaaaabaaaabaaaabaabaaaaaab">
    <w:name w:val="kaabaaaaaabaaabaabaaaaaabaabaaaaaabaaaaabaaaabaaaabaabaaaaaab"/>
    <w:rPr>
      <w:rFonts w:ascii="Times New Roman" w:hAnsi="Times New Roman"/>
      <w:b w:val="0"/>
      <w:i w:val="0"/>
      <w:color w:val="000000"/>
      <w:sz w:val="22"/>
      <w:u w:val="none"/>
    </w:rPr>
  </w:style>
  <w:style w:type="paragraph" w:customStyle="1" w:styleId="kaabaaaaaabaaabaabaaaaaabaabaaaaaabaaaaabaaaabaaaabaabaaaaaaba">
    <w:name w:val="kaabaaaaaabaaabaabaaaaaabaabaaaaaabaaaaabaaaabaaaabaabaaaaaaba"/>
    <w:rPr>
      <w:rFonts w:ascii="Times New Roman" w:hAnsi="Times New Roman"/>
      <w:b w:val="0"/>
      <w:i w:val="0"/>
      <w:color w:val="000000"/>
      <w:sz w:val="22"/>
      <w:u w:val="none"/>
    </w:rPr>
  </w:style>
  <w:style w:type="paragraph" w:customStyle="1" w:styleId="kaabaaaaaabaaabaabaaaaaabaabaaaaaabaaaaabaaaabaaaabaabaaaaaabaa">
    <w:name w:val="kaabaaaaaabaaabaabaaaaaabaabaaaaaabaaaaabaaaabaaaabaabaaaaaabaa"/>
    <w:rPr>
      <w:rFonts w:ascii="Times New Roman" w:hAnsi="Times New Roman"/>
      <w:b w:val="0"/>
      <w:i w:val="0"/>
      <w:color w:val="000000"/>
      <w:sz w:val="22"/>
      <w:u w:val="none"/>
    </w:rPr>
  </w:style>
  <w:style w:type="paragraph" w:customStyle="1" w:styleId="kaabaaaaaabaaabaabaaaaaabaabaaaaaabaaaaabaaaabaaaabaabaaaaaabaaa">
    <w:name w:val="kaabaaaaaabaaabaabaaaaaabaabaaaaaabaaaaabaaaabaaaabaabaaaaaabaaa"/>
    <w:rPr>
      <w:rFonts w:ascii="Times New Roman" w:hAnsi="Times New Roman"/>
      <w:b/>
      <w:i w:val="0"/>
      <w:color w:val="000000"/>
      <w:sz w:val="22"/>
      <w:u w:val="none"/>
    </w:rPr>
  </w:style>
  <w:style w:type="paragraph" w:customStyle="1" w:styleId="kaabaaaaaabaaabaabaaaaaabaabaaaaaabaaaaabaaaabaaaabaabaaaaaabaaab">
    <w:name w:val="kaabaaaaaabaaabaabaaaaaabaabaaaaaabaaaaabaaaabaaaabaabaaaaaabaaab"/>
    <w:rPr>
      <w:rFonts w:ascii="Times New Roman" w:hAnsi="Times New Roman"/>
      <w:b w:val="0"/>
      <w:i w:val="0"/>
      <w:color w:val="000000"/>
      <w:sz w:val="22"/>
      <w:u w:val="none"/>
    </w:rPr>
  </w:style>
  <w:style w:type="paragraph" w:customStyle="1" w:styleId="kaabaaaaaabaaabaabaaaaaabaabaaaaaabaaaaabaaaabaaaabaabaaaaaabaaaba">
    <w:name w:val="kaabaaaaaabaaabaabaaaaaabaabaaaaaabaaaaabaaaabaaaabaabaaaaaabaaaba"/>
    <w:rPr>
      <w:rFonts w:ascii="Times New Roman" w:hAnsi="Times New Roman"/>
      <w:b w:val="0"/>
      <w:i w:val="0"/>
      <w:color w:val="000000"/>
      <w:sz w:val="22"/>
      <w:u w:val="none"/>
    </w:rPr>
  </w:style>
  <w:style w:type="paragraph" w:customStyle="1" w:styleId="kaabaaaaaabaaabaabaaaaaabaabaaaaaabaaaaabaaaabaaaabaabaaaaaabaaabaa">
    <w:name w:val="kaabaaaaaabaaabaabaaaaaabaabaaaaaabaaaaabaaaabaaaabaabaaaaaabaaabaa"/>
    <w:rPr>
      <w:rFonts w:ascii="Times New Roman" w:hAnsi="Times New Roman"/>
      <w:b w:val="0"/>
      <w:i w:val="0"/>
      <w:color w:val="000000"/>
      <w:sz w:val="22"/>
      <w:u w:val="none"/>
    </w:rPr>
  </w:style>
  <w:style w:type="paragraph" w:customStyle="1" w:styleId="kaabaaaaaabaaabaabaaaaaabaabaaaaaabaaaaabaaaabaaaabaabaaaaaabaaabaaa">
    <w:name w:val="kaabaaaaaabaaabaabaaaaaabaabaaaaaabaaaaabaaaabaaaabaabaaaaaabaaabaaa"/>
    <w:rPr>
      <w:rFonts w:ascii="Times New Roman" w:hAnsi="Times New Roman"/>
      <w:b w:val="0"/>
      <w:i w:val="0"/>
      <w:color w:val="000000"/>
      <w:sz w:val="22"/>
      <w:u w:val="none"/>
    </w:rPr>
  </w:style>
  <w:style w:type="paragraph" w:customStyle="1" w:styleId="kaabaaaaaabaaabaabaaaaaabaabaaaaaabaaaaabaaaabaaaabaabaaaaaabaaabaaaa">
    <w:name w:val="kaabaaaaaabaaabaabaaaaaabaabaaaaaabaaaaabaaaabaaaabaabaaaaaabaaabaaaa"/>
    <w:rPr>
      <w:rFonts w:ascii="Times New Roman" w:hAnsi="Times New Roman"/>
      <w:b w:val="0"/>
      <w:i w:val="0"/>
      <w:color w:val="000000"/>
      <w:sz w:val="22"/>
      <w:u w:val="none"/>
    </w:rPr>
  </w:style>
  <w:style w:type="paragraph" w:customStyle="1" w:styleId="kaabaaaaaabaaabaabaaaaaabaabaaaaaabaaaaabaaaabaaaabaabaaaaaabaaabaaaaa">
    <w:name w:val="kaabaaaaaabaaabaabaaaaaabaabaaaaaabaaaaabaaaabaaaabaabaaaaaabaaabaaaaa"/>
    <w:rPr>
      <w:rFonts w:ascii="Times New Roman" w:hAnsi="Times New Roman"/>
      <w:b/>
      <w:i w:val="0"/>
      <w:color w:val="000000"/>
      <w:sz w:val="22"/>
      <w:u w:val="none"/>
    </w:rPr>
  </w:style>
  <w:style w:type="paragraph" w:customStyle="1" w:styleId="kaabaaaaaabaaabaabaaaaaabaabaaaaaabaaaaabaaaabaaaabaabaaaaaabaaabaaaaab">
    <w:name w:val="kaabaaaaaabaaabaabaaaaaabaabaaaaaabaaaaabaaaabaaaabaabaaaaaabaaabaaaaab"/>
    <w:rPr>
      <w:rFonts w:ascii="Times New Roman" w:hAnsi="Times New Roman"/>
      <w:b w:val="0"/>
      <w:i w:val="0"/>
      <w:color w:val="000000"/>
      <w:sz w:val="22"/>
      <w:u w:val="none"/>
    </w:rPr>
  </w:style>
  <w:style w:type="paragraph" w:customStyle="1" w:styleId="kaabaaaaaabaaabaabaaaaaabaabaaaaaabaaaaabaaaabaaaabaabaaaaaabaaabaaaaaba">
    <w:name w:val="kaabaaaaaabaaabaabaaaaaabaabaaaaaabaaaaabaaaabaaaabaabaaaaaabaaabaaaaaba"/>
    <w:rPr>
      <w:rFonts w:ascii="Times New Roman" w:hAnsi="Times New Roman"/>
      <w:b w:val="0"/>
      <w:i w:val="0"/>
      <w:color w:val="000000"/>
      <w:sz w:val="22"/>
      <w:u w:val="none"/>
    </w:rPr>
  </w:style>
  <w:style w:type="paragraph" w:customStyle="1" w:styleId="kaabaaaaaabaaabaabaaaaaabaabaaaaaabaaaaabaaaabaaaabaabaaaaaabaaabaaaaabaa">
    <w:name w:val="kaabaaaaaabaaabaabaaaaaabaabaaaaaabaaaaabaaaabaaaabaabaaaaaabaaabaaaaabaa"/>
    <w:rPr>
      <w:rFonts w:ascii="Times New Roman" w:hAnsi="Times New Roman"/>
      <w:b w:val="0"/>
      <w:i w:val="0"/>
      <w:color w:val="000000"/>
      <w:sz w:val="22"/>
      <w:u w:val="none"/>
    </w:rPr>
  </w:style>
  <w:style w:type="paragraph" w:customStyle="1" w:styleId="kaabaaaaaabaaabaabaaaaaabaabaaaaaabaaaaabaaaabaaaabaabaaaaaabaaabaaaaabaaa">
    <w:name w:val="kaabaaaaaabaaabaabaaaaaabaabaaaaaabaaaaabaaaabaaaabaabaaaaaabaaabaaaaabaaa"/>
    <w:rPr>
      <w:rFonts w:ascii="Times New Roman" w:hAnsi="Times New Roman"/>
      <w:b/>
      <w:i w:val="0"/>
      <w:color w:val="000000"/>
      <w:sz w:val="22"/>
      <w:u w:val="none"/>
    </w:rPr>
  </w:style>
  <w:style w:type="paragraph" w:customStyle="1" w:styleId="kaabaaaaaabaaabaabaaaaaabaabaaaaaabaaaaabaaaabaaaabaabaaaaaabaaabaaaaabaaab">
    <w:name w:val="kaabaaaaaabaaabaabaaaaaabaabaaaaaabaaaaabaaaabaaaabaabaaaaaabaaabaaaaabaaab"/>
    <w:rPr>
      <w:rFonts w:ascii="Times New Roman" w:hAnsi="Times New Roman"/>
      <w:b w:val="0"/>
      <w:i w:val="0"/>
      <w:color w:val="000000"/>
      <w:sz w:val="22"/>
      <w:u w:val="none"/>
    </w:rPr>
  </w:style>
  <w:style w:type="paragraph" w:customStyle="1" w:styleId="kaabaaaaaabaaabaabaaaaaabaabaaaaaabaaaaabaaaabaaaabaabaaaaaabaaabaaaaabaaaba">
    <w:name w:val="kaabaaaaaabaaabaabaaaaaabaabaaaaaabaaaaabaaaabaaaabaabaaaaaabaaabaaaaabaaaba"/>
    <w:rPr>
      <w:rFonts w:ascii="Times New Roman" w:hAnsi="Times New Roman"/>
      <w:b w:val="0"/>
      <w:i w:val="0"/>
      <w:color w:val="000000"/>
      <w:sz w:val="22"/>
      <w:u w:val="none"/>
    </w:rPr>
  </w:style>
  <w:style w:type="paragraph" w:customStyle="1" w:styleId="kaabaaaaaabaaabaabaaaaaabaabaaaaaabaaaaabaaaabaaaabaabaaaaaabaaabaaaaabaaabaa">
    <w:name w:val="kaabaaaaaabaaabaabaaaaaabaabaaaaaabaaaaabaaaabaaaabaabaaaaaabaaabaaaaabaaabaa"/>
    <w:rPr>
      <w:rFonts w:ascii="Times New Roman" w:hAnsi="Times New Roman"/>
      <w:b w:val="0"/>
      <w:i w:val="0"/>
      <w:color w:val="000000"/>
      <w:sz w:val="22"/>
      <w:u w:val="none"/>
    </w:rPr>
  </w:style>
  <w:style w:type="paragraph" w:customStyle="1" w:styleId="kaabaaaaaabaaabaabaaaaaabaabaaaaaabaaaaabaaaabaaaabaabaaaaaabaaabaaaaabaaabaaa">
    <w:name w:val="kaabaaaaaabaaabaabaaaaaabaabaaaaaabaaaaabaaaabaaaabaabaaaaaabaaabaaaaabaaabaaa"/>
    <w:rPr>
      <w:rFonts w:ascii="Times New Roman" w:hAnsi="Times New Roman"/>
      <w:b w:val="0"/>
      <w:i w:val="0"/>
      <w:color w:val="000000"/>
      <w:sz w:val="22"/>
      <w:u w:val="none"/>
    </w:rPr>
  </w:style>
  <w:style w:type="paragraph" w:customStyle="1" w:styleId="kaabaaaaaabaaabaabaaaaaabaabaaaaaabaaaaabaaaabaaaabaabaaaaaabaaabaaaaabaaabaaaa">
    <w:name w:val="kaabaaaaaabaaabaabaaaaaabaabaaaaaabaaaaabaaaabaaaabaabaaaaaabaaabaaaaabaaabaaaa"/>
    <w:rPr>
      <w:rFonts w:ascii="Times New Roman" w:hAnsi="Times New Roman"/>
      <w:b/>
      <w:i w:val="0"/>
      <w:color w:val="000000"/>
      <w:sz w:val="22"/>
      <w:u w:val="none"/>
    </w:rPr>
  </w:style>
  <w:style w:type="paragraph" w:customStyle="1" w:styleId="kaabaaaaaabaaabaabaaaaaabaabaaaaaabaaaaabaaaabaaaabaabaaaaaabaaabaaaaabaaabaaaab">
    <w:name w:val="kaabaaaaaabaaabaabaaaaaabaabaaaaaabaaaaabaaaabaaaabaabaaaaaabaaabaaaaabaaabaaaab"/>
    <w:rPr>
      <w:rFonts w:ascii="Times New Roman" w:hAnsi="Times New Roman"/>
      <w:b w:val="0"/>
      <w:i w:val="0"/>
      <w:color w:val="000000"/>
      <w:sz w:val="22"/>
      <w:u w:val="none"/>
    </w:rPr>
  </w:style>
  <w:style w:type="paragraph" w:customStyle="1" w:styleId="kaabaaaaaabaaabaabaaaaaabaabaaaaaabaaaaabaaaabaaaabaabaaaaaabaaabaaaaabaaabaaaaba">
    <w:name w:val="kaabaaaaaabaaabaabaaaaaabaabaaaaaabaaaaabaaaabaaaabaabaaaaaabaaabaaaaabaaabaaaaba"/>
    <w:rPr>
      <w:rFonts w:ascii="Times New Roman" w:hAnsi="Times New Roman"/>
      <w:b w:val="0"/>
      <w:i w:val="0"/>
      <w:color w:val="000000"/>
      <w:sz w:val="22"/>
      <w:u w:val="none"/>
    </w:rPr>
  </w:style>
  <w:style w:type="paragraph" w:customStyle="1" w:styleId="kaabaaaaaabaaabaabaaaaaabaabaaaaaabaaaaabaaaabaaaabaabaaaaaabaaabaaaaabaaabaaaabaa">
    <w:name w:val="kaabaaaaaabaaabaabaaaaaabaabaaaaaabaaaaabaaaabaaaabaabaaaaaabaaabaaaaabaaabaaaabaa"/>
    <w:rPr>
      <w:rFonts w:ascii="Times New Roman" w:hAnsi="Times New Roman"/>
      <w:b w:val="0"/>
      <w:i w:val="0"/>
      <w:color w:val="000000"/>
      <w:sz w:val="22"/>
      <w:u w:val="none"/>
    </w:rPr>
  </w:style>
  <w:style w:type="paragraph" w:customStyle="1" w:styleId="kaabaaaaaabaaabaabaaaaaabaabaaaaaabaaaaabaaaabaaaabaabaaaaaabaaabaaaaabaaabaaaabaaa">
    <w:name w:val="kaabaaaaaabaaabaabaaaaaabaabaaaaaabaaaaabaaaabaaaabaabaaaaaabaaabaaaaabaaabaaaabaaa"/>
    <w:rPr>
      <w:rFonts w:ascii="Times New Roman" w:hAnsi="Times New Roman"/>
      <w:b w:val="0"/>
      <w:i w:val="0"/>
      <w:color w:val="000000"/>
      <w:sz w:val="22"/>
      <w:u w:val="none"/>
    </w:rPr>
  </w:style>
  <w:style w:type="paragraph" w:customStyle="1" w:styleId="kaabaaaaaabaaabaabaaaaaabaabaaaaaabaaaaabaaaabaaaabaabaaaaaabaaabaaaaabaaabaaaabaaaa">
    <w:name w:val="kaabaaaaaabaaabaabaaaaaabaabaaaaaabaaaaabaaaabaaaabaabaaaaaabaaabaaaaabaaabaaaabaaaa"/>
    <w:rPr>
      <w:rFonts w:ascii="Times New Roman" w:hAnsi="Times New Roman"/>
      <w:b w:val="0"/>
      <w:i w:val="0"/>
      <w:color w:val="000000"/>
      <w:sz w:val="22"/>
      <w:u w:val="none"/>
    </w:rPr>
  </w:style>
  <w:style w:type="paragraph" w:customStyle="1" w:styleId="kaabaaaaaabaaabaabaaaaaabaabaaaaaabaaaaabaaaabaaaabaabaaaaaabaaabaaaaabaaabaaaabaaaaa">
    <w:name w:val="kaabaaaaaabaaabaabaaaaaabaabaaaaaabaaaaabaaaabaaaabaabaaaaaabaaabaaaaabaaabaaaabaaaaa"/>
    <w:rPr>
      <w:rFonts w:ascii="Times New Roman" w:hAnsi="Times New Roman"/>
      <w:b/>
      <w:i w:val="0"/>
      <w:color w:val="000000"/>
      <w:sz w:val="22"/>
      <w:u w:val="none"/>
    </w:rPr>
  </w:style>
  <w:style w:type="paragraph" w:customStyle="1" w:styleId="kaabaaaaaabaaabaabaaaaaabaabaaaaaabaaaaabaaaabaaaabaabaaaaaabaaabaaaaabaaabaaaabaaaaab">
    <w:name w:val="kaabaaaaaabaaabaabaaaaaabaabaaaaaabaaaaabaaaabaaaabaabaaaaaabaaabaaaaabaaabaaaabaaaaab"/>
    <w:rPr>
      <w:rFonts w:ascii="Times New Roman" w:hAnsi="Times New Roman"/>
      <w:b w:val="0"/>
      <w:i w:val="0"/>
      <w:color w:val="000000"/>
      <w:sz w:val="22"/>
      <w:u w:val="none"/>
    </w:rPr>
  </w:style>
  <w:style w:type="paragraph" w:customStyle="1" w:styleId="kaabaaaaaabaaabaabaaaaaabaabaaaaaabaaaaabaaaabaaaabaabaaaaaabaaabaaaaabaaabaaaabaaaaaba">
    <w:name w:val="kaabaaaaaabaaabaabaaaaaabaabaaaaaabaaaaabaaaabaaaabaabaaaaaabaaabaaaaabaaabaaaabaaaaaba"/>
    <w:rPr>
      <w:rFonts w:ascii="Times New Roman" w:hAnsi="Times New Roman"/>
      <w:b w:val="0"/>
      <w:i w:val="0"/>
      <w:color w:val="000000"/>
      <w:sz w:val="22"/>
      <w:u w:val="none"/>
    </w:rPr>
  </w:style>
  <w:style w:type="paragraph" w:customStyle="1" w:styleId="kaabaaaaaabaaabaabaaaaaabaabaaaaaabaaaaabaaaabaaaabaabaaaaaabaaabaaaaabaaabaaaabaaaaabaa">
    <w:name w:val="kaabaaaaaabaaabaabaaaaaabaabaaaaaabaaaaabaaaabaaaabaabaaaaaabaaabaaaaabaaabaaaabaaaaabaa"/>
    <w:rPr>
      <w:rFonts w:ascii="Times New Roman" w:hAnsi="Times New Roman"/>
      <w:b/>
      <w:i w:val="0"/>
      <w:color w:val="000000"/>
      <w:sz w:val="22"/>
      <w:u w:val="none"/>
    </w:rPr>
  </w:style>
  <w:style w:type="paragraph" w:customStyle="1" w:styleId="kaabaaaaaabaaabaabaaaaaabaabaaaaaabaaaaabaaaabaaaabaabaaaaaabaaabaaaaabaaabaaaabaaaaabaab">
    <w:name w:val="kaabaaaaaabaaabaabaaaaaabaabaaaaaabaaaaabaaaabaaaabaabaaaaaabaaabaaaaabaaabaaaabaaaaabaab"/>
    <w:rPr>
      <w:rFonts w:ascii="Times New Roman" w:hAnsi="Times New Roman"/>
      <w:b w:val="0"/>
      <w:i w:val="0"/>
      <w:color w:val="000000"/>
      <w:sz w:val="22"/>
      <w:u w:val="none"/>
    </w:rPr>
  </w:style>
  <w:style w:type="paragraph" w:customStyle="1" w:styleId="kaabaaaaaabaaabaabaaaaaabaabaaaaaabaaaaabaaaabaaaabaabaaaaaabaaabaaaaabaaabaaaabaaaaabaaba">
    <w:name w:val="kaabaaaaaabaaabaabaaaaaabaabaaaaaabaaaaabaaaabaaaabaabaaaaaabaaabaaaaabaaabaaaabaaaaabaaba"/>
    <w:rPr>
      <w:rFonts w:ascii="Times New Roman" w:hAnsi="Times New Roman"/>
      <w:b w:val="0"/>
      <w:i w:val="0"/>
      <w:color w:val="000000"/>
      <w:sz w:val="22"/>
      <w:u w:val="none"/>
    </w:rPr>
  </w:style>
  <w:style w:type="paragraph" w:customStyle="1" w:styleId="kaabaaaaaabaaabaabaaaaaabaabaaaaaabaaaaabaaaabaaaabaabaaaaaabaaabaaaaabaaabaaaabaaaaabaabaa">
    <w:name w:val="kaabaaaaaabaaabaabaaaaaabaabaaaaaabaaaaabaaaabaaaabaabaaaaaabaaabaaaaabaaabaaaabaaaaabaabaa"/>
    <w:rPr>
      <w:rFonts w:ascii="Times New Roman" w:hAnsi="Times New Roman"/>
      <w:b w:val="0"/>
      <w:i w:val="0"/>
      <w:color w:val="000000"/>
      <w:sz w:val="22"/>
      <w:u w:val="none"/>
    </w:rPr>
  </w:style>
  <w:style w:type="paragraph" w:customStyle="1" w:styleId="kaabaaaaaabaaabaabaaaaaabaabaaaaaabaaaaabaaaabaaaabaabaaaaaabaaabaaaaabaaabaaaabaaaaabaabaaa">
    <w:name w:val="kaabaaaaaabaaabaabaaaaaabaabaaaaaabaaaaabaaaabaaaabaabaaaaaabaaabaaaaabaaabaaaabaaaaabaabaaa"/>
    <w:rPr>
      <w:rFonts w:ascii="Times New Roman" w:hAnsi="Times New Roman"/>
      <w:b w:val="0"/>
      <w:i w:val="0"/>
      <w:color w:val="000000"/>
      <w:sz w:val="22"/>
      <w:u w:val="none"/>
    </w:rPr>
  </w:style>
  <w:style w:type="paragraph" w:customStyle="1" w:styleId="kaabaaaaaabaaabaabaaaaaabaabaaaaaabaaaaabaaaabaaaabaabaaaaaabaaabaaaaabaaabaaaabaaaaabaabaaaa">
    <w:name w:val="kaabaaaaaabaaabaabaaaaaabaabaaaaaabaaaaabaaaabaaaabaabaaaaaabaaabaaaaabaaabaaaabaaaaabaabaaaa"/>
    <w:rPr>
      <w:rFonts w:ascii="Times New Roman" w:hAnsi="Times New Roman"/>
      <w:b w:val="0"/>
      <w:i w:val="0"/>
      <w:color w:val="000000"/>
      <w:sz w:val="22"/>
      <w:u w:val="none"/>
    </w:rPr>
  </w:style>
  <w:style w:type="paragraph" w:customStyle="1" w:styleId="kaabaaaaaabaaabaabaaaaaabaabaaaaaabaaaaabaaaabaaaabaabaaaaaabaaabaaaaabaaabaaaabaaaaabaabaaaaa">
    <w:name w:val="kaabaaaaaabaaabaabaaaaaabaabaaaaaabaaaaabaaaabaaaabaabaaaaaabaaabaaaaabaaabaaaabaaaaabaabaaaaa"/>
    <w:rPr>
      <w:rFonts w:ascii="Times New Roman" w:hAnsi="Times New Roman"/>
      <w:b w:val="0"/>
      <w:i w:val="0"/>
      <w:color w:val="000000"/>
      <w:sz w:val="22"/>
      <w:u w:val="none"/>
    </w:rPr>
  </w:style>
  <w:style w:type="paragraph" w:customStyle="1" w:styleId="kaabaaaaaabaaabaabaaaaaabaabaaaaaabaaaaabaaaabaaaabaabaaaaaabaaabaaaaabaaabaaaabaaaaabaabaaaaaa">
    <w:name w:val="kaabaaaaaabaaabaabaaaaaabaabaaaaaabaaaaabaaaabaaaabaabaaaaaabaaabaaaaabaaabaaaabaaaaabaabaaaaaa"/>
    <w:rPr>
      <w:rFonts w:ascii="Times New Roman" w:hAnsi="Times New Roman"/>
      <w:b/>
      <w:i w:val="0"/>
      <w:color w:val="000000"/>
      <w:sz w:val="22"/>
      <w:u w:val="none"/>
    </w:rPr>
  </w:style>
  <w:style w:type="paragraph" w:customStyle="1" w:styleId="kaabaaaaaabaaabaabaaaaaabaabaaaaaabaaaaabaaaabaaaabaabaaaaaabaaabaaaaabaaabaaaabaaaaabaabaaaaaab">
    <w:name w:val="kaabaaaaaabaaabaabaaaaaabaabaaaaaabaaaaabaaaabaaaabaabaaaaaabaaabaaaaabaaabaaaabaaaaabaabaaaaaab"/>
    <w:rPr>
      <w:rFonts w:ascii="Times New Roman" w:hAnsi="Times New Roman"/>
      <w:b w:val="0"/>
      <w:i w:val="0"/>
      <w:color w:val="000000"/>
      <w:sz w:val="22"/>
      <w:u w:val="none"/>
    </w:rPr>
  </w:style>
  <w:style w:type="paragraph" w:customStyle="1" w:styleId="kaabaaaaaabaaabaabaaaaaabaabaaaaaabaaaaabaaaabaaaabaabaaaaaabaaabaaaaabaaabaaaabaaaaabaabaaaaaaba">
    <w:name w:val="kaabaaaaaabaaabaabaaaaaabaabaaaaaabaaaaabaaaabaaaabaabaaaaaabaaabaaaaabaaabaaaabaaaaabaabaaaaaaba"/>
    <w:rPr>
      <w:rFonts w:ascii="Times New Roman" w:hAnsi="Times New Roman"/>
      <w:b w:val="0"/>
      <w:i w:val="0"/>
      <w:color w:val="000000"/>
      <w:sz w:val="22"/>
      <w:u w:val="none"/>
    </w:rPr>
  </w:style>
  <w:style w:type="paragraph" w:customStyle="1" w:styleId="kaabaaaaaabaaabaabaaaaaabaabaaaaaabaaaaabaaaabaaaabaabaaaaaabaaabaaaaabaaabaaaabaaaaabaabaaaaaabaa">
    <w:name w:val="kaabaaaaaabaaabaabaaaaaabaabaaaaaabaaaaabaaaabaaaabaabaaaaaabaaabaaaaabaaabaaaabaaaaabaabaaaaaabaa"/>
    <w:rPr>
      <w:rFonts w:ascii="Times New Roman" w:hAnsi="Times New Roman"/>
      <w:b w:val="0"/>
      <w:i w:val="0"/>
      <w:color w:val="000000"/>
      <w:sz w:val="22"/>
      <w:u w:val="none"/>
    </w:rPr>
  </w:style>
  <w:style w:type="paragraph" w:customStyle="1" w:styleId="kaabaaaaaabaaabaabaaaaaabaabaaaaaabaaaaabaaaabaaaabaabaaaaaabaaabaaaaabaaabaaaabaaaaabaabaaaaaabaaa">
    <w:name w:val="kaabaaaaaabaaabaabaaaaaabaabaaaaaabaaaaabaaaabaaaabaabaaaaaabaaabaaaaabaaabaaaabaaaaabaabaaaaaabaaa"/>
    <w:rPr>
      <w:rFonts w:ascii="Times New Roman" w:hAnsi="Times New Roman"/>
      <w:b/>
      <w:i w:val="0"/>
      <w:color w:val="000000"/>
      <w:sz w:val="22"/>
      <w:u w:val="none"/>
    </w:rPr>
  </w:style>
  <w:style w:type="paragraph" w:customStyle="1" w:styleId="kaabaaaaaabaaabaabaaaaaabaabaaaaaabaaaaabaaaabaaaabaabaaaaaabaaabaaaaabaaabaaaabaaaaabaabaaaaaabaaab">
    <w:name w:val="kaabaaaaaabaaabaabaaaaaabaabaaaaaabaaaaabaaaabaaaabaabaaaaaabaaabaaaaabaaabaaaabaaaaabaabaaaaaabaaab"/>
    <w:rPr>
      <w:rFonts w:ascii="Times New Roman" w:hAnsi="Times New Roman"/>
      <w:b w:val="0"/>
      <w:i w:val="0"/>
      <w:color w:val="000000"/>
      <w:sz w:val="22"/>
      <w:u w:val="none"/>
    </w:rPr>
  </w:style>
  <w:style w:type="paragraph" w:customStyle="1" w:styleId="l">
    <w:name w:val="l"/>
    <w:rPr>
      <w:rFonts w:ascii="Times New Roman" w:hAnsi="Times New Roman"/>
      <w:b w:val="0"/>
      <w:i w:val="0"/>
      <w:color w:val="000000"/>
      <w:sz w:val="22"/>
      <w:u w:val="none"/>
    </w:rPr>
  </w:style>
  <w:style w:type="paragraph" w:customStyle="1" w:styleId="la">
    <w:name w:val="la"/>
    <w:rPr>
      <w:rFonts w:ascii="Times New Roman" w:hAnsi="Times New Roman"/>
      <w:b w:val="0"/>
      <w:i w:val="0"/>
      <w:color w:val="000000"/>
      <w:sz w:val="22"/>
      <w:u w:val="none"/>
    </w:rPr>
  </w:style>
  <w:style w:type="paragraph" w:customStyle="1" w:styleId="laa">
    <w:name w:val="laa"/>
    <w:rPr>
      <w:rFonts w:ascii="Times New Roman" w:hAnsi="Times New Roman"/>
      <w:b w:val="0"/>
      <w:i w:val="0"/>
      <w:color w:val="000000"/>
      <w:sz w:val="22"/>
      <w:u w:val="none"/>
    </w:rPr>
  </w:style>
  <w:style w:type="paragraph" w:customStyle="1" w:styleId="laaa">
    <w:name w:val="laaa"/>
    <w:rPr>
      <w:rFonts w:ascii="Times New Roman" w:hAnsi="Times New Roman"/>
      <w:b w:val="0"/>
      <w:i w:val="0"/>
      <w:color w:val="000000"/>
      <w:sz w:val="22"/>
      <w:u w:val="none"/>
    </w:rPr>
  </w:style>
  <w:style w:type="paragraph" w:customStyle="1" w:styleId="laaaa">
    <w:name w:val="laaaa"/>
    <w:rPr>
      <w:rFonts w:ascii="Times New Roman" w:hAnsi="Times New Roman"/>
      <w:b/>
      <w:i w:val="0"/>
      <w:color w:val="000000"/>
      <w:sz w:val="22"/>
      <w:u w:val="none"/>
    </w:rPr>
  </w:style>
  <w:style w:type="paragraph" w:customStyle="1" w:styleId="laaaab">
    <w:name w:val="laaaab"/>
    <w:rPr>
      <w:rFonts w:ascii="Times New Roman" w:hAnsi="Times New Roman"/>
      <w:b w:val="0"/>
      <w:i w:val="0"/>
      <w:color w:val="000000"/>
      <w:sz w:val="22"/>
      <w:u w:val="none"/>
    </w:rPr>
  </w:style>
  <w:style w:type="paragraph" w:customStyle="1" w:styleId="laaaaba">
    <w:name w:val="laaaaba"/>
    <w:rPr>
      <w:rFonts w:ascii="Times New Roman" w:hAnsi="Times New Roman"/>
      <w:b w:val="0"/>
      <w:i w:val="0"/>
      <w:color w:val="000000"/>
      <w:sz w:val="22"/>
      <w:u w:val="none"/>
    </w:rPr>
  </w:style>
  <w:style w:type="paragraph" w:customStyle="1" w:styleId="laaaabaa">
    <w:name w:val="laaaabaa"/>
    <w:rPr>
      <w:rFonts w:ascii="Times New Roman" w:hAnsi="Times New Roman"/>
      <w:b/>
      <w:i w:val="0"/>
      <w:color w:val="000000"/>
      <w:sz w:val="22"/>
      <w:u w:val="none"/>
    </w:rPr>
  </w:style>
  <w:style w:type="paragraph" w:customStyle="1" w:styleId="laaaabaab">
    <w:name w:val="laaaabaab"/>
    <w:rPr>
      <w:rFonts w:ascii="Times New Roman" w:hAnsi="Times New Roman"/>
      <w:b w:val="0"/>
      <w:i w:val="0"/>
      <w:color w:val="000000"/>
      <w:sz w:val="22"/>
      <w:u w:val="none"/>
    </w:rPr>
  </w:style>
  <w:style w:type="paragraph" w:customStyle="1" w:styleId="laaaabaaba">
    <w:name w:val="laaaabaaba"/>
    <w:rPr>
      <w:rFonts w:ascii="Times New Roman" w:hAnsi="Times New Roman"/>
      <w:b w:val="0"/>
      <w:i w:val="0"/>
      <w:color w:val="000000"/>
      <w:sz w:val="22"/>
      <w:u w:val="none"/>
    </w:rPr>
  </w:style>
  <w:style w:type="paragraph" w:customStyle="1" w:styleId="laaaabaabaa">
    <w:name w:val="laaaabaabaa"/>
    <w:rPr>
      <w:rFonts w:ascii="Times New Roman" w:hAnsi="Times New Roman"/>
      <w:b w:val="0"/>
      <w:i w:val="0"/>
      <w:color w:val="000000"/>
      <w:sz w:val="22"/>
      <w:u w:val="none"/>
    </w:rPr>
  </w:style>
  <w:style w:type="paragraph" w:customStyle="1" w:styleId="laaaabaabaaa">
    <w:name w:val="laaaabaabaaa"/>
    <w:rPr>
      <w:rFonts w:ascii="Times New Roman" w:hAnsi="Times New Roman"/>
      <w:b w:val="0"/>
      <w:i w:val="0"/>
      <w:color w:val="000000"/>
      <w:sz w:val="22"/>
      <w:u w:val="none"/>
    </w:rPr>
  </w:style>
  <w:style w:type="paragraph" w:customStyle="1" w:styleId="laaaabaabaaaa">
    <w:name w:val="laaaabaabaaaa"/>
    <w:rPr>
      <w:rFonts w:ascii="Times New Roman" w:hAnsi="Times New Roman"/>
      <w:b w:val="0"/>
      <w:i w:val="0"/>
      <w:color w:val="000000"/>
      <w:sz w:val="22"/>
      <w:u w:val="none"/>
    </w:rPr>
  </w:style>
  <w:style w:type="paragraph" w:customStyle="1" w:styleId="laaaabaabaaaaa">
    <w:name w:val="laaaabaabaaaaa"/>
    <w:rPr>
      <w:rFonts w:ascii="Times New Roman" w:hAnsi="Times New Roman"/>
      <w:b/>
      <w:i w:val="0"/>
      <w:color w:val="000000"/>
      <w:sz w:val="22"/>
      <w:u w:val="none"/>
    </w:rPr>
  </w:style>
  <w:style w:type="paragraph" w:customStyle="1" w:styleId="laaaabaabaaaaab">
    <w:name w:val="laaaabaabaaaaab"/>
    <w:rPr>
      <w:rFonts w:ascii="Times New Roman" w:hAnsi="Times New Roman"/>
      <w:b w:val="0"/>
      <w:i w:val="0"/>
      <w:color w:val="000000"/>
      <w:sz w:val="22"/>
      <w:u w:val="none"/>
    </w:rPr>
  </w:style>
  <w:style w:type="paragraph" w:customStyle="1" w:styleId="laaaabaabaaaaaba">
    <w:name w:val="laaaabaabaaaaaba"/>
    <w:rPr>
      <w:rFonts w:ascii="Times New Roman" w:hAnsi="Times New Roman"/>
      <w:b w:val="0"/>
      <w:i w:val="0"/>
      <w:color w:val="000000"/>
      <w:sz w:val="22"/>
      <w:u w:val="none"/>
    </w:rPr>
  </w:style>
  <w:style w:type="paragraph" w:customStyle="1" w:styleId="laaaabaabaaaaabaa">
    <w:name w:val="laaaabaabaaaaabaa"/>
    <w:rPr>
      <w:rFonts w:ascii="Times New Roman" w:hAnsi="Times New Roman"/>
      <w:b w:val="0"/>
      <w:i w:val="0"/>
      <w:color w:val="000000"/>
      <w:sz w:val="22"/>
      <w:u w:val="none"/>
    </w:rPr>
  </w:style>
  <w:style w:type="paragraph" w:customStyle="1" w:styleId="laaaabaabaaaaabaaa">
    <w:name w:val="laaaabaabaaaaabaaa"/>
    <w:rPr>
      <w:rFonts w:ascii="Times New Roman" w:hAnsi="Times New Roman"/>
      <w:b w:val="0"/>
      <w:i w:val="0"/>
      <w:color w:val="000000"/>
      <w:sz w:val="22"/>
      <w:u w:val="none"/>
    </w:rPr>
  </w:style>
  <w:style w:type="paragraph" w:customStyle="1" w:styleId="laaaabaabaaaaabaaaa">
    <w:name w:val="laaaabaabaaaaabaaaa"/>
    <w:rPr>
      <w:rFonts w:ascii="Times New Roman" w:hAnsi="Times New Roman"/>
      <w:b w:val="0"/>
      <w:i w:val="0"/>
      <w:color w:val="000000"/>
      <w:sz w:val="22"/>
      <w:u w:val="none"/>
    </w:rPr>
  </w:style>
  <w:style w:type="paragraph" w:customStyle="1" w:styleId="laaaabaabaaaaabaaaaa">
    <w:name w:val="laaaabaabaaaaabaaaaa"/>
    <w:rPr>
      <w:rFonts w:ascii="Times New Roman" w:hAnsi="Times New Roman"/>
      <w:b/>
      <w:i w:val="0"/>
      <w:color w:val="000000"/>
      <w:sz w:val="22"/>
      <w:u w:val="none"/>
    </w:rPr>
  </w:style>
  <w:style w:type="paragraph" w:customStyle="1" w:styleId="laaaabaabaaaaabaaaaab">
    <w:name w:val="laaaabaabaaaaabaaaaab"/>
    <w:rPr>
      <w:rFonts w:ascii="Times New Roman" w:hAnsi="Times New Roman"/>
      <w:b w:val="0"/>
      <w:i w:val="0"/>
      <w:color w:val="000000"/>
      <w:sz w:val="22"/>
      <w:u w:val="none"/>
    </w:rPr>
  </w:style>
  <w:style w:type="paragraph" w:customStyle="1" w:styleId="laaaabaabaaaaabaaaaaba">
    <w:name w:val="laaaabaabaaaaabaaaaaba"/>
    <w:rPr>
      <w:rFonts w:ascii="Times New Roman" w:hAnsi="Times New Roman"/>
      <w:b w:val="0"/>
      <w:i w:val="0"/>
      <w:color w:val="000000"/>
      <w:sz w:val="22"/>
      <w:u w:val="none"/>
    </w:rPr>
  </w:style>
  <w:style w:type="paragraph" w:customStyle="1" w:styleId="laaaabaabaaaaabaaaaabaa">
    <w:name w:val="laaaabaabaaaaabaaaaabaa"/>
    <w:rPr>
      <w:rFonts w:ascii="Times New Roman" w:hAnsi="Times New Roman"/>
      <w:b/>
      <w:i w:val="0"/>
      <w:color w:val="000000"/>
      <w:sz w:val="22"/>
      <w:u w:val="none"/>
    </w:rPr>
  </w:style>
  <w:style w:type="paragraph" w:customStyle="1" w:styleId="laaaabaabaaaaabaaaaabaab">
    <w:name w:val="laaaabaabaaaaabaaaaabaab"/>
    <w:rPr>
      <w:rFonts w:ascii="Times New Roman" w:hAnsi="Times New Roman"/>
      <w:b w:val="0"/>
      <w:i w:val="0"/>
      <w:color w:val="000000"/>
      <w:sz w:val="22"/>
      <w:u w:val="none"/>
    </w:rPr>
  </w:style>
  <w:style w:type="paragraph" w:customStyle="1" w:styleId="laaaabaabaaaaabaaaaabaaba">
    <w:name w:val="laaaabaabaaaaabaaaaabaaba"/>
    <w:rPr>
      <w:rFonts w:ascii="Times New Roman" w:hAnsi="Times New Roman"/>
      <w:b w:val="0"/>
      <w:i w:val="0"/>
      <w:color w:val="000000"/>
      <w:sz w:val="22"/>
      <w:u w:val="none"/>
    </w:rPr>
  </w:style>
  <w:style w:type="paragraph" w:customStyle="1" w:styleId="laaaabaabaaaaabaaaaabaabaa">
    <w:name w:val="laaaabaabaaaaabaaaaabaabaa"/>
    <w:rPr>
      <w:rFonts w:ascii="Times New Roman" w:hAnsi="Times New Roman"/>
      <w:b w:val="0"/>
      <w:i w:val="0"/>
      <w:color w:val="000000"/>
      <w:sz w:val="22"/>
      <w:u w:val="none"/>
    </w:rPr>
  </w:style>
  <w:style w:type="paragraph" w:customStyle="1" w:styleId="laaaabaabaaaaabaaaaabaabaaa">
    <w:name w:val="laaaabaabaaaaabaaaaabaabaaa"/>
    <w:rPr>
      <w:rFonts w:ascii="Times New Roman" w:hAnsi="Times New Roman"/>
      <w:b w:val="0"/>
      <w:i w:val="0"/>
      <w:color w:val="000000"/>
      <w:sz w:val="22"/>
      <w:u w:val="none"/>
    </w:rPr>
  </w:style>
  <w:style w:type="paragraph" w:customStyle="1" w:styleId="laaaabaabaaaaabaaaaabaabaaaa">
    <w:name w:val="laaaabaabaaaaabaaaaabaabaaaa"/>
    <w:rPr>
      <w:rFonts w:ascii="Times New Roman" w:hAnsi="Times New Roman"/>
      <w:b w:val="0"/>
      <w:i w:val="0"/>
      <w:color w:val="000000"/>
      <w:sz w:val="22"/>
      <w:u w:val="none"/>
    </w:rPr>
  </w:style>
  <w:style w:type="paragraph" w:customStyle="1" w:styleId="laaaabaabaaaaabaaaaabaabaaaaa">
    <w:name w:val="laaaabaabaaaaabaaaaabaabaaaaa"/>
    <w:rPr>
      <w:rFonts w:ascii="Times New Roman" w:hAnsi="Times New Roman"/>
      <w:b w:val="0"/>
      <w:i w:val="0"/>
      <w:color w:val="000000"/>
      <w:sz w:val="22"/>
      <w:u w:val="none"/>
    </w:rPr>
  </w:style>
  <w:style w:type="paragraph" w:customStyle="1" w:styleId="laaaabaabaaaaabaaaaabaabaaaaaa">
    <w:name w:val="laaaabaabaaaaabaaaaabaabaaaaaa"/>
    <w:rPr>
      <w:rFonts w:ascii="Times New Roman" w:hAnsi="Times New Roman"/>
      <w:b/>
      <w:i w:val="0"/>
      <w:color w:val="000000"/>
      <w:sz w:val="22"/>
      <w:u w:val="none"/>
    </w:rPr>
  </w:style>
  <w:style w:type="paragraph" w:customStyle="1" w:styleId="laaaabaabaaaaabaaaaabaabaaaaaab">
    <w:name w:val="laaaabaabaaaaabaaaaabaabaaaaaab"/>
    <w:rPr>
      <w:rFonts w:ascii="Times New Roman" w:hAnsi="Times New Roman"/>
      <w:b w:val="0"/>
      <w:i w:val="0"/>
      <w:color w:val="000000"/>
      <w:sz w:val="22"/>
      <w:u w:val="none"/>
    </w:rPr>
  </w:style>
  <w:style w:type="paragraph" w:customStyle="1" w:styleId="laaaabaabaaaaabaaaaabaabaaaaaaba">
    <w:name w:val="laaaabaabaaaaabaaaaabaabaaaaaaba"/>
    <w:rPr>
      <w:rFonts w:ascii="Times New Roman" w:hAnsi="Times New Roman"/>
      <w:b w:val="0"/>
      <w:i w:val="0"/>
      <w:color w:val="000000"/>
      <w:sz w:val="22"/>
      <w:u w:val="none"/>
    </w:rPr>
  </w:style>
  <w:style w:type="paragraph" w:customStyle="1" w:styleId="laaaabaabaaaaabaaaaabaabaaaaaabaa">
    <w:name w:val="laaaabaabaaaaabaaaaabaabaaaaaabaa"/>
    <w:rPr>
      <w:rFonts w:ascii="Times New Roman" w:hAnsi="Times New Roman"/>
      <w:b w:val="0"/>
      <w:i w:val="0"/>
      <w:color w:val="000000"/>
      <w:sz w:val="22"/>
      <w:u w:val="none"/>
    </w:rPr>
  </w:style>
  <w:style w:type="paragraph" w:customStyle="1" w:styleId="laaaabaabaaaaabaaaaabaabaaaaaabaaa">
    <w:name w:val="laaaabaabaaaaabaaaaabaabaaaaaabaaa"/>
    <w:rPr>
      <w:rFonts w:ascii="Times New Roman" w:hAnsi="Times New Roman"/>
      <w:b w:val="0"/>
      <w:i w:val="0"/>
      <w:color w:val="000000"/>
      <w:sz w:val="22"/>
      <w:u w:val="none"/>
    </w:rPr>
  </w:style>
  <w:style w:type="paragraph" w:customStyle="1" w:styleId="laaaabaabaaaaabaaaaabaabaaaaaabaaaa">
    <w:name w:val="laaaabaabaaaaabaaaaabaabaaaaaabaaaa"/>
    <w:rPr>
      <w:rFonts w:ascii="Times New Roman" w:hAnsi="Times New Roman"/>
      <w:b/>
      <w:i w:val="0"/>
      <w:color w:val="000000"/>
      <w:sz w:val="22"/>
      <w:u w:val="none"/>
    </w:rPr>
  </w:style>
  <w:style w:type="paragraph" w:customStyle="1" w:styleId="laaaabaabaaaaabaaaaabaabaaaaaabaaaab">
    <w:name w:val="laaaabaabaaaaabaaaaabaabaaaaaabaaaab"/>
    <w:rPr>
      <w:rFonts w:ascii="Times New Roman" w:hAnsi="Times New Roman"/>
      <w:b w:val="0"/>
      <w:i w:val="0"/>
      <w:color w:val="000000"/>
      <w:sz w:val="22"/>
      <w:u w:val="none"/>
    </w:rPr>
  </w:style>
  <w:style w:type="paragraph" w:customStyle="1" w:styleId="laaaabaabaaaaabaaaaabaabaaaaaabaaaaba">
    <w:name w:val="laaaabaabaaaaabaaaaabaabaaaaaabaaaaba"/>
    <w:rPr>
      <w:rFonts w:ascii="Times New Roman" w:hAnsi="Times New Roman"/>
      <w:b w:val="0"/>
      <w:i w:val="0"/>
      <w:color w:val="000000"/>
      <w:sz w:val="22"/>
      <w:u w:val="none"/>
    </w:rPr>
  </w:style>
  <w:style w:type="paragraph" w:customStyle="1" w:styleId="laaaabaabaaaaabaaaaabaabaaaaaabaaaabaa">
    <w:name w:val="laaaabaabaaaaabaaaaabaabaaaaaabaaaabaa"/>
    <w:rPr>
      <w:rFonts w:ascii="Times New Roman" w:hAnsi="Times New Roman"/>
      <w:b w:val="0"/>
      <w:i w:val="0"/>
      <w:color w:val="000000"/>
      <w:sz w:val="22"/>
      <w:u w:val="none"/>
    </w:rPr>
  </w:style>
  <w:style w:type="paragraph" w:customStyle="1" w:styleId="laaaabaabaaaaabaaaaabaabaaaaaabaaaabaaa">
    <w:name w:val="laaaabaabaaaaabaaaaabaabaaaaaabaaaabaaa"/>
    <w:rPr>
      <w:rFonts w:ascii="Times New Roman" w:hAnsi="Times New Roman"/>
      <w:b w:val="0"/>
      <w:i w:val="0"/>
      <w:color w:val="000000"/>
      <w:sz w:val="22"/>
      <w:u w:val="none"/>
    </w:rPr>
  </w:style>
  <w:style w:type="paragraph" w:customStyle="1" w:styleId="laaaabaabaaaaabaaaaabaabaaaaaabaaaabaaaa">
    <w:name w:val="laaaabaabaaaaabaaaaabaabaaaaaabaaaabaaaa"/>
    <w:rPr>
      <w:rFonts w:ascii="Times New Roman" w:hAnsi="Times New Roman"/>
      <w:b/>
      <w:i w:val="0"/>
      <w:color w:val="000000"/>
      <w:sz w:val="22"/>
      <w:u w:val="none"/>
    </w:rPr>
  </w:style>
  <w:style w:type="paragraph" w:customStyle="1" w:styleId="laaaabaabaaaaabaaaaabaabaaaaaabaaaabaaaab">
    <w:name w:val="laaaabaabaaaaabaaaaabaabaaaaaabaaaabaaaab"/>
    <w:rPr>
      <w:rFonts w:ascii="Times New Roman" w:hAnsi="Times New Roman"/>
      <w:b w:val="0"/>
      <w:i w:val="0"/>
      <w:color w:val="000000"/>
      <w:sz w:val="22"/>
      <w:u w:val="none"/>
    </w:rPr>
  </w:style>
  <w:style w:type="paragraph" w:customStyle="1" w:styleId="laaaabaabaaaaabaaaaabaabaaaaaabaaaabaaaaba">
    <w:name w:val="laaaabaabaaaaabaaaaabaabaaaaaabaaaabaaaaba"/>
    <w:rPr>
      <w:rFonts w:ascii="Times New Roman" w:hAnsi="Times New Roman"/>
      <w:b/>
      <w:i w:val="0"/>
      <w:color w:val="000000"/>
      <w:sz w:val="22"/>
      <w:u w:val="none"/>
    </w:rPr>
  </w:style>
  <w:style w:type="paragraph" w:customStyle="1" w:styleId="laaaabaabaaaaabaaaaabaabaaaaaabaaaabaaaabab">
    <w:name w:val="laaaabaabaaaaabaaaaabaabaaaaaabaaaabaaaabab"/>
    <w:rPr>
      <w:rFonts w:ascii="Times New Roman" w:hAnsi="Times New Roman"/>
      <w:b w:val="0"/>
      <w:i w:val="0"/>
      <w:color w:val="000000"/>
      <w:sz w:val="22"/>
      <w:u w:val="none"/>
    </w:rPr>
  </w:style>
  <w:style w:type="paragraph" w:customStyle="1" w:styleId="laaaabaabaaaaabaaaaabaabaaaaaabaaaabaaaababa">
    <w:name w:val="laaaabaabaaaaabaaaaabaabaaaaaabaaaabaaaababa"/>
    <w:rPr>
      <w:rFonts w:ascii="Times New Roman" w:hAnsi="Times New Roman"/>
      <w:b w:val="0"/>
      <w:i w:val="0"/>
      <w:color w:val="000000"/>
      <w:sz w:val="22"/>
      <w:u w:val="none"/>
    </w:rPr>
  </w:style>
  <w:style w:type="paragraph" w:customStyle="1" w:styleId="laaaabaabaaaaabaaaaabaabaaaaaabaaaabaaaababaa">
    <w:name w:val="laaaabaabaaaaabaaaaabaabaaaaaabaaaabaaaababaa"/>
    <w:rPr>
      <w:rFonts w:ascii="Times New Roman" w:hAnsi="Times New Roman"/>
      <w:b w:val="0"/>
      <w:i w:val="0"/>
      <w:color w:val="000000"/>
      <w:sz w:val="22"/>
      <w:u w:val="none"/>
    </w:rPr>
  </w:style>
  <w:style w:type="paragraph" w:customStyle="1" w:styleId="laaaabaabaaaaabaaaaabaabaaaaaabaaaabaaaababaaa">
    <w:name w:val="laaaabaabaaaaabaaaaabaabaaaaaabaaaabaaaababaaa"/>
    <w:rPr>
      <w:rFonts w:ascii="Times New Roman" w:hAnsi="Times New Roman"/>
      <w:b w:val="0"/>
      <w:i w:val="0"/>
      <w:color w:val="000000"/>
      <w:sz w:val="22"/>
      <w:u w:val="none"/>
    </w:rPr>
  </w:style>
  <w:style w:type="paragraph" w:customStyle="1" w:styleId="laaaabaabaaaaabaaaaabaabaaaaaabaaaabaaaababaaaa">
    <w:name w:val="laaaabaabaaaaabaaaaabaabaaaaaabaaaabaaaababaaaa"/>
    <w:rPr>
      <w:rFonts w:ascii="Times New Roman" w:hAnsi="Times New Roman"/>
      <w:b w:val="0"/>
      <w:i w:val="0"/>
      <w:color w:val="000000"/>
      <w:sz w:val="22"/>
      <w:u w:val="none"/>
    </w:rPr>
  </w:style>
  <w:style w:type="paragraph" w:customStyle="1" w:styleId="laaaabaabaaaaabaaaaabaabaaaaaabaaaabaaaababaaaaa">
    <w:name w:val="laaaabaabaaaaabaaaaabaabaaaaaabaaaabaaaababaaaaa"/>
    <w:rPr>
      <w:rFonts w:ascii="Times New Roman" w:hAnsi="Times New Roman"/>
      <w:b w:val="0"/>
      <w:i w:val="0"/>
      <w:color w:val="000000"/>
      <w:sz w:val="22"/>
      <w:u w:val="none"/>
    </w:rPr>
  </w:style>
  <w:style w:type="paragraph" w:customStyle="1" w:styleId="laaaabaabaaaaabaaaaabaabaaaaaabaaaabaaaababaaaaaa">
    <w:name w:val="laaaabaabaaaaabaaaaabaabaaaaaabaaaabaaaababaaaaaa"/>
    <w:rPr>
      <w:rFonts w:ascii="Times New Roman" w:hAnsi="Times New Roman"/>
      <w:b w:val="0"/>
      <w:i w:val="0"/>
      <w:color w:val="000000"/>
      <w:sz w:val="22"/>
      <w:u w:val="none"/>
    </w:rPr>
  </w:style>
  <w:style w:type="paragraph" w:customStyle="1" w:styleId="laaaabaabaaaaabaaaaabaabaaaaaabaaaabaaaababaaaaaaa">
    <w:name w:val="laaaabaabaaaaabaaaaabaabaaaaaabaaaabaaaababaaaaaaa"/>
    <w:rPr>
      <w:rFonts w:ascii="Times New Roman" w:hAnsi="Times New Roman"/>
      <w:b/>
      <w:i w:val="0"/>
      <w:color w:val="000000"/>
      <w:sz w:val="22"/>
      <w:u w:val="none"/>
    </w:rPr>
  </w:style>
  <w:style w:type="paragraph" w:customStyle="1" w:styleId="laaaabaabaaaaabaaaaabaabaaaaaabaaaabaaaababaaaaaaab">
    <w:name w:val="laaaabaabaaaaabaaaaabaabaaaaaabaaaabaaaababaaaaaaab"/>
    <w:rPr>
      <w:rFonts w:ascii="Times New Roman" w:hAnsi="Times New Roman"/>
      <w:b w:val="0"/>
      <w:i w:val="0"/>
      <w:color w:val="000000"/>
      <w:sz w:val="22"/>
      <w:u w:val="none"/>
    </w:rPr>
  </w:style>
  <w:style w:type="paragraph" w:customStyle="1" w:styleId="laaaabaabaaaaabaaaaabaabaaaaaabaaaabaaaababaaaaaaaba">
    <w:name w:val="laaaabaabaaaaabaaaaabaabaaaaaabaaaabaaaababaaaaaaaba"/>
    <w:rPr>
      <w:rFonts w:ascii="Times New Roman" w:hAnsi="Times New Roman"/>
      <w:b w:val="0"/>
      <w:i w:val="0"/>
      <w:color w:val="000000"/>
      <w:sz w:val="22"/>
      <w:u w:val="none"/>
    </w:rPr>
  </w:style>
  <w:style w:type="paragraph" w:customStyle="1" w:styleId="laaaabaabaaaaabaaaaabaabaaaaaabaaaabaaaababaaaaaaabaa">
    <w:name w:val="laaaabaabaaaaabaaaaabaabaaaaaabaaaabaaaababaaaaaaabaa"/>
    <w:rPr>
      <w:rFonts w:ascii="Times New Roman" w:hAnsi="Times New Roman"/>
      <w:b w:val="0"/>
      <w:i w:val="0"/>
      <w:color w:val="000000"/>
      <w:sz w:val="22"/>
      <w:u w:val="none"/>
    </w:rPr>
  </w:style>
  <w:style w:type="paragraph" w:customStyle="1" w:styleId="laaaabaabaaaaabaaaaabaabaaaaaabaaaabaaaababaaaaaaabaaa">
    <w:name w:val="laaaabaabaaaaabaaaaabaabaaaaaabaaaabaaaababaaaaaaabaaa"/>
    <w:rPr>
      <w:rFonts w:ascii="Times New Roman" w:hAnsi="Times New Roman"/>
      <w:b w:val="0"/>
      <w:i w:val="0"/>
      <w:color w:val="000000"/>
      <w:sz w:val="22"/>
      <w:u w:val="none"/>
    </w:rPr>
  </w:style>
  <w:style w:type="paragraph" w:customStyle="1" w:styleId="laaaabaabaaaaabaaaaabaabaaaaaabaaaabaaaababaaaaaaabaaaa">
    <w:name w:val="laaaabaabaaaaabaaaaabaabaaaaaabaaaabaaaababaaaaaaabaaaa"/>
    <w:rPr>
      <w:rFonts w:ascii="Times New Roman" w:hAnsi="Times New Roman"/>
      <w:b/>
      <w:i w:val="0"/>
      <w:color w:val="000000"/>
      <w:sz w:val="22"/>
      <w:u w:val="none"/>
    </w:rPr>
  </w:style>
  <w:style w:type="paragraph" w:customStyle="1" w:styleId="laaaabaabaaaaabaaaaabaabaaaaaabaaaabaaaababaaaaaaabaaaab">
    <w:name w:val="laaaabaabaaaaabaaaaabaabaaaaaabaaaabaaaababaaaaaaabaaaab"/>
    <w:rPr>
      <w:rFonts w:ascii="Times New Roman" w:hAnsi="Times New Roman"/>
      <w:b w:val="0"/>
      <w:i w:val="0"/>
      <w:color w:val="000000"/>
      <w:sz w:val="22"/>
      <w:u w:val="none"/>
    </w:rPr>
  </w:style>
  <w:style w:type="paragraph" w:customStyle="1" w:styleId="laaaabaabaaaaabaaaaabaabaaaaaabaaaabaaaababaaaaaaabaaaaba">
    <w:name w:val="laaaabaabaaaaabaaaaabaabaaaaaabaaaabaaaababaaaaaaabaaaaba"/>
    <w:rPr>
      <w:rFonts w:ascii="Times New Roman" w:hAnsi="Times New Roman"/>
      <w:b w:val="0"/>
      <w:i w:val="0"/>
      <w:color w:val="000000"/>
      <w:sz w:val="22"/>
      <w:u w:val="none"/>
    </w:rPr>
  </w:style>
  <w:style w:type="paragraph" w:customStyle="1" w:styleId="laaaabaabaaaaabaaaaabaabaaaaaabaaaabaaaababaaaaaaabaaaabaa">
    <w:name w:val="laaaabaabaaaaabaaaaabaabaaaaaabaaaabaaaababaaaaaaabaaaabaa"/>
    <w:rPr>
      <w:rFonts w:ascii="Times New Roman" w:hAnsi="Times New Roman"/>
      <w:b w:val="0"/>
      <w:i w:val="0"/>
      <w:color w:val="000000"/>
      <w:sz w:val="22"/>
      <w:u w:val="none"/>
    </w:rPr>
  </w:style>
  <w:style w:type="paragraph" w:customStyle="1" w:styleId="laaaabaabaaaaabaaaaabaabaaaaaabaaaabaaaababaaaaaaabaaaabaaa">
    <w:name w:val="laaaabaabaaaaabaaaaabaabaaaaaabaaaabaaaababaaaaaaabaaaabaaa"/>
    <w:rPr>
      <w:rFonts w:ascii="Times New Roman" w:hAnsi="Times New Roman"/>
      <w:b w:val="0"/>
      <w:i w:val="0"/>
      <w:color w:val="000000"/>
      <w:sz w:val="22"/>
      <w:u w:val="none"/>
    </w:rPr>
  </w:style>
  <w:style w:type="paragraph" w:customStyle="1" w:styleId="laaaabaabaaaaabaaaaabaabaaaaaabaaaabaaaababaaaaaaabaaaabaaaa">
    <w:name w:val="laaaabaabaaaaabaaaaabaabaaaaaabaaaabaaaababaaaaaaabaaaabaaaa"/>
    <w:rPr>
      <w:rFonts w:ascii="Times New Roman" w:hAnsi="Times New Roman"/>
      <w:b/>
      <w:i w:val="0"/>
      <w:color w:val="000000"/>
      <w:sz w:val="22"/>
      <w:u w:val="none"/>
    </w:rPr>
  </w:style>
  <w:style w:type="paragraph" w:customStyle="1" w:styleId="laaaabaabaaaaabaaaaabaabaaaaaabaaaabaaaababaaaaaaabaaaabaaaab">
    <w:name w:val="laaaabaabaaaaabaaaaabaabaaaaaabaaaabaaaababaaaaaaabaaaabaaaab"/>
    <w:rPr>
      <w:rFonts w:ascii="Times New Roman" w:hAnsi="Times New Roman"/>
      <w:b w:val="0"/>
      <w:i w:val="0"/>
      <w:color w:val="000000"/>
      <w:sz w:val="22"/>
      <w:u w:val="none"/>
    </w:rPr>
  </w:style>
  <w:style w:type="paragraph" w:customStyle="1" w:styleId="laaaabaabaaaaabaaaaabaabaaaaaabaaaabaaaababaaaaaaabaaaabaaaaba">
    <w:name w:val="laaaabaabaaaaabaaaaabaabaaaaaabaaaabaaaababaaaaaaabaaaabaaaaba"/>
    <w:rPr>
      <w:rFonts w:ascii="Times New Roman" w:hAnsi="Times New Roman"/>
      <w:b w:val="0"/>
      <w:i w:val="0"/>
      <w:color w:val="000000"/>
      <w:sz w:val="22"/>
      <w:u w:val="none"/>
    </w:rPr>
  </w:style>
  <w:style w:type="paragraph" w:customStyle="1" w:styleId="laaaabaabaaaaabaaaaabaabaaaaaabaaaabaaaababaaaaaaabaaaabaaaabaa">
    <w:name w:val="laaaabaabaaaaabaaaaabaabaaaaaabaaaabaaaababaaaaaaabaaaabaaaabaa"/>
    <w:rPr>
      <w:rFonts w:ascii="Times New Roman" w:hAnsi="Times New Roman"/>
      <w:b w:val="0"/>
      <w:i w:val="0"/>
      <w:color w:val="000000"/>
      <w:sz w:val="22"/>
      <w:u w:val="none"/>
    </w:rPr>
  </w:style>
  <w:style w:type="paragraph" w:customStyle="1" w:styleId="laaaabaabaaaaabaaaaabaabaaaaaabaaaabaaaababaaaaaaabaaaabaaaabaaa">
    <w:name w:val="laaaabaabaaaaabaaaaabaabaaaaaabaaaabaaaababaaaaaaabaaaabaaaabaaa"/>
    <w:rPr>
      <w:rFonts w:ascii="Times New Roman" w:hAnsi="Times New Roman"/>
      <w:b w:val="0"/>
      <w:i w:val="0"/>
      <w:color w:val="000000"/>
      <w:sz w:val="22"/>
      <w:u w:val="none"/>
    </w:rPr>
  </w:style>
  <w:style w:type="paragraph" w:customStyle="1" w:styleId="laaaabaabaaaaabaaaaabaabaaaaaabaaaabaaaababaaaaaaabaaaabaaaabaaaa">
    <w:name w:val="laaaabaabaaaaabaaaaabaabaaaaaabaaaabaaaababaaaaaaabaaaabaaaabaaaa"/>
    <w:rPr>
      <w:rFonts w:ascii="Times New Roman" w:hAnsi="Times New Roman"/>
      <w:b/>
      <w:i w:val="0"/>
      <w:color w:val="000000"/>
      <w:sz w:val="22"/>
      <w:u w:val="none"/>
    </w:rPr>
  </w:style>
  <w:style w:type="paragraph" w:customStyle="1" w:styleId="laaaabaabaaaaabaaaaabaabaaaaaabaaaabaaaababaaaaaaabaaaabaaaabaaaab">
    <w:name w:val="laaaabaabaaaaabaaaaabaabaaaaaabaaaabaaaababaaaaaaabaaaabaaaabaaaab"/>
    <w:rPr>
      <w:rFonts w:ascii="Times New Roman" w:hAnsi="Times New Roman"/>
      <w:b w:val="0"/>
      <w:i w:val="0"/>
      <w:color w:val="000000"/>
      <w:sz w:val="22"/>
      <w:u w:val="none"/>
    </w:rPr>
  </w:style>
  <w:style w:type="paragraph" w:customStyle="1" w:styleId="laaaabaabaaaaabaaaaabaabaaaaaabaaaabaaaababaaaaaaabaaaabaaaabaaaaba">
    <w:name w:val="laaaabaabaaaaabaaaaabaabaaaaaabaaaabaaaababaaaaaaabaaaabaaaabaaaaba"/>
    <w:rPr>
      <w:rFonts w:ascii="Times New Roman" w:hAnsi="Times New Roman"/>
      <w:b w:val="0"/>
      <w:i w:val="0"/>
      <w:color w:val="000000"/>
      <w:sz w:val="22"/>
      <w:u w:val="none"/>
    </w:rPr>
  </w:style>
  <w:style w:type="paragraph" w:customStyle="1" w:styleId="laaaabaabaaaaabaaaaabaabaaaaaabaaaabaaaababaaaaaaabaaaabaaaabaaaabaa">
    <w:name w:val="laaaabaabaaaaabaaaaabaabaaaaaabaaaabaaaababaaaaaaabaaaabaaaabaaaabaa"/>
    <w:rPr>
      <w:rFonts w:ascii="Times New Roman" w:hAnsi="Times New Roman"/>
      <w:b w:val="0"/>
      <w:i w:val="0"/>
      <w:color w:val="000000"/>
      <w:sz w:val="22"/>
      <w:u w:val="none"/>
    </w:rPr>
  </w:style>
  <w:style w:type="paragraph" w:customStyle="1" w:styleId="laaaabaabaaaaabaaaaabaabaaaaaabaaaabaaaababaaaaaaabaaaabaaaabaaaabaaa">
    <w:name w:val="laaaabaabaaaaabaaaaabaabaaaaaabaaaabaaaababaaaaaaabaaaabaaaabaaaabaaa"/>
    <w:rPr>
      <w:rFonts w:ascii="Times New Roman" w:hAnsi="Times New Roman"/>
      <w:b w:val="0"/>
      <w:i w:val="0"/>
      <w:color w:val="000000"/>
      <w:sz w:val="22"/>
      <w:u w:val="none"/>
    </w:rPr>
  </w:style>
  <w:style w:type="paragraph" w:customStyle="1" w:styleId="laaaabaabaaaaabaaaaabaabaaaaaabaaaabaaaababaaaaaaabaaaabaaaabaaaabaaaa">
    <w:name w:val="laaaabaabaaaaabaaaaabaabaaaaaabaaaabaaaababaaaaaaabaaaabaaaabaaaabaaaa"/>
    <w:rPr>
      <w:rFonts w:ascii="Times New Roman" w:hAnsi="Times New Roman"/>
      <w:b/>
      <w:i w:val="0"/>
      <w:color w:val="000000"/>
      <w:sz w:val="22"/>
      <w:u w:val="none"/>
    </w:rPr>
  </w:style>
  <w:style w:type="paragraph" w:customStyle="1" w:styleId="laaaabaabaaaaabaaaaabaabaaaaaabaaaabaaaababaaaaaaabaaaabaaaabaaaabaaaab">
    <w:name w:val="laaaabaabaaaaabaaaaabaabaaaaaabaaaabaaaababaaaaaaabaaaabaaaabaaaabaaaab"/>
    <w:rPr>
      <w:rFonts w:ascii="Times New Roman" w:hAnsi="Times New Roman"/>
      <w:b w:val="0"/>
      <w:i w:val="0"/>
      <w:color w:val="000000"/>
      <w:sz w:val="22"/>
      <w:u w:val="none"/>
    </w:rPr>
  </w:style>
  <w:style w:type="paragraph" w:customStyle="1" w:styleId="laaaabaabaaaaabaaaaabaabaaaaaabaaaabaaaababaaaaaaabaaaabaaaabaaaabaaaaba">
    <w:name w:val="laaaabaabaaaaabaaaaabaabaaaaaabaaaabaaaababaaaaaaabaaaabaaaabaaaabaaaaba"/>
    <w:rPr>
      <w:rFonts w:ascii="Times New Roman" w:hAnsi="Times New Roman"/>
      <w:b/>
      <w:i w:val="0"/>
      <w:color w:val="000000"/>
      <w:sz w:val="22"/>
      <w:u w:val="none"/>
    </w:rPr>
  </w:style>
  <w:style w:type="paragraph" w:customStyle="1" w:styleId="laaaabaabaaaaabaaaaabaabaaaaaabaaaabaaaababaaaaaaabaaaabaaaabaaaabaaaabab">
    <w:name w:val="laaaabaabaaaaabaaaaabaabaaaaaabaaaabaaaababaaaaaaabaaaabaaaabaaaabaaaabab"/>
    <w:rPr>
      <w:rFonts w:ascii="Times New Roman" w:hAnsi="Times New Roman"/>
      <w:b w:val="0"/>
      <w:i w:val="0"/>
      <w:color w:val="000000"/>
      <w:sz w:val="22"/>
      <w:u w:val="none"/>
    </w:rPr>
  </w:style>
  <w:style w:type="paragraph" w:customStyle="1" w:styleId="laaaabaabaaaaabaaaaabaabaaaaaabaaaabaaaababaaaaaaabaaaabaaaabaaaabaaaababa">
    <w:name w:val="laaaabaabaaaaabaaaaabaabaaaaaabaaaabaaaababaaaaaaabaaaabaaaabaaaabaaaababa"/>
    <w:rPr>
      <w:rFonts w:ascii="Times New Roman" w:hAnsi="Times New Roman"/>
      <w:b w:val="0"/>
      <w:i w:val="0"/>
      <w:color w:val="000000"/>
      <w:sz w:val="22"/>
      <w:u w:val="none"/>
    </w:rPr>
  </w:style>
  <w:style w:type="paragraph" w:customStyle="1" w:styleId="laaaabaabaaaaabaaaaabaabaaaaaabaaaabaaaababaaaaaaabaaaabaaaabaaaabaaaababaa">
    <w:name w:val="laaaabaabaaaaabaaaaabaabaaaaaabaaaabaaaababaaaaaaabaaaabaaaabaaaabaaaababaa"/>
    <w:rPr>
      <w:rFonts w:ascii="Times New Roman" w:hAnsi="Times New Roman"/>
      <w:b w:val="0"/>
      <w:i w:val="0"/>
      <w:color w:val="000000"/>
      <w:sz w:val="22"/>
      <w:u w:val="none"/>
    </w:rPr>
  </w:style>
  <w:style w:type="paragraph" w:customStyle="1" w:styleId="laaaabaabaaaaabaaaaabaabaaaaaabaaaabaaaababaaaaaaabaaaabaaaabaaaabaaaababaaa">
    <w:name w:val="laaaabaabaaaaabaaaaabaabaaaaaabaaaabaaaababaaaaaaabaaaabaaaabaaaabaaaababaaa"/>
    <w:rPr>
      <w:rFonts w:ascii="Times New Roman" w:hAnsi="Times New Roman"/>
      <w:b w:val="0"/>
      <w:i w:val="0"/>
      <w:color w:val="000000"/>
      <w:sz w:val="22"/>
      <w:u w:val="none"/>
    </w:rPr>
  </w:style>
  <w:style w:type="paragraph" w:customStyle="1" w:styleId="laaaabaabaaaaabaaaaabaabaaaaaabaaaabaaaababaaaaaaabaaaabaaaabaaaabaaaababaaaa">
    <w:name w:val="laaaabaabaaaaabaaaaabaabaaaaaabaaaabaaaababaaaaaaabaaaabaaaabaaaabaaaababaaaa"/>
    <w:rPr>
      <w:rFonts w:ascii="Times New Roman" w:hAnsi="Times New Roman"/>
      <w:b w:val="0"/>
      <w:i w:val="0"/>
      <w:color w:val="000000"/>
      <w:sz w:val="22"/>
      <w:u w:val="none"/>
    </w:rPr>
  </w:style>
  <w:style w:type="paragraph" w:customStyle="1" w:styleId="laaaabaabaaaaabaaaaabaabaaaaaabaaaabaaaababaaaaaaabaaaabaaaabaaaabaaaababaaaaa">
    <w:name w:val="laaaabaabaaaaabaaaaabaabaaaaaabaaaabaaaababaaaaaaabaaaabaaaabaaaabaaaababaaaaa"/>
    <w:rPr>
      <w:rFonts w:ascii="Times New Roman" w:hAnsi="Times New Roman"/>
      <w:b/>
      <w:i w:val="0"/>
      <w:color w:val="000000"/>
      <w:sz w:val="22"/>
      <w:u w:val="none"/>
    </w:rPr>
  </w:style>
  <w:style w:type="paragraph" w:customStyle="1" w:styleId="laaaabaabaaaaabaaaaabaabaaaaaabaaaabaaaababaaaaaaabaaaabaaaabaaaabaaaababaaaaab">
    <w:name w:val="laaaabaabaaaaabaaaaabaabaaaaaabaaaabaaaababaaaaaaabaaaabaaaabaaaabaaaababaaaaab"/>
    <w:rPr>
      <w:rFonts w:ascii="Times New Roman" w:hAnsi="Times New Roman"/>
      <w:b w:val="0"/>
      <w:i w:val="0"/>
      <w:color w:val="000000"/>
      <w:sz w:val="22"/>
      <w:u w:val="none"/>
    </w:rPr>
  </w:style>
  <w:style w:type="paragraph" w:customStyle="1" w:styleId="laaaabaabaaaaabaaaaabaabaaaaaabaaaabaaaababaaaaaaabaaaabaaaabaaaabaaaababaaaaaba">
    <w:name w:val="laaaabaabaaaaabaaaaabaabaaaaaabaaaabaaaababaaaaaaabaaaabaaaabaaaabaaaababaaaaaba"/>
    <w:rPr>
      <w:rFonts w:ascii="Times New Roman" w:hAnsi="Times New Roman"/>
      <w:b w:val="0"/>
      <w:i w:val="0"/>
      <w:color w:val="000000"/>
      <w:sz w:val="22"/>
      <w:u w:val="none"/>
    </w:rPr>
  </w:style>
  <w:style w:type="paragraph" w:customStyle="1" w:styleId="laaaabaabaaaaabaaaaabaabaaaaaabaaaabaaaababaaaaaaabaaaabaaaabaaaabaaaababaaaaabaa">
    <w:name w:val="laaaabaabaaaaabaaaaabaabaaaaaabaaaabaaaababaaaaaaabaaaabaaaabaaaabaaaababaaaaabaa"/>
    <w:rPr>
      <w:rFonts w:ascii="Times New Roman" w:hAnsi="Times New Roman"/>
      <w:b w:val="0"/>
      <w:i w:val="0"/>
      <w:color w:val="000000"/>
      <w:sz w:val="22"/>
      <w:u w:val="none"/>
    </w:rPr>
  </w:style>
  <w:style w:type="paragraph" w:customStyle="1" w:styleId="laaaabaabaaaaabaaaaabaabaaaaaabaaaabaaaababaaaaaaabaaaabaaaabaaaabaaaababaaaaabaaa">
    <w:name w:val="laaaabaabaaaaabaaaaabaabaaaaaabaaaabaaaababaaaaaaabaaaabaaaabaaaabaaaababaaaaabaaa"/>
    <w:rPr>
      <w:rFonts w:ascii="Times New Roman" w:hAnsi="Times New Roman"/>
      <w:b/>
      <w:i w:val="0"/>
      <w:color w:val="000000"/>
      <w:sz w:val="22"/>
      <w:u w:val="none"/>
    </w:rPr>
  </w:style>
  <w:style w:type="paragraph" w:customStyle="1" w:styleId="laaaabaabaaaaabaaaaabaabaaaaaabaaaabaaaababaaaaaaabaaaabaaaabaaaabaaaababaaaaabaaab">
    <w:name w:val="laaaabaabaaaaabaaaaabaabaaaaaabaaaabaaaababaaaaaaabaaaabaaaabaaaabaaaababaaaaabaaab"/>
    <w:rPr>
      <w:rFonts w:ascii="Times New Roman" w:hAnsi="Times New Roman"/>
      <w:b w:val="0"/>
      <w:i w:val="0"/>
      <w:color w:val="000000"/>
      <w:sz w:val="22"/>
      <w:u w:val="none"/>
    </w:rPr>
  </w:style>
  <w:style w:type="paragraph" w:customStyle="1" w:styleId="laaaabaabaaaaabaaaaabaabaaaaaabaaaabaaaababaaaaaaabaaaabaaaabaaaabaaaababaaaaabaaaba">
    <w:name w:val="laaaabaabaaaaabaaaaabaabaaaaaabaaaabaaaababaaaaaaabaaaabaaaabaaaabaaaababaaaaabaaaba"/>
    <w:rPr>
      <w:rFonts w:ascii="Times New Roman" w:hAnsi="Times New Roman"/>
      <w:b w:val="0"/>
      <w:i w:val="0"/>
      <w:color w:val="000000"/>
      <w:sz w:val="22"/>
      <w:u w:val="none"/>
    </w:rPr>
  </w:style>
  <w:style w:type="paragraph" w:customStyle="1" w:styleId="laaaabaabaaaaabaaaaabaabaaaaaabaaaabaaaababaaaaaaabaaaabaaaabaaaabaaaababaaaaabaaabaa">
    <w:name w:val="laaaabaabaaaaabaaaaabaabaaaaaabaaaabaaaababaaaaaaabaaaabaaaabaaaabaaaababaaaaabaaabaa"/>
    <w:rPr>
      <w:rFonts w:ascii="Times New Roman" w:hAnsi="Times New Roman"/>
      <w:b w:val="0"/>
      <w:i w:val="0"/>
      <w:color w:val="000000"/>
      <w:sz w:val="22"/>
      <w:u w:val="none"/>
    </w:rPr>
  </w:style>
  <w:style w:type="paragraph" w:customStyle="1" w:styleId="laaaabaabaaaaabaaaaabaabaaaaaabaaaabaaaababaaaaaaabaaaabaaaabaaaabaaaababaaaaabaaabaaa">
    <w:name w:val="laaaabaabaaaaabaaaaabaabaaaaaabaaaabaaaababaaaaaaabaaaabaaaabaaaabaaaababaaaaabaaabaaa"/>
    <w:rPr>
      <w:rFonts w:ascii="Times New Roman" w:hAnsi="Times New Roman"/>
      <w:b w:val="0"/>
      <w:i w:val="0"/>
      <w:color w:val="000000"/>
      <w:sz w:val="22"/>
      <w:u w:val="none"/>
    </w:rPr>
  </w:style>
  <w:style w:type="paragraph" w:customStyle="1" w:styleId="laaaabaabaaaaabaaaaabaabaaaaaabaaaabaaaababaaaaaaabaaaabaaaabaaaabaaaababaaaaabaaabaaaa">
    <w:name w:val="laaaabaabaaaaabaaaaabaabaaaaaabaaaabaaaababaaaaaaabaaaabaaaabaaaabaaaababaaaaabaaabaaaa"/>
    <w:rPr>
      <w:rFonts w:ascii="Times New Roman" w:hAnsi="Times New Roman"/>
      <w:b w:val="0"/>
      <w:i w:val="0"/>
      <w:color w:val="000000"/>
      <w:sz w:val="22"/>
      <w:u w:val="none"/>
    </w:rPr>
  </w:style>
  <w:style w:type="paragraph" w:customStyle="1" w:styleId="laaaabaabaaaaabaaaaabaabaaaaaabaaaabaaaababaaaaaaabaaaabaaaabaaaabaaaababaaaaabaaabaaaaa">
    <w:name w:val="laaaabaabaaaaabaaaaabaabaaaaaabaaaabaaaababaaaaaaabaaaabaaaabaaaabaaaababaaaaabaaabaaaaa"/>
    <w:rPr>
      <w:rFonts w:ascii="Times New Roman" w:hAnsi="Times New Roman"/>
      <w:b w:val="0"/>
      <w:i w:val="0"/>
      <w:color w:val="000000"/>
      <w:sz w:val="22"/>
      <w:u w:val="none"/>
    </w:rPr>
  </w:style>
  <w:style w:type="paragraph" w:customStyle="1" w:styleId="laaaabaabaaaaabaaaaabaabaaaaaabaaaabaaaababaaaaaaabaaaabaaaabaaaabaaaababaaaaabaaabaaaaaa">
    <w:name w:val="laaaabaabaaaaabaaaaabaabaaaaaabaaaabaaaababaaaaaaabaaaabaaaabaaaabaaaababaaaaabaaabaaaaaa"/>
    <w:rPr>
      <w:rFonts w:ascii="Times New Roman" w:hAnsi="Times New Roman"/>
      <w:b w:val="0"/>
      <w:i w:val="0"/>
      <w:color w:val="000000"/>
      <w:sz w:val="22"/>
      <w:u w:val="none"/>
    </w:rPr>
  </w:style>
  <w:style w:type="paragraph" w:customStyle="1" w:styleId="laaaabaabaaaaabaaaaabaabaaaaaabaaaabaaaababaaaaaaabaaaabaaaabaaaabaaaababaaaaabaaabaaaaaaa">
    <w:name w:val="laaaabaabaaaaabaaaaabaabaaaaaabaaaabaaaababaaaaaaabaaaabaaaabaaaabaaaababaaaaabaaabaaaaaaa"/>
    <w:rPr>
      <w:rFonts w:ascii="Times New Roman" w:hAnsi="Times New Roman"/>
      <w:b/>
      <w:i w:val="0"/>
      <w:color w:val="000000"/>
      <w:sz w:val="22"/>
      <w:u w:val="none"/>
    </w:rPr>
  </w:style>
  <w:style w:type="paragraph" w:customStyle="1" w:styleId="laaaabaabaaaaabaaaaabaabaaaaaabaaaabaaaababaaaaaaabaaaabaaaabaaaabaaaababaaaaabaaabaaaaaaab">
    <w:name w:val="laaaabaabaaaaabaaaaabaabaaaaaabaaaabaaaababaaaaaaabaaaabaaaabaaaabaaaababaaaaabaaabaaaaaaab"/>
    <w:rPr>
      <w:rFonts w:ascii="Times New Roman" w:hAnsi="Times New Roman"/>
      <w:b w:val="0"/>
      <w:i w:val="0"/>
      <w:color w:val="000000"/>
      <w:sz w:val="22"/>
      <w:u w:val="none"/>
    </w:rPr>
  </w:style>
  <w:style w:type="paragraph" w:customStyle="1" w:styleId="laaaabaabaaaaabaaaaabaabaaaaaabaaaabaaaababaaaaaaabaaaabaaaabaaaabaaaababaaaaabaaabaaaaaaaba">
    <w:name w:val="laaaabaabaaaaabaaaaabaabaaaaaabaaaabaaaababaaaaaaabaaaabaaaabaaaabaaaababaaaaabaaabaaaaaaaba"/>
    <w:rPr>
      <w:rFonts w:ascii="Times New Roman" w:hAnsi="Times New Roman"/>
      <w:b w:val="0"/>
      <w:i w:val="0"/>
      <w:color w:val="000000"/>
      <w:sz w:val="22"/>
      <w:u w:val="none"/>
    </w:rPr>
  </w:style>
  <w:style w:type="paragraph" w:customStyle="1" w:styleId="laaaabaabaaaaabaaaaabaabaaaaaabaaaabaaaababaaaaaaabaaaabaaaabaaaabaaaababaaaaabaaabaaaaaaabaa">
    <w:name w:val="laaaabaabaaaaabaaaaabaabaaaaaabaaaabaaaababaaaaaaabaaaabaaaabaaaabaaaababaaaaabaaabaaaaaaabaa"/>
    <w:rPr>
      <w:rFonts w:ascii="Times New Roman" w:hAnsi="Times New Roman"/>
      <w:b w:val="0"/>
      <w:i w:val="0"/>
      <w:color w:val="000000"/>
      <w:sz w:val="22"/>
      <w:u w:val="none"/>
    </w:rPr>
  </w:style>
  <w:style w:type="paragraph" w:customStyle="1" w:styleId="laaaabaabaaaaabaaaaabaabaaaaaabaaaabaaaababaaaaaaabaaaabaaaabaaaabaaaababaaaaabaaabaaaaaaabaaa">
    <w:name w:val="laaaabaabaaaaabaaaaabaabaaaaaabaaaabaaaababaaaaaaabaaaabaaaabaaaabaaaababaaaaabaaabaaaaaaabaaa"/>
    <w:rPr>
      <w:rFonts w:ascii="Times New Roman" w:hAnsi="Times New Roman"/>
      <w:b w:val="0"/>
      <w:i w:val="0"/>
      <w:color w:val="000000"/>
      <w:sz w:val="22"/>
      <w:u w:val="none"/>
    </w:rPr>
  </w:style>
  <w:style w:type="paragraph" w:customStyle="1" w:styleId="laaaabaabaaaaabaaaaabaabaaaaaabaaaabaaaababaaaaaaabaaaabaaaabaaaabaaaababaaaaabaaabaaaaaaabaaaa">
    <w:name w:val="laaaabaabaaaaabaaaaabaabaaaaaabaaaabaaaababaaaaaaabaaaabaaaabaaaabaaaababaaaaabaaabaaaaaaabaaaa"/>
    <w:rPr>
      <w:rFonts w:ascii="Times New Roman" w:hAnsi="Times New Roman"/>
      <w:b/>
      <w:i w:val="0"/>
      <w:color w:val="000000"/>
      <w:sz w:val="22"/>
      <w:u w:val="none"/>
    </w:rPr>
  </w:style>
  <w:style w:type="paragraph" w:customStyle="1" w:styleId="laaaabaabaaaaabaaaaabaabaaaaaabaaaabaaaababaaaaaaabaaaabaaaabaaaabaaaababaaaaabaaabaaaaaaabaaaab">
    <w:name w:val="laaaabaabaaaaabaaaaabaabaaaaaabaaaabaaaababaaaaaaabaaaabaaaabaaaabaaaababaaaaabaaabaaaaaaabaaaab"/>
    <w:rPr>
      <w:rFonts w:ascii="Times New Roman" w:hAnsi="Times New Roman"/>
      <w:b w:val="0"/>
      <w:i w:val="0"/>
      <w:color w:val="000000"/>
      <w:sz w:val="22"/>
      <w:u w:val="none"/>
    </w:rPr>
  </w:style>
  <w:style w:type="paragraph" w:customStyle="1" w:styleId="laaaabaabaaaaabaaaaabaabaaaaaabaaaabaaaababaaaaaaabaaaabaaaabaaaabaaaababaaaaabaaabaaaaaaabaaaaba">
    <w:name w:val="laaaabaabaaaaabaaaaabaabaaaaaabaaaabaaaababaaaaaaabaaaabaaaabaaaabaaaababaaaaabaaabaaaaaaabaaaaba"/>
    <w:rPr>
      <w:rFonts w:ascii="Times New Roman" w:hAnsi="Times New Roman"/>
      <w:b w:val="0"/>
      <w:i w:val="0"/>
      <w:color w:val="000000"/>
      <w:sz w:val="22"/>
      <w:u w:val="none"/>
    </w:rPr>
  </w:style>
  <w:style w:type="paragraph" w:customStyle="1" w:styleId="laaaabaabaaaaabaaaaabaabaaaaaabaaaabaaaababaaaaaaabaaaabaaaabaaaabaaaababaaaaabaaabaaaaaaabaaaabaa">
    <w:name w:val="laaaabaabaaaaabaaaaabaabaaaaaabaaaabaaaababaaaaaaabaaaabaaaabaaaabaaaababaaaaabaaabaaaaaaabaaaabaa"/>
    <w:rPr>
      <w:rFonts w:ascii="Times New Roman" w:hAnsi="Times New Roman"/>
      <w:b w:val="0"/>
      <w:i w:val="0"/>
      <w:color w:val="000000"/>
      <w:sz w:val="22"/>
      <w:u w:val="none"/>
    </w:rPr>
  </w:style>
  <w:style w:type="paragraph" w:customStyle="1" w:styleId="laaaabaabaaaaabaaaaabaabaaaaaabaaaabaaaababaaaaaaabaaaabaaaabaaaabaaaababaaaaabaaabaaaaaaabaaaabaaa">
    <w:name w:val="laaaabaabaaaaabaaaaabaabaaaaaabaaaabaaaababaaaaaaabaaaabaaaabaaaabaaaababaaaaabaaabaaaaaaabaaaabaaa"/>
    <w:rPr>
      <w:rFonts w:ascii="Times New Roman" w:hAnsi="Times New Roman"/>
      <w:b w:val="0"/>
      <w:i w:val="0"/>
      <w:color w:val="000000"/>
      <w:sz w:val="22"/>
      <w:u w:val="none"/>
    </w:rPr>
  </w:style>
  <w:style w:type="paragraph" w:customStyle="1" w:styleId="laaaabaabaaaaabaaaaabaabaaaaaabaaaabaaaababaaaaaaabaaaabaaaabaaaabaaaababaaaaabaaabaaaaaaabaaaabaaaa">
    <w:name w:val="laaaabaabaaaaabaaaaabaabaaaaaabaaaabaaaababaaaaaaabaaaabaaaabaaaabaaaababaaaaabaaabaaaaaaabaaaabaaaa"/>
    <w:rPr>
      <w:rFonts w:ascii="Times New Roman" w:hAnsi="Times New Roman"/>
      <w:b/>
      <w:i w:val="0"/>
      <w:color w:val="000000"/>
      <w:sz w:val="22"/>
      <w:u w:val="none"/>
    </w:rPr>
  </w:style>
  <w:style w:type="paragraph" w:customStyle="1" w:styleId="m">
    <w:name w:val="m"/>
    <w:rPr>
      <w:rFonts w:ascii="Times New Roman" w:hAnsi="Times New Roman"/>
      <w:b w:val="0"/>
      <w:i w:val="0"/>
      <w:color w:val="000000"/>
      <w:sz w:val="22"/>
      <w:u w:val="none"/>
    </w:rPr>
  </w:style>
  <w:style w:type="paragraph" w:customStyle="1" w:styleId="ma">
    <w:name w:val="ma"/>
    <w:rPr>
      <w:rFonts w:ascii="Times New Roman" w:hAnsi="Times New Roman"/>
      <w:b w:val="0"/>
      <w:i w:val="0"/>
      <w:color w:val="000000"/>
      <w:sz w:val="22"/>
      <w:u w:val="none"/>
    </w:rPr>
  </w:style>
  <w:style w:type="paragraph" w:customStyle="1" w:styleId="maa">
    <w:name w:val="maa"/>
    <w:rPr>
      <w:rFonts w:ascii="Times New Roman" w:hAnsi="Times New Roman"/>
      <w:b/>
      <w:i w:val="0"/>
      <w:color w:val="000000"/>
      <w:sz w:val="22"/>
      <w:u w:val="none"/>
    </w:rPr>
  </w:style>
  <w:style w:type="paragraph" w:customStyle="1" w:styleId="maab">
    <w:name w:val="maab"/>
    <w:rPr>
      <w:rFonts w:ascii="Times New Roman" w:hAnsi="Times New Roman"/>
      <w:b w:val="0"/>
      <w:i w:val="0"/>
      <w:color w:val="000000"/>
      <w:sz w:val="22"/>
      <w:u w:val="none"/>
    </w:rPr>
  </w:style>
  <w:style w:type="paragraph" w:customStyle="1" w:styleId="maaba">
    <w:name w:val="maaba"/>
    <w:rPr>
      <w:rFonts w:ascii="Times New Roman" w:hAnsi="Times New Roman"/>
      <w:b w:val="0"/>
      <w:i w:val="0"/>
      <w:color w:val="000000"/>
      <w:sz w:val="22"/>
      <w:u w:val="none"/>
    </w:rPr>
  </w:style>
  <w:style w:type="paragraph" w:customStyle="1" w:styleId="maabaa">
    <w:name w:val="maabaa"/>
    <w:rPr>
      <w:rFonts w:ascii="Times New Roman" w:hAnsi="Times New Roman"/>
      <w:b w:val="0"/>
      <w:i w:val="0"/>
      <w:color w:val="000000"/>
      <w:sz w:val="22"/>
      <w:u w:val="none"/>
    </w:rPr>
  </w:style>
  <w:style w:type="paragraph" w:customStyle="1" w:styleId="maabaaa">
    <w:name w:val="maabaaa"/>
    <w:rPr>
      <w:rFonts w:ascii="Times New Roman" w:hAnsi="Times New Roman"/>
      <w:b w:val="0"/>
      <w:i w:val="0"/>
      <w:color w:val="000000"/>
      <w:sz w:val="22"/>
      <w:u w:val="none"/>
    </w:rPr>
  </w:style>
  <w:style w:type="paragraph" w:customStyle="1" w:styleId="maabaaaa">
    <w:name w:val="maabaaaa"/>
    <w:rPr>
      <w:rFonts w:ascii="Times New Roman" w:hAnsi="Times New Roman"/>
      <w:b w:val="0"/>
      <w:i w:val="0"/>
      <w:color w:val="000000"/>
      <w:sz w:val="22"/>
      <w:u w:val="none"/>
    </w:rPr>
  </w:style>
  <w:style w:type="paragraph" w:customStyle="1" w:styleId="maabaaaaa">
    <w:name w:val="maabaaaaa"/>
    <w:rPr>
      <w:rFonts w:ascii="Times New Roman" w:hAnsi="Times New Roman"/>
      <w:b w:val="0"/>
      <w:i w:val="0"/>
      <w:color w:val="000000"/>
      <w:sz w:val="22"/>
      <w:u w:val="none"/>
    </w:rPr>
  </w:style>
  <w:style w:type="paragraph" w:customStyle="1" w:styleId="maabaaaaaa">
    <w:name w:val="maabaaaaaa"/>
    <w:rPr>
      <w:rFonts w:ascii="Times New Roman" w:hAnsi="Times New Roman"/>
      <w:b/>
      <w:i w:val="0"/>
      <w:color w:val="000000"/>
      <w:sz w:val="22"/>
      <w:u w:val="none"/>
    </w:rPr>
  </w:style>
  <w:style w:type="paragraph" w:customStyle="1" w:styleId="maabaaaaaab">
    <w:name w:val="maabaaaaaab"/>
    <w:rPr>
      <w:rFonts w:ascii="Times New Roman" w:hAnsi="Times New Roman"/>
      <w:b w:val="0"/>
      <w:i w:val="0"/>
      <w:color w:val="000000"/>
      <w:sz w:val="22"/>
      <w:u w:val="none"/>
    </w:rPr>
  </w:style>
  <w:style w:type="paragraph" w:customStyle="1" w:styleId="maabaaaaaaba">
    <w:name w:val="maabaaaaaaba"/>
    <w:rPr>
      <w:rFonts w:ascii="Times New Roman" w:hAnsi="Times New Roman"/>
      <w:b w:val="0"/>
      <w:i w:val="0"/>
      <w:color w:val="000000"/>
      <w:sz w:val="22"/>
      <w:u w:val="none"/>
    </w:rPr>
  </w:style>
  <w:style w:type="paragraph" w:customStyle="1" w:styleId="maabaaaaaabaa">
    <w:name w:val="maabaaaaaabaa"/>
    <w:rPr>
      <w:rFonts w:ascii="Times New Roman" w:hAnsi="Times New Roman"/>
      <w:b w:val="0"/>
      <w:i w:val="0"/>
      <w:color w:val="000000"/>
      <w:sz w:val="22"/>
      <w:u w:val="none"/>
    </w:rPr>
  </w:style>
  <w:style w:type="paragraph" w:customStyle="1" w:styleId="maabaaaaaabaaa">
    <w:name w:val="maabaaaaaabaaa"/>
    <w:rPr>
      <w:rFonts w:ascii="Times New Roman" w:hAnsi="Times New Roman"/>
      <w:b/>
      <w:i w:val="0"/>
      <w:color w:val="000000"/>
      <w:sz w:val="22"/>
      <w:u w:val="none"/>
    </w:rPr>
  </w:style>
  <w:style w:type="paragraph" w:customStyle="1" w:styleId="maabaaaaaabaaab">
    <w:name w:val="maabaaaaaabaaab"/>
    <w:rPr>
      <w:rFonts w:ascii="Times New Roman" w:hAnsi="Times New Roman"/>
      <w:b w:val="0"/>
      <w:i w:val="0"/>
      <w:color w:val="000000"/>
      <w:sz w:val="22"/>
      <w:u w:val="none"/>
    </w:rPr>
  </w:style>
  <w:style w:type="paragraph" w:customStyle="1" w:styleId="maabaaaaaabaaaba">
    <w:name w:val="maabaaaaaabaaaba"/>
    <w:rPr>
      <w:rFonts w:ascii="Times New Roman" w:hAnsi="Times New Roman"/>
      <w:b w:val="0"/>
      <w:i w:val="0"/>
      <w:color w:val="000000"/>
      <w:sz w:val="22"/>
      <w:u w:val="none"/>
    </w:rPr>
  </w:style>
  <w:style w:type="paragraph" w:customStyle="1" w:styleId="maabaaaaaabaaabaa">
    <w:name w:val="maabaaaaaabaaabaa"/>
    <w:rPr>
      <w:rFonts w:ascii="Times New Roman" w:hAnsi="Times New Roman"/>
      <w:b w:val="0"/>
      <w:i w:val="0"/>
      <w:color w:val="000000"/>
      <w:sz w:val="22"/>
      <w:u w:val="none"/>
    </w:rPr>
  </w:style>
  <w:style w:type="paragraph" w:customStyle="1" w:styleId="maabaaaaaabaaabaaa">
    <w:name w:val="maabaaaaaabaaabaaa"/>
    <w:rPr>
      <w:rFonts w:ascii="Times New Roman" w:hAnsi="Times New Roman"/>
      <w:b w:val="0"/>
      <w:i w:val="0"/>
      <w:color w:val="000000"/>
      <w:sz w:val="22"/>
      <w:u w:val="none"/>
    </w:rPr>
  </w:style>
  <w:style w:type="paragraph" w:customStyle="1" w:styleId="maabaaaaaabaaabaaaa">
    <w:name w:val="maabaaaaaabaaabaaaa"/>
    <w:rPr>
      <w:rFonts w:ascii="Times New Roman" w:hAnsi="Times New Roman"/>
      <w:b w:val="0"/>
      <w:i w:val="0"/>
      <w:color w:val="000000"/>
      <w:sz w:val="22"/>
      <w:u w:val="none"/>
    </w:rPr>
  </w:style>
  <w:style w:type="paragraph" w:customStyle="1" w:styleId="maabaaaaaabaaabaaaaa">
    <w:name w:val="maabaaaaaabaaabaaaaa"/>
    <w:rPr>
      <w:rFonts w:ascii="Times New Roman" w:hAnsi="Times New Roman"/>
      <w:b/>
      <w:i w:val="0"/>
      <w:color w:val="000000"/>
      <w:sz w:val="22"/>
      <w:u w:val="none"/>
    </w:rPr>
  </w:style>
  <w:style w:type="paragraph" w:customStyle="1" w:styleId="maabaaaaaabaaabaaaaab">
    <w:name w:val="maabaaaaaabaaabaaaaab"/>
    <w:rPr>
      <w:rFonts w:ascii="Times New Roman" w:hAnsi="Times New Roman"/>
      <w:b w:val="0"/>
      <w:i w:val="0"/>
      <w:color w:val="000000"/>
      <w:sz w:val="22"/>
      <w:u w:val="none"/>
    </w:rPr>
  </w:style>
  <w:style w:type="paragraph" w:customStyle="1" w:styleId="maabaaaaaabaaabaaaaaba">
    <w:name w:val="maabaaaaaabaaabaaaaaba"/>
    <w:rPr>
      <w:rFonts w:ascii="Times New Roman" w:hAnsi="Times New Roman"/>
      <w:b w:val="0"/>
      <w:i w:val="0"/>
      <w:color w:val="000000"/>
      <w:sz w:val="22"/>
      <w:u w:val="none"/>
    </w:rPr>
  </w:style>
  <w:style w:type="paragraph" w:customStyle="1" w:styleId="maabaaaaaabaaabaaaaabaa">
    <w:name w:val="maabaaaaaabaaabaaaaabaa"/>
    <w:rPr>
      <w:rFonts w:ascii="Times New Roman" w:hAnsi="Times New Roman"/>
      <w:b w:val="0"/>
      <w:i w:val="0"/>
      <w:color w:val="000000"/>
      <w:sz w:val="22"/>
      <w:u w:val="none"/>
    </w:rPr>
  </w:style>
  <w:style w:type="paragraph" w:customStyle="1" w:styleId="maabaaaaaabaaabaaaaabaaa">
    <w:name w:val="maabaaaaaabaaabaaaaabaaa"/>
    <w:rPr>
      <w:rFonts w:ascii="Times New Roman" w:hAnsi="Times New Roman"/>
      <w:b/>
      <w:i w:val="0"/>
      <w:color w:val="000000"/>
      <w:sz w:val="22"/>
      <w:u w:val="none"/>
    </w:rPr>
  </w:style>
  <w:style w:type="paragraph" w:customStyle="1" w:styleId="maabaaaaaabaaabaaaaabaaab">
    <w:name w:val="maabaaaaaabaaabaaaaabaaab"/>
    <w:rPr>
      <w:rFonts w:ascii="Times New Roman" w:hAnsi="Times New Roman"/>
      <w:b w:val="0"/>
      <w:i w:val="0"/>
      <w:color w:val="000000"/>
      <w:sz w:val="22"/>
      <w:u w:val="none"/>
    </w:rPr>
  </w:style>
  <w:style w:type="paragraph" w:customStyle="1" w:styleId="maabaaaaaabaaabaaaaabaaaba">
    <w:name w:val="maabaaaaaabaaabaaaaabaaaba"/>
    <w:rPr>
      <w:rFonts w:ascii="Times New Roman" w:hAnsi="Times New Roman"/>
      <w:b w:val="0"/>
      <w:i w:val="0"/>
      <w:color w:val="000000"/>
      <w:sz w:val="22"/>
      <w:u w:val="none"/>
    </w:rPr>
  </w:style>
  <w:style w:type="paragraph" w:customStyle="1" w:styleId="maabaaaaaabaaabaaaaabaaabaa">
    <w:name w:val="maabaaaaaabaaabaaaaabaaabaa"/>
    <w:rPr>
      <w:rFonts w:ascii="Times New Roman" w:hAnsi="Times New Roman"/>
      <w:b w:val="0"/>
      <w:i w:val="0"/>
      <w:color w:val="000000"/>
      <w:sz w:val="22"/>
      <w:u w:val="none"/>
    </w:rPr>
  </w:style>
  <w:style w:type="paragraph" w:customStyle="1" w:styleId="maabaaaaaabaaabaaaaabaaabaaa">
    <w:name w:val="maabaaaaaabaaabaaaaabaaabaaa"/>
    <w:rPr>
      <w:rFonts w:ascii="Times New Roman" w:hAnsi="Times New Roman"/>
      <w:b w:val="0"/>
      <w:i w:val="0"/>
      <w:color w:val="000000"/>
      <w:sz w:val="22"/>
      <w:u w:val="none"/>
    </w:rPr>
  </w:style>
  <w:style w:type="paragraph" w:customStyle="1" w:styleId="maabaaaaaabaaabaaaaabaaabaaaa">
    <w:name w:val="maabaaaaaabaaabaaaaabaaabaaaa"/>
    <w:rPr>
      <w:rFonts w:ascii="Times New Roman" w:hAnsi="Times New Roman"/>
      <w:b w:val="0"/>
      <w:i w:val="0"/>
      <w:color w:val="000000"/>
      <w:sz w:val="22"/>
      <w:u w:val="none"/>
    </w:rPr>
  </w:style>
  <w:style w:type="paragraph" w:customStyle="1" w:styleId="maabaaaaaabaaabaaaaabaaabaaaaa">
    <w:name w:val="maabaaaaaabaaabaaaaabaaabaaaaa"/>
    <w:rPr>
      <w:rFonts w:ascii="Times New Roman" w:hAnsi="Times New Roman"/>
      <w:b/>
      <w:i w:val="0"/>
      <w:color w:val="000000"/>
      <w:sz w:val="22"/>
      <w:u w:val="none"/>
    </w:rPr>
  </w:style>
  <w:style w:type="paragraph" w:customStyle="1" w:styleId="maabaaaaaabaaabaaaaabaaabaaaaab">
    <w:name w:val="maabaaaaaabaaabaaaaabaaabaaaaab"/>
    <w:rPr>
      <w:rFonts w:ascii="Times New Roman" w:hAnsi="Times New Roman"/>
      <w:b w:val="0"/>
      <w:i w:val="0"/>
      <w:color w:val="000000"/>
      <w:sz w:val="22"/>
      <w:u w:val="none"/>
    </w:rPr>
  </w:style>
  <w:style w:type="paragraph" w:customStyle="1" w:styleId="maabaaaaaabaaabaaaaabaaabaaaaaba">
    <w:name w:val="maabaaaaaabaaabaaaaabaaabaaaaaba"/>
    <w:rPr>
      <w:rFonts w:ascii="Times New Roman" w:hAnsi="Times New Roman"/>
      <w:b w:val="0"/>
      <w:i w:val="0"/>
      <w:color w:val="000000"/>
      <w:sz w:val="22"/>
      <w:u w:val="none"/>
    </w:rPr>
  </w:style>
  <w:style w:type="paragraph" w:customStyle="1" w:styleId="maabaaaaaabaaabaaaaabaaabaaaaabaa">
    <w:name w:val="maabaaaaaabaaabaaaaabaaabaaaaabaa"/>
    <w:rPr>
      <w:rFonts w:ascii="Times New Roman" w:hAnsi="Times New Roman"/>
      <w:b/>
      <w:i w:val="0"/>
      <w:color w:val="000000"/>
      <w:sz w:val="22"/>
      <w:u w:val="none"/>
    </w:rPr>
  </w:style>
  <w:style w:type="paragraph" w:customStyle="1" w:styleId="maabaaaaaabaaabaaaaabaaabaaaaabaab">
    <w:name w:val="maabaaaaaabaaabaaaaabaaabaaaaabaab"/>
    <w:rPr>
      <w:rFonts w:ascii="Times New Roman" w:hAnsi="Times New Roman"/>
      <w:b w:val="0"/>
      <w:i w:val="0"/>
      <w:color w:val="000000"/>
      <w:sz w:val="22"/>
      <w:u w:val="none"/>
    </w:rPr>
  </w:style>
  <w:style w:type="paragraph" w:customStyle="1" w:styleId="maabaaaaaabaaabaaaaabaaabaaaaabaaba">
    <w:name w:val="maabaaaaaabaaabaaaaabaaabaaaaabaaba"/>
    <w:rPr>
      <w:rFonts w:ascii="Times New Roman" w:hAnsi="Times New Roman"/>
      <w:b w:val="0"/>
      <w:i w:val="0"/>
      <w:color w:val="000000"/>
      <w:sz w:val="22"/>
      <w:u w:val="none"/>
    </w:rPr>
  </w:style>
  <w:style w:type="paragraph" w:customStyle="1" w:styleId="maabaaaaaabaaabaaaaabaaabaaaaabaabaa">
    <w:name w:val="maabaaaaaabaaabaaaaabaaabaaaaabaabaa"/>
    <w:rPr>
      <w:rFonts w:ascii="Times New Roman" w:hAnsi="Times New Roman"/>
      <w:b w:val="0"/>
      <w:i w:val="0"/>
      <w:color w:val="000000"/>
      <w:sz w:val="22"/>
      <w:u w:val="none"/>
    </w:rPr>
  </w:style>
  <w:style w:type="paragraph" w:customStyle="1" w:styleId="maabaaaaaabaaabaaaaabaaabaaaaabaabaaa">
    <w:name w:val="maabaaaaaabaaabaaaaabaaabaaaaabaabaaa"/>
    <w:rPr>
      <w:rFonts w:ascii="Times New Roman" w:hAnsi="Times New Roman"/>
      <w:b w:val="0"/>
      <w:i w:val="0"/>
      <w:color w:val="000000"/>
      <w:sz w:val="22"/>
      <w:u w:val="none"/>
    </w:rPr>
  </w:style>
  <w:style w:type="paragraph" w:customStyle="1" w:styleId="maabaaaaaabaaabaaaaabaaabaaaaabaabaaaa">
    <w:name w:val="maabaaaaaabaaabaaaaabaaabaaaaabaabaaaa"/>
    <w:rPr>
      <w:rFonts w:ascii="Times New Roman" w:hAnsi="Times New Roman"/>
      <w:b w:val="0"/>
      <w:i w:val="0"/>
      <w:color w:val="000000"/>
      <w:sz w:val="22"/>
      <w:u w:val="none"/>
    </w:rPr>
  </w:style>
  <w:style w:type="paragraph" w:customStyle="1" w:styleId="maabaaaaaabaaabaaaaabaaabaaaaabaabaaaaa">
    <w:name w:val="maabaaaaaabaaabaaaaabaaabaaaaabaabaaaaa"/>
    <w:rPr>
      <w:rFonts w:ascii="Times New Roman" w:hAnsi="Times New Roman"/>
      <w:b/>
      <w:i w:val="0"/>
      <w:color w:val="000000"/>
      <w:sz w:val="22"/>
      <w:u w:val="none"/>
    </w:rPr>
  </w:style>
  <w:style w:type="paragraph" w:customStyle="1" w:styleId="maabaaaaaabaaabaaaaabaaabaaaaabaabaaaaab">
    <w:name w:val="maabaaaaaabaaabaaaaabaaabaaaaabaabaaaaab"/>
    <w:rPr>
      <w:rFonts w:ascii="Times New Roman" w:hAnsi="Times New Roman"/>
      <w:b w:val="0"/>
      <w:i w:val="0"/>
      <w:color w:val="000000"/>
      <w:sz w:val="22"/>
      <w:u w:val="none"/>
    </w:rPr>
  </w:style>
  <w:style w:type="paragraph" w:customStyle="1" w:styleId="maabaaaaaabaaabaaaaabaaabaaaaabaabaaaaaba">
    <w:name w:val="maabaaaaaabaaabaaaaabaaabaaaaabaabaaaaaba"/>
    <w:rPr>
      <w:rFonts w:ascii="Times New Roman" w:hAnsi="Times New Roman"/>
      <w:b w:val="0"/>
      <w:i w:val="0"/>
      <w:color w:val="000000"/>
      <w:sz w:val="22"/>
      <w:u w:val="none"/>
    </w:rPr>
  </w:style>
  <w:style w:type="paragraph" w:customStyle="1" w:styleId="maabaaaaaabaaabaaaaabaaabaaaaabaabaaaaabaa">
    <w:name w:val="maabaaaaaabaaabaaaaabaaabaaaaabaabaaaaabaa"/>
    <w:rPr>
      <w:rFonts w:ascii="Times New Roman" w:hAnsi="Times New Roman"/>
      <w:b w:val="0"/>
      <w:i w:val="0"/>
      <w:color w:val="000000"/>
      <w:sz w:val="22"/>
      <w:u w:val="none"/>
    </w:rPr>
  </w:style>
  <w:style w:type="paragraph" w:customStyle="1" w:styleId="maabaaaaaabaaabaaaaabaaabaaaaabaabaaaaabaaa">
    <w:name w:val="maabaaaaaabaaabaaaaabaaabaaaaabaabaaaaabaaa"/>
    <w:rPr>
      <w:rFonts w:ascii="Times New Roman" w:hAnsi="Times New Roman"/>
      <w:b/>
      <w:i w:val="0"/>
      <w:color w:val="000000"/>
      <w:sz w:val="22"/>
      <w:u w:val="none"/>
    </w:rPr>
  </w:style>
  <w:style w:type="paragraph" w:customStyle="1" w:styleId="maabaaaaaabaaabaaaaabaaabaaaaabaabaaaaabaaab">
    <w:name w:val="maabaaaaaabaaabaaaaabaaabaaaaabaabaaaaabaaab"/>
    <w:rPr>
      <w:rFonts w:ascii="Times New Roman" w:hAnsi="Times New Roman"/>
      <w:b w:val="0"/>
      <w:i w:val="0"/>
      <w:color w:val="000000"/>
      <w:sz w:val="22"/>
      <w:u w:val="none"/>
    </w:rPr>
  </w:style>
  <w:style w:type="paragraph" w:customStyle="1" w:styleId="maabaaaaaabaaabaaaaabaaabaaaaabaabaaaaabaaaba">
    <w:name w:val="maabaaaaaabaaabaaaaabaaabaaaaabaabaaaaabaaaba"/>
    <w:rPr>
      <w:rFonts w:ascii="Times New Roman" w:hAnsi="Times New Roman"/>
      <w:b w:val="0"/>
      <w:i w:val="0"/>
      <w:color w:val="000000"/>
      <w:sz w:val="22"/>
      <w:u w:val="none"/>
    </w:rPr>
  </w:style>
  <w:style w:type="paragraph" w:customStyle="1" w:styleId="maabaaaaaabaaabaaaaabaaabaaaaabaabaaaaabaaabaa">
    <w:name w:val="maabaaaaaabaaabaaaaabaaabaaaaabaabaaaaabaaabaa"/>
    <w:rPr>
      <w:rFonts w:ascii="Times New Roman" w:hAnsi="Times New Roman"/>
      <w:b w:val="0"/>
      <w:i w:val="0"/>
      <w:color w:val="000000"/>
      <w:sz w:val="22"/>
      <w:u w:val="none"/>
    </w:rPr>
  </w:style>
  <w:style w:type="paragraph" w:customStyle="1" w:styleId="maabaaaaaabaaabaaaaabaaabaaaaabaabaaaaabaaabaaa">
    <w:name w:val="maabaaaaaabaaabaaaaabaaabaaaaabaabaaaaabaaabaaa"/>
    <w:rPr>
      <w:rFonts w:ascii="Times New Roman" w:hAnsi="Times New Roman"/>
      <w:b w:val="0"/>
      <w:i w:val="0"/>
      <w:color w:val="000000"/>
      <w:sz w:val="22"/>
      <w:u w:val="none"/>
    </w:rPr>
  </w:style>
  <w:style w:type="paragraph" w:customStyle="1" w:styleId="maabaaaaaabaaabaaaaabaaabaaaaabaabaaaaabaaabaaaa">
    <w:name w:val="maabaaaaaabaaabaaaaabaaabaaaaabaabaaaaabaaabaaaa"/>
    <w:rPr>
      <w:rFonts w:ascii="Times New Roman" w:hAnsi="Times New Roman"/>
      <w:b/>
      <w:i w:val="0"/>
      <w:color w:val="000000"/>
      <w:sz w:val="22"/>
      <w:u w:val="none"/>
    </w:rPr>
  </w:style>
  <w:style w:type="paragraph" w:customStyle="1" w:styleId="maabaaaaaabaaabaaaaabaaabaaaaabaabaaaaabaaabaaaab">
    <w:name w:val="maabaaaaaabaaabaaaaabaaabaaaaabaabaaaaabaaabaaaab"/>
    <w:rPr>
      <w:rFonts w:ascii="Times New Roman" w:hAnsi="Times New Roman"/>
      <w:b w:val="0"/>
      <w:i w:val="0"/>
      <w:color w:val="000000"/>
      <w:sz w:val="22"/>
      <w:u w:val="none"/>
    </w:rPr>
  </w:style>
  <w:style w:type="paragraph" w:customStyle="1" w:styleId="maabaaaaaabaaabaaaaabaaabaaaaabaabaaaaabaaabaaaaba">
    <w:name w:val="maabaaaaaabaaabaaaaabaaabaaaaabaabaaaaabaaabaaaaba"/>
    <w:rPr>
      <w:rFonts w:ascii="Times New Roman" w:hAnsi="Times New Roman"/>
      <w:b w:val="0"/>
      <w:i w:val="0"/>
      <w:color w:val="000000"/>
      <w:sz w:val="22"/>
      <w:u w:val="none"/>
    </w:rPr>
  </w:style>
  <w:style w:type="paragraph" w:customStyle="1" w:styleId="maabaaaaaabaaabaaaaabaaabaaaaabaabaaaaabaaabaaaabaa">
    <w:name w:val="maabaaaaaabaaabaaaaabaaabaaaaabaabaaaaabaaabaaaabaa"/>
    <w:rPr>
      <w:rFonts w:ascii="Times New Roman" w:hAnsi="Times New Roman"/>
      <w:b w:val="0"/>
      <w:i w:val="0"/>
      <w:color w:val="000000"/>
      <w:sz w:val="22"/>
      <w:u w:val="none"/>
    </w:rPr>
  </w:style>
  <w:style w:type="paragraph" w:customStyle="1" w:styleId="maabaaaaaabaaabaaaaabaaabaaaaabaabaaaaabaaabaaaabaaa">
    <w:name w:val="maabaaaaaabaaabaaaaabaaabaaaaabaabaaaaabaaabaaaabaaa"/>
    <w:rPr>
      <w:rFonts w:ascii="Times New Roman" w:hAnsi="Times New Roman"/>
      <w:b w:val="0"/>
      <w:i w:val="0"/>
      <w:color w:val="000000"/>
      <w:sz w:val="22"/>
      <w:u w:val="none"/>
    </w:rPr>
  </w:style>
  <w:style w:type="paragraph" w:customStyle="1" w:styleId="maabaaaaaabaaabaaaaabaaabaaaaabaabaaaaabaaabaaaabaaaa">
    <w:name w:val="maabaaaaaabaaabaaaaabaaabaaaaabaabaaaaabaaabaaaabaaaa"/>
    <w:rPr>
      <w:rFonts w:ascii="Times New Roman" w:hAnsi="Times New Roman"/>
      <w:b w:val="0"/>
      <w:i w:val="0"/>
      <w:color w:val="000000"/>
      <w:sz w:val="22"/>
      <w:u w:val="none"/>
    </w:rPr>
  </w:style>
  <w:style w:type="paragraph" w:customStyle="1" w:styleId="maabaaaaaabaaabaaaaabaaabaaaaabaabaaaaabaaabaaaabaaaaa">
    <w:name w:val="maabaaaaaabaaabaaaaabaaabaaaaabaabaaaaabaaabaaaabaaaaa"/>
    <w:rPr>
      <w:rFonts w:ascii="Times New Roman" w:hAnsi="Times New Roman"/>
      <w:b w:val="0"/>
      <w:i w:val="0"/>
      <w:color w:val="000000"/>
      <w:sz w:val="22"/>
      <w:u w:val="none"/>
    </w:rPr>
  </w:style>
  <w:style w:type="paragraph" w:customStyle="1" w:styleId="maabaaaaaabaaabaaaaabaaabaaaaabaabaaaaabaaabaaaabaaaaaa">
    <w:name w:val="maabaaaaaabaaabaaaaabaaabaaaaabaabaaaaabaaabaaaabaaaaaa"/>
    <w:rPr>
      <w:rFonts w:ascii="Times New Roman" w:hAnsi="Times New Roman"/>
      <w:b/>
      <w:i w:val="0"/>
      <w:color w:val="000000"/>
      <w:sz w:val="22"/>
      <w:u w:val="none"/>
    </w:rPr>
  </w:style>
  <w:style w:type="paragraph" w:customStyle="1" w:styleId="maabaaaaaabaaabaaaaabaaabaaaaabaabaaaaabaaabaaaabaaaaaab">
    <w:name w:val="maabaaaaaabaaabaaaaabaaabaaaaabaabaaaaabaaabaaaabaaaaaab"/>
    <w:rPr>
      <w:rFonts w:ascii="Times New Roman" w:hAnsi="Times New Roman"/>
      <w:b w:val="0"/>
      <w:i w:val="0"/>
      <w:color w:val="000000"/>
      <w:sz w:val="22"/>
      <w:u w:val="none"/>
    </w:rPr>
  </w:style>
  <w:style w:type="paragraph" w:customStyle="1" w:styleId="maabaaaaaabaaabaaaaabaaabaaaaabaabaaaaabaaabaaaabaaaaaaba">
    <w:name w:val="maabaaaaaabaaabaaaaabaaabaaaaabaabaaaaabaaabaaaabaaaaaaba"/>
    <w:rPr>
      <w:rFonts w:ascii="Times New Roman" w:hAnsi="Times New Roman"/>
      <w:b w:val="0"/>
      <w:i w:val="0"/>
      <w:color w:val="000000"/>
      <w:sz w:val="22"/>
      <w:u w:val="none"/>
    </w:rPr>
  </w:style>
  <w:style w:type="paragraph" w:customStyle="1" w:styleId="maabaaaaaabaaabaaaaabaaabaaaaabaabaaaaabaaabaaaabaaaaaabaa">
    <w:name w:val="maabaaaaaabaaabaaaaabaaabaaaaabaabaaaaabaaabaaaabaaaaaabaa"/>
    <w:rPr>
      <w:rFonts w:ascii="Times New Roman" w:hAnsi="Times New Roman"/>
      <w:b w:val="0"/>
      <w:i w:val="0"/>
      <w:color w:val="000000"/>
      <w:sz w:val="22"/>
      <w:u w:val="none"/>
    </w:rPr>
  </w:style>
  <w:style w:type="paragraph" w:customStyle="1" w:styleId="maabaaaaaabaaabaaaaabaaabaaaaabaabaaaaabaaabaaaabaaaaaabaaa">
    <w:name w:val="maabaaaaaabaaabaaaaabaaabaaaaabaabaaaaabaaabaaaabaaaaaabaaa"/>
    <w:rPr>
      <w:rFonts w:ascii="Times New Roman" w:hAnsi="Times New Roman"/>
      <w:b/>
      <w:i w:val="0"/>
      <w:color w:val="000000"/>
      <w:sz w:val="22"/>
      <w:u w:val="none"/>
    </w:rPr>
  </w:style>
  <w:style w:type="paragraph" w:customStyle="1" w:styleId="maabaaaaaabaaabaaaaabaaabaaaaabaabaaaaabaaabaaaabaaaaaabaaab">
    <w:name w:val="maabaaaaaabaaabaaaaabaaabaaaaabaabaaaaabaaabaaaabaaaaaabaaab"/>
    <w:rPr>
      <w:rFonts w:ascii="Times New Roman" w:hAnsi="Times New Roman"/>
      <w:b w:val="0"/>
      <w:i w:val="0"/>
      <w:color w:val="000000"/>
      <w:sz w:val="22"/>
      <w:u w:val="none"/>
    </w:rPr>
  </w:style>
  <w:style w:type="paragraph" w:customStyle="1" w:styleId="maabaaaaaabaaabaaaaabaaabaaaaabaabaaaaabaaabaaaabaaaaaabaaaba">
    <w:name w:val="maabaaaaaabaaabaaaaabaaabaaaaabaabaaaaabaaabaaaabaaaaaabaaaba"/>
    <w:rPr>
      <w:rFonts w:ascii="Times New Roman" w:hAnsi="Times New Roman"/>
      <w:b w:val="0"/>
      <w:i w:val="0"/>
      <w:color w:val="000000"/>
      <w:sz w:val="22"/>
      <w:u w:val="none"/>
    </w:rPr>
  </w:style>
  <w:style w:type="paragraph" w:customStyle="1" w:styleId="maabaaaaaabaaabaaaaabaaabaaaaabaabaaaaabaaabaaaabaaaaaabaaabaa">
    <w:name w:val="maabaaaaaabaaabaaaaabaaabaaaaabaabaaaaabaaabaaaabaaaaaabaaabaa"/>
    <w:rPr>
      <w:rFonts w:ascii="Times New Roman" w:hAnsi="Times New Roman"/>
      <w:b w:val="0"/>
      <w:i w:val="0"/>
      <w:color w:val="000000"/>
      <w:sz w:val="22"/>
      <w:u w:val="none"/>
    </w:rPr>
  </w:style>
  <w:style w:type="paragraph" w:customStyle="1" w:styleId="maabaaaaaabaaabaaaaabaaabaaaaabaabaaaaabaaabaaaabaaaaaabaaabaaa">
    <w:name w:val="maabaaaaaabaaabaaaaabaaabaaaaabaabaaaaabaaabaaaabaaaaaabaaabaaa"/>
    <w:rPr>
      <w:rFonts w:ascii="Times New Roman" w:hAnsi="Times New Roman"/>
      <w:b w:val="0"/>
      <w:i w:val="0"/>
      <w:color w:val="000000"/>
      <w:sz w:val="22"/>
      <w:u w:val="none"/>
    </w:rPr>
  </w:style>
  <w:style w:type="paragraph" w:customStyle="1" w:styleId="maabaaaaaabaaabaaaaabaaabaaaaabaabaaaaabaaabaaaabaaaaaabaaabaaaa">
    <w:name w:val="maabaaaaaabaaabaaaaabaaabaaaaabaabaaaaabaaabaaaabaaaaaabaaabaaaa"/>
    <w:rPr>
      <w:rFonts w:ascii="Times New Roman" w:hAnsi="Times New Roman"/>
      <w:b w:val="0"/>
      <w:i w:val="0"/>
      <w:color w:val="000000"/>
      <w:sz w:val="22"/>
      <w:u w:val="none"/>
    </w:rPr>
  </w:style>
  <w:style w:type="paragraph" w:customStyle="1" w:styleId="maabaaaaaabaaabaaaaabaaabaaaaabaabaaaaabaaabaaaabaaaaaabaaabaaaaa">
    <w:name w:val="maabaaaaaabaaabaaaaabaaabaaaaabaabaaaaabaaabaaaabaaaaaabaaabaaaaa"/>
    <w:rPr>
      <w:rFonts w:ascii="Times New Roman" w:hAnsi="Times New Roman"/>
      <w:b/>
      <w:i w:val="0"/>
      <w:color w:val="000000"/>
      <w:sz w:val="22"/>
      <w:u w:val="none"/>
    </w:rPr>
  </w:style>
  <w:style w:type="paragraph" w:customStyle="1" w:styleId="maabaaaaaabaaabaaaaabaaabaaaaabaabaaaaabaaabaaaabaaaaaabaaabaaaaab">
    <w:name w:val="maabaaaaaabaaabaaaaabaaabaaaaabaabaaaaabaaabaaaabaaaaaabaaabaaaaab"/>
    <w:rPr>
      <w:rFonts w:ascii="Times New Roman" w:hAnsi="Times New Roman"/>
      <w:b w:val="0"/>
      <w:i w:val="0"/>
      <w:color w:val="000000"/>
      <w:sz w:val="22"/>
      <w:u w:val="none"/>
    </w:rPr>
  </w:style>
  <w:style w:type="paragraph" w:customStyle="1" w:styleId="maabaaaaaabaaabaaaaabaaabaaaaabaabaaaaabaaabaaaabaaaaaabaaabaaaaaba">
    <w:name w:val="maabaaaaaabaaabaaaaabaaabaaaaabaabaaaaabaaabaaaabaaaaaabaaabaaaaaba"/>
    <w:rPr>
      <w:rFonts w:ascii="Times New Roman" w:hAnsi="Times New Roman"/>
      <w:b w:val="0"/>
      <w:i w:val="0"/>
      <w:color w:val="000000"/>
      <w:sz w:val="22"/>
      <w:u w:val="none"/>
    </w:rPr>
  </w:style>
  <w:style w:type="paragraph" w:customStyle="1" w:styleId="maabaaaaaabaaabaaaaabaaabaaaaabaabaaaaabaaabaaaabaaaaaabaaabaaaaabaa">
    <w:name w:val="maabaaaaaabaaabaaaaabaaabaaaaabaabaaaaabaaabaaaabaaaaaabaaabaaaaabaa"/>
    <w:rPr>
      <w:rFonts w:ascii="Times New Roman" w:hAnsi="Times New Roman"/>
      <w:b w:val="0"/>
      <w:i w:val="0"/>
      <w:color w:val="000000"/>
      <w:sz w:val="22"/>
      <w:u w:val="none"/>
    </w:rPr>
  </w:style>
  <w:style w:type="paragraph" w:customStyle="1" w:styleId="maabaaaaaabaaabaaaaabaaabaaaaabaabaaaaabaaabaaaabaaaaaabaaabaaaaabaaa">
    <w:name w:val="maabaaaaaabaaabaaaaabaaabaaaaabaabaaaaabaaabaaaabaaaaaabaaabaaaaabaaa"/>
    <w:rPr>
      <w:rFonts w:ascii="Times New Roman" w:hAnsi="Times New Roman"/>
      <w:b/>
      <w:i w:val="0"/>
      <w:color w:val="000000"/>
      <w:sz w:val="22"/>
      <w:u w:val="none"/>
    </w:rPr>
  </w:style>
  <w:style w:type="paragraph" w:customStyle="1" w:styleId="maabaaaaaabaaabaaaaabaaabaaaaabaabaaaaabaaabaaaabaaaaaabaaabaaaaabaaab">
    <w:name w:val="maabaaaaaabaaabaaaaabaaabaaaaabaabaaaaabaaabaaaabaaaaaabaaabaaaaabaaab"/>
    <w:rPr>
      <w:rFonts w:ascii="Times New Roman" w:hAnsi="Times New Roman"/>
      <w:b w:val="0"/>
      <w:i w:val="0"/>
      <w:color w:val="000000"/>
      <w:sz w:val="22"/>
      <w:u w:val="none"/>
    </w:rPr>
  </w:style>
  <w:style w:type="paragraph" w:customStyle="1" w:styleId="maabaaaaaabaaabaaaaabaaabaaaaabaabaaaaabaaabaaaabaaaaaabaaabaaaaabaaaba">
    <w:name w:val="maabaaaaaabaaabaaaaabaaabaaaaabaabaaaaabaaabaaaabaaaaaabaaabaaaaabaaaba"/>
    <w:rPr>
      <w:rFonts w:ascii="Times New Roman" w:hAnsi="Times New Roman"/>
      <w:b w:val="0"/>
      <w:i w:val="0"/>
      <w:color w:val="000000"/>
      <w:sz w:val="22"/>
      <w:u w:val="none"/>
    </w:rPr>
  </w:style>
  <w:style w:type="paragraph" w:customStyle="1" w:styleId="maabaaaaaabaaabaaaaabaaabaaaaabaabaaaaabaaabaaaabaaaaaabaaabaaaaabaaabaa">
    <w:name w:val="maabaaaaaabaaabaaaaabaaabaaaaabaabaaaaabaaabaaaabaaaaaabaaabaaaaabaaabaa"/>
    <w:rPr>
      <w:rFonts w:ascii="Times New Roman" w:hAnsi="Times New Roman"/>
      <w:b w:val="0"/>
      <w:i w:val="0"/>
      <w:color w:val="000000"/>
      <w:sz w:val="22"/>
      <w:u w:val="none"/>
    </w:rPr>
  </w:style>
  <w:style w:type="paragraph" w:customStyle="1" w:styleId="maabaaaaaabaaabaaaaabaaabaaaaabaabaaaaabaaabaaaabaaaaaabaaabaaaaabaaabaaa">
    <w:name w:val="maabaaaaaabaaabaaaaabaaabaaaaabaabaaaaabaaabaaaabaaaaaabaaabaaaaabaaabaaa"/>
    <w:rPr>
      <w:rFonts w:ascii="Times New Roman" w:hAnsi="Times New Roman"/>
      <w:b w:val="0"/>
      <w:i w:val="0"/>
      <w:color w:val="000000"/>
      <w:sz w:val="22"/>
      <w:u w:val="none"/>
    </w:rPr>
  </w:style>
  <w:style w:type="paragraph" w:customStyle="1" w:styleId="maabaaaaaabaaabaaaaabaaabaaaaabaabaaaaabaaabaaaabaaaaaabaaabaaaaabaaabaaaa">
    <w:name w:val="maabaaaaaabaaabaaaaabaaabaaaaabaabaaaaabaaabaaaabaaaaaabaaabaaaaabaaabaaaa"/>
    <w:rPr>
      <w:rFonts w:ascii="Times New Roman" w:hAnsi="Times New Roman"/>
      <w:b w:val="0"/>
      <w:i w:val="0"/>
      <w:color w:val="000000"/>
      <w:sz w:val="22"/>
      <w:u w:val="none"/>
    </w:rPr>
  </w:style>
  <w:style w:type="paragraph" w:customStyle="1" w:styleId="maabaaaaaabaaabaaaaabaaabaaaaabaabaaaaabaaabaaaabaaaaaabaaabaaaaabaaabaaaaa">
    <w:name w:val="maabaaaaaabaaabaaaaabaaabaaaaabaabaaaaabaaabaaaabaaaaaabaaabaaaaabaaabaaaaa"/>
    <w:rPr>
      <w:rFonts w:ascii="Times New Roman" w:hAnsi="Times New Roman"/>
      <w:b/>
      <w:i w:val="0"/>
      <w:color w:val="000000"/>
      <w:sz w:val="22"/>
      <w:u w:val="none"/>
    </w:rPr>
  </w:style>
  <w:style w:type="paragraph" w:customStyle="1" w:styleId="maabaaaaaabaaabaaaaabaaabaaaaabaabaaaaabaaabaaaabaaaaaabaaabaaaaabaaabaaaaab">
    <w:name w:val="maabaaaaaabaaabaaaaabaaabaaaaabaabaaaaabaaabaaaabaaaaaabaaabaaaaabaaabaaaaab"/>
    <w:rPr>
      <w:rFonts w:ascii="Times New Roman" w:hAnsi="Times New Roman"/>
      <w:b w:val="0"/>
      <w:i w:val="0"/>
      <w:color w:val="000000"/>
      <w:sz w:val="22"/>
      <w:u w:val="none"/>
    </w:rPr>
  </w:style>
  <w:style w:type="paragraph" w:customStyle="1" w:styleId="maabaaaaaabaaabaaaaabaaabaaaaabaabaaaaabaaabaaaabaaaaaabaaabaaaaabaaabaaaaaba">
    <w:name w:val="maabaaaaaabaaabaaaaabaaabaaaaabaabaaaaabaaabaaaabaaaaaabaaabaaaaabaaabaaaaaba"/>
    <w:rPr>
      <w:rFonts w:ascii="Times New Roman" w:hAnsi="Times New Roman"/>
      <w:b w:val="0"/>
      <w:i w:val="0"/>
      <w:color w:val="000000"/>
      <w:sz w:val="22"/>
      <w:u w:val="none"/>
    </w:rPr>
  </w:style>
  <w:style w:type="paragraph" w:customStyle="1" w:styleId="maabaaaaaabaaabaaaaabaaabaaaaabaabaaaaabaaabaaaabaaaaaabaaabaaaaabaaabaaaaabaa">
    <w:name w:val="maabaaaaaabaaabaaaaabaaabaaaaabaabaaaaabaaabaaaabaaaaaabaaabaaaaabaaabaaaaabaa"/>
    <w:rPr>
      <w:rFonts w:ascii="Times New Roman" w:hAnsi="Times New Roman"/>
      <w:b/>
      <w:i w:val="0"/>
      <w:color w:val="000000"/>
      <w:sz w:val="22"/>
      <w:u w:val="none"/>
    </w:rPr>
  </w:style>
  <w:style w:type="paragraph" w:customStyle="1" w:styleId="maabaaaaaabaaabaaaaabaaabaaaaabaabaaaaabaaabaaaabaaaaaabaaabaaaaabaaabaaaaabaab">
    <w:name w:val="maabaaaaaabaaabaaaaabaaabaaaaabaabaaaaabaaabaaaabaaaaaabaaabaaaaabaaabaaaaabaab"/>
    <w:rPr>
      <w:rFonts w:ascii="Times New Roman" w:hAnsi="Times New Roman"/>
      <w:b w:val="0"/>
      <w:i w:val="0"/>
      <w:color w:val="000000"/>
      <w:sz w:val="22"/>
      <w:u w:val="none"/>
    </w:rPr>
  </w:style>
  <w:style w:type="paragraph" w:customStyle="1" w:styleId="maabaaaaaabaaabaaaaabaaabaaaaabaabaaaaabaaabaaaabaaaaaabaaabaaaaabaaabaaaaabaaba">
    <w:name w:val="maabaaaaaabaaabaaaaabaaabaaaaabaabaaaaabaaabaaaabaaaaaabaaabaaaaabaaabaaaaabaaba"/>
    <w:rPr>
      <w:rFonts w:ascii="Times New Roman" w:hAnsi="Times New Roman"/>
      <w:b w:val="0"/>
      <w:i w:val="0"/>
      <w:color w:val="000000"/>
      <w:sz w:val="22"/>
      <w:u w:val="none"/>
    </w:rPr>
  </w:style>
  <w:style w:type="paragraph" w:customStyle="1" w:styleId="maabaaaaaabaaabaaaaabaaabaaaaabaabaaaaabaaabaaaabaaaaaabaaabaaaaabaaabaaaaabaabaa">
    <w:name w:val="maabaaaaaabaaabaaaaabaaabaaaaabaabaaaaabaaabaaaabaaaaaabaaabaaaaabaaabaaaaabaabaa"/>
    <w:rPr>
      <w:rFonts w:ascii="Times New Roman" w:hAnsi="Times New Roman"/>
      <w:b w:val="0"/>
      <w:i w:val="0"/>
      <w:color w:val="000000"/>
      <w:sz w:val="22"/>
      <w:u w:val="none"/>
    </w:rPr>
  </w:style>
  <w:style w:type="paragraph" w:customStyle="1" w:styleId="maabaaaaaabaaabaaaaabaaabaaaaabaabaaaaabaaabaaaabaaaaaabaaabaaaaabaaabaaaaabaabaaa">
    <w:name w:val="maabaaaaaabaaabaaaaabaaabaaaaabaabaaaaabaaabaaaabaaaaaabaaabaaaaabaaabaaaaabaabaaa"/>
    <w:rPr>
      <w:rFonts w:ascii="Times New Roman" w:hAnsi="Times New Roman"/>
      <w:b w:val="0"/>
      <w:i w:val="0"/>
      <w:color w:val="000000"/>
      <w:sz w:val="22"/>
      <w:u w:val="none"/>
    </w:rPr>
  </w:style>
  <w:style w:type="paragraph" w:customStyle="1" w:styleId="maabaaaaaabaaabaaaaabaaabaaaaabaabaaaaabaaabaaaabaaaaaabaaabaaaaabaaabaaaaabaabaaaa">
    <w:name w:val="maabaaaaaabaaabaaaaabaaabaaaaabaabaaaaabaaabaaaabaaaaaabaaabaaaaabaaabaaaaabaabaaaa"/>
    <w:rPr>
      <w:rFonts w:ascii="Times New Roman" w:hAnsi="Times New Roman"/>
      <w:b/>
      <w:i w:val="0"/>
      <w:color w:val="000000"/>
      <w:sz w:val="22"/>
      <w:u w:val="none"/>
    </w:rPr>
  </w:style>
  <w:style w:type="paragraph" w:customStyle="1" w:styleId="maabaaaaaabaaabaaaaabaaabaaaaabaabaaaaabaaabaaaabaaaaaabaaabaaaaabaaabaaaaabaabaaaab">
    <w:name w:val="maabaaaaaabaaabaaaaabaaabaaaaabaabaaaaabaaabaaaabaaaaaabaaabaaaaabaaabaaaaabaabaaaab"/>
    <w:rPr>
      <w:rFonts w:ascii="Times New Roman" w:hAnsi="Times New Roman"/>
      <w:b w:val="0"/>
      <w:i w:val="0"/>
      <w:color w:val="000000"/>
      <w:sz w:val="22"/>
      <w:u w:val="none"/>
    </w:rPr>
  </w:style>
  <w:style w:type="paragraph" w:customStyle="1" w:styleId="maabaaaaaabaaabaaaaabaaabaaaaabaabaaaaabaaabaaaabaaaaaabaaabaaaaabaaabaaaaabaabaaaaba">
    <w:name w:val="maabaaaaaabaaabaaaaabaaabaaaaabaabaaaaabaaabaaaabaaaaaabaaabaaaaabaaabaaaaabaabaaaaba"/>
    <w:rPr>
      <w:rFonts w:ascii="Times New Roman" w:hAnsi="Times New Roman"/>
      <w:b w:val="0"/>
      <w:i w:val="0"/>
      <w:color w:val="000000"/>
      <w:sz w:val="22"/>
      <w:u w:val="none"/>
    </w:rPr>
  </w:style>
  <w:style w:type="paragraph" w:customStyle="1" w:styleId="maabaaaaaabaaabaaaaabaaabaaaaabaabaaaaabaaabaaaabaaaaaabaaabaaaaabaaabaaaaabaabaaaabaa">
    <w:name w:val="maabaaaaaabaaabaaaaabaaabaaaaabaabaaaaabaaabaaaabaaaaaabaaabaaaaabaaabaaaaabaabaaaabaa"/>
    <w:rPr>
      <w:rFonts w:ascii="Times New Roman" w:hAnsi="Times New Roman"/>
      <w:b w:val="0"/>
      <w:i w:val="0"/>
      <w:color w:val="000000"/>
      <w:sz w:val="22"/>
      <w:u w:val="none"/>
    </w:rPr>
  </w:style>
  <w:style w:type="paragraph" w:customStyle="1" w:styleId="maabaaaaaabaaabaaaaabaaabaaaaabaabaaaaabaaabaaaabaaaaaabaaabaaaaabaaabaaaaabaabaaaabaaa">
    <w:name w:val="maabaaaaaabaaabaaaaabaaabaaaaabaabaaaaabaaabaaaabaaaaaabaaabaaaaabaaabaaaaabaabaaaabaaa"/>
    <w:rPr>
      <w:rFonts w:ascii="Times New Roman" w:hAnsi="Times New Roman"/>
      <w:b/>
      <w:i w:val="0"/>
      <w:color w:val="000000"/>
      <w:sz w:val="22"/>
      <w:u w:val="none"/>
    </w:rPr>
  </w:style>
  <w:style w:type="paragraph" w:customStyle="1" w:styleId="maabaaaaaabaaabaaaaabaaabaaaaabaabaaaaabaaabaaaabaaaaaabaaabaaaaabaaabaaaaabaabaaaabaaab">
    <w:name w:val="maabaaaaaabaaabaaaaabaaabaaaaabaabaaaaabaaabaaaabaaaaaabaaabaaaaabaaabaaaaabaabaaaabaaab"/>
    <w:rPr>
      <w:rFonts w:ascii="Times New Roman" w:hAnsi="Times New Roman"/>
      <w:b w:val="0"/>
      <w:i w:val="0"/>
      <w:color w:val="000000"/>
      <w:sz w:val="22"/>
      <w:u w:val="none"/>
    </w:rPr>
  </w:style>
  <w:style w:type="paragraph" w:customStyle="1" w:styleId="maabaaaaaabaaabaaaaabaaabaaaaabaabaaaaabaaabaaaabaaaaaabaaabaaaaabaaabaaaaabaabaaaabaaaba">
    <w:name w:val="maabaaaaaabaaabaaaaabaaabaaaaabaabaaaaabaaabaaaabaaaaaabaaabaaaaabaaabaaaaabaabaaaabaaaba"/>
    <w:rPr>
      <w:rFonts w:ascii="Times New Roman" w:hAnsi="Times New Roman"/>
      <w:b w:val="0"/>
      <w:i w:val="0"/>
      <w:color w:val="000000"/>
      <w:sz w:val="22"/>
      <w:u w:val="none"/>
    </w:rPr>
  </w:style>
  <w:style w:type="paragraph" w:customStyle="1" w:styleId="maabaaaaaabaaabaaaaabaaabaaaaabaabaaaaabaaabaaaabaaaaaabaaabaaaaabaaabaaaaabaabaaaabaaabaa">
    <w:name w:val="maabaaaaaabaaabaaaaabaaabaaaaabaabaaaaabaaabaaaabaaaaaabaaabaaaaabaaabaaaaabaabaaaabaaabaa"/>
    <w:rPr>
      <w:rFonts w:ascii="Times New Roman" w:hAnsi="Times New Roman"/>
      <w:b w:val="0"/>
      <w:i w:val="0"/>
      <w:color w:val="000000"/>
      <w:sz w:val="22"/>
      <w:u w:val="none"/>
    </w:rPr>
  </w:style>
  <w:style w:type="paragraph" w:customStyle="1" w:styleId="maabaaaaaabaaabaaaaabaaabaaaaabaabaaaaabaaabaaaabaaaaaabaaabaaaaabaaabaaaaabaabaaaabaaabaaa">
    <w:name w:val="maabaaaaaabaaabaaaaabaaabaaaaabaabaaaaabaaabaaaabaaaaaabaaabaaaaabaaabaaaaabaabaaaabaaabaaa"/>
    <w:rPr>
      <w:rFonts w:ascii="Times New Roman" w:hAnsi="Times New Roman"/>
      <w:b w:val="0"/>
      <w:i w:val="0"/>
      <w:color w:val="000000"/>
      <w:sz w:val="22"/>
      <w:u w:val="none"/>
    </w:rPr>
  </w:style>
  <w:style w:type="paragraph" w:customStyle="1" w:styleId="maabaaaaaabaaabaaaaabaaabaaaaabaabaaaaabaaabaaaabaaaaaabaaabaaaaabaaabaaaaabaabaaaabaaabaaaa">
    <w:name w:val="maabaaaaaabaaabaaaaabaaabaaaaabaabaaaaabaaabaaaabaaaaaabaaabaaaaabaaabaaaaabaabaaaabaaabaaaa"/>
    <w:rPr>
      <w:rFonts w:ascii="Times New Roman" w:hAnsi="Times New Roman"/>
      <w:b/>
      <w:i w:val="0"/>
      <w:color w:val="000000"/>
      <w:sz w:val="22"/>
      <w:u w:val="none"/>
    </w:rPr>
  </w:style>
  <w:style w:type="paragraph" w:customStyle="1" w:styleId="maabaaaaaabaaabaaaaabaaabaaaaabaabaaaaabaaabaaaabaaaaaabaaabaaaaabaaabaaaaabaabaaaabaaabaaaab">
    <w:name w:val="maabaaaaaabaaabaaaaabaaabaaaaabaabaaaaabaaabaaaabaaaaaabaaabaaaaabaaabaaaaabaabaaaabaaabaaaab"/>
    <w:rPr>
      <w:rFonts w:ascii="Times New Roman" w:hAnsi="Times New Roman"/>
      <w:b w:val="0"/>
      <w:i w:val="0"/>
      <w:color w:val="000000"/>
      <w:sz w:val="22"/>
      <w:u w:val="none"/>
    </w:rPr>
  </w:style>
  <w:style w:type="paragraph" w:customStyle="1" w:styleId="maabaaaaaabaaabaaaaabaaabaaaaabaabaaaaabaaabaaaabaaaaaabaaabaaaaabaaabaaaaabaabaaaabaaabaaaaba">
    <w:name w:val="maabaaaaaabaaabaaaaabaaabaaaaabaabaaaaabaaabaaaabaaaaaabaaabaaaaabaaabaaaaabaabaaaabaaabaaaaba"/>
    <w:rPr>
      <w:rFonts w:ascii="Times New Roman" w:hAnsi="Times New Roman"/>
      <w:b w:val="0"/>
      <w:i w:val="0"/>
      <w:color w:val="000000"/>
      <w:sz w:val="22"/>
      <w:u w:val="none"/>
    </w:rPr>
  </w:style>
  <w:style w:type="paragraph" w:customStyle="1" w:styleId="maabaaaaaabaaabaaaaabaaabaaaaabaabaaaaabaaabaaaabaaaaaabaaabaaaaabaaabaaaaabaabaaaabaaabaaaabaa">
    <w:name w:val="maabaaaaaabaaabaaaaabaaabaaaaabaabaaaaabaaabaaaabaaaaaabaaabaaaaabaaabaaaaabaabaaaabaaabaaaabaa"/>
    <w:rPr>
      <w:rFonts w:ascii="Times New Roman" w:hAnsi="Times New Roman"/>
      <w:b w:val="0"/>
      <w:i w:val="0"/>
      <w:color w:val="000000"/>
      <w:sz w:val="22"/>
      <w:u w:val="none"/>
    </w:rPr>
  </w:style>
  <w:style w:type="paragraph" w:customStyle="1" w:styleId="maabaaaaaabaaabaaaaabaaabaaaaabaabaaaaabaaabaaaabaaaaaabaaabaaaaabaaabaaaaabaabaaaabaaabaaaabaaa">
    <w:name w:val="maabaaaaaabaaabaaaaabaaabaaaaabaabaaaaabaaabaaaabaaaaaabaaabaaaaabaaabaaaaabaabaaaabaaabaaaabaaa"/>
    <w:rPr>
      <w:rFonts w:ascii="Times New Roman" w:hAnsi="Times New Roman"/>
      <w:b w:val="0"/>
      <w:i w:val="0"/>
      <w:color w:val="000000"/>
      <w:sz w:val="22"/>
      <w:u w:val="none"/>
    </w:rPr>
  </w:style>
  <w:style w:type="paragraph" w:customStyle="1" w:styleId="maabaaaaaabaaabaaaaabaaabaaaaabaabaaaaabaaabaaaabaaaaaabaaabaaaaabaaabaaaaabaabaaaabaaabaaaabaaaa">
    <w:name w:val="maabaaaaaabaaabaaaaabaaabaaaaabaabaaaaabaaabaaaabaaaaaabaaabaaaaabaaabaaaaabaabaaaabaaabaaaabaaaa"/>
    <w:rPr>
      <w:rFonts w:ascii="Times New Roman" w:hAnsi="Times New Roman"/>
      <w:b w:val="0"/>
      <w:i w:val="0"/>
      <w:color w:val="000000"/>
      <w:sz w:val="22"/>
      <w:u w:val="none"/>
    </w:rPr>
  </w:style>
  <w:style w:type="paragraph" w:customStyle="1" w:styleId="maabaaaaaabaaabaaaaabaaabaaaaabaabaaaaabaaabaaaabaaaaaabaaabaaaaabaaabaaaaabaabaaaabaaabaaaabaaaaa">
    <w:name w:val="maabaaaaaabaaabaaaaabaaabaaaaabaabaaaaabaaabaaaabaaaaaabaaabaaaaabaaabaaaaabaabaaaabaaabaaaabaaaaa"/>
    <w:rPr>
      <w:rFonts w:ascii="Times New Roman" w:hAnsi="Times New Roman"/>
      <w:b w:val="0"/>
      <w:i w:val="0"/>
      <w:color w:val="000000"/>
      <w:sz w:val="22"/>
      <w:u w:val="none"/>
    </w:rPr>
  </w:style>
  <w:style w:type="paragraph" w:customStyle="1" w:styleId="maabaaaaaabaaabaaaaabaaabaaaaabaabaaaaabaaabaaaabaaaaaabaaabaaaaabaaabaaaaabaabaaaabaaabaaaabaaaaaa">
    <w:name w:val="maabaaaaaabaaabaaaaabaaabaaaaabaabaaaaabaaabaaaabaaaaaabaaabaaaaabaaabaaaaabaabaaaabaaabaaaabaaaaaa"/>
    <w:rPr>
      <w:rFonts w:ascii="Times New Roman" w:hAnsi="Times New Roman"/>
      <w:b/>
      <w:i w:val="0"/>
      <w:color w:val="000000"/>
      <w:sz w:val="22"/>
      <w:u w:val="none"/>
    </w:rPr>
  </w:style>
  <w:style w:type="paragraph" w:customStyle="1" w:styleId="maabaaaaaabaaabaaaaabaaabaaaaabaabaaaaabaaabaaaabaaaaaabaaabaaaaabaaabaaaaabaabaaaabaaabaaaabaaaaaab">
    <w:name w:val="maabaaaaaabaaabaaaaabaaabaaaaabaabaaaaabaaabaaaabaaaaaabaaabaaaaabaaabaaaaabaabaaaabaaabaaaabaaaaaab"/>
    <w:rPr>
      <w:rFonts w:ascii="Times New Roman" w:hAnsi="Times New Roman"/>
      <w:b w:val="0"/>
      <w:i w:val="0"/>
      <w:color w:val="000000"/>
      <w:sz w:val="22"/>
      <w:u w:val="none"/>
    </w:rPr>
  </w:style>
  <w:style w:type="paragraph" w:customStyle="1" w:styleId="n">
    <w:name w:val="n"/>
    <w:rPr>
      <w:rFonts w:ascii="Times New Roman" w:hAnsi="Times New Roman"/>
      <w:b w:val="0"/>
      <w:i w:val="0"/>
      <w:color w:val="000000"/>
      <w:sz w:val="22"/>
      <w:u w:val="none"/>
    </w:rPr>
  </w:style>
  <w:style w:type="paragraph" w:customStyle="1" w:styleId="na">
    <w:name w:val="na"/>
    <w:rPr>
      <w:rFonts w:ascii="Times New Roman" w:hAnsi="Times New Roman"/>
      <w:b w:val="0"/>
      <w:i w:val="0"/>
      <w:color w:val="000000"/>
      <w:sz w:val="22"/>
      <w:u w:val="none"/>
    </w:rPr>
  </w:style>
  <w:style w:type="paragraph" w:customStyle="1" w:styleId="naa">
    <w:name w:val="naa"/>
    <w:rPr>
      <w:rFonts w:ascii="Times New Roman" w:hAnsi="Times New Roman"/>
      <w:b w:val="0"/>
      <w:i w:val="0"/>
      <w:color w:val="000000"/>
      <w:sz w:val="22"/>
      <w:u w:val="none"/>
    </w:rPr>
  </w:style>
  <w:style w:type="paragraph" w:customStyle="1" w:styleId="naaa">
    <w:name w:val="naaa"/>
    <w:rPr>
      <w:rFonts w:ascii="Times New Roman" w:hAnsi="Times New Roman"/>
      <w:b w:val="0"/>
      <w:i w:val="0"/>
      <w:color w:val="000000"/>
      <w:sz w:val="22"/>
      <w:u w:val="none"/>
    </w:rPr>
  </w:style>
  <w:style w:type="paragraph" w:customStyle="1" w:styleId="naaaa">
    <w:name w:val="naaaa"/>
    <w:rPr>
      <w:rFonts w:ascii="Times New Roman" w:hAnsi="Times New Roman"/>
      <w:b/>
      <w:i w:val="0"/>
      <w:color w:val="000000"/>
      <w:sz w:val="22"/>
      <w:u w:val="none"/>
    </w:rPr>
  </w:style>
  <w:style w:type="paragraph" w:customStyle="1" w:styleId="naaaab">
    <w:name w:val="naaaab"/>
    <w:rPr>
      <w:rFonts w:ascii="Times New Roman" w:hAnsi="Times New Roman"/>
      <w:b w:val="0"/>
      <w:i w:val="0"/>
      <w:color w:val="000000"/>
      <w:sz w:val="22"/>
      <w:u w:val="none"/>
    </w:rPr>
  </w:style>
  <w:style w:type="paragraph" w:customStyle="1" w:styleId="naaaaba">
    <w:name w:val="naaaaba"/>
    <w:rPr>
      <w:rFonts w:ascii="Times New Roman" w:hAnsi="Times New Roman"/>
      <w:b/>
      <w:i w:val="0"/>
      <w:color w:val="000000"/>
      <w:sz w:val="22"/>
      <w:u w:val="none"/>
    </w:rPr>
  </w:style>
  <w:style w:type="paragraph" w:customStyle="1" w:styleId="naaaabab">
    <w:name w:val="naaaabab"/>
    <w:rPr>
      <w:rFonts w:ascii="Times New Roman" w:hAnsi="Times New Roman"/>
      <w:b w:val="0"/>
      <w:i w:val="0"/>
      <w:color w:val="000000"/>
      <w:sz w:val="22"/>
      <w:u w:val="none"/>
    </w:rPr>
  </w:style>
  <w:style w:type="paragraph" w:customStyle="1" w:styleId="naaaababa">
    <w:name w:val="naaaababa"/>
    <w:rPr>
      <w:rFonts w:ascii="Times New Roman" w:hAnsi="Times New Roman"/>
      <w:b w:val="0"/>
      <w:i w:val="0"/>
      <w:color w:val="000000"/>
      <w:sz w:val="22"/>
      <w:u w:val="none"/>
    </w:rPr>
  </w:style>
  <w:style w:type="paragraph" w:customStyle="1" w:styleId="naaaababaa">
    <w:name w:val="naaaababaa"/>
    <w:rPr>
      <w:rFonts w:ascii="Times New Roman" w:hAnsi="Times New Roman"/>
      <w:b w:val="0"/>
      <w:i w:val="0"/>
      <w:color w:val="000000"/>
      <w:sz w:val="22"/>
      <w:u w:val="none"/>
    </w:rPr>
  </w:style>
  <w:style w:type="paragraph" w:customStyle="1" w:styleId="naaaababaaa">
    <w:name w:val="naaaababaaa"/>
    <w:rPr>
      <w:rFonts w:ascii="Times New Roman" w:hAnsi="Times New Roman"/>
      <w:b w:val="0"/>
      <w:i w:val="0"/>
      <w:color w:val="000000"/>
      <w:sz w:val="22"/>
      <w:u w:val="none"/>
    </w:rPr>
  </w:style>
  <w:style w:type="paragraph" w:customStyle="1" w:styleId="naaaababaaaa">
    <w:name w:val="naaaababaaaa"/>
    <w:rPr>
      <w:rFonts w:ascii="Times New Roman" w:hAnsi="Times New Roman"/>
      <w:b w:val="0"/>
      <w:i w:val="0"/>
      <w:color w:val="000000"/>
      <w:sz w:val="22"/>
      <w:u w:val="none"/>
    </w:rPr>
  </w:style>
  <w:style w:type="paragraph" w:customStyle="1" w:styleId="naaaababaaaaa">
    <w:name w:val="naaaababaaaaa"/>
    <w:rPr>
      <w:rFonts w:ascii="Times New Roman" w:hAnsi="Times New Roman"/>
      <w:b w:val="0"/>
      <w:i w:val="0"/>
      <w:color w:val="000000"/>
      <w:sz w:val="22"/>
      <w:u w:val="none"/>
    </w:rPr>
  </w:style>
  <w:style w:type="paragraph" w:customStyle="1" w:styleId="naaaababaaaaaa">
    <w:name w:val="naaaababaaaaaa"/>
    <w:rPr>
      <w:rFonts w:ascii="Times New Roman" w:hAnsi="Times New Roman"/>
      <w:b w:val="0"/>
      <w:i w:val="0"/>
      <w:color w:val="000000"/>
      <w:sz w:val="22"/>
      <w:u w:val="none"/>
    </w:rPr>
  </w:style>
  <w:style w:type="paragraph" w:customStyle="1" w:styleId="naaaababaaaaaaa">
    <w:name w:val="naaaababaaaaaaa"/>
    <w:rPr>
      <w:rFonts w:ascii="Times New Roman" w:hAnsi="Times New Roman"/>
      <w:b/>
      <w:i w:val="0"/>
      <w:color w:val="000000"/>
      <w:sz w:val="22"/>
      <w:u w:val="none"/>
    </w:rPr>
  </w:style>
  <w:style w:type="paragraph" w:customStyle="1" w:styleId="naaaababaaaaaaab">
    <w:name w:val="naaaababaaaaaaab"/>
    <w:rPr>
      <w:rFonts w:ascii="Times New Roman" w:hAnsi="Times New Roman"/>
      <w:b w:val="0"/>
      <w:i w:val="0"/>
      <w:color w:val="000000"/>
      <w:sz w:val="22"/>
      <w:u w:val="none"/>
    </w:rPr>
  </w:style>
  <w:style w:type="paragraph" w:customStyle="1" w:styleId="naaaababaaaaaaaba">
    <w:name w:val="naaaababaaaaaaaba"/>
    <w:rPr>
      <w:rFonts w:ascii="Times New Roman" w:hAnsi="Times New Roman"/>
      <w:b w:val="0"/>
      <w:i w:val="0"/>
      <w:color w:val="000000"/>
      <w:sz w:val="22"/>
      <w:u w:val="none"/>
    </w:rPr>
  </w:style>
  <w:style w:type="paragraph" w:customStyle="1" w:styleId="naaaababaaaaaaabaa">
    <w:name w:val="naaaababaaaaaaabaa"/>
    <w:rPr>
      <w:rFonts w:ascii="Times New Roman" w:hAnsi="Times New Roman"/>
      <w:b w:val="0"/>
      <w:i w:val="0"/>
      <w:color w:val="000000"/>
      <w:sz w:val="22"/>
      <w:u w:val="none"/>
    </w:rPr>
  </w:style>
  <w:style w:type="paragraph" w:customStyle="1" w:styleId="naaaababaaaaaaabaaa">
    <w:name w:val="naaaababaaaaaaabaaa"/>
    <w:rPr>
      <w:rFonts w:ascii="Times New Roman" w:hAnsi="Times New Roman"/>
      <w:b/>
      <w:i w:val="0"/>
      <w:color w:val="000000"/>
      <w:sz w:val="22"/>
      <w:u w:val="none"/>
    </w:rPr>
  </w:style>
  <w:style w:type="paragraph" w:customStyle="1" w:styleId="naaaababaaaaaaabaaab">
    <w:name w:val="naaaababaaaaaaabaaab"/>
    <w:rPr>
      <w:rFonts w:ascii="Times New Roman" w:hAnsi="Times New Roman"/>
      <w:b w:val="0"/>
      <w:i w:val="0"/>
      <w:color w:val="000000"/>
      <w:sz w:val="22"/>
      <w:u w:val="none"/>
    </w:rPr>
  </w:style>
  <w:style w:type="paragraph" w:customStyle="1" w:styleId="naaaababaaaaaaabaaaba">
    <w:name w:val="naaaababaaaaaaabaaaba"/>
    <w:rPr>
      <w:rFonts w:ascii="Times New Roman" w:hAnsi="Times New Roman"/>
      <w:b w:val="0"/>
      <w:i w:val="0"/>
      <w:color w:val="000000"/>
      <w:sz w:val="22"/>
      <w:u w:val="none"/>
    </w:rPr>
  </w:style>
  <w:style w:type="paragraph" w:customStyle="1" w:styleId="naaaababaaaaaaabaaabaa">
    <w:name w:val="naaaababaaaaaaabaaabaa"/>
    <w:rPr>
      <w:rFonts w:ascii="Times New Roman" w:hAnsi="Times New Roman"/>
      <w:b w:val="0"/>
      <w:i w:val="0"/>
      <w:color w:val="000000"/>
      <w:sz w:val="22"/>
      <w:u w:val="none"/>
    </w:rPr>
  </w:style>
  <w:style w:type="paragraph" w:customStyle="1" w:styleId="naaaababaaaaaaabaaabaaa">
    <w:name w:val="naaaababaaaaaaabaaabaaa"/>
    <w:rPr>
      <w:rFonts w:ascii="Times New Roman" w:hAnsi="Times New Roman"/>
      <w:b w:val="0"/>
      <w:i w:val="0"/>
      <w:color w:val="000000"/>
      <w:sz w:val="22"/>
      <w:u w:val="none"/>
    </w:rPr>
  </w:style>
  <w:style w:type="paragraph" w:customStyle="1" w:styleId="naaaababaaaaaaabaaabaaaa">
    <w:name w:val="naaaababaaaaaaabaaabaaaa"/>
    <w:rPr>
      <w:rFonts w:ascii="Times New Roman" w:hAnsi="Times New Roman"/>
      <w:b w:val="0"/>
      <w:i w:val="0"/>
      <w:color w:val="000000"/>
      <w:sz w:val="22"/>
      <w:u w:val="none"/>
    </w:rPr>
  </w:style>
  <w:style w:type="paragraph" w:customStyle="1" w:styleId="naaaababaaaaaaabaaabaaaaa">
    <w:name w:val="naaaababaaaaaaabaaabaaaaa"/>
    <w:rPr>
      <w:rFonts w:ascii="Times New Roman" w:hAnsi="Times New Roman"/>
      <w:b/>
      <w:i w:val="0"/>
      <w:color w:val="000000"/>
      <w:sz w:val="22"/>
      <w:u w:val="none"/>
    </w:rPr>
  </w:style>
  <w:style w:type="paragraph" w:customStyle="1" w:styleId="naaaababaaaaaaabaaabaaaaab">
    <w:name w:val="naaaababaaaaaaabaaabaaaaab"/>
    <w:rPr>
      <w:rFonts w:ascii="Times New Roman" w:hAnsi="Times New Roman"/>
      <w:b w:val="0"/>
      <w:i w:val="0"/>
      <w:color w:val="000000"/>
      <w:sz w:val="22"/>
      <w:u w:val="none"/>
    </w:rPr>
  </w:style>
  <w:style w:type="paragraph" w:customStyle="1" w:styleId="naaaababaaaaaaabaaabaaaaaba">
    <w:name w:val="naaaababaaaaaaabaaabaaaaaba"/>
    <w:rPr>
      <w:rFonts w:ascii="Times New Roman" w:hAnsi="Times New Roman"/>
      <w:b/>
      <w:i w:val="0"/>
      <w:color w:val="000000"/>
      <w:sz w:val="22"/>
      <w:u w:val="none"/>
    </w:rPr>
  </w:style>
  <w:style w:type="paragraph" w:customStyle="1" w:styleId="naaaababaaaaaaabaaabaaaaabab">
    <w:name w:val="naaaababaaaaaaabaaabaaaaabab"/>
    <w:rPr>
      <w:rFonts w:ascii="Times New Roman" w:hAnsi="Times New Roman"/>
      <w:b w:val="0"/>
      <w:i w:val="0"/>
      <w:color w:val="000000"/>
      <w:sz w:val="22"/>
      <w:u w:val="none"/>
    </w:rPr>
  </w:style>
  <w:style w:type="paragraph" w:customStyle="1" w:styleId="naaaababaaaaaaabaaabaaaaababa">
    <w:name w:val="naaaababaaaaaaabaaabaaaaababa"/>
    <w:rPr>
      <w:rFonts w:ascii="Times New Roman" w:hAnsi="Times New Roman"/>
      <w:b w:val="0"/>
      <w:i w:val="0"/>
      <w:color w:val="000000"/>
      <w:sz w:val="22"/>
      <w:u w:val="none"/>
    </w:rPr>
  </w:style>
  <w:style w:type="paragraph" w:customStyle="1" w:styleId="naaaababaaaaaaabaaabaaaaababaa">
    <w:name w:val="naaaababaaaaaaabaaabaaaaababaa"/>
    <w:rPr>
      <w:rFonts w:ascii="Times New Roman" w:hAnsi="Times New Roman"/>
      <w:b w:val="0"/>
      <w:i w:val="0"/>
      <w:color w:val="000000"/>
      <w:sz w:val="22"/>
      <w:u w:val="none"/>
    </w:rPr>
  </w:style>
  <w:style w:type="paragraph" w:customStyle="1" w:styleId="naaaababaaaaaaabaaabaaaaababaaa">
    <w:name w:val="naaaababaaaaaaabaaabaaaaababaaa"/>
    <w:rPr>
      <w:rFonts w:ascii="Times New Roman" w:hAnsi="Times New Roman"/>
      <w:b w:val="0"/>
      <w:i w:val="0"/>
      <w:color w:val="000000"/>
      <w:sz w:val="22"/>
      <w:u w:val="none"/>
    </w:rPr>
  </w:style>
  <w:style w:type="paragraph" w:customStyle="1" w:styleId="naaaababaaaaaaabaaabaaaaababaaaa">
    <w:name w:val="naaaababaaaaaaabaaabaaaaababaaaa"/>
    <w:rPr>
      <w:rFonts w:ascii="Times New Roman" w:hAnsi="Times New Roman"/>
      <w:b w:val="0"/>
      <w:i w:val="0"/>
      <w:color w:val="000000"/>
      <w:sz w:val="22"/>
      <w:u w:val="none"/>
    </w:rPr>
  </w:style>
  <w:style w:type="paragraph" w:customStyle="1" w:styleId="naaaababaaaaaaabaaabaaaaababaaaaa">
    <w:name w:val="naaaababaaaaaaabaaabaaaaababaaaaa"/>
    <w:rPr>
      <w:rFonts w:ascii="Times New Roman" w:hAnsi="Times New Roman"/>
      <w:b w:val="0"/>
      <w:i w:val="0"/>
      <w:color w:val="000000"/>
      <w:sz w:val="22"/>
      <w:u w:val="none"/>
    </w:rPr>
  </w:style>
  <w:style w:type="paragraph" w:customStyle="1" w:styleId="naaaababaaaaaaabaaabaaaaababaaaaaa">
    <w:name w:val="naaaababaaaaaaabaaabaaaaababaaaaaa"/>
    <w:rPr>
      <w:rFonts w:ascii="Times New Roman" w:hAnsi="Times New Roman"/>
      <w:b w:val="0"/>
      <w:i w:val="0"/>
      <w:color w:val="000000"/>
      <w:sz w:val="22"/>
      <w:u w:val="none"/>
    </w:rPr>
  </w:style>
  <w:style w:type="paragraph" w:customStyle="1" w:styleId="naaaababaaaaaaabaaabaaaaababaaaaaaa">
    <w:name w:val="naaaababaaaaaaabaaabaaaaababaaaaaaa"/>
    <w:rPr>
      <w:rFonts w:ascii="Times New Roman" w:hAnsi="Times New Roman"/>
      <w:b/>
      <w:i w:val="0"/>
      <w:color w:val="000000"/>
      <w:sz w:val="22"/>
      <w:u w:val="none"/>
    </w:rPr>
  </w:style>
  <w:style w:type="paragraph" w:customStyle="1" w:styleId="naaaababaaaaaaabaaabaaaaababaaaaaaab">
    <w:name w:val="naaaababaaaaaaabaaabaaaaababaaaaaaab"/>
    <w:rPr>
      <w:rFonts w:ascii="Times New Roman" w:hAnsi="Times New Roman"/>
      <w:b w:val="0"/>
      <w:i w:val="0"/>
      <w:color w:val="000000"/>
      <w:sz w:val="22"/>
      <w:u w:val="none"/>
    </w:rPr>
  </w:style>
  <w:style w:type="paragraph" w:customStyle="1" w:styleId="naaaababaaaaaaabaaabaaaaababaaaaaaaba">
    <w:name w:val="naaaababaaaaaaabaaabaaaaababaaaaaaaba"/>
    <w:rPr>
      <w:rFonts w:ascii="Times New Roman" w:hAnsi="Times New Roman"/>
      <w:b/>
      <w:i w:val="0"/>
      <w:color w:val="000000"/>
      <w:sz w:val="22"/>
      <w:u w:val="none"/>
    </w:rPr>
  </w:style>
  <w:style w:type="paragraph" w:customStyle="1" w:styleId="naaaababaaaaaaabaaabaaaaababaaaaaaabab">
    <w:name w:val="naaaababaaaaaaabaaabaaaaababaaaaaaabab"/>
    <w:rPr>
      <w:rFonts w:ascii="Times New Roman" w:hAnsi="Times New Roman"/>
      <w:b w:val="0"/>
      <w:i w:val="0"/>
      <w:color w:val="000000"/>
      <w:sz w:val="22"/>
      <w:u w:val="none"/>
    </w:rPr>
  </w:style>
  <w:style w:type="paragraph" w:customStyle="1" w:styleId="naaaababaaaaaaabaaabaaaaababaaaaaaababa">
    <w:name w:val="naaaababaaaaaaabaaabaaaaababaaaaaaababa"/>
    <w:rPr>
      <w:rFonts w:ascii="Times New Roman" w:hAnsi="Times New Roman"/>
      <w:b w:val="0"/>
      <w:i w:val="0"/>
      <w:color w:val="000000"/>
      <w:sz w:val="22"/>
      <w:u w:val="none"/>
    </w:rPr>
  </w:style>
  <w:style w:type="paragraph" w:customStyle="1" w:styleId="naaaababaaaaaaabaaabaaaaababaaaaaaababaa">
    <w:name w:val="naaaababaaaaaaabaaabaaaaababaaaaaaababaa"/>
    <w:rPr>
      <w:rFonts w:ascii="Times New Roman" w:hAnsi="Times New Roman"/>
      <w:b w:val="0"/>
      <w:i w:val="0"/>
      <w:color w:val="000000"/>
      <w:sz w:val="22"/>
      <w:u w:val="none"/>
    </w:rPr>
  </w:style>
  <w:style w:type="paragraph" w:customStyle="1" w:styleId="naaaababaaaaaaabaaabaaaaababaaaaaaababaaa">
    <w:name w:val="naaaababaaaaaaabaaabaaaaababaaaaaaababaaa"/>
    <w:rPr>
      <w:rFonts w:ascii="Times New Roman" w:hAnsi="Times New Roman"/>
      <w:b w:val="0"/>
      <w:i w:val="0"/>
      <w:color w:val="000000"/>
      <w:sz w:val="22"/>
      <w:u w:val="none"/>
    </w:rPr>
  </w:style>
  <w:style w:type="paragraph" w:customStyle="1" w:styleId="naaaababaaaaaaabaaabaaaaababaaaaaaababaaaa">
    <w:name w:val="naaaababaaaaaaabaaabaaaaababaaaaaaababaaaa"/>
    <w:rPr>
      <w:rFonts w:ascii="Times New Roman" w:hAnsi="Times New Roman"/>
      <w:b w:val="0"/>
      <w:i w:val="0"/>
      <w:color w:val="000000"/>
      <w:sz w:val="22"/>
      <w:u w:val="none"/>
    </w:rPr>
  </w:style>
  <w:style w:type="paragraph" w:customStyle="1" w:styleId="naaaababaaaaaaabaaabaaaaababaaaaaaababaaaaa">
    <w:name w:val="naaaababaaaaaaabaaabaaaaababaaaaaaababaaaaa"/>
    <w:rPr>
      <w:rFonts w:ascii="Times New Roman" w:hAnsi="Times New Roman"/>
      <w:b w:val="0"/>
      <w:i w:val="0"/>
      <w:color w:val="000000"/>
      <w:sz w:val="22"/>
      <w:u w:val="none"/>
    </w:rPr>
  </w:style>
  <w:style w:type="paragraph" w:customStyle="1" w:styleId="naaaababaaaaaaabaaabaaaaababaaaaaaababaaaaaa">
    <w:name w:val="naaaababaaaaaaabaaabaaaaababaaaaaaababaaaaaa"/>
    <w:rPr>
      <w:rFonts w:ascii="Times New Roman" w:hAnsi="Times New Roman"/>
      <w:b/>
      <w:i w:val="0"/>
      <w:color w:val="000000"/>
      <w:sz w:val="22"/>
      <w:u w:val="none"/>
    </w:rPr>
  </w:style>
  <w:style w:type="paragraph" w:customStyle="1" w:styleId="naaaababaaaaaaabaaabaaaaababaaaaaaababaaaaaab">
    <w:name w:val="naaaababaaaaaaabaaabaaaaababaaaaaaababaaaaaab"/>
    <w:rPr>
      <w:rFonts w:ascii="Times New Roman" w:hAnsi="Times New Roman"/>
      <w:b w:val="0"/>
      <w:i w:val="0"/>
      <w:color w:val="000000"/>
      <w:sz w:val="22"/>
      <w:u w:val="none"/>
    </w:rPr>
  </w:style>
  <w:style w:type="paragraph" w:customStyle="1" w:styleId="naaaababaaaaaaabaaabaaaaababaaaaaaababaaaaaaba">
    <w:name w:val="naaaababaaaaaaabaaabaaaaababaaaaaaababaaaaaaba"/>
    <w:rPr>
      <w:rFonts w:ascii="Times New Roman" w:hAnsi="Times New Roman"/>
      <w:b w:val="0"/>
      <w:i w:val="0"/>
      <w:color w:val="000000"/>
      <w:sz w:val="22"/>
      <w:u w:val="none"/>
    </w:rPr>
  </w:style>
  <w:style w:type="paragraph" w:customStyle="1" w:styleId="naaaababaaaaaaabaaabaaaaababaaaaaaababaaaaaabaa">
    <w:name w:val="naaaababaaaaaaabaaabaaaaababaaaaaaababaaaaaabaa"/>
    <w:rPr>
      <w:rFonts w:ascii="Times New Roman" w:hAnsi="Times New Roman"/>
      <w:b w:val="0"/>
      <w:i w:val="0"/>
      <w:color w:val="000000"/>
      <w:sz w:val="22"/>
      <w:u w:val="none"/>
    </w:rPr>
  </w:style>
  <w:style w:type="paragraph" w:customStyle="1" w:styleId="naaaababaaaaaaabaaabaaaaababaaaaaaababaaaaaabaaa">
    <w:name w:val="naaaababaaaaaaabaaabaaaaababaaaaaaababaaaaaabaaa"/>
    <w:rPr>
      <w:rFonts w:ascii="Times New Roman" w:hAnsi="Times New Roman"/>
      <w:b w:val="0"/>
      <w:i w:val="0"/>
      <w:color w:val="000000"/>
      <w:sz w:val="22"/>
      <w:u w:val="none"/>
    </w:rPr>
  </w:style>
  <w:style w:type="paragraph" w:customStyle="1" w:styleId="naaaababaaaaaaabaaabaaaaababaaaaaaababaaaaaabaaaa">
    <w:name w:val="naaaababaaaaaaabaaabaaaaababaaaaaaababaaaaaabaaaa"/>
    <w:rPr>
      <w:rFonts w:ascii="Times New Roman" w:hAnsi="Times New Roman"/>
      <w:b w:val="0"/>
      <w:i w:val="0"/>
      <w:color w:val="000000"/>
      <w:sz w:val="22"/>
      <w:u w:val="none"/>
    </w:rPr>
  </w:style>
  <w:style w:type="paragraph" w:customStyle="1" w:styleId="naaaababaaaaaaabaaabaaaaababaaaaaaababaaaaaabaaaaa">
    <w:name w:val="naaaababaaaaaaabaaabaaaaababaaaaaaababaaaaaaba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