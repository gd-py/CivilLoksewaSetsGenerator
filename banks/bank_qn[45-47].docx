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Which one of the following questions is relevant to the construction estimates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Did the estimators precisely evaluate site conditions ?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Did the estimators use short cut methods which may be un realistic in their situation ?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How much money will the contractor's risk, loosing if he Were to submit bid on the raw estimate of cost.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obtained by dividing 'quick assests' by current liabilities is called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Turnover ratio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test ratio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Solvency ratio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Which one of the following definitions, is correct ?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total debt to share holder's equity is called 'debt ratio'.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debt-to-total assests is called Debt-to-total assest ratio.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earnings before interest and taxes for a particular reporting period to the amount of interest charges for the period, is called interest coverage ratio.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Pick up the element of the cost from the following: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 material</w:t>
      </w:r>
    </w:p>
    <w:p>
      <w:pPr>
        <w:pStyle w:val="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 labour</w:t>
      </w:r>
    </w:p>
    <w:p>
      <w:pPr>
        <w:pStyle w:val="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head</w:t>
      </w:r>
    </w:p>
    <w:p>
      <w:pPr>
        <w:pStyle w:val="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aaaab"/>
        <w:keepNext w:val="0"/>
        <w:keepLines w:val="0"/>
        <w:pageBreakBefore w:val="0"/>
        <w:widowControl/>
        <w:spacing w:before="0" w:after="160"/>
        <w:jc w:val="left"/>
      </w:pPr>
      <w:r>
        <w:t>5. The estimator for definitive estimates must be able :</w:t>
      </w:r>
    </w:p>
    <w:p>
      <w:pPr>
        <w:pStyle w:val="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and an all-around construction expert.</w:t>
      </w:r>
    </w:p>
    <w:p>
      <w:pPr>
        <w:pStyle w:val="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the plans and specifications to determine accurate quantities of permanent materials and installed Equipment.</w:t>
      </w:r>
    </w:p>
    <w:p>
      <w:pPr>
        <w:pStyle w:val="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express the job material requirements in dimensions suitable for costing and construction supplies.</w:t>
      </w:r>
    </w:p>
    <w:p>
      <w:pPr>
        <w:pStyle w:val="baabaaaaaabaaaabaaab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manifestation of the time value of money is termed as interest.</w:t>
      </w:r>
    </w:p>
    <w:p>
      <w:pPr>
        <w:pStyle w:val="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Interest on borrowing = present amount owed - original loan</w:t>
      </w:r>
    </w:p>
    <w:p>
      <w:pPr>
        <w:pStyle w:val="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original investment (or loan) is referred to as principal.</w:t>
      </w:r>
    </w:p>
    <w:p>
      <w:pPr>
        <w:pStyle w:val="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aaabaaaabaaabaaaab"/>
        <w:keepNext w:val="0"/>
        <w:keepLines w:val="0"/>
        <w:pageBreakBefore w:val="0"/>
        <w:widowControl/>
        <w:spacing w:before="0" w:after="160"/>
        <w:jc w:val="left"/>
      </w:pPr>
      <w:r>
        <w:t>7. Which one of the following is included in financial ratios of the firm ?</w:t>
      </w:r>
    </w:p>
    <w:p>
      <w:pPr>
        <w:pStyle w:val="baaba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b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Turnover ratio</w:t>
      </w:r>
    </w:p>
    <w:p>
      <w:pPr>
        <w:pStyle w:val="b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Ratio of overall performances</w:t>
      </w:r>
    </w:p>
    <w:p>
      <w:pPr>
        <w:pStyle w:val="b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aaaabaaabaaaab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baaaa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numerator and denominator of financial ratios come directly from the balance sheet.</w:t>
      </w:r>
    </w:p>
    <w:p>
      <w:pPr>
        <w:pStyle w:val="baabaa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Income statement ratios compare one 'flow' item from the income statement to another flow item from the income statement.</w:t>
      </w:r>
    </w:p>
    <w:p>
      <w:pPr>
        <w:pStyle w:val="baabaaa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Income statement ratios compare a flow item from the income statement to another flow item form the income statement</w:t>
      </w:r>
    </w:p>
    <w:p>
      <w:pPr>
        <w:pStyle w:val="baabaaa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aaaabaaabaaaabaaaabaaaab"/>
        <w:keepNext w:val="0"/>
        <w:keepLines w:val="0"/>
        <w:pageBreakBefore w:val="0"/>
        <w:widowControl/>
        <w:spacing w:before="0" w:after="160"/>
        <w:jc w:val="left"/>
      </w:pPr>
      <w:r>
        <w:t>9. Refer to the cash flow diagram of uniform gradient in a cash flow (in the given figure), the gradient is :</w:t>
      </w:r>
    </w:p>
    <w:p>
      <w:pPr>
        <w:pStyle w:val="baabaaaaaabaaaab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10000 per year</w:t>
      </w:r>
    </w:p>
    <w:p>
      <w:pPr>
        <w:pStyle w:val="baabaaaaaabaa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15000 per year</w:t>
      </w:r>
    </w:p>
    <w:p>
      <w:pPr>
        <w:pStyle w:val="baabaaaaaabaaaab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20000 per year</w:t>
      </w:r>
    </w:p>
    <w:p>
      <w:pPr>
        <w:pStyle w:val="baabaaaaaabaa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 25000 per year</w:t>
      </w:r>
    </w:p>
    <w:p>
      <w:pPr>
        <w:pStyle w:val="baabaaaaaabaaaabaaabaaaabaaaabaaaabaaaab"/>
        <w:keepNext w:val="0"/>
        <w:keepLines w:val="0"/>
        <w:pageBreakBefore w:val="0"/>
        <w:widowControl/>
        <w:spacing w:before="0" w:after="160"/>
        <w:jc w:val="left"/>
      </w:pPr>
      <w:r>
        <w:t>10. In the cash-flow diagram shown in the given figure</w:t>
      </w:r>
    </w:p>
    <w:p>
      <w:pPr>
        <w:pStyle w:val="baabaaaaaabaaaab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deposits of Rs 3000 per year (A) are made, starting now.</w:t>
      </w:r>
    </w:p>
    <w:p>
      <w:pPr>
        <w:pStyle w:val="baabaaaaaabaaaab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interest is 10% per yearaccount</w:t>
      </w:r>
    </w:p>
    <w:p>
      <w:pPr>
        <w:pStyle w:val="baabaaaaaabaaaab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amount accumulated after the seventh deposit is to be computed</w:t>
      </w:r>
    </w:p>
    <w:p>
      <w:pPr>
        <w:pStyle w:val="baabaaaaaabaaaab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aaaab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11. The estimate based on a detailed quantity survey and furnishes the most accurate and reliable estimate possible is known as</w:t>
      </w:r>
    </w:p>
    <w:p>
      <w:pPr>
        <w:pStyle w:val="baabaaaaaabaaaab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Conceptual estimate</w:t>
      </w:r>
    </w:p>
    <w:p>
      <w:pPr>
        <w:pStyle w:val="baabaaaaaabaaaab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Definitive estimate</w:t>
      </w:r>
    </w:p>
    <w:p>
      <w:pPr>
        <w:pStyle w:val="baabaaaaaabaaaabaaab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Probabilistic estimate</w:t>
      </w:r>
    </w:p>
    <w:p>
      <w:pPr>
        <w:pStyle w:val="baabaaaaaabaaaabaaab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baaaaaabaaaabaaab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12. The sunk costs include :</w:t>
      </w:r>
    </w:p>
    <w:p>
      <w:pPr>
        <w:pStyle w:val="baabaaaaaabaaaabaaab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past expenditure</w:t>
      </w:r>
    </w:p>
    <w:p>
      <w:pPr>
        <w:pStyle w:val="baabaaaaaabaaaabaaab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unrecovered balance</w:t>
      </w:r>
    </w:p>
    <w:p>
      <w:pPr>
        <w:pStyle w:val="baabaaaaaabaaaabaaab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invested capital that cannot be retreived</w:t>
      </w:r>
    </w:p>
    <w:p>
      <w:pPr>
        <w:pStyle w:val="baabaaaaaabaaaabaaabaaaab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aaaabaaabaaaab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13. Current assests less inventories divided by current liabilities is known as</w:t>
      </w:r>
    </w:p>
    <w:p>
      <w:pPr>
        <w:pStyle w:val="baabaaaaaabaaaabaaabaaaab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baabaaaaaabaaaabaaabaaaab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baabaaaaaabaaaabaaabaaaab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baabaaaaaabaaaabaaabaaaabaaaab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baabaaaaaabaaaabaaabaaaabaaaab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14. Which one of the following statements is correct?</w:t>
      </w:r>
    </w:p>
    <w:p>
      <w:pPr>
        <w:pStyle w:val="baabaaaaaabaaaabaaabaaaabaaaab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number of years required to recover the initial cash investment in a project, is called Pay Back period (PBP).</w:t>
      </w:r>
    </w:p>
    <w:p>
      <w:pPr>
        <w:pStyle w:val="baabaaaaaabaaaabaaabaaaabaaaab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discount rate that equates the present value of the expected Net Cash Flows (CFs) with the Initial Cash Outflow (ICO) is known as internal rate of return.</w:t>
      </w:r>
    </w:p>
    <w:p>
      <w:pPr>
        <w:pStyle w:val="baabaaaaaabaaaabaaabaaaabaaaab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present value of the proposal's net cash flows, less the proposal's initial cash outflow is known as the Net Present Value (NPV)</w:t>
      </w:r>
    </w:p>
    <w:p>
      <w:pPr>
        <w:pStyle w:val="baabaaaaaabaaaabaaabaaaabaaaabaaaab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aaaabaaabaaaabaaaabaaaab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15. The alternatives which are standalone solutions for given situations in engineering involve :</w:t>
      </w:r>
    </w:p>
    <w:p>
      <w:pPr>
        <w:pStyle w:val="baabaaaaaabaaaabaaabaaaabaaaabaaaab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anticipated life of the assest</w:t>
      </w:r>
    </w:p>
    <w:p>
      <w:pPr>
        <w:pStyle w:val="baabaaaaaabaaaabaaabaaaabaaaabaaaab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yearly costs of maintaining the assest (annual maintenance and operating cost)</w:t>
      </w:r>
    </w:p>
    <w:p>
      <w:pPr>
        <w:pStyle w:val="baabaaaaaabaaaabaaabaaaabaaaabaaaabaaaab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anticipated resaleable value (salvage value) and the interest return (rate of return)</w:t>
      </w:r>
    </w:p>
    <w:p>
      <w:pPr>
        <w:pStyle w:val="baabaaaaaabaaaabaaabaaaabaaaabaaaabaaaab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aaaabaaabaaaabaaaabaaaabaaaabaaaabaabaaaaaabaaabaaaaabaaaab"/>
        <w:keepNext w:val="0"/>
        <w:keepLines w:val="0"/>
        <w:pageBreakBefore w:val="0"/>
        <w:widowControl/>
        <w:spacing w:before="0" w:after="160"/>
        <w:jc w:val="left"/>
      </w:pPr>
      <w:r>
        <w:t>16. The ratio of current assests to current liabilities is known as</w:t>
      </w:r>
    </w:p>
    <w:p>
      <w:pPr>
        <w:pStyle w:val="baabaaaaaabaaaabaaabaaaabaaaabaaaabaaaabaaaab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baabaaaaaabaaaabaaabaaaabaaaabaaaabaaaabaaaab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baabaaaaaabaaaabaaabaaaabaaaabaaaabaaaabaaaabaaba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baabaaaaaabaaaabaaabaaaabaaaabaaaabaaaabaaaabaaba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baabaaaaaabaaaabaaabaaaabaaaabaaaabaaaabaaaabaabaaaaaabaaabaaaaabaaaabaab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baaaaaabaaaabaaabaaaabaaaabaaaabaaaabaaaabaaba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annuity is a series of equal payments occurring at equal period of time.</w:t>
      </w:r>
    </w:p>
    <w:p>
      <w:pPr>
        <w:pStyle w:val="baabaaaaaabaaaabaaabaaaabaaaabaaaabaaaabaaaabaaba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Annuity is called an equal payment or uniform payment series.</w:t>
      </w:r>
    </w:p>
    <w:p>
      <w:pPr>
        <w:pStyle w:val="baabaaaaaabaaaabaaabaaaabaaaabaaaabaaaabaaaabaabaa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annuity may have periods of time of any length but should always be of equal length.</w:t>
      </w:r>
    </w:p>
    <w:p>
      <w:pPr>
        <w:pStyle w:val="baabaaaaaabaaaabaaabaaaabaaaabaaaabaaaabaaaabaabaa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baaaabaaaabaaaabaaaabaaaabaabaa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>18. The construction estimate of a project is used by :</w:t>
      </w:r>
    </w:p>
    <w:p>
      <w:pPr>
        <w:pStyle w:val="baabaaaaaabaaaabaaabaaaabaaaabaaaabaaaabaaaabaabaa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owner of the facility</w:t>
      </w:r>
    </w:p>
    <w:p>
      <w:pPr>
        <w:pStyle w:val="baabaaaaaabaaaabaaabaaaabaaaabaaaabaaaabaaaabaabaaaaaab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consulting architect/engineer</w:t>
      </w:r>
    </w:p>
    <w:p>
      <w:pPr>
        <w:pStyle w:val="baabaaaaaabaaaabaaabaaaabaaaabaaaabaaaabaaaabaabaaaaaab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contractor of the project</w:t>
      </w:r>
    </w:p>
    <w:p>
      <w:pPr>
        <w:pStyle w:val="baabaaaaaabaaaabaaabaaaabaaaabaaaabaaaabaaaabaabaaaaaabaaab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aaaabaaabaaaabaaaabaaaabaaaabaaaabaabaaaaaabaaabaaaaabaaaabaabaaaaaabaaaab"/>
        <w:keepNext w:val="0"/>
        <w:keepLines w:val="0"/>
        <w:pageBreakBefore w:val="0"/>
        <w:widowControl/>
        <w:spacing w:before="0" w:after="160"/>
        <w:jc w:val="left"/>
      </w:pPr>
      <w:r>
        <w:t>19. Both architect and engineer make use of the cost estimate of the project:</w:t>
      </w:r>
    </w:p>
    <w:p>
      <w:pPr>
        <w:pStyle w:val="baabaaaaaabaaaabaaabaaaabaaaabaaaabaaaabaaaabaabaaaaaabaaab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site selection</w:t>
      </w:r>
    </w:p>
    <w:p>
      <w:pPr>
        <w:pStyle w:val="baabaaaaaabaaaabaaabaaaabaaaabaaaabaaaabaaaabaabaaaaaabaaab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designing of the project</w:t>
      </w:r>
    </w:p>
    <w:p>
      <w:pPr>
        <w:pStyle w:val="baabaaaaaabaaaabaaabaaaabaaaabaaaabaaaabaaaabaabaaaaaabaaab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choosing alternatives</w:t>
      </w:r>
    </w:p>
    <w:p>
      <w:pPr>
        <w:pStyle w:val="baabaaaaaabaaaabaaabaaaabaaaabaaaabaaaabaaaabaabaaaaaabaaab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baabaaaaaabaaaabaaabaaaabaaaabaaaabaaaabaaaabaabaaaaaabaaaba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20. If a is the base amount expenditure, b is the increase in the operation cost each year over a period of n years, the total cost of maintenance is :</w:t>
      </w:r>
    </w:p>
    <w:p>
      <w:pPr>
        <w:pStyle w:val="baabaaaaaabaaaabaaabaaaabaaaabaaaabaaaabaaaabaabaaaaaabaaaba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+ (n + 1) b</w:t>
      </w:r>
    </w:p>
    <w:p>
      <w:pPr>
        <w:pStyle w:val="baabaaaaaabaaaabaaabaaaabaaaabaaaabaaaabaaaabaabaaaaaabaaaba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+ (n - 1) b</w:t>
      </w:r>
    </w:p>
    <w:p>
      <w:pPr>
        <w:pStyle w:val="baabaaaaaabaaaabaaabaaaabaaaabaaaabaaaabaaaabaabaaaaaabaaabaaaaab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x (n - 1) b</w:t>
      </w:r>
    </w:p>
    <w:p>
      <w:pPr>
        <w:pStyle w:val="baabaaaaaabaaaabaaabaaaabaaaabaaaabaaaabaaaabaabaaaaaabaaabaaaaab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- (n - 1) b</w:t>
      </w:r>
    </w:p>
    <w:p>
      <w:pPr>
        <w:pStyle w:val="baabaaaaaabaaaabaaabaaaabaaaabaaaabaaaabaaaabaabaaaaaabaaabaaaaab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21. The more critical (or severe) test of the firm's liquidity can be judged by :</w:t>
      </w:r>
    </w:p>
    <w:p>
      <w:pPr>
        <w:pStyle w:val="baabaaaaaabaaaabaaabaaaabaaaabaaaabaaaabaaaabaabaaaaaabaaabaaaaab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baabaaaaaabaaaabaaabaaaabaaaabaaaabaaaabaaaabaabaaaaaabaaabaaaaab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baabaaaaaabaaaabaaabaaaabaaaabaaaabaaaabaaaabaabaaaaaabaaabaaaaabaaaa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baabaaaaaabaaaabaaabaaaabaaaabaaaabaaaabaaaabaabaaaaaabaaabaaaaabaaaabaab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Ratio analysis of a construction firm is used for analysis by 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firm's management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Banks of the firm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financial analysts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Probabilistic estimating of a construction project includes: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Labour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Productivity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wage scale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A construction estimate is used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judge tentatively or approximate value of the project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produce a statement of the approximate cost</w:t>
      </w:r>
    </w:p>
    <w:p>
      <w:pPr>
        <w:pStyle w:val="c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decide an approximation of the value of the project and not the exact cost.</w:t>
      </w:r>
    </w:p>
    <w:p>
      <w:pPr>
        <w:pStyle w:val="c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abaaab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capital required to get a project started, is called first cost.</w:t>
      </w:r>
    </w:p>
    <w:p>
      <w:pPr>
        <w:pStyle w:val="c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costs associated with a new or existing project that remain unaffected by the changes in activity level over the normal range of operation of the project, are called fixed costs.</w:t>
      </w:r>
    </w:p>
    <w:p>
      <w:pPr>
        <w:pStyle w:val="c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group of costs that vary proportionately to the changes in the activity level of a new or existing project are called variable costs.</w:t>
      </w:r>
    </w:p>
    <w:p>
      <w:pPr>
        <w:pStyle w:val="c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caaabaaaaabaaabaaaaab"/>
        <w:keepNext w:val="0"/>
        <w:keepLines w:val="0"/>
        <w:pageBreakBefore w:val="0"/>
        <w:widowControl/>
        <w:spacing w:before="0" w:after="160"/>
        <w:jc w:val="left"/>
      </w:pPr>
      <w:r>
        <w:t>26. Present worth Annuity (PWA) is generally known as</w:t>
      </w:r>
    </w:p>
    <w:p>
      <w:pPr>
        <w:pStyle w:val="c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Premium annuities</w:t>
      </w:r>
    </w:p>
    <w:p>
      <w:pPr>
        <w:pStyle w:val="c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Income annuities</w:t>
      </w:r>
    </w:p>
    <w:p>
      <w:pPr>
        <w:pStyle w:val="c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Future annuities</w:t>
      </w:r>
    </w:p>
    <w:p>
      <w:pPr>
        <w:pStyle w:val="c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caaabaaaaabaaabaaaaabaaaab"/>
        <w:keepNext w:val="0"/>
        <w:keepLines w:val="0"/>
        <w:pageBreakBefore w:val="0"/>
        <w:widowControl/>
        <w:spacing w:before="0" w:after="160"/>
        <w:jc w:val="left"/>
      </w:pPr>
      <w:r>
        <w:t>27. Pick up the ratio which gives us sufficient information by which to judge the financial condition and performance of the firm, from the following:</w:t>
      </w:r>
    </w:p>
    <w:p>
      <w:pPr>
        <w:pStyle w:val="c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Financial leverage ratio</w:t>
      </w:r>
    </w:p>
    <w:p>
      <w:pPr>
        <w:pStyle w:val="c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Activity ratio</w:t>
      </w:r>
    </w:p>
    <w:p>
      <w:pPr>
        <w:pStyle w:val="c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Portability</w:t>
      </w:r>
    </w:p>
    <w:p>
      <w:pPr>
        <w:pStyle w:val="c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ratios which show profitability in relation to sales and those which show profitability in relation to investment, are called profitability ratios.</w:t>
      </w:r>
    </w:p>
    <w:p>
      <w:pPr>
        <w:pStyle w:val="caaab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gross profit and net sales, is called profitability in relation to sales ratio.</w:t>
      </w:r>
    </w:p>
    <w:p>
      <w:pPr>
        <w:pStyle w:val="caaab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net profit after taxes to total assests is known as profitability in relation to investment ratio</w:t>
      </w:r>
    </w:p>
    <w:p>
      <w:pPr>
        <w:pStyle w:val="caaab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caaab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29. The financial analysis helps to judge:</w:t>
      </w:r>
    </w:p>
    <w:p>
      <w:pPr>
        <w:pStyle w:val="caaab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operational efficiency of the firm</w:t>
      </w:r>
    </w:p>
    <w:p>
      <w:pPr>
        <w:pStyle w:val="caaaba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financial position of the firm.</w:t>
      </w:r>
    </w:p>
    <w:p>
      <w:pPr>
        <w:pStyle w:val="caaaba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aabaaab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caaabaaaaabaaabaaaaabaaaabaaaabaaaabaaaba"/>
        <w:keepNext w:val="0"/>
        <w:keepLines w:val="0"/>
        <w:pageBreakBefore w:val="0"/>
        <w:widowControl/>
        <w:spacing w:before="0" w:after="160"/>
        <w:jc w:val="left"/>
      </w:pPr>
      <w:r>
        <w:t>30. In a cash flow series :</w:t>
      </w:r>
    </w:p>
    <w:p>
      <w:pPr>
        <w:pStyle w:val="caaabaaaaabaaab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uniform gradient signifies that an income or disbursement changes by the same amount in each interest period.</w:t>
      </w:r>
    </w:p>
    <w:p>
      <w:pPr>
        <w:pStyle w:val="caaabaaaaabaaab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Either an increase or a decrease in the amount of a cash flow is called the gradient.</w:t>
      </w:r>
    </w:p>
    <w:p>
      <w:pPr>
        <w:pStyle w:val="caaabaaaaabaaab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gradient in the cash flow may be positive or negative.</w:t>
      </w:r>
    </w:p>
    <w:p>
      <w:pPr>
        <w:pStyle w:val="caaabaaaaabaaaba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caaabaaaaabaaaba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31. If P is principal amount, i is the rate of interest and n is the number of periods in years, then the interest factor is :</w:t>
      </w:r>
    </w:p>
    <w:p>
      <w:pPr>
        <w:pStyle w:val="caaabaaaaabaaaba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+ ni)</w:t>
      </w:r>
    </w:p>
    <w:p>
      <w:pPr>
        <w:pStyle w:val="caaabaaaaabaaabaaaaabaaaab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(ni - 1)</w:t>
      </w:r>
    </w:p>
    <w:p>
      <w:pPr>
        <w:pStyle w:val="caaabaaaaabaaabaaaaabaaaab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ni</w:t>
      </w:r>
    </w:p>
    <w:p>
      <w:pPr>
        <w:pStyle w:val="caaabaaaaabaaabaaaaabaaaab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abaaabaaaaabaaaabaaaabaaaabaaabaaaaababaaa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following:</w:t>
      </w:r>
    </w:p>
    <w:p>
      <w:pPr>
        <w:pStyle w:val="caaabaaaaabaaabaaaaabaaaab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Ratio analysis is the procedure of determining and interpreting numerical relationship of various items of the financial statement.</w:t>
      </w:r>
    </w:p>
    <w:p>
      <w:pPr>
        <w:pStyle w:val="caaabaaaaabaaabaaaaabaaaab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financial ratios are obtained by relating two sets of information contained in a Single financial statement.</w:t>
      </w:r>
    </w:p>
    <w:p>
      <w:pPr>
        <w:pStyle w:val="caaabaaaaabaaabaaaaabaaaab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relationship between two accounting figures expressed mathematically, is known as a financial ratio.</w:t>
      </w:r>
    </w:p>
    <w:p>
      <w:pPr>
        <w:pStyle w:val="caaabaaaaabaaabaaaaabaaaab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caaabaaaaabaaabaaaaabaaaab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abaaaaabaaabaaaaabaaaab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ability of a company to meet obligations which are likely to mature in short term, is called liquidity.</w:t>
      </w:r>
    </w:p>
    <w:p>
      <w:pPr>
        <w:pStyle w:val="caaabaaaaabaaabaaaaabaaaab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liquidity ratio may be defined as a relationship of current liabilities and current assests and advances.</w:t>
      </w:r>
    </w:p>
    <w:p>
      <w:pPr>
        <w:pStyle w:val="caaabaaaaabaaabaaaaabaaaabaaaab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liquidity ratios are used to indicate the financial position of the firm.</w:t>
      </w:r>
    </w:p>
    <w:p>
      <w:pPr>
        <w:pStyle w:val="caaabaaaaabaaabaaaaabaaaabaaaab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caaabaaaaabaaabaaaaabaaaabaaaab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34. The interest calculated on the basis of 365 days a year, is known as :</w:t>
      </w:r>
    </w:p>
    <w:p>
      <w:pPr>
        <w:pStyle w:val="caaabaaaaabaaabaaaaabaaaabaaaab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interest</w:t>
      </w:r>
    </w:p>
    <w:p>
      <w:pPr>
        <w:pStyle w:val="caaabaaaaabaaabaaaaabaaaabaaaab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ordinary simple interest</w:t>
      </w:r>
    </w:p>
    <w:p>
      <w:pPr>
        <w:pStyle w:val="caaabaaaaabaaabaaaaabaaaabaaaabaaaab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exact simple interest</w:t>
      </w:r>
    </w:p>
    <w:p>
      <w:pPr>
        <w:pStyle w:val="caaabaaaaabaaabaaaaabaaaabaaaabaaaabaaab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abaaabaaaaabaaaabaaaabaaaabaaabaaaaababaaaaaaabaaaabaaaba"/>
        <w:keepNext w:val="0"/>
        <w:keepLines w:val="0"/>
        <w:pageBreakBefore w:val="0"/>
        <w:widowControl/>
        <w:spacing w:before="0" w:after="160"/>
        <w:jc w:val="left"/>
      </w:pPr>
      <w:r>
        <w:t>35. In a cash-flow diagram :</w:t>
      </w:r>
    </w:p>
    <w:p>
      <w:pPr>
        <w:pStyle w:val="caaabaaaaabaaabaaaaabaaaabaaaabaaaabaaab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1 is considered to be the end of time period 1</w:t>
      </w:r>
    </w:p>
    <w:p>
      <w:pPr>
        <w:pStyle w:val="caaabaaaaabaaabaaaaabaaaabaaaabaaaabaaab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arrow pointing up indicates a positive cash flow</w:t>
      </w:r>
    </w:p>
    <w:p>
      <w:pPr>
        <w:pStyle w:val="caaabaaaaabaaabaaaaabaaaabaaaabaaaabaaab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arrow pointing downward indicates a negative cash flow</w:t>
      </w:r>
    </w:p>
    <w:p>
      <w:pPr>
        <w:pStyle w:val="caaabaaaaabaaabaaaaabaaaabaaaabaaaabaaabaaaaab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caaabaaaaabaaabaaaaabaaaabaaaabaaaabaaabaaaaababaaaaaaabaaaabaaabaaaaab"/>
        <w:keepNext w:val="0"/>
        <w:keepLines w:val="0"/>
        <w:pageBreakBefore w:val="0"/>
        <w:widowControl/>
        <w:spacing w:before="0" w:after="160"/>
        <w:jc w:val="left"/>
      </w:pPr>
      <w:r>
        <w:t>36. Each financial ratio is generally compared by</w:t>
      </w:r>
    </w:p>
    <w:p>
      <w:pPr>
        <w:pStyle w:val="caaabaaaaabaaabaaaaabaaaabaaaabaaaabaaabaaaaab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past ratio calculated from the past financial standard of the firm.</w:t>
      </w:r>
    </w:p>
    <w:p>
      <w:pPr>
        <w:pStyle w:val="caaabaaaaabaaabaaaaabaaaabaaaabaaaabaaabaaaaab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ratio developed by using the projected financial statement of the firm.</w:t>
      </w:r>
    </w:p>
    <w:p>
      <w:pPr>
        <w:pStyle w:val="caaabaaaaabaaabaaaaabaaaabaaaabaaaabaaabaaaaab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ratio of some selected firms most progressive and successful at the point of consideration.</w:t>
      </w:r>
    </w:p>
    <w:p>
      <w:pPr>
        <w:pStyle w:val="caaabaaaaabaaabaaaaabaaaabaaaabaaaabaaabaaaaab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caaabaaaaabaaabaaaaabaaaabaaaabaaaabaaabaaaaababaaaaaaabaaaabaaabaaaaabaaaab"/>
        <w:keepNext w:val="0"/>
        <w:keepLines w:val="0"/>
        <w:pageBreakBefore w:val="0"/>
        <w:widowControl/>
        <w:spacing w:before="0" w:after="160"/>
        <w:jc w:val="left"/>
      </w:pPr>
      <w:r>
        <w:t>37. The key to profitable operation for project cost control, is :</w:t>
      </w:r>
    </w:p>
    <w:p>
      <w:pPr>
        <w:pStyle w:val="caaabaaaaabaaabaaaaabaaaabaaaabaaaabaaabaaaaababa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keep the project cost equal to original cost estimate.</w:t>
      </w:r>
    </w:p>
    <w:p>
      <w:pPr>
        <w:pStyle w:val="caaabaaaaabaaabaaaaabaaaabaaaabaaaabaaabaaaaababa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keep the project cost equal to subsequent construction budget.</w:t>
      </w:r>
    </w:p>
    <w:p>
      <w:pPr>
        <w:pStyle w:val="caaabaaaaabaaabaaaaabaaaabaaaabaaaabaaabaaaaababaa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keep the project cost within the cost budget and knowing when and where job costs are deviating.</w:t>
      </w:r>
    </w:p>
    <w:p>
      <w:pPr>
        <w:pStyle w:val="caaabaaaaabaaabaaaaabaaaabaaaabaaaabaaabaaaaababaaaaaaa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abaaabaaaaabaaaabaaaabaaaabaaabaaaaababaaaaaaabaaaabaaabaaaaabaaaabaaaba"/>
        <w:keepNext w:val="0"/>
        <w:keepLines w:val="0"/>
        <w:pageBreakBefore w:val="0"/>
        <w:widowControl/>
        <w:spacing w:before="0" w:after="160"/>
        <w:jc w:val="left"/>
      </w:pPr>
      <w:r>
        <w:t>38. The annuity which refers to a debt payment for recovering the initial amount or capital in equal periodical payments, is known as;</w:t>
      </w:r>
    </w:p>
    <w:p>
      <w:pPr>
        <w:pStyle w:val="caaabaaaaabaaabaaaaabaaaabaaaabaaaabaaabaaaaababaaaaaaab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Present Worth Annuity</w:t>
      </w:r>
    </w:p>
    <w:p>
      <w:pPr>
        <w:pStyle w:val="caaabaaaaabaaabaaaaabaaaabaaaabaaaabaaabaaaaababaaaaaaab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annuity</w:t>
      </w:r>
    </w:p>
    <w:p>
      <w:pPr>
        <w:pStyle w:val="caaabaaaaabaaabaaaaabaaaabaaaabaaaabaaabaaaaababaaaaaaab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Compound annuity</w:t>
      </w:r>
    </w:p>
    <w:p>
      <w:pPr>
        <w:pStyle w:val="caaabaaaaabaaabaaaaabaaaabaaaabaaaabaaabaaaaababaaaaaaab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Capital recovery annuity</w:t>
      </w:r>
    </w:p>
    <w:p>
      <w:pPr>
        <w:pStyle w:val="caaabaaaaabaaabaaaaabaaaabaaaabaaaabaaabaaaaababaaaaaaab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>39. The product of CAF (S P) and PWF (S P) is:</w:t>
      </w:r>
    </w:p>
    <w:p>
      <w:pPr>
        <w:pStyle w:val="caaabaaaaabaaabaaaaabaaaabaaaabaaaabaaabaaaaababaaaaaaab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caaabaaaaabaaabaaaaabaaaabaaaabaaaabaaabaaaaababaaaaaaabaa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caaabaaaaabaaabaaaaabaaaabaaaabaaaabaaabaaaaababaaaaaaabaaaabaaab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</w:t>
      </w:r>
    </w:p>
    <w:p>
      <w:pPr>
        <w:pStyle w:val="caaabaaaaabaaabaaaaabaaaabaaaabaaaabaaabaaaaababaaaaaaabaaaabaaab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1/4</w:t>
      </w:r>
    </w:p>
    <w:p>
      <w:pPr>
        <w:pStyle w:val="caaabaaaaabaaabaaaaabaaaabaaaabaaaabaaabaaaaababaaaaaaabaaaabaaabaaaaabaaaabaaabaaaaabaabaa"/>
        <w:keepNext w:val="0"/>
        <w:keepLines w:val="0"/>
        <w:pageBreakBefore w:val="0"/>
        <w:widowControl/>
        <w:spacing w:before="0" w:after="160"/>
        <w:jc w:val="left"/>
      </w:pPr>
      <w:r>
        <w:t>40. Pick up the correct reason for making conceptual (or preliminary) estimate from the following:</w:t>
      </w:r>
    </w:p>
    <w:p>
      <w:pPr>
        <w:pStyle w:val="caaabaaaaabaaabaaaaabaaaabaaaabaaaabaaabaaaaababaaaaaaabaaaabaaab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have a check on a definitive cost estimate.</w:t>
      </w:r>
    </w:p>
    <w:p>
      <w:pPr>
        <w:pStyle w:val="caaabaaaaabaaabaaaaabaaaabaaaabaaaabaaabaaaaababaaaaaaabaaaabaaab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check qoutations from contractors and/or sub contractors.</w:t>
      </w:r>
    </w:p>
    <w:p>
      <w:pPr>
        <w:pStyle w:val="caaabaaaaabaaabaaaaabaaaabaaaabaaaabaaabaaaaababaaaaaaabaaaabaaaba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compute target estimate for the owner while drawings and specifications are in initial stage.</w:t>
      </w:r>
    </w:p>
    <w:p>
      <w:pPr>
        <w:pStyle w:val="caaabaaaaabaaabaaaaabaaaabaaaabaaaabaaabaaaaababaaaaaaabaaaabaaaba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aaabaaabaaaaabaaaabaaaabaaaabaaabaaaaababaaaaaaabaaaabaaabaaaaabaaaabaaabaaaaabaabaaaaaab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baaaaabaaabaaaaabaaaabaaaabaaaabaaabaaaaababaaaaaaabaaaabaaabaaaaab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NPV profile graph shows the curvilinear relationship between the net present value of the project and discount rate employed.</w:t>
      </w:r>
    </w:p>
    <w:p>
      <w:pPr>
        <w:pStyle w:val="caaabaaaaabaaabaaaaabaaaabaaaabaaaabaaabaaaaababaaaaaaabaaaabaaabaaaaab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NPV profile, if discount rate is zero, then net present value is simply total cash inflows less the total cash outflows of the project.</w:t>
      </w:r>
    </w:p>
    <w:p>
      <w:pPr>
        <w:pStyle w:val="caaabaaaaabaaabaaaaabaaaabaaaabaaaabaaabaaaaababaaaaaaabaaaabaaabaaaaab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the discount rate increases, the net present value profile slopes downward to the right.</w:t>
      </w:r>
    </w:p>
    <w:p>
      <w:pPr>
        <w:pStyle w:val="caaabaaaaabaaabaaaaabaaaabaaaabaaaabaaabaaaaababaaaaaaabaaaabaaabaaaaab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project contractor relies on the cost of the estimate 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submission of a competitive bid for a lumpsum contract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 unit price contract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preparation of a definitive estimate to help negotiate contract.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wages of supervisors and material handlers are charged as 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 head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 labour cost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indirect labour cost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The CRF (ep) is also known as: [CRF(EP) - 8% - 7], where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is the rate of interest per year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money is borrowed for n = 7 years</w:t>
      </w:r>
    </w:p>
    <w:p>
      <w:pPr>
        <w:pStyle w:val="d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daaaababaaaaaaba"/>
        <w:keepNext w:val="0"/>
        <w:keepLines w:val="0"/>
        <w:pageBreakBefore w:val="0"/>
        <w:widowControl/>
        <w:spacing w:before="0" w:after="160"/>
        <w:jc w:val="left"/>
      </w:pPr>
      <w:r>
        <w:t>45. Annuities involve:</w:t>
      </w:r>
    </w:p>
    <w:p>
      <w:pPr>
        <w:pStyle w:val="d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all payments of equal amount</w:t>
      </w:r>
    </w:p>
    <w:p>
      <w:pPr>
        <w:pStyle w:val="d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payment at equal time intervals</w:t>
      </w:r>
    </w:p>
    <w:p>
      <w:pPr>
        <w:pStyle w:val="d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payments at the end of periods.</w:t>
      </w:r>
    </w:p>
    <w:p>
      <w:pPr>
        <w:pStyle w:val="d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baaaaab"/>
        <w:keepNext w:val="0"/>
        <w:keepLines w:val="0"/>
        <w:pageBreakBefore w:val="0"/>
        <w:widowControl/>
        <w:spacing w:before="0" w:after="160"/>
        <w:jc w:val="left"/>
      </w:pPr>
      <w:r>
        <w:t>46. If a seller recovers his capital along with accumulated compensating interest not in one single lumpsum payment but in periodical equal payments, over time :</w:t>
      </w:r>
    </w:p>
    <w:p>
      <w:pPr>
        <w:pStyle w:val="d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Capital Recovery Annuity fs availed</w:t>
      </w:r>
    </w:p>
    <w:p>
      <w:pPr>
        <w:pStyle w:val="d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Present work Annuity is availed</w:t>
      </w:r>
    </w:p>
    <w:p>
      <w:pPr>
        <w:pStyle w:val="d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Sinking Fund Annuity is availed</w:t>
      </w:r>
    </w:p>
    <w:p>
      <w:pPr>
        <w:pStyle w:val="d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Sinking Fund Annuity is availed</w:t>
      </w:r>
    </w:p>
    <w:p>
      <w:pPr>
        <w:pStyle w:val="daaaababaaaaaabaaaaababaaa"/>
        <w:keepNext w:val="0"/>
        <w:keepLines w:val="0"/>
        <w:pageBreakBefore w:val="0"/>
        <w:widowControl/>
        <w:spacing w:before="0" w:after="160"/>
        <w:jc w:val="left"/>
      </w:pPr>
      <w:r>
        <w:t>47. Which method is adopted to develop an approximate or conceptual estimate for perimeter works for buildings from the following:</w:t>
      </w:r>
    </w:p>
    <w:p>
      <w:pPr>
        <w:pStyle w:val="daaaa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Cost per function method</w:t>
      </w:r>
    </w:p>
    <w:p>
      <w:pPr>
        <w:pStyle w:val="daaaa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Cost per square metre method</w:t>
      </w:r>
    </w:p>
    <w:p>
      <w:pPr>
        <w:pStyle w:val="daaaab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per cubic metre method</w:t>
      </w:r>
    </w:p>
    <w:p>
      <w:pPr>
        <w:pStyle w:val="daaaababa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Cost per linear metre method</w:t>
      </w:r>
    </w:p>
    <w:p>
      <w:pPr>
        <w:pStyle w:val="daaaababaaaaaabaaaaababaaa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method adopted for developing the approximate or conceptual estimates from the following :</w:t>
      </w:r>
    </w:p>
    <w:p>
      <w:pPr>
        <w:pStyle w:val="daaaababa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Cost per function method</w:t>
      </w:r>
    </w:p>
    <w:p>
      <w:pPr>
        <w:pStyle w:val="daaaababa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Cost per square metre</w:t>
      </w:r>
    </w:p>
    <w:p>
      <w:pPr>
        <w:pStyle w:val="daaaababa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per linear unit</w:t>
      </w:r>
    </w:p>
    <w:p>
      <w:pPr>
        <w:pStyle w:val="daaaababaaa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baaaaababaaaaaaabaaaab"/>
        <w:keepNext w:val="0"/>
        <w:keepLines w:val="0"/>
        <w:pageBreakBefore w:val="0"/>
        <w:widowControl/>
        <w:spacing w:before="0" w:after="160"/>
        <w:jc w:val="left"/>
      </w:pPr>
      <w:r>
        <w:t>49. The financial analysis :</w:t>
      </w:r>
    </w:p>
    <w:p>
      <w:pPr>
        <w:pStyle w:val="daaaababaaa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helps a share holder to compare the expected return on his investment in the firm against the expected return from other alternative investment.</w:t>
      </w:r>
    </w:p>
    <w:p>
      <w:pPr>
        <w:pStyle w:val="daaaababaaa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helps a bank to know the financial position of the firm for granting a loan to the firm.</w:t>
      </w:r>
    </w:p>
    <w:p>
      <w:pPr>
        <w:pStyle w:val="daaaababaaa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helps to judge the success of the firm's financial plans.</w:t>
      </w:r>
    </w:p>
    <w:p>
      <w:pPr>
        <w:pStyle w:val="daaaababaaaaaab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aababaaaaaabaaaaababaaaaaaabaaaab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regarding financial statement analysis from the following.</w:t>
      </w:r>
    </w:p>
    <w:p>
      <w:pPr>
        <w:pStyle w:val="daaaababaaaaaab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Final analysis always involves the use of various financial statements i.e., balance sheet and income statement.</w:t>
      </w:r>
    </w:p>
    <w:p>
      <w:pPr>
        <w:pStyle w:val="daaaababaaaaaab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balance sheet is the summary of assests, liabilities and owner's equity of business at a point in time.</w:t>
      </w:r>
    </w:p>
    <w:p>
      <w:pPr>
        <w:pStyle w:val="daaaababaaaaaab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income statement is the summary of revenues and expenses of a firm over a particular period of time.</w:t>
      </w:r>
    </w:p>
    <w:p>
      <w:pPr>
        <w:pStyle w:val="daaaababaaaaaaba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daaaababaaaaaaba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51. The owner of the construction company makes use of the estimate :</w:t>
      </w:r>
    </w:p>
    <w:p>
      <w:pPr>
        <w:pStyle w:val="daaaababaaaaaaba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assist in financial arrangements</w:t>
      </w:r>
    </w:p>
    <w:p>
      <w:pPr>
        <w:pStyle w:val="daaaababaaaaaaba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determine economic feasibility of the project.</w:t>
      </w:r>
    </w:p>
    <w:p>
      <w:pPr>
        <w:pStyle w:val="daaaababaaaaaaba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determine the tax, insurance and evaluation purpose.</w:t>
      </w:r>
    </w:p>
    <w:p>
      <w:pPr>
        <w:pStyle w:val="daaaababaaaaaabaaaaab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baaaaab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52. Which one of the following is not a construction estimate ?</w:t>
      </w:r>
    </w:p>
    <w:p>
      <w:pPr>
        <w:pStyle w:val="daaaababaaaaaabaaaaab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feasibility estimate</w:t>
      </w:r>
    </w:p>
    <w:p>
      <w:pPr>
        <w:pStyle w:val="daaaababaaaaaabaaaaab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Conceptual preliminary budget</w:t>
      </w:r>
    </w:p>
    <w:p>
      <w:pPr>
        <w:pStyle w:val="daaaababaaaaaabaaaaab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Definite estimate</w:t>
      </w:r>
    </w:p>
    <w:p>
      <w:pPr>
        <w:pStyle w:val="daaaababaaaaaabaaaaababa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ababaaaaaabaaaaababa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53. Pick up the correct statement from the following:</w:t>
      </w:r>
    </w:p>
    <w:p>
      <w:pPr>
        <w:pStyle w:val="daaaababaaaaaabaaaaababa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Uniform series present worth factor = </w:t>
      </w:r>
    </w:p>
    <w:p>
      <w:pPr>
        <w:pStyle w:val="daaaababaaaaaabaaaaababa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factor = </w:t>
      </w:r>
    </w:p>
    <w:p>
      <w:pPr>
        <w:pStyle w:val="daaaababaaaaaabaaaaababaa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Capital recovery factor =  where letters carry their usual meanings.</w:t>
      </w:r>
    </w:p>
    <w:p>
      <w:pPr>
        <w:pStyle w:val="daaaababaaaaaabaaaaababaaa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baaaaababaaa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54. Pick up the method used for project evaluation and selection in capital budgetting from the following:</w:t>
      </w:r>
    </w:p>
    <w:p>
      <w:pPr>
        <w:pStyle w:val="daaaababaaaaaabaaaaababaaa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Internal ratio of return</w:t>
      </w:r>
    </w:p>
    <w:p>
      <w:pPr>
        <w:pStyle w:val="daaaababaaaaaabaaaaababaaa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present worth</w:t>
      </w:r>
    </w:p>
    <w:p>
      <w:pPr>
        <w:pStyle w:val="daaaababaaaaaabaaaaababaaa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Profitability index</w:t>
      </w:r>
    </w:p>
    <w:p>
      <w:pPr>
        <w:pStyle w:val="daaaababaaaaaabaaaaababaaa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daaaababaaaaaabaaaaababaaaaaaab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55. Pick up the correct statement from the following:</w:t>
      </w:r>
    </w:p>
    <w:p>
      <w:pPr>
        <w:pStyle w:val="daaaababaaaaaabaaaaababaaaaaaab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current assests, loans and advances, and the current liquidity is called current ratio.</w:t>
      </w:r>
    </w:p>
    <w:p>
      <w:pPr>
        <w:pStyle w:val="daaaababaaaaaabaaaaababaaaaaaab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Larger the current ratio, larger is the margin of safety.</w:t>
      </w:r>
    </w:p>
    <w:p>
      <w:pPr>
        <w:pStyle w:val="daaaababaaaaaabaaaaababaaaaaaab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operating profit is the difference between gross profit and operating expenses.</w:t>
      </w:r>
    </w:p>
    <w:p>
      <w:pPr>
        <w:pStyle w:val="daaaababaaaaaabaaaaababaaaaaaab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baaaaababaaaaaaabaaaab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56. A project construction cost estimate includes:</w:t>
      </w:r>
    </w:p>
    <w:p>
      <w:pPr>
        <w:pStyle w:val="daaaababaaaaaabaaaaababaaaaaaabaaaab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labour and material cost</w:t>
      </w:r>
    </w:p>
    <w:p>
      <w:pPr>
        <w:pStyle w:val="daaaababaaaaaabaaaaababaaaaaaabaaaab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equipment and over head cost</w:t>
      </w:r>
    </w:p>
    <w:p>
      <w:pPr>
        <w:pStyle w:val="daaaababaaaaaabaaaaababaaaaaaabaaaab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profit of the contractor</w:t>
      </w:r>
    </w:p>
    <w:p>
      <w:pPr>
        <w:pStyle w:val="daaaababaaaaaabaaaaababaaaaaaabaaaab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baaaaababaaaaaaabaaaabaaaab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57. In the cash flow diagram shown in the given figure</w:t>
      </w:r>
    </w:p>
    <w:p>
      <w:pPr>
        <w:pStyle w:val="daaaababaaaaaabaaaaababaaaaaaabaaaabaaaab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second disbursement occurs at the end of year 4</w:t>
      </w:r>
    </w:p>
    <w:p>
      <w:pPr>
        <w:pStyle w:val="daaaababaaaaaabaaaaababaaaaaaabaaaabaaaab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first receipt occurs at the end of year 1</w:t>
      </w:r>
    </w:p>
    <w:p>
      <w:pPr>
        <w:pStyle w:val="daaaababaaaaaabaaaaababaaaaaaabaaaabaaaab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second receipt occurs at the end of year 3</w:t>
      </w:r>
    </w:p>
    <w:p>
      <w:pPr>
        <w:pStyle w:val="daaaababaaaaaabaaaaababaaaaaaabaaaabaaaab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abaaaaababaaaaaaabaaaabaaaabaaaab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58. Pick up the correct statement from the following:</w:t>
      </w:r>
    </w:p>
    <w:p>
      <w:pPr>
        <w:pStyle w:val="daaaababaaaaaabaaaaababaaaaaaabaaaabaaaabaaaab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assumptions that all cash flows occur at the end of the interest period, is known as the end of period convention.</w:t>
      </w:r>
    </w:p>
    <w:p>
      <w:pPr>
        <w:pStyle w:val="daaaababaaaaaabaaaaababaaaaaaabaaaabaaaabaaaab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cash flow diagram is a graphical representation of cash flows drawn on a time scale.</w:t>
      </w:r>
    </w:p>
    <w:p>
      <w:pPr>
        <w:pStyle w:val="daaaababaaaaaabaaaaababaaaaaaabaaaabaaaabaaaab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cash flow diagram represents the statement of the problem and also includes what is given and what is to be found.</w:t>
      </w:r>
    </w:p>
    <w:p>
      <w:pPr>
        <w:pStyle w:val="daaaababaaaaaabaaaaababaaaaaaabaaaabaaaabaaaab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daaaababaaaaaabaaaaababaaaaaaabaaaabaaaabaaaabaaaab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59. The person desires to pay off the amount in 10 equal annual instalments. The amount of each instalment is :</w:t>
      </w:r>
    </w:p>
    <w:p>
      <w:pPr>
        <w:pStyle w:val="daaaababaaaaaabaaaaababaaaaaaabaaaabaaaabaaaabaaaab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5638</w:t>
      </w:r>
    </w:p>
    <w:p>
      <w:pPr>
        <w:pStyle w:val="daaaababaaaaaabaaaaababaaaaaaabaaaabaaaabaaaabaaaabaaaabaaaab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6638</w:t>
      </w:r>
    </w:p>
    <w:p>
      <w:pPr>
        <w:pStyle w:val="daaaababaaaaaabaaaaababaaaaaaabaaaabaaaabaaaabaaaabaaaabaaaab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7738</w:t>
      </w:r>
    </w:p>
    <w:p>
      <w:pPr>
        <w:pStyle w:val="daaaababaaaaaabaaaaababaaaaaaabaaaabaaaabaaaabaaaabaaaabaaaab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ababaaaaaabaaaaababaaaaaaabaaaabaaaabaaaabaaaabaaaabaaaab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60. Renu Bala deposits Rs 1200 now, Rs 800 two years from now and Rs 1000 five years from now. If the savings bank's rate of interest in 5%, she will receive an amount of Rs X 10 years from now, where X is</w:t>
      </w:r>
    </w:p>
    <w:p>
      <w:pPr>
        <w:pStyle w:val="daaaababaaaaaabaaaaababaaaaaaabaaaabaaaabaaaabaaaabaaaabaaaab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3415</w:t>
      </w:r>
    </w:p>
    <w:p>
      <w:pPr>
        <w:pStyle w:val="daaaababaaaaaabaaaaababaaaaaaabaaaabaaaabaaaabaaaabaaaabaaaab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4225</w:t>
      </w:r>
    </w:p>
    <w:p>
      <w:pPr>
        <w:pStyle w:val="daaaababaaaaaabaaaaababaaaaaaabaaaabaaaabaaaabaaaabaaaabaaaabaaaab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4413</w:t>
      </w:r>
    </w:p>
    <w:p>
      <w:pPr>
        <w:pStyle w:val="daaaababaaaaaabaaaaababaaaaaaabaaaabaaaabaaaabaaaabaaaabaaaabaaaab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 4826</w:t>
      </w:r>
    </w:p>
    <w:p>
      <w:pPr>
        <w:pStyle w:val="daaaababaaaaaabaaaaababaaaaaaabaaaabaaaabaaaabaaaabaaaabaaaabaaaab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61. Pick up the correct statement from the following:</w:t>
      </w:r>
    </w:p>
    <w:p>
      <w:pPr>
        <w:pStyle w:val="daaaababaaaaaabaaaaababaaaaaaabaaaabaaaabaaaabaaaabaaaabaaaabaaaab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capital required to get a project started is the first cost.</w:t>
      </w:r>
    </w:p>
    <w:p>
      <w:pPr>
        <w:pStyle w:val="daaaababaaaaaabaaaaababaaaaaaabaaaabaaaabaaaabaaaabaaaabaaaabaaaab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first cost is a single cash flow or a series of cash flows that are made in the beginning of the activity's life span</w:t>
      </w:r>
    </w:p>
    <w:p>
      <w:pPr>
        <w:pStyle w:val="daaaababaaaaaabaaaaababaaaaaaabaaaabaaaabaaaabaaaabaaaabaaaabaaaab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first cost of purchasing a car is the sum of the down payment, taxes and dealers charges.</w:t>
      </w:r>
    </w:p>
    <w:p>
      <w:pPr>
        <w:pStyle w:val="daaaababaaaaaabaaaaababaaaaaaabaaaabaaaabaaaabaaaabaaaabaaaabaaaabaaaabaaaab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e"/>
        <w:keepNext w:val="0"/>
        <w:keepLines w:val="0"/>
        <w:pageBreakBefore w:val="0"/>
        <w:widowControl/>
        <w:spacing w:before="0" w:after="160"/>
        <w:jc w:val="left"/>
      </w:pPr>
      <w:r>
        <w:t>62. Pick up the correct statement from the following:</w:t>
      </w:r>
    </w:p>
    <w:p>
      <w:pPr>
        <w:pStyle w:val="e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Engineering economy is a collection of mathematical techniques which simplify economic comparisons</w:t>
      </w:r>
    </w:p>
    <w:p>
      <w:pPr>
        <w:pStyle w:val="e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Engineering economy is a decision assistance tool by which one method will be chosen as the most economically one.</w:t>
      </w:r>
    </w:p>
    <w:p>
      <w:pPr>
        <w:pStyle w:val="e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understanding the engineering economy, one should be able to classify the basic terminology and fundamental concepts of economy.</w:t>
      </w:r>
    </w:p>
    <w:p>
      <w:pPr>
        <w:pStyle w:val="e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eaaaab"/>
        <w:keepNext w:val="0"/>
        <w:keepLines w:val="0"/>
        <w:pageBreakBefore w:val="0"/>
        <w:widowControl/>
        <w:spacing w:before="0" w:after="160"/>
        <w:jc w:val="left"/>
      </w:pPr>
      <w:r>
        <w:t>63. Keeping in view, the feasibility order of magnitude, the preliminary, conceptual or budget estimates, are prepared by :</w:t>
      </w:r>
    </w:p>
    <w:p>
      <w:pPr>
        <w:pStyle w:val="e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construction manager</w:t>
      </w:r>
    </w:p>
    <w:p>
      <w:pPr>
        <w:pStyle w:val="e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owner himself/herself</w:t>
      </w:r>
    </w:p>
    <w:p>
      <w:pPr>
        <w:pStyle w:val="e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manager</w:t>
      </w:r>
    </w:p>
    <w:p>
      <w:pPr>
        <w:pStyle w:val="e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eaaaabaabaa"/>
        <w:keepNext w:val="0"/>
        <w:keepLines w:val="0"/>
        <w:pageBreakBefore w:val="0"/>
        <w:widowControl/>
        <w:spacing w:before="0" w:after="160"/>
        <w:jc w:val="left"/>
      </w:pPr>
      <w:r>
        <w:t>64. The construction manager uses the estimate of the project</w:t>
      </w:r>
    </w:p>
    <w:p>
      <w:pPr>
        <w:pStyle w:val="e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advise the architect/engineer regarding design cost parameter especially in value engineering analysis.</w:t>
      </w:r>
    </w:p>
    <w:p>
      <w:pPr>
        <w:pStyle w:val="e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develop bids on the project.</w:t>
      </w:r>
    </w:p>
    <w:p>
      <w:pPr>
        <w:pStyle w:val="e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control the project during its construction.</w:t>
      </w:r>
    </w:p>
    <w:p>
      <w:pPr>
        <w:pStyle w:val="e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eaaaabaabaaaaaab"/>
        <w:keepNext w:val="0"/>
        <w:keepLines w:val="0"/>
        <w:pageBreakBefore w:val="0"/>
        <w:widowControl/>
        <w:spacing w:before="0" w:after="160"/>
        <w:jc w:val="left"/>
      </w:pPr>
      <w:r>
        <w:t>65. If P is principal amount, i is the rate of interest per annum and n is the number of periods in years, the compound amount factor (CAF) is :</w:t>
      </w:r>
    </w:p>
    <w:p>
      <w:pPr>
        <w:pStyle w:val="e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+ i)n</w:t>
      </w:r>
    </w:p>
    <w:p>
      <w:pPr>
        <w:pStyle w:val="e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(1 + i)(1/2n)</w:t>
      </w:r>
    </w:p>
    <w:p>
      <w:pPr>
        <w:pStyle w:val="e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(n + i)</w:t>
      </w:r>
    </w:p>
    <w:p>
      <w:pPr>
        <w:pStyle w:val="e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eaaaabaabaaaaaababaaa"/>
        <w:keepNext w:val="0"/>
        <w:keepLines w:val="0"/>
        <w:pageBreakBefore w:val="0"/>
        <w:widowControl/>
        <w:spacing w:before="0" w:after="160"/>
        <w:jc w:val="left"/>
      </w:pPr>
      <w:r>
        <w:t>66. Liquidity ratios are used :</w:t>
      </w:r>
    </w:p>
    <w:p>
      <w:pPr>
        <w:pStyle w:val="e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measure a firms ability to meet short-cut obligations.</w:t>
      </w:r>
    </w:p>
    <w:p>
      <w:pPr>
        <w:pStyle w:val="e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compare short term obligations to short-term resources available to meet these obligations.</w:t>
      </w:r>
    </w:p>
    <w:p>
      <w:pPr>
        <w:pStyle w:val="e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obtain much insight into the present cash solvency of the firm and the firm's ability to remain solvent in the event of adversity.</w:t>
      </w:r>
    </w:p>
    <w:p>
      <w:pPr>
        <w:pStyle w:val="e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eaaaabaabaaaaaababaaaaaaab"/>
        <w:keepNext w:val="0"/>
        <w:keepLines w:val="0"/>
        <w:pageBreakBefore w:val="0"/>
        <w:widowControl/>
        <w:spacing w:before="0" w:after="160"/>
        <w:jc w:val="left"/>
      </w:pPr>
      <w:r>
        <w:t>67. Earning per share is the most important ratio for</w:t>
      </w:r>
    </w:p>
    <w:p>
      <w:pPr>
        <w:pStyle w:val="e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share holders</w:t>
      </w:r>
    </w:p>
    <w:p>
      <w:pPr>
        <w:pStyle w:val="e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banks</w:t>
      </w:r>
    </w:p>
    <w:p>
      <w:pPr>
        <w:pStyle w:val="e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company's management</w:t>
      </w:r>
    </w:p>
    <w:p>
      <w:pPr>
        <w:pStyle w:val="eaaaab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eaaaabaabaaaaaababaaaaaaabaaaab"/>
        <w:keepNext w:val="0"/>
        <w:keepLines w:val="0"/>
        <w:pageBreakBefore w:val="0"/>
        <w:widowControl/>
        <w:spacing w:before="0" w:after="160"/>
        <w:jc w:val="left"/>
      </w:pPr>
      <w:r>
        <w:t>68. Pick up the correct statement from the following:</w:t>
      </w:r>
    </w:p>
    <w:p>
      <w:pPr>
        <w:pStyle w:val="eaaaab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gross profit percentage is the average profit margin obtained on goods sold.</w:t>
      </w:r>
    </w:p>
    <w:p>
      <w:pPr>
        <w:pStyle w:val="eaaaab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relationship of contribution to sales is known as contribution ratio</w:t>
      </w:r>
    </w:p>
    <w:p>
      <w:pPr>
        <w:pStyle w:val="eaaaab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sales and variable cost of sales, is called contribution.</w:t>
      </w:r>
    </w:p>
    <w:p>
      <w:pPr>
        <w:pStyle w:val="eaaaabaab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eaaaabaabaaaaaababaaaaaaabaaaabaaaab"/>
        <w:keepNext w:val="0"/>
        <w:keepLines w:val="0"/>
        <w:pageBreakBefore w:val="0"/>
        <w:widowControl/>
        <w:spacing w:before="0" w:after="160"/>
        <w:jc w:val="left"/>
      </w:pPr>
      <w:r>
        <w:t>69. Pick up the main purpose of project cost control from the following :</w:t>
      </w:r>
    </w:p>
    <w:p>
      <w:pPr>
        <w:pStyle w:val="eaaaabaab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signal immediate warning of uneconomic operations</w:t>
      </w:r>
    </w:p>
    <w:p>
      <w:pPr>
        <w:pStyle w:val="eaaaabaab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provide a feed back to the estimator</w:t>
      </w:r>
    </w:p>
    <w:p>
      <w:pPr>
        <w:pStyle w:val="eaaaabaaba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promote cost consciousness</w:t>
      </w:r>
    </w:p>
    <w:p>
      <w:pPr>
        <w:pStyle w:val="eaaaabaabaa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">
    <w:name w:val="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">
    <w:name w:val="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">
    <w:name w:val="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">
    <w:name w:val="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">
    <w:name w:val="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">
    <w:name w:val="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">
    <w:name w:val="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">
    <w:name w:val="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">
    <w:name w:val="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">
    <w:name w:val="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">
    <w:name w:val="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">
    <w:name w:val="b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">
    <w:name w:val="b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">
    <w:name w:val="b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">
    <w:name w:val="b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">
    <w:name w:val="b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">
    <w:name w:val="baaba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">
    <w:name w:val="baaba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">
    <w:name w:val="baabaa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">
    <w:name w:val="baabaaa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">
    <w:name w:val="baabaaa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">
    <w:name w:val="baabaaaaaab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">
    <w:name w:val="baabaaaaaaba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">
    <w:name w:val="baabaaaaaaba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">
    <w:name w:val="baabaaaaaaba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">
    <w:name w:val="baabaaaaaabaa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">
    <w:name w:val="baabaaaaaabaaaab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">
    <w:name w:val="baabaaaaaabaaaab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">
    <w:name w:val="baabaaaaaabaaaab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">
    <w:name w:val="baabaaaaaabaaaab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">
    <w:name w:val="baabaaaaaabaaaab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">
    <w:name w:val="baabaaaaaabaaaab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">
    <w:name w:val="baabaaaaaabaaaab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">
    <w:name w:val="baabaaaaaabaaaab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">
    <w:name w:val="baabaaaaaabaaaabaaab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">
    <w:name w:val="baabaaaaaabaaaabaaab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">
    <w:name w:val="baabaaaaaabaaaabaaab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">
    <w:name w:val="baabaaaaaabaaaabaaab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">
    <w:name w:val="baabaaaaaabaaaabaaab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">
    <w:name w:val="baabaaaaaabaaaabaaab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">
    <w:name w:val="baabaaaaaabaaaabaaabaaaab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">
    <w:name w:val="baabaaaaaabaaaabaaabaaaab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">
    <w:name w:val="baabaaaaaabaaaabaaabaaaab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">
    <w:name w:val="baabaaaaaabaaaabaaabaaaab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">
    <w:name w:val="baabaaaaaabaaaabaaabaaaab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">
    <w:name w:val="baabaaaaaabaaaabaaabaaaabaaaab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aaab">
    <w:name w:val="baabaaaaaabaaaabaaabaaaabaaaab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">
    <w:name w:val="baabaaaaaabaaaabaaabaaaabaaaab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">
    <w:name w:val="baabaaaaaabaaaabaaabaaaabaaaab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">
    <w:name w:val="baabaaaaaabaaaabaaabaaaabaaaab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">
    <w:name w:val="baabaaaaaabaaaabaaabaaaabaaaabaaaab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">
    <w:name w:val="baabaaaaaabaaaabaaabaaaabaaaabaaaab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aaabaaaaab">
    <w:name w:val="baabaaaaaabaaaabaaabaaaabaaaabaaaab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">
    <w:name w:val="baabaaaaaabaaaabaaabaaaabaaaabaaaab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">
    <w:name w:val="baabaaaaaabaaaabaaabaaaabaaaabaaaabaaaab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">
    <w:name w:val="baabaaaaaabaaaabaaabaaaabaaaabaaaabaaaab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">
    <w:name w:val="baabaaaaaabaaaabaaabaaaabaaaabaaaabaaaabaaaab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aaabaaaaabaaaab">
    <w:name w:val="baabaaaaaabaaaabaaabaaaabaaaabaaaabaaaabaaaab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">
    <w:name w:val="baabaaaaaabaaaabaaabaaaabaaaabaaaabaaaabaaaab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">
    <w:name w:val="baabaaaaaabaaaabaaabaaaabaaaabaaaabaaaabaaaabaaba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aaabaaaaabaaaabaab">
    <w:name w:val="baabaaaaaabaaaabaaabaaaabaaaabaaaabaaaabaaaabaaba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">
    <w:name w:val="baabaaaaaabaaaabaaabaaaabaaaabaaaabaaaabaaaabaaba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">
    <w:name w:val="baabaaaaaabaaaabaaabaaaabaaaabaaaabaaaabaaaabaaba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">
    <w:name w:val="baabaaaaaabaaaabaaabaaaabaaaabaaaabaaaabaaaabaaba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">
    <w:name w:val="baabaaaaaabaaaabaaabaaaabaaaabaaaabaaaabaaaabaabaa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">
    <w:name w:val="baabaaaaaabaaaabaaabaaaabaaaabaaaabaaaabaaaabaabaa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">
    <w:name w:val="baabaaaaaabaaaabaaabaaaabaaaabaaaabaaaabaaaabaabaa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aaabaaaaabaaaabaabaaaaaab">
    <w:name w:val="baabaaaaaabaaaabaaabaaaabaaaabaaaabaaaabaaaabaabaa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">
    <w:name w:val="baabaaaaaabaaaabaaabaaaabaaaabaaaabaaaabaaaabaabaaaaaab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">
    <w:name w:val="baabaaaaaabaaaabaaabaaaabaaaabaaaabaaaabaaaabaabaaaaaab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">
    <w:name w:val="baabaaaaaabaaaabaaabaaaabaaaabaaaabaaaabaaaabaabaaaaaabaaab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">
    <w:name w:val="baabaaaaaabaaaabaaabaaaabaaaabaaaabaaaabaaaabaabaaaaaabaaab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aaabaaaaabaaaabaabaaaaaabaaaab">
    <w:name w:val="baabaaaaaabaaaabaaabaaaabaaaabaaaabaaaabaaaabaabaaaaaabaaab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">
    <w:name w:val="baabaaaaaabaaaabaaabaaaabaaaabaaaabaaaabaaaabaabaaaaaabaaab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">
    <w:name w:val="baabaaaaaabaaaabaaabaaaabaaaabaaaabaaaabaaaabaabaaaaaabaaab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">
    <w:name w:val="baabaaaaaabaaaabaaabaaaabaaaabaaaabaaaabaaaabaabaaaaaabaaab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">
    <w:name w:val="baabaaaaaabaaaabaaabaaaabaaaabaaaabaaaabaaaabaabaaaaaabaaaba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">
    <w:name w:val="baabaaaaaabaaaabaaabaaaabaaaabaaaabaaaabaaaabaabaaaaaabaaaba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a">
    <w:name w:val="baabaaaaaabaaaabaaabaaaabaaaabaaaabaaaabaaaabaabaaaaaabaaaba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aa">
    <w:name w:val="baabaaaaaabaaaabaaabaaaabaaaabaaaabaaaabaaaabaabaaaaaabaaabaaaaab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aab">
    <w:name w:val="baabaaaaaabaaaabaaabaaaabaaaabaaaabaaaabaaaabaabaaaaaabaaabaaaaab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aaba">
    <w:name w:val="baabaaaaaabaaaabaaabaaaabaaaabaaaabaaaabaaaabaabaaaaaabaaabaaaaab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aabaa">
    <w:name w:val="baabaaaaaabaaaabaaabaaaabaaaabaaaabaaaabaaaabaabaaaaaabaaabaaaaab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aabaaa">
    <w:name w:val="baabaaaaaabaaaabaaabaaaabaaaabaaaabaaaabaaaabaabaaaaaabaaabaaaaab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aabaaaa">
    <w:name w:val="baabaaaaaabaaaabaaabaaaabaaaabaaaabaaaabaaaabaabaaaaaabaaabaaaaabaaaa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aabaaaaa">
    <w:name w:val="baabaaaaaabaaaabaaabaaaabaaaabaaaabaaaabaaaabaabaaaaaabaaabaaaaabaaaabaab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baaaabaaaabaaaabaaaabaabaaaaaabaaabaaaaabaaaabaabaaaaaabaaaabaaaabaabaaaaab">
    <w:name w:val="baabaaaaaabaaaabaaabaaaabaaaabaaaabaaaabaaaabaabaaaaaabaaabaaaaabaaaabaab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">
    <w:name w:val="c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">
    <w:name w:val="c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">
    <w:name w:val="c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">
    <w:name w:val="c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">
    <w:name w:val="c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">
    <w:name w:val="c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">
    <w:name w:val="c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">
    <w:name w:val="c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">
    <w:name w:val="c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">
    <w:name w:val="c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">
    <w:name w:val="c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">
    <w:name w:val="c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">
    <w:name w:val="c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">
    <w:name w:val="c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">
    <w:name w:val="c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">
    <w:name w:val="c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">
    <w:name w:val="c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">
    <w:name w:val="c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">
    <w:name w:val="caaab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">
    <w:name w:val="caaab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">
    <w:name w:val="caaab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">
    <w:name w:val="caaab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">
    <w:name w:val="caaab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">
    <w:name w:val="caaaba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">
    <w:name w:val="caaaba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">
    <w:name w:val="caaabaaaaabaaab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">
    <w:name w:val="caaabaaaaabaaab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">
    <w:name w:val="caaabaaaaabaaab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">
    <w:name w:val="caaabaaaaabaaab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">
    <w:name w:val="caaabaaaaabaaab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">
    <w:name w:val="caaabaaaaabaaaba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">
    <w:name w:val="caaabaaaaabaaaba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">
    <w:name w:val="caaabaaaaabaaaba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">
    <w:name w:val="caaabaaaaabaaabaaaaabaaaab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">
    <w:name w:val="caaabaaaaabaaabaaaaabaaaab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">
    <w:name w:val="caaabaaaaabaaabaaaaabaaaab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">
    <w:name w:val="caaabaaaaabaaabaaaaabaaaab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">
    <w:name w:val="caaabaaaaabaaabaaaaabaaaab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">
    <w:name w:val="caaabaaaaabaaabaaaaabaaaab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">
    <w:name w:val="caaabaaaaabaaabaaaaabaaaab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">
    <w:name w:val="caaabaaaaabaaabaaaaabaaaab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">
    <w:name w:val="caaabaaaaabaaabaaaaabaaaab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aaaaaaab">
    <w:name w:val="caaabaaaaabaaabaaaaabaaaab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">
    <w:name w:val="caaabaaaaabaaabaaaaabaaaab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">
    <w:name w:val="caaabaaaaabaaabaaaaabaaaabaaaab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">
    <w:name w:val="caaabaaaaabaaabaaaaabaaaabaaaab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">
    <w:name w:val="caaabaaaaabaaabaaaaabaaaabaaaab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aaaaaaabaaaab">
    <w:name w:val="caaabaaaaabaaabaaaaabaaaabaaaab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">
    <w:name w:val="caaabaaaaabaaabaaaaabaaaabaaaab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">
    <w:name w:val="caaabaaaaabaaabaaaaabaaaabaaaabaaaab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">
    <w:name w:val="caaabaaaaabaaabaaaaabaaaabaaaabaaaabaaab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aaaaaaabaaaabaaab">
    <w:name w:val="caaabaaaaabaaabaaaaabaaaabaaaabaaaabaaab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">
    <w:name w:val="caaabaaaaabaaabaaaaabaaaabaaaabaaaabaaab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">
    <w:name w:val="caaabaaaaabaaabaaaaabaaaabaaaabaaaabaaab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">
    <w:name w:val="caaabaaaaabaaabaaaaabaaaabaaaabaaaabaaab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">
    <w:name w:val="caaabaaaaabaaabaaaaabaaaabaaaabaaaabaaabaaaaab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">
    <w:name w:val="caaabaaaaabaaabaaaaabaaaabaaaabaaaabaaabaaaaab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aaaaaaabaaaabaaabaaaaab">
    <w:name w:val="caaabaaaaabaaabaaaaabaaaabaaaabaaaabaaabaaaaab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">
    <w:name w:val="caaabaaaaabaaabaaaaabaaaabaaaabaaaabaaabaaaaab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">
    <w:name w:val="caaabaaaaabaaabaaaaabaaaabaaaabaaaabaaabaaaaab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">
    <w:name w:val="caaabaaaaabaaabaaaaabaaaabaaaabaaaabaaabaaaaab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">
    <w:name w:val="caaabaaaaabaaabaaaaabaaaabaaaabaaaabaaabaaaaababa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aaaaaaabaaaabaaabaaaaabaaaab">
    <w:name w:val="caaabaaaaabaaabaaaaabaaaabaaaabaaaabaaabaaaaababa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">
    <w:name w:val="caaabaaaaabaaabaaaaabaaaabaaaabaaaabaaabaaaaababa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">
    <w:name w:val="caaabaaaaabaaabaaaaabaaaabaaaabaaaabaaabaaaaababaa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">
    <w:name w:val="caaabaaaaabaaabaaaaabaaaabaaaabaaaabaaabaaaaababaaaaaaa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aaaaaaabaaaabaaabaaaaabaaaabaaab">
    <w:name w:val="caaabaaaaabaaabaaaaabaaaabaaaabaaaabaaabaaaaababaaaaaaa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">
    <w:name w:val="caaabaaaaabaaabaaaaabaaaabaaaabaaaabaaabaaaaababaaaaaaab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">
    <w:name w:val="caaabaaaaabaaabaaaaabaaaabaaaabaaaabaaabaaaaababaaaaaaab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">
    <w:name w:val="caaabaaaaabaaabaaaaabaaaabaaaabaaaabaaabaaaaababaaaaaaab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">
    <w:name w:val="caaabaaaaabaaabaaaaabaaaabaaaabaaaabaaabaaaaababaaaaaaab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">
    <w:name w:val="caaabaaaaabaaabaaaaabaaaabaaaabaaaabaaabaaaaababaaaaaaab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">
    <w:name w:val="caaabaaaaabaaabaaaaabaaaabaaaabaaaabaaabaaaaababaaaaaaab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">
    <w:name w:val="caaabaaaaabaaabaaaaabaaaabaaaabaaaabaaabaaaaababaaaaaaabaa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">
    <w:name w:val="caaabaaaaabaaabaaaaabaaaabaaaabaaaabaaabaaaaababaaaaaaabaaaabaaab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">
    <w:name w:val="caaabaaaaabaaabaaaaabaaaabaaaabaaaabaaabaaaaababaaaaaaabaaaabaaab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">
    <w:name w:val="caaabaaaaabaaabaaaaabaaaabaaaabaaaabaaabaaaaababaaaaaaabaaaabaaab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">
    <w:name w:val="caaabaaaaabaaabaaaaabaaaabaaaabaaaabaaabaaaaababaaaaaaabaaaabaaab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a">
    <w:name w:val="caaabaaaaabaaabaaaaabaaaabaaaabaaaabaaabaaaaababaaaaaaabaaaabaaab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aa">
    <w:name w:val="caaabaaaaabaaabaaaaabaaaabaaaabaaaabaaabaaaaababaaaaaaabaaaabaaaba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aaa">
    <w:name w:val="caaabaaaaabaaabaaaaabaaaabaaaabaaaabaaabaaaaababaaaaaaabaaaabaaaba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aaaa">
    <w:name w:val="caaabaaaaabaaabaaaaabaaaabaaaabaaaabaaabaaaaababaaaaaaabaaaabaaabaaaaab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aaaab">
    <w:name w:val="caaabaaaaabaaabaaaaabaaaabaaaabaaaabaaabaaaaababaaaaaaabaaaabaaabaaaaab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aaaaba">
    <w:name w:val="caaabaaaaabaaabaaaaabaaaabaaaabaaaabaaabaaaaababaaaaaaabaaaabaaabaaaaab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aaaabaa">
    <w:name w:val="caaabaaaaabaaabaaaaabaaaabaaaabaaaabaaabaaaaababaaaaaaabaaaabaaabaaaaab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aaaabaaa">
    <w:name w:val="caaabaaaaabaaabaaaaabaaaabaaaabaaaabaaabaaaaababaaaaaaabaaaabaaabaaaaab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baaaaabaaaabaaaabaaaabaaabaaaaababaaaaaaabaaaabaaabaaaaabaaaabaaabaaaaabaabaaaaaabaaaa">
    <w:name w:val="caaabaaaaabaaabaaaaabaaaabaaaabaaaabaaabaaaaababaaaaaaabaaaabaaabaaaaab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">
    <w:name w:val="d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">
    <w:name w:val="d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">
    <w:name w:val="d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">
    <w:name w:val="d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">
    <w:name w:val="d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">
    <w:name w:val="d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">
    <w:name w:val="d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">
    <w:name w:val="d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">
    <w:name w:val="d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">
    <w:name w:val="d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">
    <w:name w:val="d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">
    <w:name w:val="d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">
    <w:name w:val="daaaa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">
    <w:name w:val="daaaa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">
    <w:name w:val="daaaab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">
    <w:name w:val="daaaababa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">
    <w:name w:val="daaaababa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">
    <w:name w:val="daaaababa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">
    <w:name w:val="daaaababa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">
    <w:name w:val="daaaababa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">
    <w:name w:val="daaaababaaa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">
    <w:name w:val="daaaababaaa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">
    <w:name w:val="daaaababaaa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">
    <w:name w:val="daaaababaaa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">
    <w:name w:val="daaaababaaa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">
    <w:name w:val="daaaababaaaaaab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">
    <w:name w:val="daaaababaaaaaab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">
    <w:name w:val="daaaababaaaaaab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">
    <w:name w:val="daaaababaaaaaab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">
    <w:name w:val="daaaababaaaaaab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">
    <w:name w:val="daaaababaaaaaaba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">
    <w:name w:val="daaaababaaaaaaba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">
    <w:name w:val="daaaababaaaaaaba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">
    <w:name w:val="daaaababaaaaaaba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">
    <w:name w:val="daaaababaaaaaaba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">
    <w:name w:val="daaaababaaaaaabaaaaab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">
    <w:name w:val="daaaababaaaaaabaaaaab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">
    <w:name w:val="daaaababaaaaaabaaaaab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">
    <w:name w:val="daaaababaaaaaabaaaaab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">
    <w:name w:val="daaaababaaaaaabaaaaab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">
    <w:name w:val="daaaababaaaaaabaaaaababa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">
    <w:name w:val="daaaababaaaaaabaaaaababa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aaaab">
    <w:name w:val="daaaababaaaaaabaaaaababa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">
    <w:name w:val="daaaababaaaaaabaaaaababa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">
    <w:name w:val="daaaababaaaaaabaaaaababaa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">
    <w:name w:val="daaaababaaaaaabaaaaababaaa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">
    <w:name w:val="daaaababaaaaaabaaaaababaaa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aaaabaaaab">
    <w:name w:val="daaaababaaaaaabaaaaababaaa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">
    <w:name w:val="daaaababaaaaaabaaaaababaaa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">
    <w:name w:val="daaaababaaaaaabaaaaababaaa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">
    <w:name w:val="daaaababaaaaaabaaaaababaaa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">
    <w:name w:val="daaaababaaaaaabaaaaababaaaaaaab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aaaabaaaabaaaab">
    <w:name w:val="daaaababaaaaaabaaaaababaaaaaaab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">
    <w:name w:val="daaaababaaaaaabaaaaababaaaaaaab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">
    <w:name w:val="daaaababaaaaaabaaaaababaaaaaaab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">
    <w:name w:val="daaaababaaaaaabaaaaababaaaaaaab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">
    <w:name w:val="daaaababaaaaaabaaaaababaaaaaaabaaaab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aaaabaaaabaaaabaaaab">
    <w:name w:val="daaaababaaaaaabaaaaababaaaaaaabaaaab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">
    <w:name w:val="daaaababaaaaaabaaaaababaaaaaaabaaaab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">
    <w:name w:val="daaaababaaaaaabaaaaababaaaaaaabaaaab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">
    <w:name w:val="daaaababaaaaaabaaaaababaaaaaaabaaaab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">
    <w:name w:val="daaaababaaaaaabaaaaababaaaaaaabaaaabaaaab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aaaabaaaabaaaabaaaabaaaab">
    <w:name w:val="daaaababaaaaaabaaaaababaaaaaaabaaaabaaaab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">
    <w:name w:val="daaaababaaaaaabaaaaababaaaaaaabaaaabaaaab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">
    <w:name w:val="daaaababaaaaaabaaaaababaaaaaaabaaaabaaaab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">
    <w:name w:val="daaaababaaaaaabaaaaababaaaaaaabaaaabaaaab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">
    <w:name w:val="daaaababaaaaaabaaaaababaaaaaaabaaaabaaaabaaaab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aaaabaaaabaaaabaaaabaaaabaaaab">
    <w:name w:val="daaaababaaaaaabaaaaababaaaaaaabaaaabaaaabaaaab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">
    <w:name w:val="daaaababaaaaaabaaaaababaaaaaaabaaaabaaaabaaaab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">
    <w:name w:val="daaaababaaaaaabaaaaababaaaaaaabaaaabaaaabaaaab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">
    <w:name w:val="daaaababaaaaaabaaaaababaaaaaaabaaaabaaaabaaaab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">
    <w:name w:val="daaaababaaaaaabaaaaababaaaaaaabaaaabaaaabaaaabaaaab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">
    <w:name w:val="daaaababaaaaaabaaaaababaaaaaaabaaaabaaaabaaaabaaaab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">
    <w:name w:val="daaaababaaaaaabaaaaababaaaaaaabaaaabaaaabaaaabaaaabaaaabaaaab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">
    <w:name w:val="daaaababaaaaaabaaaaababaaaaaaabaaaabaaaabaaaabaaaabaaaabaaaab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">
    <w:name w:val="daaaababaaaaaabaaaaababaaaaaaabaaaabaaaabaaaabaaaabaaaabaaaab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">
    <w:name w:val="daaaababaaaaaabaaaaababaaaaaaabaaaabaaaabaaaabaaaabaaaabaaaab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">
    <w:name w:val="daaaababaaaaaabaaaaababaaaaaaabaaaabaaaabaaaabaaaabaaaabaaaab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a">
    <w:name w:val="daaaababaaaaaabaaaaababaaaaaaabaaaabaaaabaaaabaaaabaaaabaaaab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aa">
    <w:name w:val="daaaababaaaaaabaaaaababaaaaaaabaaaabaaaabaaaabaaaabaaaabaaaabaaaab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aaa">
    <w:name w:val="daaaababaaaaaabaaaaababaaaaaaabaaaabaaaabaaaabaaaabaaaabaaaabaaaab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aaab">
    <w:name w:val="daaaababaaaaaabaaaaababaaaaaaabaaaabaaaabaaaabaaaabaaaabaaaabaaaab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aaaba">
    <w:name w:val="daaaababaaaaaabaaaaababaaaaaaabaaaabaaaabaaaabaaaabaaaabaaaabaaaab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aaabaa">
    <w:name w:val="daaaababaaaaaabaaaaababaaaaaaabaaaabaaaabaaaabaaaabaaaabaaaabaaaab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aaabaaa">
    <w:name w:val="daaaababaaaaaabaaaaababaaaaaaabaaaabaaaabaaaabaaaabaaaabaaaabaaaab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aaabaaaa">
    <w:name w:val="daaaababaaaaaabaaaaababaaaaaaabaaaabaaaabaaaabaaaabaaaabaaaabaaaabaaaabaaaab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ababaaaaaaabaaaabaaaabaaaabaaaabaaaabaaaabaaaabaaaabaaaabaaaabaaaababaaaaaabaaaaa">
    <w:name w:val="daaaababaaaaaabaaaaababaaaaaaabaaaabaaaabaaaabaaaabaaaabaaaabaaaabaaaabaaaab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">
    <w:name w:val="e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">
    <w:name w:val="e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">
    <w:name w:val="e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">
    <w:name w:val="e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">
    <w:name w:val="e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">
    <w:name w:val="e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">
    <w:name w:val="e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">
    <w:name w:val="e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b">
    <w:name w:val="e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">
    <w:name w:val="e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">
    <w:name w:val="e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">
    <w:name w:val="e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">
    <w:name w:val="e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">
    <w:name w:val="e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">
    <w:name w:val="e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baaaaaab">
    <w:name w:val="e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">
    <w:name w:val="e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baaaaaabab">
    <w:name w:val="e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">
    <w:name w:val="e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">
    <w:name w:val="e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">
    <w:name w:val="e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">
    <w:name w:val="e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">
    <w:name w:val="e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">
    <w:name w:val="e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">
    <w:name w:val="e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baaaaaababaaaaaaab">
    <w:name w:val="e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">
    <w:name w:val="e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">
    <w:name w:val="e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">
    <w:name w:val="eaaaab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a">
    <w:name w:val="eaaaab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baaaaaababaaaaaaabaaaab">
    <w:name w:val="eaaaab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aba">
    <w:name w:val="eaaaab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abaa">
    <w:name w:val="eaaaab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abaaa">
    <w:name w:val="eaaaabaab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abaaaa">
    <w:name w:val="eaaaabaab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aaabaabaaaaaababaaaaaaabaaaabaaaab">
    <w:name w:val="eaaaabaab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abaaaaba">
    <w:name w:val="eaaaabaab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abaaaabaa">
    <w:name w:val="eaaaabaaba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abaaaabaaa">
    <w:name w:val="eaaaabaabaa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aaabaabaaaaaababaaaaaaabaaaabaaaabaaaa">
    <w:name w:val="eaaaabaabaaaaaababaaa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