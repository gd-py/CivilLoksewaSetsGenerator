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Labour act was introduced /founded in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2038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2048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2043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2053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Who is the chairperson of Central Labour Advisory Board?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Secretory of ministry of labour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Specialist of ministry of labour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Director General, Department of labour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Labour minister/ satate minister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In Nepal, which of the following act contains the provisions on health and safety of the workers?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contract act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industry act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labour act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According to labour act considering health condition is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first aid after accident</w:t>
      </w:r>
    </w:p>
    <w:p>
      <w:pPr>
        <w:pStyle w:val="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safety on inst. and cloth</w:t>
      </w:r>
    </w:p>
    <w:p>
      <w:pPr>
        <w:pStyle w:val="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education&amp; training</w:t>
      </w:r>
    </w:p>
    <w:p>
      <w:pPr>
        <w:pStyle w:val="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baaaabaaabaaabaa"/>
        <w:keepNext w:val="0"/>
        <w:keepLines w:val="0"/>
        <w:pageBreakBefore w:val="0"/>
        <w:widowControl/>
        <w:spacing w:before="0" w:after="160"/>
        <w:jc w:val="left"/>
      </w:pPr>
      <w:r>
        <w:t>5. Maximum working hour for a labour per week should be</w:t>
      </w:r>
    </w:p>
    <w:p>
      <w:pPr>
        <w:pStyle w:val="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42hr</w:t>
      </w:r>
    </w:p>
    <w:p>
      <w:pPr>
        <w:pStyle w:val="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45hr</w:t>
      </w:r>
    </w:p>
    <w:p>
      <w:pPr>
        <w:pStyle w:val="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48hr</w:t>
      </w:r>
    </w:p>
    <w:p>
      <w:pPr>
        <w:pStyle w:val="b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53hr</w:t>
      </w:r>
    </w:p>
    <w:p>
      <w:pPr>
        <w:pStyle w:val="baaaabaaabaaabaaaaaba"/>
        <w:keepNext w:val="0"/>
        <w:keepLines w:val="0"/>
        <w:pageBreakBefore w:val="0"/>
        <w:widowControl/>
        <w:spacing w:before="0" w:after="160"/>
        <w:jc w:val="left"/>
      </w:pPr>
      <w:r>
        <w:t>6. Workers are not allowed to work contiunously more than</w:t>
      </w:r>
    </w:p>
    <w:p>
      <w:pPr>
        <w:pStyle w:val="baaaab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3hr</w:t>
      </w:r>
    </w:p>
    <w:p>
      <w:pPr>
        <w:pStyle w:val="b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5hr</w:t>
      </w:r>
    </w:p>
    <w:p>
      <w:pPr>
        <w:pStyle w:val="baaaab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7hr</w:t>
      </w:r>
    </w:p>
    <w:p>
      <w:pPr>
        <w:pStyle w:val="baaaab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4hr</w:t>
      </w:r>
    </w:p>
    <w:p>
      <w:pPr>
        <w:pStyle w:val="baaaabaaabaaabaaaaabaaabaa"/>
        <w:keepNext w:val="0"/>
        <w:keepLines w:val="0"/>
        <w:pageBreakBefore w:val="0"/>
        <w:widowControl/>
        <w:spacing w:before="0" w:after="160"/>
        <w:jc w:val="left"/>
      </w:pPr>
      <w:r>
        <w:t>7. The space required for living the worker is 15m with considering the maximum height of room above floor level.</w:t>
      </w:r>
    </w:p>
    <w:p>
      <w:pPr>
        <w:pStyle w:val="baaaab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3m</w:t>
      </w:r>
    </w:p>
    <w:p>
      <w:pPr>
        <w:pStyle w:val="baaaab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3.5m</w:t>
      </w:r>
    </w:p>
    <w:p>
      <w:pPr>
        <w:pStyle w:val="baaaab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4m</w:t>
      </w:r>
    </w:p>
    <w:p>
      <w:pPr>
        <w:pStyle w:val="baaaabaaaba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m</w:t>
      </w:r>
    </w:p>
    <w:p>
      <w:pPr>
        <w:pStyle w:val="baaaabaaabaaabaaaaabaaabaaaaaba"/>
        <w:keepNext w:val="0"/>
        <w:keepLines w:val="0"/>
        <w:pageBreakBefore w:val="0"/>
        <w:widowControl/>
        <w:spacing w:before="0" w:after="160"/>
        <w:jc w:val="left"/>
      </w:pPr>
      <w:r>
        <w:t>8. Which of the following is not concerned with the authority of Engineers?</w:t>
      </w:r>
    </w:p>
    <w:p>
      <w:pPr>
        <w:pStyle w:val="baaaab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good behaviour with client .</w:t>
      </w:r>
    </w:p>
    <w:p>
      <w:pPr>
        <w:pStyle w:val="baaaabaaa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conscious with his profession</w:t>
      </w:r>
    </w:p>
    <w:p>
      <w:pPr>
        <w:pStyle w:val="baaaabaaab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divulge the confidential matter</w:t>
      </w:r>
    </w:p>
    <w:p>
      <w:pPr>
        <w:pStyle w:val="baaaabaaabaaabaa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express an opinion on engincering matter</w:t>
      </w:r>
    </w:p>
    <w:p>
      <w:pPr>
        <w:pStyle w:val="baaaabaaabaaabaaaaabaaabaaaaabaaaaba"/>
        <w:keepNext w:val="0"/>
        <w:keepLines w:val="0"/>
        <w:pageBreakBefore w:val="0"/>
        <w:widowControl/>
        <w:spacing w:before="0" w:after="160"/>
        <w:jc w:val="left"/>
      </w:pPr>
      <w:r>
        <w:t>9. Ethics is the science which deals with</w:t>
      </w:r>
    </w:p>
    <w:p>
      <w:pPr>
        <w:pStyle w:val="baaaabaaab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rightness of professional</w:t>
      </w:r>
    </w:p>
    <w:p>
      <w:pPr>
        <w:pStyle w:val="baaaabaaab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wrong of professional</w:t>
      </w:r>
    </w:p>
    <w:p>
      <w:pPr>
        <w:pStyle w:val="baaaabaaaba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 of above</w:t>
      </w:r>
    </w:p>
    <w:p>
      <w:pPr>
        <w:pStyle w:val="baaaabaaabaaabaaaaaba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baaaabaaabaaabaaaaabaaabaaaaabaaaabaaaaba"/>
        <w:keepNext w:val="0"/>
        <w:keepLines w:val="0"/>
        <w:pageBreakBefore w:val="0"/>
        <w:widowControl/>
        <w:spacing w:before="0" w:after="160"/>
        <w:jc w:val="left"/>
      </w:pPr>
      <w:r>
        <w:t>10. Profession is defined as</w:t>
      </w:r>
    </w:p>
    <w:p>
      <w:pPr>
        <w:pStyle w:val="baaaabaaabaaaba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systematic knowledge through specialized training</w:t>
      </w:r>
    </w:p>
    <w:p>
      <w:pPr>
        <w:pStyle w:val="baaaabaaabaaaba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synonym to job or occupation</w:t>
      </w:r>
    </w:p>
    <w:p>
      <w:pPr>
        <w:pStyle w:val="baaaabaaabaaabaaaaab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types of service to needy people</w:t>
      </w:r>
    </w:p>
    <w:p>
      <w:pPr>
        <w:pStyle w:val="baaaabaaabaaabaaaaabaaab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above</w:t>
      </w:r>
    </w:p>
    <w:p>
      <w:pPr>
        <w:pStyle w:val="baaaabaaabaaabaaaaabaaabaaaaabaaaabaaaabaaaaab"/>
        <w:keepNext w:val="0"/>
        <w:keepLines w:val="0"/>
        <w:pageBreakBefore w:val="0"/>
        <w:widowControl/>
        <w:spacing w:before="0" w:after="160"/>
        <w:jc w:val="left"/>
      </w:pPr>
      <w:r>
        <w:t>11. The Nepal Engineers' Association was established in</w:t>
      </w:r>
    </w:p>
    <w:p>
      <w:pPr>
        <w:pStyle w:val="baaaabaaabaaabaaaaabaaaba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2014 BS</w:t>
      </w:r>
    </w:p>
    <w:p>
      <w:pPr>
        <w:pStyle w:val="baaaabaaabaaabaaaaabaaaba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2024 BS</w:t>
      </w:r>
    </w:p>
    <w:p>
      <w:pPr>
        <w:pStyle w:val="baaaabaaabaaabaaaaabaaabaaaaab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2034 BS</w:t>
      </w:r>
    </w:p>
    <w:p>
      <w:pPr>
        <w:pStyle w:val="baaaabaaabaaabaaaaabaaabaaaaab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2044 BS</w:t>
      </w:r>
    </w:p>
    <w:p>
      <w:pPr>
        <w:pStyle w:val="baaaabaaabaaabaaaaabaaabaaaaabaaaabaaaabaaaaabaabaa"/>
        <w:keepNext w:val="0"/>
        <w:keepLines w:val="0"/>
        <w:pageBreakBefore w:val="0"/>
        <w:widowControl/>
        <w:spacing w:before="0" w:after="160"/>
        <w:jc w:val="left"/>
      </w:pPr>
      <w:r>
        <w:t>12. The number of members in Nepal Engineers' Association are</w:t>
      </w:r>
    </w:p>
    <w:p>
      <w:pPr>
        <w:pStyle w:val="baaaabaaabaaabaaaaabaaabaaaaaba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</w:t>
      </w:r>
    </w:p>
    <w:p>
      <w:pPr>
        <w:pStyle w:val="baaaabaaabaaabaaaaabaaabaaaaaba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</w:t>
      </w:r>
    </w:p>
    <w:p>
      <w:pPr>
        <w:pStyle w:val="baaaabaaabaaabaaaaabaaabaaaaaba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</w:t>
      </w:r>
    </w:p>
    <w:p>
      <w:pPr>
        <w:pStyle w:val="baaaabaaabaaabaaaaabaaabaaaaabaaaab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</w:t>
      </w:r>
    </w:p>
    <w:p>
      <w:pPr>
        <w:pStyle w:val="baaaabaaabaaabaaaaabaaabaaaaabaaaabaaaabaaaaabaabaaaaaba"/>
        <w:keepNext w:val="0"/>
        <w:keepLines w:val="0"/>
        <w:pageBreakBefore w:val="0"/>
        <w:widowControl/>
        <w:spacing w:before="0" w:after="160"/>
        <w:jc w:val="left"/>
      </w:pPr>
      <w:r>
        <w:t>13. As per the NEC Act, 2055 the name of engineers</w:t>
      </w:r>
    </w:p>
    <w:p>
      <w:pPr>
        <w:pStyle w:val="baaaabaaabaaabaaaaabaaabaaaaabaaaab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general, professional, and foreigner</w:t>
      </w:r>
    </w:p>
    <w:p>
      <w:pPr>
        <w:pStyle w:val="baaaabaaabaaabaaaaabaaabaaaaabaaaabaaaaba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special, local and international wngineer</w:t>
      </w:r>
    </w:p>
    <w:p>
      <w:pPr>
        <w:pStyle w:val="baaaabaaabaaabaaaaabaaabaaaaabaaaabaaaaba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civil, electrical and mechanical engineer.</w:t>
      </w:r>
    </w:p>
    <w:p>
      <w:pPr>
        <w:pStyle w:val="baaaabaaabaaabaaaaabaaabaaaaabaaaabaaaaba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computer, electronics and agriculture engineer</w:t>
      </w:r>
    </w:p>
    <w:p>
      <w:pPr>
        <w:pStyle w:val="baaaabaaabaaabaaaaabaaabaaaaabaaaabaaaabaaaaabaabaaaaabaabaaa"/>
        <w:keepNext w:val="0"/>
        <w:keepLines w:val="0"/>
        <w:pageBreakBefore w:val="0"/>
        <w:widowControl/>
        <w:spacing w:before="0" w:after="160"/>
        <w:jc w:val="left"/>
      </w:pPr>
      <w:r>
        <w:t>14. NEC Regulation, 2057 is effective from</w:t>
      </w:r>
    </w:p>
    <w:p>
      <w:pPr>
        <w:pStyle w:val="baaaabaaabaaabaaaaabaaabaaaaabaaaabaaaaba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2057/3/8</w:t>
      </w:r>
    </w:p>
    <w:p>
      <w:pPr>
        <w:pStyle w:val="baaaabaaabaaabaaaaabaaabaaaaabaaaabaaaabaaaaab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2057/4/8</w:t>
      </w:r>
    </w:p>
    <w:p>
      <w:pPr>
        <w:pStyle w:val="baaaabaaabaaabaaaaabaaabaaaaabaaaabaaaabaaaaab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2057/5/8</w:t>
      </w:r>
    </w:p>
    <w:p>
      <w:pPr>
        <w:pStyle w:val="baaaabaaabaaabaaaaabaaabaaaaabaaaabaaaabaaaaabaab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2057/6/8</w:t>
      </w:r>
    </w:p>
    <w:p>
      <w:pPr>
        <w:pStyle w:val="baaaabaaabaaabaaaaabaaabaaaaabaaaabaaaabaaaaabaabaaaaabaabaaaabaaa"/>
        <w:keepNext w:val="0"/>
        <w:keepLines w:val="0"/>
        <w:pageBreakBefore w:val="0"/>
        <w:widowControl/>
        <w:spacing w:before="0" w:after="160"/>
        <w:jc w:val="left"/>
      </w:pPr>
      <w:r>
        <w:t>15. The number of countries in which Nepal Engineering Council has recognized the academic institutions are (September, 2013).</w:t>
      </w:r>
    </w:p>
    <w:p>
      <w:pPr>
        <w:pStyle w:val="baaaabaaabaaabaaaaabaaabaaaaabaaaabaaaabaaaaab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</w:t>
      </w:r>
    </w:p>
    <w:p>
      <w:pPr>
        <w:pStyle w:val="baaaabaaabaaabaaaaabaaabaaaaabaaaabaaaabaaaaabaab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</w:t>
      </w:r>
    </w:p>
    <w:p>
      <w:pPr>
        <w:pStyle w:val="baaaabaaabaaabaaaaabaaabaaaaabaaaabaaaabaaaaabaab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</w:t>
      </w:r>
    </w:p>
    <w:p>
      <w:pPr>
        <w:pStyle w:val="baaaabaaabaaabaaaaabaaabaaaaabaaaabaaaabaaaaabaabaaaaab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</w:t>
      </w:r>
    </w:p>
    <w:p>
      <w:pPr>
        <w:pStyle w:val="baaaabaaabaaabaaaaabaaabaaaaabaaaabaaaabaaaaabaabaaaaabaabaaaabaaaaaaba"/>
        <w:keepNext w:val="0"/>
        <w:keepLines w:val="0"/>
        <w:pageBreakBefore w:val="0"/>
        <w:widowControl/>
        <w:spacing w:before="0" w:after="160"/>
        <w:jc w:val="left"/>
      </w:pPr>
      <w:r>
        <w:t>16. The Engineering Council members consist of the following members now more</w:t>
      </w:r>
    </w:p>
    <w:p>
      <w:pPr>
        <w:pStyle w:val="baaaabaaabaaabaaaaabaaabaaaaabaaaabaaaabaaaaabaaba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</w:t>
      </w:r>
    </w:p>
    <w:p>
      <w:pPr>
        <w:pStyle w:val="baaaabaaabaaabaaaaabaaabaaaaabaaaabaaaabaaaaabaaba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</w:t>
      </w:r>
    </w:p>
    <w:p>
      <w:pPr>
        <w:pStyle w:val="baaaabaaabaaabaaaaabaaabaaaaabaaaabaaaabaaaaabaabaaaaab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</w:t>
      </w:r>
    </w:p>
    <w:p>
      <w:pPr>
        <w:pStyle w:val="baaaabaaabaaabaaaaabaaabaaaaabaaaabaaaabaaaaabaabaaaaaba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</w:t>
      </w:r>
    </w:p>
    <w:p>
      <w:pPr>
        <w:pStyle w:val="baaaabaaabaaabaaaaabaaabaaaaabaaaabaaaabaaaaabaabaaaaabaabaaaabaaaaaabaaaaab"/>
        <w:keepNext w:val="0"/>
        <w:keepLines w:val="0"/>
        <w:pageBreakBefore w:val="0"/>
        <w:widowControl/>
        <w:spacing w:before="0" w:after="160"/>
        <w:jc w:val="left"/>
      </w:pPr>
      <w:r>
        <w:t>17. Which one type of membership is not categorized by NEC</w:t>
      </w:r>
    </w:p>
    <w:p>
      <w:pPr>
        <w:pStyle w:val="baaaabaaabaaabaaaaabaaabaaaaabaaaabaaaabaaaaabaabaaaaaba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general engineer</w:t>
      </w:r>
    </w:p>
    <w:p>
      <w:pPr>
        <w:pStyle w:val="baaaabaaabaaabaaaaabaaabaaaaabaaaabaaaabaaaaabaabaaaaabaaba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foreign engineer</w:t>
      </w:r>
    </w:p>
    <w:p>
      <w:pPr>
        <w:pStyle w:val="baaaabaaabaaabaaaaabaaabaaaaabaaaabaaaabaaaaabaabaaaaabaaba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professional engineer</w:t>
      </w:r>
    </w:p>
    <w:p>
      <w:pPr>
        <w:pStyle w:val="baaaabaaabaaabaaaaabaaabaaaaabaaaabaaaabaaaaabaabaaaaabaabaa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supreintendent engineer</w:t>
      </w:r>
    </w:p>
    <w:p>
      <w:pPr>
        <w:pStyle w:val="baaaabaaabaaabaaaaabaaabaaaaabaaaabaaaabaaaaabaabaaaaabaabaaaabaaaaaabaaaaabaaaab"/>
        <w:keepNext w:val="0"/>
        <w:keepLines w:val="0"/>
        <w:pageBreakBefore w:val="0"/>
        <w:widowControl/>
        <w:spacing w:before="0" w:after="160"/>
        <w:jc w:val="left"/>
      </w:pPr>
      <w:r>
        <w:t>18. For the registration of general engineer tha amount of fee required is:</w:t>
      </w:r>
    </w:p>
    <w:p>
      <w:pPr>
        <w:pStyle w:val="baaaabaaabaaabaaaaabaaabaaaaabaaaabaaaabaaaaabaabaaaaabaabaa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NRS 2000/-</w:t>
      </w:r>
    </w:p>
    <w:p>
      <w:pPr>
        <w:pStyle w:val="baaaabaaabaaabaaaaabaaabaaaaabaaaabaaaabaaaaabaabaaaaabaabaaa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NRS 3000/-</w:t>
      </w:r>
    </w:p>
    <w:p>
      <w:pPr>
        <w:pStyle w:val="baaaabaaabaaabaaaaabaaabaaaaabaaaabaaaabaaaaabaabaaaaabaabaaaabaa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NRS 3500/-</w:t>
      </w:r>
    </w:p>
    <w:p>
      <w:pPr>
        <w:pStyle w:val="baaaabaaabaaabaaaaabaaabaaaaabaaaabaaaabaaaaabaabaaaaabaabaaaabaa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NRS 4000/-</w:t>
      </w:r>
    </w:p>
    <w:p>
      <w:pPr>
        <w:pStyle w:val="baaaabaaabaaabaaaaabaaabaaaaabaaaabaaaabaaaaabaabaaaaabaabaaaabaaaaaabaaaaabaaaabaabaa"/>
        <w:keepNext w:val="0"/>
        <w:keepLines w:val="0"/>
        <w:pageBreakBefore w:val="0"/>
        <w:widowControl/>
        <w:spacing w:before="0" w:after="160"/>
        <w:jc w:val="left"/>
      </w:pPr>
      <w:r>
        <w:t>19. For the registiration of professional engineer amount fee required is:</w:t>
      </w:r>
    </w:p>
    <w:p>
      <w:pPr>
        <w:pStyle w:val="baaaabaaabaaabaaaaabaaabaaaaabaaaabaaaabaaaaabaabaaaaabaabaaaabaaa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NRS 5000/-</w:t>
      </w:r>
    </w:p>
    <w:p>
      <w:pPr>
        <w:pStyle w:val="baaaabaaabaaabaaaaabaaabaaaaabaaaabaaaabaaaaabaabaaaaabaabaaaabaa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NRS 10000/-</w:t>
      </w:r>
    </w:p>
    <w:p>
      <w:pPr>
        <w:pStyle w:val="baaaabaaabaaabaaaaabaaabaaaaabaaaabaaaabaaaaabaabaaaaabaabaaaabaaaaaab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NRS 15000/-</w:t>
      </w:r>
    </w:p>
    <w:p>
      <w:pPr>
        <w:pStyle w:val="baaaabaaabaaabaaaaabaaabaaaaabaaaabaaaabaaaaabaabaaaaabaabaaaabaaaaaab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NRS 20000/-</w:t>
      </w:r>
    </w:p>
    <w:p>
      <w:pPr>
        <w:pStyle w:val="baaaabaaabaaabaaaaabaaabaaaaabaaaabaaaabaaaaabaabaaaaabaabaaaabaaaaaabaaaaabaaaabaabaaaabaa"/>
        <w:keepNext w:val="0"/>
        <w:keepLines w:val="0"/>
        <w:pageBreakBefore w:val="0"/>
        <w:widowControl/>
        <w:spacing w:before="0" w:after="160"/>
        <w:jc w:val="left"/>
      </w:pPr>
      <w:r>
        <w:t>20. For the registration of foregineer engineers the amount of fee required is:</w:t>
      </w:r>
    </w:p>
    <w:p>
      <w:pPr>
        <w:pStyle w:val="baaaabaaabaaabaaaaabaaabaaaaabaaaabaaaabaaaaabaabaaaaabaabaaaabaaaaaaba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NRS 3000/-</w:t>
      </w:r>
    </w:p>
    <w:p>
      <w:pPr>
        <w:pStyle w:val="baaaabaaabaaabaaaaabaaabaaaaabaaaabaaaabaaaaabaabaaaaabaabaaaabaaaaaaba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NRS 5000/-</w:t>
      </w:r>
    </w:p>
    <w:p>
      <w:pPr>
        <w:pStyle w:val="baaaabaaabaaabaaaaabaaabaaaaabaaaabaaaabaaaaabaabaaaaabaabaaaabaaaaaaba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NRS 10000/-</w:t>
      </w:r>
    </w:p>
    <w:p>
      <w:pPr>
        <w:pStyle w:val="baaaabaaabaaabaaaaabaaabaaaaabaaaabaaaabaaaaabaabaaaaabaabaaaabaaaaaaba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NRS 15000/-</w:t>
      </w:r>
    </w:p>
    <w:p>
      <w:pPr>
        <w:pStyle w:val="baaaabaaabaaabaaaaabaaabaaaaabaaaabaaaabaaaaabaabaaaaabaabaaaabaaaaaabaaaaabaaaabaabaaaabaaaaaab"/>
        <w:keepNext w:val="0"/>
        <w:keepLines w:val="0"/>
        <w:pageBreakBefore w:val="0"/>
        <w:widowControl/>
        <w:spacing w:before="0" w:after="160"/>
        <w:jc w:val="left"/>
      </w:pPr>
      <w:r>
        <w:t>21. If the registration of an engineers is cancealed from NEC his name will be registerered or not if engineer is ready to register his name (CT) -18 NEC, regulution</w:t>
      </w:r>
    </w:p>
    <w:p>
      <w:pPr>
        <w:pStyle w:val="baaaabaaabaaabaaaaabaaabaaaaabaaaabaaaabaaaaabaabaaaaabaabaaaabaaaaaabaaaaab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yes</w:t>
      </w:r>
    </w:p>
    <w:p>
      <w:pPr>
        <w:pStyle w:val="baaaabaaabaaabaaaaabaaabaaaaabaaaabaaaabaaaaabaabaaaaabaabaaaabaaaaaabaaaaabaaaabaab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</w:t>
      </w:r>
    </w:p>
    <w:p>
      <w:pPr>
        <w:pStyle w:val="baaaabaaabaaabaaaaabaaabaaaaabaaaabaaaabaaaaabaabaaaaabaabaaaabaaaaaabaaaaabaaaabaab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may be</w:t>
      </w:r>
    </w:p>
    <w:p>
      <w:pPr>
        <w:pStyle w:val="baaaabaaabaaabaaaaabaaabaaaaabaaaabaaaabaaaaabaabaaaaabaabaaaabaaaaaabaaaaabaaaabaab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minimum qulification required for a general engineer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diploma ine engg.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bachelor in engg.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master in engg.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The minimum qulification required for a professional engineer is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diploma in engg.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bachelor in engg.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master in engg.</w:t>
      </w:r>
    </w:p>
    <w:p>
      <w:pPr>
        <w:pStyle w:val="c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caabaaaaaba"/>
        <w:keepNext w:val="0"/>
        <w:keepLines w:val="0"/>
        <w:pageBreakBefore w:val="0"/>
        <w:widowControl/>
        <w:spacing w:before="0" w:after="160"/>
        <w:jc w:val="left"/>
      </w:pPr>
      <w:r>
        <w:t>24. The minimum qulification &amp; experience required for the registration of foreigner engineers is</w:t>
      </w:r>
    </w:p>
    <w:p>
      <w:pPr>
        <w:pStyle w:val="c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bacheclor in engg. and 5 years experience</w:t>
      </w:r>
    </w:p>
    <w:p>
      <w:pPr>
        <w:pStyle w:val="c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bachelor in engg. and 10yrs experience</w:t>
      </w:r>
    </w:p>
    <w:p>
      <w:pPr>
        <w:pStyle w:val="c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master in engg. and 5 yrs experience</w:t>
      </w:r>
    </w:p>
    <w:p>
      <w:pPr>
        <w:pStyle w:val="c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master in engg. and 10yrs experience</w:t>
      </w:r>
    </w:p>
    <w:p>
      <w:pPr>
        <w:pStyle w:val="caabaaaaabaaabaa"/>
        <w:keepNext w:val="0"/>
        <w:keepLines w:val="0"/>
        <w:pageBreakBefore w:val="0"/>
        <w:widowControl/>
        <w:spacing w:before="0" w:after="160"/>
        <w:jc w:val="left"/>
      </w:pPr>
      <w:r>
        <w:t>25. The registration book for general and professional engineers is written in Nepali language while for foreginer engineer</w:t>
      </w:r>
    </w:p>
    <w:p>
      <w:pPr>
        <w:pStyle w:val="c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Nepali</w:t>
      </w:r>
    </w:p>
    <w:p>
      <w:pPr>
        <w:pStyle w:val="c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English</w:t>
      </w:r>
    </w:p>
    <w:p>
      <w:pPr>
        <w:pStyle w:val="c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Nepali and English</w:t>
      </w:r>
    </w:p>
    <w:p>
      <w:pPr>
        <w:pStyle w:val="caab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French</w:t>
      </w:r>
    </w:p>
    <w:p>
      <w:pPr>
        <w:pStyle w:val="caabaaaaabaaabaaaabaa"/>
        <w:keepNext w:val="0"/>
        <w:keepLines w:val="0"/>
        <w:pageBreakBefore w:val="0"/>
        <w:widowControl/>
        <w:spacing w:before="0" w:after="160"/>
        <w:jc w:val="left"/>
      </w:pPr>
      <w:r>
        <w:t>26. NEC publishes the name of registered engineers each year as well as every forth year. The name of foreigner engineers publish</w:t>
      </w:r>
    </w:p>
    <w:p>
      <w:pPr>
        <w:pStyle w:val="c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each year</w:t>
      </w:r>
    </w:p>
    <w:p>
      <w:pPr>
        <w:pStyle w:val="c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every forth year</w:t>
      </w:r>
    </w:p>
    <w:p>
      <w:pPr>
        <w:pStyle w:val="c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ba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caabaaaaabaaabaaaabaaaaaab"/>
        <w:keepNext w:val="0"/>
        <w:keepLines w:val="0"/>
        <w:pageBreakBefore w:val="0"/>
        <w:widowControl/>
        <w:spacing w:before="0" w:after="160"/>
        <w:jc w:val="left"/>
      </w:pPr>
      <w:r>
        <w:t>27. NEC act and its regulation........</w:t>
      </w:r>
    </w:p>
    <w:p>
      <w:pPr>
        <w:pStyle w:val="caabaa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55 and 57</w:t>
      </w:r>
    </w:p>
    <w:p>
      <w:pPr>
        <w:pStyle w:val="caabaaaaabaaab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54 and 55</w:t>
      </w:r>
    </w:p>
    <w:p>
      <w:pPr>
        <w:pStyle w:val="caabaaaaabaaab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55 and 56</w:t>
      </w:r>
    </w:p>
    <w:p>
      <w:pPr>
        <w:pStyle w:val="caabaaaaabaaab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57 and 58</w:t>
      </w:r>
    </w:p>
    <w:p>
      <w:pPr>
        <w:pStyle w:val="caabaaaaabaaabaaaabaaaaaababaaa"/>
        <w:keepNext w:val="0"/>
        <w:keepLines w:val="0"/>
        <w:pageBreakBefore w:val="0"/>
        <w:widowControl/>
        <w:spacing w:before="0" w:after="160"/>
        <w:jc w:val="left"/>
      </w:pPr>
      <w:r>
        <w:t>28. Nepal engineering council is an autonomous body formed under NEC act in</w:t>
      </w:r>
    </w:p>
    <w:p>
      <w:pPr>
        <w:pStyle w:val="caabaaaaabaaab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2056 BS</w:t>
      </w:r>
    </w:p>
    <w:p>
      <w:pPr>
        <w:pStyle w:val="caabaaaaabaaab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2055 BS</w:t>
      </w:r>
    </w:p>
    <w:p>
      <w:pPr>
        <w:pStyle w:val="caabaaaaabaaabaaaab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2054 BS</w:t>
      </w:r>
    </w:p>
    <w:p>
      <w:pPr>
        <w:pStyle w:val="caabaaaaabaaabaaaab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2053 BS</w:t>
      </w:r>
    </w:p>
    <w:p>
      <w:pPr>
        <w:pStyle w:val="caabaaaaabaaabaaaabaaaaaababaaaaabaa"/>
        <w:keepNext w:val="0"/>
        <w:keepLines w:val="0"/>
        <w:pageBreakBefore w:val="0"/>
        <w:widowControl/>
        <w:spacing w:before="0" w:after="160"/>
        <w:jc w:val="left"/>
      </w:pPr>
      <w:r>
        <w:t>29. Which of the following category of Engineer is not mentioned in Engineering Council rule</w:t>
      </w:r>
    </w:p>
    <w:p>
      <w:pPr>
        <w:pStyle w:val="caabaaaaabaaabaaaab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Charted Engineer</w:t>
      </w:r>
    </w:p>
    <w:p>
      <w:pPr>
        <w:pStyle w:val="caabaaaaabaaabaaaabaa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General Engineer</w:t>
      </w:r>
    </w:p>
    <w:p>
      <w:pPr>
        <w:pStyle w:val="caabaaaaabaaabaaaabaa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Professional Engineer</w:t>
      </w:r>
    </w:p>
    <w:p>
      <w:pPr>
        <w:pStyle w:val="caabaaaaabaaabaaaabaa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Non-Nepali Regd. Engineer</w:t>
      </w:r>
    </w:p>
    <w:p>
      <w:pPr>
        <w:pStyle w:val="caabaaaaabaaabaaaabaaaaaababaaaaabaaabaaa"/>
        <w:keepNext w:val="0"/>
        <w:keepLines w:val="0"/>
        <w:pageBreakBefore w:val="0"/>
        <w:widowControl/>
        <w:spacing w:before="0" w:after="160"/>
        <w:jc w:val="left"/>
      </w:pPr>
      <w:r>
        <w:t>30. Which one is not concerned with the NEC</w:t>
      </w:r>
    </w:p>
    <w:p>
      <w:pPr>
        <w:pStyle w:val="caabaaaaabaaabaaaabaa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licensing (Registration) of Engineers</w:t>
      </w:r>
    </w:p>
    <w:p>
      <w:pPr>
        <w:pStyle w:val="caabaaaaabaaabaaaabaaaaaab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accreditation of certificates of academic qualifications</w:t>
      </w:r>
    </w:p>
    <w:p>
      <w:pPr>
        <w:pStyle w:val="caabaaaaabaaabaaaabaaaaaab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recognition of the academic institution</w:t>
      </w:r>
    </w:p>
    <w:p>
      <w:pPr>
        <w:pStyle w:val="caabaaaaabaaabaaaabaaaaaab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authority of opening engineering college</w:t>
      </w:r>
    </w:p>
    <w:p>
      <w:pPr>
        <w:pStyle w:val="caabaaaaabaaabaaaabaaaaaababaaaaabaaabaaaaaaab"/>
        <w:keepNext w:val="0"/>
        <w:keepLines w:val="0"/>
        <w:pageBreakBefore w:val="0"/>
        <w:widowControl/>
        <w:spacing w:before="0" w:after="160"/>
        <w:jc w:val="left"/>
      </w:pPr>
      <w:r>
        <w:t>31. Which one is not concerned with NEC</w:t>
      </w:r>
    </w:p>
    <w:p>
      <w:pPr>
        <w:pStyle w:val="caabaaaaabaaabaaaabaaaaaab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acredition of academic certificate</w:t>
      </w:r>
    </w:p>
    <w:p>
      <w:pPr>
        <w:pStyle w:val="caabaaaaabaaabaaaabaaaaaababa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authority of opening engineering college.</w:t>
      </w:r>
    </w:p>
    <w:p>
      <w:pPr>
        <w:pStyle w:val="caabaaaaabaaabaaaabaaaaaababa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appointment of teacher</w:t>
      </w:r>
    </w:p>
    <w:p>
      <w:pPr>
        <w:pStyle w:val="caabaaaaabaaabaaaabaaaaaababaaa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caabaaaaabaaabaaaabaaaaaababaaaaabaaabaaaaaaabaaaba"/>
        <w:keepNext w:val="0"/>
        <w:keepLines w:val="0"/>
        <w:pageBreakBefore w:val="0"/>
        <w:widowControl/>
        <w:spacing w:before="0" w:after="160"/>
        <w:jc w:val="left"/>
      </w:pPr>
      <w:r>
        <w:t>32. NEC does not approach for</w:t>
      </w:r>
    </w:p>
    <w:p>
      <w:pPr>
        <w:pStyle w:val="caabaaaaabaaabaaaabaaaaaababaaa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</w:t>
      </w:r>
    </w:p>
    <w:p>
      <w:pPr>
        <w:pStyle w:val="caabaaaaabaaabaaaabaaaaaababaaa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overseer to engineer</w:t>
      </w:r>
    </w:p>
    <w:p>
      <w:pPr>
        <w:pStyle w:val="caabaaaaabaaabaaaabaaaaaababaaaaaba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minimum degree B.E.</w:t>
      </w:r>
    </w:p>
    <w:p>
      <w:pPr>
        <w:pStyle w:val="caabaaaaabaaabaaaabaaaaaababaaaaaba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caabaaaaabaaabaaaabaaaaaababaaaaabaaabaaaaaaabaaabaaabaa"/>
        <w:keepNext w:val="0"/>
        <w:keepLines w:val="0"/>
        <w:pageBreakBefore w:val="0"/>
        <w:widowControl/>
        <w:spacing w:before="0" w:after="160"/>
        <w:jc w:val="left"/>
      </w:pPr>
      <w:r>
        <w:t>33. The abbreviation PWD stands for</w:t>
      </w:r>
    </w:p>
    <w:p>
      <w:pPr>
        <w:pStyle w:val="caabaaaaabaaabaaaabaaaaaababaaaaaba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public work directives</w:t>
      </w:r>
    </w:p>
    <w:p>
      <w:pPr>
        <w:pStyle w:val="caabaaaaabaaabaaaabaaaaaababaaaaabaaabaaaaaaa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public work department</w:t>
      </w:r>
    </w:p>
    <w:p>
      <w:pPr>
        <w:pStyle w:val="caabaaaaabaaabaaaabaaaaaababaaaaabaaabaaaaaaa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private work directives</w:t>
      </w:r>
    </w:p>
    <w:p>
      <w:pPr>
        <w:pStyle w:val="caabaaaaabaaabaaaabaaaaaababaaaaabaaabaaaaaaa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private work department</w:t>
      </w:r>
    </w:p>
    <w:p>
      <w:pPr>
        <w:pStyle w:val="caabaaaaabaaabaaaabaaaaaababaaaaabaaabaaaaaaabaaabaaabaaabaaa"/>
        <w:keepNext w:val="0"/>
        <w:keepLines w:val="0"/>
        <w:pageBreakBefore w:val="0"/>
        <w:widowControl/>
        <w:spacing w:before="0" w:after="160"/>
        <w:jc w:val="left"/>
      </w:pPr>
      <w:r>
        <w:t>34. Prequilification is not required for any types of firm if the costing to buy an equipment is</w:t>
      </w:r>
    </w:p>
    <w:p>
      <w:pPr>
        <w:pStyle w:val="caabaaaaabaaabaaaabaaaaaababaaaaabaaabaaaaaaa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20 million</w:t>
      </w:r>
    </w:p>
    <w:p>
      <w:pPr>
        <w:pStyle w:val="caabaaaaabaaabaaaabaaaaaababaaaaabaaabaaaaaaab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than 20 million</w:t>
      </w:r>
    </w:p>
    <w:p>
      <w:pPr>
        <w:pStyle w:val="caabaaaaabaaabaaaabaaaaaababaaaaabaaabaaaaaaab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any amount</w:t>
      </w:r>
    </w:p>
    <w:p>
      <w:pPr>
        <w:pStyle w:val="caabaaaaabaaabaaaabaaaaaababaaaaabaaabaaaaaaabaaab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caabaaaaabaaabaaaabaaaaaababaaaaabaaabaaaaaaabaaabaaabaaabaaaabaaa"/>
        <w:keepNext w:val="0"/>
        <w:keepLines w:val="0"/>
        <w:pageBreakBefore w:val="0"/>
        <w:widowControl/>
        <w:spacing w:before="0" w:after="160"/>
        <w:jc w:val="left"/>
      </w:pPr>
      <w:r>
        <w:t>35. The minimum and maximum no. of members in the user's committee should be</w:t>
      </w:r>
    </w:p>
    <w:p>
      <w:pPr>
        <w:pStyle w:val="caabaaaaabaaabaaaabaaaaaababaaaaabaaabaaaaaaab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15&amp;17</w:t>
      </w:r>
    </w:p>
    <w:p>
      <w:pPr>
        <w:pStyle w:val="caabaaaaabaaabaaaabaaaaaababaaaaabaaabaaaaaaab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17&amp;19</w:t>
      </w:r>
    </w:p>
    <w:p>
      <w:pPr>
        <w:pStyle w:val="caabaaaaabaaabaaaabaaaaaababaaaaabaaabaaaaaaab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9&amp; 15</w:t>
      </w:r>
    </w:p>
    <w:p>
      <w:pPr>
        <w:pStyle w:val="caabaaaaabaaabaaaabaaaaaababaaaaabaaabaaaaaaabaaabaaab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7&amp;9</w:t>
      </w:r>
    </w:p>
    <w:p>
      <w:pPr>
        <w:pStyle w:val="caabaaaaabaaabaaaabaaaaaababaaaaabaaabaaaaaaabaaabaaabaaabaaaabaaaaaaba"/>
        <w:keepNext w:val="0"/>
        <w:keepLines w:val="0"/>
        <w:pageBreakBefore w:val="0"/>
        <w:widowControl/>
        <w:spacing w:before="0" w:after="160"/>
        <w:jc w:val="left"/>
      </w:pPr>
      <w:r>
        <w:t>36. What percent of interest is taken for the advance amount paid to the contractor by employer?</w:t>
      </w:r>
    </w:p>
    <w:p>
      <w:pPr>
        <w:pStyle w:val="caabaaaaabaaabaaaabaaaaaababaaaaabaaabaaaaaaabaaab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1% of advance amount</w:t>
      </w:r>
    </w:p>
    <w:p>
      <w:pPr>
        <w:pStyle w:val="caabaaaaabaaabaaaabaaaaaababaaaaabaaabaaaaaaabaaab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2% of advance amount</w:t>
      </w:r>
    </w:p>
    <w:p>
      <w:pPr>
        <w:pStyle w:val="caabaaaaabaaabaaaabaaaaaababaaaaabaaabaaaaaaabaaab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3% of advance amount</w:t>
      </w:r>
    </w:p>
    <w:p>
      <w:pPr>
        <w:pStyle w:val="caabaaaaabaaabaaaabaaaaaababaaaaabaaabaaaaaaabaaabaaabaa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caabaaaaabaaabaaaabaaaaaababaaaaabaaabaaaaaaabaaabaaabaaabaaaabaaaaaabaaaaab"/>
        <w:keepNext w:val="0"/>
        <w:keepLines w:val="0"/>
        <w:pageBreakBefore w:val="0"/>
        <w:widowControl/>
        <w:spacing w:before="0" w:after="160"/>
        <w:jc w:val="left"/>
      </w:pPr>
      <w:r>
        <w:t>37. In case of National Competitive Bidding, the prices shall be quoted in</w:t>
      </w:r>
    </w:p>
    <w:p>
      <w:pPr>
        <w:pStyle w:val="caabaaaaabaaabaaaabaaaaaababaaaaabaaabaaaaaaabaaabaaabaa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Nepalese ruppes</w:t>
      </w:r>
    </w:p>
    <w:p>
      <w:pPr>
        <w:pStyle w:val="caabaaaaabaaabaaaabaaaaaababaaaaabaaabaaaaaaabaaabaaabaaabaaa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American dollar</w:t>
      </w:r>
    </w:p>
    <w:p>
      <w:pPr>
        <w:pStyle w:val="caabaaaaabaaabaaaabaaaaaababaaaaabaaabaaaaaaabaaabaaabaaabaaa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Quatari Riyal</w:t>
      </w:r>
    </w:p>
    <w:p>
      <w:pPr>
        <w:pStyle w:val="caabaaaaabaaabaaaabaaaaaababaaaaabaaabaaaaaaabaaabaaabaaabaaa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Dhiram</w:t>
      </w:r>
    </w:p>
    <w:p>
      <w:pPr>
        <w:pStyle w:val="caabaaaaabaaabaaaabaaaaaababaaaaabaaabaaaaaaabaaabaaabaaabaaaabaaaaaabaaaaababaaa"/>
        <w:keepNext w:val="0"/>
        <w:keepLines w:val="0"/>
        <w:pageBreakBefore w:val="0"/>
        <w:widowControl/>
        <w:spacing w:before="0" w:after="160"/>
        <w:jc w:val="left"/>
      </w:pPr>
      <w:r>
        <w:t>38. The employer's have right to</w:t>
      </w:r>
    </w:p>
    <w:p>
      <w:pPr>
        <w:pStyle w:val="caabaaaaabaaabaaaabaaaaaababaaaaabaaabaaaaaaabaaabaaabaaabaaa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accept the bid</w:t>
      </w:r>
    </w:p>
    <w:p>
      <w:pPr>
        <w:pStyle w:val="caabaaaaabaaabaaaabaaaaaababaaaaabaaabaaaaaaabaaabaaabaaabaaa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reject the bid</w:t>
      </w:r>
    </w:p>
    <w:p>
      <w:pPr>
        <w:pStyle w:val="caabaaaaabaaabaaaabaaaaaababaaaaabaaabaaaaaaabaaabaaabaaabaaaaba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 of above</w:t>
      </w:r>
    </w:p>
    <w:p>
      <w:pPr>
        <w:pStyle w:val="caabaaaaabaaabaaaabaaaaaababaaaaabaaabaaaaaaabaaabaaabaaabaaaabaaa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caabaaaaabaaabaaaabaaaaaababaaaaabaaabaaaaaaabaaabaaabaaabaaaabaaaaaabaaaaababaaaaaaba"/>
        <w:keepNext w:val="0"/>
        <w:keepLines w:val="0"/>
        <w:pageBreakBefore w:val="0"/>
        <w:widowControl/>
        <w:spacing w:before="0" w:after="160"/>
        <w:jc w:val="left"/>
      </w:pPr>
      <w:r>
        <w:t>39. The number of members in dispute resolution committee are</w:t>
      </w:r>
    </w:p>
    <w:p>
      <w:pPr>
        <w:pStyle w:val="caabaaaaabaaabaaaabaaaaaababaaaaabaaabaaaaaaabaaabaaabaaabaaaabaaa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caabaaaaabaaabaaaabaaaaaababaaaaabaaabaaaaaaabaaabaaabaaabaaaabaaa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caabaaaaabaaabaaaabaaaaaababaaaaabaaabaaaaaaabaaabaaabaaabaaaabaaaaaab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</w:t>
      </w:r>
    </w:p>
    <w:p>
      <w:pPr>
        <w:pStyle w:val="caabaaaaabaaabaaaabaaaaaababaaaaabaaabaaaaaaabaaabaaabaaabaaaabaaaaaab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</w:t>
      </w:r>
    </w:p>
    <w:p>
      <w:pPr>
        <w:pStyle w:val="caabaaaaabaaabaaaabaaaaaababaaaaabaaabaaaaaaabaaabaaabaaabaaaabaaaaaabaaaaababaaaaaabaaabaa"/>
        <w:keepNext w:val="0"/>
        <w:keepLines w:val="0"/>
        <w:pageBreakBefore w:val="0"/>
        <w:widowControl/>
        <w:spacing w:before="0" w:after="160"/>
        <w:jc w:val="left"/>
      </w:pPr>
      <w:r>
        <w:t>40. Engineer shall practices:</w:t>
      </w:r>
    </w:p>
    <w:p>
      <w:pPr>
        <w:pStyle w:val="caabaaaaabaaabaaaabaaaaaababaaaaabaaabaaaaaaabaaabaaabaaabaaaabaaaaaaba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favour of client</w:t>
      </w:r>
    </w:p>
    <w:p>
      <w:pPr>
        <w:pStyle w:val="caabaaaaabaaabaaaabaaaaaababaaaaabaaabaaaaaaabaaabaaabaaabaaaabaaaaaaba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favour of contractor</w:t>
      </w:r>
    </w:p>
    <w:p>
      <w:pPr>
        <w:pStyle w:val="caabaaaaabaaabaaaabaaaaaababaaaaabaaabaaaaaaabaaabaaabaaabaaaabaaaaaabaaaaab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favour of him/herself</w:t>
      </w:r>
    </w:p>
    <w:p>
      <w:pPr>
        <w:pStyle w:val="caabaaaaabaaabaaaabaaaaaababaaaaabaaabaaaaaaabaaabaaabaaabaaaabaaaaaabaaaaab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impartial andefficient professional relationship with client, contractor &amp; fellow personnels</w:t>
      </w:r>
    </w:p>
    <w:p>
      <w:pPr>
        <w:pStyle w:val="caabaaaaabaaabaaaabaaaaaababaaaaabaaabaaaaaaabaaabaaabaaabaaaabaaaaaabaaaaababaaaaaabaaabaaaaaab"/>
        <w:keepNext w:val="0"/>
        <w:keepLines w:val="0"/>
        <w:pageBreakBefore w:val="0"/>
        <w:widowControl/>
        <w:spacing w:before="0" w:after="160"/>
        <w:jc w:val="left"/>
      </w:pPr>
      <w:r>
        <w:t>41. Engineering ethics is the field of applied ethics and system of moral principles that applt to be</w:t>
      </w:r>
    </w:p>
    <w:p>
      <w:pPr>
        <w:pStyle w:val="caabaaaaabaaabaaaabaaaaaababaaaaabaaabaaaaaaabaaabaaabaaabaaaabaaaaaabaaaaab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practice engineering</w:t>
      </w:r>
    </w:p>
    <w:p>
      <w:pPr>
        <w:pStyle w:val="caabaaaaabaaabaaaabaaaaaababaaaaabaaabaaaaaaabaaabaaabaaabaaaabaaaaaabaaaaababaaaaaab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responsibility engineering</w:t>
      </w:r>
    </w:p>
    <w:p>
      <w:pPr>
        <w:pStyle w:val="caabaaaaabaaabaaaabaaaaaababaaaaabaaabaaaaaaabaaabaaabaaabaaaabaaaaaabaaaaababaaaaaab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management engineering</w:t>
      </w:r>
    </w:p>
    <w:p>
      <w:pPr>
        <w:pStyle w:val="caabaaaaabaaabaaaabaaaaaababaaaaabaaabaaaaaaabaaabaaabaaabaaaabaaaaaabaaaaababaaaaaab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accountability engineering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Code of conduct is not related with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making the advice of the enginerr impartial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building code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ensuring the quality of advice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making the advice untained by any personal consideration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Time extension may need to be granted due to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causes by force majeure</w:t>
      </w:r>
    </w:p>
    <w:p>
      <w:pPr>
        <w:pStyle w:val="d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causes by purchaser</w:t>
      </w:r>
    </w:p>
    <w:p>
      <w:pPr>
        <w:pStyle w:val="d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a) and b) of above</w:t>
      </w:r>
    </w:p>
    <w:p>
      <w:pPr>
        <w:pStyle w:val="d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baaabaaa"/>
        <w:keepNext w:val="0"/>
        <w:keepLines w:val="0"/>
        <w:pageBreakBefore w:val="0"/>
        <w:widowControl/>
        <w:spacing w:before="0" w:after="160"/>
        <w:jc w:val="left"/>
      </w:pPr>
      <w:r>
        <w:t>44. What is the abbreviation used for German Technical Co-operation?</w:t>
      </w:r>
    </w:p>
    <w:p>
      <w:pPr>
        <w:pStyle w:val="d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GTZ</w:t>
      </w:r>
    </w:p>
    <w:p>
      <w:pPr>
        <w:pStyle w:val="d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GTC</w:t>
      </w:r>
    </w:p>
    <w:p>
      <w:pPr>
        <w:pStyle w:val="d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GTCO</w:t>
      </w:r>
    </w:p>
    <w:p>
      <w:pPr>
        <w:pStyle w:val="d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baaabaaaabaaa"/>
        <w:keepNext w:val="0"/>
        <w:keepLines w:val="0"/>
        <w:pageBreakBefore w:val="0"/>
        <w:widowControl/>
        <w:spacing w:before="0" w:after="160"/>
        <w:jc w:val="left"/>
      </w:pPr>
      <w:r>
        <w:t>45. Which action does not fall under the principle of public procurement</w:t>
      </w:r>
    </w:p>
    <w:p>
      <w:pPr>
        <w:pStyle w:val="d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procurement should be economic and efficient</w:t>
      </w:r>
    </w:p>
    <w:p>
      <w:pPr>
        <w:pStyle w:val="d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procurement should be always be lowest cost</w:t>
      </w:r>
    </w:p>
    <w:p>
      <w:pPr>
        <w:pStyle w:val="d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information and equal opportunities to all</w:t>
      </w:r>
    </w:p>
    <w:p>
      <w:pPr>
        <w:pStyle w:val="d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procurement process should be transparent</w:t>
      </w:r>
    </w:p>
    <w:p>
      <w:pPr>
        <w:pStyle w:val="daabaaabaaaabaaaaabaa"/>
        <w:keepNext w:val="0"/>
        <w:keepLines w:val="0"/>
        <w:pageBreakBefore w:val="0"/>
        <w:widowControl/>
        <w:spacing w:before="0" w:after="160"/>
        <w:jc w:val="left"/>
      </w:pPr>
      <w:r>
        <w:t>46. The variation exceeding 15 % of the contract amount is approved by</w:t>
      </w:r>
    </w:p>
    <w:p>
      <w:pPr>
        <w:pStyle w:val="d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gazetted 2nd class</w:t>
      </w:r>
    </w:p>
    <w:p>
      <w:pPr>
        <w:pStyle w:val="d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gazetted 1st class</w:t>
      </w:r>
    </w:p>
    <w:p>
      <w:pPr>
        <w:pStyle w:val="daab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deaprtment head</w:t>
      </w:r>
    </w:p>
    <w:p>
      <w:pPr>
        <w:pStyle w:val="daabaaaba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baaabaaaabaaaaabaaaaaba"/>
        <w:keepNext w:val="0"/>
        <w:keepLines w:val="0"/>
        <w:pageBreakBefore w:val="0"/>
        <w:widowControl/>
        <w:spacing w:before="0" w:after="160"/>
        <w:jc w:val="left"/>
      </w:pPr>
      <w:r>
        <w:t>47. To work for survey, design estimate &amp; supervision of a road project, the consultant has to submit</w:t>
      </w:r>
    </w:p>
    <w:p>
      <w:pPr>
        <w:pStyle w:val="daaba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technical proposal</w:t>
      </w:r>
    </w:p>
    <w:p>
      <w:pPr>
        <w:pStyle w:val="daaba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financial proposal</w:t>
      </w:r>
    </w:p>
    <w:p>
      <w:pPr>
        <w:pStyle w:val="daabaa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technical and financial proposal</w:t>
      </w:r>
    </w:p>
    <w:p>
      <w:pPr>
        <w:pStyle w:val="daabaaabaaaaba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baaabaaaabaaaaabaaaaabaaaaba"/>
        <w:keepNext w:val="0"/>
        <w:keepLines w:val="0"/>
        <w:pageBreakBefore w:val="0"/>
        <w:widowControl/>
        <w:spacing w:before="0" w:after="160"/>
        <w:jc w:val="left"/>
      </w:pPr>
      <w:r>
        <w:t>48. Who is the Chairperson of Project Co-ordination Committee?</w:t>
      </w:r>
    </w:p>
    <w:p>
      <w:pPr>
        <w:pStyle w:val="daabaaab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CDO</w:t>
      </w:r>
    </w:p>
    <w:p>
      <w:pPr>
        <w:pStyle w:val="daabaaab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LDO</w:t>
      </w:r>
    </w:p>
    <w:p>
      <w:pPr>
        <w:pStyle w:val="daabaaabaa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chairperson of DDC</w:t>
      </w:r>
    </w:p>
    <w:p>
      <w:pPr>
        <w:pStyle w:val="daabaaabaaaabaaa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section officer</w:t>
      </w:r>
    </w:p>
    <w:p>
      <w:pPr>
        <w:pStyle w:val="daabaaabaaaabaaaaabaaaaabaaaabaaaaba"/>
        <w:keepNext w:val="0"/>
        <w:keepLines w:val="0"/>
        <w:pageBreakBefore w:val="0"/>
        <w:widowControl/>
        <w:spacing w:before="0" w:after="160"/>
        <w:jc w:val="left"/>
      </w:pPr>
      <w:r>
        <w:t>49. Who is the Chairperson of Construction Material Rate fixation Committee?</w:t>
      </w:r>
    </w:p>
    <w:p>
      <w:pPr>
        <w:pStyle w:val="daabaaabaaaab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CDO</w:t>
      </w:r>
    </w:p>
    <w:p>
      <w:pPr>
        <w:pStyle w:val="daabaaabaaaabaaaaab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LDO</w:t>
      </w:r>
    </w:p>
    <w:p>
      <w:pPr>
        <w:pStyle w:val="daabaaabaaaabaaaaab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chairperson of DDC</w:t>
      </w:r>
    </w:p>
    <w:p>
      <w:pPr>
        <w:pStyle w:val="daabaaabaaaabaaaaabaaaaab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section officer</w:t>
      </w:r>
    </w:p>
    <w:p>
      <w:pPr>
        <w:pStyle w:val="daabaaabaaaabaaaaabaaaaabaaaabaaaabaabaaa"/>
        <w:keepNext w:val="0"/>
        <w:keepLines w:val="0"/>
        <w:pageBreakBefore w:val="0"/>
        <w:widowControl/>
        <w:spacing w:before="0" w:after="160"/>
        <w:jc w:val="left"/>
      </w:pPr>
      <w:r>
        <w:t>50. Who is the Chairperson of House Rent Fixation Committee?</w:t>
      </w:r>
    </w:p>
    <w:p>
      <w:pPr>
        <w:pStyle w:val="daabaaabaaaabaaaaab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CDO</w:t>
      </w:r>
    </w:p>
    <w:p>
      <w:pPr>
        <w:pStyle w:val="daabaaabaaaabaaaaaba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LDO</w:t>
      </w:r>
    </w:p>
    <w:p>
      <w:pPr>
        <w:pStyle w:val="daabaaabaaaabaaaaaba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chairperson of DDC</w:t>
      </w:r>
    </w:p>
    <w:p>
      <w:pPr>
        <w:pStyle w:val="daabaaabaaaabaaaaabaaaaaba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section officer</w:t>
      </w:r>
    </w:p>
    <w:p>
      <w:pPr>
        <w:pStyle w:val="daabaaabaaaabaaaaabaaaaabaaaabaaaabaabaaaabaaa"/>
        <w:keepNext w:val="0"/>
        <w:keepLines w:val="0"/>
        <w:pageBreakBefore w:val="0"/>
        <w:widowControl/>
        <w:spacing w:before="0" w:after="160"/>
        <w:jc w:val="left"/>
      </w:pPr>
      <w:r>
        <w:t>51. The bid security shall be forfeited if</w:t>
      </w:r>
    </w:p>
    <w:p>
      <w:pPr>
        <w:pStyle w:val="daabaaabaaaabaaaaabaaaaab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Bidder withdraws its bid during the period of bid validity specified by the bidder on the Bid form</w:t>
      </w:r>
    </w:p>
    <w:p>
      <w:pPr>
        <w:pStyle w:val="daabaaabaaaabaaaaabaaaaab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case of successful bidder, if the bidder fails within the specified time limit either sign the contract or furnish performance security</w:t>
      </w:r>
    </w:p>
    <w:p>
      <w:pPr>
        <w:pStyle w:val="daabaaabaaaabaaaaabaaaaab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 of above</w:t>
      </w:r>
    </w:p>
    <w:p>
      <w:pPr>
        <w:pStyle w:val="daabaaabaaaabaaaaabaaaaabaaaabaaaab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baaabaaaabaaaaabaaaaabaaaabaaaabaabaaaabaaaaaaba"/>
        <w:keepNext w:val="0"/>
        <w:keepLines w:val="0"/>
        <w:pageBreakBefore w:val="0"/>
        <w:widowControl/>
        <w:spacing w:before="0" w:after="160"/>
        <w:jc w:val="left"/>
      </w:pPr>
      <w:r>
        <w:t>52. Integrity is</w:t>
      </w:r>
    </w:p>
    <w:p>
      <w:pPr>
        <w:pStyle w:val="daabaaabaaaabaaaaabaaaaabaaaab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state or quality of being complete, undivided or unbroken moral soundness, honesty &amp; uprightness</w:t>
      </w:r>
    </w:p>
    <w:p>
      <w:pPr>
        <w:pStyle w:val="daabaaabaaaabaaaaabaaaaabaaaabaaaab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wholeness of deriving quality</w:t>
      </w:r>
    </w:p>
    <w:p>
      <w:pPr>
        <w:pStyle w:val="daabaaabaaaabaaaaabaaaaabaaaabaaaab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a) and b) of above</w:t>
      </w:r>
    </w:p>
    <w:p>
      <w:pPr>
        <w:pStyle w:val="daabaaabaaaabaaaaabaaaaabaaaabaaaaba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baaabaaaabaaaaabaaaaabaaaabaaaabaabaaaabaaaaaabaabaaa"/>
        <w:keepNext w:val="0"/>
        <w:keepLines w:val="0"/>
        <w:pageBreakBefore w:val="0"/>
        <w:widowControl/>
        <w:spacing w:before="0" w:after="160"/>
        <w:jc w:val="left"/>
      </w:pPr>
      <w:r>
        <w:t>53. Code of ethics should be</w:t>
      </w:r>
    </w:p>
    <w:p>
      <w:pPr>
        <w:pStyle w:val="daabaaabaaaabaaaaabaaaaabaaaabaaaab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comprehensive and precise</w:t>
      </w:r>
    </w:p>
    <w:p>
      <w:pPr>
        <w:pStyle w:val="daabaaabaaaabaaaaabaaaaabaaaabaaaaba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measure of integrity perfomance</w:t>
      </w:r>
    </w:p>
    <w:p>
      <w:pPr>
        <w:pStyle w:val="daabaaabaaaabaaaaabaaaaabaaaabaaaaba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a) and b) of above</w:t>
      </w:r>
    </w:p>
    <w:p>
      <w:pPr>
        <w:pStyle w:val="daabaaabaaaabaaaaabaaaaabaaaabaaaabaabaaa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baaabaaaabaaaaabaaaaabaaaabaaaabaabaaaabaaaaaabaabaaaaaaba"/>
        <w:keepNext w:val="0"/>
        <w:keepLines w:val="0"/>
        <w:pageBreakBefore w:val="0"/>
        <w:widowControl/>
        <w:spacing w:before="0" w:after="160"/>
        <w:jc w:val="left"/>
      </w:pPr>
      <w:r>
        <w:t>54. For the supply of any goods as per aggrement, who is responsible for the all taxes, duties, licence fees and other such levies imposed by the GoN.</w:t>
      </w:r>
    </w:p>
    <w:p>
      <w:pPr>
        <w:pStyle w:val="daabaaabaaaabaaaaabaaaaabaaaabaaaabaaba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CDO</w:t>
      </w:r>
    </w:p>
    <w:p>
      <w:pPr>
        <w:pStyle w:val="daabaaabaaaabaaaaabaaaaabaaaabaaaabaaba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employer</w:t>
      </w:r>
    </w:p>
    <w:p>
      <w:pPr>
        <w:pStyle w:val="daabaaabaaaabaaaaabaaaaabaaaabaaaabaabaa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supplier</w:t>
      </w:r>
    </w:p>
    <w:p>
      <w:pPr>
        <w:pStyle w:val="daabaaabaaaabaaaaabaaaaabaaaabaaaabaabaaaabaaa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consultant</w:t>
      </w:r>
    </w:p>
    <w:p>
      <w:pPr>
        <w:pStyle w:val="daabaaabaaaabaaaaabaaaaabaaaabaaaabaabaaaabaaaaaabaabaaaaaabaaaaba"/>
        <w:keepNext w:val="0"/>
        <w:keepLines w:val="0"/>
        <w:pageBreakBefore w:val="0"/>
        <w:widowControl/>
        <w:spacing w:before="0" w:after="160"/>
        <w:jc w:val="left"/>
      </w:pPr>
      <w:r>
        <w:t>55. The technology applicable for the development in developing countries is</w:t>
      </w:r>
    </w:p>
    <w:p>
      <w:pPr>
        <w:pStyle w:val="daabaaabaaaabaaaaabaaaaabaaaabaaaabaabaaaab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appropriate technology</w:t>
      </w:r>
    </w:p>
    <w:p>
      <w:pPr>
        <w:pStyle w:val="daabaaabaaaabaaaaabaaaaabaaaabaaaabaabaaaabaa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high technology</w:t>
      </w:r>
    </w:p>
    <w:p>
      <w:pPr>
        <w:pStyle w:val="daabaaabaaaabaaaaabaaaaabaaaabaaaabaabaaaabaa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low technology</w:t>
      </w:r>
    </w:p>
    <w:p>
      <w:pPr>
        <w:pStyle w:val="daabaaabaaaabaaaaabaaaaabaaaabaaaabaabaaaabaaaaaaba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information technology</w:t>
      </w:r>
    </w:p>
    <w:p>
      <w:pPr>
        <w:pStyle w:val="daabaaabaaaabaaaaabaaaaabaaaabaaaabaabaaaabaaaaaabaabaaaaaabaaaabaabaaa"/>
        <w:keepNext w:val="0"/>
        <w:keepLines w:val="0"/>
        <w:pageBreakBefore w:val="0"/>
        <w:widowControl/>
        <w:spacing w:before="0" w:after="160"/>
        <w:jc w:val="left"/>
      </w:pPr>
      <w:r>
        <w:t>56. "Corrupt practice" means</w:t>
      </w:r>
    </w:p>
    <w:p>
      <w:pPr>
        <w:pStyle w:val="daabaaabaaaabaaaaabaaaaabaaaabaaaabaabaaaabaaaaaab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offering/receiving anything to influence the action of public official</w:t>
      </w:r>
    </w:p>
    <w:p>
      <w:pPr>
        <w:pStyle w:val="daabaaabaaaabaaaaabaaaaabaaaabaaaabaabaaaabaaaaaabaaba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buy more than one bid document</w:t>
      </w:r>
    </w:p>
    <w:p>
      <w:pPr>
        <w:pStyle w:val="daabaaabaaaabaaaaabaaaaabaaaabaaaabaabaaaabaaaaaabaaba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mis representation of facts in order to influence a procurement process</w:t>
      </w:r>
    </w:p>
    <w:p>
      <w:pPr>
        <w:pStyle w:val="daabaaabaaaabaaaaabaaaaabaaaabaaaabaabaaaabaaaaaabaabaaa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baaabaaaabaaaaabaaaaabaaaabaaaabaabaaaabaaaaaabaabaaaaaabaaaabaabaaaabaaa"/>
        <w:keepNext w:val="0"/>
        <w:keepLines w:val="0"/>
        <w:pageBreakBefore w:val="0"/>
        <w:widowControl/>
        <w:spacing w:before="0" w:after="160"/>
        <w:jc w:val="left"/>
      </w:pPr>
      <w:r>
        <w:t>57. "Fraudulent practice” means</w:t>
      </w:r>
    </w:p>
    <w:p>
      <w:pPr>
        <w:pStyle w:val="daabaaabaaaabaaaaabaaaaabaaaabaaaabaabaaaabaaaaaabaabaa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offering anything to influence the action of public official</w:t>
      </w:r>
    </w:p>
    <w:p>
      <w:pPr>
        <w:pStyle w:val="daabaaabaaaabaaaaabaaaaabaaaabaaaabaabaaaabaaaaaabaabaa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buy more than one bid document</w:t>
      </w:r>
    </w:p>
    <w:p>
      <w:pPr>
        <w:pStyle w:val="daabaaabaaaabaaaaabaaaaabaaaabaaaabaabaaaabaaaaaabaabaa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mis representation of facts in order to influence a procurement process</w:t>
      </w:r>
    </w:p>
    <w:p>
      <w:pPr>
        <w:pStyle w:val="daabaaabaaaabaaaaabaaaaabaaaabaaaabaabaaaabaaaaaabaabaaaaaabaaaab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baaabaaaabaaaaabaaaaabaaaabaaaabaabaaaabaaaaaabaabaaaaaabaaaabaabaaaabaaaaaaba"/>
        <w:keepNext w:val="0"/>
        <w:keepLines w:val="0"/>
        <w:pageBreakBefore w:val="0"/>
        <w:widowControl/>
        <w:spacing w:before="0" w:after="160"/>
        <w:jc w:val="left"/>
      </w:pPr>
      <w:r>
        <w:t>58. Which Ministry of Government of Nepal deals with Civil Engineering group of Nepal Engineering service?</w:t>
      </w:r>
    </w:p>
    <w:p>
      <w:pPr>
        <w:pStyle w:val="daabaaabaaaabaaaaabaaaaabaaaabaaaabaabaaaabaaaaaabaabaaaaaab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Ministry of General Administration</w:t>
      </w:r>
    </w:p>
    <w:p>
      <w:pPr>
        <w:pStyle w:val="daabaaabaaaabaaaaabaaaaabaaaabaaaabaabaaaabaaaaaabaabaaaaaab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Ministry of Energy</w:t>
      </w:r>
    </w:p>
    <w:p>
      <w:pPr>
        <w:pStyle w:val="daabaaabaaaabaaaaabaaaaabaaaabaaaabaabaaaabaaaaaabaabaaaaaabaaaab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Ministry of Irrigation</w:t>
      </w:r>
    </w:p>
    <w:p>
      <w:pPr>
        <w:pStyle w:val="daabaaabaaaabaaaaabaaaaabaaaabaaaabaabaaaabaaaaaabaabaaaaaabaaaaba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Ministry of Physical Infrastructure and Transport</w:t>
      </w:r>
    </w:p>
    <w:p>
      <w:pPr>
        <w:pStyle w:val="daabaaabaaaabaaaaabaaaaabaaaabaaaabaabaaaabaaaaaabaabaaaaaabaaaabaabaaaabaaaaaabaaaaab"/>
        <w:keepNext w:val="0"/>
        <w:keepLines w:val="0"/>
        <w:pageBreakBefore w:val="0"/>
        <w:widowControl/>
        <w:spacing w:before="0" w:after="160"/>
        <w:jc w:val="left"/>
      </w:pPr>
      <w:r>
        <w:t>59. Professional code of conduct issued by Nepal Engineering Council has</w:t>
      </w:r>
    </w:p>
    <w:p>
      <w:pPr>
        <w:pStyle w:val="daabaaabaaaabaaaaabaaaaabaaaabaaaabaabaaaabaaaaaabaabaaaaaabaaaaba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 articles</w:t>
      </w:r>
    </w:p>
    <w:p>
      <w:pPr>
        <w:pStyle w:val="daabaaabaaaabaaaaabaaaaabaaaabaaaabaabaaaabaaaaaabaabaaaaaabaaaabaaba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 articles</w:t>
      </w:r>
    </w:p>
    <w:p>
      <w:pPr>
        <w:pStyle w:val="daabaaabaaaabaaaaabaaaaabaaaabaaaabaabaaaabaaaaaabaabaaaaaabaaaabaaba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articles</w:t>
      </w:r>
    </w:p>
    <w:p>
      <w:pPr>
        <w:pStyle w:val="daabaaabaaaabaaaaabaaaaabaaaabaaaabaabaaaabaaaaaabaabaaaaaabaaaabaabaaa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 articles</w:t>
      </w:r>
    </w:p>
    <w:p>
      <w:pPr>
        <w:pStyle w:val="daabaaabaaaabaaaaabaaaaabaaaabaaaabaabaaaabaaaaaabaabaaaaaabaaaabaabaaaabaaaaaabaaaaabaaaba"/>
        <w:keepNext w:val="0"/>
        <w:keepLines w:val="0"/>
        <w:pageBreakBefore w:val="0"/>
        <w:widowControl/>
        <w:spacing w:before="0" w:after="160"/>
        <w:jc w:val="left"/>
      </w:pPr>
      <w:r>
        <w:t>60. Fundamental principle of Professional Engineering Ethics is:</w:t>
      </w:r>
    </w:p>
    <w:p>
      <w:pPr>
        <w:pStyle w:val="daabaaabaaaabaaaaabaaaaabaaaabaaaabaabaaaabaaaaaabaabaaaaaabaaaabaabaaa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uploading and advancing Engineering Profession</w:t>
      </w:r>
    </w:p>
    <w:p>
      <w:pPr>
        <w:pStyle w:val="daabaaabaaaabaaaaabaaaaabaaaabaaaabaabaaaabaaaaaabaabaaaaaabaaaabaabaaa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maintain high level of ethical conduct</w:t>
      </w:r>
    </w:p>
    <w:p>
      <w:pPr>
        <w:pStyle w:val="daabaaabaaaabaaaaabaaaaabaaaabaaaabaabaaaabaaaaaabaabaaaaaabaaaabaabaaaaba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of the above</w:t>
      </w:r>
    </w:p>
    <w:p>
      <w:pPr>
        <w:pStyle w:val="daabaaabaaaabaaaaabaaaaabaaaabaaaabaabaaaabaaaaaabaabaaaaaabaaaabaabaaaabaa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baaabaaaabaaaaabaaaaabaaaabaaaabaabaaaabaaaaaabaabaaaaaabaaaabaabaaaabaaaaaabaaaaabaaabaaaaba"/>
        <w:keepNext w:val="0"/>
        <w:keepLines w:val="0"/>
        <w:pageBreakBefore w:val="0"/>
        <w:widowControl/>
        <w:spacing w:before="0" w:after="160"/>
        <w:jc w:val="left"/>
      </w:pPr>
      <w:r>
        <w:t>61. For the fulfillment of his/her professional duties Engineer should:</w:t>
      </w:r>
    </w:p>
    <w:p>
      <w:pPr>
        <w:pStyle w:val="daabaaabaaaabaaaaabaaaaabaaaabaaaabaabaaaabaaaaaabaabaaaaaabaaaabaabaaaabaa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Paramount the health of the public</w:t>
      </w:r>
    </w:p>
    <w:p>
      <w:pPr>
        <w:pStyle w:val="daabaaabaaaabaaaaabaaaaabaaaabaaaabaabaaaabaaaaaabaabaaaaaabaaaabaabaaaabaaa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paramount the safety of the public .</w:t>
      </w:r>
    </w:p>
    <w:p>
      <w:pPr>
        <w:pStyle w:val="daabaaabaaaabaaaaabaaaaabaaaabaaaabaabaaaabaaaaaabaabaaaaaabaaaabaabaaaabaaa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welfare of the public</w:t>
      </w:r>
    </w:p>
    <w:p>
      <w:pPr>
        <w:pStyle w:val="daabaaabaaaabaaaaabaaaaabaaaabaaaabaabaaaabaaaaaabaabaaaaaabaaaabaabaaaabaaaa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e"/>
        <w:keepNext w:val="0"/>
        <w:keepLines w:val="0"/>
        <w:pageBreakBefore w:val="0"/>
        <w:widowControl/>
        <w:spacing w:before="0" w:after="160"/>
        <w:jc w:val="left"/>
      </w:pPr>
      <w:r>
        <w:t>62. Five members are elected from Nepal Engineers Association members to represent in Nepal Engineering Council every:</w:t>
      </w:r>
    </w:p>
    <w:p>
      <w:pPr>
        <w:pStyle w:val="e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years</w:t>
      </w:r>
    </w:p>
    <w:p>
      <w:pPr>
        <w:pStyle w:val="e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years</w:t>
      </w:r>
    </w:p>
    <w:p>
      <w:pPr>
        <w:pStyle w:val="e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4years</w:t>
      </w:r>
    </w:p>
    <w:p>
      <w:pPr>
        <w:pStyle w:val="e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5years</w:t>
      </w:r>
    </w:p>
    <w:p>
      <w:pPr>
        <w:pStyle w:val="eabaaa"/>
        <w:keepNext w:val="0"/>
        <w:keepLines w:val="0"/>
        <w:pageBreakBefore w:val="0"/>
        <w:widowControl/>
        <w:spacing w:before="0" w:after="160"/>
        <w:jc w:val="left"/>
      </w:pPr>
      <w:r>
        <w:t>63. Engineers shall build their professional reputation on the ..........of their services and shall not compete unfairly with others.</w:t>
      </w:r>
    </w:p>
    <w:p>
      <w:pPr>
        <w:pStyle w:val="e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publicity</w:t>
      </w:r>
    </w:p>
    <w:p>
      <w:pPr>
        <w:pStyle w:val="e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basis</w:t>
      </w:r>
    </w:p>
    <w:p>
      <w:pPr>
        <w:pStyle w:val="e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merit</w:t>
      </w:r>
    </w:p>
    <w:p>
      <w:pPr>
        <w:pStyle w:val="e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reputation</w:t>
      </w:r>
    </w:p>
    <w:p>
      <w:pPr>
        <w:pStyle w:val="eabaaaaabaa"/>
        <w:keepNext w:val="0"/>
        <w:keepLines w:val="0"/>
        <w:pageBreakBefore w:val="0"/>
        <w:widowControl/>
        <w:spacing w:before="0" w:after="160"/>
        <w:jc w:val="left"/>
      </w:pPr>
      <w:r>
        <w:t>64. In general, Nepal Engineering Council mecting per year should be held:</w:t>
      </w:r>
    </w:p>
    <w:p>
      <w:pPr>
        <w:pStyle w:val="e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2times</w:t>
      </w:r>
    </w:p>
    <w:p>
      <w:pPr>
        <w:pStyle w:val="e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3times</w:t>
      </w:r>
    </w:p>
    <w:p>
      <w:pPr>
        <w:pStyle w:val="e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4times</w:t>
      </w:r>
    </w:p>
    <w:p>
      <w:pPr>
        <w:pStyle w:val="e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5times</w:t>
      </w:r>
    </w:p>
    <w:p>
      <w:pPr>
        <w:pStyle w:val="eabaaaaabaaaaaba"/>
        <w:keepNext w:val="0"/>
        <w:keepLines w:val="0"/>
        <w:pageBreakBefore w:val="0"/>
        <w:widowControl/>
        <w:spacing w:before="0" w:after="160"/>
        <w:jc w:val="left"/>
      </w:pPr>
      <w:r>
        <w:t>65. Engineering profession needs cooperation with the profession of:</w:t>
      </w:r>
    </w:p>
    <w:p>
      <w:pPr>
        <w:pStyle w:val="e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medical professional</w:t>
      </w:r>
    </w:p>
    <w:p>
      <w:pPr>
        <w:pStyle w:val="e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accountant</w:t>
      </w:r>
    </w:p>
    <w:p>
      <w:pPr>
        <w:pStyle w:val="e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lawyer</w:t>
      </w:r>
    </w:p>
    <w:p>
      <w:pPr>
        <w:pStyle w:val="e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eabaaaaabaaaaabaaaaab"/>
        <w:keepNext w:val="0"/>
        <w:keepLines w:val="0"/>
        <w:pageBreakBefore w:val="0"/>
        <w:widowControl/>
        <w:spacing w:before="0" w:after="160"/>
        <w:jc w:val="left"/>
      </w:pPr>
      <w:r>
        <w:t>66. Engineer shall act in such a manner as to uphold and enhance the honor and dignity of engineering profession and shall act with......for bribery, fraud and corruption.</w:t>
      </w:r>
    </w:p>
    <w:p>
      <w:pPr>
        <w:pStyle w:val="e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tolerence</w:t>
      </w:r>
    </w:p>
    <w:p>
      <w:pPr>
        <w:pStyle w:val="e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pnnchant</w:t>
      </w:r>
    </w:p>
    <w:p>
      <w:pPr>
        <w:pStyle w:val="eaba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predilection</w:t>
      </w:r>
    </w:p>
    <w:p>
      <w:pPr>
        <w:pStyle w:val="eaba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zero tolerance</w:t>
      </w:r>
    </w:p>
    <w:p>
      <w:pPr>
        <w:pStyle w:val="eabaaaaabaaaaabaaaaabaaaab"/>
        <w:keepNext w:val="0"/>
        <w:keepLines w:val="0"/>
        <w:pageBreakBefore w:val="0"/>
        <w:widowControl/>
        <w:spacing w:before="0" w:after="160"/>
        <w:jc w:val="left"/>
      </w:pPr>
      <w:r>
        <w:t>67. The registered engineer in Nepal Engineering Council should have to renew their registration in:</w:t>
      </w:r>
    </w:p>
    <w:p>
      <w:pPr>
        <w:pStyle w:val="eaba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every year</w:t>
      </w:r>
    </w:p>
    <w:p>
      <w:pPr>
        <w:pStyle w:val="eaba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every two years</w:t>
      </w:r>
    </w:p>
    <w:p>
      <w:pPr>
        <w:pStyle w:val="eaba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every four years</w:t>
      </w:r>
    </w:p>
    <w:p>
      <w:pPr>
        <w:pStyle w:val="eabaaa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eabaaaaabaaaaabaaaaabaaaabaaaab"/>
        <w:keepNext w:val="0"/>
        <w:keepLines w:val="0"/>
        <w:pageBreakBefore w:val="0"/>
        <w:widowControl/>
        <w:spacing w:before="0" w:after="160"/>
        <w:jc w:val="left"/>
      </w:pPr>
      <w:r>
        <w:t>68. Engineer shall not disclose, without...............confidential information concerning the business affairs or technical processes of any present or former client or employer or public body on which the serve:</w:t>
      </w:r>
    </w:p>
    <w:p>
      <w:pPr>
        <w:pStyle w:val="eabaaaaab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editing</w:t>
      </w:r>
    </w:p>
    <w:p>
      <w:pPr>
        <w:pStyle w:val="eabaaaaab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getting paid</w:t>
      </w:r>
    </w:p>
    <w:p>
      <w:pPr>
        <w:pStyle w:val="eabaaaaab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remuneration</w:t>
      </w:r>
    </w:p>
    <w:p>
      <w:pPr>
        <w:pStyle w:val="eabaaaaaba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consent</w:t>
      </w:r>
    </w:p>
    <w:p>
      <w:pPr>
        <w:pStyle w:val="eabaaaaabaaaaabaaaaabaaaabaaaabaaaab"/>
        <w:keepNext w:val="0"/>
        <w:keepLines w:val="0"/>
        <w:pageBreakBefore w:val="0"/>
        <w:widowControl/>
        <w:spacing w:before="0" w:after="160"/>
        <w:jc w:val="left"/>
      </w:pPr>
      <w:r>
        <w:t>69. The user's committee method of construction is labour intensive with a cost estimate upto:</w:t>
      </w:r>
    </w:p>
    <w:p>
      <w:pPr>
        <w:pStyle w:val="eabaaaaaba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million</w:t>
      </w:r>
    </w:p>
    <w:p>
      <w:pPr>
        <w:pStyle w:val="eabaaaaabaa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million</w:t>
      </w:r>
    </w:p>
    <w:p>
      <w:pPr>
        <w:pStyle w:val="eabaaaaabaa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million</w:t>
      </w:r>
    </w:p>
    <w:p>
      <w:pPr>
        <w:pStyle w:val="eabaaaaabaaa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million</w:t>
      </w:r>
    </w:p>
    <w:p>
      <w:pPr>
        <w:pStyle w:val="eabaaaaabaaaaabaaaaabaaaabaaaabaaaabaaaab"/>
        <w:keepNext w:val="0"/>
        <w:keepLines w:val="0"/>
        <w:pageBreakBefore w:val="0"/>
        <w:widowControl/>
        <w:spacing w:before="0" w:after="160"/>
        <w:jc w:val="left"/>
      </w:pPr>
      <w:r>
        <w:t>70. Collusive practice" means</w:t>
      </w:r>
    </w:p>
    <w:p>
      <w:pPr>
        <w:pStyle w:val="eabaaaaabaaaaab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offering anything to influence the action of public official</w:t>
      </w:r>
    </w:p>
    <w:p>
      <w:pPr>
        <w:pStyle w:val="eabaaaaabaaaaab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arrangement between two or more parties to achieve an improper purpose including influencing improperly the action of another party</w:t>
      </w:r>
    </w:p>
    <w:p>
      <w:pPr>
        <w:pStyle w:val="eabaaaaabaaaaabaaaaab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mis representation of facts in order to influence a procurement process</w:t>
      </w:r>
    </w:p>
    <w:p>
      <w:pPr>
        <w:pStyle w:val="eabaaaaabaaaaabaaaaab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eabaaaaabaaaaabaaaaabaaaabaaaabaaaabaaaabaabaa"/>
        <w:keepNext w:val="0"/>
        <w:keepLines w:val="0"/>
        <w:pageBreakBefore w:val="0"/>
        <w:widowControl/>
        <w:spacing w:before="0" w:after="160"/>
        <w:jc w:val="left"/>
      </w:pPr>
      <w:r>
        <w:t>71. Which one is correct with respect to values, morals and ethics?</w:t>
      </w:r>
    </w:p>
    <w:p>
      <w:pPr>
        <w:pStyle w:val="eabaaaaabaaaaabaaaaab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values are the rules</w:t>
      </w:r>
    </w:p>
    <w:p>
      <w:pPr>
        <w:pStyle w:val="eabaaaaabaaaaabaaaaab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morals are the personal character</w:t>
      </w:r>
    </w:p>
    <w:p>
      <w:pPr>
        <w:pStyle w:val="eabaaaaabaaaaabaaaaaba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ethics are professional sstandards</w:t>
      </w:r>
    </w:p>
    <w:p>
      <w:pPr>
        <w:pStyle w:val="eabaaaaabaaaaabaaaaabaaaab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eabaaaaabaaaaabaaaaabaaaabaaaabaaaabaaaabaabaaaaaab"/>
        <w:keepNext w:val="0"/>
        <w:keepLines w:val="0"/>
        <w:pageBreakBefore w:val="0"/>
        <w:widowControl/>
        <w:spacing w:before="0" w:after="160"/>
        <w:jc w:val="left"/>
      </w:pPr>
      <w:r>
        <w:t>72. Ethics as a normative science needs code of conduct and guidelines to maintaining high level of standard of good behavior in the society. This is applicable to :</w:t>
      </w:r>
    </w:p>
    <w:p>
      <w:pPr>
        <w:pStyle w:val="eabaaaaabaaaaabaaaaabaaaab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Lawers</w:t>
      </w:r>
    </w:p>
    <w:p>
      <w:pPr>
        <w:pStyle w:val="eabaaaaabaaaaabaaaaabaaaab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doctors</w:t>
      </w:r>
    </w:p>
    <w:p>
      <w:pPr>
        <w:pStyle w:val="eabaaaaabaaaaabaaaaabaaaab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Engineers</w:t>
      </w:r>
    </w:p>
    <w:p>
      <w:pPr>
        <w:pStyle w:val="eabaaaaabaaaaabaaaaabaaaabaaaa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eabaaaaabaaaaabaaaaabaaaabaaaabaaaabaaaabaabaaaaaabaaaab"/>
        <w:keepNext w:val="0"/>
        <w:keepLines w:val="0"/>
        <w:pageBreakBefore w:val="0"/>
        <w:widowControl/>
        <w:spacing w:before="0" w:after="160"/>
        <w:jc w:val="left"/>
      </w:pPr>
      <w:r>
        <w:t>73. Prequalification is done</w:t>
      </w:r>
    </w:p>
    <w:p>
      <w:pPr>
        <w:pStyle w:val="eabaaaaabaaaaabaaaaabaaaabaaaab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after the invitation of bids</w:t>
      </w:r>
    </w:p>
    <w:p>
      <w:pPr>
        <w:pStyle w:val="eabaaaaabaaaaabaaaaabaaaabaaaab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before the invitation of bids</w:t>
      </w:r>
    </w:p>
    <w:p>
      <w:pPr>
        <w:pStyle w:val="eabaaaaabaaaaabaaaaabaaaabaaaabaaaab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during the invitation of bids</w:t>
      </w:r>
    </w:p>
    <w:p>
      <w:pPr>
        <w:pStyle w:val="eabaaaaabaaaaabaaaaabaaaabaaaabaaaab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eabaaaaabaaaaabaaaaabaaaabaaaabaaaabaaaabaabaaaaaabaaaabaabaa"/>
        <w:keepNext w:val="0"/>
        <w:keepLines w:val="0"/>
        <w:pageBreakBefore w:val="0"/>
        <w:widowControl/>
        <w:spacing w:before="0" w:after="160"/>
        <w:jc w:val="left"/>
      </w:pPr>
      <w:r>
        <w:t>74. According to the Public Procurement Regulation, 2064, Who approves the prequalification criteria ?</w:t>
      </w:r>
    </w:p>
    <w:p>
      <w:pPr>
        <w:pStyle w:val="eabaaaaabaaaaabaaaaabaaaabaaaabaaaabaaaab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concerned project chief</w:t>
      </w:r>
    </w:p>
    <w:p>
      <w:pPr>
        <w:pStyle w:val="eabaaaaabaaaaabaaaaabaaaabaaaabaaaabaaaab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concerned department chief</w:t>
      </w:r>
    </w:p>
    <w:p>
      <w:pPr>
        <w:pStyle w:val="eabaaaaabaaaaabaaaaabaaaabaaaabaaaabaaaabaaba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concerned secretary</w:t>
      </w:r>
    </w:p>
    <w:p>
      <w:pPr>
        <w:pStyle w:val="eabaaaaabaaaaabaaaaabaaaabaaaabaaaabaaaabaaba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concerned minister</w:t>
      </w:r>
    </w:p>
    <w:p>
      <w:pPr>
        <w:pStyle w:val="eabaaaaabaaaaabaaaaabaaaabaaaabaaaabaaaabaabaaaaaabaaaabaabaaaabaa"/>
        <w:keepNext w:val="0"/>
        <w:keepLines w:val="0"/>
        <w:pageBreakBefore w:val="0"/>
        <w:widowControl/>
        <w:spacing w:before="0" w:after="160"/>
        <w:jc w:val="left"/>
      </w:pPr>
      <w:r>
        <w:t>75. The purpose of bid evaluation is to determine</w:t>
      </w:r>
    </w:p>
    <w:p>
      <w:pPr>
        <w:pStyle w:val="eabaaaaabaaaaabaaaaabaaaabaaaabaaaabaaaabaabaa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lowest bid</w:t>
      </w:r>
    </w:p>
    <w:p>
      <w:pPr>
        <w:pStyle w:val="eabaaaaabaaaaabaaaaabaaaabaaaabaaaabaaaabaabaa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responsive bid</w:t>
      </w:r>
    </w:p>
    <w:p>
      <w:pPr>
        <w:pStyle w:val="eabaaaaabaaaaabaaaaabaaaabaaaabaaaabaaaabaabaa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substantially responsive bid</w:t>
      </w:r>
    </w:p>
    <w:p>
      <w:pPr>
        <w:pStyle w:val="eabaaaaabaaaaabaaaaabaaaabaaaabaaaabaaaabaabaa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lowest evaluated substantially responsive bid</w:t>
      </w:r>
    </w:p>
    <w:p>
      <w:pPr>
        <w:pStyle w:val="eabaaaaabaaaaabaaaaabaaaabaaaabaaaabaaaabaabaaaaaabaaaabaabaaaabaaaaaab"/>
        <w:keepNext w:val="0"/>
        <w:keepLines w:val="0"/>
        <w:pageBreakBefore w:val="0"/>
        <w:widowControl/>
        <w:spacing w:before="0" w:after="160"/>
        <w:jc w:val="left"/>
      </w:pPr>
      <w:r>
        <w:t>76. The document announcing to prospective bidder that the owner is ready to receive bids is called</w:t>
      </w:r>
    </w:p>
    <w:p>
      <w:pPr>
        <w:pStyle w:val="eabaaaaabaaaaabaaaaabaaaabaaaabaaaabaaaabaabaaaaaab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notice to bidders</w:t>
      </w:r>
    </w:p>
    <w:p>
      <w:pPr>
        <w:pStyle w:val="eabaaaaabaaaaabaaaaabaaaabaaaabaaaabaaaabaabaaaaaabaaaabaab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instruction to bidders</w:t>
      </w:r>
    </w:p>
    <w:p>
      <w:pPr>
        <w:pStyle w:val="eabaaaaabaaaaabaaaaabaaaabaaaabaaaabaaaabaabaaaaaabaaaabaab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bill of quantities</w:t>
      </w:r>
    </w:p>
    <w:p>
      <w:pPr>
        <w:pStyle w:val="eabaaaaabaaaaabaaaaabaaaabaaaabaaaabaaaabaabaaaaaabaaaabaab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intension to acceptance</w:t>
      </w:r>
    </w:p>
    <w:p>
      <w:pPr>
        <w:pStyle w:val="eabaaaaabaaaaabaaaaabaaaabaaaabaaaabaaaabaabaaaaaabaaaabaabaaaabaaaaaababaaa"/>
        <w:keepNext w:val="0"/>
        <w:keepLines w:val="0"/>
        <w:pageBreakBefore w:val="0"/>
        <w:widowControl/>
        <w:spacing w:before="0" w:after="160"/>
        <w:jc w:val="left"/>
      </w:pPr>
      <w:r>
        <w:t>77. The time between ordering of the goods or materials and receiving and placing them into use at the point of need is called</w:t>
      </w:r>
    </w:p>
    <w:p>
      <w:pPr>
        <w:pStyle w:val="eabaaaaabaaaaabaaaaabaaaabaaaabaaaabaaaabaabaaaaaabaaaabaab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order-interval</w:t>
      </w:r>
    </w:p>
    <w:p>
      <w:pPr>
        <w:pStyle w:val="eabaaaaabaaaaabaaaaabaaaabaaaabaaaabaaaabaabaaaaaabaaaabaab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lead time</w:t>
      </w:r>
    </w:p>
    <w:p>
      <w:pPr>
        <w:pStyle w:val="eabaaaaabaaaaabaaaaabaaaabaaaabaaaabaaaabaabaaaaaabaaaabaabaaaab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usage time</w:t>
      </w:r>
    </w:p>
    <w:p>
      <w:pPr>
        <w:pStyle w:val="eabaaaaabaaaaabaaaaabaaaabaaaabaaaabaaaabaabaaaaaabaaaabaabaaaab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delayed time</w:t>
      </w:r>
    </w:p>
    <w:p>
      <w:pPr>
        <w:pStyle w:val="eabaaaaabaaaaabaaaaabaaaabaaaabaaaabaaaabaabaaaaaabaaaabaabaaaabaaaaaababaaaaabaa"/>
        <w:keepNext w:val="0"/>
        <w:keepLines w:val="0"/>
        <w:pageBreakBefore w:val="0"/>
        <w:widowControl/>
        <w:spacing w:before="0" w:after="160"/>
        <w:jc w:val="left"/>
      </w:pPr>
      <w:r>
        <w:t>78. Engineering shall act in such a manner as to uphold and enhance the honor, and dignity of the engineering profession and shall act with ..... for bribery, fraud, and corruption.</w:t>
      </w:r>
    </w:p>
    <w:p>
      <w:pPr>
        <w:pStyle w:val="eabaaaaabaaaaabaaaaabaaaabaaaabaaaabaaaabaabaaaaaabaaaabaabaaaab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tolerance</w:t>
      </w:r>
    </w:p>
    <w:p>
      <w:pPr>
        <w:pStyle w:val="eabaaaaabaaaaabaaaaabaaaabaaaabaaaabaaaabaabaaaaaabaaaabaabaaaab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penchant</w:t>
      </w:r>
    </w:p>
    <w:p>
      <w:pPr>
        <w:pStyle w:val="eabaaaaabaaaaabaaaaabaaaabaaaabaaaabaaaabaabaaaaaabaaaabaabaaaab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 tolerance</w:t>
      </w:r>
    </w:p>
    <w:p>
      <w:pPr>
        <w:pStyle w:val="eabaaaaabaaaaabaaaaabaaaabaaaabaaaabaaaabaabaaaaaabaaaabaabaaaabaa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predilection</w:t>
      </w:r>
    </w:p>
    <w:p>
      <w:pPr>
        <w:pStyle w:val="eabaaaaabaaaaabaaaaabaaaabaaaabaaaabaaaabaabaaaaaabaaaabaabaaaabaaaaaababaaaaabaaaaaba"/>
        <w:keepNext w:val="0"/>
        <w:keepLines w:val="0"/>
        <w:pageBreakBefore w:val="0"/>
        <w:widowControl/>
        <w:spacing w:before="0" w:after="160"/>
        <w:jc w:val="left"/>
      </w:pPr>
      <w:r>
        <w:t>79. Which is the professional body of architectural and engineering firms is Nepal?</w:t>
      </w:r>
    </w:p>
    <w:p>
      <w:pPr>
        <w:pStyle w:val="eabaaaaabaaaaabaaaaabaaaabaaaabaaaabaaaabaabaaaaaabaaaabaabaaaabaa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Society of Nepalese Architects (SONA)</w:t>
      </w:r>
    </w:p>
    <w:p>
      <w:pPr>
        <w:pStyle w:val="eabaaaaabaaaaabaaaaabaaaabaaaabaaaabaaaabaabaaaaaabaaaabaabaaaabaaaaaa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Society of Public Health Engineers (SOPHEN)</w:t>
      </w:r>
    </w:p>
    <w:p>
      <w:pPr>
        <w:pStyle w:val="eabaaaaabaaaaabaaaaabaaaabaaaabaaaabaaaabaabaaaaaabaaaabaabaaaabaaaaaab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Sociality of Consulting Engineering and Architectural firms</w:t>
      </w:r>
    </w:p>
    <w:p>
      <w:pPr>
        <w:pStyle w:val="eabaaaaabaaaaabaaaaabaaaabaaaabaaaabaaaabaabaaaaaabaaaabaabaaaabaaaaaababa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above</w:t>
      </w:r>
    </w:p>
    <w:p>
      <w:pPr>
        <w:pStyle w:val="eabaaaaabaaaaabaaaaabaaaabaaaabaaaabaaaabaabaaaaaabaaaabaabaaaabaaaaaababaaaaabaaaaabaaaaba"/>
        <w:keepNext w:val="0"/>
        <w:keepLines w:val="0"/>
        <w:pageBreakBefore w:val="0"/>
        <w:widowControl/>
        <w:spacing w:before="0" w:after="160"/>
        <w:jc w:val="left"/>
      </w:pPr>
      <w:r>
        <w:t>80. What is EPC contract ?</w:t>
      </w:r>
    </w:p>
    <w:p>
      <w:pPr>
        <w:pStyle w:val="eabaaaaabaaaaabaaaaabaaaabaaaabaaaabaaaabaabaaaaaabaaaabaabaaaabaaaaaab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Engineering, Planning and costing</w:t>
      </w:r>
    </w:p>
    <w:p>
      <w:pPr>
        <w:pStyle w:val="eabaaaaabaaaaabaaaaabaaaabaaaabaaaabaaaabaabaaaaaabaaaabaabaaaabaaaaaab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Evaluation, Planning and consulting</w:t>
      </w:r>
    </w:p>
    <w:p>
      <w:pPr>
        <w:pStyle w:val="eabaaaaabaaaaabaaaaabaaaabaaaabaaaabaaaabaabaaaaaabaaaabaabaaaabaaaaaab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Engineering, procurement and Construction</w:t>
      </w:r>
    </w:p>
    <w:p>
      <w:pPr>
        <w:pStyle w:val="eabaaaaabaaaaabaaaaabaaaabaaaabaaaabaaaabaabaaaaaabaaaabaabaaaabaaaaaababaaa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above</w:t>
      </w:r>
    </w:p>
    <w:p>
      <w:pPr>
        <w:pStyle w:val="eabaaaaabaaaaabaaaaabaaaabaaaabaaaabaaaabaabaaaaaabaaaabaabaaaabaaaaaababaaaaabaaaaabaaaabaaaaba"/>
        <w:keepNext w:val="0"/>
        <w:keepLines w:val="0"/>
        <w:pageBreakBefore w:val="0"/>
        <w:widowControl/>
        <w:spacing w:before="0" w:after="160"/>
        <w:jc w:val="left"/>
      </w:pPr>
      <w:r>
        <w:t>81. What is the provision in Engineer Council Act and Regulation in Nepal for the punishment na person practices Engineering work without registering into the Nepal Engineering Council?</w:t>
      </w:r>
    </w:p>
    <w:p>
      <w:pPr>
        <w:pStyle w:val="eabaaaaabaaaaabaaaaabaaaabaaaabaaaabaaaabaabaaaaaabaaaabaabaaaabaaaaaabab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 1000 find or imprisonment of 1 month or both</w:t>
      </w:r>
    </w:p>
    <w:p>
      <w:pPr>
        <w:pStyle w:val="eabaaaaabaaaaabaaaaabaaaabaaaabaaaabaaaabaabaaaaaabaaaabaabaaaabaaaaaabab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 5000 fine</w:t>
      </w:r>
    </w:p>
    <w:p>
      <w:pPr>
        <w:pStyle w:val="eabaaaaabaaaaabaaaaabaaaabaaaabaaaabaaaabaabaaaaaabaaaabaabaaaabaaaaaababa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Rs10000 fine</w:t>
      </w:r>
    </w:p>
    <w:p>
      <w:pPr>
        <w:pStyle w:val="eabaaaaabaaaaabaaaaabaaaabaaaabaaaabaaaabaabaaaaaabaaaabaabaaaabaaaaaababaaaaab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Rs3000 fine or Imprisonment of 3 month of both</w:t>
      </w:r>
    </w:p>
    <w:p>
      <w:pPr>
        <w:pStyle w:val="f"/>
        <w:keepNext w:val="0"/>
        <w:keepLines w:val="0"/>
        <w:pageBreakBefore w:val="0"/>
        <w:widowControl/>
        <w:spacing w:before="0" w:after="160"/>
        <w:jc w:val="left"/>
      </w:pPr>
      <w:r>
        <w:t>82. As per the Public Procurement Regulation of Nepal, 2064, What is the maximum consulting services that can be procured directly by a public agency?</w:t>
      </w:r>
    </w:p>
    <w:p>
      <w:pPr>
        <w:pStyle w:val="f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Rs. 200,000/-</w:t>
      </w:r>
    </w:p>
    <w:p>
      <w:pPr>
        <w:pStyle w:val="f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Rs. 300,000/-</w:t>
      </w:r>
    </w:p>
    <w:p>
      <w:pPr>
        <w:pStyle w:val="f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Rs. 500,000/-</w:t>
      </w:r>
    </w:p>
    <w:p>
      <w:pPr>
        <w:pStyle w:val="f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faaaba"/>
        <w:keepNext w:val="0"/>
        <w:keepLines w:val="0"/>
        <w:pageBreakBefore w:val="0"/>
        <w:widowControl/>
        <w:spacing w:before="0" w:after="160"/>
        <w:jc w:val="left"/>
      </w:pPr>
      <w:r>
        <w:t>83. As per the public Procurement Regulation, 2064 of Nepal, what is the maximum age for a technical proposal for consulting services ?</w:t>
      </w:r>
    </w:p>
    <w:p>
      <w:pPr>
        <w:pStyle w:val="f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90%</w:t>
      </w:r>
    </w:p>
    <w:p>
      <w:pPr>
        <w:pStyle w:val="f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80%</w:t>
      </w:r>
    </w:p>
    <w:p>
      <w:pPr>
        <w:pStyle w:val="f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70%</w:t>
      </w:r>
    </w:p>
    <w:p>
      <w:pPr>
        <w:pStyle w:val="f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60%</w:t>
      </w:r>
    </w:p>
    <w:p>
      <w:pPr>
        <w:pStyle w:val="faaabaaabaa"/>
        <w:keepNext w:val="0"/>
        <w:keepLines w:val="0"/>
        <w:pageBreakBefore w:val="0"/>
        <w:widowControl/>
        <w:spacing w:before="0" w:after="160"/>
        <w:jc w:val="left"/>
      </w:pPr>
      <w:r>
        <w:t>84. For the formation of users committee, members are selected</w:t>
      </w:r>
    </w:p>
    <w:p>
      <w:pPr>
        <w:pStyle w:val="f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among the people of whole district</w:t>
      </w:r>
    </w:p>
    <w:p>
      <w:pPr>
        <w:pStyle w:val="f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among the beneficiaries of the project</w:t>
      </w:r>
    </w:p>
    <w:p>
      <w:pPr>
        <w:pStyle w:val="f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nomination by the chief District officer of the district</w:t>
      </w:r>
    </w:p>
    <w:p>
      <w:pPr>
        <w:pStyle w:val="f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faaabaaabaaaabaa"/>
        <w:keepNext w:val="0"/>
        <w:keepLines w:val="0"/>
        <w:pageBreakBefore w:val="0"/>
        <w:widowControl/>
        <w:spacing w:before="0" w:after="160"/>
        <w:jc w:val="left"/>
      </w:pPr>
      <w:r>
        <w:t>85. Which of the following an engineer should not follow:</w:t>
      </w:r>
    </w:p>
    <w:p>
      <w:pPr>
        <w:pStyle w:val="f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act as faithful agent for client</w:t>
      </w:r>
    </w:p>
    <w:p>
      <w:pPr>
        <w:pStyle w:val="f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accept compensation from more than one party for same service without the consent of all</w:t>
      </w:r>
    </w:p>
    <w:p>
      <w:pPr>
        <w:pStyle w:val="f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indicate client the adverse consequences if judgment is over ruled</w:t>
      </w:r>
    </w:p>
    <w:p>
      <w:pPr>
        <w:pStyle w:val="f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undertake only these assignments for which he is qualified</w:t>
      </w:r>
    </w:p>
    <w:p>
      <w:pPr>
        <w:pStyle w:val="faaabaaabaaaabaaaaaba"/>
        <w:keepNext w:val="0"/>
        <w:keepLines w:val="0"/>
        <w:pageBreakBefore w:val="0"/>
        <w:widowControl/>
        <w:spacing w:before="0" w:after="160"/>
        <w:jc w:val="left"/>
      </w:pPr>
      <w:r>
        <w:t>86. During construction price variation clause in a contract applies to</w:t>
      </w:r>
    </w:p>
    <w:p>
      <w:pPr>
        <w:pStyle w:val="f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 in cost of important materials only</w:t>
      </w:r>
    </w:p>
    <w:p>
      <w:pPr>
        <w:pStyle w:val="f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variation in the cost of material labour and fuel</w:t>
      </w:r>
    </w:p>
    <w:p>
      <w:pPr>
        <w:pStyle w:val="f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variation in total cost of the project estimated as lump sum figure</w:t>
      </w:r>
    </w:p>
    <w:p>
      <w:pPr>
        <w:pStyle w:val="faaab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rate of inflation</w:t>
      </w:r>
    </w:p>
    <w:p>
      <w:pPr>
        <w:pStyle w:val="faaabaaabaaaabaaaaabaaaaab"/>
        <w:keepNext w:val="0"/>
        <w:keepLines w:val="0"/>
        <w:pageBreakBefore w:val="0"/>
        <w:widowControl/>
        <w:spacing w:before="0" w:after="160"/>
        <w:jc w:val="left"/>
      </w:pPr>
      <w:r>
        <w:t>87. As per the prevalling Public Procurement Acts &amp; Regulations of Nepal, provision of price adjustments is normally to inculpated in civil works contract having project duration ?</w:t>
      </w:r>
    </w:p>
    <w:p>
      <w:pPr>
        <w:pStyle w:val="faaaba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than 12 months</w:t>
      </w:r>
    </w:p>
    <w:p>
      <w:pPr>
        <w:pStyle w:val="faaabaaaba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than 15 months</w:t>
      </w:r>
    </w:p>
    <w:p>
      <w:pPr>
        <w:pStyle w:val="faaabaaaba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18 months</w:t>
      </w:r>
    </w:p>
    <w:p>
      <w:pPr>
        <w:pStyle w:val="faaabaaaba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more than 24 months</w:t>
      </w:r>
    </w:p>
    <w:p>
      <w:pPr>
        <w:pStyle w:val="faaabaaabaaaabaaaaabaaaaababaaa"/>
        <w:keepNext w:val="0"/>
        <w:keepLines w:val="0"/>
        <w:pageBreakBefore w:val="0"/>
        <w:widowControl/>
        <w:spacing w:before="0" w:after="160"/>
        <w:jc w:val="left"/>
      </w:pPr>
      <w:r>
        <w:t>88. The sequence of priority in making ethical decision is (from top to bottom)</w:t>
      </w:r>
    </w:p>
    <w:p>
      <w:pPr>
        <w:pStyle w:val="faaabaaabaa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society, profession organization, individual</w:t>
      </w:r>
    </w:p>
    <w:p>
      <w:pPr>
        <w:pStyle w:val="faaabaaabaa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profession, organization, individual, society.</w:t>
      </w:r>
    </w:p>
    <w:p>
      <w:pPr>
        <w:pStyle w:val="faaabaaabaaaabaa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individual, organization, profession, society</w:t>
      </w:r>
    </w:p>
    <w:p>
      <w:pPr>
        <w:pStyle w:val="faaabaaabaaaabaa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profession, individual, organization society</w:t>
      </w:r>
    </w:p>
    <w:p>
      <w:pPr>
        <w:pStyle w:val="faaabaaabaaaabaaaaabaaaaababaaaaabaa"/>
        <w:keepNext w:val="0"/>
        <w:keepLines w:val="0"/>
        <w:pageBreakBefore w:val="0"/>
        <w:widowControl/>
        <w:spacing w:before="0" w:after="160"/>
        <w:jc w:val="left"/>
      </w:pPr>
      <w:r>
        <w:t>89. In Nepal, which of the following Act contains the provisions o health and safety of the workers ?</w:t>
      </w:r>
    </w:p>
    <w:p>
      <w:pPr>
        <w:pStyle w:val="faaabaaabaaaabaa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contract act</w:t>
      </w:r>
    </w:p>
    <w:p>
      <w:pPr>
        <w:pStyle w:val="faaabaaabaaaabaaaaab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Industry act</w:t>
      </w:r>
    </w:p>
    <w:p>
      <w:pPr>
        <w:pStyle w:val="faaabaaabaaaabaaaaab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labour act</w:t>
      </w:r>
    </w:p>
    <w:p>
      <w:pPr>
        <w:pStyle w:val="faaabaaabaaaabaaaaaba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faaabaaabaaaabaaaaabaaaaababaaaaabaaaaaba"/>
        <w:keepNext w:val="0"/>
        <w:keepLines w:val="0"/>
        <w:pageBreakBefore w:val="0"/>
        <w:widowControl/>
        <w:spacing w:before="0" w:after="160"/>
        <w:jc w:val="left"/>
      </w:pPr>
      <w:r>
        <w:t>90. For procurement of works up to 2 million, buy which of the following method is to be considered?</w:t>
      </w:r>
    </w:p>
    <w:p>
      <w:pPr>
        <w:pStyle w:val="faaabaaabaaaabaaaaaba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sealed tender</w:t>
      </w:r>
    </w:p>
    <w:p>
      <w:pPr>
        <w:pStyle w:val="faaabaaabaaaabaaaaabaaaaab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direct negotiation</w:t>
      </w:r>
    </w:p>
    <w:p>
      <w:pPr>
        <w:pStyle w:val="faaabaaabaaaabaaaaabaaaaab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bidding</w:t>
      </w:r>
    </w:p>
    <w:p>
      <w:pPr>
        <w:pStyle w:val="faaabaaabaaaabaaaaabaaaaababaa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by direct labour or direct negotiation</w:t>
      </w:r>
    </w:p>
    <w:p>
      <w:pPr>
        <w:pStyle w:val="faaabaaabaaaabaaaaabaaaaababaaaaabaaaaabaabaaa"/>
        <w:keepNext w:val="0"/>
        <w:keepLines w:val="0"/>
        <w:pageBreakBefore w:val="0"/>
        <w:widowControl/>
        <w:spacing w:before="0" w:after="160"/>
        <w:jc w:val="left"/>
      </w:pPr>
      <w:r>
        <w:t>91. Code of conduct defines</w:t>
      </w:r>
    </w:p>
    <w:p>
      <w:pPr>
        <w:pStyle w:val="faaabaaabaaaabaaaaabaaaaab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what should be</w:t>
      </w:r>
    </w:p>
    <w:p>
      <w:pPr>
        <w:pStyle w:val="faaabaaabaaaabaaaaabaaaaababaa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what should not be</w:t>
      </w:r>
    </w:p>
    <w:p>
      <w:pPr>
        <w:pStyle w:val="faaabaaabaaaabaaaaabaaaaababaa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what had been</w:t>
      </w:r>
    </w:p>
    <w:p>
      <w:pPr>
        <w:pStyle w:val="faaabaaabaaaabaaaaabaaaaababaaaaab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what will be</w:t>
      </w:r>
    </w:p>
    <w:p>
      <w:pPr>
        <w:pStyle w:val="faaabaaabaaaabaaaaabaaaaababaaaaabaaaaabaabaaaabaaa"/>
        <w:keepNext w:val="0"/>
        <w:keepLines w:val="0"/>
        <w:pageBreakBefore w:val="0"/>
        <w:widowControl/>
        <w:spacing w:before="0" w:after="160"/>
        <w:jc w:val="left"/>
      </w:pPr>
      <w:r>
        <w:t>92. Provision for professional code of conduct of engineers in Nepal is made in detail in:</w:t>
      </w:r>
    </w:p>
    <w:p>
      <w:pPr>
        <w:pStyle w:val="faaabaaabaaaabaaaaabaaaaababaaa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NEC Act</w:t>
      </w:r>
    </w:p>
    <w:p>
      <w:pPr>
        <w:pStyle w:val="faaabaaabaaaabaaaaabaaaaababaaaaab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NEC Rules</w:t>
      </w:r>
    </w:p>
    <w:p>
      <w:pPr>
        <w:pStyle w:val="faaabaaabaaaabaaaaabaaaaababaaaaaba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NEC bye-laws</w:t>
      </w:r>
    </w:p>
    <w:p>
      <w:pPr>
        <w:pStyle w:val="faaabaaabaaaabaaaaabaaaaababaaaaabaaaaab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NEC ordience</w:t>
      </w:r>
    </w:p>
    <w:p>
      <w:pPr>
        <w:pStyle w:val="faaabaaabaaaabaaaaabaaaaababaaaaabaaaaabaabaaaabaaaaabaa"/>
        <w:keepNext w:val="0"/>
        <w:keepLines w:val="0"/>
        <w:pageBreakBefore w:val="0"/>
        <w:widowControl/>
        <w:spacing w:before="0" w:after="160"/>
        <w:jc w:val="left"/>
      </w:pPr>
      <w:r>
        <w:t>93. Any Non-Nepali Engineer desiring to work in Nepal may apply for registration under:</w:t>
      </w:r>
    </w:p>
    <w:p>
      <w:pPr>
        <w:pStyle w:val="faaabaaabaaaabaaaaabaaaaababaaaaaba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Category A</w:t>
      </w:r>
    </w:p>
    <w:p>
      <w:pPr>
        <w:pStyle w:val="faaabaaabaaaabaaaaabaaaaababaaaaaba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Category B</w:t>
      </w:r>
    </w:p>
    <w:p>
      <w:pPr>
        <w:pStyle w:val="faaabaaabaaaabaaaaabaaaaababaaaaabaaaaab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Category C</w:t>
      </w:r>
    </w:p>
    <w:p>
      <w:pPr>
        <w:pStyle w:val="faaabaaabaaaabaaaaabaaaaababaaaaabaaaaabaaba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Category D</w:t>
      </w:r>
    </w:p>
    <w:p>
      <w:pPr>
        <w:pStyle w:val="faaabaaabaaaabaaaaabaaaaababaaaaabaaaaabaabaaaabaaaaabaaaaaba"/>
        <w:keepNext w:val="0"/>
        <w:keepLines w:val="0"/>
        <w:pageBreakBefore w:val="0"/>
        <w:widowControl/>
        <w:spacing w:before="0" w:after="160"/>
        <w:jc w:val="left"/>
      </w:pPr>
      <w:r>
        <w:t>94. Procurement of services means:</w:t>
      </w:r>
    </w:p>
    <w:p>
      <w:pPr>
        <w:pStyle w:val="faaabaaabaaaabaaaaabaaaaababaaaaabaaaaab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buying logistics</w:t>
      </w:r>
    </w:p>
    <w:p>
      <w:pPr>
        <w:pStyle w:val="faaabaaabaaaabaaaaabaaaaababaaaaabaaaaab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hiring consultant</w:t>
      </w:r>
    </w:p>
    <w:p>
      <w:pPr>
        <w:pStyle w:val="faaabaaabaaaabaaaaabaaaaababaaaaabaaaaaba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renting house</w:t>
      </w:r>
    </w:p>
    <w:p>
      <w:pPr>
        <w:pStyle w:val="faaabaaabaaaabaaaaabaaaaababaaaaabaaaaabaabaaa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faaabaaabaaaabaaaaabaaaaababaaaaabaaaaabaabaaaabaaaaabaaaaabaaaaab"/>
        <w:keepNext w:val="0"/>
        <w:keepLines w:val="0"/>
        <w:pageBreakBefore w:val="0"/>
        <w:widowControl/>
        <w:spacing w:before="0" w:after="160"/>
        <w:jc w:val="left"/>
      </w:pPr>
      <w:r>
        <w:t>95. The general experience required for nomination of chairperson of NEC is:</w:t>
      </w:r>
    </w:p>
    <w:p>
      <w:pPr>
        <w:pStyle w:val="faaabaaabaaaabaaaaabaaaaababaaaaabaaaaabaabaaa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yrs</w:t>
      </w:r>
    </w:p>
    <w:p>
      <w:pPr>
        <w:pStyle w:val="faaabaaabaaaabaaaaabaaaaababaaaaabaaaaabaabaaa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yrs</w:t>
      </w:r>
    </w:p>
    <w:p>
      <w:pPr>
        <w:pStyle w:val="faaabaaabaaaabaaaaabaaaaababaaaaabaaaaabaabaaaabaaa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yrs</w:t>
      </w:r>
    </w:p>
    <w:p>
      <w:pPr>
        <w:pStyle w:val="faaabaaabaaaabaaaaabaaaaababaaaaabaaaaabaabaaaabaaa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yrs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">
    <w:name w:val="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">
    <w:name w:val="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">
    <w:name w:val="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">
    <w:name w:val="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">
    <w:name w:val="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">
    <w:name w:val="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">
    <w:name w:val="b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ab">
    <w:name w:val="b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">
    <w:name w:val="b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">
    <w:name w:val="b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">
    <w:name w:val="baaaab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abaaab">
    <w:name w:val="baaaab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">
    <w:name w:val="baaaab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">
    <w:name w:val="baaaab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">
    <w:name w:val="baaaab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">
    <w:name w:val="baaaab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">
    <w:name w:val="baaaab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abaaabaaaaab">
    <w:name w:val="baaaab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">
    <w:name w:val="baaaab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">
    <w:name w:val="baaaabaaa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">
    <w:name w:val="baaaabaaab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">
    <w:name w:val="baaaabaaab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abaaabaaaaabaaaab">
    <w:name w:val="baaaabaaab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">
    <w:name w:val="baaaabaaab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">
    <w:name w:val="baaaabaaab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">
    <w:name w:val="baaaabaaaba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">
    <w:name w:val="baaaabaaabaaab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abaaabaaaaabaaaabaaaab">
    <w:name w:val="baaaabaaabaaab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">
    <w:name w:val="baaaabaaabaaaba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">
    <w:name w:val="baaaabaaabaaaba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">
    <w:name w:val="baaaabaaabaaabaaaaab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">
    <w:name w:val="baaaabaaabaaabaaaaabaaab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">
    <w:name w:val="baaaabaaabaaabaaaaabaaaba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abaaabaaaaabaaaabaaaabaaaaab">
    <w:name w:val="baaaabaaabaaabaaaaabaaaba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">
    <w:name w:val="baaaabaaabaaabaaaaabaaaba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">
    <w:name w:val="baaaabaaabaaabaaaaabaaabaaaaab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abaaabaaaaabaaaabaaaabaaaaabaab">
    <w:name w:val="baaaabaaabaaabaaaaabaaabaaaaab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">
    <w:name w:val="baaaabaaabaaabaaaaabaaabaaaaab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">
    <w:name w:val="baaaabaaabaaabaaaaabaaabaaaaab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">
    <w:name w:val="baaaabaaabaaabaaaaabaaabaaaaaba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">
    <w:name w:val="baaaabaaabaaabaaaaabaaabaaaaaba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">
    <w:name w:val="baaaabaaabaaabaaaaabaaabaaaaabaaaab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abaaabaaaaabaaaabaaaabaaaaabaabaaaaab">
    <w:name w:val="baaaabaaabaaabaaaaabaaabaaaaabaaaab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">
    <w:name w:val="baaaabaaabaaabaaaaabaaabaaaaabaaaab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">
    <w:name w:val="baaaabaaabaaabaaaaabaaabaaaaabaaaabaaaaba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abaaabaaaaabaaaabaaaabaaaaabaabaaaaabaab">
    <w:name w:val="baaaabaaabaaabaaaaabaaabaaaaabaaaabaaaaba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">
    <w:name w:val="baaaabaaabaaabaaaaabaaabaaaaabaaaabaaaaba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">
    <w:name w:val="baaaabaaabaaabaaaaabaaabaaaaabaaaabaaaaba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">
    <w:name w:val="baaaabaaabaaabaaaaabaaabaaaaabaaaabaaaaba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">
    <w:name w:val="baaaabaaabaaabaaaaabaaabaaaaabaaaabaaaabaaaaab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abaaabaaaaabaaaabaaaabaaaaabaabaaaaabaabaaaab">
    <w:name w:val="baaaabaaabaaabaaaaabaaabaaaaabaaaabaaaabaaaaab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">
    <w:name w:val="baaaabaaabaaabaaaaabaaabaaaaabaaaabaaaabaaaaab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">
    <w:name w:val="baaaabaaabaaabaaaaabaaabaaaaabaaaabaaaabaaaaab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">
    <w:name w:val="baaaabaaabaaabaaaaabaaabaaaaabaaaabaaaabaaaaab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">
    <w:name w:val="baaaabaaabaaabaaaaabaaabaaaaabaaaabaaaabaaaaabaab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">
    <w:name w:val="baaaabaaabaaabaaaaabaaabaaaaabaaaabaaaabaaaaabaab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">
    <w:name w:val="baaaabaaabaaabaaaaabaaabaaaaabaaaabaaaabaaaaabaab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abaaabaaaaabaaaabaaaabaaaaabaabaaaaabaabaaaabaaaaaab">
    <w:name w:val="baaaabaaabaaabaaaaabaaabaaaaabaaaabaaaabaaaaabaaba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">
    <w:name w:val="baaaabaaabaaabaaaaabaaabaaaaabaaaabaaaabaaaaabaaba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a">
    <w:name w:val="baaaabaaabaaabaaaaabaaabaaaaabaaaabaaaabaaaaabaaba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aa">
    <w:name w:val="baaaabaaabaaabaaaaabaaabaaaaabaaaabaaaabaaaaabaabaaaaab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aaa">
    <w:name w:val="baaaabaaabaaabaaaaabaaabaaaaabaaaabaaaabaaaaabaabaaaaaba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aaaa">
    <w:name w:val="baaaabaaabaaabaaaaabaaabaaaaabaaaabaaaabaaaaabaabaaaaaba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abaaabaaaaabaaaabaaaabaaaaabaabaaaaabaabaaaabaaaaaabaaaaab">
    <w:name w:val="baaaabaaabaaabaaaaabaaabaaaaabaaaabaaaabaaaaabaabaaaaaba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aaaaba">
    <w:name w:val="baaaabaaabaaabaaaaabaaabaaaaabaaaabaaaabaaaaabaabaaaaabaaba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aaaabaa">
    <w:name w:val="baaaabaaabaaabaaaaabaaabaaaaabaaaabaaaabaaaaabaabaaaaabaaba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aaaabaaa">
    <w:name w:val="baaaabaaabaaabaaaaabaaabaaaaabaaaabaaaabaaaaabaabaaaaabaabaa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aaaabaaaa">
    <w:name w:val="baaaabaaabaaabaaaaabaaabaaaaabaaaabaaaabaaaaabaabaaaaabaabaa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abaaabaaaaabaaaabaaaabaaaaabaabaaaaabaabaaaabaaaaaabaaaaabaaaab">
    <w:name w:val="baaaabaaabaaabaaaaabaaabaaaaabaaaabaaaabaaaaabaabaaaaabaabaa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aaaabaaaaba">
    <w:name w:val="baaaabaaabaaabaaaaabaaabaaaaabaaaabaaaabaaaaabaabaaaaabaabaaa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aaaabaaaabaa">
    <w:name w:val="baaaabaaabaaabaaaaabaaabaaaaabaaaabaaaabaaaaabaabaaaaabaabaaaabaa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abaaabaaaaabaaaabaaaabaaaaabaabaaaaabaabaaaabaaaaaabaaaaabaaaabaab">
    <w:name w:val="baaaabaaabaaabaaaaabaaabaaaaabaaaabaaaabaaaaabaabaaaaabaabaaaabaa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aaaabaaaabaaba">
    <w:name w:val="baaaabaaabaaabaaaaabaaabaaaaabaaaabaaaabaaaaabaabaaaaabaabaaaabaa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aaaabaaaabaabaa">
    <w:name w:val="baaaabaaabaaabaaaaabaaabaaaaabaaaabaaaabaaaaabaabaaaaabaabaaaabaa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aaaabaaaabaabaaa">
    <w:name w:val="baaaabaaabaaabaaaaabaaabaaaaabaaaabaaaabaaaaabaabaaaaabaabaaaabaa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aaaabaaaabaabaaaa">
    <w:name w:val="baaaabaaabaaabaaaaabaaabaaaaabaaaabaaaabaaaaabaabaaaaabaabaaaabaaaaaab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abaaabaaaaabaaaabaaaabaaaaabaabaaaaabaabaaaabaaaaaabaaaaabaaaabaabaaaab">
    <w:name w:val="baaaabaaabaaabaaaaabaaabaaaaabaaaabaaaabaaaaabaabaaaaabaabaaaabaaaaaab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aaaabaaaabaabaaaaba">
    <w:name w:val="baaaabaaabaaabaaaaabaaabaaaaabaaaabaaaabaaaaabaabaaaaabaabaaaabaaaaaab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aaaabaaaabaabaaaabaa">
    <w:name w:val="baaaabaaabaaabaaaaabaaabaaaaabaaaabaaaabaaaaabaabaaaaabaabaaaabaaaaaab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aaaabaaaabaabaaaabaaa">
    <w:name w:val="baaaabaaabaaabaaaaabaaabaaaaabaaaabaaaabaaaaabaabaaaaabaabaaaabaaaaaaba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aaaabaaaabaabaaaabaaaa">
    <w:name w:val="baaaabaaabaaabaaaaabaaabaaaaabaaaabaaaabaaaaabaabaaaaabaabaaaabaaaaaaba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aaaabaaaabaabaaaabaaaaa">
    <w:name w:val="baaaabaaabaaabaaaaabaaabaaaaabaaaabaaaabaaaaabaabaaaaabaabaaaabaaaaaaba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aaaabaaaabaabaaaabaaaaaa">
    <w:name w:val="baaaabaaabaaabaaaaabaaabaaaaabaaaabaaaabaaaaabaabaaaaabaabaaaabaaaaaabaaaaab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abaaabaaaaabaaaabaaaabaaaaabaabaaaaabaabaaaabaaaaaabaaaaabaaaabaabaaaabaaaaaab">
    <w:name w:val="baaaabaaabaaabaaaaabaaabaaaaabaaaabaaaabaaaaabaabaaaaabaabaaaabaaaaaabaaaaab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aaaabaaaabaabaaaabaaaaaaba">
    <w:name w:val="baaaabaaabaaabaaaaabaaabaaaaabaaaabaaaabaaaaabaabaaaaabaabaaaabaaaaaabaaaaabaaaabaab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abaaabaaaaabaaaabaaaabaaaaabaabaaaaabaabaaaabaaaaaabaaaaabaaaabaabaaaabaaaaaabab">
    <w:name w:val="baaaabaaabaaabaaaaabaaabaaaaabaaaabaaaabaaaaabaabaaaaabaabaaaabaaaaaabaaaaabaaaabaab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aaaabaaaabaabaaaabaaaaaababa">
    <w:name w:val="baaaabaaabaaabaaaaabaaabaaaaabaaaabaaaabaaaaabaabaaaaabaabaaaabaaaaaabaaaaabaaaabaab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abaaabaaaaabaaaabaaaabaaaaabaabaaaaabaabaaaabaaaaaabaaaaabaaaabaabaaaabaaaaaababaa">
    <w:name w:val="baaaabaaabaaabaaaaabaaabaaaaabaaaabaaaabaaaaabaabaaaaabaabaaaabaaaaaabaaaaabaaaabaab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">
    <w:name w:val="c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">
    <w:name w:val="c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">
    <w:name w:val="c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">
    <w:name w:val="c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">
    <w:name w:val="c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">
    <w:name w:val="c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">
    <w:name w:val="c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">
    <w:name w:val="c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">
    <w:name w:val="c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b">
    <w:name w:val="c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">
    <w:name w:val="c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">
    <w:name w:val="c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">
    <w:name w:val="c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">
    <w:name w:val="c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">
    <w:name w:val="caaba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">
    <w:name w:val="caabaa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baaaaaab">
    <w:name w:val="caabaa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">
    <w:name w:val="caabaaaaabaaab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baaaaaabab">
    <w:name w:val="caabaaaaabaaab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">
    <w:name w:val="caabaaaaabaaab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">
    <w:name w:val="caabaaaaabaaab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">
    <w:name w:val="caabaaaaabaaab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">
    <w:name w:val="caabaaaaabaaab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">
    <w:name w:val="caabaaaaabaaabaaaab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baaaaaababaaaaab">
    <w:name w:val="caabaaaaabaaabaaaab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">
    <w:name w:val="caabaaaaabaaabaaaab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">
    <w:name w:val="caabaaaaabaaabaaaab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">
    <w:name w:val="caabaaaaabaaabaaaabaa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baaaaaababaaaaabaaab">
    <w:name w:val="caabaaaaabaaabaaaabaa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">
    <w:name w:val="caabaaaaabaaabaaaabaa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">
    <w:name w:val="caabaaaaabaaabaaaabaa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">
    <w:name w:val="caabaaaaabaaabaaaabaa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">
    <w:name w:val="caabaaaaabaaabaaaabaaaaaab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">
    <w:name w:val="caabaaaaabaaabaaaabaaaaaab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">
    <w:name w:val="caabaaaaabaaabaaaabaaaaaab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">
    <w:name w:val="caabaaaaabaaabaaaabaaaaaab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baaaaaababaaaaabaaabaaaaaaab">
    <w:name w:val="caabaaaaabaaabaaaabaaaaaab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">
    <w:name w:val="caabaaaaabaaabaaaabaaaaaababa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">
    <w:name w:val="caabaaaaabaaabaaaabaaaaaababa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">
    <w:name w:val="caabaaaaabaaabaaaabaaaaaababaaa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baaaaaababaaaaabaaabaaaaaaabaaab">
    <w:name w:val="caabaaaaabaaabaaaabaaaaaababaaa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">
    <w:name w:val="caabaaaaabaaabaaaabaaaaaababaaa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">
    <w:name w:val="caabaaaaabaaabaaaabaaaaaababaaa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">
    <w:name w:val="caabaaaaabaaabaaaabaaaaaababaaaaaba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baaaaaababaaaaabaaabaaaaaaabaaabaaab">
    <w:name w:val="caabaaaaabaaabaaaabaaaaaababaaaaaba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">
    <w:name w:val="caabaaaaabaaabaaaabaaaaaababaaaaaba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">
    <w:name w:val="caabaaaaabaaabaaaabaaaaaababaaaaaba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">
    <w:name w:val="caabaaaaabaaabaaaabaaaaaababaaaaabaaabaaaaaaa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baaaaaababaaaaabaaabaaaaaaabaaabaaabaaab">
    <w:name w:val="caabaaaaabaaabaaaabaaaaaababaaaaabaaabaaaaaaa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">
    <w:name w:val="caabaaaaabaaabaaaabaaaaaababaaaaabaaabaaaaaaa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">
    <w:name w:val="caabaaaaabaaabaaaabaaaaaababaaaaabaaabaaaaaaa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">
    <w:name w:val="caabaaaaabaaabaaaabaaaaaababaaaaabaaabaaaaaaa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">
    <w:name w:val="caabaaaaabaaabaaaabaaaaaababaaaaabaaabaaaaaaab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baaaaaababaaaaabaaabaaaaaaabaaabaaabaaabaaaab">
    <w:name w:val="caabaaaaabaaabaaaabaaaaaababaaaaabaaabaaaaaaab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">
    <w:name w:val="caabaaaaabaaabaaaabaaaaaababaaaaabaaabaaaaaaab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">
    <w:name w:val="caabaaaaabaaabaaaabaaaaaababaaaaabaaabaaaaaaab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">
    <w:name w:val="caabaaaaabaaabaaaabaaaaaababaaaaabaaabaaaaaaab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">
    <w:name w:val="caabaaaaabaaabaaaabaaaaaababaaaaabaaabaaaaaaab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">
    <w:name w:val="caabaaaaabaaabaaaabaaaaaababaaaaabaaabaaaaaaab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">
    <w:name w:val="caabaaaaabaaabaaaabaaaaaababaaaaabaaabaaaaaaabaaab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baaaaaababaaaaabaaabaaaaaaabaaabaaabaaabaaaabaaaaaab">
    <w:name w:val="caabaaaaabaaabaaaabaaaaaababaaaaabaaabaaaaaaabaaab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">
    <w:name w:val="caabaaaaabaaabaaaabaaaaaababaaaaabaaabaaaaaaabaaab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a">
    <w:name w:val="caabaaaaabaaabaaaabaaaaaababaaaaabaaabaaaaaaabaaab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aa">
    <w:name w:val="caabaaaaabaaabaaaabaaaaaababaaaaabaaabaaaaaaabaaab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aaa">
    <w:name w:val="caabaaaaabaaabaaaabaaaaaababaaaaabaaabaaaaaaabaaabaaabaa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aaaa">
    <w:name w:val="caabaaaaabaaabaaaabaaaaaababaaaaabaaabaaaaaaabaaabaaabaa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baaaaaababaaaaabaaabaaaaaaabaaabaaabaaabaaaabaaaaaabaaaaab">
    <w:name w:val="caabaaaaabaaabaaaabaaaaaababaaaaabaaabaaaaaaabaaabaaabaa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aaaaba">
    <w:name w:val="caabaaaaabaaabaaaabaaaaaababaaaaabaaabaaaaaaabaaabaaabaaabaaa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baaaaaababaaaaabaaabaaaaaaabaaabaaabaaabaaaabaaaaaabaaaaabab">
    <w:name w:val="caabaaaaabaaabaaaabaaaaaababaaaaabaaabaaaaaaabaaabaaabaaabaaa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aaaababa">
    <w:name w:val="caabaaaaabaaabaaaabaaaaaababaaaaabaaabaaaaaaabaaabaaabaaabaaa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aaaababaa">
    <w:name w:val="caabaaaaabaaabaaaabaaaaaababaaaaabaaabaaaaaaabaaabaaabaaabaaa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aaaababaaa">
    <w:name w:val="caabaaaaabaaabaaaabaaaaaababaaaaabaaabaaaaaaabaaabaaabaaabaaa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aaaababaaaa">
    <w:name w:val="caabaaaaabaaabaaaabaaaaaababaaaaabaaabaaaaaaabaaabaaabaaabaaa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aaaababaaaaa">
    <w:name w:val="caabaaaaabaaabaaaabaaaaaababaaaaabaaabaaaaaaabaaabaaabaaabaaaaba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aaaababaaaaaa">
    <w:name w:val="caabaaaaabaaabaaaabaaaaaababaaaaabaaabaaaaaaabaaabaaabaaabaaaabaaa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baaaaaababaaaaabaaabaaaaaaabaaabaaabaaabaaaabaaaaaabaaaaababaaaaaab">
    <w:name w:val="caabaaaaabaaabaaaabaaaaaababaaaaabaaabaaaaaaabaaabaaabaaabaaaabaaa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aaaababaaaaaaba">
    <w:name w:val="caabaaaaabaaabaaaabaaaaaababaaaaabaaabaaaaaaabaaabaaabaaabaaaabaaa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aaaababaaaaaabaa">
    <w:name w:val="caabaaaaabaaabaaaabaaaaaababaaaaabaaabaaaaaaabaaabaaabaaabaaaabaaa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aaaababaaaaaabaaa">
    <w:name w:val="caabaaaaabaaabaaaabaaaaaababaaaaabaaabaaaaaaabaaabaaabaaabaaaabaaaaaab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baaaaaababaaaaabaaabaaaaaaabaaabaaabaaabaaaabaaaaaabaaaaababaaaaaabaaab">
    <w:name w:val="caabaaaaabaaabaaaabaaaaaababaaaaabaaabaaaaaaabaaabaaabaaabaaaabaaaaaab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aaaababaaaaaabaaaba">
    <w:name w:val="caabaaaaabaaabaaaabaaaaaababaaaaabaaabaaaaaaabaaabaaabaaabaaaabaaaaaab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aaaababaaaaaabaaabaa">
    <w:name w:val="caabaaaaabaaabaaaabaaaaaababaaaaabaaabaaaaaaabaaabaaabaaabaaaabaaaaaaba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aaaababaaaaaabaaabaaa">
    <w:name w:val="caabaaaaabaaabaaaabaaaaaababaaaaabaaabaaaaaaabaaabaaabaaabaaaabaaaaaaba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aaaababaaaaaabaaabaaaa">
    <w:name w:val="caabaaaaabaaabaaaabaaaaaababaaaaabaaabaaaaaaabaaabaaabaaabaaaabaaaaaabaaaaab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aaaababaaaaaabaaabaaaaa">
    <w:name w:val="caabaaaaabaaabaaaabaaaaaababaaaaabaaabaaaaaaabaaabaaabaaabaaaabaaaaaabaaaaab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aaaababaaaaaabaaabaaaaaa">
    <w:name w:val="caabaaaaabaaabaaaabaaaaaababaaaaabaaabaaaaaaabaaabaaabaaabaaaabaaaaaabaaaaab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baaaaaababaaaaabaaabaaaaaaabaaabaaabaaabaaaabaaaaaabaaaaababaaaaaabaaabaaaaaab">
    <w:name w:val="caabaaaaabaaabaaaabaaaaaababaaaaabaaabaaaaaaabaaabaaabaaabaaaabaaaaaabaaaaab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aaaababaaaaaabaaabaaaaaaba">
    <w:name w:val="caabaaaaabaaabaaaabaaaaaababaaaaabaaabaaaaaaabaaabaaabaaabaaaabaaaaaabaaaaababaaaaaab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abaaaaaababaaaaabaaabaaaaaaabaaabaaabaaabaaaabaaaaaabaaaaababaaaaaabaaabaaaaaabab">
    <w:name w:val="caabaaaaabaaabaaaabaaaaaababaaaaabaaabaaaaaaabaaabaaabaaabaaaabaaaaaabaaaaababaaaaaab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aaaababaaaaaabaaabaaaaaababa">
    <w:name w:val="caabaaaaabaaabaaaabaaaaaababaaaaabaaabaaaaaaabaaabaaabaaabaaaabaaaaaabaaaaababaaaaaab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abaaaaaababaaaaabaaabaaaaaaabaaabaaabaaabaaaabaaaaaabaaaaababaaaaaabaaabaaaaaababaa">
    <w:name w:val="caabaaaaabaaabaaaabaaaaaababaaaaabaaabaaaaaaabaaabaaabaaabaaaabaaaaaabaaaaababaaaaaab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">
    <w:name w:val="d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">
    <w:name w:val="d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">
    <w:name w:val="d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">
    <w:name w:val="d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">
    <w:name w:val="d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b">
    <w:name w:val="d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">
    <w:name w:val="d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">
    <w:name w:val="d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">
    <w:name w:val="d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">
    <w:name w:val="d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">
    <w:name w:val="d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baaaaab">
    <w:name w:val="d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">
    <w:name w:val="d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">
    <w:name w:val="d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">
    <w:name w:val="d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">
    <w:name w:val="daab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">
    <w:name w:val="daab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baaaaabaaaaab">
    <w:name w:val="daab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">
    <w:name w:val="daaba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">
    <w:name w:val="daaba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">
    <w:name w:val="daabaa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">
    <w:name w:val="daabaaab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baaaaabaaaaabaaaab">
    <w:name w:val="daabaaab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">
    <w:name w:val="daabaaab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">
    <w:name w:val="daabaaab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">
    <w:name w:val="daabaaabaa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">
    <w:name w:val="daabaaabaa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baaaaabaaaaabaaaabaaaab">
    <w:name w:val="daabaaabaa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">
    <w:name w:val="daabaaabaaaab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">
    <w:name w:val="daabaaabaaaabaaaaab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baaaaabaaaaabaaaabaaaabaab">
    <w:name w:val="daabaaabaaaabaaaaab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">
    <w:name w:val="daabaaabaaaabaaaaab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">
    <w:name w:val="daabaaabaaaabaaaaab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">
    <w:name w:val="daabaaabaaaabaaaaab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">
    <w:name w:val="daabaaabaaaabaaaaaba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baaaaabaaaaabaaaabaaaabaabaaaab">
    <w:name w:val="daabaaabaaaabaaaaaba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">
    <w:name w:val="daabaaabaaaabaaaaaba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">
    <w:name w:val="daabaaabaaaabaaaaabaaaaa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">
    <w:name w:val="daabaaabaaaabaaaaabaaaaab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">
    <w:name w:val="daabaaabaaaabaaaaabaaaaab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">
    <w:name w:val="daabaaabaaaabaaaaabaaaaab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">
    <w:name w:val="daabaaabaaaabaaaaabaaaaabaaaab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baaaaabaaaaabaaaabaaaabaabaaaabaaaaaab">
    <w:name w:val="daabaaabaaaabaaaaabaaaaabaaaab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">
    <w:name w:val="daabaaabaaaabaaaaabaaaaabaaaab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">
    <w:name w:val="daabaaabaaaabaaaaabaaaaabaaaabaaaab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baaaaabaaaaabaaaabaaaabaabaaaabaaaaaabaab">
    <w:name w:val="daabaaabaaaabaaaaabaaaaabaaaabaaaab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">
    <w:name w:val="daabaaabaaaabaaaaabaaaaabaaaabaaaab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">
    <w:name w:val="daabaaabaaaabaaaaabaaaaabaaaabaaaab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">
    <w:name w:val="daabaaabaaaabaaaaabaaaaabaaaabaaaab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">
    <w:name w:val="daabaaabaaaabaaaaabaaaaabaaaabaaaaba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">
    <w:name w:val="daabaaabaaaabaaaaabaaaaabaaaabaaaaba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">
    <w:name w:val="daabaaabaaaabaaaaabaaaaabaaaabaaaabaab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baaaaabaaaaabaaaabaaaabaabaaaabaaaaaabaabaaaaaab">
    <w:name w:val="daabaaabaaaabaaaaabaaaaabaaaabaaaabaab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">
    <w:name w:val="daabaaabaaaabaaaaabaaaaabaaaabaaaabaaba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">
    <w:name w:val="daabaaabaaaabaaaaabaaaaabaaaabaaaabaaba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">
    <w:name w:val="daabaaabaaaabaaaaabaaaaabaaaabaaaabaabaa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">
    <w:name w:val="daabaaabaaaabaaaaabaaaaabaaaabaaaabaabaaaab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baaaaabaaaaabaaaabaaaabaabaaaabaaaaaabaabaaaaaabaaaab">
    <w:name w:val="daabaaabaaaabaaaaabaaaaabaaaabaaaabaabaaaab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">
    <w:name w:val="daabaaabaaaabaaaaabaaaaabaaaabaaaabaabaaaab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">
    <w:name w:val="daabaaabaaaabaaaaabaaaaabaaaabaaaabaabaaaabaa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baaaaabaaaaabaaaabaaaabaabaaaabaaaaaabaabaaaaaabaaaabaab">
    <w:name w:val="daabaaabaaaabaaaaabaaaaabaaaabaaaabaabaaaabaa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">
    <w:name w:val="daabaaabaaaabaaaaabaaaaabaaaabaaaabaabaaaabaa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">
    <w:name w:val="daabaaabaaaabaaaaabaaaaabaaaabaaaabaabaaaabaaa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">
    <w:name w:val="daabaaabaaaabaaaaabaaaaabaaaabaaaabaabaaaabaaaaaab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">
    <w:name w:val="daabaaabaaaabaaaaabaaaaabaaaabaaaabaabaaaabaaaaaabaaba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baaaaabaaaaabaaaabaaaabaabaaaabaaaaaabaabaaaaaabaaaabaabaaaab">
    <w:name w:val="daabaaabaaaabaaaaabaaaaabaaaabaaaabaabaaaabaaaaaabaaba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ba">
    <w:name w:val="daabaaabaaaabaaaaabaaaaabaaaabaaaabaabaaaabaaaaaabaaba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baa">
    <w:name w:val="daabaaabaaaabaaaaabaaaaabaaaabaaaabaabaaaabaaaaaabaaba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baaa">
    <w:name w:val="daabaaabaaaabaaaaabaaaaabaaaabaaaabaabaaaabaaaaaabaabaa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baaaa">
    <w:name w:val="daabaaabaaaabaaaaabaaaaabaaaabaaaabaabaaaabaaaaaabaabaa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baaaaa">
    <w:name w:val="daabaaabaaaabaaaaabaaaaabaaaabaaaabaabaaaabaaaaaabaabaa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baaaaaa">
    <w:name w:val="daabaaabaaaabaaaaabaaaaabaaaabaaaabaabaaaabaaaaaabaabaaaaaab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baaaaabaaaaabaaaabaaaabaabaaaabaaaaaabaabaaaaaabaaaabaabaaaabaaaaaab">
    <w:name w:val="daabaaabaaaabaaaaabaaaaabaaaabaaaabaabaaaabaaaaaabaabaaaaaab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baaaaaaba">
    <w:name w:val="daabaaabaaaabaaaaabaaaaabaaaabaaaabaabaaaabaaaaaabaabaaaaaab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baaaaaabaa">
    <w:name w:val="daabaaabaaaabaaaaabaaaaabaaaabaaaabaabaaaabaaaaaabaabaaaaaab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baaaaaabaaa">
    <w:name w:val="daabaaabaaaabaaaaabaaaaabaaaabaaaabaabaaaabaaaaaabaabaaaaaabaaaab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baaaaaabaaaa">
    <w:name w:val="daabaaabaaaabaaaaabaaaaabaaaabaaaabaabaaaabaaaaaabaabaaaaaabaaaaba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baaaaaabaaaaa">
    <w:name w:val="daabaaabaaaabaaaaabaaaaabaaaabaaaabaabaaaabaaaaaabaabaaaaaabaaaaba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baaaaabaaaaabaaaabaaaabaabaaaabaaaaaabaabaaaaaabaaaabaabaaaabaaaaaabaaaaab">
    <w:name w:val="daabaaabaaaabaaaaabaaaaabaaaabaaaabaabaaaabaaaaaabaabaaaaaabaaaaba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baaaaaabaaaaaba">
    <w:name w:val="daabaaabaaaabaaaaabaaaaabaaaabaaaabaabaaaabaaaaaabaabaaaaaabaaaabaaba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baaaaaabaaaaabaa">
    <w:name w:val="daabaaabaaaabaaaaabaaaaabaaaabaaaabaabaaaabaaaaaabaabaaaaaabaaaabaaba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baaaaaabaaaaabaaa">
    <w:name w:val="daabaaabaaaabaaaaabaaaaabaaaabaaaabaabaaaabaaaaaabaabaaaaaabaaaabaabaaa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baaaaabaaaaabaaaabaaaabaabaaaabaaaaaabaabaaaaaabaaaabaabaaaabaaaaaabaaaaabaaab">
    <w:name w:val="daabaaabaaaabaaaaabaaaaabaaaabaaaabaabaaaabaaaaaabaabaaaaaabaaaabaabaaa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baaaaaabaaaaabaaaba">
    <w:name w:val="daabaaabaaaabaaaaabaaaaabaaaabaaaabaabaaaabaaaaaabaabaaaaaabaaaabaabaaa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baaaaaabaaaaabaaabaa">
    <w:name w:val="daabaaabaaaabaaaaabaaaaabaaaabaaaabaabaaaabaaaaaabaabaaaaaabaaaabaabaaa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baaaaaabaaaaabaaabaaa">
    <w:name w:val="daabaaabaaaabaaaaabaaaaabaaaabaaaabaabaaaabaaaaaabaabaaaaaabaaaabaabaaaaba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baaaaaabaaaaabaaabaaaa">
    <w:name w:val="daabaaabaaaabaaaaabaaaaabaaaabaaaabaabaaaabaaaaaabaabaaaaaabaaaabaabaaaabaa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baaaaabaaaaabaaaabaaaabaabaaaabaaaaaabaabaaaaaabaaaabaabaaaabaaaaaabaaaaabaaabaaaab">
    <w:name w:val="daabaaabaaaabaaaaabaaaaabaaaabaaaabaabaaaabaaaaaabaabaaaaaabaaaabaabaaaabaa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baaaaaabaaaaabaaabaaaaba">
    <w:name w:val="daabaaabaaaabaaaaabaaaaabaaaabaaaabaabaaaabaaaaaabaabaaaaaabaaaabaabaaaabaa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baaaaaabaaaaabaaabaaaabaa">
    <w:name w:val="daabaaabaaaabaaaaabaaaaabaaaabaaaabaabaaaabaaaaaabaabaaaaaabaaaabaabaaaabaaa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baaaaaabaaaaabaaabaaaabaaa">
    <w:name w:val="daabaaabaaaabaaaaabaaaaabaaaabaaaabaabaaaabaaaaaabaabaaaaaabaaaabaabaaaabaaa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baaaaaabaaaaabaaabaaaabaaaa">
    <w:name w:val="daabaaabaaaabaaaaabaaaaabaaaabaaaabaabaaaabaaaaaabaabaaaaaabaaaabaabaaaabaaaa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baaaaabaaaaabaaaabaaaabaabaaaabaaaaaabaabaaaaaabaaaabaabaaaabaaaaaabaaaaabaaabaaaabaaaaa">
    <w:name w:val="daabaaabaaaabaaaaabaaaaabaaaabaaaabaabaaaabaaaaaabaabaaaaaabaaaabaabaaaabaaaaaab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">
    <w:name w:val="e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">
    <w:name w:val="e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">
    <w:name w:val="e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">
    <w:name w:val="e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">
    <w:name w:val="e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">
    <w:name w:val="e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">
    <w:name w:val="e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">
    <w:name w:val="e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aaaaab">
    <w:name w:val="e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">
    <w:name w:val="e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">
    <w:name w:val="e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">
    <w:name w:val="e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">
    <w:name w:val="e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">
    <w:name w:val="e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aaaaabaaaaab">
    <w:name w:val="e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">
    <w:name w:val="e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">
    <w:name w:val="e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">
    <w:name w:val="e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">
    <w:name w:val="e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">
    <w:name w:val="e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aaaaabaaaaabaaaaab">
    <w:name w:val="e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">
    <w:name w:val="e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">
    <w:name w:val="eaba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">
    <w:name w:val="eaba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">
    <w:name w:val="eaba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aaaaabaaaaabaaaaabaaaab">
    <w:name w:val="eaba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">
    <w:name w:val="eaba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">
    <w:name w:val="eaba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">
    <w:name w:val="eabaaa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">
    <w:name w:val="eabaaa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aaaaabaaaaabaaaaabaaaabaaaab">
    <w:name w:val="eabaaa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">
    <w:name w:val="eabaaaaab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">
    <w:name w:val="eabaaaaab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">
    <w:name w:val="eabaaaaaba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">
    <w:name w:val="eabaaaaaba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aaaaabaaaaabaaaaabaaaabaaaabaaaab">
    <w:name w:val="eabaaaaaba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">
    <w:name w:val="eabaaaaabaa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">
    <w:name w:val="eabaaaaabaa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">
    <w:name w:val="eabaaaaabaaa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">
    <w:name w:val="eabaaaaabaaaaab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aaaaabaaaaabaaaaabaaaabaaaabaaaabaaaab">
    <w:name w:val="eabaaaaabaaaaab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">
    <w:name w:val="eabaaaaabaaaaab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">
    <w:name w:val="eabaaaaabaaaaabaaaaab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aaaaabaaaaabaaaaabaaaabaaaabaaaabaaaabaab">
    <w:name w:val="eabaaaaabaaaaabaaaaab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">
    <w:name w:val="eabaaaaabaaaaabaaaaab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">
    <w:name w:val="eabaaaaabaaaaabaaaaab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">
    <w:name w:val="eabaaaaabaaaaabaaaaab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">
    <w:name w:val="eabaaaaabaaaaabaaaaaba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">
    <w:name w:val="eabaaaaabaaaaabaaaaabaaaab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">
    <w:name w:val="eabaaaaabaaaaabaaaaabaaaab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aaaaabaaaaabaaaaabaaaabaaaabaaaabaaaabaabaaaaaab">
    <w:name w:val="eabaaaaabaaaaabaaaaabaaaab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">
    <w:name w:val="eabaaaaabaaaaabaaaaabaaaab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">
    <w:name w:val="eabaaaaabaaaaabaaaaabaaaab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">
    <w:name w:val="eabaaaaabaaaaabaaaaabaaaabaaaa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">
    <w:name w:val="eabaaaaabaaaaabaaaaabaaaabaaaab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aaaaabaaaaabaaaaabaaaabaaaabaaaabaaaabaabaaaaaabaaaab">
    <w:name w:val="eabaaaaabaaaaabaaaaabaaaabaaaab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">
    <w:name w:val="eabaaaaabaaaaabaaaaabaaaabaaaab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">
    <w:name w:val="eabaaaaabaaaaabaaaaabaaaabaaaabaaaab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aaaaabaaaaabaaaaabaaaabaaaabaaaabaaaabaabaaaaaabaaaabaab">
    <w:name w:val="eabaaaaabaaaaabaaaaabaaaabaaaabaaaab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">
    <w:name w:val="eabaaaaabaaaaabaaaaabaaaabaaaabaaaab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">
    <w:name w:val="eabaaaaabaaaaabaaaaabaaaabaaaabaaaaba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">
    <w:name w:val="eabaaaaabaaaaabaaaaabaaaabaaaabaaaabaaaab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">
    <w:name w:val="eabaaaaabaaaaabaaaaabaaaabaaaabaaaabaaaabaaba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aaaaabaaaaabaaaaabaaaabaaaabaaaabaaaabaabaaaaaabaaaabaabaaaab">
    <w:name w:val="eabaaaaabaaaaabaaaaabaaaabaaaabaaaabaaaabaaba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">
    <w:name w:val="eabaaaaabaaaaabaaaaabaaaabaaaabaaaabaaaabaaba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">
    <w:name w:val="eabaaaaabaaaaabaaaaabaaaabaaaabaaaabaaaabaaba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">
    <w:name w:val="eabaaaaabaaaaabaaaaabaaaabaaaabaaaabaaaabaabaa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">
    <w:name w:val="eabaaaaabaaaaabaaaaabaaaabaaaabaaaabaaaabaabaa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">
    <w:name w:val="eabaaaaabaaaaabaaaaabaaaabaaaabaaaabaaaabaabaa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">
    <w:name w:val="eabaaaaabaaaaabaaaaabaaaabaaaabaaaabaaaabaabaaaaaab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aaaaabaaaaabaaaaabaaaabaaaabaaaabaaaabaabaaaaaabaaaabaabaaaabaaaaaab">
    <w:name w:val="eabaaaaabaaaaabaaaaabaaaabaaaabaaaabaaaabaabaaaaaab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">
    <w:name w:val="eabaaaaabaaaaabaaaaabaaaabaaaabaaaabaaaabaabaaaaaabaaaabaab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aaaaabaaaaabaaaaabaaaabaaaabaaaabaaaabaabaaaaaabaaaabaabaaaabaaaaaabab">
    <w:name w:val="eabaaaaabaaaaabaaaaabaaaabaaaabaaaabaaaabaabaaaaaabaaaabaab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ba">
    <w:name w:val="eabaaaaabaaaaabaaaaabaaaabaaaabaaaabaaaabaabaaaaaabaaaabaab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baa">
    <w:name w:val="eabaaaaabaaaaabaaaaabaaaabaaaabaaaabaaaabaabaaaaaabaaaabaab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baaa">
    <w:name w:val="eabaaaaabaaaaabaaaaabaaaabaaaabaaaabaaaabaabaaaaaabaaaabaab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baaaa">
    <w:name w:val="eabaaaaabaaaaabaaaaabaaaabaaaabaaaabaaaabaabaaaaaabaaaabaab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baaaaa">
    <w:name w:val="eabaaaaabaaaaabaaaaabaaaabaaaabaaaabaaaabaabaaaaaabaaaabaabaaaab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aaaaabaaaaabaaaaabaaaabaaaabaaaabaaaabaabaaaaaabaaaabaabaaaabaaaaaababaaaaab">
    <w:name w:val="eabaaaaabaaaaabaaaaabaaaabaaaabaaaabaaaabaabaaaaaabaaaabaabaaaab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baaaaaba">
    <w:name w:val="eabaaaaabaaaaabaaaaabaaaabaaaabaaaabaaaabaabaaaaaabaaaabaabaaaab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baaaaabaa">
    <w:name w:val="eabaaaaabaaaaabaaaaabaaaabaaaabaaaabaaaabaabaaaaaabaaaabaabaaaab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baaaaabaaa">
    <w:name w:val="eabaaaaabaaaaabaaaaabaaaabaaaabaaaabaaaabaabaaaaaabaaaabaabaaaab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baaaaabaaaa">
    <w:name w:val="eabaaaaabaaaaabaaaaabaaaabaaaabaaaabaaaabaabaaaaaabaaaabaabaaaab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baaaaabaaaaa">
    <w:name w:val="eabaaaaabaaaaabaaaaabaaaabaaaabaaaabaaaabaabaaaaaabaaaabaabaaaabaa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aaaaabaaaaabaaaaabaaaabaaaabaaaabaaaabaabaaaaaabaaaabaabaaaabaaaaaababaaaaabaaaaab">
    <w:name w:val="eabaaaaabaaaaabaaaaabaaaabaaaabaaaabaaaabaabaaaaaabaaaabaabaaaabaa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baaaaabaaaaaba">
    <w:name w:val="eabaaaaabaaaaabaaaaabaaaabaaaabaaaabaaaabaabaaaaaabaaaabaabaaaabaa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baaaaabaaaaabaa">
    <w:name w:val="eabaaaaabaaaaabaaaaabaaaabaaaabaaaabaaaabaabaaaaaabaaaabaabaaaabaaaaaa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baaaaabaaaaabaaa">
    <w:name w:val="eabaaaaabaaaaabaaaaabaaaabaaaabaaaabaaaabaabaaaaaabaaaabaabaaaabaaaaaab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baaaaabaaaaabaaaa">
    <w:name w:val="eabaaaaabaaaaabaaaaabaaaabaaaabaaaabaaaabaabaaaaaabaaaabaabaaaabaaaaaab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aaaaabaaaaabaaaaabaaaabaaaabaaaabaaaabaabaaaaaabaaaabaabaaaabaaaaaababaaaaabaaaaabaaaab">
    <w:name w:val="eabaaaaabaaaaabaaaaabaaaabaaaabaaaabaaaabaabaaaaaabaaaabaabaaaabaaaaaab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baaaaabaaaaabaaaaba">
    <w:name w:val="eabaaaaabaaaaabaaaaabaaaabaaaabaaaabaaaabaabaaaaaabaaaabaabaaaabaaaaaab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baaaaabaaaaabaaaabaa">
    <w:name w:val="eabaaaaabaaaaabaaaaabaaaabaaaabaaaabaaaabaabaaaaaabaaaabaabaaaabaaaaaab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baaaaabaaaaabaaaabaaa">
    <w:name w:val="eabaaaaabaaaaabaaaaabaaaabaaaabaaaabaaaabaabaaaaaabaaaabaabaaaabaaaaaab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baaaaabaaaaabaaaabaaaa">
    <w:name w:val="eabaaaaabaaaaabaaaaabaaaabaaaabaaaabaaaabaabaaaaaabaaaabaabaaaabaaaaaab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aaaaabaaaaabaaaaabaaaabaaaabaaaabaaaabaabaaaaaabaaaabaabaaaabaaaaaababaaaaabaaaaabaaaabaaaab">
    <w:name w:val="eabaaaaabaaaaabaaaaabaaaabaaaabaaaabaaaabaabaaaaaabaaaabaabaaaabaaaaaab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baaaaabaaaaabaaaabaaaaba">
    <w:name w:val="eabaaaaabaaaaabaaaaabaaaabaaaabaaaabaaaabaabaaaaaabaaaabaabaaaabaaaaaabab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baaaaabaaaaabaaaabaaaabaa">
    <w:name w:val="eabaaaaabaaaaabaaaaabaaaabaaaabaaaabaaaabaabaaaaaabaaaabaabaaaabaaaaaabab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baaaaabaaaaabaaaabaaaabaaa">
    <w:name w:val="eabaaaaabaaaaabaaaaabaaaabaaaabaaaabaaaabaabaaaaaabaaaabaabaaaabaaaaaababa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baaaaabaaaaabaaaabaaaabaaaa">
    <w:name w:val="eabaaaaabaaaaabaaaaabaaaabaaaabaaaabaaaabaabaaaaaabaaaabaabaaaabaaaaaababaaaaab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aaaaabaaaaabaaaaabaaaabaaaabaaaabaaaabaabaaaaaabaaaabaabaaaabaaaaaababaaaaabaaaaabaaaabaaaabaaaaa">
    <w:name w:val="eabaaaaabaaaaabaaaaabaaaabaaaabaaaabaaaabaabaaaaaabaaaabaabaaaabaaaaaababaaaaaba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">
    <w:name w:val="f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">
    <w:name w:val="f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">
    <w:name w:val="f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">
    <w:name w:val="f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">
    <w:name w:val="f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">
    <w:name w:val="f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">
    <w:name w:val="f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">
    <w:name w:val="f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ab">
    <w:name w:val="f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">
    <w:name w:val="f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">
    <w:name w:val="f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">
    <w:name w:val="f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">
    <w:name w:val="f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abaaaab">
    <w:name w:val="f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">
    <w:name w:val="f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">
    <w:name w:val="f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">
    <w:name w:val="f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">
    <w:name w:val="f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">
    <w:name w:val="f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abaaaabaaaaab">
    <w:name w:val="f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">
    <w:name w:val="f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">
    <w:name w:val="f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">
    <w:name w:val="f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">
    <w:name w:val="faaab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">
    <w:name w:val="faaab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abaaaabaaaaabaaaaab">
    <w:name w:val="faaab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">
    <w:name w:val="faaabaaaba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abaaaabaaaaabaaaaabab">
    <w:name w:val="faaabaaaba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">
    <w:name w:val="faaabaaaba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">
    <w:name w:val="faaabaaaba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">
    <w:name w:val="faaabaaabaa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">
    <w:name w:val="faaabaaabaa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">
    <w:name w:val="faaabaaabaaaabaa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abaaaabaaaaabaaaaababaaaaab">
    <w:name w:val="faaabaaabaaaabaa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">
    <w:name w:val="faaabaaabaaaabaa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">
    <w:name w:val="faaabaaabaaaabaa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">
    <w:name w:val="faaabaaabaaaabaaaaab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">
    <w:name w:val="faaabaaabaaaabaaaaab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">
    <w:name w:val="faaabaaabaaaabaaaaaba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abaaaabaaaaabaaaaababaaaaabaaaaab">
    <w:name w:val="faaabaaabaaaabaaaaaba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">
    <w:name w:val="faaabaaabaaaabaaaaaba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a">
    <w:name w:val="faaabaaabaaaabaaaaabaaaaab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abaaaabaaaaabaaaaababaaaaabaaaaabaab">
    <w:name w:val="faaabaaabaaaabaaaaabaaaaab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aba">
    <w:name w:val="faaabaaabaaaabaaaaabaaaaab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abaa">
    <w:name w:val="faaabaaabaaaabaaaaabaaaaab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abaaa">
    <w:name w:val="faaabaaabaaaabaaaaabaaaaab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abaaaa">
    <w:name w:val="faaabaaabaaaabaaaaabaaaaababaa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abaaaabaaaaabaaaaababaaaaabaaaaabaabaaaab">
    <w:name w:val="faaabaaabaaaabaaaaabaaaaababaa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abaaaaba">
    <w:name w:val="faaabaaabaaaabaaaaabaaaaababaa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abaaaabaa">
    <w:name w:val="faaabaaabaaaabaaaaabaaaaababaa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abaaaabaaa">
    <w:name w:val="faaabaaabaaaabaaaaabaaaaababaaa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abaaaabaaaa">
    <w:name w:val="faaabaaabaaaabaaaaabaaaaababaaaaab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abaaaabaaaaa">
    <w:name w:val="faaabaaabaaaabaaaaabaaaaababaaaaaba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abaaaabaaaaabaaaaababaaaaabaaaaabaabaaaabaaaaab">
    <w:name w:val="faaabaaabaaaabaaaaabaaaaababaaaaaba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abaaaabaaaaaba">
    <w:name w:val="faaabaaabaaaabaaaaabaaaaababaaaaaba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abaaaabaaaaabaa">
    <w:name w:val="faaabaaabaaaabaaaaabaaaaababaaaaaba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abaaaabaaaaabaaa">
    <w:name w:val="faaabaaabaaaabaaaaabaaaaababaaaaaba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abaaaabaaaaabaaaa">
    <w:name w:val="faaabaaabaaaabaaaaabaaaaababaaaaabaaaaab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abaaaabaaaaabaaaaa">
    <w:name w:val="faaabaaabaaaabaaaaabaaaaababaaaaabaaaaab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abaaaabaaaaabaaaaababaaaaabaaaaabaabaaaabaaaaabaaaaab">
    <w:name w:val="faaabaaabaaaabaaaaabaaaaababaaaaabaaaaab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abaaaabaaaaabaaaaaba">
    <w:name w:val="faaabaaabaaaabaaaaabaaaaababaaaaabaaaaab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abaaaabaaaaabaaaaabaa">
    <w:name w:val="faaabaaabaaaabaaaaabaaaaababaaaaabaaaaab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abaaaabaaaaabaaaaabaaa">
    <w:name w:val="faaabaaabaaaabaaaaabaaaaababaaaaabaaaaaba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abaaaabaaaaabaaaaabaaaa">
    <w:name w:val="faaabaaabaaaabaaaaabaaaaababaaaaabaaaaabaabaaa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abaaaabaaaaabaaaaabaaaaa">
    <w:name w:val="faaabaaabaaaabaaaaabaaaaababaaaaabaaaaabaabaaa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abaaaabaaaaabaaaaababaaaaabaaaaabaabaaaabaaaaabaaaaabaaaaab">
    <w:name w:val="faaabaaabaaaabaaaaabaaaaababaaaaabaaaaabaabaaa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abaaaabaaaaabaaaaabaaaaaba">
    <w:name w:val="faaabaaabaaaabaaaaabaaaaababaaaaabaaaaabaabaaa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abaaaabaaaaabaaaaabaaaaabaa">
    <w:name w:val="faaabaaabaaaabaaaaabaaaaababaaaaabaaaaabaabaaaabaaa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abaaabaaaabaaaaabaaaaababaaaaabaaaaabaabaaaabaaaaabaaaaabaaaaabaab">
    <w:name w:val="faaabaaabaaaabaaaaabaaaaababaaaaabaaaaabaabaaaabaaa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abaaabaaaabaaaaabaaaaababaaaaabaaaaabaabaaaabaaaaabaaaaabaaaaabaaba">
    <w:name w:val="faaabaaabaaaabaaaaabaaaaababaaaaabaaaaabaabaaaabaaaaabaaaaabaaaaab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