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art of representation of an object by systemic lines on a paper is known as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drawing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art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dimensioning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profession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Drawing is the .................of engineers.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language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tools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machine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edge of drawing board where T-square is made to slide is called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sliding edge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edge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working edge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As per IŞI recommended size of drawing board is/are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B0 (1000x 1500m)</w:t>
      </w:r>
    </w:p>
    <w:p>
      <w:pPr>
        <w:pStyle w:val="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B1 (700x 1000m)</w:t>
      </w:r>
    </w:p>
    <w:p>
      <w:pPr>
        <w:pStyle w:val="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B2 (500x700m)</w:t>
      </w:r>
    </w:p>
    <w:p>
      <w:pPr>
        <w:pStyle w:val="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babaaaaaabaaaaab"/>
        <w:keepNext w:val="0"/>
        <w:keepLines w:val="0"/>
        <w:pageBreakBefore w:val="0"/>
        <w:widowControl/>
        <w:spacing w:before="0" w:after="160"/>
        <w:jc w:val="left"/>
      </w:pPr>
      <w:r>
        <w:t>5. Working edge of drawing board is kept ........... of the user.</w:t>
      </w:r>
    </w:p>
    <w:p>
      <w:pPr>
        <w:pStyle w:val="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</w:t>
      </w:r>
    </w:p>
    <w:p>
      <w:pPr>
        <w:pStyle w:val="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</w:t>
      </w:r>
    </w:p>
    <w:p>
      <w:pPr>
        <w:pStyle w:val="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ahead</w:t>
      </w:r>
    </w:p>
    <w:p>
      <w:pPr>
        <w:pStyle w:val="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babaaaaaabaaaaababaaa"/>
        <w:keepNext w:val="0"/>
        <w:keepLines w:val="0"/>
        <w:pageBreakBefore w:val="0"/>
        <w:widowControl/>
        <w:spacing w:before="0" w:after="160"/>
        <w:jc w:val="left"/>
      </w:pPr>
      <w:r>
        <w:t>6. Drawing board is made of</w:t>
      </w:r>
    </w:p>
    <w:p>
      <w:pPr>
        <w:pStyle w:val="b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well seasoned soft wood</w:t>
      </w:r>
    </w:p>
    <w:p>
      <w:pPr>
        <w:pStyle w:val="babaaa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well seasoned hard wood</w:t>
      </w:r>
    </w:p>
    <w:p>
      <w:pPr>
        <w:pStyle w:val="babaaa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moisted soft wood</w:t>
      </w:r>
    </w:p>
    <w:p>
      <w:pPr>
        <w:pStyle w:val="babaaa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moisted hard wood</w:t>
      </w:r>
    </w:p>
    <w:p>
      <w:pPr>
        <w:pStyle w:val="babaaaaaabaaaaababaaaabaaa"/>
        <w:keepNext w:val="0"/>
        <w:keepLines w:val="0"/>
        <w:pageBreakBefore w:val="0"/>
        <w:widowControl/>
        <w:spacing w:before="0" w:after="160"/>
        <w:jc w:val="left"/>
      </w:pPr>
      <w:r>
        <w:t>7. During drawing stock of T-square is placed</w:t>
      </w:r>
    </w:p>
    <w:p>
      <w:pPr>
        <w:pStyle w:val="babaaa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adjoining the working edge of the board</w:t>
      </w:r>
    </w:p>
    <w:p>
      <w:pPr>
        <w:pStyle w:val="babaaaaaab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adjoining the sliding edge of the board</w:t>
      </w:r>
    </w:p>
    <w:p>
      <w:pPr>
        <w:pStyle w:val="babaaaaaab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surface of the board,</w:t>
      </w:r>
    </w:p>
    <w:p>
      <w:pPr>
        <w:pStyle w:val="babaaaaaab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babaaaaaabaaaaababaaaabaaaabaaa"/>
        <w:keepNext w:val="0"/>
        <w:keepLines w:val="0"/>
        <w:pageBreakBefore w:val="0"/>
        <w:widowControl/>
        <w:spacing w:before="0" w:after="160"/>
        <w:jc w:val="left"/>
      </w:pPr>
      <w:r>
        <w:t>8. The working edge of T-square is used to</w:t>
      </w:r>
    </w:p>
    <w:p>
      <w:pPr>
        <w:pStyle w:val="babaaaaaab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draw horizontal line</w:t>
      </w:r>
    </w:p>
    <w:p>
      <w:pPr>
        <w:pStyle w:val="babaaaaaaba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a base of set square</w:t>
      </w:r>
    </w:p>
    <w:p>
      <w:pPr>
        <w:pStyle w:val="babaaaaaaba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draw horizontal parallel line</w:t>
      </w:r>
    </w:p>
    <w:p>
      <w:pPr>
        <w:pStyle w:val="babaaaaaaba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babaaaaaabaaaaababaaaabaaaabaaaaaaab"/>
        <w:keepNext w:val="0"/>
        <w:keepLines w:val="0"/>
        <w:pageBreakBefore w:val="0"/>
        <w:widowControl/>
        <w:spacing w:before="0" w:after="160"/>
        <w:jc w:val="left"/>
      </w:pPr>
      <w:r>
        <w:t>9. Set squares are not used to draw</w:t>
      </w:r>
    </w:p>
    <w:p>
      <w:pPr>
        <w:pStyle w:val="babaaaaaaba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</w:t>
      </w:r>
    </w:p>
    <w:p>
      <w:pPr>
        <w:pStyle w:val="babaaaaaabaaaaab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line with T-square</w:t>
      </w:r>
    </w:p>
    <w:p>
      <w:pPr>
        <w:pStyle w:val="babaaaaaabaaaaab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line</w:t>
      </w:r>
    </w:p>
    <w:p>
      <w:pPr>
        <w:pStyle w:val="babaaaaaabaaaaababaa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babaaaaaabaaaaababaaaabaaaabaaaaaaabaaaba"/>
        <w:keepNext w:val="0"/>
        <w:keepLines w:val="0"/>
        <w:pageBreakBefore w:val="0"/>
        <w:widowControl/>
        <w:spacing w:before="0" w:after="160"/>
        <w:jc w:val="left"/>
      </w:pPr>
      <w:r>
        <w:t>10. The diameter of semi-circle is called</w:t>
      </w:r>
    </w:p>
    <w:p>
      <w:pPr>
        <w:pStyle w:val="babaaaaaabaaaaababaa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diameter of protractor</w:t>
      </w:r>
    </w:p>
    <w:p>
      <w:pPr>
        <w:pStyle w:val="babaaaaaabaaaaababaa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base of protractor</w:t>
      </w:r>
    </w:p>
    <w:p>
      <w:pPr>
        <w:pStyle w:val="babaaaaaabaaaaababaaaaba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protractor</w:t>
      </w:r>
    </w:p>
    <w:p>
      <w:pPr>
        <w:pStyle w:val="babaaaaaabaaaaababaaaaba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babaaaaaabaaaaababaaaabaaaabaaaaaaabaaabaaabaa"/>
        <w:keepNext w:val="0"/>
        <w:keepLines w:val="0"/>
        <w:pageBreakBefore w:val="0"/>
        <w:widowControl/>
        <w:spacing w:before="0" w:after="160"/>
        <w:jc w:val="left"/>
      </w:pPr>
      <w:r>
        <w:t>11. Drawing pins/cello tapes are used to</w:t>
      </w:r>
    </w:p>
    <w:p>
      <w:pPr>
        <w:pStyle w:val="babaaaaaabaaaaababaaaaba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draw a drawing</w:t>
      </w:r>
    </w:p>
    <w:p>
      <w:pPr>
        <w:pStyle w:val="babaaaaaabaaaaababaaaabaa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move the drawing</w:t>
      </w:r>
    </w:p>
    <w:p>
      <w:pPr>
        <w:pStyle w:val="babaaaaaabaaaaababaaaabaa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fix the drawing</w:t>
      </w:r>
    </w:p>
    <w:p>
      <w:pPr>
        <w:pStyle w:val="babaaaaaabaaaaababaaaabaaaabaa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babaaaaaabaaaaababaaaabaaaabaaaaaaabaaabaaabaaaaaba"/>
        <w:keepNext w:val="0"/>
        <w:keepLines w:val="0"/>
        <w:pageBreakBefore w:val="0"/>
        <w:widowControl/>
        <w:spacing w:before="0" w:after="160"/>
        <w:jc w:val="left"/>
      </w:pPr>
      <w:r>
        <w:t>12. When only one drawing is to be made then its position should be</w:t>
      </w:r>
    </w:p>
    <w:p>
      <w:pPr>
        <w:pStyle w:val="babaaaaaabaaaaababaaaabaaaabaaa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side of paper</w:t>
      </w:r>
    </w:p>
    <w:p>
      <w:pPr>
        <w:pStyle w:val="babaaaaaabaaaaababaaaabaaaabaa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side of paper</w:t>
      </w:r>
    </w:p>
    <w:p>
      <w:pPr>
        <w:pStyle w:val="babaaaaaabaaaaababaaaabaaaabaa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upper side of paper</w:t>
      </w:r>
    </w:p>
    <w:p>
      <w:pPr>
        <w:pStyle w:val="babaaaaaabaaaaababaaaabaaaabaaa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centre of paper</w:t>
      </w:r>
    </w:p>
    <w:p>
      <w:pPr>
        <w:pStyle w:val="babaaaaaabaaaaababaaaabaaaabaaaaaaabaaabaaabaaaaabaaaaab"/>
        <w:keepNext w:val="0"/>
        <w:keepLines w:val="0"/>
        <w:pageBreakBefore w:val="0"/>
        <w:widowControl/>
        <w:spacing w:before="0" w:after="160"/>
        <w:jc w:val="left"/>
      </w:pPr>
      <w:r>
        <w:t>13. Working drawing space on the paper is determined by</w:t>
      </w:r>
    </w:p>
    <w:p>
      <w:pPr>
        <w:pStyle w:val="babaaaaaabaaaaababaaaabaaaabaaaaaaab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working line</w:t>
      </w:r>
    </w:p>
    <w:p>
      <w:pPr>
        <w:pStyle w:val="babaaaaaabaaaaababaaaabaaaabaaaaaaab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drawing line</w:t>
      </w:r>
    </w:p>
    <w:p>
      <w:pPr>
        <w:pStyle w:val="babaaaaaabaaaaababaaaabaaaabaaaaaaab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border line</w:t>
      </w:r>
    </w:p>
    <w:p>
      <w:pPr>
        <w:pStyle w:val="babaaaaaabaaaaababaaaabaaaabaaaaaaabaaab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deader line</w:t>
      </w:r>
    </w:p>
    <w:p>
      <w:pPr>
        <w:pStyle w:val="babaaaaaabaaaaababaaaabaaaabaaaaaaabaaabaaabaaaaabaaaaabaaaba"/>
        <w:keepNext w:val="0"/>
        <w:keepLines w:val="0"/>
        <w:pageBreakBefore w:val="0"/>
        <w:widowControl/>
        <w:spacing w:before="0" w:after="160"/>
        <w:jc w:val="left"/>
      </w:pPr>
      <w:r>
        <w:t>14. The edge of the board on which T-square is made to slide is called</w:t>
      </w:r>
    </w:p>
    <w:p>
      <w:pPr>
        <w:pStyle w:val="babaaaaaabaaaaababaaaabaaaabaaaaaaabaaab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working edge</w:t>
      </w:r>
    </w:p>
    <w:p>
      <w:pPr>
        <w:pStyle w:val="babaaaaaabaaaaababaaaabaaaabaaaaaaabaaabaaaba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drawing line</w:t>
      </w:r>
    </w:p>
    <w:p>
      <w:pPr>
        <w:pStyle w:val="babaaaaaabaaaaababaaaabaaaabaaaaaaabaaabaaaba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border line</w:t>
      </w:r>
    </w:p>
    <w:p>
      <w:pPr>
        <w:pStyle w:val="babaaaaaabaaaaababaaaabaaaabaaaaaaabaaabaaaba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deader line</w:t>
      </w:r>
    </w:p>
    <w:p>
      <w:pPr>
        <w:pStyle w:val="babaaaaaabaaaaababaaaabaaaabaaaaaaabaaabaaabaaaaabaaaaabaaabaabaaa"/>
        <w:keepNext w:val="0"/>
        <w:keepLines w:val="0"/>
        <w:pageBreakBefore w:val="0"/>
        <w:widowControl/>
        <w:spacing w:before="0" w:after="160"/>
        <w:jc w:val="left"/>
      </w:pPr>
      <w:r>
        <w:t>15. To prevent warping of warping of the board ........are cleated at its back.</w:t>
      </w:r>
    </w:p>
    <w:p>
      <w:pPr>
        <w:pStyle w:val="babaaaaaabaaaaababaaaabaaaabaaaaaaabaaabaaaba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packing</w:t>
      </w:r>
    </w:p>
    <w:p>
      <w:pPr>
        <w:pStyle w:val="babaaaaaabaaaaababaaaabaaaabaaaaaaabaaabaaaba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wooden block</w:t>
      </w:r>
    </w:p>
    <w:p>
      <w:pPr>
        <w:pStyle w:val="babaaaaaabaaaaababaaaabaaaabaaaaaaabaaabaaabaa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batten</w:t>
      </w:r>
    </w:p>
    <w:p>
      <w:pPr>
        <w:pStyle w:val="babaaaaaabaaaaababaaaabaaaabaaaaaaabaaabaaabaaaaab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babaaaaaabaaaaababaaaabaaaabaaaaaaabaaabaaabaaaaabaaaaabaaabaabaaaaaaba"/>
        <w:keepNext w:val="0"/>
        <w:keepLines w:val="0"/>
        <w:pageBreakBefore w:val="0"/>
        <w:widowControl/>
        <w:spacing w:before="0" w:after="160"/>
        <w:jc w:val="left"/>
      </w:pPr>
      <w:r>
        <w:t>16. The two parts of T-square are....... and .......</w:t>
      </w:r>
    </w:p>
    <w:p>
      <w:pPr>
        <w:pStyle w:val="babaaaaaabaaaaababaaaabaaaabaaaaaaabaaabaaabaaaaab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and horizontal edge</w:t>
      </w:r>
    </w:p>
    <w:p>
      <w:pPr>
        <w:pStyle w:val="babaaaaaabaaaaababaaaabaaaabaaaaaaabaaabaaabaaaaab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straight and slant edge</w:t>
      </w:r>
    </w:p>
    <w:p>
      <w:pPr>
        <w:pStyle w:val="babaaaaaabaaaaababaaaabaaaabaaaaaaabaaabaaabaaaaaba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stock and blade</w:t>
      </w:r>
    </w:p>
    <w:p>
      <w:pPr>
        <w:pStyle w:val="babaaaaaabaaaaababaaaabaaaabaaaaaaabaaabaaabaaaaabaaaaab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blade and batten</w:t>
      </w:r>
    </w:p>
    <w:p>
      <w:pPr>
        <w:pStyle w:val="babaaaaaabaaaaababaaaabaaaabaaaaaaabaaabaaabaaaaabaaaaabaaabaabaaaaaabaaaaba"/>
        <w:keepNext w:val="0"/>
        <w:keepLines w:val="0"/>
        <w:pageBreakBefore w:val="0"/>
        <w:widowControl/>
        <w:spacing w:before="0" w:after="160"/>
        <w:jc w:val="left"/>
      </w:pPr>
      <w:r>
        <w:t>17. Angles in multiples of 15 degree are constructed by the combined use of</w:t>
      </w:r>
    </w:p>
    <w:p>
      <w:pPr>
        <w:pStyle w:val="babaaaaaabaaaaababaaaabaaaabaaaaaaabaaabaaabaaaaabaaaaab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T-square and set-square</w:t>
      </w:r>
    </w:p>
    <w:p>
      <w:pPr>
        <w:pStyle w:val="babaaaaaabaaaaababaaaabaaaabaaaaaaabaaabaaabaaaaabaaaaab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set-square and scale</w:t>
      </w:r>
    </w:p>
    <w:p>
      <w:pPr>
        <w:pStyle w:val="babaaaaaabaaaaababaaaabaaaabaaaaaaabaaabaaabaaaaabaaaaab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and french curve</w:t>
      </w:r>
    </w:p>
    <w:p>
      <w:pPr>
        <w:pStyle w:val="babaaaaaabaaaaababaaaabaaaabaaaaaaabaaabaaabaaaaabaaaaabaaab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french curve and erasing shield</w:t>
      </w:r>
    </w:p>
    <w:p>
      <w:pPr>
        <w:pStyle w:val="babaaaaaabaaaaababaaaabaaaabaaaaaaabaaabaaabaaaaabaaaaabaaabaabaaaaaabaaaabaabaaa"/>
        <w:keepNext w:val="0"/>
        <w:keepLines w:val="0"/>
        <w:pageBreakBefore w:val="0"/>
        <w:widowControl/>
        <w:spacing w:before="0" w:after="160"/>
        <w:jc w:val="left"/>
      </w:pPr>
      <w:r>
        <w:t>18. To draw or measure angles .......... is used.</w:t>
      </w:r>
    </w:p>
    <w:p>
      <w:pPr>
        <w:pStyle w:val="babaaaaaabaaaaababaaaabaaaabaaaaaaabaaabaaabaaaaabaaaaab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set-square</w:t>
      </w:r>
    </w:p>
    <w:p>
      <w:pPr>
        <w:pStyle w:val="babaaaaaabaaaaababaaaabaaaabaaaaaaabaaabaaabaaaaabaaaaab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T-square</w:t>
      </w:r>
    </w:p>
    <w:p>
      <w:pPr>
        <w:pStyle w:val="babaaaaaabaaaaababaaaabaaaabaaaaaaabaaabaaabaaaaabaaaaabaaab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protractor</w:t>
      </w:r>
    </w:p>
    <w:p>
      <w:pPr>
        <w:pStyle w:val="babaaaaaabaaaaababaaaabaaaabaaaaaaabaaabaaabaaaaabaaaaabaaabaabaa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babaaaaaabaaaaababaaaabaaaabaaaaaaabaaabaaabaaaaabaaaaabaaabaabaaaaaabaaaabaabaaaaaaba"/>
        <w:keepNext w:val="0"/>
        <w:keepLines w:val="0"/>
        <w:pageBreakBefore w:val="0"/>
        <w:widowControl/>
        <w:spacing w:before="0" w:after="160"/>
        <w:jc w:val="left"/>
      </w:pPr>
      <w:r>
        <w:t>19. For drawing large-size circles ........... is attached to the compass (&gt;150mm).</w:t>
      </w:r>
    </w:p>
    <w:p>
      <w:pPr>
        <w:pStyle w:val="babaaaaaabaaaaababaaaabaaaabaaaaaaabaaabaaabaaaaabaaaaabaaab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bar</w:t>
      </w:r>
    </w:p>
    <w:p>
      <w:pPr>
        <w:pStyle w:val="babaaaaaabaaaaababaaaabaaaabaaaaaaabaaabaaabaaaaabaaaaabaaab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bow compass</w:t>
      </w:r>
    </w:p>
    <w:p>
      <w:pPr>
        <w:pStyle w:val="babaaaaaabaaaaababaaaabaaaabaaaaaaabaaabaaabaaaaabaaaaabaaabaab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lengthening bar</w:t>
      </w:r>
    </w:p>
    <w:p>
      <w:pPr>
        <w:pStyle w:val="babaaaaaabaaaaababaaaabaaaabaaaaaaabaaabaaabaaaaabaaaaabaaabaabaaaaaab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divider</w:t>
      </w:r>
    </w:p>
    <w:p>
      <w:pPr>
        <w:pStyle w:val="babaaaaaabaaaaababaaaabaaaabaaaaaaabaaabaaabaaaaabaaaaabaaabaabaaaaaabaaaabaabaaaaaabaaaaba"/>
        <w:keepNext w:val="0"/>
        <w:keepLines w:val="0"/>
        <w:pageBreakBefore w:val="0"/>
        <w:widowControl/>
        <w:spacing w:before="0" w:after="160"/>
        <w:jc w:val="left"/>
      </w:pPr>
      <w:r>
        <w:t>20. Circles of small radii are drawn by means of a</w:t>
      </w:r>
    </w:p>
    <w:p>
      <w:pPr>
        <w:pStyle w:val="babaaaaaabaaaaababaaaabaaaabaaaaaaabaaabaaabaaaaabaaaaabaaabaab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bar</w:t>
      </w:r>
    </w:p>
    <w:p>
      <w:pPr>
        <w:pStyle w:val="babaaaaaabaaaaababaaaabaaaabaaaaaaabaaabaaabaaaaabaaaaabaaabaab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bow compass</w:t>
      </w:r>
    </w:p>
    <w:p>
      <w:pPr>
        <w:pStyle w:val="babaaaaaabaaaaababaaaabaaaabaaaaaaabaaabaaabaaaaabaaaaabaaabaabaaaaaab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lengthening bar</w:t>
      </w:r>
    </w:p>
    <w:p>
      <w:pPr>
        <w:pStyle w:val="babaaaaaabaaaaababaaaabaaaabaaaaaaabaaabaaabaaaaabaaaaabaaabaabaaaaaabaaaab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drop compass</w:t>
      </w:r>
    </w:p>
    <w:p>
      <w:pPr>
        <w:pStyle w:val="babaaaaaabaaaaababaaaabaaaabaaaaaaabaaabaaabaaaaabaaaaabaaabaabaaaaaabaaaabaabaaaaaabaaaabaaabaa"/>
        <w:keepNext w:val="0"/>
        <w:keepLines w:val="0"/>
        <w:pageBreakBefore w:val="0"/>
        <w:widowControl/>
        <w:spacing w:before="0" w:after="160"/>
        <w:jc w:val="left"/>
      </w:pPr>
      <w:r>
        <w:t>21. The scale should never be used as a ........ for drawing straight lines.</w:t>
      </w:r>
    </w:p>
    <w:p>
      <w:pPr>
        <w:pStyle w:val="babaaaaaabaaaaababaaaabaaaabaaaaaaabaaabaaabaaaaabaaaaabaaabaabaaaaaaba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set-square</w:t>
      </w:r>
    </w:p>
    <w:p>
      <w:pPr>
        <w:pStyle w:val="babaaaaaabaaaaababaaaabaaaabaaaaaaabaaabaaabaaaaabaaaaabaaabaabaaaaaaba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working edge</w:t>
      </w:r>
    </w:p>
    <w:p>
      <w:pPr>
        <w:pStyle w:val="babaaaaaabaaaaababaaaabaaaabaaaaaaabaaabaaabaaaaabaaaaabaaabaabaaaaaabaaaab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edge</w:t>
      </w:r>
    </w:p>
    <w:p>
      <w:pPr>
        <w:pStyle w:val="babaaaaaabaaaaababaaaabaaaabaaaaaaabaaabaaabaaaaabaaaaabaaabaabaaaaaabaaaabaaba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Measurements from scale to the drawing are transferred with the aid of 19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scale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compass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divider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plumbing fork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....... is used for setting of short equal distances.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compass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bow divider</w:t>
      </w:r>
    </w:p>
    <w:p>
      <w:pPr>
        <w:pStyle w:val="c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</w:t>
      </w:r>
    </w:p>
    <w:p>
      <w:pPr>
        <w:pStyle w:val="c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lengthening bar</w:t>
      </w:r>
    </w:p>
    <w:p>
      <w:pPr>
        <w:pStyle w:val="caaabaaabaa"/>
        <w:keepNext w:val="0"/>
        <w:keepLines w:val="0"/>
        <w:pageBreakBefore w:val="0"/>
        <w:widowControl/>
        <w:spacing w:before="0" w:after="160"/>
        <w:jc w:val="left"/>
      </w:pPr>
      <w:r>
        <w:t>24. In drafting machine, which one does not follow :</w:t>
      </w:r>
    </w:p>
    <w:p>
      <w:pPr>
        <w:pStyle w:val="c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 machine</w:t>
      </w:r>
    </w:p>
    <w:p>
      <w:pPr>
        <w:pStyle w:val="c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T-squared</w:t>
      </w:r>
    </w:p>
    <w:p>
      <w:pPr>
        <w:pStyle w:val="c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set square</w:t>
      </w:r>
    </w:p>
    <w:p>
      <w:pPr>
        <w:pStyle w:val="c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divider</w:t>
      </w:r>
    </w:p>
    <w:p>
      <w:pPr>
        <w:pStyle w:val="caaabaaabaaabaaa"/>
        <w:keepNext w:val="0"/>
        <w:keepLines w:val="0"/>
        <w:pageBreakBefore w:val="0"/>
        <w:widowControl/>
        <w:spacing w:before="0" w:after="160"/>
        <w:jc w:val="left"/>
      </w:pPr>
      <w:r>
        <w:t>25. Which one is not drafting equipment ?</w:t>
      </w:r>
    </w:p>
    <w:p>
      <w:pPr>
        <w:pStyle w:val="c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drafter</w:t>
      </w:r>
    </w:p>
    <w:p>
      <w:pPr>
        <w:pStyle w:val="c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dust cloth</w:t>
      </w:r>
    </w:p>
    <w:p>
      <w:pPr>
        <w:pStyle w:val="c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</w:t>
      </w:r>
    </w:p>
    <w:p>
      <w:pPr>
        <w:pStyle w:val="c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caaabaaabaaabaaaaaaab"/>
        <w:keepNext w:val="0"/>
        <w:keepLines w:val="0"/>
        <w:pageBreakBefore w:val="0"/>
        <w:widowControl/>
        <w:spacing w:before="0" w:after="160"/>
        <w:jc w:val="left"/>
      </w:pPr>
      <w:r>
        <w:t>26. Circles of very small radii are drawn by means of a</w:t>
      </w:r>
    </w:p>
    <w:p>
      <w:pPr>
        <w:pStyle w:val="c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bar</w:t>
      </w:r>
    </w:p>
    <w:p>
      <w:pPr>
        <w:pStyle w:val="c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bow compass</w:t>
      </w:r>
    </w:p>
    <w:p>
      <w:pPr>
        <w:pStyle w:val="c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lengthening bar</w:t>
      </w:r>
    </w:p>
    <w:p>
      <w:pPr>
        <w:pStyle w:val="caaab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drop compass</w:t>
      </w:r>
    </w:p>
    <w:p>
      <w:pPr>
        <w:pStyle w:val="caaabaaabaaabaaaaaaabaaaab"/>
        <w:keepNext w:val="0"/>
        <w:keepLines w:val="0"/>
        <w:pageBreakBefore w:val="0"/>
        <w:widowControl/>
        <w:spacing w:before="0" w:after="160"/>
        <w:jc w:val="left"/>
      </w:pPr>
      <w:r>
        <w:t>27. ......... is used to protect the adjoining lines on the drawing when some parts of the line is being erased</w:t>
      </w:r>
    </w:p>
    <w:p>
      <w:pPr>
        <w:pStyle w:val="caaab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eraser</w:t>
      </w:r>
    </w:p>
    <w:p>
      <w:pPr>
        <w:pStyle w:val="caaab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erasing shield</w:t>
      </w:r>
    </w:p>
    <w:p>
      <w:pPr>
        <w:pStyle w:val="caaabaaab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pencil</w:t>
      </w:r>
    </w:p>
    <w:p>
      <w:pPr>
        <w:pStyle w:val="caaabaaab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drop compass</w:t>
      </w:r>
    </w:p>
    <w:p>
      <w:pPr>
        <w:pStyle w:val="caaabaaabaaabaaaaaaabaaaabaabaa"/>
        <w:keepNext w:val="0"/>
        <w:keepLines w:val="0"/>
        <w:pageBreakBefore w:val="0"/>
        <w:widowControl/>
        <w:spacing w:before="0" w:after="160"/>
        <w:jc w:val="left"/>
      </w:pPr>
      <w:r>
        <w:t>28. For drawing thin lines of uniform thickness the pencil should be sharpened in the form of</w:t>
      </w:r>
    </w:p>
    <w:p>
      <w:pPr>
        <w:pStyle w:val="caaabaaab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chisel edge</w:t>
      </w:r>
    </w:p>
    <w:p>
      <w:pPr>
        <w:pStyle w:val="caaabaaabaaabaa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conical</w:t>
      </w:r>
    </w:p>
    <w:p>
      <w:pPr>
        <w:pStyle w:val="caaabaaabaaabaa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pointed</w:t>
      </w:r>
    </w:p>
    <w:p>
      <w:pPr>
        <w:pStyle w:val="caaabaaabaaabaa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</w:t>
      </w:r>
    </w:p>
    <w:p>
      <w:pPr>
        <w:pStyle w:val="caaabaaabaaabaaaaaaabaaaabaabaaabaaa"/>
        <w:keepNext w:val="0"/>
        <w:keepLines w:val="0"/>
        <w:pageBreakBefore w:val="0"/>
        <w:widowControl/>
        <w:spacing w:before="0" w:after="160"/>
        <w:jc w:val="left"/>
      </w:pPr>
      <w:r>
        <w:t>29. Pencil of ...... grade sharpened in the form of ......... is used for sketching</w:t>
      </w:r>
    </w:p>
    <w:p>
      <w:pPr>
        <w:pStyle w:val="caaabaaabaaabaa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 &amp; conical point</w:t>
      </w:r>
    </w:p>
    <w:p>
      <w:pPr>
        <w:pStyle w:val="caaabaaabaaabaaaaaaab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 and conical point</w:t>
      </w:r>
    </w:p>
    <w:p>
      <w:pPr>
        <w:pStyle w:val="caaabaaabaaabaaaaaaab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&amp; conical point</w:t>
      </w:r>
    </w:p>
    <w:p>
      <w:pPr>
        <w:pStyle w:val="caaabaaabaaabaaaaaaab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chisel &amp; conical point</w:t>
      </w:r>
    </w:p>
    <w:p>
      <w:pPr>
        <w:pStyle w:val="caaabaaabaaabaaaaaaabaaaabaabaaabaaaabaaa"/>
        <w:keepNext w:val="0"/>
        <w:keepLines w:val="0"/>
        <w:pageBreakBefore w:val="0"/>
        <w:widowControl/>
        <w:spacing w:before="0" w:after="160"/>
        <w:jc w:val="left"/>
      </w:pPr>
      <w:r>
        <w:t>30. ......... is used for drawing curves which can't be drawn by a compass</w:t>
      </w:r>
    </w:p>
    <w:p>
      <w:pPr>
        <w:pStyle w:val="caaabaaabaaabaaaaaaab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bow compass</w:t>
      </w:r>
    </w:p>
    <w:p>
      <w:pPr>
        <w:pStyle w:val="caaabaaabaaabaaaaaaab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protractor</w:t>
      </w:r>
    </w:p>
    <w:p>
      <w:pPr>
        <w:pStyle w:val="caaabaaabaaabaaaaaaab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french curve</w:t>
      </w:r>
    </w:p>
    <w:p>
      <w:pPr>
        <w:pStyle w:val="caaabaaabaaabaaaaaaabaaaab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scale</w:t>
      </w:r>
    </w:p>
    <w:p>
      <w:pPr>
        <w:pStyle w:val="caaabaaabaaabaaaaaaabaaaabaabaaabaaaabaaaaaaba"/>
        <w:keepNext w:val="0"/>
        <w:keepLines w:val="0"/>
        <w:pageBreakBefore w:val="0"/>
        <w:widowControl/>
        <w:spacing w:before="0" w:after="160"/>
        <w:jc w:val="left"/>
      </w:pPr>
      <w:r>
        <w:t>31. To remove unnecessary lines ....... is used</w:t>
      </w:r>
    </w:p>
    <w:p>
      <w:pPr>
        <w:pStyle w:val="caaabaaabaaabaaaaaaabaaaab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duster</w:t>
      </w:r>
    </w:p>
    <w:p>
      <w:pPr>
        <w:pStyle w:val="caaabaaabaaabaaaaaaabaaaab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chalk</w:t>
      </w:r>
    </w:p>
    <w:p>
      <w:pPr>
        <w:pStyle w:val="caaabaaabaaabaaaaaaabaaaab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box</w:t>
      </w:r>
    </w:p>
    <w:p>
      <w:pPr>
        <w:pStyle w:val="caaabaaabaaabaaaaaaabaaaabaab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eraser</w:t>
      </w:r>
    </w:p>
    <w:p>
      <w:pPr>
        <w:pStyle w:val="caaabaaabaaabaaaaaaabaaaabaabaaabaaaabaaaaaabaaaaab"/>
        <w:keepNext w:val="0"/>
        <w:keepLines w:val="0"/>
        <w:pageBreakBefore w:val="0"/>
        <w:widowControl/>
        <w:spacing w:before="0" w:after="160"/>
        <w:jc w:val="left"/>
      </w:pPr>
      <w:r>
        <w:t>32. Uses of the T-square, set squares, scale and protractor are combined in the</w:t>
      </w:r>
    </w:p>
    <w:p>
      <w:pPr>
        <w:pStyle w:val="caaabaaabaaabaaaaaaabaaaabaaba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set-square</w:t>
      </w:r>
    </w:p>
    <w:p>
      <w:pPr>
        <w:pStyle w:val="caaabaaabaaabaaaaaaabaaaabaaba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drafting machine</w:t>
      </w:r>
    </w:p>
    <w:p>
      <w:pPr>
        <w:pStyle w:val="caaabaaabaaabaaaaaaabaaaabaabaaaba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compass</w:t>
      </w:r>
    </w:p>
    <w:p>
      <w:pPr>
        <w:pStyle w:val="caaabaaabaaabaaaaaaabaaaabaabaaaba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caaabaaabaaabaaaaaaabaaaabaabaaabaaaabaaaaaabaaaaabaabaa"/>
        <w:keepNext w:val="0"/>
        <w:keepLines w:val="0"/>
        <w:pageBreakBefore w:val="0"/>
        <w:widowControl/>
        <w:spacing w:before="0" w:after="160"/>
        <w:jc w:val="left"/>
      </w:pPr>
      <w:r>
        <w:t>33. Circle and arcs of circles are drawn by means of a .......</w:t>
      </w:r>
    </w:p>
    <w:p>
      <w:pPr>
        <w:pStyle w:val="caaabaaabaaabaaaaaaabaaaabaabaaaba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lengthening bar</w:t>
      </w:r>
    </w:p>
    <w:p>
      <w:pPr>
        <w:pStyle w:val="caaabaaabaaabaaaaaaabaaaabaabaaabaa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divider</w:t>
      </w:r>
    </w:p>
    <w:p>
      <w:pPr>
        <w:pStyle w:val="caaabaaabaaabaaaaaaabaaaabaabaaabaa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compass</w:t>
      </w:r>
    </w:p>
    <w:p>
      <w:pPr>
        <w:pStyle w:val="caaabaaabaaabaaaaaaabaaaabaabaaabaaaaba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T-square</w:t>
      </w:r>
    </w:p>
    <w:p>
      <w:pPr>
        <w:pStyle w:val="caaabaaabaaabaaaaaaabaaaabaabaaabaaaabaaaaaabaaaaabaabaaaaaba"/>
        <w:keepNext w:val="0"/>
        <w:keepLines w:val="0"/>
        <w:pageBreakBefore w:val="0"/>
        <w:widowControl/>
        <w:spacing w:before="0" w:after="160"/>
        <w:jc w:val="left"/>
      </w:pPr>
      <w:r>
        <w:t>34. The projection of any feature on the horizontal plane is called</w:t>
      </w:r>
    </w:p>
    <w:p>
      <w:pPr>
        <w:pStyle w:val="caaabaaabaaabaaaaaaabaaaabaabaaabaaaaba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</w:t>
      </w:r>
    </w:p>
    <w:p>
      <w:pPr>
        <w:pStyle w:val="caaabaaabaaabaaaaaaabaaaabaabaaabaaaabaaaaaab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elevation</w:t>
      </w:r>
    </w:p>
    <w:p>
      <w:pPr>
        <w:pStyle w:val="caaabaaabaaabaaaaaaabaaaabaabaaabaaaabaaaaaab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map</w:t>
      </w:r>
    </w:p>
    <w:p>
      <w:pPr>
        <w:pStyle w:val="caaabaaabaaabaaaaaaabaaaabaabaaabaaaabaaaaaab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caaabaaabaaabaaaaaaabaaaabaabaaabaaaabaaaaaabaaaaabaabaaaaabaabaaa"/>
        <w:keepNext w:val="0"/>
        <w:keepLines w:val="0"/>
        <w:pageBreakBefore w:val="0"/>
        <w:widowControl/>
        <w:spacing w:before="0" w:after="160"/>
        <w:jc w:val="left"/>
      </w:pPr>
      <w:r>
        <w:t>35. Inking pen is used for drawing -- in ink</w:t>
      </w:r>
    </w:p>
    <w:p>
      <w:pPr>
        <w:pStyle w:val="caaabaaabaaabaaaaaaabaaaabaabaaabaaaabaaaaaab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writing</w:t>
      </w:r>
    </w:p>
    <w:p>
      <w:pPr>
        <w:pStyle w:val="caaabaaabaaabaaaaaaabaaaabaabaaabaaaabaaaaaab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curve</w:t>
      </w:r>
    </w:p>
    <w:p>
      <w:pPr>
        <w:pStyle w:val="caaabaaabaaabaaaaaaabaaaabaabaaabaaaabaaaaaaba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line</w:t>
      </w:r>
    </w:p>
    <w:p>
      <w:pPr>
        <w:pStyle w:val="caaabaaabaaabaaaaaaabaaaabaabaaabaaaabaaaaaabaaaaab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caaabaaabaaabaaaaaaabaaaabaabaaabaaaabaaaaaabaaaaabaabaaaaabaabaaaaaaba"/>
        <w:keepNext w:val="0"/>
        <w:keepLines w:val="0"/>
        <w:pageBreakBefore w:val="0"/>
        <w:widowControl/>
        <w:spacing w:before="0" w:after="160"/>
        <w:jc w:val="left"/>
      </w:pPr>
      <w:r>
        <w:t>36. Set squares are used for drawing ........ ....... .. and ........... lines.</w:t>
      </w:r>
    </w:p>
    <w:p>
      <w:pPr>
        <w:pStyle w:val="caaabaaabaaabaaaaaaabaaaabaabaaabaaaabaaaaaabaaaaab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</w:t>
      </w:r>
    </w:p>
    <w:p>
      <w:pPr>
        <w:pStyle w:val="caaabaaabaaabaaaaaaabaaaabaabaaabaaaabaaaaaabaaaaab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</w:t>
      </w:r>
    </w:p>
    <w:p>
      <w:pPr>
        <w:pStyle w:val="caaabaaabaaabaaaaaaabaaaabaabaaabaaaabaaaaaabaaaaab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parallel</w:t>
      </w:r>
    </w:p>
    <w:p>
      <w:pPr>
        <w:pStyle w:val="caaabaaabaaabaaaaaaabaaaabaabaaabaaaabaaaaaabaaaaabaab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caaabaaabaaabaaaaaaabaaaabaabaaabaaaabaaaaaabaaaaabaabaaaaabaabaaaaaabaaaaab"/>
        <w:keepNext w:val="0"/>
        <w:keepLines w:val="0"/>
        <w:pageBreakBefore w:val="0"/>
        <w:widowControl/>
        <w:spacing w:before="0" w:after="160"/>
        <w:jc w:val="left"/>
      </w:pPr>
      <w:r>
        <w:t>37. The purpose of making the drawing board with seasoned soft wood</w:t>
      </w:r>
    </w:p>
    <w:p>
      <w:pPr>
        <w:pStyle w:val="caaabaaabaaabaaaaaaabaaaabaabaaabaaaabaaaaaabaaaaabaab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easy to carry</w:t>
      </w:r>
    </w:p>
    <w:p>
      <w:pPr>
        <w:pStyle w:val="caaabaaabaaabaaaaaaabaaaabaabaaabaaaabaaaaaabaaaaabaab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fixing of drawing paper with the help of drawing pin</w:t>
      </w:r>
    </w:p>
    <w:p>
      <w:pPr>
        <w:pStyle w:val="caaabaaabaaabaaaaaaabaaaabaabaaabaaaabaaaaaabaaaaabaabaaaaab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match with T-square</w:t>
      </w:r>
    </w:p>
    <w:p>
      <w:pPr>
        <w:pStyle w:val="caaabaaabaaabaaaaaaabaaaabaabaaabaaaabaaaaaabaaaaabaabaaaaab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caaabaaabaaabaaaaaaabaaaabaabaaabaaaabaaaaaabaaaaabaabaaaaabaabaaaaaabaaaaabaabaa"/>
        <w:keepNext w:val="0"/>
        <w:keepLines w:val="0"/>
        <w:pageBreakBefore w:val="0"/>
        <w:widowControl/>
        <w:spacing w:before="0" w:after="160"/>
        <w:jc w:val="left"/>
      </w:pPr>
      <w:r>
        <w:t>38. For dimensioning and lettering normally following pencils are used</w:t>
      </w:r>
    </w:p>
    <w:p>
      <w:pPr>
        <w:pStyle w:val="caaabaaabaaabaaaaaaabaaaabaabaaabaaaabaaaaaabaaaaabaabaaaaab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 &amp; HB</w:t>
      </w:r>
    </w:p>
    <w:p>
      <w:pPr>
        <w:pStyle w:val="caaabaaabaaabaaaaaaabaaaabaabaaabaaaabaaaaaabaaaaabaabaaaaabaaba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2H &amp; HB</w:t>
      </w:r>
    </w:p>
    <w:p>
      <w:pPr>
        <w:pStyle w:val="caaabaaabaaabaaaaaaabaaaabaabaaabaaaabaaaaaabaaaaabaabaaaaabaaba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H&amp;2HB</w:t>
      </w:r>
    </w:p>
    <w:p>
      <w:pPr>
        <w:pStyle w:val="caaabaaabaaabaaaaaaabaaaabaabaaabaaaabaaaaaabaaaaabaabaaaaabaaba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 &amp; 2HB</w:t>
      </w:r>
    </w:p>
    <w:p>
      <w:pPr>
        <w:pStyle w:val="caaabaaabaaabaaaaaaabaaaabaabaaabaaaabaaaaaabaaaaabaabaaaaabaabaaaaaabaaaaabaabaaabaaa"/>
        <w:keepNext w:val="0"/>
        <w:keepLines w:val="0"/>
        <w:pageBreakBefore w:val="0"/>
        <w:widowControl/>
        <w:spacing w:before="0" w:after="160"/>
        <w:jc w:val="left"/>
      </w:pPr>
      <w:r>
        <w:t>39. The most important material for drawing is</w:t>
      </w:r>
    </w:p>
    <w:p>
      <w:pPr>
        <w:pStyle w:val="caaabaaabaaabaaaaaaabaaaabaabaaabaaaabaaaaaabaaaaabaabaaaaabaabaa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pencil and eraser</w:t>
      </w:r>
    </w:p>
    <w:p>
      <w:pPr>
        <w:pStyle w:val="caaabaaabaaabaaaaaaabaaaabaabaaabaaaabaaaaaabaaaaabaabaaaaabaabaaa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eraser &amp; paper</w:t>
      </w:r>
    </w:p>
    <w:p>
      <w:pPr>
        <w:pStyle w:val="caaabaaabaaabaaaaaaabaaaabaabaaabaaaabaaaaaabaaaaabaabaaaaabaabaaa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paper &amp; pencil</w:t>
      </w:r>
    </w:p>
    <w:p>
      <w:pPr>
        <w:pStyle w:val="caaabaaabaaabaaaaaaabaaaabaabaaabaaaabaaaaaabaaaaabaabaaaaabaabaaaaaab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caaabaaabaaabaaaaaaabaaaabaabaaabaaaabaaaaaabaaaaabaabaaaaabaabaaaaaabaaaaabaabaaabaaaaaaba"/>
        <w:keepNext w:val="0"/>
        <w:keepLines w:val="0"/>
        <w:pageBreakBefore w:val="0"/>
        <w:widowControl/>
        <w:spacing w:before="0" w:after="160"/>
        <w:jc w:val="left"/>
      </w:pPr>
      <w:r>
        <w:t>40. Which pencil is used for thinner line?</w:t>
      </w:r>
    </w:p>
    <w:p>
      <w:pPr>
        <w:pStyle w:val="caaabaaabaaabaaaaaaabaaaabaabaaabaaaabaaaaaabaaaaabaabaaaaabaabaaaaaab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</w:t>
      </w:r>
    </w:p>
    <w:p>
      <w:pPr>
        <w:pStyle w:val="caaabaaabaaabaaaaaaabaaaabaabaaabaaaabaaaaaabaaaaabaabaaaaabaabaaaaaaba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</w:t>
      </w:r>
    </w:p>
    <w:p>
      <w:pPr>
        <w:pStyle w:val="caaabaaabaaabaaaaaaabaaaabaabaaabaaaabaaaaaabaaaaabaabaaaaabaabaaaaaabaaaaa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2B</w:t>
      </w:r>
    </w:p>
    <w:p>
      <w:pPr>
        <w:pStyle w:val="caaabaaabaaabaaaaaaabaaaabaabaaabaaaabaaaaaabaaaaabaabaaaaabaabaaaaaabaaaaab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</w:t>
      </w:r>
    </w:p>
    <w:p>
      <w:pPr>
        <w:pStyle w:val="caaabaaabaaabaaaaaaabaaaabaabaaabaaaabaaaaaabaaaaabaabaaaaabaabaaaaaabaaaaabaabaaabaaaaaabaaaaab"/>
        <w:keepNext w:val="0"/>
        <w:keepLines w:val="0"/>
        <w:pageBreakBefore w:val="0"/>
        <w:widowControl/>
        <w:spacing w:before="0" w:after="160"/>
        <w:jc w:val="left"/>
      </w:pPr>
      <w:r>
        <w:t>41. 9H pencil is ......than the 7H pencil</w:t>
      </w:r>
    </w:p>
    <w:p>
      <w:pPr>
        <w:pStyle w:val="caaabaaabaaabaaaaaaabaaaabaabaaabaaaabaaaaaabaaaaabaabaaaaabaabaaaaaabaaaaab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softer</w:t>
      </w:r>
    </w:p>
    <w:p>
      <w:pPr>
        <w:pStyle w:val="caaabaaabaaabaaaaaaabaaaabaabaaabaaaabaaaaaabaaaaabaabaaaaabaabaaaaaabaaaaab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harder</w:t>
      </w:r>
    </w:p>
    <w:p>
      <w:pPr>
        <w:pStyle w:val="caaabaaabaaabaaaaaaabaaaabaabaaabaaaabaaaaaabaaaaabaabaaaaabaabaaaaaabaaaaabaab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medium</w:t>
      </w:r>
    </w:p>
    <w:p>
      <w:pPr>
        <w:pStyle w:val="caaabaaabaaabaaaaaaabaaaabaabaaabaaaabaaaaaabaaaaabaabaaaaabaabaaaaaabaaaaabaab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To draw very light line which pencil is used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HB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paper size of A,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297 x 420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x 297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420x 850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Size of A4 size paper is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148 x 210 mm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x 297 mm</w:t>
      </w:r>
    </w:p>
    <w:p>
      <w:pPr>
        <w:pStyle w:val="d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297 x 210 mm</w:t>
      </w:r>
    </w:p>
    <w:p>
      <w:pPr>
        <w:pStyle w:val="d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320 X 460 mm</w:t>
      </w:r>
    </w:p>
    <w:p>
      <w:pPr>
        <w:pStyle w:val="daaaababaaaaabaa"/>
        <w:keepNext w:val="0"/>
        <w:keepLines w:val="0"/>
        <w:pageBreakBefore w:val="0"/>
        <w:widowControl/>
        <w:spacing w:before="0" w:after="160"/>
        <w:jc w:val="left"/>
      </w:pPr>
      <w:r>
        <w:t>45. Number of equal pieces of A4 size paper from A0 is equal to</w:t>
      </w:r>
    </w:p>
    <w:p>
      <w:pPr>
        <w:pStyle w:val="d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d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d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</w:t>
      </w:r>
    </w:p>
    <w:p>
      <w:pPr>
        <w:pStyle w:val="d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daaaababaaaaabaaaaaab"/>
        <w:keepNext w:val="0"/>
        <w:keepLines w:val="0"/>
        <w:pageBreakBefore w:val="0"/>
        <w:widowControl/>
        <w:spacing w:before="0" w:after="160"/>
        <w:jc w:val="left"/>
      </w:pPr>
      <w:r>
        <w:t>46. The area occupied by Ao (drawing sheet) is ........... times the area occupied by A1 (drawing sheet).</w:t>
      </w:r>
    </w:p>
    <w:p>
      <w:pPr>
        <w:pStyle w:val="d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daaaab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daaaab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</w:t>
      </w:r>
    </w:p>
    <w:p>
      <w:pPr>
        <w:pStyle w:val="daaaab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daaaababaaaaabaaaaaababaaa"/>
        <w:keepNext w:val="0"/>
        <w:keepLines w:val="0"/>
        <w:pageBreakBefore w:val="0"/>
        <w:widowControl/>
        <w:spacing w:before="0" w:after="160"/>
        <w:jc w:val="left"/>
      </w:pPr>
      <w:r>
        <w:t>47. The area occupied by Ao (drawing sheet) is .......... times the area occupied by Az (drawing sheet).</w:t>
      </w:r>
    </w:p>
    <w:p>
      <w:pPr>
        <w:pStyle w:val="daaaab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daaaab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daaaababaa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</w:t>
      </w:r>
    </w:p>
    <w:p>
      <w:pPr>
        <w:pStyle w:val="daaaababaa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daaaababaaaaabaaaaaababaaaaabaa"/>
        <w:keepNext w:val="0"/>
        <w:keepLines w:val="0"/>
        <w:pageBreakBefore w:val="0"/>
        <w:widowControl/>
        <w:spacing w:before="0" w:after="160"/>
        <w:jc w:val="left"/>
      </w:pPr>
      <w:r>
        <w:t>48. The area occupied by Ao (drawing sheet) is ......... times the area occupied by A3 (drawing sheet).</w:t>
      </w:r>
    </w:p>
    <w:p>
      <w:pPr>
        <w:pStyle w:val="daaaababaa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daaaababaaa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daaaababaaa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</w:t>
      </w:r>
    </w:p>
    <w:p>
      <w:pPr>
        <w:pStyle w:val="daaaababaaaaaba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daaaababaaaaabaaaaaababaaaaabaaaaaba"/>
        <w:keepNext w:val="0"/>
        <w:keepLines w:val="0"/>
        <w:pageBreakBefore w:val="0"/>
        <w:widowControl/>
        <w:spacing w:before="0" w:after="160"/>
        <w:jc w:val="left"/>
      </w:pPr>
      <w:r>
        <w:t>49. The area occupied by Ao (drawing sheet) is ........... times the area occupied by A4 (drawing sheet)</w:t>
      </w:r>
    </w:p>
    <w:p>
      <w:pPr>
        <w:pStyle w:val="daaaababaaaaaba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daaaababaaaaabaa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daaaababaaaaabaa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</w:t>
      </w:r>
    </w:p>
    <w:p>
      <w:pPr>
        <w:pStyle w:val="daaaababaaaaabaaaaaa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daaaababaaaaabaaaaaababaaaaabaaaaabaaaaab"/>
        <w:keepNext w:val="0"/>
        <w:keepLines w:val="0"/>
        <w:pageBreakBefore w:val="0"/>
        <w:widowControl/>
        <w:spacing w:before="0" w:after="160"/>
        <w:jc w:val="left"/>
      </w:pPr>
      <w:r>
        <w:t>50. The equipment mainly used to transfer the measurements is</w:t>
      </w:r>
    </w:p>
    <w:p>
      <w:pPr>
        <w:pStyle w:val="daaaababaaaaabaaaaaab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scale</w:t>
      </w:r>
    </w:p>
    <w:p>
      <w:pPr>
        <w:pStyle w:val="daaaababaaaaabaaaaaab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divider</w:t>
      </w:r>
    </w:p>
    <w:p>
      <w:pPr>
        <w:pStyle w:val="daaaababaaaaabaaaaaababa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compass</w:t>
      </w:r>
    </w:p>
    <w:p>
      <w:pPr>
        <w:pStyle w:val="daaaababaaaaabaaaaaababa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drawing ping</w:t>
      </w:r>
    </w:p>
    <w:p>
      <w:pPr>
        <w:pStyle w:val="daaaababaaaaabaaaaaababaaaaabaaaaabaaaaabaabaa"/>
        <w:keepNext w:val="0"/>
        <w:keepLines w:val="0"/>
        <w:pageBreakBefore w:val="0"/>
        <w:widowControl/>
        <w:spacing w:before="0" w:after="160"/>
        <w:jc w:val="left"/>
      </w:pPr>
      <w:r>
        <w:t>51. The shape of scales are</w:t>
      </w:r>
    </w:p>
    <w:p>
      <w:pPr>
        <w:pStyle w:val="daaaababaaaaabaaaaaababaa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flat and triangular</w:t>
      </w:r>
    </w:p>
    <w:p>
      <w:pPr>
        <w:pStyle w:val="daaaababaaaaabaaaaaababaaaaab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flat and rectangular</w:t>
      </w:r>
    </w:p>
    <w:p>
      <w:pPr>
        <w:pStyle w:val="daaaababaaaaabaaaaaababaaaaab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flat and square</w:t>
      </w:r>
    </w:p>
    <w:p>
      <w:pPr>
        <w:pStyle w:val="daaaababaaaaabaaaaaababaaaaab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ababaaaaabaaaaaababaaaaabaaaaabaaaaabaabaaabaaa"/>
        <w:keepNext w:val="0"/>
        <w:keepLines w:val="0"/>
        <w:pageBreakBefore w:val="0"/>
        <w:widowControl/>
        <w:spacing w:before="0" w:after="160"/>
        <w:jc w:val="left"/>
      </w:pPr>
      <w:r>
        <w:t>52. The drawing for municipality is done at scale</w:t>
      </w:r>
    </w:p>
    <w:p>
      <w:pPr>
        <w:pStyle w:val="daaaababaaaaabaaaaaababaaaaaba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1" = 8"</w:t>
      </w:r>
    </w:p>
    <w:p>
      <w:pPr>
        <w:pStyle w:val="daaaababaaaaabaaaaaababaaaaabaaaaab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1:50</w:t>
      </w:r>
    </w:p>
    <w:p>
      <w:pPr>
        <w:pStyle w:val="daaaababaaaaabaaaaaababaaaaabaaaaab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1:100</w:t>
      </w:r>
    </w:p>
    <w:p>
      <w:pPr>
        <w:pStyle w:val="daaaababaaaaabaaaaaababaaaaabaaaaab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(c)</w:t>
      </w:r>
    </w:p>
    <w:p>
      <w:pPr>
        <w:pStyle w:val="daaaababaaaaabaaaaaababaaaaabaaaaabaaaaabaabaaabaaaabaaa"/>
        <w:keepNext w:val="0"/>
        <w:keepLines w:val="0"/>
        <w:pageBreakBefore w:val="0"/>
        <w:widowControl/>
        <w:spacing w:before="0" w:after="160"/>
        <w:jc w:val="left"/>
      </w:pPr>
      <w:r>
        <w:t>53. To measure a fraction we use</w:t>
      </w:r>
    </w:p>
    <w:p>
      <w:pPr>
        <w:pStyle w:val="daaaababaaaaabaaaaaababaaaaabaaaaab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diagonal scale</w:t>
      </w:r>
    </w:p>
    <w:p>
      <w:pPr>
        <w:pStyle w:val="daaaababaaaaabaaaaaababaaaaabaaaaabaaaaab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T-square</w:t>
      </w:r>
    </w:p>
    <w:p>
      <w:pPr>
        <w:pStyle w:val="daaaababaaaaabaaaaaababaaaaabaaaaabaaaaab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set square</w:t>
      </w:r>
    </w:p>
    <w:p>
      <w:pPr>
        <w:pStyle w:val="daaaababaaaaabaaaaaababaaaaabaaaaabaaaaab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planimeter</w:t>
      </w:r>
    </w:p>
    <w:p>
      <w:pPr>
        <w:pStyle w:val="daaaababaaaaabaaaaaababaaaaabaaaaabaaaaabaabaaabaaaabaaaabaaa"/>
        <w:keepNext w:val="0"/>
        <w:keepLines w:val="0"/>
        <w:pageBreakBefore w:val="0"/>
        <w:widowControl/>
        <w:spacing w:before="0" w:after="160"/>
        <w:jc w:val="left"/>
      </w:pPr>
      <w:r>
        <w:t>54. Find the RF for scale 1cm= 25 km</w:t>
      </w:r>
    </w:p>
    <w:p>
      <w:pPr>
        <w:pStyle w:val="daaaababaaaaabaaaaaababaaaaabaaaaabaaaaab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1/250</w:t>
      </w:r>
    </w:p>
    <w:p>
      <w:pPr>
        <w:pStyle w:val="daaaababaaaaabaaaaaababaaaaabaaaaabaaaaab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1/2500</w:t>
      </w:r>
    </w:p>
    <w:p>
      <w:pPr>
        <w:pStyle w:val="daaaababaaaaabaaaaaababaaaaabaaaaabaaaaab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1/25000</w:t>
      </w:r>
    </w:p>
    <w:p>
      <w:pPr>
        <w:pStyle w:val="daaaababaaaaabaaaaaababaaaaabaaaaabaaaaabaab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1/2500000</w:t>
      </w:r>
    </w:p>
    <w:p>
      <w:pPr>
        <w:pStyle w:val="daaaababaaaaabaaaaaababaaaaabaaaaabaaaaabaabaaabaaaabaaaabaaaaaaab"/>
        <w:keepNext w:val="0"/>
        <w:keepLines w:val="0"/>
        <w:pageBreakBefore w:val="0"/>
        <w:widowControl/>
        <w:spacing w:before="0" w:after="160"/>
        <w:jc w:val="left"/>
      </w:pPr>
      <w:r>
        <w:t>55. Tracing paper is also named as</w:t>
      </w:r>
    </w:p>
    <w:p>
      <w:pPr>
        <w:pStyle w:val="daaaababaaaaabaaaaaababaaaaabaaaaabaaaaabaaba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drafting vellum</w:t>
      </w:r>
    </w:p>
    <w:p>
      <w:pPr>
        <w:pStyle w:val="daaaababaaaaabaaaaaababaaaaabaaaaabaaaaabaabaaaba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drafting film</w:t>
      </w:r>
    </w:p>
    <w:p>
      <w:pPr>
        <w:pStyle w:val="daaaababaaaaabaaaaaababaaaaabaaaaabaaaaabaabaaaba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drafting media</w:t>
      </w:r>
    </w:p>
    <w:p>
      <w:pPr>
        <w:pStyle w:val="daaaababaaaaabaaaaaababaaaaabaaaaabaaaaabaabaaaba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drafting line</w:t>
      </w:r>
    </w:p>
    <w:p>
      <w:pPr>
        <w:pStyle w:val="daaaababaaaaabaaaaaababaaaaabaaaaabaaaaabaabaaabaaaabaaaabaaaaaaababaaa"/>
        <w:keepNext w:val="0"/>
        <w:keepLines w:val="0"/>
        <w:pageBreakBefore w:val="0"/>
        <w:widowControl/>
        <w:spacing w:before="0" w:after="160"/>
        <w:jc w:val="left"/>
      </w:pPr>
      <w:r>
        <w:t>56. Bisecting a line means, divide a line into..... equal part.</w:t>
      </w:r>
    </w:p>
    <w:p>
      <w:pPr>
        <w:pStyle w:val="daaaababaaaaabaaaaaababaaaaabaaaaabaaaaabaabaaaba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</w:t>
      </w:r>
    </w:p>
    <w:p>
      <w:pPr>
        <w:pStyle w:val="daaaababaaaaabaaaaaababaaaaabaaaaabaaaaabaabaaabaaaaba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</w:t>
      </w:r>
    </w:p>
    <w:p>
      <w:pPr>
        <w:pStyle w:val="daaaababaaaaabaaaaaababaaaaabaaaaabaaaaabaabaaabaaaaba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</w:t>
      </w:r>
    </w:p>
    <w:p>
      <w:pPr>
        <w:pStyle w:val="daaaababaaaaabaaaaaababaaaaabaaaaabaaaaabaabaaabaaaaba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ababaaaaabaaaaaababaaaaabaaaaabaaaaabaabaaabaaaabaaaabaaaaaaababaaaabaaa"/>
        <w:keepNext w:val="0"/>
        <w:keepLines w:val="0"/>
        <w:pageBreakBefore w:val="0"/>
        <w:widowControl/>
        <w:spacing w:before="0" w:after="160"/>
        <w:jc w:val="left"/>
      </w:pPr>
      <w:r>
        <w:t>57. The angle between two perpendicular line is</w:t>
      </w:r>
    </w:p>
    <w:p>
      <w:pPr>
        <w:pStyle w:val="daaaababaaaaabaaaaaababaaaaabaaaaabaaaaabaabaaabaaaaba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0°</w:t>
      </w:r>
    </w:p>
    <w:p>
      <w:pPr>
        <w:pStyle w:val="daaaababaaaaabaaaaaababaaaaabaaaaabaaaaabaabaaabaaaabaaa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daaaababaaaaabaaaaaababaaaaabaaaaabaaaaabaabaaabaaaabaaa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daaaababaaaaabaaaaaababaaaaabaaaaabaaaaabaabaaabaaaabaaaaba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180°</w:t>
      </w:r>
    </w:p>
    <w:p>
      <w:pPr>
        <w:pStyle w:val="daaaababaaaaabaaaaaababaaaaabaaaaabaaaaabaabaaabaaaabaaaabaaaaaaababaaaabaaaaaaba"/>
        <w:keepNext w:val="0"/>
        <w:keepLines w:val="0"/>
        <w:pageBreakBefore w:val="0"/>
        <w:widowControl/>
        <w:spacing w:before="0" w:after="160"/>
        <w:jc w:val="left"/>
      </w:pPr>
      <w:r>
        <w:t>58. The angle between two horizontal line is</w:t>
      </w:r>
    </w:p>
    <w:p>
      <w:pPr>
        <w:pStyle w:val="daaaababaaaaabaaaaaababaaaaabaaaaabaaaaabaabaaabaaaabaaaaba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0°</w:t>
      </w:r>
    </w:p>
    <w:p>
      <w:pPr>
        <w:pStyle w:val="daaaababaaaaabaaaaaababaaaaabaaaaabaaaaabaabaaabaaaabaaaabaa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180°</w:t>
      </w:r>
    </w:p>
    <w:p>
      <w:pPr>
        <w:pStyle w:val="daaaababaaaaabaaaaaababaaaaabaaaaabaaaaabaabaaabaaaabaaaabaaa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of above</w:t>
      </w:r>
    </w:p>
    <w:p>
      <w:pPr>
        <w:pStyle w:val="daaaababaaaaabaaaaaababaaaaabaaaaabaaaaabaabaaabaaaabaaaabaaa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ababaaaaabaaaaaababaaaaabaaaaabaaaaabaabaaabaaaabaaaabaaaaaaababaaaabaaaaaabaaaaba"/>
        <w:keepNext w:val="0"/>
        <w:keepLines w:val="0"/>
        <w:pageBreakBefore w:val="0"/>
        <w:widowControl/>
        <w:spacing w:before="0" w:after="160"/>
        <w:jc w:val="left"/>
      </w:pPr>
      <w:r>
        <w:t>59. Dashed (dotted) line is used for indication</w:t>
      </w:r>
    </w:p>
    <w:p>
      <w:pPr>
        <w:pStyle w:val="daaaababaaaaabaaaaaababaaaaabaaaaabaaaaabaabaaabaaaabaaaabaaaaaaab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edge of the object</w:t>
      </w:r>
    </w:p>
    <w:p>
      <w:pPr>
        <w:pStyle w:val="daaaababaaaaabaaaaaababaaaaabaaaaabaaaaabaabaaabaaaabaaaabaaaaaaab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hidden edge of the object</w:t>
      </w:r>
    </w:p>
    <w:p>
      <w:pPr>
        <w:pStyle w:val="daaaababaaaaabaaaaaababaaaaabaaaaabaaaaabaabaaabaaaabaaaabaaaaaaab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line of the object</w:t>
      </w:r>
    </w:p>
    <w:p>
      <w:pPr>
        <w:pStyle w:val="daaaababaaaaabaaaaaababaaaaabaaaaabaaaaabaabaaabaaaabaaaabaaaaaaababaa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ababaaaaabaaaaaababaaaaabaaaaabaaaaabaabaaabaaaabaaaabaaaaaaababaaaabaaaaaabaaaabaaabaa"/>
        <w:keepNext w:val="0"/>
        <w:keepLines w:val="0"/>
        <w:pageBreakBefore w:val="0"/>
        <w:widowControl/>
        <w:spacing w:before="0" w:after="160"/>
        <w:jc w:val="left"/>
      </w:pPr>
      <w:r>
        <w:t>60. The lines which are drawn to represent visible edges and surface boundaries of objects are called.</w:t>
      </w:r>
    </w:p>
    <w:p>
      <w:pPr>
        <w:pStyle w:val="daaaababaaaaabaaaaaababaaaaabaaaaabaaaaabaabaaabaaaabaaaabaaaaaaabab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outlines</w:t>
      </w:r>
    </w:p>
    <w:p>
      <w:pPr>
        <w:pStyle w:val="daaaababaaaaabaaaaaababaaaaabaaaaabaaaaabaabaaabaaaabaaaabaaaaaaabab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principle lines</w:t>
      </w:r>
    </w:p>
    <w:p>
      <w:pPr>
        <w:pStyle w:val="daaaababaaaaabaaaaaababaaaaabaaaaabaaaaabaabaaabaaaabaaaabaaaaaaababa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of above</w:t>
      </w:r>
    </w:p>
    <w:p>
      <w:pPr>
        <w:pStyle w:val="daaaababaaaaabaaaaaababaaaaabaaaaabaaaaabaabaaabaaaabaaaabaaaaaaababaaaaba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ababaaaaabaaaaaababaaaaabaaaaabaaaaabaabaaabaaaabaaaabaaaaaaababaaaabaaaaaabaaaabaaabaaaaaba"/>
        <w:keepNext w:val="0"/>
        <w:keepLines w:val="0"/>
        <w:pageBreakBefore w:val="0"/>
        <w:widowControl/>
        <w:spacing w:before="0" w:after="160"/>
        <w:jc w:val="left"/>
      </w:pPr>
      <w:r>
        <w:t>61. The unseen/inner edge of an object is represented by</w:t>
      </w:r>
    </w:p>
    <w:p>
      <w:pPr>
        <w:pStyle w:val="daaaababaaaaabaaaaaababaaaaabaaaaabaaaaabaabaaabaaaabaaaabaaaaaaababa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solid line</w:t>
      </w:r>
    </w:p>
    <w:p>
      <w:pPr>
        <w:pStyle w:val="daaaababaaaaabaaaaaababaaaaabaaaaabaaaaabaabaaabaaaabaaaabaaaaaaababaaaab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dotted line</w:t>
      </w:r>
    </w:p>
    <w:p>
      <w:pPr>
        <w:pStyle w:val="daaaababaaaaabaaaaaababaaaaabaaaaabaaaaabaabaaabaaaabaaaabaaaaaaababaaaab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hatch line</w:t>
      </w:r>
    </w:p>
    <w:p>
      <w:pPr>
        <w:pStyle w:val="daaaababaaaaabaaaaaababaaaaabaaaaabaaaaabaabaaabaaaabaaaabaaaaaaababaaaabaaaaaab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e"/>
        <w:keepNext w:val="0"/>
        <w:keepLines w:val="0"/>
        <w:pageBreakBefore w:val="0"/>
        <w:widowControl/>
        <w:spacing w:before="0" w:after="160"/>
        <w:jc w:val="left"/>
      </w:pPr>
      <w:r>
        <w:t>62. The space between two sentences should be left equal to</w:t>
      </w:r>
    </w:p>
    <w:p>
      <w:pPr>
        <w:pStyle w:val="e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height of letter</w:t>
      </w:r>
    </w:p>
    <w:p>
      <w:pPr>
        <w:pStyle w:val="e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ht. of letter</w:t>
      </w:r>
    </w:p>
    <w:p>
      <w:pPr>
        <w:pStyle w:val="e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 times ht. of letter</w:t>
      </w:r>
    </w:p>
    <w:p>
      <w:pPr>
        <w:pStyle w:val="e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eaabaa"/>
        <w:keepNext w:val="0"/>
        <w:keepLines w:val="0"/>
        <w:pageBreakBefore w:val="0"/>
        <w:widowControl/>
        <w:spacing w:before="0" w:after="160"/>
        <w:jc w:val="left"/>
      </w:pPr>
      <w:r>
        <w:t>63. In case of aligned method of dimensioning, they can be readable form</w:t>
      </w:r>
    </w:p>
    <w:p>
      <w:pPr>
        <w:pStyle w:val="e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bottoms and right side of drawing sheet</w:t>
      </w:r>
    </w:p>
    <w:p>
      <w:pPr>
        <w:pStyle w:val="e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bottoms and left side of drawing sheet</w:t>
      </w:r>
    </w:p>
    <w:p>
      <w:pPr>
        <w:pStyle w:val="e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bottoms and top side of drawing sheet</w:t>
      </w:r>
    </w:p>
    <w:p>
      <w:pPr>
        <w:pStyle w:val="e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eaabaaabaaa"/>
        <w:keepNext w:val="0"/>
        <w:keepLines w:val="0"/>
        <w:pageBreakBefore w:val="0"/>
        <w:widowControl/>
        <w:spacing w:before="0" w:after="160"/>
        <w:jc w:val="left"/>
      </w:pPr>
      <w:r>
        <w:t>64. In case of unidirectional method of dimensioning, they can be read from</w:t>
      </w:r>
    </w:p>
    <w:p>
      <w:pPr>
        <w:pStyle w:val="e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bottom side of drawing sheet only</w:t>
      </w:r>
    </w:p>
    <w:p>
      <w:pPr>
        <w:pStyle w:val="e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side of drawing sheet only</w:t>
      </w:r>
    </w:p>
    <w:p>
      <w:pPr>
        <w:pStyle w:val="e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side of drawing sheet only</w:t>
      </w:r>
    </w:p>
    <w:p>
      <w:pPr>
        <w:pStyle w:val="e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left side of drawing sheet only</w:t>
      </w:r>
    </w:p>
    <w:p>
      <w:pPr>
        <w:pStyle w:val="eaabaaabaaaabaaa"/>
        <w:keepNext w:val="0"/>
        <w:keepLines w:val="0"/>
        <w:pageBreakBefore w:val="0"/>
        <w:widowControl/>
        <w:spacing w:before="0" w:after="160"/>
        <w:jc w:val="left"/>
      </w:pPr>
      <w:r>
        <w:t>65. The main objective of writing letters/alphabets on the drawing is to make the drawing</w:t>
      </w:r>
    </w:p>
    <w:p>
      <w:pPr>
        <w:pStyle w:val="e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fantastic</w:t>
      </w:r>
    </w:p>
    <w:p>
      <w:pPr>
        <w:pStyle w:val="e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informative</w:t>
      </w:r>
    </w:p>
    <w:p>
      <w:pPr>
        <w:pStyle w:val="e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expensive</w:t>
      </w:r>
    </w:p>
    <w:p>
      <w:pPr>
        <w:pStyle w:val="e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eaabaaabaaaabaaaaabaa"/>
        <w:keepNext w:val="0"/>
        <w:keepLines w:val="0"/>
        <w:pageBreakBefore w:val="0"/>
        <w:widowControl/>
        <w:spacing w:before="0" w:after="160"/>
        <w:jc w:val="left"/>
      </w:pPr>
      <w:r>
        <w:t>66. The angle between isometric axes is</w:t>
      </w:r>
    </w:p>
    <w:p>
      <w:pPr>
        <w:pStyle w:val="e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e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60°</w:t>
      </w:r>
    </w:p>
    <w:p>
      <w:pPr>
        <w:pStyle w:val="e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eaaba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</w:t>
      </w:r>
    </w:p>
    <w:p>
      <w:pPr>
        <w:pStyle w:val="eaabaaabaaaabaaaaabaaaaaab"/>
        <w:keepNext w:val="0"/>
        <w:keepLines w:val="0"/>
        <w:pageBreakBefore w:val="0"/>
        <w:widowControl/>
        <w:spacing w:before="0" w:after="160"/>
        <w:jc w:val="left"/>
      </w:pPr>
      <w:r>
        <w:t>67. The isometric length of the edge of the cube is</w:t>
      </w:r>
    </w:p>
    <w:p>
      <w:pPr>
        <w:pStyle w:val="eaaba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than actual length</w:t>
      </w:r>
    </w:p>
    <w:p>
      <w:pPr>
        <w:pStyle w:val="eaabaa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qual to actual length</w:t>
      </w:r>
    </w:p>
    <w:p>
      <w:pPr>
        <w:pStyle w:val="eaabaaaba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actual length</w:t>
      </w:r>
    </w:p>
    <w:p>
      <w:pPr>
        <w:pStyle w:val="eaabaaabaaa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eaabaaabaaaabaaaaabaaaaaabaaaba"/>
        <w:keepNext w:val="0"/>
        <w:keepLines w:val="0"/>
        <w:pageBreakBefore w:val="0"/>
        <w:widowControl/>
        <w:spacing w:before="0" w:after="160"/>
        <w:jc w:val="left"/>
      </w:pPr>
      <w:r>
        <w:t>68. The isometric length of the edge of the cube is obtained by</w:t>
      </w:r>
    </w:p>
    <w:p>
      <w:pPr>
        <w:pStyle w:val="eaabaaabaaa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adding 0.815 in actual length</w:t>
      </w:r>
    </w:p>
    <w:p>
      <w:pPr>
        <w:pStyle w:val="eaabaaabaaa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dividing actual length by 0.815</w:t>
      </w:r>
    </w:p>
    <w:p>
      <w:pPr>
        <w:pStyle w:val="eaabaaabaaa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multiplying actual length by 0.815</w:t>
      </w:r>
    </w:p>
    <w:p>
      <w:pPr>
        <w:pStyle w:val="eaabaaabaaaaba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eaabaaabaaaabaaaaabaaaaaabaaabaaaaba"/>
        <w:keepNext w:val="0"/>
        <w:keepLines w:val="0"/>
        <w:pageBreakBefore w:val="0"/>
        <w:widowControl/>
        <w:spacing w:before="0" w:after="160"/>
        <w:jc w:val="left"/>
      </w:pPr>
      <w:r>
        <w:t>69. In case of perspective projection, picture plane is placed</w:t>
      </w:r>
    </w:p>
    <w:p>
      <w:pPr>
        <w:pStyle w:val="eaabaaabaaaabaa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between eye and object</w:t>
      </w:r>
    </w:p>
    <w:p>
      <w:pPr>
        <w:pStyle w:val="eaabaaabaaaabaaaaab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outside of eye towards eye</w:t>
      </w:r>
    </w:p>
    <w:p>
      <w:pPr>
        <w:pStyle w:val="eaabaaabaaaabaaaaab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outside of object toward object</w:t>
      </w:r>
    </w:p>
    <w:p>
      <w:pPr>
        <w:pStyle w:val="eaabaaabaaaabaaaaab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</w:t>
      </w:r>
    </w:p>
    <w:p>
      <w:pPr>
        <w:pStyle w:val="eaabaaabaaaabaaaaabaaaaaabaaabaaaabaabaaa"/>
        <w:keepNext w:val="0"/>
        <w:keepLines w:val="0"/>
        <w:pageBreakBefore w:val="0"/>
        <w:widowControl/>
        <w:spacing w:before="0" w:after="160"/>
        <w:jc w:val="left"/>
      </w:pPr>
      <w:r>
        <w:t>70. Perspective projection is used to represent</w:t>
      </w:r>
    </w:p>
    <w:p>
      <w:pPr>
        <w:pStyle w:val="eaabaaabaaaabaaaaab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real exact size of object</w:t>
      </w:r>
    </w:p>
    <w:p>
      <w:pPr>
        <w:pStyle w:val="eaabaaabaaaabaaaaaba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real exact shape of object</w:t>
      </w:r>
    </w:p>
    <w:p>
      <w:pPr>
        <w:pStyle w:val="eaabaaabaaaabaaaaabaa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natural view of the object</w:t>
      </w:r>
    </w:p>
    <w:p>
      <w:pPr>
        <w:pStyle w:val="eaabaaabaaaabaaaaabaaaaaab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eaabaaabaaaabaaaaabaaaaaabaaabaaaabaabaaaaaaba"/>
        <w:keepNext w:val="0"/>
        <w:keepLines w:val="0"/>
        <w:pageBreakBefore w:val="0"/>
        <w:widowControl/>
        <w:spacing w:before="0" w:after="160"/>
        <w:jc w:val="left"/>
      </w:pPr>
      <w:r>
        <w:t>71. Normally perspective projection is used by ....... to represent the object</w:t>
      </w:r>
    </w:p>
    <w:p>
      <w:pPr>
        <w:pStyle w:val="eaabaaabaaaabaaaaabaaaaaab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eaabaaabaaaabaaaaabaaaaaab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doctor</w:t>
      </w:r>
    </w:p>
    <w:p>
      <w:pPr>
        <w:pStyle w:val="eaabaaabaaaabaaaaabaaaaaab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manufacturer in marketing</w:t>
      </w:r>
    </w:p>
    <w:p>
      <w:pPr>
        <w:pStyle w:val="eaabaaabaaaabaaaaabaaaaaabaaab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painter</w:t>
      </w:r>
    </w:p>
    <w:p>
      <w:pPr>
        <w:pStyle w:val="eaabaaabaaaabaaaaabaaaaaabaaabaaaabaabaaaaaabaaaaba"/>
        <w:keepNext w:val="0"/>
        <w:keepLines w:val="0"/>
        <w:pageBreakBefore w:val="0"/>
        <w:widowControl/>
        <w:spacing w:before="0" w:after="160"/>
        <w:jc w:val="left"/>
      </w:pPr>
      <w:r>
        <w:t>72. Picture plane is</w:t>
      </w:r>
    </w:p>
    <w:p>
      <w:pPr>
        <w:pStyle w:val="eaabaaabaaaabaaaaabaaaaaab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transparent</w:t>
      </w:r>
    </w:p>
    <w:p>
      <w:pPr>
        <w:pStyle w:val="eaabaaabaaaabaaaaabaaaaaabaaab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opaque</w:t>
      </w:r>
    </w:p>
    <w:p>
      <w:pPr>
        <w:pStyle w:val="eaabaaabaaaabaaaaabaaaaaabaaab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semi transparent</w:t>
      </w:r>
    </w:p>
    <w:p>
      <w:pPr>
        <w:pStyle w:val="eaabaaabaaaabaaaaabaaaaaabaaabaaaab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eaabaaabaaaabaaaaabaaaaaabaaabaaaabaabaaaaaabaaaabaabaaa"/>
        <w:keepNext w:val="0"/>
        <w:keepLines w:val="0"/>
        <w:pageBreakBefore w:val="0"/>
        <w:widowControl/>
        <w:spacing w:before="0" w:after="160"/>
        <w:jc w:val="left"/>
      </w:pPr>
      <w:r>
        <w:t>73. The plane on which perspective is formed is called:</w:t>
      </w:r>
    </w:p>
    <w:p>
      <w:pPr>
        <w:pStyle w:val="eaabaaabaaaabaaaaabaaaaaabaaab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plane</w:t>
      </w:r>
    </w:p>
    <w:p>
      <w:pPr>
        <w:pStyle w:val="eaabaaabaaaabaaaaabaaaaaabaaab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picture plane</w:t>
      </w:r>
    </w:p>
    <w:p>
      <w:pPr>
        <w:pStyle w:val="eaabaaabaaaabaaaaabaaaaaabaaabaaaabaab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ground plane</w:t>
      </w:r>
    </w:p>
    <w:p>
      <w:pPr>
        <w:pStyle w:val="eaabaaabaaaabaaaaabaaaaaabaaabaaaabaabaa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central plane</w:t>
      </w:r>
    </w:p>
    <w:p>
      <w:pPr>
        <w:pStyle w:val="eaabaaabaaaabaaaaabaaaaaabaaabaaaabaabaaaaaabaaaabaabaaaaabaa"/>
        <w:keepNext w:val="0"/>
        <w:keepLines w:val="0"/>
        <w:pageBreakBefore w:val="0"/>
        <w:widowControl/>
        <w:spacing w:before="0" w:after="160"/>
        <w:jc w:val="left"/>
      </w:pPr>
      <w:r>
        <w:t>74. Ground plane is</w:t>
      </w:r>
    </w:p>
    <w:p>
      <w:pPr>
        <w:pStyle w:val="eaabaaabaaaabaaaaabaaaaaabaaabaaaabaab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plane</w:t>
      </w:r>
    </w:p>
    <w:p>
      <w:pPr>
        <w:pStyle w:val="eaabaaabaaaabaaaaabaaaaaabaaabaaaabaabaaaaaab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plane</w:t>
      </w:r>
    </w:p>
    <w:p>
      <w:pPr>
        <w:pStyle w:val="eaabaaabaaaabaaaaabaaaaaabaaabaaaabaabaaaaaab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plane</w:t>
      </w:r>
    </w:p>
    <w:p>
      <w:pPr>
        <w:pStyle w:val="eaabaaabaaaabaaaaabaaaaaabaaabaaaabaabaaaaaaba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eaabaaabaaaabaaaaabaaaaaabaaabaaaabaabaaaaaabaaaabaabaaaaabaaabaaa"/>
        <w:keepNext w:val="0"/>
        <w:keepLines w:val="0"/>
        <w:pageBreakBefore w:val="0"/>
        <w:widowControl/>
        <w:spacing w:before="0" w:after="160"/>
        <w:jc w:val="left"/>
      </w:pPr>
      <w:r>
        <w:t>75. Perspective drawing is done for</w:t>
      </w:r>
    </w:p>
    <w:p>
      <w:pPr>
        <w:pStyle w:val="eaabaaabaaaabaaaaabaaaaaabaaabaaaabaabaaaaaab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not for civil engineers</w:t>
      </w:r>
    </w:p>
    <w:p>
      <w:pPr>
        <w:pStyle w:val="eaabaaabaaaabaaaaabaaaaaabaaabaaaabaabaaaaaab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show details of market products</w:t>
      </w:r>
    </w:p>
    <w:p>
      <w:pPr>
        <w:pStyle w:val="eaabaaabaaaabaaaaabaaaaaabaaabaaaabaabaaaaaab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of above</w:t>
      </w:r>
    </w:p>
    <w:p>
      <w:pPr>
        <w:pStyle w:val="eaabaaabaaaabaaaaabaaaaaabaaabaaaabaabaaaaaabaaaaba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eaabaaabaaaabaaaaabaaaaaabaaabaaaabaabaaaaaabaaaabaabaaaaabaaabaaaaaaba"/>
        <w:keepNext w:val="0"/>
        <w:keepLines w:val="0"/>
        <w:pageBreakBefore w:val="0"/>
        <w:widowControl/>
        <w:spacing w:before="0" w:after="160"/>
        <w:jc w:val="left"/>
      </w:pPr>
      <w:r>
        <w:t>76. Why perspective drawing is done by manufacturer?</w:t>
      </w:r>
    </w:p>
    <w:p>
      <w:pPr>
        <w:pStyle w:val="eaabaaabaaaabaaaaabaaaaaabaaabaaaabaabaaaaaabaaaab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easy to express in the market</w:t>
      </w:r>
    </w:p>
    <w:p>
      <w:pPr>
        <w:pStyle w:val="eaabaaabaaaabaaaaabaaaaaabaaabaaaabaabaaaaaabaaaabaab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shape is confirmed</w:t>
      </w:r>
    </w:p>
    <w:p>
      <w:pPr>
        <w:pStyle w:val="eaabaaabaaaabaaaaabaaaaaabaaabaaaabaabaaaaaabaaaabaab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exact size is not measured</w:t>
      </w:r>
    </w:p>
    <w:p>
      <w:pPr>
        <w:pStyle w:val="eaabaaabaaaabaaaaabaaaaaabaaabaaaabaabaaaaaabaaaabaabaaa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eaabaaabaaaabaaaaabaaaaaabaaabaaaabaabaaaaaabaaaabaabaaaaabaaabaaaaaabaabaaa"/>
        <w:keepNext w:val="0"/>
        <w:keepLines w:val="0"/>
        <w:pageBreakBefore w:val="0"/>
        <w:widowControl/>
        <w:spacing w:before="0" w:after="160"/>
        <w:jc w:val="left"/>
      </w:pPr>
      <w:r>
        <w:t>77. In orthographic projection which one have all three views same</w:t>
      </w:r>
    </w:p>
    <w:p>
      <w:pPr>
        <w:pStyle w:val="eaabaaabaaaabaaaaabaaaaaabaaabaaaabaabaaaaaabaaaabaaba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cube</w:t>
      </w:r>
    </w:p>
    <w:p>
      <w:pPr>
        <w:pStyle w:val="eaabaaabaaaabaaaaabaaaaaabaaabaaaabaabaaaaaabaaaabaaba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circle</w:t>
      </w:r>
    </w:p>
    <w:p>
      <w:pPr>
        <w:pStyle w:val="eaabaaabaaaabaaaaabaaaaaabaaabaaaabaabaaaaaabaaaabaabaa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sphere</w:t>
      </w:r>
    </w:p>
    <w:p>
      <w:pPr>
        <w:pStyle w:val="eaabaaabaaaabaaaaabaaaaaabaaabaaaabaabaaaaaabaaaabaabaaaaab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(c) of above</w:t>
      </w:r>
    </w:p>
    <w:p>
      <w:pPr>
        <w:pStyle w:val="eaabaaabaaaabaaaaabaaaaaabaaabaaaabaabaaaaaabaaaabaabaaaaabaaabaaaaaabaabaaaaaaab"/>
        <w:keepNext w:val="0"/>
        <w:keepLines w:val="0"/>
        <w:pageBreakBefore w:val="0"/>
        <w:widowControl/>
        <w:spacing w:before="0" w:after="160"/>
        <w:jc w:val="left"/>
      </w:pPr>
      <w:r>
        <w:t>78. Which is not pictorial projection?</w:t>
      </w:r>
    </w:p>
    <w:p>
      <w:pPr>
        <w:pStyle w:val="eaabaaabaaaabaaaaabaaaaaabaaabaaaabaabaaaaaabaaaabaabaaaaab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oblique projection</w:t>
      </w:r>
    </w:p>
    <w:p>
      <w:pPr>
        <w:pStyle w:val="eaabaaabaaaabaaaaabaaaaaabaaabaaaabaabaaaaaabaaaabaabaaaaab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orthographic projection</w:t>
      </w:r>
    </w:p>
    <w:p>
      <w:pPr>
        <w:pStyle w:val="eaabaaabaaaabaaaaabaaaaaabaaabaaaabaabaaaaaabaaaabaabaaaaaba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trignometric</w:t>
      </w:r>
    </w:p>
    <w:p>
      <w:pPr>
        <w:pStyle w:val="eaabaaabaaaabaaaaabaaaaaabaaabaaaabaabaaaaaabaaaabaabaaaaabaaaba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axonometric projection</w:t>
      </w:r>
    </w:p>
    <w:p>
      <w:pPr>
        <w:pStyle w:val="eaabaaabaaaabaaaaabaaaaaabaaabaaaabaabaaaaaabaaaabaabaaaaabaaabaaaaaabaabaaaaaaabaaaba"/>
        <w:keepNext w:val="0"/>
        <w:keepLines w:val="0"/>
        <w:pageBreakBefore w:val="0"/>
        <w:widowControl/>
        <w:spacing w:before="0" w:after="160"/>
        <w:jc w:val="left"/>
      </w:pPr>
      <w:r>
        <w:t>79. View of circle in orthographic is</w:t>
      </w:r>
    </w:p>
    <w:p>
      <w:pPr>
        <w:pStyle w:val="eaabaaabaaaabaaaaabaaaaaabaaabaaaabaabaaaaaabaaaabaabaaaaabaaaba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ellipse</w:t>
      </w:r>
    </w:p>
    <w:p>
      <w:pPr>
        <w:pStyle w:val="eaabaaabaaaabaaaaabaaaaaabaaabaaaabaabaaaaaabaaaabaabaaaaabaaabaa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circle</w:t>
      </w:r>
    </w:p>
    <w:p>
      <w:pPr>
        <w:pStyle w:val="eaabaaabaaaabaaaaabaaaaaabaaabaaaabaabaaaaaabaaaabaabaaaaabaaabaaa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ellipse and circle</w:t>
      </w:r>
    </w:p>
    <w:p>
      <w:pPr>
        <w:pStyle w:val="eaabaaabaaaabaaaaabaaaaaabaaabaaaabaabaaaaaabaaaabaabaaaaabaaabaaaaaab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triangle</w:t>
      </w:r>
    </w:p>
    <w:p>
      <w:pPr>
        <w:pStyle w:val="eaabaaabaaaabaaaaabaaaaaabaaabaaaabaabaaaaaabaaaabaabaaaaabaaabaaaaaabaabaaaaaaabaaabaaaaba"/>
        <w:keepNext w:val="0"/>
        <w:keepLines w:val="0"/>
        <w:pageBreakBefore w:val="0"/>
        <w:widowControl/>
        <w:spacing w:before="0" w:after="160"/>
        <w:jc w:val="left"/>
      </w:pPr>
      <w:r>
        <w:t>80. In orthographic projection, projector lines are</w:t>
      </w:r>
    </w:p>
    <w:p>
      <w:pPr>
        <w:pStyle w:val="eaabaaabaaaabaaaaabaaaaaabaaabaaaabaabaaaaaabaaaabaabaaaaabaaabaaaaaab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eaabaaabaaaabaaaaabaaaaaabaaabaaaabaabaaaaaabaaaabaabaaaaabaaabaaaaaabaaba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lines</w:t>
      </w:r>
    </w:p>
    <w:p>
      <w:pPr>
        <w:pStyle w:val="eaabaaabaaaabaaaaabaaaaaabaaabaaaabaabaaaaaabaaaabaabaaaaabaaabaaaaaabaaba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lines</w:t>
      </w:r>
    </w:p>
    <w:p>
      <w:pPr>
        <w:pStyle w:val="eaabaaabaaaabaaaaabaaaaaabaaabaaaabaabaaaaaabaaaabaabaaaaabaaabaaaaaabaaba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above</w:t>
      </w:r>
    </w:p>
    <w:p>
      <w:pPr>
        <w:pStyle w:val="eaabaaabaaaabaaaaabaaaaaabaaabaaaabaabaaaaaabaaaabaabaaaaabaaabaaaaaabaabaaaaaaabaaabaaaabaabaaa"/>
        <w:keepNext w:val="0"/>
        <w:keepLines w:val="0"/>
        <w:pageBreakBefore w:val="0"/>
        <w:widowControl/>
        <w:spacing w:before="0" w:after="160"/>
        <w:jc w:val="left"/>
      </w:pPr>
      <w:r>
        <w:t>81. In third angle projection top view is put</w:t>
      </w:r>
    </w:p>
    <w:p>
      <w:pPr>
        <w:pStyle w:val="eaabaaabaaaabaaaaabaaaaaabaaabaaaabaabaaaaaabaaaabaabaaaaabaaabaaaaaabaaba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above front view</w:t>
      </w:r>
    </w:p>
    <w:p>
      <w:pPr>
        <w:pStyle w:val="eaabaaabaaaabaaaaabaaaaaabaaabaaaabaabaaaaaabaaaabaabaaaaabaaabaaaaaabaabaaaaaaab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 font view</w:t>
      </w:r>
    </w:p>
    <w:p>
      <w:pPr>
        <w:pStyle w:val="eaabaaabaaaabaaaaabaaaaaabaaabaaaabaabaaaaaabaaaabaabaaaaabaaabaaaaaabaabaaaaaaab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side view</w:t>
      </w:r>
    </w:p>
    <w:p>
      <w:pPr>
        <w:pStyle w:val="eaabaaabaaaabaaaaabaaaaaabaaabaaaabaabaaaaaabaaaabaabaaaaabaaabaaaaaabaabaaaaaaab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f"/>
        <w:keepNext w:val="0"/>
        <w:keepLines w:val="0"/>
        <w:pageBreakBefore w:val="0"/>
        <w:widowControl/>
        <w:spacing w:before="0" w:after="160"/>
        <w:jc w:val="left"/>
      </w:pPr>
      <w:r>
        <w:t>82. In case of third angle projection, plan is kept at</w:t>
      </w:r>
    </w:p>
    <w:p>
      <w:pPr>
        <w:pStyle w:val="f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</w:t>
      </w:r>
    </w:p>
    <w:p>
      <w:pPr>
        <w:pStyle w:val="f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</w:t>
      </w:r>
    </w:p>
    <w:p>
      <w:pPr>
        <w:pStyle w:val="f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side</w:t>
      </w:r>
    </w:p>
    <w:p>
      <w:pPr>
        <w:pStyle w:val="f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</w:t>
      </w:r>
    </w:p>
    <w:p>
      <w:pPr>
        <w:pStyle w:val="faabaa"/>
        <w:keepNext w:val="0"/>
        <w:keepLines w:val="0"/>
        <w:pageBreakBefore w:val="0"/>
        <w:widowControl/>
        <w:spacing w:before="0" w:after="160"/>
        <w:jc w:val="left"/>
      </w:pPr>
      <w:r>
        <w:t>83. In case of orthographic projection the number of view generally used are</w:t>
      </w:r>
    </w:p>
    <w:p>
      <w:pPr>
        <w:pStyle w:val="f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f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f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</w:t>
      </w:r>
    </w:p>
    <w:p>
      <w:pPr>
        <w:pStyle w:val="f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</w:t>
      </w:r>
    </w:p>
    <w:p>
      <w:pPr>
        <w:pStyle w:val="faabaaaaaba"/>
        <w:keepNext w:val="0"/>
        <w:keepLines w:val="0"/>
        <w:pageBreakBefore w:val="0"/>
        <w:widowControl/>
        <w:spacing w:before="0" w:after="160"/>
        <w:jc w:val="left"/>
      </w:pPr>
      <w:r>
        <w:t>84. Mechanical lines are types of</w:t>
      </w:r>
    </w:p>
    <w:p>
      <w:pPr>
        <w:pStyle w:val="f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mechanic drawing</w:t>
      </w:r>
    </w:p>
    <w:p>
      <w:pPr>
        <w:pStyle w:val="f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of drawn with free hand</w:t>
      </w:r>
    </w:p>
    <w:p>
      <w:pPr>
        <w:pStyle w:val="f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drawn with drawing equipment</w:t>
      </w:r>
    </w:p>
    <w:p>
      <w:pPr>
        <w:pStyle w:val="f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faabaaaaabaaaaba"/>
        <w:keepNext w:val="0"/>
        <w:keepLines w:val="0"/>
        <w:pageBreakBefore w:val="0"/>
        <w:widowControl/>
        <w:spacing w:before="0" w:after="160"/>
        <w:jc w:val="left"/>
      </w:pPr>
      <w:r>
        <w:t>85. The main purpose of leader line is</w:t>
      </w:r>
    </w:p>
    <w:p>
      <w:pPr>
        <w:pStyle w:val="f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 dimension</w:t>
      </w:r>
    </w:p>
    <w:p>
      <w:pPr>
        <w:pStyle w:val="f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connect a note with the feature</w:t>
      </w:r>
    </w:p>
    <w:p>
      <w:pPr>
        <w:pStyle w:val="f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show beauty</w:t>
      </w:r>
    </w:p>
    <w:p>
      <w:pPr>
        <w:pStyle w:val="f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show hatch</w:t>
      </w:r>
    </w:p>
    <w:p>
      <w:pPr>
        <w:pStyle w:val="faabaaaaabaaaabaaabaa"/>
        <w:keepNext w:val="0"/>
        <w:keepLines w:val="0"/>
        <w:pageBreakBefore w:val="0"/>
        <w:widowControl/>
        <w:spacing w:before="0" w:after="160"/>
        <w:jc w:val="left"/>
      </w:pPr>
      <w:r>
        <w:t>86. Hatching line is a line which makes an angle of 45° with</w:t>
      </w:r>
    </w:p>
    <w:p>
      <w:pPr>
        <w:pStyle w:val="f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</w:t>
      </w:r>
    </w:p>
    <w:p>
      <w:pPr>
        <w:pStyle w:val="f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</w:t>
      </w:r>
    </w:p>
    <w:p>
      <w:pPr>
        <w:pStyle w:val="f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main line of the section</w:t>
      </w:r>
    </w:p>
    <w:p>
      <w:pPr>
        <w:pStyle w:val="faab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faabaaaaabaaaabaaabaaaaaba"/>
        <w:keepNext w:val="0"/>
        <w:keepLines w:val="0"/>
        <w:pageBreakBefore w:val="0"/>
        <w:widowControl/>
        <w:spacing w:before="0" w:after="160"/>
        <w:jc w:val="left"/>
      </w:pPr>
      <w:r>
        <w:t>87. Horizontal lines are drawn</w:t>
      </w:r>
    </w:p>
    <w:p>
      <w:pPr>
        <w:pStyle w:val="f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to right</w:t>
      </w:r>
    </w:p>
    <w:p>
      <w:pPr>
        <w:pStyle w:val="f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to left</w:t>
      </w:r>
    </w:p>
    <w:p>
      <w:pPr>
        <w:pStyle w:val="f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to bottom</w:t>
      </w:r>
    </w:p>
    <w:p>
      <w:pPr>
        <w:pStyle w:val="faabaaa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 above</w:t>
      </w:r>
    </w:p>
    <w:p>
      <w:pPr>
        <w:pStyle w:val="faabaaaaabaaaabaaabaaaaabaaaaab"/>
        <w:keepNext w:val="0"/>
        <w:keepLines w:val="0"/>
        <w:pageBreakBefore w:val="0"/>
        <w:widowControl/>
        <w:spacing w:before="0" w:after="160"/>
        <w:jc w:val="left"/>
      </w:pPr>
      <w:r>
        <w:t>88. Vertical lines are drawn</w:t>
      </w:r>
    </w:p>
    <w:p>
      <w:pPr>
        <w:pStyle w:val="faabaaaaab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to bottom</w:t>
      </w:r>
    </w:p>
    <w:p>
      <w:pPr>
        <w:pStyle w:val="faabaaaaab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to top</w:t>
      </w:r>
    </w:p>
    <w:p>
      <w:pPr>
        <w:pStyle w:val="faabaaaaab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above</w:t>
      </w:r>
    </w:p>
    <w:p>
      <w:pPr>
        <w:pStyle w:val="faabaaaaabaaaab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faabaaaaabaaaabaaabaaaaabaaaaabaaaba"/>
        <w:keepNext w:val="0"/>
        <w:keepLines w:val="0"/>
        <w:pageBreakBefore w:val="0"/>
        <w:widowControl/>
        <w:spacing w:before="0" w:after="160"/>
        <w:jc w:val="left"/>
      </w:pPr>
      <w:r>
        <w:t>89. The other name of axonometric projection is</w:t>
      </w:r>
    </w:p>
    <w:p>
      <w:pPr>
        <w:pStyle w:val="faabaaaaabaaaab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plane projection</w:t>
      </w:r>
    </w:p>
    <w:p>
      <w:pPr>
        <w:pStyle w:val="faabaaaaabaaaabaaaba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plane projection</w:t>
      </w:r>
    </w:p>
    <w:p>
      <w:pPr>
        <w:pStyle w:val="faabaaaaabaaaabaaaba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plane projection on</w:t>
      </w:r>
    </w:p>
    <w:p>
      <w:pPr>
        <w:pStyle w:val="faabaaaaabaaaabaaaba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faabaaaaabaaaabaaabaaaaabaaaaabaaabaabaaa"/>
        <w:keepNext w:val="0"/>
        <w:keepLines w:val="0"/>
        <w:pageBreakBefore w:val="0"/>
        <w:widowControl/>
        <w:spacing w:before="0" w:after="160"/>
        <w:jc w:val="left"/>
      </w:pPr>
      <w:r>
        <w:t>90. One plane projection is</w:t>
      </w:r>
    </w:p>
    <w:p>
      <w:pPr>
        <w:pStyle w:val="faabaaaaabaaaabaaaba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axonometric projection</w:t>
      </w:r>
    </w:p>
    <w:p>
      <w:pPr>
        <w:pStyle w:val="faabaaaaabaaaabaaaba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oblique projection</w:t>
      </w:r>
    </w:p>
    <w:p>
      <w:pPr>
        <w:pStyle w:val="faabaaaaabaaaabaaabaa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above</w:t>
      </w:r>
    </w:p>
    <w:p>
      <w:pPr>
        <w:pStyle w:val="faabaaaaabaaaabaaabaaaaab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faabaaaaabaaaabaaabaaaaabaaaaabaaabaabaaaaaaba"/>
        <w:keepNext w:val="0"/>
        <w:keepLines w:val="0"/>
        <w:pageBreakBefore w:val="0"/>
        <w:widowControl/>
        <w:spacing w:before="0" w:after="160"/>
        <w:jc w:val="left"/>
      </w:pPr>
      <w:r>
        <w:t>91. Axonometric view/drawing is what type of view?</w:t>
      </w:r>
    </w:p>
    <w:p>
      <w:pPr>
        <w:pStyle w:val="faabaaaaabaaaabaaabaaaaab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plane</w:t>
      </w:r>
    </w:p>
    <w:p>
      <w:pPr>
        <w:pStyle w:val="faabaaaaabaaaabaaabaaaaabaaaaab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plane</w:t>
      </w:r>
    </w:p>
    <w:p>
      <w:pPr>
        <w:pStyle w:val="faabaaaaabaaaabaaabaaaaabaaaaab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plane</w:t>
      </w:r>
    </w:p>
    <w:p>
      <w:pPr>
        <w:pStyle w:val="faabaaaaabaaaabaaabaaaaabaaaaab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six plane</w:t>
      </w:r>
    </w:p>
    <w:p>
      <w:pPr>
        <w:pStyle w:val="faabaaaaabaaaabaaabaaaaabaaaaabaaabaabaaaaaabaabaaa"/>
        <w:keepNext w:val="0"/>
        <w:keepLines w:val="0"/>
        <w:pageBreakBefore w:val="0"/>
        <w:widowControl/>
        <w:spacing w:before="0" w:after="160"/>
        <w:jc w:val="left"/>
      </w:pPr>
      <w:r>
        <w:t>92. Axonometric drawing is a drawing like</w:t>
      </w:r>
    </w:p>
    <w:p>
      <w:pPr>
        <w:pStyle w:val="faabaaaaabaaaabaaabaaaaabaaaaab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parallel to the plane</w:t>
      </w:r>
    </w:p>
    <w:p>
      <w:pPr>
        <w:pStyle w:val="faabaaaaabaaaabaaabaaaaabaaaaab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 to the plane</w:t>
      </w:r>
    </w:p>
    <w:p>
      <w:pPr>
        <w:pStyle w:val="faabaaaaabaaaabaaabaaaaabaaaaabaaab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to the plane</w:t>
      </w:r>
    </w:p>
    <w:p>
      <w:pPr>
        <w:pStyle w:val="faabaaaaabaaaabaaabaaaaabaaaaabaaaba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faabaaaaabaaaabaaabaaaaabaaaaabaaabaabaaaaaabaabaaaaabaa"/>
        <w:keepNext w:val="0"/>
        <w:keepLines w:val="0"/>
        <w:pageBreakBefore w:val="0"/>
        <w:widowControl/>
        <w:spacing w:before="0" w:after="160"/>
        <w:jc w:val="left"/>
      </w:pPr>
      <w:r>
        <w:t>93. In one plane drawing, which one does not falls under</w:t>
      </w:r>
    </w:p>
    <w:p>
      <w:pPr>
        <w:pStyle w:val="faabaaaaabaaaabaaabaaaaabaaaaabaaab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orthographic</w:t>
      </w:r>
    </w:p>
    <w:p>
      <w:pPr>
        <w:pStyle w:val="faabaaaaabaaaabaaabaaaaabaaaaabaaabaab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axonometric</w:t>
      </w:r>
    </w:p>
    <w:p>
      <w:pPr>
        <w:pStyle w:val="faabaaaaabaaaabaaabaaaaabaaaaabaaabaab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oblique</w:t>
      </w:r>
    </w:p>
    <w:p>
      <w:pPr>
        <w:pStyle w:val="faabaaaaabaaaabaaabaaaaabaaaaabaaabaabaaa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dimetric</w:t>
      </w:r>
    </w:p>
    <w:p>
      <w:pPr>
        <w:pStyle w:val="faabaaaaabaaaabaaabaaaaabaaaaabaaabaabaaaaaabaabaaaaabaaabaaa"/>
        <w:keepNext w:val="0"/>
        <w:keepLines w:val="0"/>
        <w:pageBreakBefore w:val="0"/>
        <w:widowControl/>
        <w:spacing w:before="0" w:after="160"/>
        <w:jc w:val="left"/>
      </w:pPr>
      <w:r>
        <w:t>94. A 100 m long line making 30° with the vertical, show its projection on horizontal plane</w:t>
      </w:r>
    </w:p>
    <w:p>
      <w:pPr>
        <w:pStyle w:val="faabaaaaabaaaabaaabaaaaabaaaaabaaabaaba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</w:t>
      </w:r>
    </w:p>
    <w:p>
      <w:pPr>
        <w:pStyle w:val="faabaaaaabaaaabaaabaaaaabaaaaabaaabaaba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m</w:t>
      </w:r>
    </w:p>
    <w:p>
      <w:pPr>
        <w:pStyle w:val="faabaaaaabaaaabaaabaaaaabaaaaabaaabaabaaaaaab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86.6 m</w:t>
      </w:r>
    </w:p>
    <w:p>
      <w:pPr>
        <w:pStyle w:val="faabaaaaabaaaabaaabaaaaabaaaaabaaabaabaaaaaab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70.71 m</w:t>
      </w:r>
    </w:p>
    <w:p>
      <w:pPr>
        <w:pStyle w:val="faabaaaaabaaaabaaabaaaaabaaaaabaaabaabaaaaaabaabaaaaabaaabaaaaabaa"/>
        <w:keepNext w:val="0"/>
        <w:keepLines w:val="0"/>
        <w:pageBreakBefore w:val="0"/>
        <w:widowControl/>
        <w:spacing w:before="0" w:after="160"/>
        <w:jc w:val="left"/>
      </w:pPr>
      <w:r>
        <w:t>95. The point of intersection of co-ordinate axis is called</w:t>
      </w:r>
    </w:p>
    <w:p>
      <w:pPr>
        <w:pStyle w:val="faabaaaaabaaaabaaabaaaaabaaaaabaaabaabaaaaaab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zero-zero</w:t>
      </w:r>
    </w:p>
    <w:p>
      <w:pPr>
        <w:pStyle w:val="faabaaaaabaaaabaaabaaaaabaaaaabaaabaabaaaaaab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origin</w:t>
      </w:r>
    </w:p>
    <w:p>
      <w:pPr>
        <w:pStyle w:val="faabaaaaabaaaabaaabaaaaabaaaaabaaabaabaaaaaab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cross point</w:t>
      </w:r>
    </w:p>
    <w:p>
      <w:pPr>
        <w:pStyle w:val="faabaaaaabaaaabaaabaaaaabaaaaabaaabaabaaaaaab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faabaaaaabaaaabaaabaaaaabaaaaabaaabaabaaaaaabaabaaaaabaaabaaaaabaaaabaa"/>
        <w:keepNext w:val="0"/>
        <w:keepLines w:val="0"/>
        <w:pageBreakBefore w:val="0"/>
        <w:widowControl/>
        <w:spacing w:before="0" w:after="160"/>
        <w:jc w:val="left"/>
      </w:pPr>
      <w:r>
        <w:t>96. Axonometric projection is a special types of</w:t>
      </w:r>
    </w:p>
    <w:p>
      <w:pPr>
        <w:pStyle w:val="faabaaaaabaaaabaaabaaaaabaaaaabaaabaabaaaaaab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orthographic projection</w:t>
      </w:r>
    </w:p>
    <w:p>
      <w:pPr>
        <w:pStyle w:val="faabaaaaabaaaabaaabaaaaabaaaaabaaabaabaaaaaabaab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perspective projection</w:t>
      </w:r>
    </w:p>
    <w:p>
      <w:pPr>
        <w:pStyle w:val="faabaaaaabaaaabaaabaaaaabaaaaabaaabaabaaaaaabaabaaaaab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isometric projection</w:t>
      </w:r>
    </w:p>
    <w:p>
      <w:pPr>
        <w:pStyle w:val="faabaaaaabaaaabaaabaaaaabaaaaabaaabaabaaaaaabaab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multi view projective</w:t>
      </w:r>
    </w:p>
    <w:p>
      <w:pPr>
        <w:pStyle w:val="faabaaaaabaaaabaaabaaaaabaaaaabaaabaabaaaaaabaabaaaaabaaabaaaaabaaaabaaabaaa"/>
        <w:keepNext w:val="0"/>
        <w:keepLines w:val="0"/>
        <w:pageBreakBefore w:val="0"/>
        <w:widowControl/>
        <w:spacing w:before="0" w:after="160"/>
        <w:jc w:val="left"/>
      </w:pPr>
      <w:r>
        <w:t>97. In case of dimetric projection</w:t>
      </w:r>
    </w:p>
    <w:p>
      <w:pPr>
        <w:pStyle w:val="faabaaaaabaaaabaaabaaaaabaaaaabaaabaabaaaaaabaaba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sides are not equally inclined</w:t>
      </w:r>
    </w:p>
    <w:p>
      <w:pPr>
        <w:pStyle w:val="faabaaaaabaaaabaaabaaaaabaaaaabaaabaabaaaaaabaabaaa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sides are equally inclined</w:t>
      </w:r>
    </w:p>
    <w:p>
      <w:pPr>
        <w:pStyle w:val="faabaaaaabaaaabaaabaaaaabaaaaabaaabaabaaaaaabaabaaaaabaaab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 sides are parallel</w:t>
      </w:r>
    </w:p>
    <w:p>
      <w:pPr>
        <w:pStyle w:val="faabaaaaabaaaabaaabaaaaabaaaaabaaabaabaaaaaabaabaaaaab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sides are equal</w:t>
      </w:r>
    </w:p>
    <w:p>
      <w:pPr>
        <w:pStyle w:val="faabaaaaabaaaabaaabaaaaabaaaaabaaabaabaaaaaabaabaaaaabaaabaaaaabaaaabaaabaaaaabaa"/>
        <w:keepNext w:val="0"/>
        <w:keepLines w:val="0"/>
        <w:pageBreakBefore w:val="0"/>
        <w:widowControl/>
        <w:spacing w:before="0" w:after="160"/>
        <w:jc w:val="left"/>
      </w:pPr>
      <w:r>
        <w:t>98. In a topographic drawing the symbols representing natural features are drawn by free hand while artificial works are drawn by</w:t>
      </w:r>
    </w:p>
    <w:p>
      <w:pPr>
        <w:pStyle w:val="faabaaaaabaaaabaaabaaaaabaaaaabaaabaabaaaaaabaabaaaaab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hand</w:t>
      </w:r>
    </w:p>
    <w:p>
      <w:pPr>
        <w:pStyle w:val="faabaaaaabaaaabaaabaaaaabaaaaabaaabaabaaaaaabaabaaaaaba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mechanically</w:t>
      </w:r>
    </w:p>
    <w:p>
      <w:pPr>
        <w:pStyle w:val="faabaaaaabaaaabaaabaaaaabaaaaabaaabaabaaaaaabaabaaaaabaaabaaaaab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of above</w:t>
      </w:r>
    </w:p>
    <w:p>
      <w:pPr>
        <w:pStyle w:val="faabaaaaabaaaabaaabaaaaabaaaaabaaabaabaaaaaabaabaaaaabaaab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faabaaaaabaaaabaaabaaaaabaaaaabaaabaabaaaaaabaabaaaaabaaabaaaaabaaaabaaabaaaaabaaaabaa"/>
        <w:keepNext w:val="0"/>
        <w:keepLines w:val="0"/>
        <w:pageBreakBefore w:val="0"/>
        <w:widowControl/>
        <w:spacing w:before="0" w:after="160"/>
        <w:jc w:val="left"/>
      </w:pPr>
      <w:r>
        <w:t>99. Topographic map is used to represent the</w:t>
      </w:r>
    </w:p>
    <w:p>
      <w:pPr>
        <w:pStyle w:val="faabaaaaabaaaabaaabaaaaabaaaaabaaabaabaaaaaabaabaaaaabaaab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artificial detail</w:t>
      </w:r>
    </w:p>
    <w:p>
      <w:pPr>
        <w:pStyle w:val="faabaaaaabaaaabaaabaaaaabaaaaabaaabaabaaaaaabaabaaaaabaaaba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natural detail</w:t>
      </w:r>
    </w:p>
    <w:p>
      <w:pPr>
        <w:pStyle w:val="faabaaaaabaaaabaaabaaaaabaaaaabaaabaabaaaaaabaabaaaaabaaaba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detail</w:t>
      </w:r>
    </w:p>
    <w:p>
      <w:pPr>
        <w:pStyle w:val="faabaaaaabaaaabaaabaaaaabaaaaabaaabaabaaaaaabaabaaaaabaaaba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faabaaaaabaaaabaaabaaaaabaaaaabaaabaabaaaaaabaabaaaaabaaabaaaaabaaaabaaabaaaaabaaaabaaaabaa"/>
        <w:keepNext w:val="0"/>
        <w:keepLines w:val="0"/>
        <w:pageBreakBefore w:val="0"/>
        <w:widowControl/>
        <w:spacing w:before="0" w:after="160"/>
        <w:jc w:val="left"/>
      </w:pPr>
      <w:r>
        <w:t>100. Concept drawing is normally provided for the work of</w:t>
      </w:r>
    </w:p>
    <w:p>
      <w:pPr>
        <w:pStyle w:val="faabaaaaabaaaabaaabaaaaabaaaaabaaabaabaaaaaabaabaaaaabaaabaaaaab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tender</w:t>
      </w:r>
    </w:p>
    <w:p>
      <w:pPr>
        <w:pStyle w:val="faabaaaaabaaaabaaabaaaaabaaaaabaaabaabaaaaaabaabaaaaabaaabaaaaabaaaab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</w:t>
      </w:r>
    </w:p>
    <w:p>
      <w:pPr>
        <w:pStyle w:val="faabaaaaabaaaabaaabaaaaabaaaaabaaabaabaaaaaabaabaaaaabaaabaaaaabaaaabaaaba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revise estimate</w:t>
      </w:r>
    </w:p>
    <w:p>
      <w:pPr>
        <w:pStyle w:val="faabaaaaabaaaabaaabaaaaabaaaaabaaabaabaaaaaabaabaaaaabaaabaaaaabaaaab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faabaaaaabaaaabaaabaaaaabaaaaabaaabaabaaaaaabaabaaaaabaaabaaaaabaaaabaaabaaaaabaaaabaaaabaaabaaa"/>
        <w:keepNext w:val="0"/>
        <w:keepLines w:val="0"/>
        <w:pageBreakBefore w:val="0"/>
        <w:widowControl/>
        <w:spacing w:before="0" w:after="160"/>
        <w:jc w:val="left"/>
      </w:pPr>
      <w:r>
        <w:t>101. As built drawing is normally constructed................the construction.</w:t>
      </w:r>
    </w:p>
    <w:p>
      <w:pPr>
        <w:pStyle w:val="faabaaaaabaaaabaaabaaaaabaaaaabaaabaabaaaaaabaabaaaaabaaabaaaaabaaaab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before construction</w:t>
      </w:r>
    </w:p>
    <w:p>
      <w:pPr>
        <w:pStyle w:val="faabaaaaabaaaabaaabaaaaabaaaaabaaabaabaaaaaabaabaaaaabaaabaaaaabaaaabaa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simultaneously with construction</w:t>
      </w:r>
    </w:p>
    <w:p>
      <w:pPr>
        <w:pStyle w:val="faabaaaaabaaaabaaabaaaaabaaaaabaaabaabaaaaaabaabaaaaabaaabaaaaabaaaabaaabaaaaab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construction</w:t>
      </w:r>
    </w:p>
    <w:p>
      <w:pPr>
        <w:pStyle w:val="faabaaaaabaaaabaaabaaaaabaaaaabaaabaabaaaaaabaabaaaaabaaabaaaaabaaaabaaabaaaaabaa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g"/>
        <w:keepNext w:val="0"/>
        <w:keepLines w:val="0"/>
        <w:pageBreakBefore w:val="0"/>
        <w:widowControl/>
        <w:spacing w:before="0" w:after="160"/>
        <w:jc w:val="left"/>
      </w:pPr>
      <w:r>
        <w:t>102. Free hand sketch is normally used for</w:t>
      </w:r>
    </w:p>
    <w:p>
      <w:pPr>
        <w:pStyle w:val="g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concept</w:t>
      </w:r>
    </w:p>
    <w:p>
      <w:pPr>
        <w:pStyle w:val="g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final</w:t>
      </w:r>
    </w:p>
    <w:p>
      <w:pPr>
        <w:pStyle w:val="g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discussion</w:t>
      </w:r>
    </w:p>
    <w:p>
      <w:pPr>
        <w:pStyle w:val="g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gabaaa"/>
        <w:keepNext w:val="0"/>
        <w:keepLines w:val="0"/>
        <w:pageBreakBefore w:val="0"/>
        <w:widowControl/>
        <w:spacing w:before="0" w:after="160"/>
        <w:jc w:val="left"/>
      </w:pPr>
      <w:r>
        <w:t>103. Free hand drawing is done for</w:t>
      </w:r>
    </w:p>
    <w:p>
      <w:pPr>
        <w:pStyle w:val="g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generate new idea</w:t>
      </w:r>
    </w:p>
    <w:p>
      <w:pPr>
        <w:pStyle w:val="g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make correction</w:t>
      </w:r>
    </w:p>
    <w:p>
      <w:pPr>
        <w:pStyle w:val="g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of above</w:t>
      </w:r>
    </w:p>
    <w:p>
      <w:pPr>
        <w:pStyle w:val="g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gabaaaaaaba"/>
        <w:keepNext w:val="0"/>
        <w:keepLines w:val="0"/>
        <w:pageBreakBefore w:val="0"/>
        <w:widowControl/>
        <w:spacing w:before="0" w:after="160"/>
        <w:jc w:val="left"/>
      </w:pPr>
      <w:r>
        <w:t>104. In engineering field free hand drawing is mostly used for</w:t>
      </w:r>
    </w:p>
    <w:p>
      <w:pPr>
        <w:pStyle w:val="g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shape</w:t>
      </w:r>
    </w:p>
    <w:p>
      <w:pPr>
        <w:pStyle w:val="g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size</w:t>
      </w:r>
    </w:p>
    <w:p>
      <w:pPr>
        <w:pStyle w:val="g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express easily to client</w:t>
      </w:r>
    </w:p>
    <w:p>
      <w:pPr>
        <w:pStyle w:val="g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express dimension</w:t>
      </w:r>
    </w:p>
    <w:p>
      <w:pPr>
        <w:pStyle w:val="gabaaaaaabaaaaba"/>
        <w:keepNext w:val="0"/>
        <w:keepLines w:val="0"/>
        <w:pageBreakBefore w:val="0"/>
        <w:widowControl/>
        <w:spacing w:before="0" w:after="160"/>
        <w:jc w:val="left"/>
      </w:pPr>
      <w:r>
        <w:t>105. The techniques for free hand sketch to drawing straight line is</w:t>
      </w:r>
    </w:p>
    <w:p>
      <w:pPr>
        <w:pStyle w:val="g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fixing two end points</w:t>
      </w:r>
    </w:p>
    <w:p>
      <w:pPr>
        <w:pStyle w:val="g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length of the line</w:t>
      </w:r>
    </w:p>
    <w:p>
      <w:pPr>
        <w:pStyle w:val="g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fixing the center of line</w:t>
      </w:r>
    </w:p>
    <w:p>
      <w:pPr>
        <w:pStyle w:val="g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gabaaaaaabaaaabaabaaa"/>
        <w:keepNext w:val="0"/>
        <w:keepLines w:val="0"/>
        <w:pageBreakBefore w:val="0"/>
        <w:widowControl/>
        <w:spacing w:before="0" w:after="160"/>
        <w:jc w:val="left"/>
      </w:pPr>
      <w:r>
        <w:t>106. The techniques for free hand sketch to drawing circle is</w:t>
      </w:r>
    </w:p>
    <w:p>
      <w:pPr>
        <w:pStyle w:val="g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fixing a fixed point and arc</w:t>
      </w:r>
    </w:p>
    <w:p>
      <w:pPr>
        <w:pStyle w:val="g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the perimeter</w:t>
      </w:r>
    </w:p>
    <w:p>
      <w:pPr>
        <w:pStyle w:val="g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fixing the radius only</w:t>
      </w:r>
    </w:p>
    <w:p>
      <w:pPr>
        <w:pStyle w:val="gabaa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gabaaaaaabaaaabaabaaaabaaa"/>
        <w:keepNext w:val="0"/>
        <w:keepLines w:val="0"/>
        <w:pageBreakBefore w:val="0"/>
        <w:widowControl/>
        <w:spacing w:before="0" w:after="160"/>
        <w:jc w:val="left"/>
      </w:pPr>
      <w:r>
        <w:t>107. The main purpose of as built drawing is</w:t>
      </w:r>
    </w:p>
    <w:p>
      <w:pPr>
        <w:pStyle w:val="gab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maintenance of service work '</w:t>
      </w:r>
    </w:p>
    <w:p>
      <w:pPr>
        <w:pStyle w:val="gabaaaaaab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dimensioning</w:t>
      </w:r>
    </w:p>
    <w:p>
      <w:pPr>
        <w:pStyle w:val="gabaaaaaab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profession</w:t>
      </w:r>
    </w:p>
    <w:p>
      <w:pPr>
        <w:pStyle w:val="gabaaaaaab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award tender</w:t>
      </w:r>
    </w:p>
    <w:p>
      <w:pPr>
        <w:pStyle w:val="gabaaaaaabaaaabaabaaaabaaaabaaa"/>
        <w:keepNext w:val="0"/>
        <w:keepLines w:val="0"/>
        <w:pageBreakBefore w:val="0"/>
        <w:widowControl/>
        <w:spacing w:before="0" w:after="160"/>
        <w:jc w:val="left"/>
      </w:pPr>
      <w:r>
        <w:t>108. The section obtained when the section plane is inclined to the axis of cone and cuts all the generators on either side of the apex, is called .......</w:t>
      </w:r>
    </w:p>
    <w:p>
      <w:pPr>
        <w:pStyle w:val="gabaaaaaab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ellipse</w:t>
      </w:r>
    </w:p>
    <w:p>
      <w:pPr>
        <w:pStyle w:val="gabaaaaaabaaaab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gabaaaaaabaaaab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hyperbola</w:t>
      </w:r>
    </w:p>
    <w:p>
      <w:pPr>
        <w:pStyle w:val="gabaaaaaabaaaab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circle</w:t>
      </w:r>
    </w:p>
    <w:p>
      <w:pPr>
        <w:pStyle w:val="gabaaaaaabaaaabaabaaaabaaaabaaaabaaa"/>
        <w:keepNext w:val="0"/>
        <w:keepLines w:val="0"/>
        <w:pageBreakBefore w:val="0"/>
        <w:widowControl/>
        <w:spacing w:before="0" w:after="160"/>
        <w:jc w:val="left"/>
      </w:pPr>
      <w:r>
        <w:t>109. The section obtained when the section plane is inclined to the axis of cone, but parallel to one of the generators of a cone is called ......... ......</w:t>
      </w:r>
    </w:p>
    <w:p>
      <w:pPr>
        <w:pStyle w:val="gabaaaaaabaaaab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ellipse</w:t>
      </w:r>
    </w:p>
    <w:p>
      <w:pPr>
        <w:pStyle w:val="gabaaaaaabaaaab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gabaaaaaabaaaabaaba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hyperbola</w:t>
      </w:r>
    </w:p>
    <w:p>
      <w:pPr>
        <w:pStyle w:val="gabaaaaaabaaaabaab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circle</w:t>
      </w:r>
    </w:p>
    <w:p>
      <w:pPr>
        <w:pStyle w:val="gabaaaaaabaaaabaabaaaabaaaabaaaabaaaaabaa"/>
        <w:keepNext w:val="0"/>
        <w:keepLines w:val="0"/>
        <w:pageBreakBefore w:val="0"/>
        <w:widowControl/>
        <w:spacing w:before="0" w:after="160"/>
        <w:jc w:val="left"/>
      </w:pPr>
      <w:r>
        <w:t>110. The section obtained when the section plane makes a smaller angle with its axis than that of the angle made by the generator of a cone is called</w:t>
      </w:r>
    </w:p>
    <w:p>
      <w:pPr>
        <w:pStyle w:val="gabaaaaaabaaaabaab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ellipse</w:t>
      </w:r>
    </w:p>
    <w:p>
      <w:pPr>
        <w:pStyle w:val="gabaaaaaabaaaabaab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gabaaaaaabaaaabaabaa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hyperbola</w:t>
      </w:r>
    </w:p>
    <w:p>
      <w:pPr>
        <w:pStyle w:val="gabaaaaaabaaaabaabaaaabaaa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circle</w:t>
      </w:r>
    </w:p>
    <w:p>
      <w:pPr>
        <w:pStyle w:val="gabaaaaaabaaaabaabaaaabaaaabaaaabaaaaabaaaaaba"/>
        <w:keepNext w:val="0"/>
        <w:keepLines w:val="0"/>
        <w:pageBreakBefore w:val="0"/>
        <w:widowControl/>
        <w:spacing w:before="0" w:after="160"/>
        <w:jc w:val="left"/>
      </w:pPr>
      <w:r>
        <w:t>111. The section obtained when the section plane passes parallel to the base of a cone is called</w:t>
      </w:r>
    </w:p>
    <w:p>
      <w:pPr>
        <w:pStyle w:val="gabaaaaaabaaaabaabaaaab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ellipse</w:t>
      </w:r>
    </w:p>
    <w:p>
      <w:pPr>
        <w:pStyle w:val="gabaaaaaabaaaabaabaaaaba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gabaaaaaabaaaabaabaaaaba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hyperbola</w:t>
      </w:r>
    </w:p>
    <w:p>
      <w:pPr>
        <w:pStyle w:val="gabaaaaaabaaaabaabaaaabaaaabaa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circle</w:t>
      </w:r>
    </w:p>
    <w:p>
      <w:pPr>
        <w:pStyle w:val="gabaaaaaabaaaabaabaaaabaaaabaaaabaaaaabaaaaabaaaaab"/>
        <w:keepNext w:val="0"/>
        <w:keepLines w:val="0"/>
        <w:pageBreakBefore w:val="0"/>
        <w:widowControl/>
        <w:spacing w:before="0" w:after="160"/>
        <w:jc w:val="left"/>
      </w:pPr>
      <w:r>
        <w:t>112. The section obtained when the section plane passes through the apex of the cone in such a of it is perpendicular to the base is called .....</w:t>
      </w:r>
    </w:p>
    <w:p>
      <w:pPr>
        <w:pStyle w:val="gabaaaaaabaaaabaabaaaabaaaabaa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triangle</w:t>
      </w:r>
    </w:p>
    <w:p>
      <w:pPr>
        <w:pStyle w:val="gabaaaaaabaaaabaabaaaabaaaabaaaaba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gabaaaaaabaaaabaabaaaabaaaabaaaaba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hyperbola</w:t>
      </w:r>
    </w:p>
    <w:p>
      <w:pPr>
        <w:pStyle w:val="gabaaaaaabaaaabaabaaaabaaaabaaaaba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circle</w:t>
      </w:r>
    </w:p>
    <w:p>
      <w:pPr>
        <w:pStyle w:val="gabaaaaaabaaaabaabaaaabaaaabaaaabaaaaabaaaaabaaaaababaaa"/>
        <w:keepNext w:val="0"/>
        <w:keepLines w:val="0"/>
        <w:pageBreakBefore w:val="0"/>
        <w:widowControl/>
        <w:spacing w:before="0" w:after="160"/>
        <w:jc w:val="left"/>
      </w:pPr>
      <w:r>
        <w:t>113. The polyhedra  having two equal and similar end bases, parallel to each other and are other faces which may be rectangle, or parallelograms is called ......</w:t>
      </w:r>
    </w:p>
    <w:p>
      <w:pPr>
        <w:pStyle w:val="gabaaaaaabaaaabaabaaaabaaaabaaaaba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prism</w:t>
      </w:r>
    </w:p>
    <w:p>
      <w:pPr>
        <w:pStyle w:val="gabaaaaaabaaaabaabaaaabaaaabaaaabaaaaabaa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pyramid</w:t>
      </w:r>
    </w:p>
    <w:p>
      <w:pPr>
        <w:pStyle w:val="gabaaaaaabaaaabaabaaaabaaaabaaaabaaaaabaa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cylinder</w:t>
      </w:r>
    </w:p>
    <w:p>
      <w:pPr>
        <w:pStyle w:val="gabaaaaaabaaaabaabaaaabaaaabaaaabaaaaabaa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cone</w:t>
      </w:r>
    </w:p>
    <w:p>
      <w:pPr>
        <w:pStyle w:val="gabaaaaaabaaaabaabaaaabaaaabaaaabaaaaabaaaaabaaaaababaaaabaaa"/>
        <w:keepNext w:val="0"/>
        <w:keepLines w:val="0"/>
        <w:pageBreakBefore w:val="0"/>
        <w:widowControl/>
        <w:spacing w:before="0" w:after="160"/>
        <w:jc w:val="left"/>
      </w:pPr>
      <w:r>
        <w:t>114. The solid which is generated by the revolution of a rectangle about one of its sides which remains fixed is called</w:t>
      </w:r>
    </w:p>
    <w:p>
      <w:pPr>
        <w:pStyle w:val="gabaaaaaabaaaabaabaaaabaaaabaaaabaaaaabaa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prism</w:t>
      </w:r>
    </w:p>
    <w:p>
      <w:pPr>
        <w:pStyle w:val="gabaaaaaabaaaabaabaaaabaaaabaaaabaaaaabaa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pyramid</w:t>
      </w:r>
    </w:p>
    <w:p>
      <w:pPr>
        <w:pStyle w:val="gabaaaaaabaaaabaabaaaabaaaabaaaabaaaaabaa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cylinder</w:t>
      </w:r>
    </w:p>
    <w:p>
      <w:pPr>
        <w:pStyle w:val="gabaaaaaabaaaabaabaaaabaaaabaaaabaaaaabaaaaab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cone</w:t>
      </w:r>
    </w:p>
    <w:p>
      <w:pPr>
        <w:pStyle w:val="gabaaaaaabaaaabaabaaaabaaaabaaaabaaaaabaaaaabaaaaababaaaabaaaaaaba"/>
        <w:keepNext w:val="0"/>
        <w:keepLines w:val="0"/>
        <w:pageBreakBefore w:val="0"/>
        <w:widowControl/>
        <w:spacing w:before="0" w:after="160"/>
        <w:jc w:val="left"/>
      </w:pPr>
      <w:r>
        <w:t>115. The solid which is generated by the revolution of a right angle triangle about one of its perpendicular sides which remains fixed is called ....</w:t>
      </w:r>
    </w:p>
    <w:p>
      <w:pPr>
        <w:pStyle w:val="gabaaaaaabaaaabaabaaaabaaaabaaaabaaaaabaaaaab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prism</w:t>
      </w:r>
    </w:p>
    <w:p>
      <w:pPr>
        <w:pStyle w:val="gabaaaaaabaaaabaabaaaabaaaabaaaabaaaaabaaaaab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pyramid</w:t>
      </w:r>
    </w:p>
    <w:p>
      <w:pPr>
        <w:pStyle w:val="gabaaaaaabaaaabaabaaaabaaaabaaaabaaaaabaaaaaba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cylinder</w:t>
      </w:r>
    </w:p>
    <w:p>
      <w:pPr>
        <w:pStyle w:val="gabaaaaaabaaaabaabaaaabaaaabaaaabaaaaabaaaaabaaaaab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cone</w:t>
      </w:r>
    </w:p>
    <w:p>
      <w:pPr>
        <w:pStyle w:val="gabaaaaaabaaaabaabaaaabaaaabaaaabaaaaabaaaaabaaaaababaaaabaaaaaabaaaaab"/>
        <w:keepNext w:val="0"/>
        <w:keepLines w:val="0"/>
        <w:pageBreakBefore w:val="0"/>
        <w:widowControl/>
        <w:spacing w:before="0" w:after="160"/>
        <w:jc w:val="left"/>
      </w:pPr>
      <w:r>
        <w:t>116. When a pyramid or cone is cut by a cutting plane parallel to its base, the remaining portion thus obtained after removing the top portion is called :..</w:t>
      </w:r>
    </w:p>
    <w:p>
      <w:pPr>
        <w:pStyle w:val="gabaaaaaabaaaabaabaaaabaaaabaaaabaaaaabaaaaabaaaaab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prism .</w:t>
      </w:r>
    </w:p>
    <w:p>
      <w:pPr>
        <w:pStyle w:val="gabaaaaaabaaaabaabaaaabaaaabaaaabaaaaabaaaaabaaaaab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frustum</w:t>
      </w:r>
    </w:p>
    <w:p>
      <w:pPr>
        <w:pStyle w:val="gabaaaaaabaaaabaabaaaabaaaabaaaabaaaaabaaaaabaaaaababa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cylinder</w:t>
      </w:r>
    </w:p>
    <w:p>
      <w:pPr>
        <w:pStyle w:val="gabaaaaaabaaaabaabaaaabaaaabaaaabaaaaabaaaaabaaaaababa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cone</w:t>
      </w:r>
    </w:p>
    <w:p>
      <w:pPr>
        <w:pStyle w:val="gabaaaaaabaaaabaabaaaabaaaabaaaabaaaaabaaaaabaaaaababaaaabaaaaaabaaaaabaabaa"/>
        <w:keepNext w:val="0"/>
        <w:keepLines w:val="0"/>
        <w:pageBreakBefore w:val="0"/>
        <w:widowControl/>
        <w:spacing w:before="0" w:after="160"/>
        <w:jc w:val="left"/>
      </w:pPr>
      <w:r>
        <w:t>117. Which of the following is not a drawing hand tool?</w:t>
      </w:r>
    </w:p>
    <w:p>
      <w:pPr>
        <w:pStyle w:val="gabaaaaaabaaaabaabaaaabaaaabaaaabaaaaabaaaaabaaaaababa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alidade</w:t>
      </w:r>
    </w:p>
    <w:p>
      <w:pPr>
        <w:pStyle w:val="gabaaaaaabaaaabaabaaaabaaaabaaaabaaaaabaaaaabaaaaababaaaaba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straight edge</w:t>
      </w:r>
    </w:p>
    <w:p>
      <w:pPr>
        <w:pStyle w:val="gabaaaaaabaaaabaabaaaabaaaabaaaabaaaaabaaaaabaaaaababaaaaba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french curve</w:t>
      </w:r>
    </w:p>
    <w:p>
      <w:pPr>
        <w:pStyle w:val="gabaaaaaabaaaabaabaaaabaaaabaaaabaaaaabaaaaabaaaaababaaaaba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set squares</w:t>
      </w:r>
    </w:p>
    <w:p>
      <w:pPr>
        <w:pStyle w:val="gabaaaaaabaaaabaabaaaabaaaabaaaabaaaaabaaaaabaaaaababaaaabaaaaaabaaaaabaabaaabaaa"/>
        <w:keepNext w:val="0"/>
        <w:keepLines w:val="0"/>
        <w:pageBreakBefore w:val="0"/>
        <w:widowControl/>
        <w:spacing w:before="0" w:after="160"/>
        <w:jc w:val="left"/>
      </w:pPr>
      <w:r>
        <w:t>118. For drawing of small objects, the scale used is</w:t>
      </w:r>
    </w:p>
    <w:p>
      <w:pPr>
        <w:pStyle w:val="gabaaaaaabaaaabaabaaaabaaaabaaaabaaaaabaaaaabaaaaababaaaabaa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enlarged</w:t>
      </w:r>
    </w:p>
    <w:p>
      <w:pPr>
        <w:pStyle w:val="gabaaaaaabaaaabaabaaaabaaaabaaaabaaaaabaaaaabaaaaababaaaabaaaaaab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full size</w:t>
      </w:r>
    </w:p>
    <w:p>
      <w:pPr>
        <w:pStyle w:val="gabaaaaaabaaaabaabaaaabaaaabaaaabaaaaabaaaaabaaaaababaaaabaaaaaab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reducing</w:t>
      </w:r>
    </w:p>
    <w:p>
      <w:pPr>
        <w:pStyle w:val="gabaaaaaabaaaabaabaaaabaaaabaaaabaaaaabaaaaabaaaaababaaaabaaaaaab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gabaaaaaabaaaabaabaaaabaaaabaaaabaaaaabaaaaabaaaaababaaaabaaaaaabaaaaabaabaaabaaaabaaa"/>
        <w:keepNext w:val="0"/>
        <w:keepLines w:val="0"/>
        <w:pageBreakBefore w:val="0"/>
        <w:widowControl/>
        <w:spacing w:before="0" w:after="160"/>
        <w:jc w:val="left"/>
      </w:pPr>
      <w:r>
        <w:t>119. French curve is used to draw</w:t>
      </w:r>
    </w:p>
    <w:p>
      <w:pPr>
        <w:pStyle w:val="gabaaaaaabaaaabaabaaaabaaaabaaaabaaaaabaaaaabaaaaababaaaabaaaaaab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regular curve</w:t>
      </w:r>
    </w:p>
    <w:p>
      <w:pPr>
        <w:pStyle w:val="gabaaaaaabaaaabaabaaaabaaaabaaaabaaaaabaaaaabaaaaababaaaabaaaaaaba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circle</w:t>
      </w:r>
    </w:p>
    <w:p>
      <w:pPr>
        <w:pStyle w:val="gabaaaaaabaaaabaabaaaabaaaabaaaabaaaaabaaaaabaaaaababaaaabaaaaaaba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irregular curve</w:t>
      </w:r>
    </w:p>
    <w:p>
      <w:pPr>
        <w:pStyle w:val="gabaaaaaabaaaabaabaaaabaaaabaaaabaaaaabaaaaabaaaaababaaaabaaaaaabaaaaab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gabaaaaaabaaaabaabaaaabaaaabaaaabaaaaabaaaaabaaaaababaaaabaaaaaabaaaaabaabaaabaaaabaaaaaaba"/>
        <w:keepNext w:val="0"/>
        <w:keepLines w:val="0"/>
        <w:pageBreakBefore w:val="0"/>
        <w:widowControl/>
        <w:spacing w:before="0" w:after="160"/>
        <w:jc w:val="left"/>
      </w:pPr>
      <w:r>
        <w:t>120. Parallel rullig straight edge machine is used to draw</w:t>
      </w:r>
    </w:p>
    <w:p>
      <w:pPr>
        <w:pStyle w:val="gabaaaaaabaaaabaabaaaabaaaabaaaabaaaaabaaaaabaaaaababaaaabaaaaaabaaaaab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inclined lines</w:t>
      </w:r>
    </w:p>
    <w:p>
      <w:pPr>
        <w:pStyle w:val="gabaaaaaabaaaabaabaaaabaaaabaaaabaaaaabaaaaabaaaaababaaaabaaaaaabaaaaab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curved lines</w:t>
      </w:r>
    </w:p>
    <w:p>
      <w:pPr>
        <w:pStyle w:val="gabaaaaaabaaaabaabaaaabaaaabaaaabaaaaabaaaaabaaaaababaaaabaaaaaabaaaaab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irregular lines</w:t>
      </w:r>
    </w:p>
    <w:p>
      <w:pPr>
        <w:pStyle w:val="gabaaaaaabaaaabaabaaaabaaaabaaaabaaaaabaaaaabaaaaababaaaabaaaaaabaaaaabaab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horizontal lines</w:t>
      </w:r>
    </w:p>
    <w:p>
      <w:pPr>
        <w:pStyle w:val="gabaaaaaabaaaabaabaaaabaaaabaaaabaaaaabaaaaabaaaaababaaaabaaaaaabaaaaabaabaaabaaaabaaaaaabaaaaab"/>
        <w:keepNext w:val="0"/>
        <w:keepLines w:val="0"/>
        <w:pageBreakBefore w:val="0"/>
        <w:widowControl/>
        <w:spacing w:before="0" w:after="160"/>
        <w:jc w:val="left"/>
      </w:pPr>
      <w:r>
        <w:t>121. Working drawing is prepared not for</w:t>
      </w:r>
    </w:p>
    <w:p>
      <w:pPr>
        <w:pStyle w:val="gabaaaaaabaaaabaabaaaabaaaabaaaabaaaaabaaaaabaaaaababaaaabaaaaaabaaaaabaaba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bill of quantities</w:t>
      </w:r>
    </w:p>
    <w:p>
      <w:pPr>
        <w:pStyle w:val="gabaaaaaabaaaabaabaaaabaaaabaaaabaaaaabaaaaabaaaaababaaaabaaaaaabaaaaabaaba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estimation</w:t>
      </w:r>
    </w:p>
    <w:p>
      <w:pPr>
        <w:pStyle w:val="gabaaaaaabaaaabaabaaaabaaaabaaaabaaaaabaaaaabaaaaababaaaabaaaaaabaaaaabaabaa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layout</w:t>
      </w:r>
    </w:p>
    <w:p>
      <w:pPr>
        <w:pStyle w:val="gabaaaaaabaaaabaabaaaabaaaabaaaabaaaaabaaaaabaaaaababaaaabaaaaaabaaaaabaabaaaba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specification</w:t>
      </w:r>
    </w:p>
    <w:p>
      <w:pPr>
        <w:pStyle w:val="h"/>
        <w:keepNext w:val="0"/>
        <w:keepLines w:val="0"/>
        <w:pageBreakBefore w:val="0"/>
        <w:widowControl/>
        <w:spacing w:before="0" w:after="160"/>
        <w:jc w:val="left"/>
      </w:pPr>
      <w:r>
        <w:t>122. The set of technical drawings used during the manufacturing phase of product including cvili construction, are known as</w:t>
      </w:r>
    </w:p>
    <w:p>
      <w:pPr>
        <w:pStyle w:val="h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drawing</w:t>
      </w:r>
    </w:p>
    <w:p>
      <w:pPr>
        <w:pStyle w:val="h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built drawing</w:t>
      </w:r>
    </w:p>
    <w:p>
      <w:pPr>
        <w:pStyle w:val="h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structural drawing</w:t>
      </w:r>
    </w:p>
    <w:p>
      <w:pPr>
        <w:pStyle w:val="h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working drawing</w:t>
      </w:r>
    </w:p>
    <w:p>
      <w:pPr>
        <w:pStyle w:val="haaaab"/>
        <w:keepNext w:val="0"/>
        <w:keepLines w:val="0"/>
        <w:pageBreakBefore w:val="0"/>
        <w:widowControl/>
        <w:spacing w:before="0" w:after="160"/>
        <w:jc w:val="left"/>
      </w:pPr>
      <w:r>
        <w:t>123. In orthographic projection, the line of sight and plane of projection are</w:t>
      </w:r>
    </w:p>
    <w:p>
      <w:pPr>
        <w:pStyle w:val="h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</w:t>
      </w:r>
    </w:p>
    <w:p>
      <w:pPr>
        <w:pStyle w:val="h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</w:t>
      </w:r>
    </w:p>
    <w:p>
      <w:pPr>
        <w:pStyle w:val="h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</w:t>
      </w:r>
    </w:p>
    <w:p>
      <w:pPr>
        <w:pStyle w:val="h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</w:t>
      </w:r>
    </w:p>
    <w:p>
      <w:pPr>
        <w:pStyle w:val="haaaababaaa"/>
        <w:keepNext w:val="0"/>
        <w:keepLines w:val="0"/>
        <w:pageBreakBefore w:val="0"/>
        <w:widowControl/>
        <w:spacing w:before="0" w:after="160"/>
        <w:jc w:val="left"/>
      </w:pPr>
      <w:r>
        <w:t>124. In full sectional view, the object is imagined to be cut off</w:t>
      </w:r>
    </w:p>
    <w:p>
      <w:pPr>
        <w:pStyle w:val="h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third</w:t>
      </w:r>
    </w:p>
    <w:p>
      <w:pPr>
        <w:pStyle w:val="h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half</w:t>
      </w:r>
    </w:p>
    <w:p>
      <w:pPr>
        <w:pStyle w:val="h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fourth</w:t>
      </w:r>
    </w:p>
    <w:p>
      <w:pPr>
        <w:pStyle w:val="h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fifth</w:t>
      </w:r>
    </w:p>
    <w:p>
      <w:pPr>
        <w:pStyle w:val="haaaababaaaaabaa"/>
        <w:keepNext w:val="0"/>
        <w:keepLines w:val="0"/>
        <w:pageBreakBefore w:val="0"/>
        <w:widowControl/>
        <w:spacing w:before="0" w:after="160"/>
        <w:jc w:val="left"/>
      </w:pPr>
      <w:r>
        <w:t>125. The purpose of sectional view is to show the</w:t>
      </w:r>
    </w:p>
    <w:p>
      <w:pPr>
        <w:pStyle w:val="h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of the object</w:t>
      </w:r>
    </w:p>
    <w:p>
      <w:pPr>
        <w:pStyle w:val="h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of the object</w:t>
      </w:r>
    </w:p>
    <w:p>
      <w:pPr>
        <w:pStyle w:val="h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shape of the object</w:t>
      </w:r>
    </w:p>
    <w:p>
      <w:pPr>
        <w:pStyle w:val="h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haaaababaaaaabaaaabaa"/>
        <w:keepNext w:val="0"/>
        <w:keepLines w:val="0"/>
        <w:pageBreakBefore w:val="0"/>
        <w:widowControl/>
        <w:spacing w:before="0" w:after="160"/>
        <w:jc w:val="left"/>
      </w:pPr>
      <w:r>
        <w:t>126. The drawing prepared by a pencil and without use of drawing instrument is called</w:t>
      </w:r>
    </w:p>
    <w:p>
      <w:pPr>
        <w:pStyle w:val="h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isometric drawing</w:t>
      </w:r>
    </w:p>
    <w:p>
      <w:pPr>
        <w:pStyle w:val="haaaab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orthographic projection</w:t>
      </w:r>
    </w:p>
    <w:p>
      <w:pPr>
        <w:pStyle w:val="haaaab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cadastral</w:t>
      </w:r>
    </w:p>
    <w:p>
      <w:pPr>
        <w:pStyle w:val="haaaab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free hand sketching</w:t>
      </w:r>
    </w:p>
    <w:p>
      <w:pPr>
        <w:pStyle w:val="haaaababaaaaabaaaabaaaaaab"/>
        <w:keepNext w:val="0"/>
        <w:keepLines w:val="0"/>
        <w:pageBreakBefore w:val="0"/>
        <w:widowControl/>
        <w:spacing w:before="0" w:after="160"/>
        <w:jc w:val="left"/>
      </w:pPr>
      <w:r>
        <w:t>127. The view actually appears to the observer when viewed from a fixed position is called</w:t>
      </w:r>
    </w:p>
    <w:p>
      <w:pPr>
        <w:pStyle w:val="haaaab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isometric drawing</w:t>
      </w:r>
    </w:p>
    <w:p>
      <w:pPr>
        <w:pStyle w:val="haaaab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orthographic projection</w:t>
      </w:r>
    </w:p>
    <w:p>
      <w:pPr>
        <w:pStyle w:val="haaaababa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perspective drawing</w:t>
      </w:r>
    </w:p>
    <w:p>
      <w:pPr>
        <w:pStyle w:val="haaaababaa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haaaababaaaaabaaaabaaaaaabaaaba"/>
        <w:keepNext w:val="0"/>
        <w:keepLines w:val="0"/>
        <w:pageBreakBefore w:val="0"/>
        <w:widowControl/>
        <w:spacing w:before="0" w:after="160"/>
        <w:jc w:val="left"/>
      </w:pPr>
      <w:r>
        <w:t>128. The point in space where parallel lines meet are called</w:t>
      </w:r>
    </w:p>
    <w:p>
      <w:pPr>
        <w:pStyle w:val="haaaababaaa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station point</w:t>
      </w:r>
    </w:p>
    <w:p>
      <w:pPr>
        <w:pStyle w:val="haaaababaaa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vanishing point</w:t>
      </w:r>
    </w:p>
    <w:p>
      <w:pPr>
        <w:pStyle w:val="haaaababaaaaab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origin</w:t>
      </w:r>
    </w:p>
    <w:p>
      <w:pPr>
        <w:pStyle w:val="haaaababaaaaab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haaaababaaaaabaaaabaaaaaabaaabaaabaa"/>
        <w:keepNext w:val="0"/>
        <w:keepLines w:val="0"/>
        <w:pageBreakBefore w:val="0"/>
        <w:widowControl/>
        <w:spacing w:before="0" w:after="160"/>
        <w:jc w:val="left"/>
      </w:pPr>
      <w:r>
        <w:t>129. Free hand sketching can be done only when, one has</w:t>
      </w:r>
    </w:p>
    <w:p>
      <w:pPr>
        <w:pStyle w:val="haaaababaaaaabaa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proper proficiency</w:t>
      </w:r>
    </w:p>
    <w:p>
      <w:pPr>
        <w:pStyle w:val="haaaababaaaaaba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good practice</w:t>
      </w:r>
    </w:p>
    <w:p>
      <w:pPr>
        <w:pStyle w:val="haaaababaaaaabaa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proper patience et</w:t>
      </w:r>
    </w:p>
    <w:p>
      <w:pPr>
        <w:pStyle w:val="haaaababaaaaabaa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haaaababaaaaabaaaabaaaaaabaaabaaabaaaaaab"/>
        <w:keepNext w:val="0"/>
        <w:keepLines w:val="0"/>
        <w:pageBreakBefore w:val="0"/>
        <w:widowControl/>
        <w:spacing w:before="0" w:after="160"/>
        <w:jc w:val="left"/>
      </w:pPr>
      <w:r>
        <w:t>130. Sketching is usually done:</w:t>
      </w:r>
    </w:p>
    <w:p>
      <w:pPr>
        <w:pStyle w:val="haaaababaaaaabaaaab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 French curves</w:t>
      </w:r>
    </w:p>
    <w:p>
      <w:pPr>
        <w:pStyle w:val="haaaababaaaaabaaa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hand</w:t>
      </w:r>
    </w:p>
    <w:p>
      <w:pPr>
        <w:pStyle w:val="haaaababaaaaabaaaaba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drafting machine</w:t>
      </w:r>
    </w:p>
    <w:p>
      <w:pPr>
        <w:pStyle w:val="haaaababaaaaabaaaaba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with protractor</w:t>
      </w:r>
    </w:p>
    <w:p>
      <w:pPr>
        <w:pStyle w:val="haaaababaaaaabaaaabaaaaaabaaabaaabaaaaaabaabaa"/>
        <w:keepNext w:val="0"/>
        <w:keepLines w:val="0"/>
        <w:pageBreakBefore w:val="0"/>
        <w:widowControl/>
        <w:spacing w:before="0" w:after="160"/>
        <w:jc w:val="left"/>
      </w:pPr>
      <w:r>
        <w:t>131. One method of preparing perspective of an object is</w:t>
      </w:r>
    </w:p>
    <w:p>
      <w:pPr>
        <w:pStyle w:val="haaaababaaaaabaaaabaaaaaab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lattice method</w:t>
      </w:r>
    </w:p>
    <w:p>
      <w:pPr>
        <w:pStyle w:val="haaaababaaaaabaaaabaaaaaab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vanishing point method</w:t>
      </w:r>
    </w:p>
    <w:p>
      <w:pPr>
        <w:pStyle w:val="haaaababaaaaabaaaabaaaaaabaaab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evolution method</w:t>
      </w:r>
    </w:p>
    <w:p>
      <w:pPr>
        <w:pStyle w:val="haaaababaaaaabaaaabaaaaaabaaab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equilibrium method</w:t>
      </w:r>
    </w:p>
    <w:p>
      <w:pPr>
        <w:pStyle w:val="haaaababaaaaabaaaabaaaaaabaaabaaabaaaaaabaabaaaabaa"/>
        <w:keepNext w:val="0"/>
        <w:keepLines w:val="0"/>
        <w:pageBreakBefore w:val="0"/>
        <w:widowControl/>
        <w:spacing w:before="0" w:after="160"/>
        <w:jc w:val="left"/>
      </w:pPr>
      <w:r>
        <w:t>132. The proportion by which the actual size of an object is enlarged or reduced in drawing is simply known as</w:t>
      </w:r>
    </w:p>
    <w:p>
      <w:pPr>
        <w:pStyle w:val="haaaababaaaaabaaaabaaaaaabaaaba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multiplication factor Dil</w:t>
      </w:r>
    </w:p>
    <w:p>
      <w:pPr>
        <w:pStyle w:val="haaaababaaaaabaaaabaaaaaabaaab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scale</w:t>
      </w:r>
    </w:p>
    <w:p>
      <w:pPr>
        <w:pStyle w:val="haaaababaaaaabaaaabaaaaaabaaabaaaba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reflection factor</w:t>
      </w:r>
    </w:p>
    <w:p>
      <w:pPr>
        <w:pStyle w:val="haaaababaaaaabaaaabaaaaaabaaabaaaba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haaaababaaaaabaaaabaaaaaabaaabaaabaaaaaabaabaaaabaaaabaa"/>
        <w:keepNext w:val="0"/>
        <w:keepLines w:val="0"/>
        <w:pageBreakBefore w:val="0"/>
        <w:widowControl/>
        <w:spacing w:before="0" w:after="160"/>
        <w:jc w:val="left"/>
      </w:pPr>
      <w:r>
        <w:t>133. ”Title Block” is placed at bottom right hand corner of the drawing which gives information about</w:t>
      </w:r>
    </w:p>
    <w:p>
      <w:pPr>
        <w:pStyle w:val="haaaababaaaaabaaaabaaaaaabaaabaaabaa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title of drawing</w:t>
      </w:r>
    </w:p>
    <w:p>
      <w:pPr>
        <w:pStyle w:val="haaaababaaaaabaaaabaaaaaabaaabaaaba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scale of the drawing</w:t>
      </w:r>
    </w:p>
    <w:p>
      <w:pPr>
        <w:pStyle w:val="haaaababaaaaabaaaabaaaaaabaaabaaaba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serial no of drawing</w:t>
      </w:r>
    </w:p>
    <w:p>
      <w:pPr>
        <w:pStyle w:val="haaaababaaaaabaaaabaaaaaabaaabaaabaa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haaaababaaaaabaaaabaaaaaabaaabaaabaaaaaabaabaaaabaaaabaaaaaab"/>
        <w:keepNext w:val="0"/>
        <w:keepLines w:val="0"/>
        <w:pageBreakBefore w:val="0"/>
        <w:widowControl/>
        <w:spacing w:before="0" w:after="160"/>
        <w:jc w:val="left"/>
      </w:pPr>
      <w:r>
        <w:t>134. The locus of centre of curvature is known as</w:t>
      </w:r>
    </w:p>
    <w:p>
      <w:pPr>
        <w:pStyle w:val="haaaababaaaaabaaaabaaaaaabaaabaaabaaaaaab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space</w:t>
      </w:r>
    </w:p>
    <w:p>
      <w:pPr>
        <w:pStyle w:val="haaaababaaaaabaaaabaaaaaabaaabaaabaaaaaab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evolute</w:t>
      </w:r>
    </w:p>
    <w:p>
      <w:pPr>
        <w:pStyle w:val="haaaababaaaaabaaaabaaaaaabaaabaaabaaaaaabaaba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</w:t>
      </w:r>
    </w:p>
    <w:p>
      <w:pPr>
        <w:pStyle w:val="haaaababaaaaabaaaabaaaaaabaaabaaabaaaaaabaaba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centre</w:t>
      </w:r>
    </w:p>
    <w:p>
      <w:pPr>
        <w:pStyle w:val="haaaababaaaaabaaaabaaaaaabaaabaaabaaaaaabaabaaaabaaaabaaaaaabaabaa"/>
        <w:keepNext w:val="0"/>
        <w:keepLines w:val="0"/>
        <w:pageBreakBefore w:val="0"/>
        <w:widowControl/>
        <w:spacing w:before="0" w:after="160"/>
        <w:jc w:val="left"/>
      </w:pPr>
      <w:r>
        <w:t>135. In engineering drawing, auxiliary views are used to show details of</w:t>
      </w:r>
    </w:p>
    <w:p>
      <w:pPr>
        <w:pStyle w:val="haaaababaaaaabaaaabaaaaaabaaabaaabaaaaaabaabaa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incline surface</w:t>
      </w:r>
    </w:p>
    <w:p>
      <w:pPr>
        <w:pStyle w:val="haaaababaaaaabaaaabaaaaaabaaabaaabaaaaaabaabaaaabaa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surface</w:t>
      </w:r>
    </w:p>
    <w:p>
      <w:pPr>
        <w:pStyle w:val="haaaababaaaaabaaaabaaaaaabaaabaaabaaaaaabaabaaaabaa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surface</w:t>
      </w:r>
    </w:p>
    <w:p>
      <w:pPr>
        <w:pStyle w:val="haaaababaaaaabaaaabaaaaaabaaabaaabaaaaaabaabaaaabaa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haaaababaaaaabaaaabaaaaaabaaabaaabaaaaaabaabaaaabaaaabaaaaaabaabaaabaaa"/>
        <w:keepNext w:val="0"/>
        <w:keepLines w:val="0"/>
        <w:pageBreakBefore w:val="0"/>
        <w:widowControl/>
        <w:spacing w:before="0" w:after="160"/>
        <w:jc w:val="left"/>
      </w:pPr>
      <w:r>
        <w:t>136. In the first angle projection the object is assumed to be placed in</w:t>
      </w:r>
    </w:p>
    <w:p>
      <w:pPr>
        <w:pStyle w:val="haaaababaaaaabaaaabaaaaaabaaabaaabaaaaaabaabaaaabaa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fourth quadrant</w:t>
      </w:r>
    </w:p>
    <w:p>
      <w:pPr>
        <w:pStyle w:val="haaaababaaaaabaaaabaaaaaabaaabaaabaaaaaabaabaaaabaaaab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third quadrant</w:t>
      </w:r>
    </w:p>
    <w:p>
      <w:pPr>
        <w:pStyle w:val="haaaababaaaaabaaaabaaaaaabaaabaaabaaaaaabaabaaaabaaaab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second quadrant</w:t>
      </w:r>
    </w:p>
    <w:p>
      <w:pPr>
        <w:pStyle w:val="haaaababaaaaabaaaabaaaaaabaaabaaabaaaaaabaabaaaabaaaab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first quadrant</w:t>
      </w:r>
    </w:p>
    <w:p>
      <w:pPr>
        <w:pStyle w:val="haaaababaaaaabaaaabaaaaaabaaabaaabaaaaaabaabaaaabaaaabaaaaaabaabaaabaaaaaaab"/>
        <w:keepNext w:val="0"/>
        <w:keepLines w:val="0"/>
        <w:pageBreakBefore w:val="0"/>
        <w:widowControl/>
        <w:spacing w:before="0" w:after="160"/>
        <w:jc w:val="left"/>
      </w:pPr>
      <w:r>
        <w:t>137. First angle projection method and third angle projection method are used in:</w:t>
      </w:r>
    </w:p>
    <w:p>
      <w:pPr>
        <w:pStyle w:val="haaaababaaaaabaaaabaaaaaabaaabaaabaaaaaabaabaaaabaaaab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axonometric views</w:t>
      </w:r>
    </w:p>
    <w:p>
      <w:pPr>
        <w:pStyle w:val="haaaababaaaaabaaaabaaaaaabaaabaaabaaaaaabaabaaaabaaaaba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isometric views</w:t>
      </w:r>
    </w:p>
    <w:p>
      <w:pPr>
        <w:pStyle w:val="haaaababaaaaabaaaabaaaaaabaaabaaabaaaaaabaabaaaabaaaaba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orthographic views</w:t>
      </w:r>
    </w:p>
    <w:p>
      <w:pPr>
        <w:pStyle w:val="haaaababaaaaabaaaabaaaaaabaaabaaabaaaaaabaabaaaabaaaabaaaaaab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haaaababaaaaabaaaabaaaaaabaaabaaabaaaaaabaabaaaabaaaabaaaaaabaabaaabaaaaaaabaaaba"/>
        <w:keepNext w:val="0"/>
        <w:keepLines w:val="0"/>
        <w:pageBreakBefore w:val="0"/>
        <w:widowControl/>
        <w:spacing w:before="0" w:after="160"/>
        <w:jc w:val="left"/>
      </w:pPr>
      <w:r>
        <w:t>138. "Perspective Drawing" is an approximate representation on a flat surface of an image.......</w:t>
      </w:r>
    </w:p>
    <w:p>
      <w:pPr>
        <w:pStyle w:val="haaaababaaaaabaaaabaaaaaabaaabaaabaaaaaabaabaaaabaaaabaaaaaab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 it is perceived by the eye</w:t>
      </w:r>
    </w:p>
    <w:p>
      <w:pPr>
        <w:pStyle w:val="haaaababaaaaabaaaabaaaaaabaaabaaabaaaaaabaabaaaabaaaabaaaaaabaab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it is drawn on computer</w:t>
      </w:r>
    </w:p>
    <w:p>
      <w:pPr>
        <w:pStyle w:val="haaaababaaaaabaaaabaaaaaabaaabaaabaaaaaabaabaaaabaaaabaaaaaabaab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of a free hand drawing</w:t>
      </w:r>
    </w:p>
    <w:p>
      <w:pPr>
        <w:pStyle w:val="haaaababaaaaabaaaabaaaaaabaaabaaabaaaaaabaabaaaabaaaabaaaaaabaab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 it is felt by the hands</w:t>
      </w:r>
    </w:p>
    <w:p>
      <w:pPr>
        <w:pStyle w:val="haaaababaaaaabaaaabaaaaaabaaabaaabaaaaaabaabaaaabaaaabaaaaaabaabaaabaaaaaaabaaabaabaaa"/>
        <w:keepNext w:val="0"/>
        <w:keepLines w:val="0"/>
        <w:pageBreakBefore w:val="0"/>
        <w:widowControl/>
        <w:spacing w:before="0" w:after="160"/>
        <w:jc w:val="left"/>
      </w:pPr>
      <w:r>
        <w:t>139. Which of the the following is not intended while making a 'sketch' in the context of technical drawings?</w:t>
      </w:r>
    </w:p>
    <w:p>
      <w:pPr>
        <w:pStyle w:val="haaaababaaaaabaaaabaaaaaabaaabaaabaaaaaabaabaaaabaaaabaaaaaabaab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fished product</w:t>
      </w:r>
    </w:p>
    <w:p>
      <w:pPr>
        <w:pStyle w:val="haaaababaaaaabaaaabaaaaaabaaabaaabaaaaaabaabaaaabaaaabaaaaaabaabaaaba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hand sketching</w:t>
      </w:r>
    </w:p>
    <w:p>
      <w:pPr>
        <w:pStyle w:val="haaaababaaaaabaaaabaaaaaabaaabaaabaaaaaabaabaaaabaaaabaaaaaabaabaaaba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preliminary product</w:t>
      </w:r>
    </w:p>
    <w:p>
      <w:pPr>
        <w:pStyle w:val="haaaababaaaaabaaaabaaaaaabaaabaaabaaaaaabaabaaaabaaaabaaaaaabaabaaaba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quick way to record an idea for work</w:t>
      </w:r>
    </w:p>
    <w:p>
      <w:pPr>
        <w:pStyle w:val="haaaababaaaaabaaaabaaaaaabaaabaaabaaaaaabaabaaaabaaaabaaaaaabaabaaabaaaaaaabaaabaabaaaabaaa"/>
        <w:keepNext w:val="0"/>
        <w:keepLines w:val="0"/>
        <w:pageBreakBefore w:val="0"/>
        <w:widowControl/>
        <w:spacing w:before="0" w:after="160"/>
        <w:jc w:val="left"/>
      </w:pPr>
      <w:r>
        <w:t>140. One of the characteristics features of a perspective drawing is that objects are drawn:</w:t>
      </w:r>
    </w:p>
    <w:p>
      <w:pPr>
        <w:pStyle w:val="haaaababaaaaabaaaabaaaaaabaaabaaabaaaaaabaabaaaabaaaabaaaaaabaabaaaba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smaller as their distance from the observer increases</w:t>
      </w:r>
    </w:p>
    <w:p>
      <w:pPr>
        <w:pStyle w:val="haaaababaaaaabaaaabaaaaaabaaabaaabaaaaaabaabaaaabaaaabaaaaaabaabaaabaaaaaaab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same size irrespective of distance</w:t>
      </w:r>
    </w:p>
    <w:p>
      <w:pPr>
        <w:pStyle w:val="haaaababaaaaabaaaabaaaaaabaaabaaabaaaaaabaabaaaabaaaabaaaaaabaabaaabaaaaaaab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larger as their distance from the observer increases</w:t>
      </w:r>
    </w:p>
    <w:p>
      <w:pPr>
        <w:pStyle w:val="haaaababaaaaabaaaabaaaaaabaaabaaabaaaaaabaabaaaabaaaabaaaaaabaabaaabaaaaaaab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haaaababaaaaabaaaabaaaaaabaaabaaabaaaaaabaabaaaabaaaabaaaaaabaabaaabaaaaaaabaaabaabaaaabaaaabaaa"/>
        <w:keepNext w:val="0"/>
        <w:keepLines w:val="0"/>
        <w:pageBreakBefore w:val="0"/>
        <w:widowControl/>
        <w:spacing w:before="0" w:after="160"/>
        <w:jc w:val="left"/>
      </w:pPr>
      <w:r>
        <w:t>141. The principal of oblique view drawing is to keep:</w:t>
      </w:r>
    </w:p>
    <w:p>
      <w:pPr>
        <w:pStyle w:val="haaaababaaaaabaaaabaaaaaabaaabaaabaaaaaabaabaaaabaaaabaaaaaabaabaaabaaaaaaab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axes at 90°</w:t>
      </w:r>
    </w:p>
    <w:p>
      <w:pPr>
        <w:pStyle w:val="haaaababaaaaabaaaabaaaaaabaaabaaabaaaaaabaabaaaabaaaabaaaaaabaabaaabaaaaaaab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and height axes at 90°</w:t>
      </w:r>
    </w:p>
    <w:p>
      <w:pPr>
        <w:pStyle w:val="haaaababaaaaabaaaabaaaaaabaaabaaabaaaaaabaabaaaabaaaabaaaaaabaabaaabaaaaaaabaaab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width, height and depth axes at 90°</w:t>
      </w:r>
    </w:p>
    <w:p>
      <w:pPr>
        <w:pStyle w:val="haaaababaaaaabaaaabaaaaaabaaabaaabaaaaaabaabaaaabaaaabaaaaaabaabaaabaaaaaaabaaab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i"/>
        <w:keepNext w:val="0"/>
        <w:keepLines w:val="0"/>
        <w:pageBreakBefore w:val="0"/>
        <w:widowControl/>
        <w:spacing w:before="0" w:after="160"/>
        <w:jc w:val="left"/>
      </w:pPr>
      <w:r>
        <w:t>142. In Engineering Drawing, French Curves mean :</w:t>
      </w:r>
    </w:p>
    <w:p>
      <w:pPr>
        <w:pStyle w:val="i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shape of an hourglass</w:t>
      </w:r>
    </w:p>
    <w:p>
      <w:pPr>
        <w:pStyle w:val="i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drafting tools used to draw non-linear figures</w:t>
      </w:r>
    </w:p>
    <w:p>
      <w:pPr>
        <w:pStyle w:val="i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drafting tools used to draw oblong figures</w:t>
      </w:r>
    </w:p>
    <w:p>
      <w:pPr>
        <w:pStyle w:val="i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helical designs patented in France</w:t>
      </w:r>
    </w:p>
    <w:p>
      <w:pPr>
        <w:pStyle w:val="iaabaa"/>
        <w:keepNext w:val="0"/>
        <w:keepLines w:val="0"/>
        <w:pageBreakBefore w:val="0"/>
        <w:widowControl/>
        <w:spacing w:before="0" w:after="160"/>
        <w:jc w:val="left"/>
      </w:pPr>
      <w:r>
        <w:t>143. The maps which are on sufficient large scale to enable the individual features shown on the map to be identified on the ground by their shape and position are called :</w:t>
      </w:r>
    </w:p>
    <w:p>
      <w:pPr>
        <w:pStyle w:val="i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topographical maps</w:t>
      </w:r>
    </w:p>
    <w:p>
      <w:pPr>
        <w:pStyle w:val="i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geographical maps</w:t>
      </w:r>
    </w:p>
    <w:p>
      <w:pPr>
        <w:pStyle w:val="i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geological maps</w:t>
      </w:r>
    </w:p>
    <w:p>
      <w:pPr>
        <w:pStyle w:val="i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site plan</w:t>
      </w:r>
    </w:p>
    <w:p>
      <w:pPr>
        <w:pStyle w:val="iaabaaabaaa"/>
        <w:keepNext w:val="0"/>
        <w:keepLines w:val="0"/>
        <w:pageBreakBefore w:val="0"/>
        <w:widowControl/>
        <w:spacing w:before="0" w:after="160"/>
        <w:jc w:val="left"/>
      </w:pPr>
      <w:r>
        <w:t>144. The letter 'H' lebelled in a Drawing Pencil indicates -</w:t>
      </w:r>
    </w:p>
    <w:p>
      <w:pPr>
        <w:pStyle w:val="i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relative hardness</w:t>
      </w:r>
    </w:p>
    <w:p>
      <w:pPr>
        <w:pStyle w:val="i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thickness of line</w:t>
      </w:r>
    </w:p>
    <w:p>
      <w:pPr>
        <w:pStyle w:val="i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of above</w:t>
      </w:r>
    </w:p>
    <w:p>
      <w:pPr>
        <w:pStyle w:val="i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iaabaaabaaaabaaa"/>
        <w:keepNext w:val="0"/>
        <w:keepLines w:val="0"/>
        <w:pageBreakBefore w:val="0"/>
        <w:widowControl/>
        <w:spacing w:before="0" w:after="160"/>
        <w:jc w:val="left"/>
      </w:pPr>
      <w:r>
        <w:t>145. The line connecting a view to note is called :</w:t>
      </w:r>
    </w:p>
    <w:p>
      <w:pPr>
        <w:pStyle w:val="i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leader</w:t>
      </w:r>
    </w:p>
    <w:p>
      <w:pPr>
        <w:pStyle w:val="i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cross line</w:t>
      </w:r>
    </w:p>
    <w:p>
      <w:pPr>
        <w:pStyle w:val="i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outline</w:t>
      </w:r>
    </w:p>
    <w:p>
      <w:pPr>
        <w:pStyle w:val="i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dimension line</w:t>
      </w:r>
    </w:p>
    <w:p>
      <w:pPr>
        <w:pStyle w:val="iaabaaabaaaabaaaabaaa"/>
        <w:keepNext w:val="0"/>
        <w:keepLines w:val="0"/>
        <w:pageBreakBefore w:val="0"/>
        <w:widowControl/>
        <w:spacing w:before="0" w:after="160"/>
        <w:jc w:val="left"/>
      </w:pPr>
      <w:r>
        <w:t>146. In isometric view a circle is seen as :</w:t>
      </w:r>
    </w:p>
    <w:p>
      <w:pPr>
        <w:pStyle w:val="i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parabola</w:t>
      </w:r>
    </w:p>
    <w:p>
      <w:pPr>
        <w:pStyle w:val="i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hyperbola</w:t>
      </w:r>
    </w:p>
    <w:p>
      <w:pPr>
        <w:pStyle w:val="i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cone</w:t>
      </w:r>
    </w:p>
    <w:p>
      <w:pPr>
        <w:pStyle w:val="iaab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ellipse</w:t>
      </w:r>
    </w:p>
    <w:p>
      <w:pPr>
        <w:pStyle w:val="iaabaaabaaaabaaaabaaaaaaab"/>
        <w:keepNext w:val="0"/>
        <w:keepLines w:val="0"/>
        <w:pageBreakBefore w:val="0"/>
        <w:widowControl/>
        <w:spacing w:before="0" w:after="160"/>
        <w:jc w:val="left"/>
      </w:pPr>
      <w:r>
        <w:t>147. In orthographic projection, the projection's are always .......... to the plane of projection</w:t>
      </w:r>
    </w:p>
    <w:p>
      <w:pPr>
        <w:pStyle w:val="iaaba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</w:t>
      </w:r>
    </w:p>
    <w:p>
      <w:pPr>
        <w:pStyle w:val="iaabaaaba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</w:t>
      </w:r>
    </w:p>
    <w:p>
      <w:pPr>
        <w:pStyle w:val="iaabaaaba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iaabaaaba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30°</w:t>
      </w:r>
    </w:p>
    <w:p>
      <w:pPr>
        <w:pStyle w:val="iaabaaabaaaabaaaabaaaaaaababaaa"/>
        <w:keepNext w:val="0"/>
        <w:keepLines w:val="0"/>
        <w:pageBreakBefore w:val="0"/>
        <w:widowControl/>
        <w:spacing w:before="0" w:after="160"/>
        <w:jc w:val="left"/>
      </w:pPr>
      <w:r>
        <w:t>148. In standard A series drawing sheet, the ratio of length of shorter side to longer side</w:t>
      </w:r>
    </w:p>
    <w:p>
      <w:pPr>
        <w:pStyle w:val="iaabaaaba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1:2</w:t>
      </w:r>
    </w:p>
    <w:p>
      <w:pPr>
        <w:pStyle w:val="iaabaaabaa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3:4</w:t>
      </w:r>
    </w:p>
    <w:p>
      <w:pPr>
        <w:pStyle w:val="iaabaaabaa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1:5</w:t>
      </w:r>
    </w:p>
    <w:p>
      <w:pPr>
        <w:pStyle w:val="iaabaaabaaaabaa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2:6</w:t>
      </w:r>
    </w:p>
    <w:p>
      <w:pPr>
        <w:pStyle w:val="iaabaaabaaaabaaaabaaaaaaababaaaaaaba"/>
        <w:keepNext w:val="0"/>
        <w:keepLines w:val="0"/>
        <w:pageBreakBefore w:val="0"/>
        <w:widowControl/>
        <w:spacing w:before="0" w:after="160"/>
        <w:jc w:val="left"/>
      </w:pPr>
      <w:r>
        <w:t>149. Which of the following theories of mathematics is used by a CAD (computer Aided Design) software in are in creating a perspective design?</w:t>
      </w:r>
    </w:p>
    <w:p>
      <w:pPr>
        <w:pStyle w:val="iaabaaabaaaabaa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descriptive geometry</w:t>
      </w:r>
    </w:p>
    <w:p>
      <w:pPr>
        <w:pStyle w:val="iaabaaabaaaabaa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linear algebra</w:t>
      </w:r>
    </w:p>
    <w:p>
      <w:pPr>
        <w:pStyle w:val="iaabaaabaaaabaaa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Bernoulli's theorem</w:t>
      </w:r>
    </w:p>
    <w:p>
      <w:pPr>
        <w:pStyle w:val="iaabaaabaaaabaaa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vector analysis</w:t>
      </w:r>
    </w:p>
    <w:p>
      <w:pPr>
        <w:pStyle w:val="iaabaaabaaaabaaaabaaaaaaababaaaaaabaaaaab"/>
        <w:keepNext w:val="0"/>
        <w:keepLines w:val="0"/>
        <w:pageBreakBefore w:val="0"/>
        <w:widowControl/>
        <w:spacing w:before="0" w:after="160"/>
        <w:jc w:val="left"/>
      </w:pPr>
      <w:r>
        <w:t>150. The most of the texture can be drawn with the help of drawing pen with line thickness</w:t>
      </w:r>
    </w:p>
    <w:p>
      <w:pPr>
        <w:pStyle w:val="iaabaaabaaaabaaaaba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0.1mm</w:t>
      </w:r>
    </w:p>
    <w:p>
      <w:pPr>
        <w:pStyle w:val="iaabaaabaaaabaaaabaa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0.5mm</w:t>
      </w:r>
    </w:p>
    <w:p>
      <w:pPr>
        <w:pStyle w:val="iaabaaabaaaabaaaabaaa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0.8mm</w:t>
      </w:r>
    </w:p>
    <w:p>
      <w:pPr>
        <w:pStyle w:val="iaabaaabaaaabaaaabaaa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1.0mm</w:t>
      </w:r>
    </w:p>
    <w:p>
      <w:pPr>
        <w:pStyle w:val="iaabaaabaaaabaaaabaaaaaaababaaaaaabaaaaabaaaba"/>
        <w:keepNext w:val="0"/>
        <w:keepLines w:val="0"/>
        <w:pageBreakBefore w:val="0"/>
        <w:widowControl/>
        <w:spacing w:before="0" w:after="160"/>
        <w:jc w:val="left"/>
      </w:pPr>
      <w:r>
        <w:t>151. Presentation drawing are generally rendered due to</w:t>
      </w:r>
    </w:p>
    <w:p>
      <w:pPr>
        <w:pStyle w:val="iaabaaabaaaabaaaabaaa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decoration</w:t>
      </w:r>
    </w:p>
    <w:p>
      <w:pPr>
        <w:pStyle w:val="iaabaaabaaaabaaaabaaaaaaab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give real effects</w:t>
      </w:r>
    </w:p>
    <w:p>
      <w:pPr>
        <w:pStyle w:val="iaabaaabaaaabaaaabaaaaaaababa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attract the client</w:t>
      </w:r>
    </w:p>
    <w:p>
      <w:pPr>
        <w:pStyle w:val="iaabaaabaaaabaaaabaaaaaaababa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satisfaction</w:t>
      </w:r>
    </w:p>
    <w:p>
      <w:pPr>
        <w:pStyle w:val="iaabaaabaaaabaaaabaaaaaaababaaaaaabaaaaabaaabaaabaa"/>
        <w:keepNext w:val="0"/>
        <w:keepLines w:val="0"/>
        <w:pageBreakBefore w:val="0"/>
        <w:widowControl/>
        <w:spacing w:before="0" w:after="160"/>
        <w:jc w:val="left"/>
      </w:pPr>
      <w:r>
        <w:t>152. The most suitable angle for the cone of the vision for drawing perspective is</w:t>
      </w:r>
    </w:p>
    <w:p>
      <w:pPr>
        <w:pStyle w:val="iaabaaabaaaabaaaabaaaaaaababa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</w:t>
      </w:r>
    </w:p>
    <w:p>
      <w:pPr>
        <w:pStyle w:val="iaabaaabaaaabaaaabaaaaaaababa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iaabaaabaaaabaaaabaaaaaaababa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30°</w:t>
      </w:r>
    </w:p>
    <w:p>
      <w:pPr>
        <w:pStyle w:val="iaabaaabaaaabaaaabaaaaaaababaaaaaab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</w:t>
      </w:r>
    </w:p>
    <w:p>
      <w:pPr>
        <w:pStyle w:val="iaabaaabaaaabaaaabaaaaaaababaaaaaabaaaaabaaabaaabaaaaaba"/>
        <w:keepNext w:val="0"/>
        <w:keepLines w:val="0"/>
        <w:pageBreakBefore w:val="0"/>
        <w:widowControl/>
        <w:spacing w:before="0" w:after="160"/>
        <w:jc w:val="left"/>
      </w:pPr>
      <w:r>
        <w:t>153. The best drawing paper used for water colour is :</w:t>
      </w:r>
    </w:p>
    <w:p>
      <w:pPr>
        <w:pStyle w:val="iaabaaabaaaabaaaabaaaaaaababaaaaaaba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hand made paper (hand made drawing sheet)</w:t>
      </w:r>
    </w:p>
    <w:p>
      <w:pPr>
        <w:pStyle w:val="iaabaaabaaaabaaaabaaaaaaababaaaaaab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tracing drawing sheet</w:t>
      </w:r>
    </w:p>
    <w:p>
      <w:pPr>
        <w:pStyle w:val="iaabaaabaaaabaaaabaaaaaaababaaaaaabaaaaab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ordinary drawing sheet</w:t>
      </w:r>
    </w:p>
    <w:p>
      <w:pPr>
        <w:pStyle w:val="iaabaaabaaaabaaaabaaaaaaababaaaaaabaaaaab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ammonia paper</w:t>
      </w:r>
    </w:p>
    <w:p>
      <w:pPr>
        <w:pStyle w:val="iaabaaabaaaabaaaabaaaaaaababaaaaaabaaaaabaaabaaabaaaaabaaabaa"/>
        <w:keepNext w:val="0"/>
        <w:keepLines w:val="0"/>
        <w:pageBreakBefore w:val="0"/>
        <w:widowControl/>
        <w:spacing w:before="0" w:after="160"/>
        <w:jc w:val="left"/>
      </w:pPr>
      <w:r>
        <w:t>154. The length of the rectangle representing the development of the lateral surface of a right circular cylinder is equal to :</w:t>
      </w:r>
    </w:p>
    <w:p>
      <w:pPr>
        <w:pStyle w:val="iaabaaabaaaabaaaabaaaaaaababaaaaaabaaaaab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circumference of the circular base</w:t>
      </w:r>
    </w:p>
    <w:p>
      <w:pPr>
        <w:pStyle w:val="iaabaaabaaaabaaaabaaaaaaababaaaaaabaaaaabaaab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circumference of circular base</w:t>
      </w:r>
    </w:p>
    <w:p>
      <w:pPr>
        <w:pStyle w:val="iaabaaabaaaabaaaabaaaaaaababaaaaaabaaaaabaaab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diameter of the circular base</w:t>
      </w:r>
    </w:p>
    <w:p>
      <w:pPr>
        <w:pStyle w:val="iaabaaabaaaabaaaabaaaaaaababaaaaaabaaaaabaaaba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radius of the circular base</w:t>
      </w:r>
    </w:p>
    <w:p>
      <w:pPr>
        <w:pStyle w:val="iaabaaabaaaabaaaabaaaaaaababaaaaaabaaaaabaaabaaabaaaaabaaabaaabaaa"/>
        <w:keepNext w:val="0"/>
        <w:keepLines w:val="0"/>
        <w:pageBreakBefore w:val="0"/>
        <w:widowControl/>
        <w:spacing w:before="0" w:after="160"/>
        <w:jc w:val="left"/>
      </w:pPr>
      <w:r>
        <w:t>155. Third angle projection is the traditional ............. system.</w:t>
      </w:r>
    </w:p>
    <w:p>
      <w:pPr>
        <w:pStyle w:val="iaabaaabaaaabaaaabaaaaaaababaaaaaabaaaaabaaab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American</w:t>
      </w:r>
    </w:p>
    <w:p>
      <w:pPr>
        <w:pStyle w:val="iaabaaabaaaabaaaabaaaaaaababaaaaaabaaaaabaaabaaab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British</w:t>
      </w:r>
    </w:p>
    <w:p>
      <w:pPr>
        <w:pStyle w:val="iaabaaabaaaabaaaabaaaaaaababaaaaaabaaaaabaaabaaab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Indian</w:t>
      </w:r>
    </w:p>
    <w:p>
      <w:pPr>
        <w:pStyle w:val="iaabaaabaaaabaaaabaaaaaaababaaaaaabaaaaabaaabaaabaa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Nepali</w:t>
      </w:r>
    </w:p>
    <w:p>
      <w:pPr>
        <w:pStyle w:val="iaabaaabaaaabaaaabaaaaaaababaaaaaabaaaaabaaabaaabaaaaabaaabaaabaaaabaaa"/>
        <w:keepNext w:val="0"/>
        <w:keepLines w:val="0"/>
        <w:pageBreakBefore w:val="0"/>
        <w:widowControl/>
        <w:spacing w:before="0" w:after="160"/>
        <w:jc w:val="left"/>
      </w:pPr>
      <w:r>
        <w:t>156. Engineers prefer to make ......... sketches than to pictorial sketches to clear the shape of an object</w:t>
      </w:r>
    </w:p>
    <w:p>
      <w:pPr>
        <w:pStyle w:val="iaabaaabaaaabaaaabaaaaaaababaaaaaabaaaaabaaabaaab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orthographic</w:t>
      </w:r>
    </w:p>
    <w:p>
      <w:pPr>
        <w:pStyle w:val="iaabaaabaaaabaaaabaaaaaaababaaaaaabaaaaabaaabaaabaaaaab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perspective</w:t>
      </w:r>
    </w:p>
    <w:p>
      <w:pPr>
        <w:pStyle w:val="iaabaaabaaaabaaaabaaaaaaababaaaaaabaaaaabaaabaaabaaaaab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auto CAD</w:t>
      </w:r>
    </w:p>
    <w:p>
      <w:pPr>
        <w:pStyle w:val="iaabaaabaaaabaaaabaaaaaaababaaaaaabaaaaabaaabaaabaaaaab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iaabaaabaaaabaaaabaaaaaaababaaaaaabaaaaabaaabaaabaaaaabaaabaaabaaaabaaaabaaa"/>
        <w:keepNext w:val="0"/>
        <w:keepLines w:val="0"/>
        <w:pageBreakBefore w:val="0"/>
        <w:widowControl/>
        <w:spacing w:before="0" w:after="160"/>
        <w:jc w:val="left"/>
      </w:pPr>
      <w:r>
        <w:t>157. The selection of suitable scale and allotment of proper space for margin, title block, revision panel, folding marks, etc. on the drawing sheet is known as:</w:t>
      </w:r>
    </w:p>
    <w:p>
      <w:pPr>
        <w:pStyle w:val="iaabaaabaaaabaaaabaaaaaaababaaaaaabaaaaabaaabaaabaaaaab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formatting</w:t>
      </w:r>
    </w:p>
    <w:p>
      <w:pPr>
        <w:pStyle w:val="iaabaaabaaaabaaaabaaaaaaababaaaaaabaaaaabaaabaaabaaaaab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layout</w:t>
      </w:r>
    </w:p>
    <w:p>
      <w:pPr>
        <w:pStyle w:val="iaabaaabaaaabaaaabaaaaaaababaaaaaabaaaaabaaabaaabaaaaabaaab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folding</w:t>
      </w:r>
    </w:p>
    <w:p>
      <w:pPr>
        <w:pStyle w:val="iaabaaabaaaabaaaabaaaaaaababaaaaaabaaaaabaaabaaabaaaaab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centering</w:t>
      </w:r>
    </w:p>
    <w:p>
      <w:pPr>
        <w:pStyle w:val="iaabaaabaaaabaaaabaaaaaaababaaaaaabaaaaabaaabaaabaaaaabaaabaaabaaaabaaaabaaaaabaa"/>
        <w:keepNext w:val="0"/>
        <w:keepLines w:val="0"/>
        <w:pageBreakBefore w:val="0"/>
        <w:widowControl/>
        <w:spacing w:before="0" w:after="160"/>
        <w:jc w:val="left"/>
      </w:pPr>
      <w:r>
        <w:t>158. The size of the title block of all sizes of drawing sheet is :</w:t>
      </w:r>
    </w:p>
    <w:p>
      <w:pPr>
        <w:pStyle w:val="iaabaaabaaaabaaaabaaaaaaababaaaaaabaaaaabaaabaaabaaaaab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420 mm, 65 mm</w:t>
      </w:r>
    </w:p>
    <w:p>
      <w:pPr>
        <w:pStyle w:val="iaabaaabaaaabaaaabaaaaaaababaaaaaabaaaaabaaabaaabaaaaaba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185 mm, 65 mm</w:t>
      </w:r>
    </w:p>
    <w:p>
      <w:pPr>
        <w:pStyle w:val="iaabaaabaaaabaaaabaaaaaaababaaaaaabaaaaabaaabaaabaaaaabaaabaaaba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297 mm, 65 mm</w:t>
      </w:r>
    </w:p>
    <w:p>
      <w:pPr>
        <w:pStyle w:val="iaabaaabaaaabaaaabaaaaaaababaaaaaabaaaaabaaabaaabaaaaabaaab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185 mm, 50 mm</w:t>
      </w:r>
    </w:p>
    <w:p>
      <w:pPr>
        <w:pStyle w:val="iaabaaabaaaabaaaabaaaaaaababaaaaaabaaaaabaaabaaabaaaaabaaabaaabaaaabaaaabaaaaabaaaabaa"/>
        <w:keepNext w:val="0"/>
        <w:keepLines w:val="0"/>
        <w:pageBreakBefore w:val="0"/>
        <w:widowControl/>
        <w:spacing w:before="0" w:after="160"/>
        <w:jc w:val="left"/>
      </w:pPr>
      <w:r>
        <w:t>159. The projection in which the length, breadth and height of an object is shown in one view is known as:</w:t>
      </w:r>
    </w:p>
    <w:p>
      <w:pPr>
        <w:pStyle w:val="iaabaaabaaaabaaaabaaaaaaababaaaaaabaaaaabaaabaaabaaaaabaaab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pictorial projection</w:t>
      </w:r>
    </w:p>
    <w:p>
      <w:pPr>
        <w:pStyle w:val="iaabaaabaaaabaaaabaaaaaaababaaaaaabaaaaabaaabaaabaaaaabaaabaaab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isometric projection</w:t>
      </w:r>
    </w:p>
    <w:p>
      <w:pPr>
        <w:pStyle w:val="iaabaaabaaaabaaaabaaaaaaababaaaaaabaaaaabaaabaaabaaaaabaaabaaabaaaaba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cavalier projection</w:t>
      </w:r>
    </w:p>
    <w:p>
      <w:pPr>
        <w:pStyle w:val="iaabaaabaaaabaaaabaaaaaaababaaaaaabaaaaabaaabaaabaaaaabaaabaaab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cabinet projection</w:t>
      </w:r>
    </w:p>
    <w:p>
      <w:pPr>
        <w:pStyle w:val="iaabaaabaaaabaaaabaaaaaaababaaaaaabaaaaabaaabaaabaaaaabaaabaaabaaaabaaaabaaaaabaaaabaaaabaa"/>
        <w:keepNext w:val="0"/>
        <w:keepLines w:val="0"/>
        <w:pageBreakBefore w:val="0"/>
        <w:widowControl/>
        <w:spacing w:before="0" w:after="160"/>
        <w:jc w:val="left"/>
      </w:pPr>
      <w:r>
        <w:t>160. The shades and shadows are :</w:t>
      </w:r>
    </w:p>
    <w:p>
      <w:pPr>
        <w:pStyle w:val="iaabaaabaaaabaaaabaaaaaaababaaaaaabaaaaabaaabaaabaaaaabaaabaaab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same</w:t>
      </w:r>
    </w:p>
    <w:p>
      <w:pPr>
        <w:pStyle w:val="iaabaaabaaaabaaaabaaaaaaababaaaaaabaaaaabaaabaaabaaaaabaaabaaaba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different</w:t>
      </w:r>
    </w:p>
    <w:p>
      <w:pPr>
        <w:pStyle w:val="iaabaaabaaaabaaaabaaaaaaababaaaaaabaaaaabaaabaaabaaaaabaaabaaaba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result of object on the ground</w:t>
      </w:r>
    </w:p>
    <w:p>
      <w:pPr>
        <w:pStyle w:val="iaabaaabaaaabaaaabaaaaaaababaaaaaabaaaaabaaabaaabaaaaabaaabaaaba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result of light on the ground</w:t>
      </w:r>
    </w:p>
    <w:p>
      <w:pPr>
        <w:pStyle w:val="iaabaaabaaaabaaaabaaaaaaababaaaaaabaaaaabaaabaaabaaaaabaaabaaabaaaabaaaabaaaaabaaaabaaaabaaaabaa"/>
        <w:keepNext w:val="0"/>
        <w:keepLines w:val="0"/>
        <w:pageBreakBefore w:val="0"/>
        <w:widowControl/>
        <w:spacing w:before="0" w:after="160"/>
        <w:jc w:val="left"/>
      </w:pPr>
      <w:r>
        <w:t>161. Pencil drawings are generally corrected or revised with the help of:</w:t>
      </w:r>
    </w:p>
    <w:p>
      <w:pPr>
        <w:pStyle w:val="iaabaaabaaaabaaaabaaaaaaababaaaaaabaaaaabaaabaaabaaaaabaaabaaabaaaab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razor blade</w:t>
      </w:r>
    </w:p>
    <w:p>
      <w:pPr>
        <w:pStyle w:val="iaabaaabaaaabaaaabaaaaaaababaaaaaabaaaaabaaabaaabaaaaabaaabaaabaaaab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eraser shield</w:t>
      </w:r>
    </w:p>
    <w:p>
      <w:pPr>
        <w:pStyle w:val="iaabaaabaaaabaaaabaaaaaaababaaaaaabaaaaabaaabaaabaaaaabaaabaaabaaaaba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ink</w:t>
      </w:r>
    </w:p>
    <w:p>
      <w:pPr>
        <w:pStyle w:val="iaabaaabaaaabaaaabaaaaaaababaaaaaabaaaaabaaabaaabaaaaabaaabaaabaaaaba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j"/>
        <w:keepNext w:val="0"/>
        <w:keepLines w:val="0"/>
        <w:pageBreakBefore w:val="0"/>
        <w:widowControl/>
        <w:spacing w:before="0" w:after="160"/>
        <w:jc w:val="left"/>
      </w:pPr>
      <w:r>
        <w:t>162. Dimension lines and projection lines are drawn as:</w:t>
      </w:r>
    </w:p>
    <w:p>
      <w:pPr>
        <w:pStyle w:val="j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continuous thick lines</w:t>
      </w:r>
    </w:p>
    <w:p>
      <w:pPr>
        <w:pStyle w:val="j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continuous thin line with zig zags</w:t>
      </w:r>
    </w:p>
    <w:p>
      <w:pPr>
        <w:pStyle w:val="j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continuous thin line</w:t>
      </w:r>
    </w:p>
    <w:p>
      <w:pPr>
        <w:pStyle w:val="j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continuous thin and wary lines</w:t>
      </w:r>
    </w:p>
    <w:p>
      <w:pPr>
        <w:pStyle w:val="jaaaba"/>
        <w:keepNext w:val="0"/>
        <w:keepLines w:val="0"/>
        <w:pageBreakBefore w:val="0"/>
        <w:widowControl/>
        <w:spacing w:before="0" w:after="160"/>
        <w:jc w:val="left"/>
      </w:pPr>
      <w:r>
        <w:t>163. Select the incorrect statement about orthographic projections :</w:t>
      </w:r>
    </w:p>
    <w:p>
      <w:pPr>
        <w:pStyle w:val="j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reference planes are also called the principle planes</w:t>
      </w:r>
    </w:p>
    <w:p>
      <w:pPr>
        <w:pStyle w:val="j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object must the situated in the first quadrant</w:t>
      </w:r>
    </w:p>
    <w:p>
      <w:pPr>
        <w:pStyle w:val="j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planes of projection and assumed to be transparent</w:t>
      </w:r>
    </w:p>
    <w:p>
      <w:pPr>
        <w:pStyle w:val="j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projections are obtained by drawing perpendicular s from the object to the planes</w:t>
      </w:r>
    </w:p>
    <w:p>
      <w:pPr>
        <w:pStyle w:val="jaaabaaaaba"/>
        <w:keepNext w:val="0"/>
        <w:keepLines w:val="0"/>
        <w:pageBreakBefore w:val="0"/>
        <w:widowControl/>
        <w:spacing w:before="0" w:after="160"/>
        <w:jc w:val="left"/>
      </w:pPr>
      <w:r>
        <w:t>164. In the first angle method of orthographic projection</w:t>
      </w:r>
    </w:p>
    <w:p>
      <w:pPr>
        <w:pStyle w:val="j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object comes between the observer and the plane</w:t>
      </w:r>
    </w:p>
    <w:p>
      <w:pPr>
        <w:pStyle w:val="j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plane comes between the object and the observer</w:t>
      </w:r>
    </w:p>
    <w:p>
      <w:pPr>
        <w:pStyle w:val="j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observer comes between the object and the plane</w:t>
      </w:r>
    </w:p>
    <w:p>
      <w:pPr>
        <w:pStyle w:val="j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jaaabaaaabaabaaa"/>
        <w:keepNext w:val="0"/>
        <w:keepLines w:val="0"/>
        <w:pageBreakBefore w:val="0"/>
        <w:widowControl/>
        <w:spacing w:before="0" w:after="160"/>
        <w:jc w:val="left"/>
      </w:pPr>
      <w:r>
        <w:t>165. Which of the following regarding scales in drawing is NOT true?</w:t>
      </w:r>
    </w:p>
    <w:p>
      <w:pPr>
        <w:pStyle w:val="j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name of the scale (e.g. scale 1:10) should be mentioned below the scale</w:t>
      </w:r>
    </w:p>
    <w:p>
      <w:pPr>
        <w:pStyle w:val="j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diagonal scale consists of a primary scale and a venirer</w:t>
      </w:r>
    </w:p>
    <w:p>
      <w:pPr>
        <w:pStyle w:val="j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comparative scales may be plain or diagonal</w:t>
      </w:r>
    </w:p>
    <w:p>
      <w:pPr>
        <w:pStyle w:val="j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when an unusual scale is used it is constructed on the drawing sheet</w:t>
      </w:r>
    </w:p>
    <w:p>
      <w:pPr>
        <w:pStyle w:val="jaaabaaaabaabaaaaabaa"/>
        <w:keepNext w:val="0"/>
        <w:keepLines w:val="0"/>
        <w:pageBreakBefore w:val="0"/>
        <w:widowControl/>
        <w:spacing w:before="0" w:after="160"/>
        <w:jc w:val="left"/>
      </w:pPr>
      <w:r>
        <w:t>166. The free hand drawing of a ordinary room is generally:</w:t>
      </w:r>
    </w:p>
    <w:p>
      <w:pPr>
        <w:pStyle w:val="j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point perspective</w:t>
      </w:r>
    </w:p>
    <w:p>
      <w:pPr>
        <w:pStyle w:val="j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pint perspective</w:t>
      </w:r>
    </w:p>
    <w:p>
      <w:pPr>
        <w:pStyle w:val="j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point perspective</w:t>
      </w:r>
    </w:p>
    <w:p>
      <w:pPr>
        <w:pStyle w:val="jaaaba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jaaabaaaabaabaaaaabaaaabaa"/>
        <w:keepNext w:val="0"/>
        <w:keepLines w:val="0"/>
        <w:pageBreakBefore w:val="0"/>
        <w:widowControl/>
        <w:spacing w:before="0" w:after="160"/>
        <w:jc w:val="left"/>
      </w:pPr>
      <w:r>
        <w:t>167. Site plan is a:</w:t>
      </w:r>
    </w:p>
    <w:p>
      <w:pPr>
        <w:pStyle w:val="j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plan</w:t>
      </w:r>
    </w:p>
    <w:p>
      <w:pPr>
        <w:pStyle w:val="jaaa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architecturel plan</w:t>
      </w:r>
    </w:p>
    <w:p>
      <w:pPr>
        <w:pStyle w:val="jaaabaaaab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section plan</w:t>
      </w:r>
    </w:p>
    <w:p>
      <w:pPr>
        <w:pStyle w:val="jaaabaaaab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 1</w:t>
      </w:r>
    </w:p>
    <w:p>
      <w:pPr>
        <w:pStyle w:val="jaaabaaaabaabaaaaabaaaabaaaabaa"/>
        <w:keepNext w:val="0"/>
        <w:keepLines w:val="0"/>
        <w:pageBreakBefore w:val="0"/>
        <w:widowControl/>
        <w:spacing w:before="0" w:after="160"/>
        <w:jc w:val="left"/>
      </w:pPr>
      <w:r>
        <w:t>168. Working drawings:</w:t>
      </w:r>
    </w:p>
    <w:p>
      <w:pPr>
        <w:pStyle w:val="jaaabaaaab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must provide complete information to produce the object</w:t>
      </w:r>
    </w:p>
    <w:p>
      <w:pPr>
        <w:pStyle w:val="jaaabaaaab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need not provide complete information</w:t>
      </w:r>
    </w:p>
    <w:p>
      <w:pPr>
        <w:pStyle w:val="jaaabaaaabaaba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should be supplemented by further details TOPS</w:t>
      </w:r>
    </w:p>
    <w:p>
      <w:pPr>
        <w:pStyle w:val="jaaabaaaab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should be supplemented by specifications</w:t>
      </w:r>
    </w:p>
    <w:p>
      <w:pPr>
        <w:pStyle w:val="jaaabaaaabaabaaaaabaaaabaaaabaaabaaa"/>
        <w:keepNext w:val="0"/>
        <w:keepLines w:val="0"/>
        <w:pageBreakBefore w:val="0"/>
        <w:widowControl/>
        <w:spacing w:before="0" w:after="160"/>
        <w:jc w:val="left"/>
      </w:pPr>
      <w:r>
        <w:t>169. In general structural drawings would typically include following information:</w:t>
      </w:r>
    </w:p>
    <w:p>
      <w:pPr>
        <w:pStyle w:val="jaaabaaaab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north point</w:t>
      </w:r>
    </w:p>
    <w:p>
      <w:pPr>
        <w:pStyle w:val="jaaabaaaaba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plan, section and elevation</w:t>
      </w:r>
    </w:p>
    <w:p>
      <w:pPr>
        <w:pStyle w:val="jaaabaaaabaabaaaaab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notes on specification</w:t>
      </w:r>
    </w:p>
    <w:p>
      <w:pPr>
        <w:pStyle w:val="jaaabaaaabaabaaaaabaa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jaaabaaaabaabaaaaabaaaabaaaabaaabaaaaaaab"/>
        <w:keepNext w:val="0"/>
        <w:keepLines w:val="0"/>
        <w:pageBreakBefore w:val="0"/>
        <w:widowControl/>
        <w:spacing w:before="0" w:after="160"/>
        <w:jc w:val="left"/>
      </w:pPr>
      <w:r>
        <w:t>170. A technical drawing of an object that shows the relationship or order of assembly of the various parts is known</w:t>
      </w:r>
    </w:p>
    <w:p>
      <w:pPr>
        <w:pStyle w:val="jaaabaaaabaabaaaaabaa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orthographic projection</w:t>
      </w:r>
    </w:p>
    <w:p>
      <w:pPr>
        <w:pStyle w:val="jaaabaaaabaabaaaaabaa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expolded view drawing</w:t>
      </w:r>
    </w:p>
    <w:p>
      <w:pPr>
        <w:pStyle w:val="jaaabaaaabaabaaaaabaaaaba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compacted view drawing</w:t>
      </w:r>
    </w:p>
    <w:p>
      <w:pPr>
        <w:pStyle w:val="jaaabaaaabaabaaaaabaaaaba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axonometric drawing</w:t>
      </w:r>
    </w:p>
    <w:p>
      <w:pPr>
        <w:pStyle w:val="jaaabaaaabaabaaaaabaaaabaaaabaaabaaaaaaabaabaa"/>
        <w:keepNext w:val="0"/>
        <w:keepLines w:val="0"/>
        <w:pageBreakBefore w:val="0"/>
        <w:widowControl/>
        <w:spacing w:before="0" w:after="160"/>
        <w:jc w:val="left"/>
      </w:pPr>
      <w:r>
        <w:t>171. The space covered by a drawing in a paper after changing the scale from 1:100 to 1:50 will:</w:t>
      </w:r>
    </w:p>
    <w:p>
      <w:pPr>
        <w:pStyle w:val="jaaabaaaabaabaaaaabaaaaba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 400%</w:t>
      </w:r>
    </w:p>
    <w:p>
      <w:pPr>
        <w:pStyle w:val="jaaabaaaabaabaaaaabaaaabaa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200%</w:t>
      </w:r>
    </w:p>
    <w:p>
      <w:pPr>
        <w:pStyle w:val="jaaabaaaabaabaaaaabaaaabaa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 200</w:t>
      </w:r>
    </w:p>
    <w:p>
      <w:pPr>
        <w:pStyle w:val="jaaabaaaabaabaaaaabaaaabaaaab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decrease 400%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">
    <w:name w:val="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">
    <w:name w:val="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">
    <w:name w:val="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">
    <w:name w:val="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">
    <w:name w:val="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">
    <w:name w:val="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">
    <w:name w:val="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">
    <w:name w:val="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">
    <w:name w:val="b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">
    <w:name w:val="babaaa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">
    <w:name w:val="babaaa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">
    <w:name w:val="babaaa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">
    <w:name w:val="babaaa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">
    <w:name w:val="babaaa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">
    <w:name w:val="babaaaaaab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">
    <w:name w:val="babaaaaaab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">
    <w:name w:val="babaaaaaab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">
    <w:name w:val="babaaaaaab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">
    <w:name w:val="babaaaaaab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">
    <w:name w:val="babaaaaaaba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">
    <w:name w:val="babaaaaaaba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">
    <w:name w:val="babaaaaaaba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">
    <w:name w:val="babaaaaaaba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">
    <w:name w:val="babaaaaaaba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">
    <w:name w:val="babaaaaaabaaaaab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">
    <w:name w:val="babaaaaaabaaaaab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">
    <w:name w:val="babaaaaaabaaaaababaa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">
    <w:name w:val="babaaaaaabaaaaababaa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">
    <w:name w:val="babaaaaaabaaaaababaa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">
    <w:name w:val="babaaaaaabaaaaababaa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">
    <w:name w:val="babaaaaaabaaaaababaaaaba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aaab">
    <w:name w:val="babaaaaaabaaaaababaaaaba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">
    <w:name w:val="babaaaaaabaaaaababaaaaba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">
    <w:name w:val="babaaaaaabaaaaababaaaaba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">
    <w:name w:val="babaaaaaabaaaaababaaaabaa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">
    <w:name w:val="babaaaaaabaaaaababaaaabaa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">
    <w:name w:val="babaaaaaabaaaaababaaaabaaaabaa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aaabaaaaab">
    <w:name w:val="babaaaaaabaaaaababaaaabaaaabaa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">
    <w:name w:val="babaaaaaabaaaaababaaaabaaaabaa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">
    <w:name w:val="babaaaaaabaaaaababaaaabaaaabaa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">
    <w:name w:val="babaaaaaabaaaaababaaaabaaaabaa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">
    <w:name w:val="babaaaaaabaaaaababaaaabaaaabaaa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">
    <w:name w:val="babaaaaaabaaaaababaaaabaaaabaaa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aaabaaaaabaaaaab">
    <w:name w:val="babaaaaaabaaaaababaaaabaaaabaaa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">
    <w:name w:val="babaaaaaabaaaaababaaaabaaaabaaaaaaab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">
    <w:name w:val="babaaaaaabaaaaababaaaabaaaabaaaaaaab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">
    <w:name w:val="babaaaaaabaaaaababaaaabaaaabaaaaaaabaaab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aaabaaaaabaaaaabaaab">
    <w:name w:val="babaaaaaabaaaaababaaaabaaaabaaaaaaabaaab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">
    <w:name w:val="babaaaaaabaaaaababaaaabaaaabaaaaaaabaaab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">
    <w:name w:val="babaaaaaabaaaaababaaaabaaaabaaaaaaabaaabaaaba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aaabaaaaabaaaaabaaabaab">
    <w:name w:val="babaaaaaabaaaaababaaaabaaaabaaaaaaabaaabaaaba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">
    <w:name w:val="babaaaaaabaaaaababaaaabaaaabaaaaaaabaaabaaaba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">
    <w:name w:val="babaaaaaabaaaaababaaaabaaaabaaaaaaabaaabaaaba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">
    <w:name w:val="babaaaaaabaaaaababaaaabaaaabaaaaaaabaaabaaaba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">
    <w:name w:val="babaaaaaabaaaaababaaaabaaaabaaaaaaabaaabaaaba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">
    <w:name w:val="babaaaaaabaaaaababaaaabaaaabaaaaaaabaaabaaabaa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">
    <w:name w:val="babaaaaaabaaaaababaaaabaaaabaaaaaaabaaabaaabaaaaab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aaabaaaaabaaaaabaaabaabaaaaaab">
    <w:name w:val="babaaaaaabaaaaababaaaabaaaabaaaaaaabaaabaaabaaaaab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">
    <w:name w:val="babaaaaaabaaaaababaaaabaaaabaaaaaaabaaabaaabaaaaab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">
    <w:name w:val="babaaaaaabaaaaababaaaabaaaabaaaaaaabaaabaaabaaaaab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">
    <w:name w:val="babaaaaaabaaaaababaaaabaaaabaaaaaaabaaabaaabaaaaaba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">
    <w:name w:val="babaaaaaabaaaaababaaaabaaaabaaaaaaabaaabaaabaaaaabaaaaab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aaabaaaaabaaaaabaaabaabaaaaaabaaaab">
    <w:name w:val="babaaaaaabaaaaababaaaabaaaabaaaaaaabaaabaaabaaaaabaaaaab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">
    <w:name w:val="babaaaaaabaaaaababaaaabaaaabaaaaaaabaaabaaabaaaaabaaaaab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">
    <w:name w:val="babaaaaaabaaaaababaaaabaaaabaaaaaaabaaabaaabaaaaabaaaaab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aaabaaaaabaaaaabaaabaabaaaaaabaaaabaab">
    <w:name w:val="babaaaaaabaaaaababaaaabaaaabaaaaaaabaaabaaabaaaaabaaaaab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">
    <w:name w:val="babaaaaaabaaaaababaaaabaaaabaaaaaaabaaabaaabaaaaabaaaaab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">
    <w:name w:val="babaaaaaabaaaaababaaaabaaaabaaaaaaabaaabaaabaaaaabaaaaab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">
    <w:name w:val="babaaaaaabaaaaababaaaabaaaabaaaaaaabaaabaaabaaaaabaaaaab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">
    <w:name w:val="babaaaaaabaaaaababaaaabaaaabaaaaaaabaaabaaabaaaaabaaaaab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">
    <w:name w:val="babaaaaaabaaaaababaaaabaaaabaaaaaaabaaabaaabaaaaabaaaaabaaab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">
    <w:name w:val="babaaaaaabaaaaababaaaabaaaabaaaaaaabaaabaaabaaaaabaaaaabaaab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aaabaaaaabaaaaabaaabaabaaaaaabaaaabaabaaaaaab">
    <w:name w:val="babaaaaaabaaaaababaaaabaaaabaaaaaaabaaabaaabaaaaabaaaaabaaab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">
    <w:name w:val="babaaaaaabaaaaababaaaabaaaabaaaaaaabaaabaaabaaaaabaaaaabaaab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">
    <w:name w:val="babaaaaaabaaaaababaaaabaaaabaaaaaaabaaabaaabaaaaabaaaaabaaab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">
    <w:name w:val="babaaaaaabaaaaababaaaabaaaabaaaaaaabaaabaaabaaaaabaaaaabaaabaab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a">
    <w:name w:val="babaaaaaabaaaaababaaaabaaaabaaaaaaabaaabaaabaaaaabaaaaabaaabaab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ab">
    <w:name w:val="babaaaaaabaaaaababaaaabaaaabaaaaaaabaaabaaabaaaaabaaaaabaaabaab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aba">
    <w:name w:val="babaaaaaabaaaaababaaaabaaaabaaaaaaabaaabaaabaaaaabaaaaabaaabaab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abaa">
    <w:name w:val="babaaaaaabaaaaababaaaabaaaabaaaaaaabaaabaaabaaaaabaaaaabaaabaab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abaaa">
    <w:name w:val="babaaaaaabaaaaababaaaabaaaabaaaaaaabaaabaaabaaaaabaaaaabaaabaabaaaaaab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abaaab">
    <w:name w:val="babaaaaaabaaaaababaaaabaaaabaaaaaaabaaabaaabaaaaabaaaaabaaabaabaaaaaab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abaaaba">
    <w:name w:val="babaaaaaabaaaaababaaaabaaaabaaaaaaabaaabaaabaaaaabaaaaabaaabaabaaaaaab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abaaabaa">
    <w:name w:val="babaaaaaabaaaaababaaaabaaaabaaaaaaabaaabaaabaaaaabaaaaabaaabaabaaaaaaba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abaaabaaa">
    <w:name w:val="babaaaaaabaaaaababaaaabaaaabaaaaaaabaaabaaabaaaaabaaaaabaaabaabaaaaaaba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abaaabaaaa">
    <w:name w:val="babaaaaaabaaaaababaaaabaaaabaaaaaaabaaabaaabaaaaabaaaaabaaabaabaaaaaabaaaab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abaaabaaaaa">
    <w:name w:val="babaaaaaabaaaaababaaaabaaaabaaaaaaabaaabaaabaaaaabaaaaabaaabaabaaaaaabaaaab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baaaabaaaaaaabaaabaaabaaaaabaaaaabaaabaabaaaaaabaaaabaabaaaaaabaaaabaaabaaaaab">
    <w:name w:val="babaaaaaabaaaaababaaaabaaaabaaaaaaabaaabaaabaaaaabaaaaabaaabaabaaaaaabaaaab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">
    <w:name w:val="c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">
    <w:name w:val="c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">
    <w:name w:val="c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">
    <w:name w:val="c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">
    <w:name w:val="c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">
    <w:name w:val="c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">
    <w:name w:val="c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">
    <w:name w:val="c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">
    <w:name w:val="c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">
    <w:name w:val="c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">
    <w:name w:val="c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">
    <w:name w:val="c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">
    <w:name w:val="c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">
    <w:name w:val="c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">
    <w:name w:val="c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">
    <w:name w:val="caaab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">
    <w:name w:val="caaab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">
    <w:name w:val="caaab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">
    <w:name w:val="caaab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">
    <w:name w:val="caaabaaab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">
    <w:name w:val="caaabaaab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">
    <w:name w:val="caaabaaab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">
    <w:name w:val="caaabaaab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">
    <w:name w:val="caaabaaabaaabaa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">
    <w:name w:val="caaabaaabaaabaa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">
    <w:name w:val="caaabaaabaaabaa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">
    <w:name w:val="caaabaaabaaabaa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">
    <w:name w:val="caaabaaabaaabaa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">
    <w:name w:val="caaabaaabaaabaaaaaaab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">
    <w:name w:val="caaabaaabaaabaaaaaaab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">
    <w:name w:val="caaabaaabaaabaaaaaaab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">
    <w:name w:val="caaabaaabaaabaaaaaaab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">
    <w:name w:val="caaabaaabaaabaaaaaaab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">
    <w:name w:val="caaabaaabaaabaaaaaaab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">
    <w:name w:val="caaabaaabaaabaaaaaaab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">
    <w:name w:val="caaabaaabaaabaaaaaaabaaaab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aaaaaab">
    <w:name w:val="caaabaaabaaabaaaaaaabaaaab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">
    <w:name w:val="caaabaaabaaabaaaaaaabaaaab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">
    <w:name w:val="caaabaaabaaabaaaaaaabaaaab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">
    <w:name w:val="caaabaaabaaabaaaaaaabaaaab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">
    <w:name w:val="caaabaaabaaabaaaaaaabaaaabaab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">
    <w:name w:val="caaabaaabaaabaaaaaaabaaaabaab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aaaaaabaaaaab">
    <w:name w:val="caaabaaabaaabaaaaaaabaaaabaaba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">
    <w:name w:val="caaabaaabaaabaaaaaaabaaaabaaba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">
    <w:name w:val="caaabaaabaaabaaaaaaabaaaabaabaaaba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aaaaaabaaaaabaab">
    <w:name w:val="caaabaaabaaabaaaaaaabaaaabaabaaaba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">
    <w:name w:val="caaabaaabaaabaaaaaaabaaaabaabaaaba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">
    <w:name w:val="caaabaaabaaabaaaaaaabaaaabaabaaaba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">
    <w:name w:val="caaabaaabaaabaaaaaaabaaaabaabaaabaa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">
    <w:name w:val="caaabaaabaaabaaaaaaabaaaabaabaaabaa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">
    <w:name w:val="caaabaaabaaabaaaaaaabaaaabaabaaabaaaaba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aaaaaabaaaaabaabaaaaab">
    <w:name w:val="caaabaaabaaabaaaaaaabaaaabaabaaabaaaaba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">
    <w:name w:val="caaabaaabaaabaaaaaaabaaaabaabaaabaaaaba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">
    <w:name w:val="caaabaaabaaabaaaaaaabaaaabaabaaabaaaabaaaaaab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aaaaaabaaaaabaabaaaaabaab">
    <w:name w:val="caaabaaabaaabaaaaaaabaaaabaabaaabaaaabaaaaaab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">
    <w:name w:val="caaabaaabaaabaaaaaaabaaaabaabaaabaaaabaaaaaab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">
    <w:name w:val="caaabaaabaaabaaaaaaabaaaabaabaaabaaaabaaaaaab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">
    <w:name w:val="caaabaaabaaabaaaaaaabaaaabaabaaabaaaabaaaaaab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">
    <w:name w:val="caaabaaabaaabaaaaaaabaaaabaabaaabaaaabaaaaaab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">
    <w:name w:val="caaabaaabaaabaaaaaaabaaaabaabaaabaaaabaaaaaaba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">
    <w:name w:val="caaabaaabaaabaaaaaaabaaaabaabaaabaaaabaaaaaabaaaaab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aaaaaabaaaaabaabaaaaabaabaaaaaab">
    <w:name w:val="caaabaaabaaabaaaaaaabaaaabaabaaabaaaabaaaaaabaaaaab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">
    <w:name w:val="caaabaaabaaabaaaaaaabaaaabaabaaabaaaabaaaaaabaaaaab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">
    <w:name w:val="caaabaaabaaabaaaaaaabaaaabaabaaabaaaabaaaaaabaaaaab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">
    <w:name w:val="caaabaaabaaabaaaaaaabaaaabaabaaabaaaabaaaaaabaaaaab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">
    <w:name w:val="caaabaaabaaabaaaaaaabaaaabaabaaabaaaabaaaaaabaaaaabaab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">
    <w:name w:val="caaabaaabaaabaaaaaaabaaaabaabaaabaaaabaaaaaabaaaaabaab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aaaaaabaaaaabaabaaaaabaabaaaaaabaaaaab">
    <w:name w:val="caaabaaabaaabaaaaaaabaaaabaabaaabaaaabaaaaaabaaaaabaab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">
    <w:name w:val="caaabaaabaaabaaaaaaabaaaabaabaaabaaaabaaaaaabaaaaabaab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">
    <w:name w:val="caaabaaabaaabaaaaaaabaaaabaabaaabaaaabaaaaaabaaaaabaabaaaaab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aaaaaabaaaaabaabaaaaabaabaaaaaabaaaaabaab">
    <w:name w:val="caaabaaabaaabaaaaaaabaaaabaabaaabaaaabaaaaaabaaaaabaabaaaaab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">
    <w:name w:val="caaabaaabaaabaaaaaaabaaaabaabaaabaaaabaaaaaabaaaaabaabaaaaab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">
    <w:name w:val="caaabaaabaaabaaaaaaabaaaabaabaaabaaaabaaaaaabaaaaabaabaaaaab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">
    <w:name w:val="caaabaaabaaabaaaaaaabaaaabaabaaabaaaabaaaaaabaaaaabaabaaaaabaaba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aaaaaabaaaaabaabaaaaabaabaaaaaabaaaaabaabaaab">
    <w:name w:val="caaabaaabaaabaaaaaaabaaaabaabaaabaaaabaaaaaabaaaaabaabaaaaabaaba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">
    <w:name w:val="caaabaaabaaabaaaaaaabaaaabaabaaabaaaabaaaaaabaaaaabaabaaaaabaaba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">
    <w:name w:val="caaabaaabaaabaaaaaaabaaaabaabaaabaaaabaaaaaabaaaaabaabaaaaabaabaa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">
    <w:name w:val="caaabaaabaaabaaaaaaabaaaabaabaaabaaaabaaaaaabaaaaabaabaaaaabaabaa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">
    <w:name w:val="caaabaaabaaabaaaaaaabaaaabaabaaabaaaabaaaaaabaaaaabaabaaaaabaabaaa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">
    <w:name w:val="caaabaaabaaabaaaaaaabaaaabaabaaabaaaabaaaaaabaaaaabaabaaaaabaabaaa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a">
    <w:name w:val="caaabaaabaaabaaaaaaabaaaabaabaaabaaaabaaaaaabaaaaabaabaaaaabaabaaaaaab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ab">
    <w:name w:val="caaabaaabaaabaaaaaaabaaaabaabaaabaaaabaaaaaabaaaaabaabaaaaabaabaaaaaab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aba">
    <w:name w:val="caaabaaabaaabaaaaaaabaaaabaabaaabaaaabaaaaaabaaaaabaabaaaaabaabaaaaaab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abaa">
    <w:name w:val="caaabaaabaaabaaaaaaabaaaabaabaaabaaaabaaaaaabaaaaabaabaaaaabaabaaaaaaba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abaaa">
    <w:name w:val="caaabaaabaaabaaaaaaabaaaabaabaaabaaaabaaaaaabaaaaabaabaaaaabaabaaaaaabaaaaa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abaaaa">
    <w:name w:val="caaabaaabaaabaaaaaaabaaaabaabaaabaaaabaaaaaabaaaaabaabaaaaabaabaaaaaabaaaaab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abaaaaa">
    <w:name w:val="caaabaaabaaabaaaaaaabaaaabaabaaabaaaabaaaaaabaaaaabaabaaaaabaabaaaaaabaaaaab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abaaaaab">
    <w:name w:val="caaabaaabaaabaaaaaaabaaaabaabaaabaaaabaaaaaabaaaaabaabaaaaabaabaaaaaabaaaaab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abaaaaaba">
    <w:name w:val="caaabaaabaaabaaaaaaabaaaabaabaaabaaaabaaaaaabaaaaabaabaaaaabaabaaaaaabaaaaab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abaaaaabaa">
    <w:name w:val="caaabaaabaaabaaaaaaabaaaabaabaaabaaaabaaaaaabaaaaabaabaaaaabaabaaaaaabaaaaabaab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abaaaaabaab">
    <w:name w:val="caaabaaabaaabaaaaaaabaaaabaabaaabaaaabaaaaaabaaaaabaabaaaaabaabaaaaaabaaaaabaab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abaaaabaabaaabaaaabaaaaaabaaaaabaabaaaaabaabaaaaaabaaaaabaabaaabaaaaaabaaaaabaaba">
    <w:name w:val="caaabaaabaaabaaaaaaabaaaabaabaaabaaaabaaaaaabaaaaabaabaaaaabaabaaaaaabaaaaabaab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">
    <w:name w:val="d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">
    <w:name w:val="d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">
    <w:name w:val="d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">
    <w:name w:val="d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">
    <w:name w:val="d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">
    <w:name w:val="d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">
    <w:name w:val="d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">
    <w:name w:val="d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">
    <w:name w:val="daaaab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">
    <w:name w:val="daaaab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">
    <w:name w:val="daaaab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">
    <w:name w:val="daaaab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">
    <w:name w:val="daaaab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">
    <w:name w:val="daaaab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">
    <w:name w:val="daaaababaa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">
    <w:name w:val="daaaababaa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">
    <w:name w:val="daaaababaa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">
    <w:name w:val="daaaababaa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">
    <w:name w:val="daaaababaaa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">
    <w:name w:val="daaaababaaa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">
    <w:name w:val="daaaababaaaaaba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">
    <w:name w:val="daaaababaaaaaba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">
    <w:name w:val="daaaababaaaaaba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">
    <w:name w:val="daaaababaaaaabaa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">
    <w:name w:val="daaaababaaaaabaa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">
    <w:name w:val="daaaababaaaaabaaaaaa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">
    <w:name w:val="daaaababaaaaabaaaaaab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">
    <w:name w:val="daaaababaaaaabaaaaaab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">
    <w:name w:val="daaaababaaaaabaaaaaab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">
    <w:name w:val="daaaababaaaaabaaaaaababa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aab">
    <w:name w:val="daaaababaaaaabaaaaaababa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">
    <w:name w:val="daaaababaaaaabaaaaaababa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">
    <w:name w:val="daaaababaaaaabaaaaaababa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">
    <w:name w:val="daaaababaaaaabaaaaaababaaaaab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aabaaab">
    <w:name w:val="daaaababaaaaabaaaaaababaaaaab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">
    <w:name w:val="daaaababaaaaabaaaaaababaaaaab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">
    <w:name w:val="daaaababaaaaabaaaaaababaaaaaba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">
    <w:name w:val="daaaababaaaaabaaaaaababaaaaaba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">
    <w:name w:val="daaaababaaaaabaaaaaababaaaaabaaaaab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aabaaabaaaab">
    <w:name w:val="daaaababaaaaabaaaaaababaaaaabaaaaab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">
    <w:name w:val="daaaababaaaaabaaaaaababaaaaabaaaaab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">
    <w:name w:val="daaaababaaaaabaaaaaababaaaaabaaaaab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">
    <w:name w:val="daaaababaaaaabaaaaaababaaaaabaaaaab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">
    <w:name w:val="daaaababaaaaabaaaaaababaaaaabaaaaabaaaaab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aabaaabaaaabaaaab">
    <w:name w:val="daaaababaaaaabaaaaaababaaaaabaaaaabaaaaab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">
    <w:name w:val="daaaababaaaaabaaaaaababaaaaabaaaaabaaaaab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">
    <w:name w:val="daaaababaaaaabaaaaaababaaaaabaaaaabaaaaab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">
    <w:name w:val="daaaababaaaaabaaaaaababaaaaabaaaaabaaaaab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">
    <w:name w:val="daaaababaaaaabaaaaaababaaaaabaaaaabaaaaab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">
    <w:name w:val="daaaababaaaaabaaaaaababaaaaabaaaaabaaaaab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">
    <w:name w:val="daaaababaaaaabaaaaaababaaaaabaaaaabaaaaabaab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">
    <w:name w:val="daaaababaaaaabaaaaaababaaaaabaaaaabaaaaabaab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aabaaabaaaabaaaabaaaaaaab">
    <w:name w:val="daaaababaaaaabaaaaaababaaaaabaaaaabaaaaabaaba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">
    <w:name w:val="daaaababaaaaabaaaaaababaaaaabaaaaabaaaaabaabaaaba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aabaaabaaaabaaaabaaaaaaabab">
    <w:name w:val="daaaababaaaaabaaaaaababaaaaabaaaaabaaaaabaabaaaba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">
    <w:name w:val="daaaababaaaaabaaaaaababaaaaabaaaaabaaaaabaabaaaba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">
    <w:name w:val="daaaababaaaaabaaaaaababaaaaabaaaaabaaaaabaabaaaba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">
    <w:name w:val="daaaababaaaaabaaaaaababaaaaabaaaaabaaaaabaabaaaba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">
    <w:name w:val="daaaababaaaaabaaaaaababaaaaabaaaaabaaaaabaabaaabaaaaba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aabaaabaaaabaaaabaaaaaaababaaaab">
    <w:name w:val="daaaababaaaaabaaaaaababaaaaabaaaaabaaaaabaabaaabaaaaba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">
    <w:name w:val="daaaababaaaaabaaaaaababaaaaabaaaaabaaaaabaabaaabaaaaba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">
    <w:name w:val="daaaababaaaaabaaaaaababaaaaabaaaaabaaaaabaabaaabaaaaba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">
    <w:name w:val="daaaababaaaaabaaaaaababaaaaabaaaaabaaaaabaabaaabaaaaba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">
    <w:name w:val="daaaababaaaaabaaaaaababaaaaabaaaaabaaaaabaabaaabaaaabaaa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">
    <w:name w:val="daaaababaaaaabaaaaaababaaaaabaaaaabaaaaabaabaaabaaaabaaa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">
    <w:name w:val="daaaababaaaaabaaaaaababaaaaabaaaaabaaaaabaabaaabaaaabaaaaba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aabaaabaaaabaaaabaaaaaaababaaaabaaaaaab">
    <w:name w:val="daaaababaaaaabaaaaaababaaaaabaaaaabaaaaabaabaaabaaaabaaaaba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">
    <w:name w:val="daaaababaaaaabaaaaaababaaaaabaaaaabaaaaabaabaaabaaaabaaaaba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">
    <w:name w:val="daaaababaaaaabaaaaaababaaaaabaaaaabaaaaabaabaaabaaaabaaaabaa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">
    <w:name w:val="daaaababaaaaabaaaaaababaaaaabaaaaabaaaaabaabaaabaaaabaaaabaaa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">
    <w:name w:val="daaaababaaaaabaaaaaababaaaaabaaaaabaaaaabaabaaabaaaabaaaabaaa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aabaaabaaaabaaaabaaaaaaababaaaabaaaaaabaaaab">
    <w:name w:val="daaaababaaaaabaaaaaababaaaaabaaaaabaaaaabaabaaabaaaabaaaabaaaaaaa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">
    <w:name w:val="daaaababaaaaabaaaaaababaaaaabaaaaabaaaaabaabaaabaaaabaaaabaaaaaaab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">
    <w:name w:val="daaaababaaaaabaaaaaababaaaaabaaaaabaaaaabaabaaabaaaabaaaabaaaaaaab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">
    <w:name w:val="daaaababaaaaabaaaaaababaaaaabaaaaabaaaaabaabaaabaaaabaaaabaaaaaaab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b">
    <w:name w:val="daaaababaaaaabaaaaaababaaaaabaaaaabaaaaabaabaaabaaaabaaaabaaaaaaab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ba">
    <w:name w:val="daaaababaaaaabaaaaaababaaaaabaaaaabaaaaabaabaaabaaaabaaaabaaaaaaab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baa">
    <w:name w:val="daaaababaaaaabaaaaaababaaaaabaaaaabaaaaabaabaaabaaaabaaaabaaaaaaabab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baaa">
    <w:name w:val="daaaababaaaaabaaaaaababaaaaabaaaaabaaaaabaabaaabaaaabaaaabaaaaaaabab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baaaa">
    <w:name w:val="daaaababaaaaabaaaaaababaaaaabaaaaabaaaaabaabaaabaaaabaaaabaaaaaaababa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baaaaa">
    <w:name w:val="daaaababaaaaabaaaaaababaaaaabaaaaabaaaaabaabaaabaaaabaaaabaaaaaaababa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baaaaab">
    <w:name w:val="daaaababaaaaabaaaaaababaaaaabaaaaabaaaaabaabaaabaaaabaaaabaaaaaaababa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baaaaaba">
    <w:name w:val="daaaababaaaaabaaaaaababaaaaabaaaaabaaaaabaabaaabaaaabaaaabaaaaaaababa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baaaaabaa">
    <w:name w:val="daaaababaaaaabaaaaaababaaaaabaaaaabaaaaabaabaaabaaaabaaaabaaaaaaababaaaab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baaaaabaaa">
    <w:name w:val="daaaababaaaaabaaaaaababaaaaabaaaaabaaaaabaabaaabaaaabaaaabaaaaaaababaaaab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baaaaabaaab">
    <w:name w:val="daaaababaaaaabaaaaaababaaaaabaaaaabaaaaabaabaaabaaaabaaaabaaaaaaababaaaab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baaaaabaaaaabaaaaabaabaaabaaaabaaaabaaaaaaababaaaabaaaaaabaaaabaaabaaaaabaaaba">
    <w:name w:val="daaaababaaaaabaaaaaababaaaaabaaaaabaaaaabaabaaabaaaabaaaabaaaaaaababaaaab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">
    <w:name w:val="e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">
    <w:name w:val="e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">
    <w:name w:val="e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">
    <w:name w:val="e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">
    <w:name w:val="e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">
    <w:name w:val="e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">
    <w:name w:val="e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">
    <w:name w:val="e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">
    <w:name w:val="e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">
    <w:name w:val="e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">
    <w:name w:val="e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">
    <w:name w:val="e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">
    <w:name w:val="e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">
    <w:name w:val="e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">
    <w:name w:val="e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">
    <w:name w:val="e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">
    <w:name w:val="e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">
    <w:name w:val="e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">
    <w:name w:val="e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">
    <w:name w:val="e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">
    <w:name w:val="e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">
    <w:name w:val="e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">
    <w:name w:val="e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">
    <w:name w:val="eaaba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">
    <w:name w:val="eaaba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">
    <w:name w:val="eaaba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">
    <w:name w:val="eaabaa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">
    <w:name w:val="eaabaaaba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">
    <w:name w:val="eaabaaabaaa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">
    <w:name w:val="eaabaaabaaa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">
    <w:name w:val="eaabaaabaaa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">
    <w:name w:val="eaabaaabaaa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">
    <w:name w:val="eaabaaabaaa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">
    <w:name w:val="eaabaaabaaaaba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">
    <w:name w:val="eaabaaabaaaaba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">
    <w:name w:val="eaabaaabaaaaba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">
    <w:name w:val="eaabaaabaaaabaaaaab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">
    <w:name w:val="eaabaaabaaaabaaaaab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">
    <w:name w:val="eaabaaabaaaabaaaaab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">
    <w:name w:val="eaabaaabaaaabaaaaab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">
    <w:name w:val="eaabaaabaaaabaaaaab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">
    <w:name w:val="eaabaaabaaaabaaaaaba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">
    <w:name w:val="eaabaaabaaaabaaaaabaa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">
    <w:name w:val="eaabaaabaaaabaaaaabaaaaaab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aaaaaab">
    <w:name w:val="eaabaaabaaaabaaaaabaaaaaab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">
    <w:name w:val="eaabaaabaaaabaaaaabaaaaaab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">
    <w:name w:val="eaabaaabaaaabaaaaabaaaaaab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">
    <w:name w:val="eaabaaabaaaabaaaaabaaaaaab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">
    <w:name w:val="eaabaaabaaaabaaaaabaaaaaab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aaaaaabaaaab">
    <w:name w:val="eaabaaabaaaabaaaaabaaaaaab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">
    <w:name w:val="eaabaaabaaaabaaaaabaaaaaab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">
    <w:name w:val="eaabaaabaaaabaaaaabaaaaaabaaab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aaaaaabaaaabaab">
    <w:name w:val="eaabaaabaaaabaaaaabaaaaaabaaab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">
    <w:name w:val="eaabaaabaaaabaaaaabaaaaaabaaab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">
    <w:name w:val="eaabaaabaaaabaaaaabaaaaaabaaab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">
    <w:name w:val="eaabaaabaaaabaaaaabaaaaaabaaab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">
    <w:name w:val="eaabaaabaaaabaaaaabaaaaaabaaab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">
    <w:name w:val="eaabaaabaaaabaaaaabaaaaaabaaabaaaabaab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aaaaaabaaaabaabaaaaab">
    <w:name w:val="eaabaaabaaaabaaaaabaaaaaabaaabaaaabaab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">
    <w:name w:val="eaabaaabaaaabaaaaabaaaaaabaaabaaaabaab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">
    <w:name w:val="eaabaaabaaaabaaaaabaaaaaabaaabaaaabaab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">
    <w:name w:val="eaabaaabaaaabaaaaabaaaaaabaaabaaaabaabaaaaaab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aaaaaabaaaabaabaaaaabaaab">
    <w:name w:val="eaabaaabaaaabaaaaabaaaaaabaaabaaaabaabaaaaaab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">
    <w:name w:val="eaabaaabaaaabaaaaabaaaaaabaaabaaaabaabaaaaaab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">
    <w:name w:val="eaabaaabaaaabaaaaabaaaaaabaaabaaaabaabaaaaaab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">
    <w:name w:val="eaabaaabaaaabaaaaabaaaaaabaaabaaaabaabaaaaaab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">
    <w:name w:val="eaabaaabaaaabaaaaabaaaaaabaaabaaaabaabaaaaaab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">
    <w:name w:val="eaabaaabaaaabaaaaabaaaaaabaaabaaaabaabaaaaaab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">
    <w:name w:val="eaabaaabaaaabaaaaabaaaaaabaaabaaaabaabaaaaaab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aaaaaabaaaabaabaaaaabaaabaaaaaab">
    <w:name w:val="eaabaaabaaaabaaaaabaaaaaabaaabaaaabaabaaaaaab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">
    <w:name w:val="eaabaaabaaaabaaaaabaaaaaabaaabaaaabaabaaaaaabaaaab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">
    <w:name w:val="eaabaaabaaaabaaaaabaaaaaabaaabaaaabaabaaaaaabaaaabaab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aaaaaabaaaabaabaaaaabaaabaaaaaabaab">
    <w:name w:val="eaabaaabaaaabaaaaabaaaaaabaaabaaaabaabaaaaaabaaaabaab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">
    <w:name w:val="eaabaaabaaaabaaaaabaaaaaabaaabaaaabaabaaaaaabaaaabaaba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">
    <w:name w:val="eaabaaabaaaabaaaaabaaaaaabaaabaaaabaabaaaaaabaaaabaaba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">
    <w:name w:val="eaabaaabaaaabaaaaabaaaaaabaaabaaaabaabaaaaaabaaaabaaba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">
    <w:name w:val="eaabaaabaaaabaaaaabaaaaaabaaabaaaabaabaaaaaabaaaabaaba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">
    <w:name w:val="eaabaaabaaaabaaaaabaaaaaabaaabaaaabaabaaaaaabaaaabaabaa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">
    <w:name w:val="eaabaaabaaaabaaaaabaaaaaabaaabaaaabaabaaaaaabaaaabaabaaaaab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">
    <w:name w:val="eaabaaabaaaabaaaaabaaaaaabaaabaaaabaabaaaaaabaaaabaabaaaaab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aaaaaabaaaabaabaaaaabaaabaaaaaabaabaaaaaaab">
    <w:name w:val="eaabaaabaaaabaaaaabaaaaaabaaabaaaabaabaaaaaabaaaabaabaaaaab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">
    <w:name w:val="eaabaaabaaaabaaaaabaaaaaabaaabaaaabaabaaaaaabaaaabaabaaaaab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">
    <w:name w:val="eaabaaabaaaabaaaaabaaaaaabaaabaaaabaabaaaaaabaaaabaabaaaaaba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">
    <w:name w:val="eaabaaabaaaabaaaaabaaaaaabaaabaaaabaabaaaaaabaaaabaabaaaaabaaaba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aaaaaabaaaabaabaaaaabaaabaaaaaabaabaaaaaaabaaab">
    <w:name w:val="eaabaaabaaaabaaaaabaaaaaabaaabaaaabaabaaaaaabaaaabaabaaaaabaaaba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">
    <w:name w:val="eaabaaabaaaabaaaaabaaaaaabaaabaaaabaabaaaaaabaaaabaabaaaaabaaaba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">
    <w:name w:val="eaabaaabaaaabaaaaabaaaaaabaaabaaaabaabaaaaaabaaaabaabaaaaabaaabaa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">
    <w:name w:val="eaabaaabaaaabaaaaabaaaaaabaaabaaaabaabaaaaaabaaaabaabaaaaabaaabaaa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a">
    <w:name w:val="eaabaaabaaaabaaaaabaaaaaabaaabaaaabaabaaaaaabaaaabaabaaaaabaaabaaaaaab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ab">
    <w:name w:val="eaabaaabaaaabaaaaabaaaaaabaaabaaaabaabaaaaaabaaaabaabaaaaabaaabaaaaaab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aba">
    <w:name w:val="eaabaaabaaaabaaaaabaaaaaabaaabaaaabaabaaaaaabaaaabaabaaaaabaaabaaaaaab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abaa">
    <w:name w:val="eaabaaabaaaabaaaaabaaaaaabaaabaaaabaabaaaaaabaaaabaabaaaaabaaabaaaaaabaaba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abaab">
    <w:name w:val="eaabaaabaaaabaaaaabaaaaaabaaabaaaabaabaaaaaabaaaabaabaaaaabaaabaaaaaabaaba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abaaba">
    <w:name w:val="eaabaaabaaaabaaaaabaaaaaabaaabaaaabaabaaaaaabaaaabaabaaaaabaaabaaaaaabaaba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abaabaa">
    <w:name w:val="eaabaaabaaaabaaaaabaaaaaabaaabaaaabaabaaaaaabaaaabaabaaaaabaaabaaaaaabaaba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abaabaaa">
    <w:name w:val="eaabaaabaaaabaaaaabaaaaaabaaabaaaabaabaaaaaabaaaabaabaaaaabaaabaaaaaabaaba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abaabaaaa">
    <w:name w:val="eaabaaabaaaabaaaaabaaaaaabaaabaaaabaabaaaaaabaaaabaabaaaaabaaabaaaaaabaabaaaaaaab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abaabaaaab">
    <w:name w:val="eaabaaabaaaabaaaaabaaaaaabaaabaaaabaabaaaaaabaaaabaabaaaaabaaabaaaaaabaabaaaaaaab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abaabaaaaba">
    <w:name w:val="eaabaaabaaaabaaaaabaaaaaabaaabaaaabaabaaaaaabaaaabaabaaaaabaaabaaaaaabaabaaaaaaab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baaabaaaabaaaaabaaaaaabaaabaaaabaabaaaaaabaaaabaabaaaaabaaabaaaaaabaabaaaaaaabaaabaaaabaabaaaabaa">
    <w:name w:val="eaabaaabaaaabaaaaabaaaaaabaaabaaaabaabaaaaaabaaaabaabaaaaabaaabaaaaaabaabaaaaaaab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">
    <w:name w:val="f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">
    <w:name w:val="f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">
    <w:name w:val="f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">
    <w:name w:val="f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">
    <w:name w:val="f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">
    <w:name w:val="f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">
    <w:name w:val="f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">
    <w:name w:val="f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">
    <w:name w:val="f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">
    <w:name w:val="f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">
    <w:name w:val="f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">
    <w:name w:val="f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">
    <w:name w:val="f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">
    <w:name w:val="f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">
    <w:name w:val="f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">
    <w:name w:val="f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">
    <w:name w:val="f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">
    <w:name w:val="f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">
    <w:name w:val="f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">
    <w:name w:val="f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">
    <w:name w:val="f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">
    <w:name w:val="f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">
    <w:name w:val="f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">
    <w:name w:val="f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">
    <w:name w:val="f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">
    <w:name w:val="f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">
    <w:name w:val="f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">
    <w:name w:val="f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">
    <w:name w:val="faabaaa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">
    <w:name w:val="faabaaaaab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">
    <w:name w:val="faabaaaaab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">
    <w:name w:val="faabaaaaab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">
    <w:name w:val="faabaaaaab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">
    <w:name w:val="faabaaaaabaaaab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">
    <w:name w:val="faabaaaaabaaaab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">
    <w:name w:val="faabaaaaabaaaab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">
    <w:name w:val="faabaaaaabaaaabaaaba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">
    <w:name w:val="faabaaaaabaaaabaaaba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">
    <w:name w:val="faabaaaaabaaaabaaaba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">
    <w:name w:val="faabaaaaabaaaabaaaba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">
    <w:name w:val="faabaaaaabaaaabaaaba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">
    <w:name w:val="faabaaaaabaaaabaaaba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">
    <w:name w:val="faabaaaaabaaaabaaabaa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">
    <w:name w:val="faabaaaaabaaaabaaabaaaaab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aaaaaab">
    <w:name w:val="faabaaaaabaaaabaaabaaaaab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">
    <w:name w:val="faabaaaaabaaaabaaabaaaaab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">
    <w:name w:val="faabaaaaabaaaabaaabaaaaabaaaaab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aaaaaabaab">
    <w:name w:val="faabaaaaabaaaabaaabaaaaabaaaaab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">
    <w:name w:val="faabaaaaabaaaabaaabaaaaabaaaaab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">
    <w:name w:val="faabaaaaabaaaabaaabaaaaabaaaaab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">
    <w:name w:val="faabaaaaabaaaabaaabaaaaabaaaaab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">
    <w:name w:val="faabaaaaabaaaabaaabaaaaabaaaaab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">
    <w:name w:val="faabaaaaabaaaabaaabaaaaabaaaaabaaab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aaaaaabaabaaaaab">
    <w:name w:val="faabaaaaabaaaabaaabaaaaabaaaaabaaab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">
    <w:name w:val="faabaaaaabaaaabaaabaaaaabaaaaabaaab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">
    <w:name w:val="faabaaaaabaaaabaaabaaaaabaaaaabaaab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">
    <w:name w:val="faabaaaaabaaaabaaabaaaaabaaaaabaaabaab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aaaaaabaabaaaaabaaab">
    <w:name w:val="faabaaaaabaaaabaaabaaaaabaaaaabaaabaab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">
    <w:name w:val="faabaaaaabaaaabaaabaaaaabaaaaabaaabaab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">
    <w:name w:val="faabaaaaabaaaabaaabaaaaabaaaaabaaabaab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">
    <w:name w:val="faabaaaaabaaaabaaabaaaaabaaaaabaaabaaba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">
    <w:name w:val="faabaaaaabaaaabaaabaaaaabaaaaabaaabaaba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">
    <w:name w:val="faabaaaaabaaaabaaabaaaaabaaaaabaaabaabaaaaaab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aaaaaabaabaaaaabaaabaaaaab">
    <w:name w:val="faabaaaaabaaaabaaabaaaaabaaaaabaaabaabaaaaaab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">
    <w:name w:val="faabaaaaabaaaabaaabaaaaabaaaaabaaabaabaaaaaab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">
    <w:name w:val="faabaaaaabaaaabaaabaaaaabaaaaabaaabaabaaaaaab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">
    <w:name w:val="faabaaaaabaaaabaaabaaaaabaaaaabaaabaabaaaaaab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">
    <w:name w:val="faabaaaaabaaaabaaabaaaaabaaaaabaaabaabaaaaaab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aaaaaabaabaaaaabaaabaaaaabaaaab">
    <w:name w:val="faabaaaaabaaaabaaabaaaaabaaaaabaaabaabaaaaaab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">
    <w:name w:val="faabaaaaabaaaabaaabaaaaabaaaaabaaabaabaaaaaab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">
    <w:name w:val="faabaaaaabaaaabaaabaaaaabaaaaabaaabaabaaaaaab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">
    <w:name w:val="faabaaaaabaaaabaaabaaaaabaaaaabaaabaabaaaaaabaab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aaaaaabaabaaaaabaaabaaaaabaaaabaaab">
    <w:name w:val="faabaaaaabaaaabaaabaaaaabaaaaabaaabaabaaaaaabaab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">
    <w:name w:val="faabaaaaabaaaabaaabaaaaabaaaaabaaabaabaaaaaabaab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">
    <w:name w:val="faabaaaaabaaaabaaabaaaaabaaaaabaaabaabaaaaaabaaba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">
    <w:name w:val="faabaaaaabaaaabaaabaaaaabaaaaabaaabaabaaaaaabaaba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">
    <w:name w:val="faabaaaaabaaaabaaabaaaaabaaaaabaaabaabaaaaaabaabaaa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">
    <w:name w:val="faabaaaaabaaaabaaabaaaaabaaaaabaaabaabaaaaaabaabaaaaab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aaaaaabaabaaaaabaaabaaaaabaaaabaaabaaaaab">
    <w:name w:val="faabaaaaabaaaabaaabaaaaabaaaaabaaabaabaaaaaabaabaaaaab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">
    <w:name w:val="faabaaaaabaaaabaaabaaaaabaaaaabaaabaabaaaaaabaabaaaaab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">
    <w:name w:val="faabaaaaabaaaabaaabaaaaabaaaaabaaabaabaaaaaabaabaaaaab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">
    <w:name w:val="faabaaaaabaaaabaaabaaaaabaaaaabaaabaabaaaaaabaabaaaaaba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">
    <w:name w:val="faabaaaaabaaaabaaabaaaaabaaaaabaaabaabaaaaaabaabaaaaabaaab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aaaaaabaabaaaaabaaabaaaaabaaaabaaabaaaaabaaaab">
    <w:name w:val="faabaaaaabaaaabaaabaaaaabaaaaabaaabaabaaaaaabaabaaaaabaaab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">
    <w:name w:val="faabaaaaabaaaabaaabaaaaabaaaaabaaabaabaaaaaabaabaaaaabaaab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">
    <w:name w:val="faabaaaaabaaaabaaabaaaaabaaaaabaaabaabaaaaaabaabaaaaabaaab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">
    <w:name w:val="faabaaaaabaaaabaaabaaaaabaaaaabaaabaabaaaaaabaabaaaaabaaaba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">
    <w:name w:val="faabaaaaabaaaabaaabaaaaabaaaaabaaabaabaaaaaabaabaaaaabaaaba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b">
    <w:name w:val="faabaaaaabaaaabaaabaaaaabaaaaabaaabaabaaaaaabaabaaaaabaaaba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ba">
    <w:name w:val="faabaaaaabaaaabaaabaaaaabaaaaabaaabaabaaaaaabaabaaaaabaaabaaaaab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baa">
    <w:name w:val="faabaaaaabaaaabaaabaaaaabaaaaabaaabaabaaaaaabaabaaaaabaaabaaaaab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baaa">
    <w:name w:val="faabaaaaabaaaabaaabaaaaabaaaaabaaabaabaaaaaabaabaaaaabaaabaaaaabaaaab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baaab">
    <w:name w:val="faabaaaaabaaaabaaabaaaaabaaaaabaaabaabaaaaaabaabaaaaabaaabaaaaabaaaab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baaaba">
    <w:name w:val="faabaaaaabaaaabaaabaaaaabaaaaabaaabaabaaaaaabaabaaaaabaaabaaaaabaaaab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baaabaa">
    <w:name w:val="faabaaaaabaaaabaaabaaaaabaaaaabaaabaabaaaaaabaabaaaaabaaabaaaaabaaaab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baaabaaa">
    <w:name w:val="faabaaaaabaaaabaaabaaaaabaaaaabaaabaabaaaaaabaabaaaaabaaabaaaaabaaaab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baaabaaaa">
    <w:name w:val="faabaaaaabaaaabaaabaaaaabaaaaabaaabaabaaaaaabaabaaaaabaaabaaaaabaaaabaa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baaabaaaaa">
    <w:name w:val="faabaaaaabaaaabaaabaaaaabaaaaabaaabaabaaaaaabaabaaaaabaaabaaaaabaaaabaaabaaaaab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baaabaaaaaa">
    <w:name w:val="faabaaaaabaaaabaaabaaaaabaaaaabaaabaabaaaaaabaabaaaaabaaabaaaaabaaaabaaabaaaaab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abaaaaabaaaabaaabaaaaabaaaaabaaabaabaaaaaabaabaaaaabaaabaaaaabaaaabaaabaaaaabaaaabaaaabaaabaaaaaab">
    <w:name w:val="faabaaaaabaaaabaaabaaaaabaaaaabaaabaabaaaaaabaabaaaaabaaabaaaaabaaaabaaabaaaaab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">
    <w:name w:val="g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">
    <w:name w:val="g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">
    <w:name w:val="g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">
    <w:name w:val="g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">
    <w:name w:val="g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">
    <w:name w:val="g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">
    <w:name w:val="g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">
    <w:name w:val="g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">
    <w:name w:val="g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">
    <w:name w:val="g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">
    <w:name w:val="g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">
    <w:name w:val="g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">
    <w:name w:val="g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">
    <w:name w:val="g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">
    <w:name w:val="g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">
    <w:name w:val="g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">
    <w:name w:val="g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">
    <w:name w:val="g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">
    <w:name w:val="g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">
    <w:name w:val="g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">
    <w:name w:val="g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">
    <w:name w:val="g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">
    <w:name w:val="g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">
    <w:name w:val="g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">
    <w:name w:val="gab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">
    <w:name w:val="gab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">
    <w:name w:val="gabaaaaaab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">
    <w:name w:val="gabaaaaaab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">
    <w:name w:val="gabaaaaaab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">
    <w:name w:val="gabaaaaaab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">
    <w:name w:val="gabaaaaaab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">
    <w:name w:val="gabaaaaaabaaaab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">
    <w:name w:val="gabaaaaaabaaaab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">
    <w:name w:val="gabaaaaaabaaaab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">
    <w:name w:val="gabaaaaaabaaaab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">
    <w:name w:val="gabaaaaaabaaaab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">
    <w:name w:val="gabaaaaaabaaaab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">
    <w:name w:val="gabaaaaaabaaaab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aaaaab">
    <w:name w:val="gabaaaaaabaaaab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">
    <w:name w:val="gabaaaaaabaaaab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">
    <w:name w:val="gabaaaaaabaaaabaab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">
    <w:name w:val="gabaaaaaabaaaabaab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">
    <w:name w:val="gabaaaaaabaaaabaabaa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">
    <w:name w:val="gabaaaaaabaaaabaabaaaab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aaaaabaaaaab">
    <w:name w:val="gabaaaaaabaaaabaabaaaab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">
    <w:name w:val="gabaaaaaabaaaabaabaaaab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">
    <w:name w:val="gabaaaaaabaaaabaabaaaaba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">
    <w:name w:val="gabaaaaaabaaaabaabaaaaba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">
    <w:name w:val="gabaaaaaabaaaabaabaaaabaaaabaa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">
    <w:name w:val="gabaaaaaabaaaabaabaaaabaaaabaa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aaaaabaaaaabaaaaab">
    <w:name w:val="gabaaaaaabaaaabaabaaaabaaaabaa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">
    <w:name w:val="gabaaaaaabaaaabaabaaaabaaaabaaaaba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aaaaabaaaaabaaaaabab">
    <w:name w:val="gabaaaaaabaaaabaabaaaabaaaabaaaaba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">
    <w:name w:val="gabaaaaaabaaaabaabaaaabaaaabaaaaba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">
    <w:name w:val="gabaaaaaabaaaabaabaaaabaaaabaaaaba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">
    <w:name w:val="gabaaaaaabaaaabaabaaaabaaaabaaaaba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">
    <w:name w:val="gabaaaaaabaaaabaabaaaabaaaabaaaabaaaaabaa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aaaaabaaaaabaaaaababaaaab">
    <w:name w:val="gabaaaaaabaaaabaabaaaabaaaabaaaabaaaaabaa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">
    <w:name w:val="gabaaaaaabaaaabaabaaaabaaaabaaaabaaaaabaa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">
    <w:name w:val="gabaaaaaabaaaabaabaaaabaaaabaaaabaaaaabaa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">
    <w:name w:val="gabaaaaaabaaaabaabaaaabaaaabaaaabaaaaabaa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">
    <w:name w:val="gabaaaaaabaaaabaabaaaabaaaabaaaabaaaaabaa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">
    <w:name w:val="gabaaaaaabaaaabaabaaaabaaaabaaaabaaaaabaa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">
    <w:name w:val="gabaaaaaabaaaabaabaaaabaaaabaaaabaaaaabaaaaab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aaaaabaaaaabaaaaababaaaabaaaaaab">
    <w:name w:val="gabaaaaaabaaaabaabaaaabaaaabaaaabaaaaabaaaaab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">
    <w:name w:val="gabaaaaaabaaaabaabaaaabaaaabaaaabaaaaabaaaaab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">
    <w:name w:val="gabaaaaaabaaaabaabaaaabaaaabaaaabaaaaabaaaaab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">
    <w:name w:val="gabaaaaaabaaaabaabaaaabaaaabaaaabaaaaabaaaaaba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">
    <w:name w:val="gabaaaaaabaaaabaabaaaabaaaabaaaabaaaaabaaaaabaaaaab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">
    <w:name w:val="gabaaaaaabaaaabaabaaaabaaaabaaaabaaaaabaaaaabaaaaab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aaaaabaaaaabaaaaababaaaabaaaaaabaaaaab">
    <w:name w:val="gabaaaaaabaaaabaabaaaabaaaabaaaabaaaaabaaaaabaaaaab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">
    <w:name w:val="gabaaaaaabaaaabaabaaaabaaaabaaaabaaaaabaaaaabaaaaab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">
    <w:name w:val="gabaaaaaabaaaabaabaaaabaaaabaaaabaaaaabaaaaabaaaaababa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aaaaabaaaaabaaaaababaaaabaaaaaabaaaaabaab">
    <w:name w:val="gabaaaaaabaaaabaabaaaabaaaabaaaabaaaaabaaaaabaaaaababa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">
    <w:name w:val="gabaaaaaabaaaabaabaaaabaaaabaaaabaaaaabaaaaabaaaaababa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">
    <w:name w:val="gabaaaaaabaaaabaabaaaabaaaabaaaabaaaaabaaaaabaaaaababa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">
    <w:name w:val="gabaaaaaabaaaabaabaaaabaaaabaaaabaaaaabaaaaabaaaaababaaaaba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aaaaabaaaaabaaaaababaaaabaaaaaabaaaaabaabaaab">
    <w:name w:val="gabaaaaaabaaaabaabaaaabaaaabaaaabaaaaabaaaaabaaaaababaaaaba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">
    <w:name w:val="gabaaaaaabaaaabaabaaaabaaaabaaaabaaaaabaaaaabaaaaababaaaaba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">
    <w:name w:val="gabaaaaaabaaaabaabaaaabaaaabaaaabaaaaabaaaaabaaaaababaaaabaa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">
    <w:name w:val="gabaaaaaabaaaabaabaaaabaaaabaaaabaaaaabaaaaabaaaaababaaaabaa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">
    <w:name w:val="gabaaaaaabaaaabaabaaaabaaaabaaaabaaaaabaaaaabaaaaababaaaabaaaaaab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aaaaabaaaaabaaaaababaaaabaaaaaabaaaaabaabaaabaaaab">
    <w:name w:val="gabaaaaaabaaaabaabaaaabaaaabaaaabaaaaabaaaaabaaaaababaaaabaaaaaab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">
    <w:name w:val="gabaaaaaabaaaabaabaaaabaaaabaaaabaaaaabaaaaabaaaaababaaaabaaaaaab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">
    <w:name w:val="gabaaaaaabaaaabaabaaaabaaaabaaaabaaaaabaaaaabaaaaababaaaabaaaaaab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">
    <w:name w:val="gabaaaaaabaaaabaabaaaabaaaabaaaabaaaaabaaaaabaaaaababaaaabaaaaaab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">
    <w:name w:val="gabaaaaaabaaaabaabaaaabaaaabaaaabaaaaabaaaaabaaaaababaaaabaaaaaaba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">
    <w:name w:val="gabaaaaaabaaaabaabaaaabaaaabaaaabaaaaabaaaaabaaaaababaaaabaaaaaaba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a">
    <w:name w:val="gabaaaaaabaaaabaabaaaabaaaabaaaabaaaaabaaaaabaaaaababaaaabaaaaaabaaaaab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ab">
    <w:name w:val="gabaaaaaabaaaabaabaaaabaaaabaaaabaaaaabaaaaabaaaaababaaaabaaaaaabaaaaab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aba">
    <w:name w:val="gabaaaaaabaaaabaabaaaabaaaabaaaabaaaaabaaaaabaaaaababaaaabaaaaaabaaaaab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abaa">
    <w:name w:val="gabaaaaaabaaaabaabaaaabaaaabaaaabaaaaabaaaaabaaaaababaaaabaaaaaabaaaaab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abaaa">
    <w:name w:val="gabaaaaaabaaaabaabaaaabaaaabaaaabaaaaabaaaaabaaaaababaaaabaaaaaabaaaaab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abaaaa">
    <w:name w:val="gabaaaaaabaaaabaabaaaabaaaabaaaabaaaaabaaaaabaaaaababaaaabaaaaaabaaaaabaab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abaaaaa">
    <w:name w:val="gabaaaaaabaaaabaabaaaabaaaabaaaabaaaaabaaaaabaaaaababaaaabaaaaaabaaaaabaab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abaaaaab">
    <w:name w:val="gabaaaaaabaaaabaabaaaabaaaabaaaabaaaaabaaaaabaaaaababaaaabaaaaaabaaaaabaaba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abaaaaaba">
    <w:name w:val="gabaaaaaabaaaabaabaaaabaaaabaaaabaaaaabaaaaabaaaaababaaaabaaaaaabaaaaabaaba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abaaaaabaa">
    <w:name w:val="gabaaaaaabaaaabaabaaaabaaaabaaaabaaaaabaaaaabaaaaababaaaabaaaaaabaaaaabaabaa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abaaaaabaaa">
    <w:name w:val="gabaaaaaabaaaabaabaaaabaaaabaaaabaaaaabaaaaabaaaaababaaaabaaaaaabaaaaabaabaaaba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aaaaaabaaaabaabaaaabaaaabaaaabaaaaabaaaaabaaaaababaaaabaaaaaabaaaaabaabaaabaaaabaaaaaabaaaaabaaaa">
    <w:name w:val="gabaaaaaabaaaabaabaaaabaaaabaaaabaaaaabaaaaabaaaaababaaaabaaaaaabaaaaabaabaaaba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">
    <w:name w:val="h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">
    <w:name w:val="h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">
    <w:name w:val="h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">
    <w:name w:val="h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">
    <w:name w:val="h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">
    <w:name w:val="h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">
    <w:name w:val="h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">
    <w:name w:val="h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">
    <w:name w:val="h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">
    <w:name w:val="h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">
    <w:name w:val="h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">
    <w:name w:val="h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">
    <w:name w:val="h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">
    <w:name w:val="h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">
    <w:name w:val="h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">
    <w:name w:val="h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">
    <w:name w:val="h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">
    <w:name w:val="h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">
    <w:name w:val="h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">
    <w:name w:val="h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">
    <w:name w:val="h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">
    <w:name w:val="haaaab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">
    <w:name w:val="haaaab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">
    <w:name w:val="haaaab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">
    <w:name w:val="haaaab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">
    <w:name w:val="haaaab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">
    <w:name w:val="haaaab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">
    <w:name w:val="haaaababa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">
    <w:name w:val="haaaababaa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">
    <w:name w:val="haaaababaa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">
    <w:name w:val="haaaababaa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">
    <w:name w:val="haaaababaaa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">
    <w:name w:val="haaaababaaaaab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">
    <w:name w:val="haaaababaaaaab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">
    <w:name w:val="haaaababaaaaab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">
    <w:name w:val="haaaababaaaaab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">
    <w:name w:val="haaaababaaaaaba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">
    <w:name w:val="haaaababaaaaabaa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">
    <w:name w:val="haaaababaaaaabaa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">
    <w:name w:val="haaaababaaaaabaaa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">
    <w:name w:val="haaaababaaaaabaaa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">
    <w:name w:val="haaaababaaaaabaaa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">
    <w:name w:val="haaaababaaaaabaaaaba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aab">
    <w:name w:val="haaaababaaaaabaaaaba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">
    <w:name w:val="haaaababaaaaabaaaaba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">
    <w:name w:val="haaaababaaaaabaaaabaa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">
    <w:name w:val="haaaababaaaaabaaaabaaaaaab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">
    <w:name w:val="haaaababaaaaabaaaabaaaaaabaaab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aabaaaab">
    <w:name w:val="haaaababaaaaabaaaabaaaaaabaaab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">
    <w:name w:val="haaaababaaaaabaaaabaaaaaabaaab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">
    <w:name w:val="haaaababaaaaabaaaabaaaaaabaaab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">
    <w:name w:val="haaaababaaaaabaaaabaaaaaabaaab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">
    <w:name w:val="haaaababaaaaabaaaabaaaaaabaaabaaaba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aabaaaabaaaab">
    <w:name w:val="haaaababaaaaabaaaabaaaaaabaaabaaaba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">
    <w:name w:val="haaaababaaaaabaaaabaaaaaabaaabaaaba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">
    <w:name w:val="haaaababaaaaabaaaabaaaaaabaaabaaaba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">
    <w:name w:val="haaaababaaaaabaaaabaaaaaabaaabaaaba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">
    <w:name w:val="haaaababaaaaabaaaabaaaaaabaaabaaaba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">
    <w:name w:val="haaaababaaaaabaaaabaaaaaabaaabaaabaa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">
    <w:name w:val="haaaababaaaaabaaaabaaaaaabaaabaaabaaaaaab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aabaaaabaaaabaaaaaab">
    <w:name w:val="haaaababaaaaabaaaabaaaaaabaaabaaabaaaaaab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">
    <w:name w:val="haaaababaaaaabaaaabaaaaaabaaabaaabaaaaaab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">
    <w:name w:val="haaaababaaaaabaaaabaaaaaabaaabaaabaaaaaabaaba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aabaaaabaaaabaaaaaabaab">
    <w:name w:val="haaaababaaaaabaaaabaaaaaabaaabaaabaaaaaabaaba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">
    <w:name w:val="haaaababaaaaabaaaabaaaaaabaaabaaabaaaaaabaaba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">
    <w:name w:val="haaaababaaaaabaaaabaaaaaabaaabaaabaaaaaabaaba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">
    <w:name w:val="haaaababaaaaabaaaabaaaaaabaaabaaabaaaaaabaabaaaabaa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aabaaaabaaaabaaaaaabaabaaab">
    <w:name w:val="haaaababaaaaabaaaabaaaaaabaaabaaabaaaaaabaabaaaabaa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">
    <w:name w:val="haaaababaaaaabaaaabaaaaaabaaabaaabaaaaaabaabaaaabaa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">
    <w:name w:val="haaaababaaaaabaaaabaaaaaabaaabaaabaaaaaabaabaaaabaa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">
    <w:name w:val="haaaababaaaaabaaaabaaaaaabaaabaaabaaaaaabaabaaaabaa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">
    <w:name w:val="haaaababaaaaabaaaabaaaaaabaaabaaabaaaaaabaabaaaabaaaab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">
    <w:name w:val="haaaababaaaaabaaaabaaaaaabaaabaaabaaaaaabaabaaaabaaaab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">
    <w:name w:val="haaaababaaaaabaaaabaaaaaabaaabaaabaaaaaabaabaaaabaaaab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">
    <w:name w:val="haaaababaaaaabaaaabaaaaaabaaabaaabaaaaaabaabaaaabaaaab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aabaaaabaaaabaaaaaabaabaaabaaaaaaab">
    <w:name w:val="haaaababaaaaabaaaabaaaaaabaaabaaabaaaaaabaabaaaabaaaab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">
    <w:name w:val="haaaababaaaaabaaaabaaaaaabaaabaaabaaaaaabaabaaaabaaaaba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">
    <w:name w:val="haaaababaaaaabaaaabaaaaaabaaabaaabaaaaaabaabaaaabaaaaba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">
    <w:name w:val="haaaababaaaaabaaaabaaaaaabaaabaaabaaaaaabaabaaaabaaaabaaaaaab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aabaaaabaaaabaaaaaabaabaaabaaaaaaabaaab">
    <w:name w:val="haaaababaaaaabaaaabaaaaaabaaabaaabaaaaaabaabaaaabaaaabaaaaaab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">
    <w:name w:val="haaaababaaaaabaaaabaaaaaabaaabaaabaaaaaabaabaaaabaaaabaaaaaab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">
    <w:name w:val="haaaababaaaaabaaaabaaaaaabaaabaaabaaaaaabaabaaaabaaaabaaaaaabaab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aabaaaabaaaabaaaaaabaabaaabaaaaaaabaaabaab">
    <w:name w:val="haaaababaaaaabaaaabaaaaaabaaabaaabaaaaaabaabaaaabaaaabaaaaaabaab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">
    <w:name w:val="haaaababaaaaabaaaabaaaaaabaaabaaabaaaaaabaabaaaabaaaabaaaaaabaab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">
    <w:name w:val="haaaababaaaaabaaaabaaaaaabaaabaaabaaaaaabaabaaaabaaaabaaaaaabaab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">
    <w:name w:val="haaaababaaaaabaaaabaaaaaabaaabaaabaaaaaabaabaaaabaaaabaaaaaabaab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">
    <w:name w:val="haaaababaaaaabaaaabaaaaaabaaabaaabaaaaaabaabaaaabaaaabaaaaaabaabaaaba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">
    <w:name w:val="haaaababaaaaabaaaabaaaaaabaaabaaabaaaaaabaabaaaabaaaabaaaaaabaabaaaba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a">
    <w:name w:val="haaaababaaaaabaaaabaaaaaabaaabaaabaaaaaabaabaaaabaaaabaaaaaabaabaaaba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aa">
    <w:name w:val="haaaababaaaaabaaaabaaaaaabaaabaaabaaaaaabaabaaaabaaaabaaaaaabaabaaaba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aaa">
    <w:name w:val="haaaababaaaaabaaaabaaaaaabaaabaaabaaaaaabaabaaaabaaaabaaaaaabaabaaaba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aaaa">
    <w:name w:val="haaaababaaaaabaaaabaaaaaabaaabaaabaaaaaabaabaaaabaaaabaaaaaabaabaaabaaaaaaab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aaaab">
    <w:name w:val="haaaababaaaaabaaaabaaaaaabaaabaaabaaaaaabaabaaaabaaaabaaaaaabaabaaabaaaaaaab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aaaaba">
    <w:name w:val="haaaababaaaaabaaaabaaaaaabaaabaaabaaaaaabaabaaaabaaaabaaaaaabaabaaabaaaaaaab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aaaabaa">
    <w:name w:val="haaaababaaaaabaaaabaaaaaabaaabaaabaaaaaabaabaaaabaaaabaaaaaabaabaaabaaaaaaab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aaaabaaa">
    <w:name w:val="haaaababaaaaabaaaabaaaaaabaaabaaabaaaaaabaabaaaabaaaabaaaaaabaabaaabaaaaaaab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aaaabaaaa">
    <w:name w:val="haaaababaaaaabaaaabaaaaaabaaabaaabaaaaaabaabaaaabaaaabaaaaaabaabaaabaaaaaaab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aaaabaaaaa">
    <w:name w:val="haaaababaaaaabaaaabaaaaaabaaabaaabaaaaaabaabaaaabaaaabaaaaaabaabaaabaaaaaaabaaab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aaaabaaaaab">
    <w:name w:val="haaaababaaaaabaaaabaaaaaabaaabaaabaaaaaabaabaaaabaaaabaaaaaabaabaaabaaaaaaabaaab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aababaaaaabaaaabaaaaaabaaabaaabaaaaaabaabaaaabaaaabaaaaaabaabaaabaaaaaaabaaabaabaaaabaaaabaaaaaba">
    <w:name w:val="haaaababaaaaabaaaabaaaaaabaaabaaabaaaaaabaabaaaabaaaabaaaaaabaabaaabaaaaaaabaaab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">
    <w:name w:val="i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">
    <w:name w:val="i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">
    <w:name w:val="i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">
    <w:name w:val="i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">
    <w:name w:val="i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">
    <w:name w:val="i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">
    <w:name w:val="i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">
    <w:name w:val="i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">
    <w:name w:val="i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">
    <w:name w:val="i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">
    <w:name w:val="i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">
    <w:name w:val="i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">
    <w:name w:val="i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">
    <w:name w:val="i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">
    <w:name w:val="i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">
    <w:name w:val="i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">
    <w:name w:val="i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">
    <w:name w:val="i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">
    <w:name w:val="i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">
    <w:name w:val="i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">
    <w:name w:val="i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">
    <w:name w:val="i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">
    <w:name w:val="i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">
    <w:name w:val="iaab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">
    <w:name w:val="iaab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">
    <w:name w:val="iaaba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">
    <w:name w:val="iaabaaaba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">
    <w:name w:val="iaabaaaba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">
    <w:name w:val="iaabaaaba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">
    <w:name w:val="iaabaaaba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">
    <w:name w:val="iaabaaaba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">
    <w:name w:val="iaabaaabaa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">
    <w:name w:val="iaabaaabaa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">
    <w:name w:val="iaabaaabaaaabaa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">
    <w:name w:val="iaabaaabaaaabaa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">
    <w:name w:val="iaabaaabaaaabaa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">
    <w:name w:val="iaabaaabaaaabaa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">
    <w:name w:val="iaabaaabaaaabaaa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">
    <w:name w:val="iaabaaabaaaabaaa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">
    <w:name w:val="iaabaaabaaaabaaa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">
    <w:name w:val="iaabaaabaaaabaaaaba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">
    <w:name w:val="iaabaaabaaaabaaaabaa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">
    <w:name w:val="iaabaaabaaaabaaaabaaa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">
    <w:name w:val="iaabaaabaaaabaaaabaaa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aaab">
    <w:name w:val="iaabaaabaaaabaaaabaaa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">
    <w:name w:val="iaabaaabaaaabaaaabaaa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">
    <w:name w:val="iaabaaabaaaabaaaabaaaaaaab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">
    <w:name w:val="iaabaaabaaaabaaaabaaaaaaababa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aaabaaab">
    <w:name w:val="iaabaaabaaaabaaaabaaaaaaababa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">
    <w:name w:val="iaabaaabaaaabaaaabaaaaaaababa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">
    <w:name w:val="iaabaaabaaaabaaaabaaaaaaababa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">
    <w:name w:val="iaabaaabaaaabaaaabaaaaaaababa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">
    <w:name w:val="iaabaaabaaaabaaaabaaaaaaababa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">
    <w:name w:val="iaabaaabaaaabaaaabaaaaaaababaaaaaab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aaabaaabaaaaab">
    <w:name w:val="iaabaaabaaaabaaaabaaaaaaababaaaaaab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">
    <w:name w:val="iaabaaabaaaabaaaabaaaaaaababaaaaaab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">
    <w:name w:val="iaabaaabaaaabaaaabaaaaaaababaaaaaab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">
    <w:name w:val="iaabaaabaaaabaaaabaaaaaaababaaaaaabaaaaab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aaabaaabaaaaabaaab">
    <w:name w:val="iaabaaabaaaabaaaabaaaaaaababaaaaaabaaaaab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">
    <w:name w:val="iaabaaabaaaabaaaabaaaaaaababaaaaaabaaaaab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">
    <w:name w:val="iaabaaabaaaabaaaabaaaaaaababaaaaaabaaaaab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">
    <w:name w:val="iaabaaabaaaabaaaabaaaaaaababaaaaaabaaaaabaaab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aaabaaabaaaaabaaabaaab">
    <w:name w:val="iaabaaabaaaabaaaabaaaaaaababaaaaaabaaaaabaaab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">
    <w:name w:val="iaabaaabaaaabaaaabaaaaaaababaaaaaabaaaaabaaab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">
    <w:name w:val="iaabaaabaaaabaaaabaaaaaaababaaaaaabaaaaabaaab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">
    <w:name w:val="iaabaaabaaaabaaaabaaaaaaababaaaaaabaaaaabaaab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">
    <w:name w:val="iaabaaabaaaabaaaabaaaaaaababaaaaaabaaaaabaaabaaab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aaabaaabaaaaabaaabaaabaaaab">
    <w:name w:val="iaabaaabaaaabaaaabaaaaaaababaaaaaabaaaaabaaabaaab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">
    <w:name w:val="iaabaaabaaaabaaaabaaaaaaababaaaaaabaaaaabaaabaaab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">
    <w:name w:val="iaabaaabaaaabaaaabaaaaaaababaaaaaabaaaaabaaabaaab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">
    <w:name w:val="iaabaaabaaaabaaaabaaaaaaababaaaaaabaaaaabaaabaaab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">
    <w:name w:val="iaabaaabaaaabaaaabaaaaaaababaaaaaabaaaaabaaabaaabaaaaab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aaabaaabaaaaabaaabaaabaaaabaaaab">
    <w:name w:val="iaabaaabaaaabaaaabaaaaaaababaaaaaabaaaaabaaabaaabaaaaab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">
    <w:name w:val="iaabaaabaaaabaaaabaaaaaaababaaaaaabaaaaabaaabaaabaaaaab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">
    <w:name w:val="iaabaaabaaaabaaaabaaaaaaababaaaaaabaaaaabaaabaaabaaaaab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">
    <w:name w:val="iaabaaabaaaabaaaabaaaaaaababaaaaaabaaaaabaaabaaabaaaaab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">
    <w:name w:val="iaabaaabaaaabaaaabaaaaaaababaaaaaabaaaaabaaabaaabaaaaab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">
    <w:name w:val="iaabaaabaaaabaaaabaaaaaaababaaaaaabaaaaabaaabaaabaaaaab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aaabaaabaaaaabaaabaaabaaaabaaaabaaaaab">
    <w:name w:val="iaabaaabaaaabaaaabaaaaaaababaaaaaabaaaaabaaabaaabaaaaab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">
    <w:name w:val="iaabaaabaaaabaaaabaaaaaaababaaaaaabaaaaabaaabaaabaaaaab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">
    <w:name w:val="iaabaaabaaaabaaaabaaaaaaababaaaaaabaaaaabaaabaaabaaaaab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">
    <w:name w:val="iaabaaabaaaabaaaabaaaaaaababaaaaaabaaaaabaaabaaabaaaaaba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">
    <w:name w:val="iaabaaabaaaabaaaabaaaaaaababaaaaaabaaaaabaaabaaabaaaaabaaab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aaabaaabaaaaabaaabaaabaaaabaaaabaaaaabaaaab">
    <w:name w:val="iaabaaabaaaabaaaabaaaaaaababaaaaaabaaaaabaaabaaabaaaaabaaab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">
    <w:name w:val="iaabaaabaaaabaaaabaaaaaaababaaaaaabaaaaabaaabaaabaaaaabaaab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">
    <w:name w:val="iaabaaabaaaabaaaabaaaaaaababaaaaaabaaaaabaaabaaabaaaaabaaab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">
    <w:name w:val="iaabaaabaaaabaaaabaaaaaaababaaaaaabaaaaabaaabaaabaaaaabaaabaaab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">
    <w:name w:val="iaabaaabaaaabaaaabaaaaaaababaaaaaabaaaaabaaabaaabaaaaabaaabaaab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b">
    <w:name w:val="iaabaaabaaaabaaaabaaaaaaababaaaaaabaaaaabaaabaaabaaaaabaaabaaab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ba">
    <w:name w:val="iaabaaabaaaabaaaabaaaaaaababaaaaaabaaaaabaaabaaabaaaaabaaabaaab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baa">
    <w:name w:val="iaabaaabaaaabaaaabaaaaaaababaaaaaabaaaaabaaabaaabaaaaabaaabaaab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baaa">
    <w:name w:val="iaabaaabaaaabaaaabaaaaaaababaaaaaabaaaaabaaabaaabaaaaabaaabaaaba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baaaa">
    <w:name w:val="iaabaaabaaaabaaaabaaaaaaababaaaaaabaaaaabaaabaaabaaaaabaaabaaaba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baaaab">
    <w:name w:val="iaabaaabaaaabaaaabaaaaaaababaaaaaabaaaaabaaabaaabaaaaabaaabaaaba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baaaaba">
    <w:name w:val="iaabaaabaaaabaaaabaaaaaaababaaaaaabaaaaabaaabaaabaaaaabaaabaaabaaaab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baaaabaa">
    <w:name w:val="iaabaaabaaaabaaaabaaaaaaababaaaaaabaaaaabaaabaaabaaaaabaaabaaabaaaab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baaaabaaa">
    <w:name w:val="iaabaaabaaaabaaaabaaaaaaababaaaaaabaaaaabaaabaaabaaaaabaaabaaabaaaab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baaaabaaaa">
    <w:name w:val="iaabaaabaaaabaaaabaaaaaaababaaaaaabaaaaabaaabaaabaaaaabaaabaaabaaaab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baaaabaaaab">
    <w:name w:val="iaabaaabaaaabaaaabaaaaaaababaaaaaabaaaaabaaabaaabaaaaabaaabaaabaaaaba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abaaabaaaabaaaabaaaaaaababaaaaaabaaaaabaaabaaabaaaaabaaabaaabaaaabaaaabaaaaabaaaabaaaabaaaabaaaaba">
    <w:name w:val="iaabaaabaaaabaaaabaaaaaaababaaaaaabaaaaabaaabaaabaaaaabaaabaaabaaaaba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">
    <w:name w:val="j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">
    <w:name w:val="j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">
    <w:name w:val="j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">
    <w:name w:val="j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b">
    <w:name w:val="j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">
    <w:name w:val="j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">
    <w:name w:val="j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">
    <w:name w:val="j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">
    <w:name w:val="j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baaaab">
    <w:name w:val="j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">
    <w:name w:val="j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">
    <w:name w:val="j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baaaabaab">
    <w:name w:val="j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">
    <w:name w:val="j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">
    <w:name w:val="j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">
    <w:name w:val="j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">
    <w:name w:val="j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">
    <w:name w:val="j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baaaabaabaaaaab">
    <w:name w:val="j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">
    <w:name w:val="j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">
    <w:name w:val="j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">
    <w:name w:val="j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">
    <w:name w:val="j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baaaabaabaaaaabaaaab">
    <w:name w:val="j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">
    <w:name w:val="j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">
    <w:name w:val="j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">
    <w:name w:val="jaaa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">
    <w:name w:val="jaaabaaaab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baaaabaabaaaaabaaaabaaaab">
    <w:name w:val="jaaabaaaab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">
    <w:name w:val="jaaabaaaab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">
    <w:name w:val="jaaabaaaab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">
    <w:name w:val="jaaabaaaab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baaaabaabaaaaabaaaabaaaabaaab">
    <w:name w:val="jaaabaaaab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">
    <w:name w:val="jaaabaaaab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">
    <w:name w:val="jaaabaaaab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">
    <w:name w:val="jaaabaaaab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a">
    <w:name w:val="jaaabaaaaba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aa">
    <w:name w:val="jaaabaaaabaabaaaaab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aaa">
    <w:name w:val="jaaabaaaabaabaaaaabaa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aaaa">
    <w:name w:val="jaaabaaaabaabaaaaabaa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baaaabaabaaaaabaaaabaaaabaaabaaaaaaab">
    <w:name w:val="jaaabaaaabaabaaaaabaa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aaaaba">
    <w:name w:val="jaaabaaaabaabaaaaabaa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aaaabaa">
    <w:name w:val="jaaabaaaabaabaaaaabaaaaba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aabaaaabaabaaaaabaaaabaaaabaaabaaaaaaabaab">
    <w:name w:val="jaaabaaaabaabaaaaabaaaaba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aaaabaaba">
    <w:name w:val="jaaabaaaabaabaaaaabaaaaba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aaaabaabaa">
    <w:name w:val="jaaabaaaabaabaaaaabaaaaba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aaaabaabaaa">
    <w:name w:val="jaaabaaaabaabaaaaabaaaabaa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aaaabaabaaaa">
    <w:name w:val="jaaabaaaabaabaaaaabaaaabaa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aaaabaabaaaaa">
    <w:name w:val="jaaabaaaabaabaaaaabaaaabaaaab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aabaaaabaabaaaaabaaaabaaaabaaabaaaaaaabaabaaaaaa">
    <w:name w:val="jaaabaaaabaabaaaaabaaaabaaaabaaabaaaaaaab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