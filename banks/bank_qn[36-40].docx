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excavation where measurements are made in square metres for payment.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expected out turn of 2.5 cm cement concrete floor per manson per day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The correct prismoidal formula for volume is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[first area + last area + 4 ∑ Even area + 2 ∑ odd areas]</w:t>
      </w:r>
    </w:p>
    <w:p>
      <w:pPr>
        <w:pStyle w:val="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[first area + last area + 2 ∑ Even area + 4 ∑ odd areas]</w:t>
      </w:r>
    </w:p>
    <w:p>
      <w:pPr>
        <w:pStyle w:val="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[first area + last area + 2 ∑ Even area + 4 ∑ odd areas].</w:t>
      </w:r>
    </w:p>
    <w:p>
      <w:pPr>
        <w:pStyle w:val="baaabaaaaabaabaa"/>
        <w:keepNext w:val="0"/>
        <w:keepLines w:val="0"/>
        <w:pageBreakBefore w:val="0"/>
        <w:widowControl/>
        <w:spacing w:before="0" w:after="160"/>
        <w:jc w:val="left"/>
      </w:pPr>
      <w:r>
        <w:t>5. The order of booking dimensions is</w:t>
      </w:r>
    </w:p>
    <w:p>
      <w:pPr>
        <w:pStyle w:val="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baaabaaa"/>
        <w:keepNext w:val="0"/>
        <w:keepLines w:val="0"/>
        <w:pageBreakBefore w:val="0"/>
        <w:widowControl/>
        <w:spacing w:before="0" w:after="160"/>
        <w:jc w:val="left"/>
      </w:pPr>
      <w:r>
        <w:t>6. As per Indian Standard Specifications, the peak discharge for domestic purposes per capita per minute, is taken</w:t>
      </w:r>
    </w:p>
    <w:p>
      <w:pPr>
        <w:pStyle w:val="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1.80 litres for 5 to 10 users</w:t>
      </w:r>
    </w:p>
    <w:p>
      <w:pPr>
        <w:pStyle w:val="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 litres for 15 users</w:t>
      </w:r>
    </w:p>
    <w:p>
      <w:pPr>
        <w:pStyle w:val="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1.35 for 20 users</w:t>
      </w:r>
    </w:p>
    <w:p>
      <w:pPr>
        <w:pStyle w:val="b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baaaaaaab"/>
        <w:keepNext w:val="0"/>
        <w:keepLines w:val="0"/>
        <w:pageBreakBefore w:val="0"/>
        <w:widowControl/>
        <w:spacing w:before="0" w:after="160"/>
        <w:jc w:val="left"/>
      </w:pPr>
      <w:r>
        <w:t>7. Pick up the item of work not included in the plinth area estimate</w:t>
      </w:r>
    </w:p>
    <w:p>
      <w:pPr>
        <w:pStyle w:val="b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b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b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baaab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baaabaaaaabaabaaabaaaaaaab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b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baaab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baaaba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baaabaaaaab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baaaaaaabaaaabaaaab"/>
        <w:keepNext w:val="0"/>
        <w:keepLines w:val="0"/>
        <w:pageBreakBefore w:val="0"/>
        <w:widowControl/>
        <w:spacing w:before="0" w:after="160"/>
        <w:jc w:val="left"/>
      </w:pPr>
      <w:r>
        <w:t>9. The brick work is measured in sq metre, in case of</w:t>
      </w:r>
    </w:p>
    <w:p>
      <w:pPr>
        <w:pStyle w:val="baaabaaaaab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baaabaaaaab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baaabaaaaab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baaabaaaaabaab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baaaaaaabaaaabaaaabaaaab"/>
        <w:keepNext w:val="0"/>
        <w:keepLines w:val="0"/>
        <w:pageBreakBefore w:val="0"/>
        <w:widowControl/>
        <w:spacing w:before="0" w:after="160"/>
        <w:jc w:val="left"/>
      </w:pPr>
      <w:r>
        <w:t>10. Brick walls are measured in sq. m if the thickness of the wall is</w:t>
      </w:r>
    </w:p>
    <w:p>
      <w:pPr>
        <w:pStyle w:val="baaabaaaaabaab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baaabaaaaabaabaa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baaabaaaaabaabaa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baaabaaaaabaabaa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baa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in case of water supply.</w:t>
      </w:r>
    </w:p>
    <w:p>
      <w:pPr>
        <w:pStyle w:val="baaabaaaaabaabaa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baaabaaaaabaabaaaba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baaabaaaaabaabaaaba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baaabaaaaabaabaaabaa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baa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12. In case of laying gullies, siphons, intercepting traps, the cost includes</w:t>
      </w:r>
    </w:p>
    <w:p>
      <w:pPr>
        <w:pStyle w:val="baaabaaaaabaabaaabaa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baaabaaaaabaabaaabaa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baaabaaaaabaabaaabaaaaaaab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baaabaaaaabaabaaabaaaaaaab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baaabaaaaaaab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13. In long and short wall method of estimation, the length of long wall is the centre to centre distance between the walls and</w:t>
      </w:r>
    </w:p>
    <w:p>
      <w:pPr>
        <w:pStyle w:val="baaabaaaaabaabaaabaaaaaaab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baaabaaaaabaabaaabaaaaaaab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baaabaaaaabaabaaabaaaaaaabaaaabaaaab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baaabaaaaabaabaaabaaaaaaabaaaabaaaab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baaabaaaaaaabaaaabaaaabaaaababaaaaaaabaaaabaabaa"/>
        <w:keepNext w:val="0"/>
        <w:keepLines w:val="0"/>
        <w:pageBreakBefore w:val="0"/>
        <w:widowControl/>
        <w:spacing w:before="0" w:after="160"/>
        <w:jc w:val="left"/>
      </w:pPr>
      <w:r>
        <w:t>14. The height of the sink of wash basin above floor level is kept</w:t>
      </w:r>
    </w:p>
    <w:p>
      <w:pPr>
        <w:pStyle w:val="baaabaaaaabaabaaabaaaaaaabaaaabaaaab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baaabaaaaabaabaaabaaaaaaabaaaabaaaab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baaabaaaaabaabaaabaaaaaaabaaaabaaaab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baaabaaaaabaabaaabaaaaaaabaaaabaaaabaaaab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baaabaaaaabaabaaabaaaaaaabaaaabaaaabaaaababaaaaaaabaaaabaabaaaaaba"/>
        <w:keepNext w:val="0"/>
        <w:keepLines w:val="0"/>
        <w:pageBreakBefore w:val="0"/>
        <w:widowControl/>
        <w:spacing w:before="0" w:after="160"/>
        <w:jc w:val="left"/>
      </w:pPr>
      <w:r>
        <w:t>15. While preparing a detailed estimate</w:t>
      </w:r>
    </w:p>
    <w:p>
      <w:pPr>
        <w:pStyle w:val="baaabaaaaabaabaaabaaaaaaabaaaabaaaabaaaab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baaabaaaaabaabaaabaaaaaaabaaaabaaaabaaaab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baaabaaaaabaabaaabaaaaaaabaaaabaaaabaaaababa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baaabaaaaabaabaaabaaaaaaabaaaabaaaabaaaababa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baaaaaaabaaaabaaaabaaaababaaaaaaabaaaabaabaaaaabaaaaab"/>
        <w:keepNext w:val="0"/>
        <w:keepLines w:val="0"/>
        <w:pageBreakBefore w:val="0"/>
        <w:widowControl/>
        <w:spacing w:before="0" w:after="160"/>
        <w:jc w:val="left"/>
      </w:pPr>
      <w:r>
        <w:t>16. Pick up the incorrect statement regarding a master trap from the following :</w:t>
      </w:r>
    </w:p>
    <w:p>
      <w:pPr>
        <w:pStyle w:val="baaabaaaaabaabaaabaaaaaaabaaaabaaaabaaaababaa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baaabaaaaabaabaaabaaaaaaabaaaabaaaabaaaababaa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baaabaaaaabaabaaabaaaaaaabaaaabaaaabaaaababaa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baaabaaaaabaabaaabaaaaaaabaaaabaaaabaaaababaaa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baaabaaaaabaabaaabaaaaaaabaaaabaaaabaaaababaaaaaaabaaaabaabaaaaabaaaaabaaaab"/>
        <w:keepNext w:val="0"/>
        <w:keepLines w:val="0"/>
        <w:pageBreakBefore w:val="0"/>
        <w:widowControl/>
        <w:spacing w:before="0" w:after="160"/>
        <w:jc w:val="left"/>
      </w:pPr>
      <w:r>
        <w:t>17. The concrete work for the following part of the building of specified thickness is measured in square metres</w:t>
      </w:r>
    </w:p>
    <w:p>
      <w:pPr>
        <w:pStyle w:val="baaabaaaaabaabaaabaaaaaaabaaaabaaaabaaaababaaaaaaab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baaabaaaaabaabaaabaaaaaaabaaaabaaaabaaaababaaaaaaab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baaabaaaaabaabaaabaaaaaaabaaaabaaaabaaaababaaaaaaab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baaabaaaaabaabaaabaaaaaaabaaaabaaaabaaaababaaaaaaab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baaaaaaabaaaabaaaabaaaababaaaaaaabaaaabaabaaaaabaaaaabaaaab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baaaaabaabaaabaaaaaaabaaaabaaaabaaaababaaaaaaabaaaab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actual expenditure involved to complete a work including incidental, establishment and travelling charges, is called actual cost</w:t>
      </w:r>
    </w:p>
    <w:p>
      <w:pPr>
        <w:pStyle w:val="baaabaaaaabaabaaabaaaaaaabaaaabaaaabaaaababaaaaaaabaaaab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formal acceptance by the administrative department for incurring an expenditure on the work, is called administrative approval</w:t>
      </w:r>
    </w:p>
    <w:p>
      <w:pPr>
        <w:pStyle w:val="baaabaaaaabaabaaabaaaaaaabaaaabaaaabaaaababaaaaaaabaaaab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order of a competent authority sanctioning a properly detailed estimate of the cost of a work of construction or repair is called technical sanction</w:t>
      </w:r>
    </w:p>
    <w:p>
      <w:pPr>
        <w:pStyle w:val="baaabaaaaabaabaaabaaaaaaabaaaabaaaabaaaababaaaaaaabaaaab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baaaaaaabaaaabaaaabaaaababaaaaaaabaaaabaabaaaaabaaaaabaaaabaaaabaaaab"/>
        <w:keepNext w:val="0"/>
        <w:keepLines w:val="0"/>
        <w:pageBreakBefore w:val="0"/>
        <w:widowControl/>
        <w:spacing w:before="0" w:after="160"/>
        <w:jc w:val="left"/>
      </w:pPr>
      <w:r>
        <w:t>19. The expected out turn of cement concrete 1 : 2 : 4 per mason per day is</w:t>
      </w:r>
    </w:p>
    <w:p>
      <w:pPr>
        <w:pStyle w:val="baaabaaaaabaabaaabaaaaaaabaaaabaaaabaaaababaaaaaaabaaaabaab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baaabaaaaabaabaaabaaaaaaabaaaabaaaabaaaababaaaaaaabaaaabaab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baaabaaaaabaabaaabaaaaaaabaaaabaaaabaaaababaaaaaaabaaaabaab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baaabaaaaabaabaaabaaaaaaabaaaabaaaabaaaababaaaaaaabaaaabaaba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baaabaaaaabaabaaabaaaaaaabaaaabaaaabaaaababaaaaaaabaaaabaaba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20. The plinth area of a building not includes</w:t>
      </w:r>
    </w:p>
    <w:p>
      <w:pPr>
        <w:pStyle w:val="baaabaaaaabaabaaabaaaaaaabaaaabaaaabaaaababaaaaaaabaaaabaaba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baaabaaaaabaabaaabaaaaaaabaaaabaaaabaaaababaaaaaaabaaaabaaba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baaabaaaaabaabaaabaaaaaaabaaaabaaaabaaaababaaaaaaabaaaabaabaa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baaabaaaaabaabaaabaaaaaaabaaaabaaaabaaaababaaaaaaabaaaabaabaaaaab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baaabaaaaabaabaaabaaaaaaabaaaabaaaabaaaababaaaaaaabaaaabaabaaaaab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21. For 12 mm thick cement plastering 1 : 6 on 100 sq.m new brick work, the quantity of cement required, is</w:t>
      </w:r>
    </w:p>
    <w:p>
      <w:pPr>
        <w:pStyle w:val="baaabaaaaabaabaaabaaaaaaabaaaabaaaabaaaababaaaaaaabaaaabaabaaaaab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0.200 m3</w:t>
      </w:r>
    </w:p>
    <w:p>
      <w:pPr>
        <w:pStyle w:val="baaabaaaaabaabaaabaaaaaaabaaaabaaaabaaaababaaaaaaabaaaabaabaaaaab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0.247 m3</w:t>
      </w:r>
    </w:p>
    <w:p>
      <w:pPr>
        <w:pStyle w:val="baaabaaaaabaabaaabaaaaaaabaaaabaaaabaaaababaaaaaaabaaaabaabaaaaab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0.274 m3</w:t>
      </w:r>
    </w:p>
    <w:p>
      <w:pPr>
        <w:pStyle w:val="baaabaaaaabaabaaabaaaaaaabaaaabaaaabaaaababaaaaaaabaaaabaabaaaaaba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0.295 m3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width of a septic tank is taken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item of the brick structure measured in sq.m,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The inspection pit or chamber is a manhole provided in a base drainage system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"/>
        <w:keepNext w:val="0"/>
        <w:keepLines w:val="0"/>
        <w:pageBreakBefore w:val="0"/>
        <w:widowControl/>
        <w:spacing w:before="0" w:after="160"/>
        <w:jc w:val="left"/>
      </w:pPr>
      <w:r>
        <w:t>25. In the mid-section formula</w:t>
      </w:r>
    </w:p>
    <w:p>
      <w:pPr>
        <w:pStyle w:val="c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c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c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c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caabaaaabaaaaaabaaaab"/>
        <w:keepNext w:val="0"/>
        <w:keepLines w:val="0"/>
        <w:pageBreakBefore w:val="0"/>
        <w:widowControl/>
        <w:spacing w:before="0" w:after="160"/>
        <w:jc w:val="left"/>
      </w:pPr>
      <w:r>
        <w:t>26. The item of steel work which is measured in sq.m, is</w:t>
      </w:r>
    </w:p>
    <w:p>
      <w:pPr>
        <w:pStyle w:val="c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27. The value of 'C' of Indian type W.C. shown in the given figure is : </w:t>
      </w:r>
    </w:p>
    <w:p>
      <w:pPr>
        <w:pStyle w:val="c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400 mm</w:t>
      </w:r>
    </w:p>
    <w:p>
      <w:pPr>
        <w:pStyle w:val="c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 mm</w:t>
      </w:r>
    </w:p>
    <w:p>
      <w:pPr>
        <w:pStyle w:val="c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mm</w:t>
      </w:r>
    </w:p>
    <w:p>
      <w:pPr>
        <w:pStyle w:val="caaba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 mm</w:t>
      </w:r>
    </w:p>
    <w:p>
      <w:pPr>
        <w:pStyle w:val="caabaaaabaaaaaabaaaabaaaabaaaba"/>
        <w:keepNext w:val="0"/>
        <w:keepLines w:val="0"/>
        <w:pageBreakBefore w:val="0"/>
        <w:widowControl/>
        <w:spacing w:before="0" w:after="160"/>
        <w:jc w:val="left"/>
      </w:pPr>
      <w:r>
        <w:t>28. The area of a sloping surface of a protective embankment of mean height d, side slopes S : 1 and length L is</w:t>
      </w:r>
    </w:p>
    <w:p>
      <w:pPr>
        <w:pStyle w:val="caabaa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caabaa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caabaa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caabaaaaba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caabaaaabaaaaaabaaaabaaaabaaabaaaaba"/>
        <w:keepNext w:val="0"/>
        <w:keepLines w:val="0"/>
        <w:pageBreakBefore w:val="0"/>
        <w:widowControl/>
        <w:spacing w:before="0" w:after="160"/>
        <w:jc w:val="left"/>
      </w:pPr>
      <w:r>
        <w:t>29. If the formation level of a highway has a uniform gradient for a particular length, and the ground is also having a longitudinal slope, the earthwork may be calculated by</w:t>
      </w:r>
    </w:p>
    <w:p>
      <w:pPr>
        <w:pStyle w:val="caabaaaaba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caabaaaaba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caabaaaabaa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caabaaaabaaa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aabaaabaaaabaaaaab"/>
        <w:keepNext w:val="0"/>
        <w:keepLines w:val="0"/>
        <w:pageBreakBefore w:val="0"/>
        <w:widowControl/>
        <w:spacing w:before="0" w:after="160"/>
        <w:jc w:val="left"/>
      </w:pPr>
      <w:r>
        <w:t>30. The most reliable estiamte is</w:t>
      </w:r>
    </w:p>
    <w:p>
      <w:pPr>
        <w:pStyle w:val="caabaaaabaaaaaab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caabaaaabaaaaaabaaaab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caabaaaabaaaaaabaaaab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caabaaaabaaaaaabaaaab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caabaaaabaaaaaabaaaabaaaabaaabaaaabaaaaababaaa"/>
        <w:keepNext w:val="0"/>
        <w:keepLines w:val="0"/>
        <w:pageBreakBefore w:val="0"/>
        <w:widowControl/>
        <w:spacing w:before="0" w:after="160"/>
        <w:jc w:val="left"/>
      </w:pPr>
      <w:r>
        <w:t>31. The expected out turn of 12 mm plastering with cement mortar is</w:t>
      </w:r>
    </w:p>
    <w:p>
      <w:pPr>
        <w:pStyle w:val="caabaaaabaaaaaabaaaab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sq m</w:t>
      </w:r>
    </w:p>
    <w:p>
      <w:pPr>
        <w:pStyle w:val="caabaaaabaaaaaabaaaab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6.0 sq m</w:t>
      </w:r>
    </w:p>
    <w:p>
      <w:pPr>
        <w:pStyle w:val="caabaaaabaaaaaabaaaabaaaab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8.0 sq m</w:t>
      </w:r>
    </w:p>
    <w:p>
      <w:pPr>
        <w:pStyle w:val="caabaaaabaaaaaabaaaabaaaab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 m</w:t>
      </w:r>
    </w:p>
    <w:p>
      <w:pPr>
        <w:pStyle w:val="caabaaaabaaaaaabaaaabaaaabaaabaaaabaaaaababaaaaaaba"/>
        <w:keepNext w:val="0"/>
        <w:keepLines w:val="0"/>
        <w:pageBreakBefore w:val="0"/>
        <w:widowControl/>
        <w:spacing w:before="0" w:after="160"/>
        <w:jc w:val="left"/>
      </w:pPr>
      <w:r>
        <w:t>32. The main factor to be considered while preparing a detailed estimate, is</w:t>
      </w:r>
    </w:p>
    <w:p>
      <w:pPr>
        <w:pStyle w:val="caabaaaabaaaaaabaaaabaaaab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abaaaabaaaaaabaaaabaaaab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abaaaabaaaaaabaaaabaaaabaaab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abaaaabaaaaaabaaaabaaaabaaabaaaab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aabaaabaaaabaaaaababaaaaaabaaaaab"/>
        <w:keepNext w:val="0"/>
        <w:keepLines w:val="0"/>
        <w:pageBreakBefore w:val="0"/>
        <w:widowControl/>
        <w:spacing w:before="0" w:after="160"/>
        <w:jc w:val="left"/>
      </w:pPr>
      <w:r>
        <w:t>33. The damp proof course (D.P.C.) is measured in</w:t>
      </w:r>
    </w:p>
    <w:p>
      <w:pPr>
        <w:pStyle w:val="caabaaaabaaaaaabaaaabaaaabaaabaaaab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caabaaaabaaaaaabaaaabaaaabaaabaaaab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caabaaaabaaaaaabaaaabaaaabaaabaaaaba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caabaaaabaaaaaabaaaabaaaabaaabaaaaba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baaaabaaaaaabaaaabaaaabaaabaaaabaaaaababa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34. The reduced levels of points, 30 metres apart along the longitudinal section of a road portion between chainages 5 and 9 are shown in the given figure. If there is a uniform up-gradient of the road 120 in 1, the chainage of the point with no filling or cutting is </w:t>
      </w:r>
    </w:p>
    <w:p>
      <w:pPr>
        <w:pStyle w:val="caabaaaabaaaaaabaaaabaaaabaaabaaaabaaaaa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 + 15) chains</w:t>
      </w:r>
    </w:p>
    <w:p>
      <w:pPr>
        <w:pStyle w:val="caabaaaabaaaaaabaaaabaaaabaaabaaaabaaaaab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(6 + 12) chains</w:t>
      </w:r>
    </w:p>
    <w:p>
      <w:pPr>
        <w:pStyle w:val="caabaaaabaaaaaabaaaabaaaabaaabaaaabaaaaababa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 + 18) chains</w:t>
      </w:r>
    </w:p>
    <w:p>
      <w:pPr>
        <w:pStyle w:val="caabaaaabaaaaaabaaaabaaaabaaabaaaabaaaaababa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aaabaaaabaaabaaaabaaaaababaaaaaabaaaaabaabaaaabaa"/>
        <w:keepNext w:val="0"/>
        <w:keepLines w:val="0"/>
        <w:pageBreakBefore w:val="0"/>
        <w:widowControl/>
        <w:spacing w:before="0" w:after="160"/>
        <w:jc w:val="left"/>
      </w:pPr>
      <w:r>
        <w:t>35. The area is measured correct to the nearest</w:t>
      </w:r>
    </w:p>
    <w:p>
      <w:pPr>
        <w:pStyle w:val="caabaaaabaaaaaabaaaabaaaabaaabaaaabaaaaababaa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baaaabaaaaaabaaaabaaaabaaabaaaabaaaaababaaa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baaaabaaaaaabaaaabaaaabaaabaaaabaaaaababaaa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baaaabaaaaaabaaaabaaaabaaabaaaabaaaaababaaa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caabaaaabaaaaaabaaaabaaaabaaabaaaabaaaaababaaaaaabaaaaabaabaaaabaaabaaa"/>
        <w:keepNext w:val="0"/>
        <w:keepLines w:val="0"/>
        <w:pageBreakBefore w:val="0"/>
        <w:widowControl/>
        <w:spacing w:before="0" w:after="160"/>
        <w:jc w:val="left"/>
      </w:pPr>
      <w:r>
        <w:t>36. Cost of fittings and their fixing is specified for the following sanitary fittings</w:t>
      </w:r>
    </w:p>
    <w:p>
      <w:pPr>
        <w:pStyle w:val="caabaaaabaaaaaabaaaabaaaabaaabaaaabaaaaababaaa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caabaaaabaaaaaabaaaabaaaabaaabaaaabaaaaababaaaaaab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caabaaaabaaaaaabaaaabaaaabaaabaaaabaaaaababaaaaaab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caabaaaabaaaaaabaaaabaaaabaaabaaaabaaaaababaaaaaab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aabaaabaaaabaaaaababaaaaaabaaaaabaabaaaabaaabaaaaaaab"/>
        <w:keepNext w:val="0"/>
        <w:keepLines w:val="0"/>
        <w:pageBreakBefore w:val="0"/>
        <w:widowControl/>
        <w:spacing w:before="0" w:after="160"/>
        <w:jc w:val="left"/>
      </w:pPr>
      <w:r>
        <w:t>37. The volume is measured correct to the nearest</w:t>
      </w:r>
    </w:p>
    <w:p>
      <w:pPr>
        <w:pStyle w:val="caabaaaabaaaaaabaaaabaaaabaaabaaaabaaaaababaaaaaaba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abaaaabaaaaaabaaaabaaaabaaabaaaabaaaaababaaaaaabaaaaabaab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abaaaabaaaaaabaaaabaaaabaaabaaaabaaaaababaaaaaabaaaaabaab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abaaaabaaaaaabaaaabaaaabaaabaaaabaaaaababaaaaaabaaaaabaab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caabaaaabaaaaaabaaaabaaaabaaabaaaabaaaaababaaaaaabaaaaabaabaaaabaaabaaaaaaababaaa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abaaaabaaaaaabaaaabaaaabaaabaaaabaaaaababaaaaaabaaaaabaab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abaaaabaaaaaabaaaabaaaabaaabaaaabaaaaababaaaaaabaaaaabaaba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abaaaabaaaaaabaaaabaaaabaaabaaaabaaaaababaaaaaabaaaaabaaba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abaaaabaaaaaabaaaabaaaabaaabaaaabaaaaababaaaaaabaaaaabaabaa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aabaaabaaaabaaaaababaaaaaabaaaaabaabaaaabaaabaaaaaaababaaaaaaab"/>
        <w:keepNext w:val="0"/>
        <w:keepLines w:val="0"/>
        <w:pageBreakBefore w:val="0"/>
        <w:widowControl/>
        <w:spacing w:before="0" w:after="160"/>
        <w:jc w:val="left"/>
      </w:pPr>
      <w:r>
        <w:t>39. Pick up the item whose weight is added to the weight of respective item, is</w:t>
      </w:r>
    </w:p>
    <w:p>
      <w:pPr>
        <w:pStyle w:val="caabaaaabaaaaaabaaaabaaaabaaabaaaabaaaaababaaaaaabaaaaabaabaa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caabaaaabaaaaaabaaaabaaaabaaabaaaabaaaaababaaaaaabaaaaabaabaa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caabaaaabaaaaaabaaaabaaaabaaabaaaabaaaaababaaaaaabaaaaabaabaaaab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caabaaaabaaaaaabaaaabaaaabaaabaaaabaaaaababaaaaaabaaaaabaabaaaab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aabaaabaaaabaaaaababaaaaaabaaaaabaabaaaabaaabaaaaaaababaaaaaaabaaaab"/>
        <w:keepNext w:val="0"/>
        <w:keepLines w:val="0"/>
        <w:pageBreakBefore w:val="0"/>
        <w:widowControl/>
        <w:spacing w:before="0" w:after="160"/>
        <w:jc w:val="left"/>
      </w:pPr>
      <w:r>
        <w:t>40. The total length of a cranked bar through a distance (d) at 45° in case of a beam of effective length L, is</w:t>
      </w:r>
    </w:p>
    <w:p>
      <w:pPr>
        <w:pStyle w:val="caabaaaabaaaaaabaaaabaaaabaaabaaaabaaaaababaaaaaabaaaaabaabaaaab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abaaaabaaaaaabaaaabaaaabaaabaaaabaaaaababaaaaaabaaaaabaabaaaab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abaaaabaaaaaabaaaabaaaabaaabaaaabaaaaababaaaaaabaaaaabaabaaaabaaaba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abaaaabaaaaaabaaaabaaaabaaabaaaabaaaaababaaaaaabaaaaabaabaaaabaaaba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caabaaaabaaaaaabaaaabaaaabaaabaaaabaaaaababaaaaaabaaaaabaabaaaabaaabaaaaaaababaaaaaaabaaaabaabaa"/>
        <w:keepNext w:val="0"/>
        <w:keepLines w:val="0"/>
        <w:pageBreakBefore w:val="0"/>
        <w:widowControl/>
        <w:spacing w:before="0" w:after="160"/>
        <w:jc w:val="left"/>
      </w:pPr>
      <w:r>
        <w:t>41. While estimating a reinforced cement structure, the omitted cover of concrete is assumed</w:t>
      </w:r>
    </w:p>
    <w:p>
      <w:pPr>
        <w:pStyle w:val="caabaaaabaaaaaabaaaabaaaabaaabaaaabaaaaababaaaaaabaaaaabaabaaaabaaabaa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caabaaaabaaaaaabaaaabaaaabaaabaaaabaaaaababaaaaaabaaaaabaabaaaabaaabaa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caabaaaabaaaaaabaaaabaaaabaaabaaaabaaaaababaaaaaabaaaaabaabaaaabaaabaaa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caabaaaabaaaaaabaaaabaaaabaaabaaaabaaaaababaaaaaabaaaaabaabaaaabaaabaaa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excavation exceeding 1.5 m in width and 10 sq.m in plan area with a depth not exceeding 30 cm, is termed as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incorrect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If tensile stress of a steel rod of diameter D is 1400 kg/cm2 and bond stress is 6 kg/cm2, the required bond length of the rod is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The measurement is not made in square metres in case of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abaaabaaaaabaaaab"/>
        <w:keepNext w:val="0"/>
        <w:keepLines w:val="0"/>
        <w:pageBreakBefore w:val="0"/>
        <w:widowControl/>
        <w:spacing w:before="0" w:after="160"/>
        <w:jc w:val="left"/>
      </w:pPr>
      <w:r>
        <w:t>46. According to ISI method of measurement, the order of the sequence is</w:t>
      </w:r>
    </w:p>
    <w:p>
      <w:pPr>
        <w:pStyle w:val="d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aababaaa"/>
        <w:keepNext w:val="0"/>
        <w:keepLines w:val="0"/>
        <w:pageBreakBefore w:val="0"/>
        <w:widowControl/>
        <w:spacing w:before="0" w:after="160"/>
        <w:jc w:val="left"/>
      </w:pPr>
      <w:r>
        <w:t>47. The assumption on which the trapezoidal formula for volumes is based, is</w:t>
      </w:r>
    </w:p>
    <w:p>
      <w:pPr>
        <w:pStyle w:val="d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b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baaaaaaab"/>
        <w:keepNext w:val="0"/>
        <w:keepLines w:val="0"/>
        <w:pageBreakBefore w:val="0"/>
        <w:widowControl/>
        <w:spacing w:before="0" w:after="160"/>
        <w:jc w:val="left"/>
      </w:pPr>
      <w:r>
        <w:t>48. The cross-sections for a highway is taken at</w:t>
      </w:r>
    </w:p>
    <w:p>
      <w:pPr>
        <w:pStyle w:val="daaaab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aab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aab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aab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49. The detention period in a septic tank is assumed</w:t>
      </w:r>
    </w:p>
    <w:p>
      <w:pPr>
        <w:pStyle w:val="daaaab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ab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abaaab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abaaabaaaaab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abaaabaaaaabaaaababaaaaaaabaaaabaaaba"/>
        <w:keepNext w:val="0"/>
        <w:keepLines w:val="0"/>
        <w:pageBreakBefore w:val="0"/>
        <w:widowControl/>
        <w:spacing w:before="0" w:after="160"/>
        <w:jc w:val="left"/>
      </w:pPr>
      <w:r>
        <w:t>50. For 100 sq. m cement concrete (1 : 2: 4) 4 cm thick floor, the quantity of cement required, is</w:t>
      </w:r>
    </w:p>
    <w:p>
      <w:pPr>
        <w:pStyle w:val="daaaabaaabaaaaab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aaabaaabaaaaab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aaabaaabaaaaabaaaab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aaabaaabaaaaabaaaab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aaabaaabaaaaabaaaababaaaaaaabaaaabaaabaaabaa"/>
        <w:keepNext w:val="0"/>
        <w:keepLines w:val="0"/>
        <w:pageBreakBefore w:val="0"/>
        <w:widowControl/>
        <w:spacing w:before="0" w:after="160"/>
        <w:jc w:val="left"/>
      </w:pPr>
      <w:r>
        <w:t>51. For the construction of buildings, the subheads of the estimate are</w:t>
      </w:r>
    </w:p>
    <w:p>
      <w:pPr>
        <w:pStyle w:val="daaaabaaabaaaaabaaaab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daaaabaaabaaaaabaaaababa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daaaabaaabaaaaabaaaababa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daaaabaaabaaaaabaaaababaa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baaaaaaabaaaabaaabaaabaaaaaab"/>
        <w:keepNext w:val="0"/>
        <w:keepLines w:val="0"/>
        <w:pageBreakBefore w:val="0"/>
        <w:widowControl/>
        <w:spacing w:before="0" w:after="160"/>
        <w:jc w:val="left"/>
      </w:pPr>
      <w:r>
        <w:t>52. The measurement is made for stone work in square metre in case of</w:t>
      </w:r>
    </w:p>
    <w:p>
      <w:pPr>
        <w:pStyle w:val="daaaabaaabaaaaabaaaababaa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daaaabaaabaaaaabaaaababaa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daaaabaaabaaaaabaaaababaa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daaaabaaabaaaaabaaaababaaa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daaaabaaabaaaaabaaaababaaa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53. The 'centre line method' is specially adopted for estimating</w:t>
      </w:r>
    </w:p>
    <w:p>
      <w:pPr>
        <w:pStyle w:val="daaaabaaabaaaaabaaaababaaa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daaaabaaabaaaaabaaaababaaa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daaaabaaabaaaaabaaaababaaa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daaaabaaabaaaaabaaaababaaaaaaab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baaaaaaab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54. The value of 'A' of Indian type W.C. shown in the given figure is : </w:t>
      </w:r>
    </w:p>
    <w:p>
      <w:pPr>
        <w:pStyle w:val="daaaabaaabaaaaabaaaababaaaaaaab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daaaabaaabaaaaabaaaababaaaaaaab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daaaabaaabaaaaabaaaababaaaaaaabaaaabaaab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cm</w:t>
      </w:r>
    </w:p>
    <w:p>
      <w:pPr>
        <w:pStyle w:val="daaaabaaabaaaaabaaaababaaaaaaabaaaabaaab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cm</w:t>
      </w:r>
    </w:p>
    <w:p>
      <w:pPr>
        <w:pStyle w:val="daaaabaaabaaaaabaaaababaaaaaaabaaaabaaabaaaba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55. Referring of given figure, pick up the correct statement from the following: </w:t>
      </w:r>
    </w:p>
    <w:p>
      <w:pPr>
        <w:pStyle w:val="daaaabaaabaaaaabaaaababaaaaaaabaaaabaaab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total length of centre line of four walls is 20 m</w:t>
      </w:r>
    </w:p>
    <w:p>
      <w:pPr>
        <w:pStyle w:val="daaaabaaabaaaaabaaaababaaaaaaabaaaabaaab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long wall out-to-out is 6.80 m</w:t>
      </w:r>
    </w:p>
    <w:p>
      <w:pPr>
        <w:pStyle w:val="daaaabaaabaaaaabaaaababaaaaaaabaaaabaaab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short walls in-to-in is 3.20 m</w:t>
      </w:r>
    </w:p>
    <w:p>
      <w:pPr>
        <w:pStyle w:val="daaaabaaabaaaaabaaaababaaaaaaabaaaabaaaba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baaaaaaabaaaabaaaba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56. Size, capacity and materials need be specified for</w:t>
      </w:r>
    </w:p>
    <w:p>
      <w:pPr>
        <w:pStyle w:val="daaaabaaabaaaaabaaaababaaaaaaabaaaabaaaba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daaaabaaabaaaaabaaaababaaaaaaabaaaabaaaba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daaaabaaabaaaaabaaaababaaaaaaabaaaabaaaba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daaaabaaabaaaaabaaaababaaaaaaabaaaabaaabaaab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baaaaaaabaaaabaaabaaab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57. A cement concrete road is 1000 m long, 8 m wide and 15 cm thick over the sub-base of 10 cm thick gravel. The box cutting in road crust is</w:t>
      </w:r>
    </w:p>
    <w:p>
      <w:pPr>
        <w:pStyle w:val="daaaabaaabaaaaabaaaababaaaaaaabaaaabaaabaaab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daaaabaaabaaaaabaaaababaaaaaaabaaaabaaabaaaba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daaaabaaabaaaaabaaaababaaaaaaabaaaabaaabaaaba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daaaabaaabaaaaabaaaababaaaaaaabaaaabaaabaaabaaaaaab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daaaabaaabaaaaabaaaababaaaaaaabaaaabaaabaaabaaaaaabaaaabaaaabaabaaaaaabaaaabaaaba"/>
        <w:keepNext w:val="0"/>
        <w:keepLines w:val="0"/>
        <w:pageBreakBefore w:val="0"/>
        <w:widowControl/>
        <w:spacing w:before="0" w:after="160"/>
        <w:jc w:val="left"/>
      </w:pPr>
      <w:r>
        <w:t>58. The expected out turn for earth work in excavation in ordinary soil per mazdoor per day is</w:t>
      </w:r>
    </w:p>
    <w:p>
      <w:pPr>
        <w:pStyle w:val="daaaabaaabaaaaabaaaababaaaaaaabaaaabaaabaaabaaaaaabaaaab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daaaabaaabaaaaabaaaababaaaaaaabaaaabaaabaaabaaaaaabaaaab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daaaabaaabaaaaabaaaababaaaaaaabaaaabaaabaaabaaaaaabaaaab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daaaabaaabaaaaabaaaababaaaaaaabaaaabaaabaaabaaaaaabaaaabaaaab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daaaabaaabaaaaabaaaababaaaaaaabaaaabaaabaaabaaaaaabaaaabaaaabaabaaaaaabaaaabaaabaaaaba"/>
        <w:keepNext w:val="0"/>
        <w:keepLines w:val="0"/>
        <w:pageBreakBefore w:val="0"/>
        <w:widowControl/>
        <w:spacing w:before="0" w:after="160"/>
        <w:jc w:val="left"/>
      </w:pPr>
      <w:r>
        <w:t>59. Anti-siphonage pipe is connected to</w:t>
      </w:r>
    </w:p>
    <w:p>
      <w:pPr>
        <w:pStyle w:val="daaaabaaabaaaaabaaaababaaaaaaabaaaabaaabaaabaaaaaabaaaabaaaab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soil pipe</w:t>
      </w:r>
    </w:p>
    <w:p>
      <w:pPr>
        <w:pStyle w:val="daaaabaaabaaaaabaaaababaaaaaaabaaaabaaabaaabaaaaaabaaaabaaaa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of P trap W.C.</w:t>
      </w:r>
    </w:p>
    <w:p>
      <w:pPr>
        <w:pStyle w:val="daaaabaaabaaaaabaaaababaaaaaaabaaaabaaabaaabaaaaaabaaaabaaaab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of P trap W.C.</w:t>
      </w:r>
    </w:p>
    <w:p>
      <w:pPr>
        <w:pStyle w:val="daaaabaaabaaaaabaaaababaaaaaaabaaaabaaabaaabaaaaaabaaaabaaaabaaba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 of water closet.</w:t>
      </w:r>
    </w:p>
    <w:p>
      <w:pPr>
        <w:pStyle w:val="daaaabaaabaaaaabaaaababaaaaaaabaaaabaaabaaabaaaaaabaaaabaaaabaabaaaaaabaaaabaaabaaaabaaaaba"/>
        <w:keepNext w:val="0"/>
        <w:keepLines w:val="0"/>
        <w:pageBreakBefore w:val="0"/>
        <w:widowControl/>
        <w:spacing w:before="0" w:after="160"/>
        <w:jc w:val="left"/>
      </w:pPr>
      <w:r>
        <w:t>60. Pick up the incorrect statement from the following:</w:t>
      </w:r>
    </w:p>
    <w:p>
      <w:pPr>
        <w:pStyle w:val="daaaabaaabaaaaabaaaababaaaaaaabaaaabaaabaaabaaaaaabaaaabaaaabaabaa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daaaabaaabaaaaabaaaababaaaaaaabaaaabaaabaaabaaaaaabaaaabaaaabaabaaa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daaaabaaabaaaaabaaaababaaaaaaabaaaabaaabaaabaaaaaabaaaabaaaabaabaa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daaaabaaabaaaaabaaaababaaaaaaabaaaabaaabaaabaaaaaabaaaabaaaabaabaaaa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aababaaaaaaabaaaabaaabaaabaaaaaabaaaabaaaabaabaaaaaabaaaabaaabaaaabaaaabaaaaab"/>
        <w:keepNext w:val="0"/>
        <w:keepLines w:val="0"/>
        <w:pageBreakBefore w:val="0"/>
        <w:widowControl/>
        <w:spacing w:before="0" w:after="160"/>
        <w:jc w:val="left"/>
      </w:pPr>
      <w:r>
        <w:t>61. Carpet area does not include the area of</w:t>
      </w:r>
    </w:p>
    <w:p>
      <w:pPr>
        <w:pStyle w:val="daaaabaaabaaaaabaaaababaaaaaaabaaaabaaabaaabaaaaaabaaaabaaaabaabaaaaaab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daaaabaaabaaaaabaaaababaaaaaaabaaaabaaabaaabaaaaaabaaaabaaaabaabaaaaaab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daaaabaaabaaaaabaaaababaaaaaaabaaaabaaabaaabaaaaaabaaaabaaaabaabaaaaaab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daaaabaaabaaaaabaaaababaaaaaaabaaaabaaabaaabaaaaaabaaaabaaaabaabaaaaaaba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"/>
        <w:keepNext w:val="0"/>
        <w:keepLines w:val="0"/>
        <w:pageBreakBefore w:val="0"/>
        <w:widowControl/>
        <w:spacing w:before="0" w:after="160"/>
        <w:jc w:val="left"/>
      </w:pPr>
      <w:r>
        <w:t>62. The trap which is provided to disconnect the house drain from the street sewer is called</w:t>
      </w:r>
    </w:p>
    <w:p>
      <w:pPr>
        <w:pStyle w:val="e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e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e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e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"/>
        <w:keepNext w:val="0"/>
        <w:keepLines w:val="0"/>
        <w:pageBreakBefore w:val="0"/>
        <w:widowControl/>
        <w:spacing w:before="0" w:after="160"/>
        <w:jc w:val="left"/>
      </w:pPr>
      <w:r>
        <w:t>63. Pick up the incorrect statement from the following:</w:t>
      </w:r>
    </w:p>
    <w:p>
      <w:pPr>
        <w:pStyle w:val="e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e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e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e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eaaaabaaaab"/>
        <w:keepNext w:val="0"/>
        <w:keepLines w:val="0"/>
        <w:pageBreakBefore w:val="0"/>
        <w:widowControl/>
        <w:spacing w:before="0" w:after="160"/>
        <w:jc w:val="left"/>
      </w:pPr>
      <w:r>
        <w:t>64. Pick up the correct statement regarding the centre line method of estimating a building</w:t>
      </w:r>
    </w:p>
    <w:p>
      <w:pPr>
        <w:pStyle w:val="e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Product of the centre line of the walls and area of cross-section of any item, gives total quantity of the item</w:t>
      </w:r>
    </w:p>
    <w:p>
      <w:pPr>
        <w:pStyle w:val="e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centre line is worked out separately for different sections of walls of a building</w:t>
      </w:r>
    </w:p>
    <w:p>
      <w:pPr>
        <w:pStyle w:val="e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line length is reduced by half the layer of main wall joining the partition wall</w:t>
      </w:r>
    </w:p>
    <w:p>
      <w:pPr>
        <w:pStyle w:val="e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aaabaaaab"/>
        <w:keepNext w:val="0"/>
        <w:keepLines w:val="0"/>
        <w:pageBreakBefore w:val="0"/>
        <w:widowControl/>
        <w:spacing w:before="0" w:after="160"/>
        <w:jc w:val="left"/>
      </w:pPr>
      <w:r>
        <w:t>65. Pick up the correct statement from the following:</w:t>
      </w:r>
    </w:p>
    <w:p>
      <w:pPr>
        <w:pStyle w:val="e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e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e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e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aaabaaaabaaaab"/>
        <w:keepNext w:val="0"/>
        <w:keepLines w:val="0"/>
        <w:pageBreakBefore w:val="0"/>
        <w:widowControl/>
        <w:spacing w:before="0" w:after="160"/>
        <w:jc w:val="left"/>
      </w:pPr>
      <w:r>
        <w:t>66. The expected out turn of half brick partition wall per mason per day is</w:t>
      </w:r>
    </w:p>
    <w:p>
      <w:pPr>
        <w:pStyle w:val="e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e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m3</w:t>
      </w:r>
    </w:p>
    <w:p>
      <w:pPr>
        <w:pStyle w:val="e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m2</w:t>
      </w:r>
    </w:p>
    <w:p>
      <w:pPr>
        <w:pStyle w:val="e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m2</w:t>
      </w:r>
    </w:p>
    <w:p>
      <w:pPr>
        <w:pStyle w:val="eaaaabaaaabaaaabaaaabaabaa"/>
        <w:keepNext w:val="0"/>
        <w:keepLines w:val="0"/>
        <w:pageBreakBefore w:val="0"/>
        <w:widowControl/>
        <w:spacing w:before="0" w:after="160"/>
        <w:jc w:val="left"/>
      </w:pPr>
      <w:r>
        <w:t>67. If B is the width of formation, d is the height of the embankment, side slope S : 1, for a highway with no transverse slope, the area of cross-section is</w:t>
      </w:r>
    </w:p>
    <w:p>
      <w:pPr>
        <w:pStyle w:val="e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e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e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e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eaaaabaaaabaaaabaaaabaabaaaabaa"/>
        <w:keepNext w:val="0"/>
        <w:keepLines w:val="0"/>
        <w:pageBreakBefore w:val="0"/>
        <w:widowControl/>
        <w:spacing w:before="0" w:after="160"/>
        <w:jc w:val="left"/>
      </w:pPr>
      <w:r>
        <w:t>68. The floor area includes the area of the balcony up to</w:t>
      </w:r>
    </w:p>
    <w:p>
      <w:pPr>
        <w:pStyle w:val="eaaaab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eaaaab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eaaaab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eaaaabaaaab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eaaaabaaaabaaaabaaaabaabaaaabaaaaaba"/>
        <w:keepNext w:val="0"/>
        <w:keepLines w:val="0"/>
        <w:pageBreakBefore w:val="0"/>
        <w:widowControl/>
        <w:spacing w:before="0" w:after="160"/>
        <w:jc w:val="left"/>
      </w:pPr>
      <w:r>
        <w:t>69. According to Indian Standards Institute, the actual size of modular bricks is</w:t>
      </w:r>
    </w:p>
    <w:p>
      <w:pPr>
        <w:pStyle w:val="eaaaabaaaab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eaaaabaaaab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eaaaabaaaab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eaaaabaaaabaaaab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eaaaabaaaabaaaabaaaabaabaaaabaaaaabaaaaba"/>
        <w:keepNext w:val="0"/>
        <w:keepLines w:val="0"/>
        <w:pageBreakBefore w:val="0"/>
        <w:widowControl/>
        <w:spacing w:before="0" w:after="160"/>
        <w:jc w:val="left"/>
      </w:pPr>
      <w:r>
        <w:t>70. While estimating the qualities for the construction of a building, the correct metric unit is</w:t>
      </w:r>
    </w:p>
    <w:p>
      <w:pPr>
        <w:pStyle w:val="eaaaabaaaabaaaabaaaab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eaaaabaaaabaaaaba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eaaaabaaaabaaaabaaaab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eaaaabaaaabaaaabaaaab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eaaaabaaaabaaaabaaaabaabaaaabaaaaabaaaabaaaaab"/>
        <w:keepNext w:val="0"/>
        <w:keepLines w:val="0"/>
        <w:pageBreakBefore w:val="0"/>
        <w:widowControl/>
        <w:spacing w:before="0" w:after="160"/>
        <w:jc w:val="left"/>
      </w:pPr>
      <w:r>
        <w:t>71. The slope of the oultet of 'P trap' below the horizontal is kept</w:t>
      </w:r>
    </w:p>
    <w:p>
      <w:pPr>
        <w:pStyle w:val="eaaaabaaaabaaaabaaaab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eaaaabaaaabaaaabaaaab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eaaaabaaaabaaaabaaaab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eaaaabaaaabaaaabaaaaba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eaaaabaaaabaaaabaaaabaabaaaabaaaaabaaaabaaaaabaaaab"/>
        <w:keepNext w:val="0"/>
        <w:keepLines w:val="0"/>
        <w:pageBreakBefore w:val="0"/>
        <w:widowControl/>
        <w:spacing w:before="0" w:after="160"/>
        <w:jc w:val="left"/>
      </w:pPr>
      <w:r>
        <w:t>72. Pick up the correct statement from the following:</w:t>
      </w:r>
    </w:p>
    <w:p>
      <w:pPr>
        <w:pStyle w:val="eaaaabaaaabaaaabaaaabaaba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eaaaabaaaabaaaabaaaabaaba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eaaaabaaaabaaaabaaaabaabaaaabaa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eaaaabaaaabaaaabaaaabaabaaaabaa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eaaaabaaaabaaaabaaaabaabaaaabaaaaabaaaabaaaaabaaaabaabaa"/>
        <w:keepNext w:val="0"/>
        <w:keepLines w:val="0"/>
        <w:pageBreakBefore w:val="0"/>
        <w:widowControl/>
        <w:spacing w:before="0" w:after="160"/>
        <w:jc w:val="left"/>
      </w:pPr>
      <w:r>
        <w:t>73. The unit of measurement is per quintal for the following:</w:t>
      </w:r>
    </w:p>
    <w:p>
      <w:pPr>
        <w:pStyle w:val="eaaaabaaaabaaaabaaaabaabaaaabaa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eaaaabaaaabaaaabaaaabaabaaaabaa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eaaaabaaaabaaaabaaaabaabaaaabaa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eaaaabaaaabaaaabaaaabaabaaaabaaaaab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eaaaabaaaabaaaabaaaabaabaaaabaaaaabaaaabaaaaabaaaabaabaaaaaab"/>
        <w:keepNext w:val="0"/>
        <w:keepLines w:val="0"/>
        <w:pageBreakBefore w:val="0"/>
        <w:widowControl/>
        <w:spacing w:before="0" w:after="160"/>
        <w:jc w:val="left"/>
      </w:pPr>
      <w:r>
        <w:t>74. Due to change in price level, a revised estimate is prepared if the sanctioned estimate exceeds</w:t>
      </w:r>
    </w:p>
    <w:p>
      <w:pPr>
        <w:pStyle w:val="eaaaabaaaabaaaabaaaabaabaaaabaaaaaba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eaaaabaaaabaaaabaaaabaabaaaabaaaaaba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eaaaabaaaabaaaabaaaabaabaaaabaaaaaba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eaaaabaaaabaaaabaaaabaabaaaabaaaaabaaaab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eaaaabaaaabaaaabaaaabaabaaaabaaaaabaaaabaaaaabaaaabaabaaaaaabaaaab"/>
        <w:keepNext w:val="0"/>
        <w:keepLines w:val="0"/>
        <w:pageBreakBefore w:val="0"/>
        <w:widowControl/>
        <w:spacing w:before="0" w:after="160"/>
        <w:jc w:val="left"/>
      </w:pPr>
      <w:r>
        <w:t>75. Pick up the correct statement from the following:</w:t>
      </w:r>
    </w:p>
    <w:p>
      <w:pPr>
        <w:pStyle w:val="eaaaabaaaabaaaabaaaabaabaaaabaaaaabaaaab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eaaaabaaaabaaaabaaaabaabaaaabaaaaabaaaab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eaaaabaaaabaaaabaaaabaabaaaabaaaaabaaaab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eaaaabaaaabaaaabaaaabaabaaaabaaaaabaaaab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aaabaaaabaaaabaabaaaabaaaaabaaaaba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76. The expected out turn of brick work in cement mortar in foundation and plinth per mason per day, is</w:t>
      </w:r>
    </w:p>
    <w:p>
      <w:pPr>
        <w:pStyle w:val="eaaaabaaaabaaaabaaaabaabaaaabaaaaabaaaaba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m3</w:t>
      </w:r>
    </w:p>
    <w:p>
      <w:pPr>
        <w:pStyle w:val="eaaaabaaaabaaaabaaaabaabaaaabaaaaabaaaaba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1.25 m3</w:t>
      </w:r>
    </w:p>
    <w:p>
      <w:pPr>
        <w:pStyle w:val="eaaaabaaaabaaaabaaaabaabaaaabaaaaabaaaabaaaaab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1.50 m3</w:t>
      </w:r>
    </w:p>
    <w:p>
      <w:pPr>
        <w:pStyle w:val="eaaaabaaaabaaaabaaaabaabaaaabaaaaabaaaabaaaaab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 m3</w:t>
      </w:r>
    </w:p>
    <w:p>
      <w:pPr>
        <w:pStyle w:val="eaaaabaaaabaaaabaaaabaabaaaabaaaaabaaaabaaaaab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77. Pick up the correct statement from the following:</w:t>
      </w:r>
    </w:p>
    <w:p>
      <w:pPr>
        <w:pStyle w:val="eaaaabaaaabaaaabaaaabaabaaaabaaaaabaaaabaaaaab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eaaaabaaaabaaaabaaaabaabaaaabaaaaabaaaabaaaaab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eaaaabaaaabaaaabaaaabaabaaaabaaaaabaaaabaaaaab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eaaaabaaaabaaaabaaaabaabaaaabaaaaabaaaabaaaaabaaaab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aaabaaaabaaaabaabaaaabaaaaabaaaabaaaaabaaaab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78. The following item of earth work is not measured separately.</w:t>
      </w:r>
    </w:p>
    <w:p>
      <w:pPr>
        <w:pStyle w:val="eaaaabaaaabaaaabaaaabaabaaaabaaaaabaaaabaaaaabaaaab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eaaaabaaaabaaaabaaaabaabaaaabaaaaabaaaabaaaaabaaaab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eaaaabaaaabaaaabaaaabaabaaaabaaaaabaaaabaaaaabaaaab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eaaaabaaaabaaaabaaaabaabaaaabaaaaabaaaabaaaaabaaaabaab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aaabaaaabaaaabaabaaaabaaaaabaaaabaaaaabaaaabaab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79. Pick up the correct statement from the following:</w:t>
      </w:r>
    </w:p>
    <w:p>
      <w:pPr>
        <w:pStyle w:val="eaaaabaaaabaaaabaaaabaabaaaabaaaaabaaaabaaaaabaaaabaab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eaaaabaaaabaaaabaaaabaabaaaabaaaaabaaaabaaaaabaaaabaaba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eaaaabaaaabaaaabaaaabaabaaaabaaaaabaaaabaaaaabaaaabaaba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eaaaabaaaabaaaabaaaabaabaaaabaaaaabaaaabaaaaabaaaabaabaaaaaa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aaabaaaabaaaabaaaabaabaaaabaaaaabaaaabaaaaabaaaabaabaaaaaab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80.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eaaaabaaaabaaaabaaaabaabaaaabaaaaabaaaabaaaaabaaaabaabaaaaaab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eaaaabaaaabaaaabaaaabaabaaaabaaaaabaaaabaaaaabaaaabaabaaaaaab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eaaaabaaaabaaaabaaaabaabaaaabaaaaabaaaabaaaaabaaaabaabaaaaaabaaaab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eaaaabaaaabaaaabaaaabaabaaaabaaaaabaaaabaaaaabaaaabaabaaaaaabaaaab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eaaaabaaaabaaaabaaaabaabaaaabaaaaabaaaabaaaaabaaaabaabaaaaaabaaaab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81. The diameter of a domestic sewer pipe laid at gradient 1 in 100 is recommended</w:t>
      </w:r>
    </w:p>
    <w:p>
      <w:pPr>
        <w:pStyle w:val="eaaaabaaaabaaaabaaaabaabaaaabaaaaabaaaabaaaaabaaaabaabaaaaaabaaaab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eaaaabaaaabaaaabaaaabaabaaaabaaaaabaaaabaaaaabaaaabaabaaaaaabaaaab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eaaaabaaaabaaaabaaaabaabaaaabaaaaabaaaabaaaaabaaaabaabaaaaaabaaaabaaaabaab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eaaaabaaaabaaaabaaaabaabaaaabaaaaabaaaabaaaaabaaaabaabaaaaaabaaaabaaaabaab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f"/>
        <w:keepNext w:val="0"/>
        <w:keepLines w:val="0"/>
        <w:pageBreakBefore w:val="0"/>
        <w:widowControl/>
        <w:spacing w:before="0" w:after="160"/>
        <w:jc w:val="left"/>
      </w:pPr>
      <w:r>
        <w:t>82. Pick up the correct statement from the following:</w:t>
      </w:r>
    </w:p>
    <w:p>
      <w:pPr>
        <w:pStyle w:val="f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f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f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f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aaab"/>
        <w:keepNext w:val="0"/>
        <w:keepLines w:val="0"/>
        <w:pageBreakBefore w:val="0"/>
        <w:widowControl/>
        <w:spacing w:before="0" w:after="160"/>
        <w:jc w:val="left"/>
      </w:pPr>
      <w:r>
        <w:t>83. The weight of an item is measured correct to nearest</w:t>
      </w:r>
    </w:p>
    <w:p>
      <w:pPr>
        <w:pStyle w:val="f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f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f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f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faaaabaaaba"/>
        <w:keepNext w:val="0"/>
        <w:keepLines w:val="0"/>
        <w:pageBreakBefore w:val="0"/>
        <w:widowControl/>
        <w:spacing w:before="0" w:after="160"/>
        <w:jc w:val="left"/>
      </w:pPr>
      <w:r>
        <w:t>84. The rate of payment is made for 100 cu m (per % cu m) in case of</w:t>
      </w:r>
    </w:p>
    <w:p>
      <w:pPr>
        <w:pStyle w:val="f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f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f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f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85. The cost of the earthwork in excavation for the surface drain of cross-section shown in the given figure for a total length of 5 metres @ Rs. 450% cum, is </w:t>
      </w:r>
    </w:p>
    <w:p>
      <w:pPr>
        <w:pStyle w:val="f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400</w:t>
      </w:r>
    </w:p>
    <w:p>
      <w:pPr>
        <w:pStyle w:val="f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425</w:t>
      </w:r>
    </w:p>
    <w:p>
      <w:pPr>
        <w:pStyle w:val="f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450</w:t>
      </w:r>
    </w:p>
    <w:p>
      <w:pPr>
        <w:pStyle w:val="f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500</w:t>
      </w:r>
    </w:p>
    <w:p>
      <w:pPr>
        <w:pStyle w:val="faaaabaaabaaaaabaaaba"/>
        <w:keepNext w:val="0"/>
        <w:keepLines w:val="0"/>
        <w:pageBreakBefore w:val="0"/>
        <w:widowControl/>
        <w:spacing w:before="0" w:after="160"/>
        <w:jc w:val="left"/>
      </w:pPr>
      <w:r>
        <w:t>86. Pick up the incorrect statement from the following:</w:t>
      </w:r>
    </w:p>
    <w:p>
      <w:pPr>
        <w:pStyle w:val="f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f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f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f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faaaabaaabaaaaabaaabaaaaab"/>
        <w:keepNext w:val="0"/>
        <w:keepLines w:val="0"/>
        <w:pageBreakBefore w:val="0"/>
        <w:widowControl/>
        <w:spacing w:before="0" w:after="160"/>
        <w:jc w:val="left"/>
      </w:pPr>
      <w:r>
        <w:t>87. The measurement is made in square metre in case of</w:t>
      </w:r>
    </w:p>
    <w:p>
      <w:pPr>
        <w:pStyle w:val="f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f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f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f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f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88. Berms are provided in canals if these are</w:t>
      </w:r>
    </w:p>
    <w:p>
      <w:pPr>
        <w:pStyle w:val="f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f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faaaab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faaaab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aaabaaabaaaaabaaabaaaaabaaaabaabaa"/>
        <w:keepNext w:val="0"/>
        <w:keepLines w:val="0"/>
        <w:pageBreakBefore w:val="0"/>
        <w:widowControl/>
        <w:spacing w:before="0" w:after="160"/>
        <w:jc w:val="left"/>
      </w:pPr>
      <w:r>
        <w:t>89. The brick work is not measured in cu m in case of</w:t>
      </w:r>
    </w:p>
    <w:p>
      <w:pPr>
        <w:pStyle w:val="faaaabaaab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faaaabaaab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faaaabaaaba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faaaabaaaba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faaaabaaaba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90. The value of 'B' of Indian type W.C. shown in the given figure is : </w:t>
      </w:r>
    </w:p>
    <w:p>
      <w:pPr>
        <w:pStyle w:val="faaaabaaaba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cm</w:t>
      </w:r>
    </w:p>
    <w:p>
      <w:pPr>
        <w:pStyle w:val="faaaabaaabaaaaabaaaba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cm</w:t>
      </w:r>
    </w:p>
    <w:p>
      <w:pPr>
        <w:pStyle w:val="faaaabaaabaaaaabaaaba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faaaabaaabaaaaabaaaba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faaaabaaabaaaaabaaabaaaaabaaaabaabaaaaaababaaa"/>
        <w:keepNext w:val="0"/>
        <w:keepLines w:val="0"/>
        <w:pageBreakBefore w:val="0"/>
        <w:widowControl/>
        <w:spacing w:before="0" w:after="160"/>
        <w:jc w:val="left"/>
      </w:pPr>
      <w:r>
        <w:t>91. The rate of an item of work depends on</w:t>
      </w:r>
    </w:p>
    <w:p>
      <w:pPr>
        <w:pStyle w:val="faaaabaaabaaaaabaaaba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faaaabaaabaaaaabaaaba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faaaabaaabaaaaabaaaba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faaaabaaabaaaaabaaaba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aaabaaabaaaaabaaabaaaaabaaaabaabaaaaaababaaaaaaab"/>
        <w:keepNext w:val="0"/>
        <w:keepLines w:val="0"/>
        <w:pageBreakBefore w:val="0"/>
        <w:widowControl/>
        <w:spacing w:before="0" w:after="160"/>
        <w:jc w:val="left"/>
      </w:pPr>
      <w:r>
        <w:t>92. Pick up the correct statement from the following:</w:t>
      </w:r>
    </w:p>
    <w:p>
      <w:pPr>
        <w:pStyle w:val="faaaabaaabaaaaabaaabaaaaa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pipes is the nominal diameter of internal bore</w:t>
      </w:r>
    </w:p>
    <w:p>
      <w:pPr>
        <w:pStyle w:val="faaaabaaabaaaaabaaabaaaaab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pipes are measured along the centre line of the pipes in metres</w:t>
      </w:r>
    </w:p>
    <w:p>
      <w:pPr>
        <w:pStyle w:val="faaaabaaabaaaaabaaabaaaaab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Lead caulked joints are enumerated separately</w:t>
      </w:r>
    </w:p>
    <w:p>
      <w:pPr>
        <w:pStyle w:val="faaaabaaabaaaaabaaabaaaaab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">
    <w:name w:val="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">
    <w:name w:val="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">
    <w:name w:val="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">
    <w:name w:val="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">
    <w:name w:val="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">
    <w:name w:val="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">
    <w:name w:val="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">
    <w:name w:val="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">
    <w:name w:val="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">
    <w:name w:val="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">
    <w:name w:val="b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">
    <w:name w:val="b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">
    <w:name w:val="b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">
    <w:name w:val="b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">
    <w:name w:val="b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">
    <w:name w:val="baaab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">
    <w:name w:val="baaab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">
    <w:name w:val="baaab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">
    <w:name w:val="baaab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">
    <w:name w:val="baaaba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">
    <w:name w:val="baaabaaaaab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">
    <w:name w:val="baaabaaaaab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">
    <w:name w:val="baaabaaaaab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">
    <w:name w:val="baaabaaaaab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">
    <w:name w:val="baaabaaaaab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">
    <w:name w:val="baaabaaaaabaab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">
    <w:name w:val="baaabaaaaabaab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">
    <w:name w:val="baaabaaaaabaab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">
    <w:name w:val="baaabaaaaabaabaa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">
    <w:name w:val="baaabaaaaabaabaa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">
    <w:name w:val="baaabaaaaabaabaa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">
    <w:name w:val="baaabaaaaabaabaa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">
    <w:name w:val="baaabaaaaabaabaa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">
    <w:name w:val="baaabaaaaabaabaaaba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">
    <w:name w:val="baaabaaaaabaabaaaba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">
    <w:name w:val="baaabaaaaabaabaaabaa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">
    <w:name w:val="baaabaaaaabaabaaabaa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">
    <w:name w:val="baaabaaaaabaabaaabaa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">
    <w:name w:val="baaabaaaaabaabaaabaa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">
    <w:name w:val="baaabaaaaabaabaaabaaaaaaab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">
    <w:name w:val="baaabaaaaabaabaaabaaaaaaab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">
    <w:name w:val="baaabaaaaabaabaaabaaaaaaab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">
    <w:name w:val="baaabaaaaabaabaaabaaaaaaab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">
    <w:name w:val="baaabaaaaabaabaaabaaaaaaab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">
    <w:name w:val="baaabaaaaabaabaaabaaaaaaabaaaabaaaab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">
    <w:name w:val="baaabaaaaabaabaaabaaaaaaabaaaabaaaab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">
    <w:name w:val="baaabaaaaabaabaaabaaaaaaabaaaabaaaab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">
    <w:name w:val="baaabaaaaabaabaaabaaaaaaabaaaabaaaab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">
    <w:name w:val="baaabaaaaabaabaaabaaaaaaabaaaabaaaab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">
    <w:name w:val="baaabaaaaabaabaaabaaaaaaabaaaabaaaab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">
    <w:name w:val="baaabaaaaabaabaaabaaaaaaabaaaabaaaabaaaab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aaaaab">
    <w:name w:val="baaabaaaaabaabaaabaaaaaaabaaaabaaaabaaaab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">
    <w:name w:val="baaabaaaaabaabaaabaaaaaaabaaaabaaaabaaaab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">
    <w:name w:val="baaabaaaaabaabaaabaaaaaaabaaaabaaaabaaaab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">
    <w:name w:val="baaabaaaaabaabaaabaaaaaaabaaaabaaaabaaaababa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">
    <w:name w:val="baaabaaaaabaabaaabaaaaaaabaaaabaaaabaaaababa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">
    <w:name w:val="baaabaaaaabaabaaabaaaaaaabaaaabaaaabaaaababaa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aaaaabaaaaab">
    <w:name w:val="baaabaaaaabaabaaabaaaaaaabaaaabaaaabaaaababaa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">
    <w:name w:val="baaabaaaaabaabaaabaaaaaaabaaaabaaaabaaaababaa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">
    <w:name w:val="baaabaaaaabaabaaabaaaaaaabaaaabaaaabaaaababaa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">
    <w:name w:val="baaabaaaaabaabaaabaaaaaaabaaaabaaaabaaaababaaa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">
    <w:name w:val="baaabaaaaabaabaaabaaaaaaabaaaabaaaabaaaababaaa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aaaaabaaaaabaaaab">
    <w:name w:val="baaabaaaaabaabaaabaaaaaaabaaaabaaaabaaaababaaaaaaab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">
    <w:name w:val="baaabaaaaabaabaaabaaaaaaabaaaabaaaabaaaababaaaaaaab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">
    <w:name w:val="baaabaaaaabaabaaabaaaaaaabaaaabaaaabaaaababaaaaaaab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">
    <w:name w:val="baaabaaaaabaabaaabaaaaaaabaaaabaaaabaaaababaaaaaaab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">
    <w:name w:val="baaabaaaaabaabaaabaaaaaaabaaaabaaaabaaaababaaaaaaabaaaab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aaaaabaaaaabaaaabaaaab">
    <w:name w:val="baaabaaaaabaabaaabaaaaaaabaaaabaaaabaaaababaaaaaaabaaaab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">
    <w:name w:val="baaabaaaaabaabaaabaaaaaaabaaaabaaaabaaaababaaaaaaabaaaab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">
    <w:name w:val="baaabaaaaabaabaaabaaaaaaabaaaabaaaabaaaababaaaaaaabaaaab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">
    <w:name w:val="baaabaaaaabaabaaabaaaaaaabaaaabaaaabaaaababaaaaaaabaaaab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">
    <w:name w:val="baaabaaaaabaabaaabaaaaaaabaaaabaaaabaaaababaaaaaaabaaaabaab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">
    <w:name w:val="baaabaaaaabaabaaabaaaaaaabaaaabaaaabaaaababaaaaaaabaaaabaab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">
    <w:name w:val="baaabaaaaabaabaaabaaaaaaabaaaabaaaabaaaababaaaaaaabaaaabaab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">
    <w:name w:val="baaabaaaaabaabaaabaaaaaaabaaaabaaaabaaaababaaaaaaabaaaabaab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">
    <w:name w:val="baaabaaaaabaabaaabaaaaaaabaaaabaaaabaaaababaaaaaaabaaaabaaba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">
    <w:name w:val="baaabaaaaabaabaaabaaaaaaabaaaabaaaabaaaababaaaaaaabaaaabaaba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">
    <w:name w:val="baaabaaaaabaabaaabaaaaaaabaaaabaaaabaaaababaaaaaaabaaaabaaba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">
    <w:name w:val="baaabaaaaabaabaaabaaaaaaabaaaabaaaabaaaababaaaaaaabaaaabaaba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a">
    <w:name w:val="baaabaaaaabaabaaabaaaaaaabaaaabaaaabaaaababaaaaaaabaaaabaabaa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aa">
    <w:name w:val="baaabaaaaabaabaaabaaaaaaabaaaabaaaabaaaababaaaaaaabaaaabaabaaaaab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aaa">
    <w:name w:val="baaabaaaaabaabaaabaaaaaaabaaaabaaaabaaaababaaaaaaabaaaabaabaaaaab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aaab">
    <w:name w:val="baaabaaaaabaabaaabaaaaaaabaaaabaaaabaaaababaaaaaaabaaaabaabaaaaab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aaaba">
    <w:name w:val="baaabaaaaabaabaaabaaaaaaabaaaabaaaabaaaababaaaaaaabaaaabaabaaaaab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aaabaa">
    <w:name w:val="baaabaaaaabaabaaabaaaaaaabaaaabaaaabaaaababaaaaaaabaaaabaabaaaaab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aaabaaa">
    <w:name w:val="baaabaaaaabaabaaabaaaaaaabaaaabaaaabaaaababaaaaaaabaaaabaabaaaaaba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baaaaaaabaaaabaaaabaaaababaaaaaaabaaaabaabaaaaabaaaaabaaaabaaaabaaaabaaaabaaaabaaab">
    <w:name w:val="baaabaaaaabaabaaabaaaaaaabaaaabaaaabaaaababaaaaaaabaaaabaabaaaaaba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">
    <w:name w:val="c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">
    <w:name w:val="c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">
    <w:name w:val="c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">
    <w:name w:val="c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">
    <w:name w:val="c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">
    <w:name w:val="c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">
    <w:name w:val="c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">
    <w:name w:val="c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">
    <w:name w:val="c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">
    <w:name w:val="c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">
    <w:name w:val="c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">
    <w:name w:val="c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">
    <w:name w:val="c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">
    <w:name w:val="c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">
    <w:name w:val="caaba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">
    <w:name w:val="caaba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">
    <w:name w:val="caaba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">
    <w:name w:val="caabaa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">
    <w:name w:val="caabaa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">
    <w:name w:val="caabaaaaba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">
    <w:name w:val="caabaaaaba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">
    <w:name w:val="caabaaaaba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">
    <w:name w:val="caabaaaaba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">
    <w:name w:val="caabaaaabaa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">
    <w:name w:val="caabaaaabaaa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">
    <w:name w:val="caabaaaabaaaaaa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">
    <w:name w:val="caabaaaabaaaaaab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">
    <w:name w:val="caabaaaabaaaaaabaaaab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">
    <w:name w:val="caabaaaabaaaaaabaaaab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">
    <w:name w:val="caabaaaabaaaaaabaaaab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">
    <w:name w:val="caabaaaabaaaaaabaaaab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">
    <w:name w:val="caabaaaabaaaaaabaaaab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">
    <w:name w:val="caabaaaabaaaaaabaaaab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">
    <w:name w:val="caabaaaabaaaaaabaaaabaaaab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">
    <w:name w:val="caabaaaabaaaaaabaaaabaaaab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">
    <w:name w:val="caabaaaabaaaaaabaaaabaaaab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">
    <w:name w:val="caabaaaabaaaaaabaaaabaaaab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">
    <w:name w:val="caabaaaabaaaaaabaaaabaaaab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">
    <w:name w:val="caabaaaabaaaaaabaaaabaaaabaaab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">
    <w:name w:val="caabaaaabaaaaaabaaaabaaaabaaabaaaab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">
    <w:name w:val="caabaaaabaaaaaabaaaabaaaabaaabaaaab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">
    <w:name w:val="caabaaaabaaaaaabaaaabaaaabaaabaaaab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">
    <w:name w:val="caabaaaabaaaaaabaaaabaaaabaaabaaaab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">
    <w:name w:val="caabaaaabaaaaaabaaaabaaaabaaabaaaaba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aab">
    <w:name w:val="caabaaaabaaaaaabaaaabaaaabaaabaaaaba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">
    <w:name w:val="caabaaaabaaaaaabaaaabaaaabaaabaaaaba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">
    <w:name w:val="caabaaaabaaaaaabaaaabaaaabaaabaaaabaaaaa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">
    <w:name w:val="caabaaaabaaaaaabaaaabaaaabaaabaaaabaaaaab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">
    <w:name w:val="caabaaaabaaaaaabaaaabaaaabaaabaaaabaaaaababa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aabaaaab">
    <w:name w:val="caabaaaabaaaaaabaaaabaaaabaaabaaaabaaaaababa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">
    <w:name w:val="caabaaaabaaaaaabaaaabaaaabaaabaaaabaaaaababa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">
    <w:name w:val="caabaaaabaaaaaabaaaabaaaabaaabaaaabaaaaababa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">
    <w:name w:val="caabaaaabaaaaaabaaaabaaaabaaabaaaabaaaaababaaa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aabaaaabaaab">
    <w:name w:val="caabaaaabaaaaaabaaaabaaaabaaabaaaabaaaaababaaa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">
    <w:name w:val="caabaaaabaaaaaabaaaabaaaabaaabaaaabaaaaababaaa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">
    <w:name w:val="caabaaaabaaaaaabaaaabaaaabaaabaaaabaaaaababaaa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">
    <w:name w:val="caabaaaabaaaaaabaaaabaaaabaaabaaaabaaaaababaaa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">
    <w:name w:val="caabaaaabaaaaaabaaaabaaaabaaabaaaabaaaaababaaaaaab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">
    <w:name w:val="caabaaaabaaaaaabaaaabaaaabaaabaaaabaaaaababaaaaaab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">
    <w:name w:val="caabaaaabaaaaaabaaaabaaaabaaabaaaabaaaaababaaaaaab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">
    <w:name w:val="caabaaaabaaaaaabaaaabaaaabaaabaaaabaaaaababaaaaaab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aabaaaabaaabaaaaaaab">
    <w:name w:val="caabaaaabaaaaaabaaaabaaaabaaabaaaabaaaaababaaaaaaba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">
    <w:name w:val="caabaaaabaaaaaabaaaabaaaabaaabaaaabaaaaababaaaaaabaaaaabaab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aabaaaabaaabaaaaaaabab">
    <w:name w:val="caabaaaabaaaaaabaaaabaaaabaaabaaaabaaaaababaaaaaabaaaaabaab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">
    <w:name w:val="caabaaaabaaaaaabaaaabaaaabaaabaaaabaaaaababaaaaaabaaaaabaab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">
    <w:name w:val="caabaaaabaaaaaabaaaabaaaabaaabaaaabaaaaababaaaaaabaaaaabaab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">
    <w:name w:val="caabaaaabaaaaaabaaaabaaaabaaabaaaabaaaaababaaaaaabaaaaabaab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">
    <w:name w:val="caabaaaabaaaaaabaaaabaaaabaaabaaaabaaaaababaaaaaabaaaaabaaba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">
    <w:name w:val="caabaaaabaaaaaabaaaabaaaabaaabaaaabaaaaababaaaaaabaaaaabaaba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">
    <w:name w:val="caabaaaabaaaaaabaaaabaaaabaaabaaaabaaaaababaaaaaabaaaaabaabaa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">
    <w:name w:val="caabaaaabaaaaaabaaaabaaaabaaabaaaabaaaaababaaaaaabaaaaabaabaa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">
    <w:name w:val="caabaaaabaaaaaabaaaabaaaabaaabaaaabaaaaababaaaaaabaaaaabaabaa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">
    <w:name w:val="caabaaaabaaaaaabaaaabaaaabaaabaaaabaaaaababaaaaaabaaaaabaabaa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">
    <w:name w:val="caabaaaabaaaaaabaaaabaaaabaaabaaaabaaaaababaaaaaabaaaaabaabaaaab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">
    <w:name w:val="caabaaaabaaaaaabaaaabaaaabaaabaaaabaaaaababaaaaaabaaaaabaabaaaab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">
    <w:name w:val="caabaaaabaaaaaabaaaabaaaabaaabaaaabaaaaababaaaaaabaaaaabaabaaaab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">
    <w:name w:val="caabaaaabaaaaaabaaaabaaaabaaabaaaabaaaaababaaaaaabaaaaabaabaaaab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">
    <w:name w:val="caabaaaabaaaaaabaaaabaaaabaaabaaaabaaaaababaaaaaabaaaaabaabaaaab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a">
    <w:name w:val="caabaaaabaaaaaabaaaabaaaabaaabaaaabaaaaababaaaaaabaaaaabaabaaaabaaaba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ab">
    <w:name w:val="caabaaaabaaaaaabaaaabaaaabaaabaaaabaaaaababaaaaaabaaaaabaabaaaabaaaba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aba">
    <w:name w:val="caabaaaabaaaaaabaaaabaaaabaaabaaaabaaaaababaaaaaabaaaaabaabaaaabaaaba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abaa">
    <w:name w:val="caabaaaabaaaaaabaaaabaaaabaaabaaaabaaaaababaaaaaabaaaaabaabaaaabaaabaa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abaaa">
    <w:name w:val="caabaaaabaaaaaabaaaabaaaabaaabaaaabaaaaababaaaaaabaaaaabaabaaaabaaabaa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abaaaa">
    <w:name w:val="caabaaaabaaaaaabaaaabaaaabaaabaaaabaaaaababaaaaaabaaaaabaabaaaabaaabaaa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abaaaaa">
    <w:name w:val="caabaaaabaaaaaabaaaabaaaabaaabaaaabaaaaababaaaaaabaaaaabaabaaaabaaabaaa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aabaaabaaaabaaaaababaaaaaabaaaaabaabaaaabaaabaaaaaaababaaaaaaabaaaabaabaaaaaa">
    <w:name w:val="caabaaaabaaaaaabaaaabaaaabaaabaaaabaaaaababaaaaaabaaaaabaabaaaabaaabaaa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">
    <w:name w:val="d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">
    <w:name w:val="d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">
    <w:name w:val="d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">
    <w:name w:val="d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">
    <w:name w:val="d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">
    <w:name w:val="d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">
    <w:name w:val="d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">
    <w:name w:val="d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">
    <w:name w:val="d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">
    <w:name w:val="d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">
    <w:name w:val="daaaab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">
    <w:name w:val="daaaab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">
    <w:name w:val="daaaab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">
    <w:name w:val="daaaab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">
    <w:name w:val="daaaab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">
    <w:name w:val="daaaab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">
    <w:name w:val="daaaab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">
    <w:name w:val="daaaab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">
    <w:name w:val="daaaab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">
    <w:name w:val="daaaabaaab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">
    <w:name w:val="daaaabaaabaaaaab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">
    <w:name w:val="daaaabaaabaaaaab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">
    <w:name w:val="daaaabaaabaaaaab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">
    <w:name w:val="daaaabaaabaaaaab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">
    <w:name w:val="daaaabaaabaaaaabaaaab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">
    <w:name w:val="daaaabaaabaaaaabaaaab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">
    <w:name w:val="daaaabaaabaaaaabaaaab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">
    <w:name w:val="daaaabaaabaaaaabaaaab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">
    <w:name w:val="daaaabaaabaaaaabaaaababa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">
    <w:name w:val="daaaabaaabaaaaabaaaababa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">
    <w:name w:val="daaaabaaabaaaaabaaaababaa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">
    <w:name w:val="daaaabaaabaaaaabaaaababaa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">
    <w:name w:val="daaaabaaabaaaaabaaaababaa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">
    <w:name w:val="daaaabaaabaaaaabaaaababaa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">
    <w:name w:val="daaaabaaabaaaaabaaaababaa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">
    <w:name w:val="daaaabaaabaaaaabaaaababaaa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">
    <w:name w:val="daaaabaaabaaaaabaaaababaaa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">
    <w:name w:val="daaaabaaabaaaaabaaaababaaa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">
    <w:name w:val="daaaabaaabaaaaabaaaababaaa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">
    <w:name w:val="daaaabaaabaaaaabaaaababaaa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">
    <w:name w:val="daaaabaaabaaaaabaaaababaaaaaaab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">
    <w:name w:val="daaaabaaabaaaaabaaaababaaaaaaab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aaaab">
    <w:name w:val="daaaabaaabaaaaabaaaababaaaaaaab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">
    <w:name w:val="daaaabaaabaaaaabaaaababaaaaaaab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">
    <w:name w:val="daaaabaaabaaaaabaaaababaaaaaaabaaaabaaab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aaaabaab">
    <w:name w:val="daaaabaaabaaaaabaaaababaaaaaaabaaaabaaab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">
    <w:name w:val="daaaabaaabaaaaabaaaababaaaaaaabaaaabaaab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">
    <w:name w:val="daaaabaaabaaaaabaaaababaaaaaaabaaaabaaab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">
    <w:name w:val="daaaabaaabaaaaabaaaababaaaaaaabaaaabaaab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">
    <w:name w:val="daaaabaaabaaaaabaaaababaaaaaaabaaaabaaab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">
    <w:name w:val="daaaabaaabaaaaabaaaababaaaaaaabaaaabaaaba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">
    <w:name w:val="daaaabaaabaaaaabaaaababaaaaaaabaaaabaaaba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aaaabaabaaaaaab">
    <w:name w:val="daaaabaaabaaaaabaaaababaaaaaaabaaaabaaaba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">
    <w:name w:val="daaaabaaabaaaaabaaaababaaaaaaabaaaabaaaba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">
    <w:name w:val="daaaabaaabaaaaabaaaababaaaaaaabaaaabaaaba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">
    <w:name w:val="daaaabaaabaaaaabaaaababaaaaaaabaaaabaaabaaab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">
    <w:name w:val="daaaabaaabaaaaabaaaababaaaaaaabaaaabaaabaaab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aaaabaabaaaaaabaaaab">
    <w:name w:val="daaaabaaabaaaaabaaaababaaaaaaabaaaabaaabaaab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">
    <w:name w:val="daaaabaaabaaaaabaaaababaaaaaaabaaaabaaabaaaba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">
    <w:name w:val="daaaabaaabaaaaabaaaababaaaaaaabaaaabaaabaaaba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">
    <w:name w:val="daaaabaaabaaaaabaaaababaaaaaaabaaaabaaabaaabaaaaaab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aaaabaabaaaaaabaaaabaaab">
    <w:name w:val="daaaabaaabaaaaabaaaababaaaaaaabaaaabaaabaaabaaaaaabaaaa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">
    <w:name w:val="daaaabaaabaaaaabaaaababaaaaaaabaaaabaaabaaabaaaaaabaaaab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">
    <w:name w:val="daaaabaaabaaaaabaaaababaaaaaaabaaaabaaabaaabaaaaaabaaaab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">
    <w:name w:val="daaaabaaabaaaaabaaaababaaaaaaabaaaabaaabaaabaaaaaabaaaab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">
    <w:name w:val="daaaabaaabaaaaabaaaababaaaaaaabaaaabaaabaaabaaaaaabaaaabaaaa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aaaabaabaaaaaabaaaabaaabaaaab">
    <w:name w:val="daaaabaaabaaaaabaaaababaaaaaaabaaaabaaabaaabaaaaaabaaaabaaaa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">
    <w:name w:val="daaaabaaabaaaaabaaaababaaaaaaabaaaabaaabaaabaaaaaabaaaabaaaa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">
    <w:name w:val="daaaabaaabaaaaabaaaababaaaaaaabaaaabaaabaaabaaaaaabaaaabaaaa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">
    <w:name w:val="daaaabaaabaaaaabaaaababaaaaaaabaaaabaaabaaabaaaaaabaaaabaaaab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">
    <w:name w:val="daaaabaaabaaaaabaaaababaaaaaaabaaaabaaabaaabaaaaaabaaaabaaaabaaba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">
    <w:name w:val="daaaabaaabaaaaabaaaababaaaaaaabaaaabaaabaaabaaaaaabaaaabaaaabaaba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">
    <w:name w:val="daaaabaaabaaaaabaaaababaaaaaaabaaaabaaabaaabaaaaaabaaaabaaaabaaba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">
    <w:name w:val="daaaabaaabaaaaabaaaababaaaaaaabaaaabaaabaaabaaaaaabaaaabaaaabaabaa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a">
    <w:name w:val="daaaabaaabaaaaabaaaababaaaaaaabaaaabaaabaaabaaaaaabaaaabaaaabaabaa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aa">
    <w:name w:val="daaaabaaabaaaaabaaaababaaaaaaabaaaabaaabaaabaaaaaabaaaabaaaabaabaaaa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aaa">
    <w:name w:val="daaaabaaabaaaaabaaaababaaaaaaabaaaabaaabaaabaaaaaabaaaabaaaabaabaaaaaab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aaab">
    <w:name w:val="daaaabaaabaaaaabaaaababaaaaaaabaaaabaaabaaabaaaaaabaaaabaaaabaabaaaaaab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aaaba">
    <w:name w:val="daaaabaaabaaaaabaaaababaaaaaaabaaaabaaabaaabaaaaaabaaaabaaaabaabaaaaaab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aaabaa">
    <w:name w:val="daaaabaaabaaaaabaaaababaaaaaaabaaaabaaabaaabaaaaaabaaaabaaaabaabaaaaaab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aaabaaa">
    <w:name w:val="daaaabaaabaaaaabaaaababaaaaaaabaaaabaaabaaabaaaaaabaaaabaaaabaabaaaaaaba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baaaaaaabaaaabaaabaaabaaaaaabaaaabaaaabaabaaaaaabaaaabaaabaaaabaaaabaaaaabaaaa">
    <w:name w:val="daaaabaaabaaaaabaaaababaaaaaaabaaaabaaabaaabaaaaaabaaaabaaaabaabaaaaaaba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">
    <w:name w:val="e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">
    <w:name w:val="e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">
    <w:name w:val="e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">
    <w:name w:val="e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">
    <w:name w:val="e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">
    <w:name w:val="e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">
    <w:name w:val="e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">
    <w:name w:val="e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">
    <w:name w:val="e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">
    <w:name w:val="e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">
    <w:name w:val="e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">
    <w:name w:val="e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">
    <w:name w:val="e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">
    <w:name w:val="e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">
    <w:name w:val="e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">
    <w:name w:val="e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">
    <w:name w:val="e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">
    <w:name w:val="e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">
    <w:name w:val="e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">
    <w:name w:val="e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">
    <w:name w:val="e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">
    <w:name w:val="e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">
    <w:name w:val="e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">
    <w:name w:val="e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">
    <w:name w:val="e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">
    <w:name w:val="e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">
    <w:name w:val="e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">
    <w:name w:val="e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">
    <w:name w:val="e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">
    <w:name w:val="e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">
    <w:name w:val="eaaaab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">
    <w:name w:val="eaaaab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">
    <w:name w:val="eaaaab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">
    <w:name w:val="eaaaabaaaab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">
    <w:name w:val="eaaaabaaaab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">
    <w:name w:val="eaaaabaaaab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">
    <w:name w:val="eaaaabaaaab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">
    <w:name w:val="eaaaabaaaab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">
    <w:name w:val="eaaaabaaaabaaaab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">
    <w:name w:val="eaaaabaaaabaaaab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">
    <w:name w:val="eaaaabaaaabaaaaba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">
    <w:name w:val="eaaaabaaaabaaaaba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">
    <w:name w:val="eaaaabaaaabaaaabaaaab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">
    <w:name w:val="eaaaabaaaabaaaabaaaab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">
    <w:name w:val="eaaaabaaaabaaaabaaaab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">
    <w:name w:val="eaaaabaaaabaaaabaaaab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">
    <w:name w:val="eaaaabaaaabaaaabaaaab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">
    <w:name w:val="eaaaabaaaabaaaabaaaab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">
    <w:name w:val="eaaaabaaaabaaaabaaaaba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">
    <w:name w:val="eaaaabaaaabaaaabaaaaba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">
    <w:name w:val="eaaaabaaaabaaaabaaaabaaba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">
    <w:name w:val="eaaaabaaaabaaaabaaaabaaba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">
    <w:name w:val="eaaaabaaaabaaaabaaaabaabaaaabaa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">
    <w:name w:val="eaaaabaaaabaaaabaaaabaabaaaabaa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">
    <w:name w:val="eaaaabaaaabaaaabaaaabaabaaaabaa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">
    <w:name w:val="eaaaabaaaabaaaabaaaabaabaaaabaa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">
    <w:name w:val="eaaaabaaaabaaaabaaaabaabaaaabaa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">
    <w:name w:val="eaaaabaaaabaaaabaaaabaabaaaabaa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">
    <w:name w:val="eaaaabaaaabaaaabaaaabaabaaaabaaaaab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">
    <w:name w:val="eaaaabaaaabaaaabaaaabaabaaaabaaaaaba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">
    <w:name w:val="eaaaabaaaabaaaabaaaabaabaaaabaaaaaba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">
    <w:name w:val="eaaaabaaaabaaaabaaaabaabaaaabaaaaaba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">
    <w:name w:val="eaaaabaaaabaaaabaaaabaabaaaabaaaaaba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">
    <w:name w:val="eaaaabaaaabaaaabaaaabaabaaaabaaaaabaaaab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">
    <w:name w:val="eaaaabaaaabaaaabaaaabaabaaaabaaaaabaaaab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aaaab">
    <w:name w:val="eaaaabaaaabaaaabaaaabaabaaaabaaaaabaaaab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">
    <w:name w:val="eaaaabaaaabaaaabaaaabaabaaaabaaaaabaaaab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">
    <w:name w:val="eaaaabaaaabaaaabaaaabaabaaaabaaaaabaaaab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">
    <w:name w:val="eaaaabaaaabaaaabaaaabaabaaaabaaaaabaaaab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">
    <w:name w:val="eaaaabaaaabaaaabaaaabaabaaaabaaaaabaaaaba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aaaabaaaab">
    <w:name w:val="eaaaabaaaabaaaabaaaabaabaaaabaaaaabaaaaba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">
    <w:name w:val="eaaaabaaaabaaaabaaaabaabaaaabaaaaabaaaaba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">
    <w:name w:val="eaaaabaaaabaaaabaaaabaabaaaabaaaaabaaaabaaaaab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aaaabaaaabaab">
    <w:name w:val="eaaaabaaaabaaaabaaaabaabaaaabaaaaabaaaabaaaaab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">
    <w:name w:val="eaaaabaaaabaaaabaaaabaabaaaabaaaaabaaaabaaaaab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">
    <w:name w:val="eaaaabaaaabaaaabaaaabaabaaaabaaaaabaaaabaaaaab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">
    <w:name w:val="eaaaabaaaabaaaabaaaabaabaaaabaaaaabaaaabaaaaab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">
    <w:name w:val="eaaaabaaaabaaaabaaaabaabaaaabaaaaabaaaabaaaaab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">
    <w:name w:val="eaaaabaaaabaaaabaaaabaabaaaabaaaaabaaaabaaaaabaaaab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">
    <w:name w:val="eaaaabaaaabaaaabaaaabaabaaaabaaaaabaaaabaaaaabaaaab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aaaabaaaabaabaaaaaab">
    <w:name w:val="eaaaabaaaabaaaabaaaabaabaaaabaaaaabaaaabaaaaabaaaab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">
    <w:name w:val="eaaaabaaaabaaaabaaaabaabaaaabaaaaabaaaabaaaaabaaaab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">
    <w:name w:val="eaaaabaaaabaaaabaaaabaabaaaabaaaaabaaaabaaaaabaaaab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">
    <w:name w:val="eaaaabaaaabaaaabaaaabaabaaaabaaaaabaaaabaaaaabaaaabaab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">
    <w:name w:val="eaaaabaaaabaaaabaaaabaabaaaabaaaaabaaaabaaaaabaaaabaab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">
    <w:name w:val="eaaaabaaaabaaaabaaaabaabaaaabaaaaabaaaabaaaaabaaaabaab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">
    <w:name w:val="eaaaabaaaabaaaabaaaabaabaaaabaaaaabaaaabaaaaabaaaabaaba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">
    <w:name w:val="eaaaabaaaabaaaabaaaabaabaaaabaaaaabaaaabaaaaabaaaabaaba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">
    <w:name w:val="eaaaabaaaabaaaabaaaabaabaaaabaaaaabaaaabaaaaabaaaabaabaaaaaa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">
    <w:name w:val="eaaaabaaaabaaaabaaaabaabaaaabaaaaabaaaabaaaaabaaaabaabaaaaaa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">
    <w:name w:val="eaaaabaaaabaaaabaaaabaabaaaabaaaaabaaaabaaaaabaaaabaabaaaaaab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">
    <w:name w:val="eaaaabaaaabaaaabaaaabaabaaaabaaaaabaaaabaaaaabaaaabaabaaaaaab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a">
    <w:name w:val="eaaaabaaaabaaaabaaaabaabaaaabaaaaabaaaabaaaaabaaaabaabaaaaaabaaaab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ab">
    <w:name w:val="eaaaabaaaabaaaabaaaabaabaaaabaaaaabaaaabaaaaabaaaabaabaaaaaabaaaab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aba">
    <w:name w:val="eaaaabaaaabaaaabaaaabaabaaaabaaaaabaaaabaaaaabaaaabaabaaaaaabaaaab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abaa">
    <w:name w:val="eaaaabaaaabaaaabaaaabaabaaaabaaaaabaaaabaaaaabaaaabaabaaaaaabaaaab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abaaa">
    <w:name w:val="eaaaabaaaabaaaabaaaabaabaaaabaaaaabaaaabaaaaabaaaabaabaaaaaabaaaab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abaaaa">
    <w:name w:val="eaaaabaaaabaaaabaaaabaabaaaabaaaaabaaaabaaaaabaaaabaabaaaaaabaaaabaaaabaab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abaaaab">
    <w:name w:val="eaaaabaaaabaaaabaaaabaabaaaabaaaaabaaaabaaaaabaaaabaabaaaaaabaaaabaaaabaab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aabaaaabaaaabaabaaaabaaaaabaaaabaaaaabaaaabaabaaaaaabaaaabaaaabaabaaaaaabaaaabaaaabaabaaaaba">
    <w:name w:val="eaaaabaaaabaaaabaaaabaabaaaabaaaaabaaaabaaaaabaaaabaabaaaaaabaaaabaaaabaab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">
    <w:name w:val="f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">
    <w:name w:val="f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">
    <w:name w:val="f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">
    <w:name w:val="f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">
    <w:name w:val="f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">
    <w:name w:val="f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">
    <w:name w:val="f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">
    <w:name w:val="f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">
    <w:name w:val="f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">
    <w:name w:val="f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">
    <w:name w:val="f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">
    <w:name w:val="f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">
    <w:name w:val="f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">
    <w:name w:val="f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">
    <w:name w:val="f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aaaaab">
    <w:name w:val="f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">
    <w:name w:val="f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">
    <w:name w:val="f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">
    <w:name w:val="f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aaaaabaaab">
    <w:name w:val="f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">
    <w:name w:val="f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">
    <w:name w:val="f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">
    <w:name w:val="f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">
    <w:name w:val="f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">
    <w:name w:val="f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aaaaabaaabaaaaab">
    <w:name w:val="f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">
    <w:name w:val="f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">
    <w:name w:val="f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">
    <w:name w:val="f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">
    <w:name w:val="f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aaaaabaaabaaaaabaaaab">
    <w:name w:val="f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">
    <w:name w:val="f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">
    <w:name w:val="faaaab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aaaaabaaabaaaaabaaaabaab">
    <w:name w:val="faaaab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">
    <w:name w:val="faaaabaaab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">
    <w:name w:val="faaaabaaab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">
    <w:name w:val="faaaabaaab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">
    <w:name w:val="faaaabaaaba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">
    <w:name w:val="faaaabaaaba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">
    <w:name w:val="faaaabaaaba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aaaaabaaabaaaaabaaaabaabaaaaaab">
    <w:name w:val="faaaabaaaba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">
    <w:name w:val="faaaabaaabaaaaabaaaba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aaaaabaaabaaaaabaaaabaabaaaaaabab">
    <w:name w:val="faaaabaaabaaaaabaaaba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">
    <w:name w:val="faaaabaaabaaaaabaaaba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">
    <w:name w:val="faaaabaaabaaaaabaaaba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">
    <w:name w:val="faaaabaaabaaaaabaaaba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a">
    <w:name w:val="faaaabaaabaaaaabaaaba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aa">
    <w:name w:val="faaaabaaabaaaaabaaaba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aaa">
    <w:name w:val="faaaabaaabaaaaabaaaba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aaaa">
    <w:name w:val="faaaabaaabaaaaabaaabaaaaa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abaaabaaaaabaaabaaaaabaaaabaabaaaaaababaaaaaaab">
    <w:name w:val="faaaabaaabaaaaabaaabaaaaa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aaaaba">
    <w:name w:val="faaaabaaabaaaaabaaabaaaaab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aaaabaa">
    <w:name w:val="faaaabaaabaaaaabaaabaaaaab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aaaabaaa">
    <w:name w:val="faaaabaaabaaaaabaaabaaaaab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abaaabaaaaabaaabaaaaabaaaabaabaaaaaababaaaaaaabaaaa">
    <w:name w:val="faaaabaaabaaaaabaaabaaaaabaaaabaabaaaaaab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