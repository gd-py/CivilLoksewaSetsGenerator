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***Sub Engineer***</w:t>
      </w:r>
    </w:p>
    <w:p>
      <w:pPr>
        <w:pStyle w:val="a"/>
        <w:keepNext w:val="0"/>
        <w:keepLines w:val="0"/>
        <w:pageBreakBefore w:val="0"/>
        <w:widowControl/>
        <w:spacing w:before="0" w:after="160"/>
        <w:jc w:val="left"/>
      </w:pPr>
      <w:r>
        <w:t>1. The assumption in the theory of bending of beams, is :</w:t>
      </w:r>
    </w:p>
    <w:p>
      <w:pPr>
        <w:pStyle w:val="aa"/>
        <w:keepNext w:val="0"/>
        <w:keepLines w:val="0"/>
        <w:pageBreakBefore w:val="0"/>
        <w:widowControl/>
        <w:spacing w:before="0" w:after="160"/>
        <w:jc w:val="left"/>
      </w:pPr>
      <w:r>
        <w:t xml:space="preserve">    a. material is isotropic</w:t>
      </w:r>
    </w:p>
    <w:p>
      <w:pPr>
        <w:pStyle w:val="aaa"/>
        <w:keepNext w:val="0"/>
        <w:keepLines w:val="0"/>
        <w:pageBreakBefore w:val="0"/>
        <w:widowControl/>
        <w:spacing w:before="0" w:after="160"/>
        <w:jc w:val="left"/>
      </w:pPr>
      <w:r>
        <w:t xml:space="preserve">    b. Young's modulus is same in tension as well as in compression</w:t>
      </w:r>
    </w:p>
    <w:p>
      <w:pPr>
        <w:pStyle w:val="aaaa"/>
        <w:keepNext w:val="0"/>
        <w:keepLines w:val="0"/>
        <w:pageBreakBefore w:val="0"/>
        <w:widowControl/>
        <w:spacing w:before="0" w:after="160"/>
        <w:jc w:val="left"/>
      </w:pPr>
      <w:r>
        <w:t xml:space="preserve">    c. each layer is independent to expand or to contract</w:t>
      </w:r>
    </w:p>
    <w:p>
      <w:pPr>
        <w:pStyle w:val="aaaaa"/>
        <w:keepNext w:val="0"/>
        <w:keepLines w:val="0"/>
        <w:pageBreakBefore w:val="0"/>
        <w:widowControl/>
        <w:spacing w:before="0" w:after="160"/>
        <w:jc w:val="left"/>
      </w:pPr>
      <w:r>
        <w:t xml:space="preserve">    d. all the above.</w:t>
      </w:r>
    </w:p>
    <w:p>
      <w:pPr>
        <w:pStyle w:val="b"/>
        <w:keepNext w:val="0"/>
        <w:keepLines w:val="0"/>
        <w:pageBreakBefore w:val="0"/>
        <w:widowControl/>
        <w:spacing w:before="0" w:after="160"/>
        <w:jc w:val="left"/>
      </w:pPr>
      <w:r>
        <w:t>2. The shape factor of standard rolled beam section varies from</w:t>
      </w:r>
    </w:p>
    <w:p>
      <w:pPr>
        <w:pStyle w:val="ba"/>
        <w:keepNext w:val="0"/>
        <w:keepLines w:val="0"/>
        <w:pageBreakBefore w:val="0"/>
        <w:widowControl/>
        <w:spacing w:before="0" w:after="160"/>
        <w:jc w:val="left"/>
      </w:pPr>
      <w:r>
        <w:t xml:space="preserve">    a. 1.10 to 1.20</w:t>
      </w:r>
    </w:p>
    <w:p>
      <w:pPr>
        <w:pStyle w:val="bab"/>
        <w:keepNext w:val="0"/>
        <w:keepLines w:val="0"/>
        <w:pageBreakBefore w:val="0"/>
        <w:widowControl/>
        <w:spacing w:before="0" w:after="160"/>
        <w:jc w:val="left"/>
      </w:pPr>
      <w:r>
        <w:t xml:space="preserve">    b. 1.20 to 1.30</w:t>
      </w:r>
    </w:p>
    <w:p>
      <w:pPr>
        <w:pStyle w:val="baba"/>
        <w:keepNext w:val="0"/>
        <w:keepLines w:val="0"/>
        <w:pageBreakBefore w:val="0"/>
        <w:widowControl/>
        <w:spacing w:before="0" w:after="160"/>
        <w:jc w:val="left"/>
      </w:pPr>
      <w:r>
        <w:t xml:space="preserve">    c. 1.30 to 1.40</w:t>
      </w:r>
    </w:p>
    <w:p>
      <w:pPr>
        <w:pStyle w:val="babaa"/>
        <w:keepNext w:val="0"/>
        <w:keepLines w:val="0"/>
        <w:pageBreakBefore w:val="0"/>
        <w:widowControl/>
        <w:spacing w:before="0" w:after="160"/>
        <w:jc w:val="left"/>
      </w:pPr>
      <w:r>
        <w:t xml:space="preserve">    d. 1.40 to 1.50</w:t>
      </w:r>
    </w:p>
    <w:p>
      <w:pPr>
        <w:pStyle w:val="babaaa"/>
        <w:keepNext w:val="0"/>
        <w:keepLines w:val="0"/>
        <w:pageBreakBefore w:val="0"/>
        <w:widowControl/>
        <w:spacing w:before="0" w:after="160"/>
        <w:jc w:val="left"/>
      </w:pPr>
      <w:r>
        <w:t>3. Shear strain energy theory for the failure of a material at elastic limit, is due to</w:t>
      </w:r>
    </w:p>
    <w:p>
      <w:pPr>
        <w:pStyle w:val="babaaaa"/>
        <w:keepNext w:val="0"/>
        <w:keepLines w:val="0"/>
        <w:pageBreakBefore w:val="0"/>
        <w:widowControl/>
        <w:spacing w:before="0" w:after="160"/>
        <w:jc w:val="left"/>
      </w:pPr>
      <w:r>
        <w:t xml:space="preserve">    a. Guest or Trecas</w:t>
      </w:r>
    </w:p>
    <w:p>
      <w:pPr>
        <w:pStyle w:val="babaaaaa"/>
        <w:keepNext w:val="0"/>
        <w:keepLines w:val="0"/>
        <w:pageBreakBefore w:val="0"/>
        <w:widowControl/>
        <w:spacing w:before="0" w:after="160"/>
        <w:jc w:val="left"/>
      </w:pPr>
      <w:r>
        <w:t xml:space="preserve">    b. St. Venant</w:t>
      </w:r>
    </w:p>
    <w:p>
      <w:pPr>
        <w:pStyle w:val="babaaaaaa"/>
        <w:keepNext w:val="0"/>
        <w:keepLines w:val="0"/>
        <w:pageBreakBefore w:val="0"/>
        <w:widowControl/>
        <w:spacing w:before="0" w:after="160"/>
        <w:jc w:val="left"/>
      </w:pPr>
      <w:r>
        <w:t xml:space="preserve">    c. Haig</w:t>
      </w:r>
    </w:p>
    <w:p>
      <w:pPr>
        <w:pStyle w:val="babaaaaaaa"/>
        <w:keepNext w:val="0"/>
        <w:keepLines w:val="0"/>
        <w:pageBreakBefore w:val="0"/>
        <w:widowControl/>
        <w:spacing w:before="0" w:after="160"/>
        <w:jc w:val="left"/>
      </w:pPr>
      <w:r>
        <w:t xml:space="preserve">    d. Von Mises.</w:t>
      </w:r>
    </w:p>
    <w:p>
      <w:pPr>
        <w:pStyle w:val="babaaaaaaab"/>
        <w:keepNext w:val="0"/>
        <w:keepLines w:val="0"/>
        <w:pageBreakBefore w:val="0"/>
        <w:widowControl/>
        <w:spacing w:before="0" w:after="160"/>
        <w:jc w:val="left"/>
      </w:pPr>
      <w:r>
        <w:t>4. The point of contraflexure is the point where</w:t>
      </w:r>
    </w:p>
    <w:p>
      <w:pPr>
        <w:pStyle w:val="babaaaaaaaba"/>
        <w:keepNext w:val="0"/>
        <w:keepLines w:val="0"/>
        <w:pageBreakBefore w:val="0"/>
        <w:widowControl/>
        <w:spacing w:before="0" w:after="160"/>
        <w:jc w:val="left"/>
      </w:pPr>
      <w:r>
        <w:t xml:space="preserve">    a. B.M. changes sign</w:t>
      </w:r>
    </w:p>
    <w:p>
      <w:pPr>
        <w:pStyle w:val="babaaaaaaabab"/>
        <w:keepNext w:val="0"/>
        <w:keepLines w:val="0"/>
        <w:pageBreakBefore w:val="0"/>
        <w:widowControl/>
        <w:spacing w:before="0" w:after="160"/>
        <w:jc w:val="left"/>
      </w:pPr>
      <w:r>
        <w:t xml:space="preserve">    b. B.M. is maximum</w:t>
      </w:r>
    </w:p>
    <w:p>
      <w:pPr>
        <w:pStyle w:val="babaaaaaaababa"/>
        <w:keepNext w:val="0"/>
        <w:keepLines w:val="0"/>
        <w:pageBreakBefore w:val="0"/>
        <w:widowControl/>
        <w:spacing w:before="0" w:after="160"/>
        <w:jc w:val="left"/>
      </w:pPr>
      <w:r>
        <w:t xml:space="preserve">    c. B.M. is minimum</w:t>
      </w:r>
    </w:p>
    <w:p>
      <w:pPr>
        <w:pStyle w:val="babaaaaaaababaa"/>
        <w:keepNext w:val="0"/>
        <w:keepLines w:val="0"/>
        <w:pageBreakBefore w:val="0"/>
        <w:widowControl/>
        <w:spacing w:before="0" w:after="160"/>
        <w:jc w:val="left"/>
      </w:pPr>
      <w:r>
        <w:t xml:space="preserve">    d. S.F. is zero.</w:t>
      </w:r>
    </w:p>
    <w:p>
      <w:pPr>
        <w:pStyle w:val="babaaaaaaababaaa"/>
        <w:keepNext w:val="0"/>
        <w:keepLines w:val="0"/>
        <w:pageBreakBefore w:val="0"/>
        <w:widowControl/>
        <w:spacing w:before="0" w:after="160"/>
        <w:jc w:val="left"/>
      </w:pPr>
      <w:r>
        <w:t>5. The normal component of a force inclined through θ° is obtained by multiplying the force by</w:t>
      </w:r>
    </w:p>
    <w:p>
      <w:pPr>
        <w:pStyle w:val="babaaaaaaababaaaa"/>
        <w:keepNext w:val="0"/>
        <w:keepLines w:val="0"/>
        <w:pageBreakBefore w:val="0"/>
        <w:widowControl/>
        <w:spacing w:before="0" w:after="160"/>
        <w:jc w:val="left"/>
      </w:pPr>
      <w:r>
        <w:t xml:space="preserve">    a. cos θ</w:t>
      </w:r>
    </w:p>
    <w:p>
      <w:pPr>
        <w:pStyle w:val="babaaaaaaababaaaaa"/>
        <w:keepNext w:val="0"/>
        <w:keepLines w:val="0"/>
        <w:pageBreakBefore w:val="0"/>
        <w:widowControl/>
        <w:spacing w:before="0" w:after="160"/>
        <w:jc w:val="left"/>
      </w:pPr>
      <w:r>
        <w:t xml:space="preserve">    b. tan θ</w:t>
      </w:r>
    </w:p>
    <w:p>
      <w:pPr>
        <w:pStyle w:val="babaaaaaaababaaaaaa"/>
        <w:keepNext w:val="0"/>
        <w:keepLines w:val="0"/>
        <w:pageBreakBefore w:val="0"/>
        <w:widowControl/>
        <w:spacing w:before="0" w:after="160"/>
        <w:jc w:val="left"/>
      </w:pPr>
      <w:r>
        <w:t xml:space="preserve">    c. sin θ cos θ</w:t>
      </w:r>
    </w:p>
    <w:p>
      <w:pPr>
        <w:pStyle w:val="babaaaaaaababaaaaaab"/>
        <w:keepNext w:val="0"/>
        <w:keepLines w:val="0"/>
        <w:pageBreakBefore w:val="0"/>
        <w:widowControl/>
        <w:spacing w:before="0" w:after="160"/>
        <w:jc w:val="left"/>
      </w:pPr>
      <w:r>
        <w:t xml:space="preserve">    d. sin2θ</w:t>
      </w:r>
    </w:p>
    <w:p>
      <w:pPr>
        <w:pStyle w:val="babaaaaaaababaaaaaaba"/>
        <w:keepNext w:val="0"/>
        <w:keepLines w:val="0"/>
        <w:pageBreakBefore w:val="0"/>
        <w:widowControl/>
        <w:spacing w:before="0" w:after="160"/>
        <w:jc w:val="left"/>
      </w:pPr>
      <w:r>
        <w:t>6. A material which obeys Hook's law, is subjected to direct stress σ0. At its elastic limit, the following statement is true,</w:t>
      </w:r>
    </w:p>
    <w:p>
      <w:pPr>
        <w:pStyle w:val="babaaaaaaababaaaaaabaa"/>
        <w:keepNext w:val="0"/>
        <w:keepLines w:val="0"/>
        <w:pageBreakBefore w:val="0"/>
        <w:widowControl/>
        <w:spacing w:before="0" w:after="160"/>
        <w:jc w:val="left"/>
      </w:pPr>
      <w:r>
        <w:t xml:space="preserve">    a. Maximum shear stress =</w:t>
      </w:r>
    </w:p>
    <w:p>
      <w:pPr>
        <w:pStyle w:val="babaaaaaaababaaaaaabaaa"/>
        <w:keepNext w:val="0"/>
        <w:keepLines w:val="0"/>
        <w:pageBreakBefore w:val="0"/>
        <w:widowControl/>
        <w:spacing w:before="0" w:after="160"/>
        <w:jc w:val="left"/>
      </w:pPr>
      <w:r>
        <w:t xml:space="preserve">    b. Strain energy =</w:t>
      </w:r>
    </w:p>
    <w:p>
      <w:pPr>
        <w:pStyle w:val="babaaaaaaababaaaaaabaaaa"/>
        <w:keepNext w:val="0"/>
        <w:keepLines w:val="0"/>
        <w:pageBreakBefore w:val="0"/>
        <w:widowControl/>
        <w:spacing w:before="0" w:after="160"/>
        <w:jc w:val="left"/>
      </w:pPr>
      <w:r>
        <w:t xml:space="preserve">    c. Shear strain energy =</w:t>
      </w:r>
    </w:p>
    <w:p>
      <w:pPr>
        <w:pStyle w:val="babaaaaaaababaaaaaabaaaaa"/>
        <w:keepNext w:val="0"/>
        <w:keepLines w:val="0"/>
        <w:pageBreakBefore w:val="0"/>
        <w:widowControl/>
        <w:spacing w:before="0" w:after="160"/>
        <w:jc w:val="left"/>
      </w:pPr>
      <w:r>
        <w:t xml:space="preserve">    d. All the above.</w:t>
      </w:r>
    </w:p>
    <w:p>
      <w:pPr>
        <w:pStyle w:val="babaaaaaaababaaaaaabaaaaab"/>
        <w:keepNext w:val="0"/>
        <w:keepLines w:val="0"/>
        <w:pageBreakBefore w:val="0"/>
        <w:widowControl/>
        <w:spacing w:before="0" w:after="160"/>
        <w:jc w:val="left"/>
      </w:pPr>
      <w:r>
        <w:t xml:space="preserve">7. In the truss shown in the given figure, the force in member BC is </w:t>
      </w:r>
    </w:p>
    <w:p>
      <w:pPr>
        <w:pStyle w:val="babaaaaaaababaaaaaabaaaaaba"/>
        <w:keepNext w:val="0"/>
        <w:keepLines w:val="0"/>
        <w:pageBreakBefore w:val="0"/>
        <w:widowControl/>
        <w:spacing w:before="0" w:after="160"/>
        <w:jc w:val="left"/>
      </w:pPr>
      <w:r>
        <w:t xml:space="preserve">    a. 100 t compressive</w:t>
      </w:r>
    </w:p>
    <w:p>
      <w:pPr>
        <w:pStyle w:val="babaaaaaaababaaaaaabaaaaabaa"/>
        <w:keepNext w:val="0"/>
        <w:keepLines w:val="0"/>
        <w:pageBreakBefore w:val="0"/>
        <w:widowControl/>
        <w:spacing w:before="0" w:after="160"/>
        <w:jc w:val="left"/>
      </w:pPr>
      <w:r>
        <w:t xml:space="preserve">    b. 100 t tensile</w:t>
      </w:r>
    </w:p>
    <w:p>
      <w:pPr>
        <w:pStyle w:val="babaaaaaaababaaaaaabaaaaabaaa"/>
        <w:keepNext w:val="0"/>
        <w:keepLines w:val="0"/>
        <w:pageBreakBefore w:val="0"/>
        <w:widowControl/>
        <w:spacing w:before="0" w:after="160"/>
        <w:jc w:val="left"/>
      </w:pPr>
      <w:r>
        <w:t xml:space="preserve">    c. zero</w:t>
      </w:r>
    </w:p>
    <w:p>
      <w:pPr>
        <w:pStyle w:val="babaaaaaaababaaaaaabaaaaabaaab"/>
        <w:keepNext w:val="0"/>
        <w:keepLines w:val="0"/>
        <w:pageBreakBefore w:val="0"/>
        <w:widowControl/>
        <w:spacing w:before="0" w:after="160"/>
        <w:jc w:val="left"/>
      </w:pPr>
      <w:r>
        <w:t xml:space="preserve">    d. indeterminate</w:t>
      </w:r>
    </w:p>
    <w:p>
      <w:pPr>
        <w:pStyle w:val="babaaaaaaababaaaaaabaaaaabaaaba"/>
        <w:keepNext w:val="0"/>
        <w:keepLines w:val="0"/>
        <w:pageBreakBefore w:val="0"/>
        <w:widowControl/>
        <w:spacing w:before="0" w:after="160"/>
        <w:jc w:val="left"/>
      </w:pPr>
      <w:r>
        <w:t>8. Stress may be defined as</w:t>
      </w:r>
    </w:p>
    <w:p>
      <w:pPr>
        <w:pStyle w:val="babaaaaaaababaaaaaabaaaaabaaabaa"/>
        <w:keepNext w:val="0"/>
        <w:keepLines w:val="0"/>
        <w:pageBreakBefore w:val="0"/>
        <w:widowControl/>
        <w:spacing w:before="0" w:after="160"/>
        <w:jc w:val="left"/>
      </w:pPr>
      <w:r>
        <w:t xml:space="preserve">    a. force per unit length</w:t>
      </w:r>
    </w:p>
    <w:p>
      <w:pPr>
        <w:pStyle w:val="babaaaaaaababaaaaaabaaaaabaaabaaa"/>
        <w:keepNext w:val="0"/>
        <w:keepLines w:val="0"/>
        <w:pageBreakBefore w:val="0"/>
        <w:widowControl/>
        <w:spacing w:before="0" w:after="160"/>
        <w:jc w:val="left"/>
      </w:pPr>
      <w:r>
        <w:t xml:space="preserve">    b. force per unit volume</w:t>
      </w:r>
    </w:p>
    <w:p>
      <w:pPr>
        <w:pStyle w:val="babaaaaaaababaaaaaabaaaaabaaabaaaa"/>
        <w:keepNext w:val="0"/>
        <w:keepLines w:val="0"/>
        <w:pageBreakBefore w:val="0"/>
        <w:widowControl/>
        <w:spacing w:before="0" w:after="160"/>
        <w:jc w:val="left"/>
      </w:pPr>
      <w:r>
        <w:t xml:space="preserve">    c. force per unit area</w:t>
      </w:r>
    </w:p>
    <w:p>
      <w:pPr>
        <w:pStyle w:val="babaaaaaaababaaaaaabaaaaabaaabaaaab"/>
        <w:keepNext w:val="0"/>
        <w:keepLines w:val="0"/>
        <w:pageBreakBefore w:val="0"/>
        <w:widowControl/>
        <w:spacing w:before="0" w:after="160"/>
        <w:jc w:val="left"/>
      </w:pPr>
      <w:r>
        <w:t xml:space="preserve">    d. none of these.</w:t>
      </w:r>
    </w:p>
    <w:p>
      <w:pPr>
        <w:pStyle w:val="babaaaaaaababaaaaaabaaaaabaaabaaaaba"/>
        <w:keepNext w:val="0"/>
        <w:keepLines w:val="0"/>
        <w:pageBreakBefore w:val="0"/>
        <w:widowControl/>
        <w:spacing w:before="0" w:after="160"/>
        <w:jc w:val="left"/>
      </w:pPr>
      <w:r>
        <w:t>9. Total strain energy theory for the failure of a material at elastic limit, is known</w:t>
      </w:r>
    </w:p>
    <w:p>
      <w:pPr>
        <w:pStyle w:val="babaaaaaaababaaaaaabaaaaabaaabaaaabaa"/>
        <w:keepNext w:val="0"/>
        <w:keepLines w:val="0"/>
        <w:pageBreakBefore w:val="0"/>
        <w:widowControl/>
        <w:spacing w:before="0" w:after="160"/>
        <w:jc w:val="left"/>
      </w:pPr>
      <w:r>
        <w:t xml:space="preserve">    a. St. Venant's theory</w:t>
      </w:r>
    </w:p>
    <w:p>
      <w:pPr>
        <w:pStyle w:val="babaaaaaaababaaaaaabaaaaabaaabaaaabaaa"/>
        <w:keepNext w:val="0"/>
        <w:keepLines w:val="0"/>
        <w:pageBreakBefore w:val="0"/>
        <w:widowControl/>
        <w:spacing w:before="0" w:after="160"/>
        <w:jc w:val="left"/>
      </w:pPr>
      <w:r>
        <w:t xml:space="preserve">    b. Rankine's theory</w:t>
      </w:r>
    </w:p>
    <w:p>
      <w:pPr>
        <w:pStyle w:val="babaaaaaaababaaaaaabaaaaabaaabaaaabaaaa"/>
        <w:keepNext w:val="0"/>
        <w:keepLines w:val="0"/>
        <w:pageBreakBefore w:val="0"/>
        <w:widowControl/>
        <w:spacing w:before="0" w:after="160"/>
        <w:jc w:val="left"/>
      </w:pPr>
      <w:r>
        <w:t xml:space="preserve">    c. Haig's theory</w:t>
      </w:r>
    </w:p>
    <w:p>
      <w:pPr>
        <w:pStyle w:val="babaaaaaaababaaaaaabaaaaabaaabaaaabaaaab"/>
        <w:keepNext w:val="0"/>
        <w:keepLines w:val="0"/>
        <w:pageBreakBefore w:val="0"/>
        <w:widowControl/>
        <w:spacing w:before="0" w:after="160"/>
        <w:jc w:val="left"/>
      </w:pPr>
      <w:r>
        <w:t xml:space="preserve">    d. Von Mises's theory.</w:t>
      </w:r>
    </w:p>
    <w:p>
      <w:pPr>
        <w:pStyle w:val="babaaaaaaababaaaaaabaaaaabaaabaaaabaaaaba"/>
        <w:keepNext w:val="0"/>
        <w:keepLines w:val="0"/>
        <w:pageBreakBefore w:val="0"/>
        <w:widowControl/>
        <w:spacing w:before="0" w:after="160"/>
        <w:jc w:val="left"/>
      </w:pPr>
      <w:r>
        <w:t>10. Stress may be expressed in Newtons</w:t>
      </w:r>
    </w:p>
    <w:p>
      <w:pPr>
        <w:pStyle w:val="babaaaaaaababaaaaaabaaaaabaaabaaaabaaaabaa"/>
        <w:keepNext w:val="0"/>
        <w:keepLines w:val="0"/>
        <w:pageBreakBefore w:val="0"/>
        <w:widowControl/>
        <w:spacing w:before="0" w:after="160"/>
        <w:jc w:val="left"/>
      </w:pPr>
      <w:r>
        <w:t xml:space="preserve">    a. per millimetre square (N/mm2)</w:t>
      </w:r>
    </w:p>
    <w:p>
      <w:pPr>
        <w:pStyle w:val="babaaaaaaababaaaaaabaaaaabaaabaaaabaaaabaaa"/>
        <w:keepNext w:val="0"/>
        <w:keepLines w:val="0"/>
        <w:pageBreakBefore w:val="0"/>
        <w:widowControl/>
        <w:spacing w:before="0" w:after="160"/>
        <w:jc w:val="left"/>
      </w:pPr>
      <w:r>
        <w:t xml:space="preserve">    b. per centimetre square (N/cm2)</w:t>
      </w:r>
    </w:p>
    <w:p>
      <w:pPr>
        <w:pStyle w:val="babaaaaaaababaaaaaabaaaaabaaabaaaabaaaabaaaa"/>
        <w:keepNext w:val="0"/>
        <w:keepLines w:val="0"/>
        <w:pageBreakBefore w:val="0"/>
        <w:widowControl/>
        <w:spacing w:before="0" w:after="160"/>
        <w:jc w:val="left"/>
      </w:pPr>
      <w:r>
        <w:t xml:space="preserve">    c. per metre square (N/m2)</w:t>
      </w:r>
    </w:p>
    <w:p>
      <w:pPr>
        <w:pStyle w:val="babaaaaaaababaaaaaabaaaaabaaabaaaabaaaabaaaaa"/>
        <w:keepNext w:val="0"/>
        <w:keepLines w:val="0"/>
        <w:pageBreakBefore w:val="0"/>
        <w:widowControl/>
        <w:spacing w:before="0" w:after="160"/>
        <w:jc w:val="left"/>
      </w:pPr>
      <w:r>
        <w:t xml:space="preserve">    d. All of the above.</w:t>
      </w:r>
    </w:p>
    <w:p>
      <w:pPr>
        <w:pStyle w:val="babaaaaaaababaaaaaabaaaaabaaabaaaabaaaabaaaaab"/>
        <w:keepNext w:val="0"/>
        <w:keepLines w:val="0"/>
        <w:pageBreakBefore w:val="0"/>
        <w:widowControl/>
        <w:spacing w:before="0" w:after="160"/>
        <w:jc w:val="left"/>
      </w:pPr>
      <w:r>
        <w:t>11. Principal planes are subjected to</w:t>
      </w:r>
    </w:p>
    <w:p>
      <w:pPr>
        <w:pStyle w:val="babaaaaaaababaaaaaabaaaaabaaabaaaabaaaabaaaaaba"/>
        <w:keepNext w:val="0"/>
        <w:keepLines w:val="0"/>
        <w:pageBreakBefore w:val="0"/>
        <w:widowControl/>
        <w:spacing w:before="0" w:after="160"/>
        <w:jc w:val="left"/>
      </w:pPr>
      <w:r>
        <w:t xml:space="preserve">    a. normal stresses only</w:t>
      </w:r>
    </w:p>
    <w:p>
      <w:pPr>
        <w:pStyle w:val="babaaaaaaababaaaaaabaaaaabaaabaaaabaaaabaaaaabab"/>
        <w:keepNext w:val="0"/>
        <w:keepLines w:val="0"/>
        <w:pageBreakBefore w:val="0"/>
        <w:widowControl/>
        <w:spacing w:before="0" w:after="160"/>
        <w:jc w:val="left"/>
      </w:pPr>
      <w:r>
        <w:t xml:space="preserve">    b. tangential stresses only</w:t>
      </w:r>
    </w:p>
    <w:p>
      <w:pPr>
        <w:pStyle w:val="babaaaaaaababaaaaaabaaaaabaaabaaaabaaaabaaaaababa"/>
        <w:keepNext w:val="0"/>
        <w:keepLines w:val="0"/>
        <w:pageBreakBefore w:val="0"/>
        <w:widowControl/>
        <w:spacing w:before="0" w:after="160"/>
        <w:jc w:val="left"/>
      </w:pPr>
      <w:r>
        <w:t xml:space="preserve">    c. normal stresses as well as tangential stresses</w:t>
      </w:r>
    </w:p>
    <w:p>
      <w:pPr>
        <w:pStyle w:val="babaaaaaaababaaaaaabaaaaabaaabaaaabaaaabaaaaababaa"/>
        <w:keepNext w:val="0"/>
        <w:keepLines w:val="0"/>
        <w:pageBreakBefore w:val="0"/>
        <w:widowControl/>
        <w:spacing w:before="0" w:after="160"/>
        <w:jc w:val="left"/>
      </w:pPr>
      <w:r>
        <w:t xml:space="preserve">    d. none of these.</w:t>
      </w:r>
    </w:p>
    <w:p>
      <w:pPr>
        <w:pStyle w:val="babaaaaaaababaaaaaabaaaaabaaabaaaabaaaabaaaaababaaa"/>
        <w:keepNext w:val="0"/>
        <w:keepLines w:val="0"/>
        <w:pageBreakBefore w:val="0"/>
        <w:widowControl/>
        <w:spacing w:before="0" w:after="160"/>
        <w:jc w:val="left"/>
      </w:pPr>
      <w:r>
        <w:t>12. In plastic analysis, the shape factor for a circular section, is</w:t>
      </w:r>
    </w:p>
    <w:p>
      <w:pPr>
        <w:pStyle w:val="babaaaaaaababaaaaaabaaaaabaaabaaaabaaaabaaaaababaaaa"/>
        <w:keepNext w:val="0"/>
        <w:keepLines w:val="0"/>
        <w:pageBreakBefore w:val="0"/>
        <w:widowControl/>
        <w:spacing w:before="0" w:after="160"/>
        <w:jc w:val="left"/>
      </w:pPr>
      <w:r>
        <w:t xml:space="preserve">    a. 1.5</w:t>
      </w:r>
    </w:p>
    <w:p>
      <w:pPr>
        <w:pStyle w:val="babaaaaaaababaaaaaabaaaaabaaabaaaabaaaabaaaaababaaaaa"/>
        <w:keepNext w:val="0"/>
        <w:keepLines w:val="0"/>
        <w:pageBreakBefore w:val="0"/>
        <w:widowControl/>
        <w:spacing w:before="0" w:after="160"/>
        <w:jc w:val="left"/>
      </w:pPr>
      <w:r>
        <w:t xml:space="preserve">    b. 1.6</w:t>
      </w:r>
    </w:p>
    <w:p>
      <w:pPr>
        <w:pStyle w:val="babaaaaaaababaaaaaabaaaaabaaabaaaabaaaabaaaaababaaaaaa"/>
        <w:keepNext w:val="0"/>
        <w:keepLines w:val="0"/>
        <w:pageBreakBefore w:val="0"/>
        <w:widowControl/>
        <w:spacing w:before="0" w:after="160"/>
        <w:jc w:val="left"/>
      </w:pPr>
      <w:r>
        <w:t xml:space="preserve">    c. 1.7</w:t>
      </w:r>
    </w:p>
    <w:p>
      <w:pPr>
        <w:pStyle w:val="babaaaaaaababaaaaaabaaaaabaaabaaaabaaaabaaaaababaaaaaab"/>
        <w:keepNext w:val="0"/>
        <w:keepLines w:val="0"/>
        <w:pageBreakBefore w:val="0"/>
        <w:widowControl/>
        <w:spacing w:before="0" w:after="160"/>
        <w:jc w:val="left"/>
      </w:pPr>
      <w:r>
        <w:t xml:space="preserve">    d. 1.75</w:t>
      </w:r>
    </w:p>
    <w:p>
      <w:pPr>
        <w:pStyle w:val="babaaaaaaababaaaaaabaaaaabaaabaaaabaaaabaaaaababaaaaaaba"/>
        <w:keepNext w:val="0"/>
        <w:keepLines w:val="0"/>
        <w:pageBreakBefore w:val="0"/>
        <w:widowControl/>
        <w:spacing w:before="0" w:after="160"/>
        <w:jc w:val="left"/>
      </w:pPr>
      <w:r>
        <w:t>13. Keeping the depth d constant, the width of a cantilever of length l of uniform strength loaded with a uniformly distributed load w varies from zero at the free end and</w:t>
      </w:r>
    </w:p>
    <w:p>
      <w:pPr>
        <w:pStyle w:val="babaaaaaaababaaaaaabaaaaabaaabaaaabaaaabaaaaababaaaaaabaa"/>
        <w:keepNext w:val="0"/>
        <w:keepLines w:val="0"/>
        <w:pageBreakBefore w:val="0"/>
        <w:widowControl/>
        <w:spacing w:before="0" w:after="160"/>
        <w:jc w:val="left"/>
      </w:pPr>
      <w:r>
        <w:t xml:space="preserve">    a.  at the fixed end</w:t>
      </w:r>
    </w:p>
    <w:p>
      <w:pPr>
        <w:pStyle w:val="babaaaaaaababaaaaaabaaaaabaaabaaaabaaaabaaaaababaaaaaabaaa"/>
        <w:keepNext w:val="0"/>
        <w:keepLines w:val="0"/>
        <w:pageBreakBefore w:val="0"/>
        <w:widowControl/>
        <w:spacing w:before="0" w:after="160"/>
        <w:jc w:val="left"/>
      </w:pPr>
      <w:r>
        <w:t xml:space="preserve">    b.  at the fixed end</w:t>
      </w:r>
    </w:p>
    <w:p>
      <w:pPr>
        <w:pStyle w:val="babaaaaaaababaaaaaabaaaaabaaabaaaabaaaabaaaaababaaaaaabaaaa"/>
        <w:keepNext w:val="0"/>
        <w:keepLines w:val="0"/>
        <w:pageBreakBefore w:val="0"/>
        <w:widowControl/>
        <w:spacing w:before="0" w:after="160"/>
        <w:jc w:val="left"/>
      </w:pPr>
      <w:r>
        <w:t xml:space="preserve">    c.  at the fixed end</w:t>
      </w:r>
    </w:p>
    <w:p>
      <w:pPr>
        <w:pStyle w:val="babaaaaaaababaaaaaabaaaaabaaabaaaabaaaabaaaaababaaaaaabaaaab"/>
        <w:keepNext w:val="0"/>
        <w:keepLines w:val="0"/>
        <w:pageBreakBefore w:val="0"/>
        <w:widowControl/>
        <w:spacing w:before="0" w:after="160"/>
        <w:jc w:val="left"/>
      </w:pPr>
      <w:r>
        <w:t xml:space="preserve">    d.  at the fixed end</w:t>
      </w:r>
    </w:p>
    <w:p>
      <w:pPr>
        <w:pStyle w:val="babaaaaaaababaaaaaabaaaaabaaabaaaabaaaabaaaaababaaaaaabaaaaba"/>
        <w:keepNext w:val="0"/>
        <w:keepLines w:val="0"/>
        <w:pageBreakBefore w:val="0"/>
        <w:widowControl/>
        <w:spacing w:before="0" w:after="160"/>
        <w:jc w:val="left"/>
      </w:pPr>
      <w:r>
        <w:t>14. A load of 1960 N is raised at the end of a steel wire. The minimum diameter of the wire so that stress in the wire does not exceed 100 N/mm2 is :</w:t>
      </w:r>
    </w:p>
    <w:p>
      <w:pPr>
        <w:pStyle w:val="babaaaaaaababaaaaaabaaaaabaaabaaaabaaaabaaaaababaaaaaabaaaabaa"/>
        <w:keepNext w:val="0"/>
        <w:keepLines w:val="0"/>
        <w:pageBreakBefore w:val="0"/>
        <w:widowControl/>
        <w:spacing w:before="0" w:after="160"/>
        <w:jc w:val="left"/>
      </w:pPr>
      <w:r>
        <w:t xml:space="preserve">    a. 4.5 mm</w:t>
      </w:r>
    </w:p>
    <w:p>
      <w:pPr>
        <w:pStyle w:val="babaaaaaaababaaaaaabaaaaabaaabaaaabaaaabaaaaababaaaaaabaaaabaaa"/>
        <w:keepNext w:val="0"/>
        <w:keepLines w:val="0"/>
        <w:pageBreakBefore w:val="0"/>
        <w:widowControl/>
        <w:spacing w:before="0" w:after="160"/>
        <w:jc w:val="left"/>
      </w:pPr>
      <w:r>
        <w:t xml:space="preserve">    b. 5.0 mm</w:t>
      </w:r>
    </w:p>
    <w:p>
      <w:pPr>
        <w:pStyle w:val="babaaaaaaababaaaaaabaaaaabaaabaaaabaaaabaaaaababaaaaaabaaaabaaab"/>
        <w:keepNext w:val="0"/>
        <w:keepLines w:val="0"/>
        <w:pageBreakBefore w:val="0"/>
        <w:widowControl/>
        <w:spacing w:before="0" w:after="160"/>
        <w:jc w:val="left"/>
      </w:pPr>
      <w:r>
        <w:t xml:space="preserve">    c. 5.5 mm</w:t>
      </w:r>
    </w:p>
    <w:p>
      <w:pPr>
        <w:pStyle w:val="babaaaaaaababaaaaaabaaaaabaaabaaaabaaaabaaaaababaaaaaabaaaabaaaba"/>
        <w:keepNext w:val="0"/>
        <w:keepLines w:val="0"/>
        <w:pageBreakBefore w:val="0"/>
        <w:widowControl/>
        <w:spacing w:before="0" w:after="160"/>
        <w:jc w:val="left"/>
      </w:pPr>
      <w:r>
        <w:t xml:space="preserve">    d. 6.0 mm</w:t>
      </w:r>
    </w:p>
    <w:p>
      <w:pPr>
        <w:pStyle w:val="babaaaaaaababaaaaaabaaaaabaaabaaaabaaaabaaaaababaaaaaabaaaabaaabaa"/>
        <w:keepNext w:val="0"/>
        <w:keepLines w:val="0"/>
        <w:pageBreakBefore w:val="0"/>
        <w:widowControl/>
        <w:spacing w:before="0" w:after="160"/>
        <w:jc w:val="left"/>
      </w:pPr>
      <w:r>
        <w:t xml:space="preserve">15. The force in BF of the truss shown in given figure, is </w:t>
      </w:r>
    </w:p>
    <w:p>
      <w:pPr>
        <w:pStyle w:val="babaaaaaaababaaaaaabaaaaabaaabaaaabaaaabaaaaababaaaaaabaaaabaaabaaa"/>
        <w:keepNext w:val="0"/>
        <w:keepLines w:val="0"/>
        <w:pageBreakBefore w:val="0"/>
        <w:widowControl/>
        <w:spacing w:before="0" w:after="160"/>
        <w:jc w:val="left"/>
      </w:pPr>
      <w:r>
        <w:t xml:space="preserve">    a. 4t compression</w:t>
      </w:r>
    </w:p>
    <w:p>
      <w:pPr>
        <w:pStyle w:val="babaaaaaaababaaaaaabaaaaabaaabaaaabaaaabaaaaababaaaaaabaaaabaaabaaaa"/>
        <w:keepNext w:val="0"/>
        <w:keepLines w:val="0"/>
        <w:pageBreakBefore w:val="0"/>
        <w:widowControl/>
        <w:spacing w:before="0" w:after="160"/>
        <w:jc w:val="left"/>
      </w:pPr>
      <w:r>
        <w:t xml:space="preserve">    b. 4.5t tension</w:t>
      </w:r>
    </w:p>
    <w:p>
      <w:pPr>
        <w:pStyle w:val="babaaaaaaababaaaaaabaaaaabaaabaaaabaaaabaaaaababaaaaaabaaaabaaabaaaaa"/>
        <w:keepNext w:val="0"/>
        <w:keepLines w:val="0"/>
        <w:pageBreakBefore w:val="0"/>
        <w:widowControl/>
        <w:spacing w:before="0" w:after="160"/>
        <w:jc w:val="left"/>
      </w:pPr>
      <w:r>
        <w:t xml:space="preserve">    c. 4.5t compression</w:t>
      </w:r>
    </w:p>
    <w:p>
      <w:pPr>
        <w:pStyle w:val="babaaaaaaababaaaaaabaaaaabaaabaaaabaaaabaaaaababaaaaaabaaaabaaabaaaaab"/>
        <w:keepNext w:val="0"/>
        <w:keepLines w:val="0"/>
        <w:pageBreakBefore w:val="0"/>
        <w:widowControl/>
        <w:spacing w:before="0" w:after="160"/>
        <w:jc w:val="left"/>
      </w:pPr>
      <w:r>
        <w:t xml:space="preserve">    d. zero.</w:t>
      </w:r>
    </w:p>
    <w:p>
      <w:pPr>
        <w:pStyle w:val="babaaaaaaababaaaaaabaaaaabaaabaaaabaaaabaaaaababaaaaaabaaaabaaabaaaaaba"/>
        <w:keepNext w:val="0"/>
        <w:keepLines w:val="0"/>
        <w:pageBreakBefore w:val="0"/>
        <w:widowControl/>
        <w:spacing w:before="0" w:after="160"/>
        <w:jc w:val="left"/>
      </w:pPr>
      <w:r>
        <w:t>16. In plastic analysis, the shape factor for rectangular section, is</w:t>
      </w:r>
    </w:p>
    <w:p>
      <w:pPr>
        <w:pStyle w:val="babaaaaaaababaaaaaabaaaaabaaabaaaabaaaabaaaaababaaaaaabaaaabaaabaaaaabaa"/>
        <w:keepNext w:val="0"/>
        <w:keepLines w:val="0"/>
        <w:pageBreakBefore w:val="0"/>
        <w:widowControl/>
        <w:spacing w:before="0" w:after="160"/>
        <w:jc w:val="left"/>
      </w:pPr>
      <w:r>
        <w:t xml:space="preserve">    a. 1.4</w:t>
      </w:r>
    </w:p>
    <w:p>
      <w:pPr>
        <w:pStyle w:val="babaaaaaaababaaaaaabaaaaabaaabaaaabaaaabaaaaababaaaaaabaaaabaaabaaaaabaaa"/>
        <w:keepNext w:val="0"/>
        <w:keepLines w:val="0"/>
        <w:pageBreakBefore w:val="0"/>
        <w:widowControl/>
        <w:spacing w:before="0" w:after="160"/>
        <w:jc w:val="left"/>
      </w:pPr>
      <w:r>
        <w:t xml:space="preserve">    b. 1.5</w:t>
      </w:r>
    </w:p>
    <w:p>
      <w:pPr>
        <w:pStyle w:val="babaaaaaaababaaaaaabaaaaabaaabaaaabaaaabaaaaababaaaaaabaaaabaaabaaaaabaaab"/>
        <w:keepNext w:val="0"/>
        <w:keepLines w:val="0"/>
        <w:pageBreakBefore w:val="0"/>
        <w:widowControl/>
        <w:spacing w:before="0" w:after="160"/>
        <w:jc w:val="left"/>
      </w:pPr>
      <w:r>
        <w:t xml:space="preserve">    c. 1.6</w:t>
      </w:r>
    </w:p>
    <w:p>
      <w:pPr>
        <w:pStyle w:val="babaaaaaaababaaaaaabaaaaabaaabaaaabaaaabaaaaababaaaaaabaaaabaaabaaaaabaaaba"/>
        <w:keepNext w:val="0"/>
        <w:keepLines w:val="0"/>
        <w:pageBreakBefore w:val="0"/>
        <w:widowControl/>
        <w:spacing w:before="0" w:after="160"/>
        <w:jc w:val="left"/>
      </w:pPr>
      <w:r>
        <w:t xml:space="preserve">    d. 1.7</w:t>
      </w:r>
    </w:p>
    <w:p>
      <w:pPr>
        <w:pStyle w:val="babaaaaaaababaaaaaabaaaaabaaabaaaabaaaabaaaaababaaaaaabaaaabaaabaaaaabaaabaa"/>
        <w:keepNext w:val="0"/>
        <w:keepLines w:val="0"/>
        <w:pageBreakBefore w:val="0"/>
        <w:widowControl/>
        <w:spacing w:before="0" w:after="160"/>
        <w:jc w:val="left"/>
      </w:pPr>
      <w:r>
        <w:t>17. Pick up the correct statement from the following:</w:t>
      </w:r>
    </w:p>
    <w:p>
      <w:pPr>
        <w:pStyle w:val="babaaaaaaababaaaaaabaaaaabaaabaaaabaaaabaaaaababaaaaaabaaaabaaabaaaaabaaabaaa"/>
        <w:keepNext w:val="0"/>
        <w:keepLines w:val="0"/>
        <w:pageBreakBefore w:val="0"/>
        <w:widowControl/>
        <w:spacing w:before="0" w:after="160"/>
        <w:jc w:val="left"/>
      </w:pPr>
      <w:r>
        <w:t xml:space="preserve">    a. Hoop strain of the walls of a cylinder due to liquid is </w:t>
      </w:r>
    </w:p>
    <w:p>
      <w:pPr>
        <w:pStyle w:val="babaaaaaaababaaaaaabaaaaabaaabaaaabaaaabaaaaababaaaaaabaaaabaaabaaaaabaaabaaaa"/>
        <w:keepNext w:val="0"/>
        <w:keepLines w:val="0"/>
        <w:pageBreakBefore w:val="0"/>
        <w:widowControl/>
        <w:spacing w:before="0" w:after="160"/>
        <w:jc w:val="left"/>
      </w:pPr>
      <w:r>
        <w:t xml:space="preserve">    b. Longitudinal strain in the walls of a cylinder due to liquid is </w:t>
      </w:r>
    </w:p>
    <w:p>
      <w:pPr>
        <w:pStyle w:val="babaaaaaaababaaaaaabaaaaabaaabaaaabaaaabaaaaababaaaaaabaaaabaaabaaaaabaaabaaaaa"/>
        <w:keepNext w:val="0"/>
        <w:keepLines w:val="0"/>
        <w:pageBreakBefore w:val="0"/>
        <w:widowControl/>
        <w:spacing w:before="0" w:after="160"/>
        <w:jc w:val="left"/>
      </w:pPr>
      <w:r>
        <w:t xml:space="preserve">    c. Volumetric change in the cylinderdue to liquid is </w:t>
      </w:r>
    </w:p>
    <w:p>
      <w:pPr>
        <w:pStyle w:val="babaaaaaaababaaaaaabaaaaabaaabaaaabaaaabaaaaababaaaaaabaaaabaaabaaaaabaaabaaaaaa"/>
        <w:keepNext w:val="0"/>
        <w:keepLines w:val="0"/>
        <w:pageBreakBefore w:val="0"/>
        <w:widowControl/>
        <w:spacing w:before="0" w:after="160"/>
        <w:jc w:val="left"/>
      </w:pPr>
      <w:r>
        <w:t xml:space="preserve">    d. All the above.</w:t>
      </w:r>
    </w:p>
    <w:p>
      <w:pPr>
        <w:pStyle w:val="babaaaaaaababaaaaaabaaaaabaaabaaaabaaaabaaaaababaaaaaabaaaabaaabaaaaabaaabaaaaaab"/>
        <w:keepNext w:val="0"/>
        <w:keepLines w:val="0"/>
        <w:pageBreakBefore w:val="0"/>
        <w:widowControl/>
        <w:spacing w:before="0" w:after="160"/>
        <w:jc w:val="left"/>
      </w:pPr>
      <w:r>
        <w:t>18. A material may fail if</w:t>
      </w:r>
    </w:p>
    <w:p>
      <w:pPr>
        <w:pStyle w:val="babaaaaaaababaaaaaabaaaaabaaabaaaabaaaabaaaaababaaaaaabaaaabaaabaaaaabaaabaaaaaaba"/>
        <w:keepNext w:val="0"/>
        <w:keepLines w:val="0"/>
        <w:pageBreakBefore w:val="0"/>
        <w:widowControl/>
        <w:spacing w:before="0" w:after="160"/>
        <w:jc w:val="left"/>
      </w:pPr>
      <w:r>
        <w:t xml:space="preserve">    a. maximum strain exceeds</w:t>
      </w:r>
    </w:p>
    <w:p>
      <w:pPr>
        <w:pStyle w:val="babaaaaaaababaaaaaabaaaaabaaabaaaabaaaabaaaaababaaaaaabaaaabaaabaaaaabaaabaaaaaabaa"/>
        <w:keepNext w:val="0"/>
        <w:keepLines w:val="0"/>
        <w:pageBreakBefore w:val="0"/>
        <w:widowControl/>
        <w:spacing w:before="0" w:after="160"/>
        <w:jc w:val="left"/>
      </w:pPr>
      <w:r>
        <w:t xml:space="preserve">    b. maximum shear stress exceeds</w:t>
      </w:r>
    </w:p>
    <w:p>
      <w:pPr>
        <w:pStyle w:val="babaaaaaaababaaaaaabaaaaabaaabaaaabaaaabaaaaababaaaaaabaaaabaaabaaaaabaaabaaaaaabaaa"/>
        <w:keepNext w:val="0"/>
        <w:keepLines w:val="0"/>
        <w:pageBreakBefore w:val="0"/>
        <w:widowControl/>
        <w:spacing w:before="0" w:after="160"/>
        <w:jc w:val="left"/>
      </w:pPr>
      <w:r>
        <w:t xml:space="preserve">    c. total strain energy exceeds</w:t>
      </w:r>
    </w:p>
    <w:p>
      <w:pPr>
        <w:pStyle w:val="babaaaaaaababaaaaaabaaaaabaaabaaaabaaaabaaaaababaaaaaabaaaabaaabaaaaabaaabaaaaaabaaaa"/>
        <w:keepNext w:val="0"/>
        <w:keepLines w:val="0"/>
        <w:pageBreakBefore w:val="0"/>
        <w:widowControl/>
        <w:spacing w:before="0" w:after="160"/>
        <w:jc w:val="left"/>
      </w:pPr>
      <w:r>
        <w:t xml:space="preserve">    d. all the above.</w:t>
      </w:r>
    </w:p>
    <w:p>
      <w:pPr>
        <w:pStyle w:val="babaaaaaaababaaaaaabaaaaabaaabaaaabaaaabaaaaababaaaaaabaaaabaaabaaaaabaaabaaaaaabaaaab"/>
        <w:keepNext w:val="0"/>
        <w:keepLines w:val="0"/>
        <w:pageBreakBefore w:val="0"/>
        <w:widowControl/>
        <w:spacing w:before="0" w:after="160"/>
        <w:jc w:val="left"/>
      </w:pPr>
      <w:r>
        <w:t>19. A truss containing j joints and m members, will be a simple truss if</w:t>
      </w:r>
    </w:p>
    <w:p>
      <w:pPr>
        <w:pStyle w:val="babaaaaaaababaaaaaabaaaaabaaabaaaabaaaabaaaaababaaaaaabaaaabaaabaaaaabaaabaaaaaabaaaaba"/>
        <w:keepNext w:val="0"/>
        <w:keepLines w:val="0"/>
        <w:pageBreakBefore w:val="0"/>
        <w:widowControl/>
        <w:spacing w:before="0" w:after="160"/>
        <w:jc w:val="left"/>
      </w:pPr>
      <w:r>
        <w:t xml:space="preserve">    a. m = 2j - 3</w:t>
      </w:r>
    </w:p>
    <w:p>
      <w:pPr>
        <w:pStyle w:val="babaaaaaaababaaaaaabaaaaabaaabaaaabaaaabaaaaababaaaaaabaaaabaaabaaaaabaaabaaaaaabaaaabab"/>
        <w:keepNext w:val="0"/>
        <w:keepLines w:val="0"/>
        <w:pageBreakBefore w:val="0"/>
        <w:widowControl/>
        <w:spacing w:before="0" w:after="160"/>
        <w:jc w:val="left"/>
      </w:pPr>
      <w:r>
        <w:t xml:space="preserve">    b. j = 2m - 3</w:t>
      </w:r>
    </w:p>
    <w:p>
      <w:pPr>
        <w:pStyle w:val="babaaaaaaababaaaaaabaaaaabaaabaaaabaaaabaaaaababaaaaaabaaaabaaabaaaaabaaabaaaaaabaaaababa"/>
        <w:keepNext w:val="0"/>
        <w:keepLines w:val="0"/>
        <w:pageBreakBefore w:val="0"/>
        <w:widowControl/>
        <w:spacing w:before="0" w:after="160"/>
        <w:jc w:val="left"/>
      </w:pPr>
      <w:r>
        <w:t xml:space="preserve">    c. m = 3j - 2</w:t>
      </w:r>
    </w:p>
    <w:p>
      <w:pPr>
        <w:pStyle w:val="babaaaaaaababaaaaaabaaaaabaaabaaaabaaaabaaaaababaaaaaabaaaabaaabaaaaabaaabaaaaaabaaaababaa"/>
        <w:keepNext w:val="0"/>
        <w:keepLines w:val="0"/>
        <w:pageBreakBefore w:val="0"/>
        <w:widowControl/>
        <w:spacing w:before="0" w:after="160"/>
        <w:jc w:val="left"/>
      </w:pPr>
      <w:r>
        <w:t xml:space="preserve">    d. j = 3m - 2</w:t>
      </w:r>
    </w:p>
    <w:p>
      <w:pPr>
        <w:pStyle w:val="babaaaaaaababaaaaaabaaaaabaaabaaaabaaaabaaaaababaaaaaabaaaabaaabaaaaabaaabaaaaaabaaaababaaa"/>
        <w:keepNext w:val="0"/>
        <w:keepLines w:val="0"/>
        <w:pageBreakBefore w:val="0"/>
        <w:widowControl/>
        <w:spacing w:before="0" w:after="160"/>
        <w:jc w:val="left"/>
      </w:pPr>
      <w:r>
        <w:t>20. A rolled steel joist is simply supported at its ends and carries a uniformly distributed load which causes a maximum deflection of 10 mm and slope at the ends of 0.002 radian. The length of the joist will be,</w:t>
      </w:r>
    </w:p>
    <w:p>
      <w:pPr>
        <w:pStyle w:val="babaaaaaaababaaaaaabaaaaabaaabaaaabaaaabaaaaababaaaaaabaaaabaaabaaaaabaaabaaaaaabaaaababaaaa"/>
        <w:keepNext w:val="0"/>
        <w:keepLines w:val="0"/>
        <w:pageBreakBefore w:val="0"/>
        <w:widowControl/>
        <w:spacing w:before="0" w:after="160"/>
        <w:jc w:val="left"/>
      </w:pPr>
      <w:r>
        <w:t xml:space="preserve">    a. 12 m</w:t>
      </w:r>
    </w:p>
    <w:p>
      <w:pPr>
        <w:pStyle w:val="babaaaaaaababaaaaaabaaaaabaaabaaaabaaaabaaaaababaaaaaabaaaabaaabaaaaabaaabaaaaaabaaaababaaaaa"/>
        <w:keepNext w:val="0"/>
        <w:keepLines w:val="0"/>
        <w:pageBreakBefore w:val="0"/>
        <w:widowControl/>
        <w:spacing w:before="0" w:after="160"/>
        <w:jc w:val="left"/>
      </w:pPr>
      <w:r>
        <w:t xml:space="preserve">    b. 14 m</w:t>
      </w:r>
    </w:p>
    <w:p>
      <w:pPr>
        <w:pStyle w:val="babaaaaaaababaaaaaabaaaaabaaabaaaabaaaabaaaaababaaaaaabaaaabaaabaaaaabaaabaaaaaabaaaababaaaaaa"/>
        <w:keepNext w:val="0"/>
        <w:keepLines w:val="0"/>
        <w:pageBreakBefore w:val="0"/>
        <w:widowControl/>
        <w:spacing w:before="0" w:after="160"/>
        <w:jc w:val="left"/>
      </w:pPr>
      <w:r>
        <w:t xml:space="preserve">    c. 16 m</w:t>
      </w:r>
    </w:p>
    <w:p>
      <w:pPr>
        <w:pStyle w:val="babaaaaaaababaaaaaabaaaaabaaabaaaabaaaabaaaaababaaaaaabaaaabaaabaaaaabaaabaaaaaabaaaababaaaaaab"/>
        <w:keepNext w:val="0"/>
        <w:keepLines w:val="0"/>
        <w:pageBreakBefore w:val="0"/>
        <w:widowControl/>
        <w:spacing w:before="0" w:after="160"/>
        <w:jc w:val="left"/>
      </w:pPr>
      <w:r>
        <w:t xml:space="preserve">    d. 18 m</w:t>
      </w:r>
    </w:p>
    <w:p>
      <w:pPr>
        <w:pStyle w:val="babaaaaaaababaaaaaabaaaaabaaabaaaabaaaabaaaaababaaaaaabaaaabaaabaaaaabaaabaaaaaabaaaababaaaaaaba"/>
        <w:keepNext w:val="0"/>
        <w:keepLines w:val="0"/>
        <w:pageBreakBefore w:val="0"/>
        <w:widowControl/>
        <w:spacing w:before="0" w:after="160"/>
        <w:jc w:val="left"/>
      </w:pPr>
      <w:r>
        <w:t>21. A steel rod 1 metre long having square cross section is pulled under a tensile load of 8 tonnes. The extension in the rod was 1 mm only. If Esteel = 2 x 106 kg/cm2, the side of the rod, is</w:t>
      </w:r>
    </w:p>
    <w:p>
      <w:pPr>
        <w:pStyle w:val="babaaaaaaababaaaaaabaaaaabaaabaaaabaaaabaaaaababaaaaaabaaaabaaabaaaaabaaabaaaaaabaaaababaaaaaabaa"/>
        <w:keepNext w:val="0"/>
        <w:keepLines w:val="0"/>
        <w:pageBreakBefore w:val="0"/>
        <w:widowControl/>
        <w:spacing w:before="0" w:after="160"/>
        <w:jc w:val="left"/>
      </w:pPr>
      <w:r>
        <w:t xml:space="preserve">    a. 1 cm</w:t>
      </w:r>
    </w:p>
    <w:p>
      <w:pPr>
        <w:pStyle w:val="babaaaaaaababaaaaaabaaaaabaaabaaaabaaaabaaaaababaaaaaabaaaabaaabaaaaabaaabaaaaaabaaaababaaaaaabaaa"/>
        <w:keepNext w:val="0"/>
        <w:keepLines w:val="0"/>
        <w:pageBreakBefore w:val="0"/>
        <w:widowControl/>
        <w:spacing w:before="0" w:after="160"/>
        <w:jc w:val="left"/>
      </w:pPr>
      <w:r>
        <w:t xml:space="preserve">    b. 1.5 cm</w:t>
      </w:r>
    </w:p>
    <w:p>
      <w:pPr>
        <w:pStyle w:val="babaaaaaaababaaaaaabaaaaabaaabaaaabaaaabaaaaababaaaaaabaaaabaaabaaaaabaaabaaaaaabaaaababaaaaaabaaaa"/>
        <w:keepNext w:val="0"/>
        <w:keepLines w:val="0"/>
        <w:pageBreakBefore w:val="0"/>
        <w:widowControl/>
        <w:spacing w:before="0" w:after="160"/>
        <w:jc w:val="left"/>
      </w:pPr>
      <w:r>
        <w:t xml:space="preserve">    c. 2 cm</w:t>
      </w:r>
    </w:p>
    <w:p>
      <w:pPr>
        <w:pStyle w:val="babaaaaaaababaaaaaabaaaaabaaabaaaabaaaabaaaaababaaaaaabaaaabaaabaaaaabaaabaaaaaabaaaababaaaaaabaaaab"/>
        <w:keepNext w:val="0"/>
        <w:keepLines w:val="0"/>
        <w:pageBreakBefore w:val="0"/>
        <w:widowControl/>
        <w:spacing w:before="0" w:after="160"/>
        <w:jc w:val="left"/>
      </w:pPr>
      <w:r>
        <w:t xml:space="preserve">    d. 2.5 cm</w:t>
      </w:r>
    </w:p>
    <w:p>
      <w:pPr>
        <w:pStyle w:val="c"/>
        <w:keepNext w:val="0"/>
        <w:keepLines w:val="0"/>
        <w:pageBreakBefore w:val="0"/>
        <w:widowControl/>
        <w:spacing w:before="0" w:after="160"/>
        <w:jc w:val="left"/>
      </w:pPr>
      <w:r>
        <w:t>22. A material is said to be perfectly elastic if</w:t>
      </w:r>
    </w:p>
    <w:p>
      <w:pPr>
        <w:pStyle w:val="ca"/>
        <w:keepNext w:val="0"/>
        <w:keepLines w:val="0"/>
        <w:pageBreakBefore w:val="0"/>
        <w:widowControl/>
        <w:spacing w:before="0" w:after="160"/>
        <w:jc w:val="left"/>
      </w:pPr>
      <w:r>
        <w:t xml:space="preserve">    a. it regains its original shape on removal of the load</w:t>
      </w:r>
    </w:p>
    <w:p>
      <w:pPr>
        <w:pStyle w:val="cab"/>
        <w:keepNext w:val="0"/>
        <w:keepLines w:val="0"/>
        <w:pageBreakBefore w:val="0"/>
        <w:widowControl/>
        <w:spacing w:before="0" w:after="160"/>
        <w:jc w:val="left"/>
      </w:pPr>
      <w:r>
        <w:t xml:space="preserve">    b. It regains its original shape partially on removal of the load</w:t>
      </w:r>
    </w:p>
    <w:p>
      <w:pPr>
        <w:pStyle w:val="caba"/>
        <w:keepNext w:val="0"/>
        <w:keepLines w:val="0"/>
        <w:pageBreakBefore w:val="0"/>
        <w:widowControl/>
        <w:spacing w:before="0" w:after="160"/>
        <w:jc w:val="left"/>
      </w:pPr>
      <w:r>
        <w:t xml:space="preserve">    c. it does not regain its original shape at all</w:t>
      </w:r>
    </w:p>
    <w:p>
      <w:pPr>
        <w:pStyle w:val="cabaa"/>
        <w:keepNext w:val="0"/>
        <w:keepLines w:val="0"/>
        <w:pageBreakBefore w:val="0"/>
        <w:widowControl/>
        <w:spacing w:before="0" w:after="160"/>
        <w:jc w:val="left"/>
      </w:pPr>
      <w:r>
        <w:t xml:space="preserve">    d. none of these.</w:t>
      </w:r>
    </w:p>
    <w:p>
      <w:pPr>
        <w:pStyle w:val="cabaaa"/>
        <w:keepNext w:val="0"/>
        <w:keepLines w:val="0"/>
        <w:pageBreakBefore w:val="0"/>
        <w:widowControl/>
        <w:spacing w:before="0" w:after="160"/>
        <w:jc w:val="left"/>
      </w:pPr>
      <w:r>
        <w:t>23. For calculating the allowable stress of long columns. The empirical formula , is known as</w:t>
      </w:r>
    </w:p>
    <w:p>
      <w:pPr>
        <w:pStyle w:val="cabaaaa"/>
        <w:keepNext w:val="0"/>
        <w:keepLines w:val="0"/>
        <w:pageBreakBefore w:val="0"/>
        <w:widowControl/>
        <w:spacing w:before="0" w:after="160"/>
        <w:jc w:val="left"/>
      </w:pPr>
      <w:r>
        <w:t xml:space="preserve">    a. Straight line formula</w:t>
      </w:r>
    </w:p>
    <w:p>
      <w:pPr>
        <w:pStyle w:val="cabaaaab"/>
        <w:keepNext w:val="0"/>
        <w:keepLines w:val="0"/>
        <w:pageBreakBefore w:val="0"/>
        <w:widowControl/>
        <w:spacing w:before="0" w:after="160"/>
        <w:jc w:val="left"/>
      </w:pPr>
      <w:r>
        <w:t xml:space="preserve">    b. Parabolic formula</w:t>
      </w:r>
    </w:p>
    <w:p>
      <w:pPr>
        <w:pStyle w:val="cabaaaaba"/>
        <w:keepNext w:val="0"/>
        <w:keepLines w:val="0"/>
        <w:pageBreakBefore w:val="0"/>
        <w:widowControl/>
        <w:spacing w:before="0" w:after="160"/>
        <w:jc w:val="left"/>
      </w:pPr>
      <w:r>
        <w:t xml:space="preserve">    c. Perry's formula</w:t>
      </w:r>
    </w:p>
    <w:p>
      <w:pPr>
        <w:pStyle w:val="cabaaaabaa"/>
        <w:keepNext w:val="0"/>
        <w:keepLines w:val="0"/>
        <w:pageBreakBefore w:val="0"/>
        <w:widowControl/>
        <w:spacing w:before="0" w:after="160"/>
        <w:jc w:val="left"/>
      </w:pPr>
      <w:r>
        <w:t xml:space="preserve">    d. Rankine's formula.</w:t>
      </w:r>
    </w:p>
    <w:p>
      <w:pPr>
        <w:pStyle w:val="cabaaaabaaa"/>
        <w:keepNext w:val="0"/>
        <w:keepLines w:val="0"/>
        <w:pageBreakBefore w:val="0"/>
        <w:widowControl/>
        <w:spacing w:before="0" w:after="160"/>
        <w:jc w:val="left"/>
      </w:pPr>
      <w:r>
        <w:t>24. Beams composed of more than one material, rigidly connected together so as to behave as one piece, are known as</w:t>
      </w:r>
    </w:p>
    <w:p>
      <w:pPr>
        <w:pStyle w:val="cabaaaabaaaa"/>
        <w:keepNext w:val="0"/>
        <w:keepLines w:val="0"/>
        <w:pageBreakBefore w:val="0"/>
        <w:widowControl/>
        <w:spacing w:before="0" w:after="160"/>
        <w:jc w:val="left"/>
      </w:pPr>
      <w:r>
        <w:t xml:space="preserve">    a. Compound beams</w:t>
      </w:r>
    </w:p>
    <w:p>
      <w:pPr>
        <w:pStyle w:val="cabaaaabaaaaa"/>
        <w:keepNext w:val="0"/>
        <w:keepLines w:val="0"/>
        <w:pageBreakBefore w:val="0"/>
        <w:widowControl/>
        <w:spacing w:before="0" w:after="160"/>
        <w:jc w:val="left"/>
      </w:pPr>
      <w:r>
        <w:t xml:space="preserve">    b. Indeterminate beams</w:t>
      </w:r>
    </w:p>
    <w:p>
      <w:pPr>
        <w:pStyle w:val="cabaaaabaaaaaa"/>
        <w:keepNext w:val="0"/>
        <w:keepLines w:val="0"/>
        <w:pageBreakBefore w:val="0"/>
        <w:widowControl/>
        <w:spacing w:before="0" w:after="160"/>
        <w:jc w:val="left"/>
      </w:pPr>
      <w:r>
        <w:t xml:space="preserve">    c. Determinate beams</w:t>
      </w:r>
    </w:p>
    <w:p>
      <w:pPr>
        <w:pStyle w:val="cabaaaabaaaaaaa"/>
        <w:keepNext w:val="0"/>
        <w:keepLines w:val="0"/>
        <w:pageBreakBefore w:val="0"/>
        <w:widowControl/>
        <w:spacing w:before="0" w:after="160"/>
        <w:jc w:val="left"/>
      </w:pPr>
      <w:r>
        <w:t xml:space="preserve">    d. Composite beams.</w:t>
      </w:r>
    </w:p>
    <w:p>
      <w:pPr>
        <w:pStyle w:val="cabaaaabaaaaaaab"/>
        <w:keepNext w:val="0"/>
        <w:keepLines w:val="0"/>
        <w:pageBreakBefore w:val="0"/>
        <w:widowControl/>
        <w:spacing w:before="0" w:after="160"/>
        <w:jc w:val="left"/>
      </w:pPr>
      <w:r>
        <w:t>25. Pick up the correct statement from the following:</w:t>
      </w:r>
    </w:p>
    <w:p>
      <w:pPr>
        <w:pStyle w:val="cabaaaabaaaaaaaba"/>
        <w:keepNext w:val="0"/>
        <w:keepLines w:val="0"/>
        <w:pageBreakBefore w:val="0"/>
        <w:widowControl/>
        <w:spacing w:before="0" w:after="160"/>
        <w:jc w:val="left"/>
      </w:pPr>
      <w:r>
        <w:t xml:space="preserve">    a. In a loaded beam, the moment at which the entire section of the beam becomes fully plastic, is called plastic moment</w:t>
      </w:r>
    </w:p>
    <w:p>
      <w:pPr>
        <w:pStyle w:val="cabaaaabaaaaaaabaa"/>
        <w:keepNext w:val="0"/>
        <w:keepLines w:val="0"/>
        <w:pageBreakBefore w:val="0"/>
        <w:widowControl/>
        <w:spacing w:before="0" w:after="160"/>
        <w:jc w:val="left"/>
      </w:pPr>
      <w:r>
        <w:t xml:space="preserve">    b. In a fully plastic stage of the beam, the neutral axis divides the section in two sections of equal area</w:t>
      </w:r>
    </w:p>
    <w:p>
      <w:pPr>
        <w:pStyle w:val="cabaaaabaaaaaaabaaa"/>
        <w:keepNext w:val="0"/>
        <w:keepLines w:val="0"/>
        <w:pageBreakBefore w:val="0"/>
        <w:widowControl/>
        <w:spacing w:before="0" w:after="160"/>
        <w:jc w:val="left"/>
      </w:pPr>
      <w:r>
        <w:t xml:space="preserve">    c. The ratio of plastic moment to the yield moment, is called shape factor</w:t>
      </w:r>
    </w:p>
    <w:p>
      <w:pPr>
        <w:pStyle w:val="cabaaaabaaaaaaabaaaa"/>
        <w:keepNext w:val="0"/>
        <w:keepLines w:val="0"/>
        <w:pageBreakBefore w:val="0"/>
        <w:widowControl/>
        <w:spacing w:before="0" w:after="160"/>
        <w:jc w:val="left"/>
      </w:pPr>
      <w:r>
        <w:t xml:space="preserve">    d. All the above.</w:t>
      </w:r>
    </w:p>
    <w:p>
      <w:pPr>
        <w:pStyle w:val="cabaaaabaaaaaaabaaaab"/>
        <w:keepNext w:val="0"/>
        <w:keepLines w:val="0"/>
        <w:pageBreakBefore w:val="0"/>
        <w:widowControl/>
        <w:spacing w:before="0" w:after="160"/>
        <w:jc w:val="left"/>
      </w:pPr>
      <w:r>
        <w:t>26. The tangential component of stress on an plane inclined θ° to the direction of the force, may be obtained by multiplying the normal stress by</w:t>
      </w:r>
    </w:p>
    <w:p>
      <w:pPr>
        <w:pStyle w:val="cabaaaabaaaaaaabaaaaba"/>
        <w:keepNext w:val="0"/>
        <w:keepLines w:val="0"/>
        <w:pageBreakBefore w:val="0"/>
        <w:widowControl/>
        <w:spacing w:before="0" w:after="160"/>
        <w:jc w:val="left"/>
      </w:pPr>
      <w:r>
        <w:t xml:space="preserve">    a. cos θ</w:t>
      </w:r>
    </w:p>
    <w:p>
      <w:pPr>
        <w:pStyle w:val="cabaaaabaaaaaaabaaaabaa"/>
        <w:keepNext w:val="0"/>
        <w:keepLines w:val="0"/>
        <w:pageBreakBefore w:val="0"/>
        <w:widowControl/>
        <w:spacing w:before="0" w:after="160"/>
        <w:jc w:val="left"/>
      </w:pPr>
      <w:r>
        <w:t xml:space="preserve">    b. tan θ</w:t>
      </w:r>
    </w:p>
    <w:p>
      <w:pPr>
        <w:pStyle w:val="cabaaaabaaaaaaabaaaabaaa"/>
        <w:keepNext w:val="0"/>
        <w:keepLines w:val="0"/>
        <w:pageBreakBefore w:val="0"/>
        <w:widowControl/>
        <w:spacing w:before="0" w:after="160"/>
        <w:jc w:val="left"/>
      </w:pPr>
      <w:r>
        <w:t xml:space="preserve">    c. sin θ cos θ</w:t>
      </w:r>
    </w:p>
    <w:p>
      <w:pPr>
        <w:pStyle w:val="cabaaaabaaaaaaabaaaabaaaa"/>
        <w:keepNext w:val="0"/>
        <w:keepLines w:val="0"/>
        <w:pageBreakBefore w:val="0"/>
        <w:widowControl/>
        <w:spacing w:before="0" w:after="160"/>
        <w:jc w:val="left"/>
      </w:pPr>
      <w:r>
        <w:t xml:space="preserve">    d. sin2θ</w:t>
      </w:r>
    </w:p>
    <w:p>
      <w:pPr>
        <w:pStyle w:val="cabaaaabaaaaaaabaaaabaaaab"/>
        <w:keepNext w:val="0"/>
        <w:keepLines w:val="0"/>
        <w:pageBreakBefore w:val="0"/>
        <w:widowControl/>
        <w:spacing w:before="0" w:after="160"/>
        <w:jc w:val="left"/>
      </w:pPr>
      <w:r>
        <w:t xml:space="preserve">27. The force in AD of the truss shown in given figure, is </w:t>
      </w:r>
    </w:p>
    <w:p>
      <w:pPr>
        <w:pStyle w:val="cabaaaabaaaaaaabaaaabaaaaba"/>
        <w:keepNext w:val="0"/>
        <w:keepLines w:val="0"/>
        <w:pageBreakBefore w:val="0"/>
        <w:widowControl/>
        <w:spacing w:before="0" w:after="160"/>
        <w:jc w:val="left"/>
      </w:pPr>
      <w:r>
        <w:t xml:space="preserve">    a. 3.0t compression</w:t>
      </w:r>
    </w:p>
    <w:p>
      <w:pPr>
        <w:pStyle w:val="cabaaaabaaaaaaabaaaabaaaabaa"/>
        <w:keepNext w:val="0"/>
        <w:keepLines w:val="0"/>
        <w:pageBreakBefore w:val="0"/>
        <w:widowControl/>
        <w:spacing w:before="0" w:after="160"/>
        <w:jc w:val="left"/>
      </w:pPr>
      <w:r>
        <w:t xml:space="preserve">    b. 0.5t compression</w:t>
      </w:r>
    </w:p>
    <w:p>
      <w:pPr>
        <w:pStyle w:val="cabaaaabaaaaaaabaaaabaaaabaab"/>
        <w:keepNext w:val="0"/>
        <w:keepLines w:val="0"/>
        <w:pageBreakBefore w:val="0"/>
        <w:widowControl/>
        <w:spacing w:before="0" w:after="160"/>
        <w:jc w:val="left"/>
      </w:pPr>
      <w:r>
        <w:t xml:space="preserve">    c. 0.5t tension</w:t>
      </w:r>
    </w:p>
    <w:p>
      <w:pPr>
        <w:pStyle w:val="cabaaaabaaaaaaabaaaabaaaabaaba"/>
        <w:keepNext w:val="0"/>
        <w:keepLines w:val="0"/>
        <w:pageBreakBefore w:val="0"/>
        <w:widowControl/>
        <w:spacing w:before="0" w:after="160"/>
        <w:jc w:val="left"/>
      </w:pPr>
      <w:r>
        <w:t xml:space="preserve">    d. zero.</w:t>
      </w:r>
    </w:p>
    <w:p>
      <w:pPr>
        <w:pStyle w:val="cabaaaabaaaaaaabaaaabaaaabaabaa"/>
        <w:keepNext w:val="0"/>
        <w:keepLines w:val="0"/>
        <w:pageBreakBefore w:val="0"/>
        <w:widowControl/>
        <w:spacing w:before="0" w:after="160"/>
        <w:jc w:val="left"/>
      </w:pPr>
      <w:r>
        <w:t>28. There are two hinged semicircular arches A, B and C of radii 5 m, 7.5 m and 10 m respectively and each carries a concentrated load W at their crowns. The horizontal thrust at their supports will be in the ratio of</w:t>
      </w:r>
    </w:p>
    <w:p>
      <w:pPr>
        <w:pStyle w:val="cabaaaabaaaaaaabaaaabaaaabaabaaa"/>
        <w:keepNext w:val="0"/>
        <w:keepLines w:val="0"/>
        <w:pageBreakBefore w:val="0"/>
        <w:widowControl/>
        <w:spacing w:before="0" w:after="160"/>
        <w:jc w:val="left"/>
      </w:pPr>
      <w:r>
        <w:t xml:space="preserve">    a. 1 : 1 1/2 : 2</w:t>
      </w:r>
    </w:p>
    <w:p>
      <w:pPr>
        <w:pStyle w:val="cabaaaabaaaaaaabaaaabaaaabaabaaaa"/>
        <w:keepNext w:val="0"/>
        <w:keepLines w:val="0"/>
        <w:pageBreakBefore w:val="0"/>
        <w:widowControl/>
        <w:spacing w:before="0" w:after="160"/>
        <w:jc w:val="left"/>
      </w:pPr>
      <w:r>
        <w:t xml:space="preserve">    b. 2 : 1 1/2 : 1</w:t>
      </w:r>
    </w:p>
    <w:p>
      <w:pPr>
        <w:pStyle w:val="cabaaaabaaaaaaabaaaabaaaabaabaaaaa"/>
        <w:keepNext w:val="0"/>
        <w:keepLines w:val="0"/>
        <w:pageBreakBefore w:val="0"/>
        <w:widowControl/>
        <w:spacing w:before="0" w:after="160"/>
        <w:jc w:val="left"/>
      </w:pPr>
      <w:r>
        <w:t xml:space="preserve">    c. 1 : 1 : 2</w:t>
      </w:r>
    </w:p>
    <w:p>
      <w:pPr>
        <w:pStyle w:val="cabaaaabaaaaaaabaaaabaaaabaabaaaaab"/>
        <w:keepNext w:val="0"/>
        <w:keepLines w:val="0"/>
        <w:pageBreakBefore w:val="0"/>
        <w:widowControl/>
        <w:spacing w:before="0" w:after="160"/>
        <w:jc w:val="left"/>
      </w:pPr>
      <w:r>
        <w:t xml:space="preserve">    d. none of these.</w:t>
      </w:r>
    </w:p>
    <w:p>
      <w:pPr>
        <w:pStyle w:val="cabaaaabaaaaaaabaaaabaaaabaabaaaaaba"/>
        <w:keepNext w:val="0"/>
        <w:keepLines w:val="0"/>
        <w:pageBreakBefore w:val="0"/>
        <w:widowControl/>
        <w:spacing w:before="0" w:after="160"/>
        <w:jc w:val="left"/>
      </w:pPr>
      <w:r>
        <w:t>29. A spring of mean radius 40 mm contains 8 action coils of steel (N = 80000 N/mm2), 4 mm in diameter. The clearance between the coils being 1 mm when unloaded, the minimum compressive load to remove the clearance, is</w:t>
      </w:r>
    </w:p>
    <w:p>
      <w:pPr>
        <w:pStyle w:val="cabaaaabaaaaaaabaaaabaaaabaabaaaaabaa"/>
        <w:keepNext w:val="0"/>
        <w:keepLines w:val="0"/>
        <w:pageBreakBefore w:val="0"/>
        <w:widowControl/>
        <w:spacing w:before="0" w:after="160"/>
        <w:jc w:val="left"/>
      </w:pPr>
      <w:r>
        <w:t xml:space="preserve">    a. 25 N</w:t>
      </w:r>
    </w:p>
    <w:p>
      <w:pPr>
        <w:pStyle w:val="cabaaaabaaaaaaabaaaabaaaabaabaaaaabaaa"/>
        <w:keepNext w:val="0"/>
        <w:keepLines w:val="0"/>
        <w:pageBreakBefore w:val="0"/>
        <w:widowControl/>
        <w:spacing w:before="0" w:after="160"/>
        <w:jc w:val="left"/>
      </w:pPr>
      <w:r>
        <w:t xml:space="preserve">    b. 30 N</w:t>
      </w:r>
    </w:p>
    <w:p>
      <w:pPr>
        <w:pStyle w:val="cabaaaabaaaaaaabaaaabaaaabaabaaaaabaaaa"/>
        <w:keepNext w:val="0"/>
        <w:keepLines w:val="0"/>
        <w:pageBreakBefore w:val="0"/>
        <w:widowControl/>
        <w:spacing w:before="0" w:after="160"/>
        <w:jc w:val="left"/>
      </w:pPr>
      <w:r>
        <w:t xml:space="preserve">    c. 35 N</w:t>
      </w:r>
    </w:p>
    <w:p>
      <w:pPr>
        <w:pStyle w:val="cabaaaabaaaaaaabaaaabaaaabaabaaaaabaaaab"/>
        <w:keepNext w:val="0"/>
        <w:keepLines w:val="0"/>
        <w:pageBreakBefore w:val="0"/>
        <w:widowControl/>
        <w:spacing w:before="0" w:after="160"/>
        <w:jc w:val="left"/>
      </w:pPr>
      <w:r>
        <w:t xml:space="preserve">    d. 40 N</w:t>
      </w:r>
    </w:p>
    <w:p>
      <w:pPr>
        <w:pStyle w:val="cabaaaabaaaaaaabaaaabaaaabaabaaaaabaaaaba"/>
        <w:keepNext w:val="0"/>
        <w:keepLines w:val="0"/>
        <w:pageBreakBefore w:val="0"/>
        <w:widowControl/>
        <w:spacing w:before="0" w:after="160"/>
        <w:jc w:val="left"/>
      </w:pPr>
      <w:r>
        <w:t>30. In plastic analysis, the shape factor for a triangular section, is</w:t>
      </w:r>
    </w:p>
    <w:p>
      <w:pPr>
        <w:pStyle w:val="cabaaaabaaaaaaabaaaabaaaabaabaaaaabaaaabaa"/>
        <w:keepNext w:val="0"/>
        <w:keepLines w:val="0"/>
        <w:pageBreakBefore w:val="0"/>
        <w:widowControl/>
        <w:spacing w:before="0" w:after="160"/>
        <w:jc w:val="left"/>
      </w:pPr>
      <w:r>
        <w:t xml:space="preserve">    a. 1.5</w:t>
      </w:r>
    </w:p>
    <w:p>
      <w:pPr>
        <w:pStyle w:val="cabaaaabaaaaaaabaaaabaaaabaabaaaaabaaaabaaa"/>
        <w:keepNext w:val="0"/>
        <w:keepLines w:val="0"/>
        <w:pageBreakBefore w:val="0"/>
        <w:widowControl/>
        <w:spacing w:before="0" w:after="160"/>
        <w:jc w:val="left"/>
      </w:pPr>
      <w:r>
        <w:t xml:space="preserve">    b. 1.34</w:t>
      </w:r>
    </w:p>
    <w:p>
      <w:pPr>
        <w:pStyle w:val="cabaaaabaaaaaaabaaaabaaaabaabaaaaabaaaabaaaa"/>
        <w:keepNext w:val="0"/>
        <w:keepLines w:val="0"/>
        <w:pageBreakBefore w:val="0"/>
        <w:widowControl/>
        <w:spacing w:before="0" w:after="160"/>
        <w:jc w:val="left"/>
      </w:pPr>
      <w:r>
        <w:t xml:space="preserve">    c. 2.34</w:t>
      </w:r>
    </w:p>
    <w:p>
      <w:pPr>
        <w:pStyle w:val="cabaaaabaaaaaaabaaaabaaaabaabaaaaabaaaabaaaab"/>
        <w:keepNext w:val="0"/>
        <w:keepLines w:val="0"/>
        <w:pageBreakBefore w:val="0"/>
        <w:widowControl/>
        <w:spacing w:before="0" w:after="160"/>
        <w:jc w:val="left"/>
      </w:pPr>
      <w:r>
        <w:t xml:space="preserve">    d. 2.5</w:t>
      </w:r>
    </w:p>
    <w:p>
      <w:pPr>
        <w:pStyle w:val="cabaaaabaaaaaaabaaaabaaaabaabaaaaabaaaabaaaaba"/>
        <w:keepNext w:val="0"/>
        <w:keepLines w:val="0"/>
        <w:pageBreakBefore w:val="0"/>
        <w:widowControl/>
        <w:spacing w:before="0" w:after="160"/>
        <w:jc w:val="left"/>
      </w:pPr>
      <w:r>
        <w:t>31. Pick up the correct statement from the following:</w:t>
      </w:r>
    </w:p>
    <w:p>
      <w:pPr>
        <w:pStyle w:val="cabaaaabaaaaaaabaaaabaaaabaabaaaaabaaaabaaaabaa"/>
        <w:keepNext w:val="0"/>
        <w:keepLines w:val="0"/>
        <w:pageBreakBefore w:val="0"/>
        <w:widowControl/>
        <w:spacing w:before="0" w:after="160"/>
        <w:jc w:val="left"/>
      </w:pPr>
      <w:r>
        <w:t xml:space="preserve">    a. For I sections, the shear centre coincides with the centroid of the cross section of the beam</w:t>
      </w:r>
    </w:p>
    <w:p>
      <w:pPr>
        <w:pStyle w:val="cabaaaabaaaaaaabaaaabaaaabaabaaaaabaaaabaaaabaaa"/>
        <w:keepNext w:val="0"/>
        <w:keepLines w:val="0"/>
        <w:pageBreakBefore w:val="0"/>
        <w:widowControl/>
        <w:spacing w:before="0" w:after="160"/>
        <w:jc w:val="left"/>
      </w:pPr>
      <w:r>
        <w:t xml:space="preserve">    b. For channels, the shear centre does not concide its centroid</w:t>
      </w:r>
    </w:p>
    <w:p>
      <w:pPr>
        <w:pStyle w:val="cabaaaabaaaaaaabaaaabaaaabaabaaaaabaaaabaaaabaaaa"/>
        <w:keepNext w:val="0"/>
        <w:keepLines w:val="0"/>
        <w:pageBreakBefore w:val="0"/>
        <w:widowControl/>
        <w:spacing w:before="0" w:after="160"/>
        <w:jc w:val="left"/>
      </w:pPr>
      <w:r>
        <w:t xml:space="preserve">    c. Bending loads should pass through the shear centre to avoid twisting</w:t>
      </w:r>
    </w:p>
    <w:p>
      <w:pPr>
        <w:pStyle w:val="cabaaaabaaaaaaabaaaabaaaabaabaaaaabaaaabaaaabaaaaa"/>
        <w:keepNext w:val="0"/>
        <w:keepLines w:val="0"/>
        <w:pageBreakBefore w:val="0"/>
        <w:widowControl/>
        <w:spacing w:before="0" w:after="160"/>
        <w:jc w:val="left"/>
      </w:pPr>
      <w:r>
        <w:t xml:space="preserve">    d. All the above.</w:t>
      </w:r>
    </w:p>
    <w:p>
      <w:pPr>
        <w:pStyle w:val="cabaaaabaaaaaaabaaaabaaaabaabaaaaabaaaabaaaabaaaaab"/>
        <w:keepNext w:val="0"/>
        <w:keepLines w:val="0"/>
        <w:pageBreakBefore w:val="0"/>
        <w:widowControl/>
        <w:spacing w:before="0" w:after="160"/>
        <w:jc w:val="left"/>
      </w:pPr>
      <w:r>
        <w:t>32. Pick up the correct statement from the following:</w:t>
      </w:r>
    </w:p>
    <w:p>
      <w:pPr>
        <w:pStyle w:val="cabaaaabaaaaaaabaaaabaaaabaabaaaaabaaaabaaaabaaaaaba"/>
        <w:keepNext w:val="0"/>
        <w:keepLines w:val="0"/>
        <w:pageBreakBefore w:val="0"/>
        <w:widowControl/>
        <w:spacing w:before="0" w:after="160"/>
        <w:jc w:val="left"/>
      </w:pPr>
      <w:r>
        <w:t xml:space="preserve">    a. Mcg = (M M2 + r2) where letters carry their usual meanings</w:t>
      </w:r>
    </w:p>
    <w:p>
      <w:pPr>
        <w:pStyle w:val="cabaaaabaaaaaaabaaaabaaaabaabaaaaabaaaabaaaabaaaaabaa"/>
        <w:keepNext w:val="0"/>
        <w:keepLines w:val="0"/>
        <w:pageBreakBefore w:val="0"/>
        <w:widowControl/>
        <w:spacing w:before="0" w:after="160"/>
        <w:jc w:val="left"/>
      </w:pPr>
      <w:r>
        <w:t xml:space="preserve">    b. Tcp = m2 + T2 where letters carry their usual meanings</w:t>
      </w:r>
    </w:p>
    <w:p>
      <w:pPr>
        <w:pStyle w:val="cabaaaabaaaaaaabaaaabaaaabaabaaaaabaaaabaaaabaaaaabaaa"/>
        <w:keepNext w:val="0"/>
        <w:keepLines w:val="0"/>
        <w:pageBreakBefore w:val="0"/>
        <w:widowControl/>
        <w:spacing w:before="0" w:after="160"/>
        <w:jc w:val="left"/>
      </w:pPr>
      <w:r>
        <w:t xml:space="preserve">    c. The torque which when acting alone would produce maximum shear stress equal to the maximum shear stress caused by the combined bending and torsion, is called equivalent torque</w:t>
      </w:r>
    </w:p>
    <w:p>
      <w:pPr>
        <w:pStyle w:val="cabaaaabaaaaaaabaaaabaaaabaabaaaaabaaaabaaaabaaaaabaaaa"/>
        <w:keepNext w:val="0"/>
        <w:keepLines w:val="0"/>
        <w:pageBreakBefore w:val="0"/>
        <w:widowControl/>
        <w:spacing w:before="0" w:after="160"/>
        <w:jc w:val="left"/>
      </w:pPr>
      <w:r>
        <w:t xml:space="preserve">    d. All the above.</w:t>
      </w:r>
    </w:p>
    <w:p>
      <w:pPr>
        <w:pStyle w:val="cabaaaabaaaaaaabaaaabaaaabaabaaaaabaaaabaaaabaaaaabaaaab"/>
        <w:keepNext w:val="0"/>
        <w:keepLines w:val="0"/>
        <w:pageBreakBefore w:val="0"/>
        <w:widowControl/>
        <w:spacing w:before="0" w:after="160"/>
        <w:jc w:val="left"/>
      </w:pPr>
      <w:r>
        <w:t>33. If ΣH and ΣV are the algebraic sums of the forces resolved horizontally and vertically respectively, and ΣM is the algebraic sum of the moments of forces about any point, for the equilibrium of the body acted upon</w:t>
      </w:r>
    </w:p>
    <w:p>
      <w:pPr>
        <w:pStyle w:val="cabaaaabaaaaaaabaaaabaaaabaabaaaaabaaaabaaaabaaaaabaaaaba"/>
        <w:keepNext w:val="0"/>
        <w:keepLines w:val="0"/>
        <w:pageBreakBefore w:val="0"/>
        <w:widowControl/>
        <w:spacing w:before="0" w:after="160"/>
        <w:jc w:val="left"/>
      </w:pPr>
      <w:r>
        <w:t xml:space="preserve">    a. ΣH = 0</w:t>
      </w:r>
    </w:p>
    <w:p>
      <w:pPr>
        <w:pStyle w:val="cabaaaabaaaaaaabaaaabaaaabaabaaaaabaaaabaaaabaaaaabaaaabaa"/>
        <w:keepNext w:val="0"/>
        <w:keepLines w:val="0"/>
        <w:pageBreakBefore w:val="0"/>
        <w:widowControl/>
        <w:spacing w:before="0" w:after="160"/>
        <w:jc w:val="left"/>
      </w:pPr>
      <w:r>
        <w:t xml:space="preserve">    b. ΣV = 0</w:t>
      </w:r>
    </w:p>
    <w:p>
      <w:pPr>
        <w:pStyle w:val="cabaaaabaaaaaaabaaaabaaaabaabaaaaabaaaabaaaabaaaaabaaaabaaa"/>
        <w:keepNext w:val="0"/>
        <w:keepLines w:val="0"/>
        <w:pageBreakBefore w:val="0"/>
        <w:widowControl/>
        <w:spacing w:before="0" w:after="160"/>
        <w:jc w:val="left"/>
      </w:pPr>
      <w:r>
        <w:t xml:space="preserve">    c. ΣM = 0</w:t>
      </w:r>
    </w:p>
    <w:p>
      <w:pPr>
        <w:pStyle w:val="cabaaaabaaaaaaabaaaabaaaabaabaaaaabaaaabaaaabaaaaabaaaabaaaa"/>
        <w:keepNext w:val="0"/>
        <w:keepLines w:val="0"/>
        <w:pageBreakBefore w:val="0"/>
        <w:widowControl/>
        <w:spacing w:before="0" w:after="160"/>
        <w:jc w:val="left"/>
      </w:pPr>
      <w:r>
        <w:t xml:space="preserve">    d. all the above.</w:t>
      </w:r>
    </w:p>
    <w:p>
      <w:pPr>
        <w:pStyle w:val="cabaaaabaaaaaaabaaaabaaaabaabaaaaabaaaabaaaabaaaaabaaaabaaaab"/>
        <w:keepNext w:val="0"/>
        <w:keepLines w:val="0"/>
        <w:pageBreakBefore w:val="0"/>
        <w:widowControl/>
        <w:spacing w:before="0" w:after="160"/>
        <w:jc w:val="left"/>
      </w:pPr>
      <w:r>
        <w:t>34. For determining the support reactions at A and B of a three hinged arch, points B and C are joined and produced to intersect the load line at D and a line parallel to the load line through A at D'. Distances AD, DD' and AD' when measured were 4 cm, 3 cm and 5 cm respectively. The angle between the reactions at A and B is</w:t>
      </w:r>
    </w:p>
    <w:p>
      <w:pPr>
        <w:pStyle w:val="cabaaaabaaaaaaabaaaabaaaabaabaaaaabaaaabaaaabaaaaabaaaabaaaaba"/>
        <w:keepNext w:val="0"/>
        <w:keepLines w:val="0"/>
        <w:pageBreakBefore w:val="0"/>
        <w:widowControl/>
        <w:spacing w:before="0" w:after="160"/>
        <w:jc w:val="left"/>
      </w:pPr>
      <w:r>
        <w:t xml:space="preserve">    a. 30°</w:t>
      </w:r>
    </w:p>
    <w:p>
      <w:pPr>
        <w:pStyle w:val="cabaaaabaaaaaaabaaaabaaaabaabaaaaabaaaabaaaabaaaaabaaaabaaaabaa"/>
        <w:keepNext w:val="0"/>
        <w:keepLines w:val="0"/>
        <w:pageBreakBefore w:val="0"/>
        <w:widowControl/>
        <w:spacing w:before="0" w:after="160"/>
        <w:jc w:val="left"/>
      </w:pPr>
      <w:r>
        <w:t xml:space="preserve">    b. 45°</w:t>
      </w:r>
    </w:p>
    <w:p>
      <w:pPr>
        <w:pStyle w:val="cabaaaabaaaaaaabaaaabaaaabaabaaaaabaaaabaaaabaaaaabaaaabaaaabaaa"/>
        <w:keepNext w:val="0"/>
        <w:keepLines w:val="0"/>
        <w:pageBreakBefore w:val="0"/>
        <w:widowControl/>
        <w:spacing w:before="0" w:after="160"/>
        <w:jc w:val="left"/>
      </w:pPr>
      <w:r>
        <w:t xml:space="preserve">    c. 60°</w:t>
      </w:r>
    </w:p>
    <w:p>
      <w:pPr>
        <w:pStyle w:val="cabaaaabaaaaaaabaaaabaaaabaabaaaaabaaaabaaaabaaaaabaaaabaaaabaaaa"/>
        <w:keepNext w:val="0"/>
        <w:keepLines w:val="0"/>
        <w:pageBreakBefore w:val="0"/>
        <w:widowControl/>
        <w:spacing w:before="0" w:after="160"/>
        <w:jc w:val="left"/>
      </w:pPr>
      <w:r>
        <w:t xml:space="preserve">    d. 90°</w:t>
      </w:r>
    </w:p>
    <w:p>
      <w:pPr>
        <w:pStyle w:val="cabaaaabaaaaaaabaaaabaaaabaabaaaaabaaaabaaaabaaaaabaaaabaaaabaaaab"/>
        <w:keepNext w:val="0"/>
        <w:keepLines w:val="0"/>
        <w:pageBreakBefore w:val="0"/>
        <w:widowControl/>
        <w:spacing w:before="0" w:after="160"/>
        <w:jc w:val="left"/>
      </w:pPr>
      <w:r>
        <w:t>35. Pick up the incorrect statement from the following : The torsional resistance of a shaft is directly proportional to</w:t>
      </w:r>
    </w:p>
    <w:p>
      <w:pPr>
        <w:pStyle w:val="cabaaaabaaaaaaabaaaabaaaabaabaaaaabaaaabaaaabaaaaabaaaabaaaabaaaaba"/>
        <w:keepNext w:val="0"/>
        <w:keepLines w:val="0"/>
        <w:pageBreakBefore w:val="0"/>
        <w:widowControl/>
        <w:spacing w:before="0" w:after="160"/>
        <w:jc w:val="left"/>
      </w:pPr>
      <w:r>
        <w:t xml:space="preserve">    a. modulus of rigidity</w:t>
      </w:r>
    </w:p>
    <w:p>
      <w:pPr>
        <w:pStyle w:val="cabaaaabaaaaaaabaaaabaaaabaabaaaaabaaaabaaaabaaaaabaaaabaaaabaaaabaa"/>
        <w:keepNext w:val="0"/>
        <w:keepLines w:val="0"/>
        <w:pageBreakBefore w:val="0"/>
        <w:widowControl/>
        <w:spacing w:before="0" w:after="160"/>
        <w:jc w:val="left"/>
      </w:pPr>
      <w:r>
        <w:t xml:space="preserve">    b. angle of twist</w:t>
      </w:r>
    </w:p>
    <w:p>
      <w:pPr>
        <w:pStyle w:val="cabaaaabaaaaaaabaaaabaaaabaabaaaaabaaaabaaaabaaaaabaaaabaaaabaaaabaaa"/>
        <w:keepNext w:val="0"/>
        <w:keepLines w:val="0"/>
        <w:pageBreakBefore w:val="0"/>
        <w:widowControl/>
        <w:spacing w:before="0" w:after="160"/>
        <w:jc w:val="left"/>
      </w:pPr>
      <w:r>
        <w:t xml:space="preserve">    c. reciprocal of the length of the shaft</w:t>
      </w:r>
    </w:p>
    <w:p>
      <w:pPr>
        <w:pStyle w:val="cabaaaabaaaaaaabaaaabaaaabaabaaaaabaaaabaaaabaaaaabaaaabaaaabaaaabaaaa"/>
        <w:keepNext w:val="0"/>
        <w:keepLines w:val="0"/>
        <w:pageBreakBefore w:val="0"/>
        <w:widowControl/>
        <w:spacing w:before="0" w:after="160"/>
        <w:jc w:val="left"/>
      </w:pPr>
      <w:r>
        <w:t xml:space="preserve">    d. moment of inertia of the shaft section.</w:t>
      </w:r>
    </w:p>
    <w:p>
      <w:pPr>
        <w:pStyle w:val="cabaaaabaaaaaaabaaaabaaaabaabaaaaabaaaabaaaabaaaaabaaaabaaaabaaaabaaaab"/>
        <w:keepNext w:val="0"/>
        <w:keepLines w:val="0"/>
        <w:pageBreakBefore w:val="0"/>
        <w:widowControl/>
        <w:spacing w:before="0" w:after="160"/>
        <w:jc w:val="left"/>
      </w:pPr>
      <w:r>
        <w:t>36. By applying the static equations i.e. ΣH = 0, ΣV = 0 and ΣM = 0, to a determinate structure, we may determine</w:t>
      </w:r>
    </w:p>
    <w:p>
      <w:pPr>
        <w:pStyle w:val="cabaaaabaaaaaaabaaaabaaaabaabaaaaabaaaabaaaabaaaaabaaaabaaaabaaaabaaaaba"/>
        <w:keepNext w:val="0"/>
        <w:keepLines w:val="0"/>
        <w:pageBreakBefore w:val="0"/>
        <w:widowControl/>
        <w:spacing w:before="0" w:after="160"/>
        <w:jc w:val="left"/>
      </w:pPr>
      <w:r>
        <w:t xml:space="preserve">    a. shear forces only</w:t>
      </w:r>
    </w:p>
    <w:p>
      <w:pPr>
        <w:pStyle w:val="cabaaaabaaaaaaabaaaabaaaabaabaaaaabaaaabaaaabaaaaabaaaabaaaabaaaabaaaabaa"/>
        <w:keepNext w:val="0"/>
        <w:keepLines w:val="0"/>
        <w:pageBreakBefore w:val="0"/>
        <w:widowControl/>
        <w:spacing w:before="0" w:after="160"/>
        <w:jc w:val="left"/>
      </w:pPr>
      <w:r>
        <w:t xml:space="preserve">    b. bending moments only</w:t>
      </w:r>
    </w:p>
    <w:p>
      <w:pPr>
        <w:pStyle w:val="cabaaaabaaaaaaabaaaabaaaabaabaaaaabaaaabaaaabaaaaabaaaabaaaabaaaabaaaabaaa"/>
        <w:keepNext w:val="0"/>
        <w:keepLines w:val="0"/>
        <w:pageBreakBefore w:val="0"/>
        <w:widowControl/>
        <w:spacing w:before="0" w:after="160"/>
        <w:jc w:val="left"/>
      </w:pPr>
      <w:r>
        <w:t xml:space="preserve">    c. internal forces only</w:t>
      </w:r>
    </w:p>
    <w:p>
      <w:pPr>
        <w:pStyle w:val="cabaaaabaaaaaaabaaaabaaaabaabaaaaabaaaabaaaabaaaaabaaaabaaaabaaaabaaaabaaaa"/>
        <w:keepNext w:val="0"/>
        <w:keepLines w:val="0"/>
        <w:pageBreakBefore w:val="0"/>
        <w:widowControl/>
        <w:spacing w:before="0" w:after="160"/>
        <w:jc w:val="left"/>
      </w:pPr>
      <w:r>
        <w:t xml:space="preserve">    d. all the above.</w:t>
      </w:r>
    </w:p>
    <w:p>
      <w:pPr>
        <w:pStyle w:val="cabaaaabaaaaaaabaaaabaaaabaabaaaaabaaaabaaaabaaaaabaaaabaaaabaaaabaaaabaaaab"/>
        <w:keepNext w:val="0"/>
        <w:keepLines w:val="0"/>
        <w:pageBreakBefore w:val="0"/>
        <w:widowControl/>
        <w:spacing w:before="0" w:after="160"/>
        <w:jc w:val="left"/>
      </w:pPr>
      <w:r>
        <w:t>37. The general expression for the B.M. of a beam of length l is the beam carries</w:t>
      </w:r>
    </w:p>
    <w:p>
      <w:pPr>
        <w:pStyle w:val="cabaaaabaaaaaaabaaaabaaaabaabaaaaabaaaabaaaabaaaaabaaaabaaaabaaaabaaaabaaaaba"/>
        <w:keepNext w:val="0"/>
        <w:keepLines w:val="0"/>
        <w:pageBreakBefore w:val="0"/>
        <w:widowControl/>
        <w:spacing w:before="0" w:after="160"/>
        <w:jc w:val="left"/>
      </w:pPr>
      <w:r>
        <w:t xml:space="preserve">    a. a uniformly distributed load w/unit length</w:t>
      </w:r>
    </w:p>
    <w:p>
      <w:pPr>
        <w:pStyle w:val="cabaaaabaaaaaaabaaaabaaaabaabaaaaabaaaabaaaabaaaaabaaaabaaaabaaaabaaaabaaaabab"/>
        <w:keepNext w:val="0"/>
        <w:keepLines w:val="0"/>
        <w:pageBreakBefore w:val="0"/>
        <w:widowControl/>
        <w:spacing w:before="0" w:after="160"/>
        <w:jc w:val="left"/>
      </w:pPr>
      <w:r>
        <w:t xml:space="preserve">    b. a load varying linearly from zero at one end to w at the other end</w:t>
      </w:r>
    </w:p>
    <w:p>
      <w:pPr>
        <w:pStyle w:val="cabaaaabaaaaaaabaaaabaaaabaabaaaaabaaaabaaaabaaaaabaaaabaaaabaaaabaaaabaaaababa"/>
        <w:keepNext w:val="0"/>
        <w:keepLines w:val="0"/>
        <w:pageBreakBefore w:val="0"/>
        <w:widowControl/>
        <w:spacing w:before="0" w:after="160"/>
        <w:jc w:val="left"/>
      </w:pPr>
      <w:r>
        <w:t xml:space="preserve">    c. an isolated load at mid span</w:t>
      </w:r>
    </w:p>
    <w:p>
      <w:pPr>
        <w:pStyle w:val="cabaaaabaaaaaaabaaaabaaaabaabaaaaabaaaabaaaabaaaaabaaaabaaaabaaaabaaaabaaaababaa"/>
        <w:keepNext w:val="0"/>
        <w:keepLines w:val="0"/>
        <w:pageBreakBefore w:val="0"/>
        <w:widowControl/>
        <w:spacing w:before="0" w:after="160"/>
        <w:jc w:val="left"/>
      </w:pPr>
      <w:r>
        <w:t xml:space="preserve">    d. none of these.</w:t>
      </w:r>
    </w:p>
    <w:p>
      <w:pPr>
        <w:pStyle w:val="cabaaaabaaaaaaabaaaabaaaabaabaaaaabaaaabaaaabaaaaabaaaabaaaabaaaabaaaabaaaababaaa"/>
        <w:keepNext w:val="0"/>
        <w:keepLines w:val="0"/>
        <w:pageBreakBefore w:val="0"/>
        <w:widowControl/>
        <w:spacing w:before="0" w:after="160"/>
        <w:jc w:val="left"/>
      </w:pPr>
      <w:r>
        <w:t>38. If a solid shaft (diameter 20 cm, length 400 cm, N = 0.8 x 105 N/mm2) when subjected to a twisting moment, produces maximum shear stress of 50 N/mm2, the angle of twist in radians, is</w:t>
      </w:r>
    </w:p>
    <w:p>
      <w:pPr>
        <w:pStyle w:val="cabaaaabaaaaaaabaaaabaaaabaabaaaaabaaaabaaaabaaaaabaaaabaaaabaaaabaaaabaaaababaaaa"/>
        <w:keepNext w:val="0"/>
        <w:keepLines w:val="0"/>
        <w:pageBreakBefore w:val="0"/>
        <w:widowControl/>
        <w:spacing w:before="0" w:after="160"/>
        <w:jc w:val="left"/>
      </w:pPr>
      <w:r>
        <w:t xml:space="preserve">    a. 0.002</w:t>
      </w:r>
    </w:p>
    <w:p>
      <w:pPr>
        <w:pStyle w:val="cabaaaabaaaaaaabaaaabaaaabaabaaaaabaaaabaaaabaaaaabaaaabaaaabaaaabaaaabaaaababaaaaa"/>
        <w:keepNext w:val="0"/>
        <w:keepLines w:val="0"/>
        <w:pageBreakBefore w:val="0"/>
        <w:widowControl/>
        <w:spacing w:before="0" w:after="160"/>
        <w:jc w:val="left"/>
      </w:pPr>
      <w:r>
        <w:t xml:space="preserve">    b. 0.0025</w:t>
      </w:r>
    </w:p>
    <w:p>
      <w:pPr>
        <w:pStyle w:val="cabaaaabaaaaaaabaaaabaaaabaabaaaaabaaaabaaaabaaaaabaaaabaaaabaaaabaaaabaaaababaaaaab"/>
        <w:keepNext w:val="0"/>
        <w:keepLines w:val="0"/>
        <w:pageBreakBefore w:val="0"/>
        <w:widowControl/>
        <w:spacing w:before="0" w:after="160"/>
        <w:jc w:val="left"/>
      </w:pPr>
      <w:r>
        <w:t xml:space="preserve">    c. 0.003</w:t>
      </w:r>
    </w:p>
    <w:p>
      <w:pPr>
        <w:pStyle w:val="cabaaaabaaaaaaabaaaabaaaabaabaaaaabaaaabaaaabaaaaabaaaabaaaabaaaabaaaabaaaababaaaaaba"/>
        <w:keepNext w:val="0"/>
        <w:keepLines w:val="0"/>
        <w:pageBreakBefore w:val="0"/>
        <w:widowControl/>
        <w:spacing w:before="0" w:after="160"/>
        <w:jc w:val="left"/>
      </w:pPr>
      <w:r>
        <w:t xml:space="preserve">    d. 0.005</w:t>
      </w:r>
    </w:p>
    <w:p>
      <w:pPr>
        <w:pStyle w:val="cabaaaabaaaaaaabaaaabaaaabaabaaaaabaaaabaaaabaaaaabaaaabaaaabaaaabaaaabaaaababaaaaabaa"/>
        <w:keepNext w:val="0"/>
        <w:keepLines w:val="0"/>
        <w:pageBreakBefore w:val="0"/>
        <w:widowControl/>
        <w:spacing w:before="0" w:after="160"/>
        <w:jc w:val="left"/>
      </w:pPr>
      <w:r>
        <w:t>39. The equivalent length of a column of length L, having both the ends hinged, is</w:t>
      </w:r>
    </w:p>
    <w:p>
      <w:pPr>
        <w:pStyle w:val="cabaaaabaaaaaaabaaaabaaaabaabaaaaabaaaabaaaabaaaaabaaaabaaaabaaaabaaaabaaaababaaaaabaaa"/>
        <w:keepNext w:val="0"/>
        <w:keepLines w:val="0"/>
        <w:pageBreakBefore w:val="0"/>
        <w:widowControl/>
        <w:spacing w:before="0" w:after="160"/>
        <w:jc w:val="left"/>
      </w:pPr>
      <w:r>
        <w:t xml:space="preserve">    a. 2L</w:t>
      </w:r>
    </w:p>
    <w:p>
      <w:pPr>
        <w:pStyle w:val="cabaaaabaaaaaaabaaaabaaaabaabaaaaabaaaabaaaabaaaaabaaaabaaaabaaaabaaaabaaaababaaaaabaaaa"/>
        <w:keepNext w:val="0"/>
        <w:keepLines w:val="0"/>
        <w:pageBreakBefore w:val="0"/>
        <w:widowControl/>
        <w:spacing w:before="0" w:after="160"/>
        <w:jc w:val="left"/>
      </w:pPr>
      <w:r>
        <w:t xml:space="preserve">    b. L</w:t>
      </w:r>
    </w:p>
    <w:p>
      <w:pPr>
        <w:pStyle w:val="cabaaaabaaaaaaabaaaabaaaabaabaaaaabaaaabaaaabaaaaabaaaabaaaabaaaabaaaabaaaababaaaaabaaaab"/>
        <w:keepNext w:val="0"/>
        <w:keepLines w:val="0"/>
        <w:pageBreakBefore w:val="0"/>
        <w:widowControl/>
        <w:spacing w:before="0" w:after="160"/>
        <w:jc w:val="left"/>
      </w:pPr>
      <w:r>
        <w:t xml:space="preserve">    c. </w:t>
      </w:r>
    </w:p>
    <w:p>
      <w:pPr>
        <w:pStyle w:val="cabaaaabaaaaaaabaaaabaaaabaabaaaaabaaaabaaaabaaaaabaaaabaaaabaaaabaaaabaaaababaaaaabaaaaba"/>
        <w:keepNext w:val="0"/>
        <w:keepLines w:val="0"/>
        <w:pageBreakBefore w:val="0"/>
        <w:widowControl/>
        <w:spacing w:before="0" w:after="160"/>
        <w:jc w:val="left"/>
      </w:pPr>
      <w:r>
        <w:t xml:space="preserve">    d. </w:t>
      </w:r>
    </w:p>
    <w:p>
      <w:pPr>
        <w:pStyle w:val="cabaaaabaaaaaaabaaaabaaaabaabaaaaabaaaabaaaabaaaaabaaaabaaaabaaaabaaaabaaaababaaaaabaaaabaa"/>
        <w:keepNext w:val="0"/>
        <w:keepLines w:val="0"/>
        <w:pageBreakBefore w:val="0"/>
        <w:widowControl/>
        <w:spacing w:before="0" w:after="160"/>
        <w:jc w:val="left"/>
      </w:pPr>
      <w:r>
        <w:t>40. A steel rod of sectional area 250 sq. mm connects two parallel walls 5 m apart. The nuts at the ends were tightened when the rod was heated to 100°C. If αsteel = 0.000012/C°, Esteel = 0.2 MN/mm2, the tensile force developed at a temperature of 50°C, is</w:t>
      </w:r>
    </w:p>
    <w:p>
      <w:pPr>
        <w:pStyle w:val="cabaaaabaaaaaaabaaaabaaaabaabaaaaabaaaabaaaabaaaaabaaaabaaaabaaaabaaaabaaaababaaaaabaaaabaaa"/>
        <w:keepNext w:val="0"/>
        <w:keepLines w:val="0"/>
        <w:pageBreakBefore w:val="0"/>
        <w:widowControl/>
        <w:spacing w:before="0" w:after="160"/>
        <w:jc w:val="left"/>
      </w:pPr>
      <w:r>
        <w:t xml:space="preserve">    a. 80 N/mm2</w:t>
      </w:r>
    </w:p>
    <w:p>
      <w:pPr>
        <w:pStyle w:val="cabaaaabaaaaaaabaaaabaaaabaabaaaaabaaaabaaaabaaaaabaaaabaaaabaaaabaaaabaaaababaaaaabaaaabaaaa"/>
        <w:keepNext w:val="0"/>
        <w:keepLines w:val="0"/>
        <w:pageBreakBefore w:val="0"/>
        <w:widowControl/>
        <w:spacing w:before="0" w:after="160"/>
        <w:jc w:val="left"/>
      </w:pPr>
      <w:r>
        <w:t xml:space="preserve">    b. 100 N/mm2</w:t>
      </w:r>
    </w:p>
    <w:p>
      <w:pPr>
        <w:pStyle w:val="cabaaaabaaaaaaabaaaabaaaabaabaaaaabaaaabaaaabaaaaabaaaabaaaabaaaabaaaabaaaababaaaaabaaaabaaaaa"/>
        <w:keepNext w:val="0"/>
        <w:keepLines w:val="0"/>
        <w:pageBreakBefore w:val="0"/>
        <w:widowControl/>
        <w:spacing w:before="0" w:after="160"/>
        <w:jc w:val="left"/>
      </w:pPr>
      <w:r>
        <w:t xml:space="preserve">    c. 120 N/mm2</w:t>
      </w:r>
    </w:p>
    <w:p>
      <w:pPr>
        <w:pStyle w:val="cabaaaabaaaaaaabaaaabaaaabaabaaaaabaaaabaaaabaaaaabaaaabaaaabaaaabaaaabaaaababaaaaabaaaabaaaaab"/>
        <w:keepNext w:val="0"/>
        <w:keepLines w:val="0"/>
        <w:pageBreakBefore w:val="0"/>
        <w:widowControl/>
        <w:spacing w:before="0" w:after="160"/>
        <w:jc w:val="left"/>
      </w:pPr>
      <w:r>
        <w:t xml:space="preserve">    d. 150 N/mm2</w:t>
      </w:r>
    </w:p>
    <w:p>
      <w:pPr>
        <w:pStyle w:val="cabaaaabaaaaaaabaaaabaaaabaabaaaaabaaaabaaaabaaaaabaaaabaaaabaaaabaaaabaaaababaaaaabaaaabaaaaaba"/>
        <w:keepNext w:val="0"/>
        <w:keepLines w:val="0"/>
        <w:pageBreakBefore w:val="0"/>
        <w:widowControl/>
        <w:spacing w:before="0" w:after="160"/>
        <w:jc w:val="left"/>
      </w:pPr>
      <w:r>
        <w:t>41. The strain energy stored in a spring when subjected to greatest load without being permanently distorted, is called</w:t>
      </w:r>
    </w:p>
    <w:p>
      <w:pPr>
        <w:pStyle w:val="cabaaaabaaaaaaabaaaabaaaabaabaaaaabaaaabaaaabaaaaabaaaabaaaabaaaabaaaabaaaababaaaaabaaaabaaaaabaa"/>
        <w:keepNext w:val="0"/>
        <w:keepLines w:val="0"/>
        <w:pageBreakBefore w:val="0"/>
        <w:widowControl/>
        <w:spacing w:before="0" w:after="160"/>
        <w:jc w:val="left"/>
      </w:pPr>
      <w:r>
        <w:t xml:space="preserve">    a. stiffness</w:t>
      </w:r>
    </w:p>
    <w:p>
      <w:pPr>
        <w:pStyle w:val="cabaaaabaaaaaaabaaaabaaaabaabaaaaabaaaabaaaabaaaaabaaaabaaaabaaaabaaaabaaaababaaaaabaaaabaaaaabaaa"/>
        <w:keepNext w:val="0"/>
        <w:keepLines w:val="0"/>
        <w:pageBreakBefore w:val="0"/>
        <w:widowControl/>
        <w:spacing w:before="0" w:after="160"/>
        <w:jc w:val="left"/>
      </w:pPr>
      <w:r>
        <w:t xml:space="preserve">    b. proof resilience</w:t>
      </w:r>
    </w:p>
    <w:p>
      <w:pPr>
        <w:pStyle w:val="cabaaaabaaaaaaabaaaabaaaabaabaaaaabaaaabaaaabaaaaabaaaabaaaabaaaabaaaabaaaababaaaaabaaaabaaaaabaaab"/>
        <w:keepNext w:val="0"/>
        <w:keepLines w:val="0"/>
        <w:pageBreakBefore w:val="0"/>
        <w:widowControl/>
        <w:spacing w:before="0" w:after="160"/>
        <w:jc w:val="left"/>
      </w:pPr>
      <w:r>
        <w:t xml:space="preserve">    c. proof stress</w:t>
      </w:r>
    </w:p>
    <w:p>
      <w:pPr>
        <w:pStyle w:val="cabaaaabaaaaaaabaaaabaaaabaabaaaaabaaaabaaaabaaaaabaaaabaaaabaaaabaaaabaaaababaaaaabaaaabaaaaabaaaba"/>
        <w:keepNext w:val="0"/>
        <w:keepLines w:val="0"/>
        <w:pageBreakBefore w:val="0"/>
        <w:widowControl/>
        <w:spacing w:before="0" w:after="160"/>
        <w:jc w:val="left"/>
      </w:pPr>
      <w:r>
        <w:t xml:space="preserve">    d. proof load.</w:t>
      </w:r>
    </w:p>
    <w:p>
      <w:pPr>
        <w:pStyle w:val="d"/>
        <w:keepNext w:val="0"/>
        <w:keepLines w:val="0"/>
        <w:pageBreakBefore w:val="0"/>
        <w:widowControl/>
        <w:spacing w:before="0" w:after="160"/>
        <w:jc w:val="left"/>
      </w:pPr>
      <w:r>
        <w:t>42. If a three hinged parabolic arch, (span l, rise h) is carrying a uniformly distributed load w/unit length over the entire span,</w:t>
      </w:r>
    </w:p>
    <w:p>
      <w:pPr>
        <w:pStyle w:val="da"/>
        <w:keepNext w:val="0"/>
        <w:keepLines w:val="0"/>
        <w:pageBreakBefore w:val="0"/>
        <w:widowControl/>
        <w:spacing w:before="0" w:after="160"/>
        <w:jc w:val="left"/>
      </w:pPr>
      <w:r>
        <w:t xml:space="preserve">    a. horizontal thrust is wl2/8h</w:t>
      </w:r>
    </w:p>
    <w:p>
      <w:pPr>
        <w:pStyle w:val="daa"/>
        <w:keepNext w:val="0"/>
        <w:keepLines w:val="0"/>
        <w:pageBreakBefore w:val="0"/>
        <w:widowControl/>
        <w:spacing w:before="0" w:after="160"/>
        <w:jc w:val="left"/>
      </w:pPr>
      <w:r>
        <w:t xml:space="preserve">    b. S.F. will be zero throughout</w:t>
      </w:r>
    </w:p>
    <w:p>
      <w:pPr>
        <w:pStyle w:val="daaa"/>
        <w:keepNext w:val="0"/>
        <w:keepLines w:val="0"/>
        <w:pageBreakBefore w:val="0"/>
        <w:widowControl/>
        <w:spacing w:before="0" w:after="160"/>
        <w:jc w:val="left"/>
      </w:pPr>
      <w:r>
        <w:t xml:space="preserve">    c. B.M. will be zero throughout</w:t>
      </w:r>
    </w:p>
    <w:p>
      <w:pPr>
        <w:pStyle w:val="daaaa"/>
        <w:keepNext w:val="0"/>
        <w:keepLines w:val="0"/>
        <w:pageBreakBefore w:val="0"/>
        <w:widowControl/>
        <w:spacing w:before="0" w:after="160"/>
        <w:jc w:val="left"/>
      </w:pPr>
      <w:r>
        <w:t xml:space="preserve">    d. all the above.</w:t>
      </w:r>
    </w:p>
    <w:p>
      <w:pPr>
        <w:pStyle w:val="daaaab"/>
        <w:keepNext w:val="0"/>
        <w:keepLines w:val="0"/>
        <w:pageBreakBefore w:val="0"/>
        <w:widowControl/>
        <w:spacing w:before="0" w:after="160"/>
        <w:jc w:val="left"/>
      </w:pPr>
      <w:r>
        <w:t>43. Pick up the correct statement from the following:</w:t>
      </w:r>
    </w:p>
    <w:p>
      <w:pPr>
        <w:pStyle w:val="daaaaba"/>
        <w:keepNext w:val="0"/>
        <w:keepLines w:val="0"/>
        <w:pageBreakBefore w:val="0"/>
        <w:widowControl/>
        <w:spacing w:before="0" w:after="160"/>
        <w:jc w:val="left"/>
      </w:pPr>
      <w:r>
        <w:t xml:space="preserve">    a. For a uniformly distributed load, B.M. curve is a parabola</w:t>
      </w:r>
    </w:p>
    <w:p>
      <w:pPr>
        <w:pStyle w:val="daaaabaa"/>
        <w:keepNext w:val="0"/>
        <w:keepLines w:val="0"/>
        <w:pageBreakBefore w:val="0"/>
        <w:widowControl/>
        <w:spacing w:before="0" w:after="160"/>
        <w:jc w:val="left"/>
      </w:pPr>
      <w:r>
        <w:t xml:space="preserve">    b. For a load varying linearly, the shear force curve is a parabola</w:t>
      </w:r>
    </w:p>
    <w:p>
      <w:pPr>
        <w:pStyle w:val="daaaabaaa"/>
        <w:keepNext w:val="0"/>
        <w:keepLines w:val="0"/>
        <w:pageBreakBefore w:val="0"/>
        <w:widowControl/>
        <w:spacing w:before="0" w:after="160"/>
        <w:jc w:val="left"/>
      </w:pPr>
      <w:r>
        <w:t xml:space="preserve">    c. For a load varying linearly, the B.M. curve is a cubic parabola</w:t>
      </w:r>
    </w:p>
    <w:p>
      <w:pPr>
        <w:pStyle w:val="daaaabaaaa"/>
        <w:keepNext w:val="0"/>
        <w:keepLines w:val="0"/>
        <w:pageBreakBefore w:val="0"/>
        <w:widowControl/>
        <w:spacing w:before="0" w:after="160"/>
        <w:jc w:val="left"/>
      </w:pPr>
      <w:r>
        <w:t xml:space="preserve">    d. All the above.</w:t>
      </w:r>
    </w:p>
    <w:p>
      <w:pPr>
        <w:pStyle w:val="daaaabaaaab"/>
        <w:keepNext w:val="0"/>
        <w:keepLines w:val="0"/>
        <w:pageBreakBefore w:val="0"/>
        <w:widowControl/>
        <w:spacing w:before="0" w:after="160"/>
        <w:jc w:val="left"/>
      </w:pPr>
      <w:r>
        <w:t>44. The ratio of moments of inertia of a triangular section about its base and about a centroidal axis parallel to its base, is</w:t>
      </w:r>
    </w:p>
    <w:p>
      <w:pPr>
        <w:pStyle w:val="daaaabaaaaba"/>
        <w:keepNext w:val="0"/>
        <w:keepLines w:val="0"/>
        <w:pageBreakBefore w:val="0"/>
        <w:widowControl/>
        <w:spacing w:before="0" w:after="160"/>
        <w:jc w:val="left"/>
      </w:pPr>
      <w:r>
        <w:t xml:space="preserve">    a. 1.5</w:t>
      </w:r>
    </w:p>
    <w:p>
      <w:pPr>
        <w:pStyle w:val="daaaabaaaabaa"/>
        <w:keepNext w:val="0"/>
        <w:keepLines w:val="0"/>
        <w:pageBreakBefore w:val="0"/>
        <w:widowControl/>
        <w:spacing w:before="0" w:after="160"/>
        <w:jc w:val="left"/>
      </w:pPr>
      <w:r>
        <w:t xml:space="preserve">    b. 2.0</w:t>
      </w:r>
    </w:p>
    <w:p>
      <w:pPr>
        <w:pStyle w:val="daaaabaaaabaaa"/>
        <w:keepNext w:val="0"/>
        <w:keepLines w:val="0"/>
        <w:pageBreakBefore w:val="0"/>
        <w:widowControl/>
        <w:spacing w:before="0" w:after="160"/>
        <w:jc w:val="left"/>
      </w:pPr>
      <w:r>
        <w:t xml:space="preserve">    c. 2.5</w:t>
      </w:r>
    </w:p>
    <w:p>
      <w:pPr>
        <w:pStyle w:val="daaaabaaaabaaaa"/>
        <w:keepNext w:val="0"/>
        <w:keepLines w:val="0"/>
        <w:pageBreakBefore w:val="0"/>
        <w:widowControl/>
        <w:spacing w:before="0" w:after="160"/>
        <w:jc w:val="left"/>
      </w:pPr>
      <w:r>
        <w:t xml:space="preserve">    d. 3.0</w:t>
      </w:r>
    </w:p>
    <w:p>
      <w:pPr>
        <w:pStyle w:val="daaaabaaaabaaaab"/>
        <w:keepNext w:val="0"/>
        <w:keepLines w:val="0"/>
        <w:pageBreakBefore w:val="0"/>
        <w:widowControl/>
        <w:spacing w:before="0" w:after="160"/>
        <w:jc w:val="left"/>
      </w:pPr>
      <w:r>
        <w:t>45. The ratio of shear stress and shear strain of an elastic material, is</w:t>
      </w:r>
    </w:p>
    <w:p>
      <w:pPr>
        <w:pStyle w:val="daaaabaaaabaaaaba"/>
        <w:keepNext w:val="0"/>
        <w:keepLines w:val="0"/>
        <w:pageBreakBefore w:val="0"/>
        <w:widowControl/>
        <w:spacing w:before="0" w:after="160"/>
        <w:jc w:val="left"/>
      </w:pPr>
      <w:r>
        <w:t xml:space="preserve">    a. Shear Modulus</w:t>
      </w:r>
    </w:p>
    <w:p>
      <w:pPr>
        <w:pStyle w:val="daaaabaaaabaaaabaa"/>
        <w:keepNext w:val="0"/>
        <w:keepLines w:val="0"/>
        <w:pageBreakBefore w:val="0"/>
        <w:widowControl/>
        <w:spacing w:before="0" w:after="160"/>
        <w:jc w:val="left"/>
      </w:pPr>
      <w:r>
        <w:t xml:space="preserve">    b. Young's Modulus</w:t>
      </w:r>
    </w:p>
    <w:p>
      <w:pPr>
        <w:pStyle w:val="daaaabaaaabaaaabaaa"/>
        <w:keepNext w:val="0"/>
        <w:keepLines w:val="0"/>
        <w:pageBreakBefore w:val="0"/>
        <w:widowControl/>
        <w:spacing w:before="0" w:after="160"/>
        <w:jc w:val="left"/>
      </w:pPr>
      <w:r>
        <w:t xml:space="preserve">    c. Modulus of Elasticity</w:t>
      </w:r>
    </w:p>
    <w:p>
      <w:pPr>
        <w:pStyle w:val="daaaabaaaabaaaabaaaa"/>
        <w:keepNext w:val="0"/>
        <w:keepLines w:val="0"/>
        <w:pageBreakBefore w:val="0"/>
        <w:widowControl/>
        <w:spacing w:before="0" w:after="160"/>
        <w:jc w:val="left"/>
      </w:pPr>
      <w:r>
        <w:t xml:space="preserve">    d. both (a) and (b).</w:t>
      </w:r>
    </w:p>
    <w:p>
      <w:pPr>
        <w:pStyle w:val="daaaabaaaabaaaabaaaab"/>
        <w:keepNext w:val="0"/>
        <w:keepLines w:val="0"/>
        <w:pageBreakBefore w:val="0"/>
        <w:widowControl/>
        <w:spacing w:before="0" w:after="160"/>
        <w:jc w:val="left"/>
      </w:pPr>
      <w:r>
        <w:t>46. The greatest load which a spring can carry without getting permanently distorted, is called</w:t>
      </w:r>
    </w:p>
    <w:p>
      <w:pPr>
        <w:pStyle w:val="daaaabaaaabaaaabaaaaba"/>
        <w:keepNext w:val="0"/>
        <w:keepLines w:val="0"/>
        <w:pageBreakBefore w:val="0"/>
        <w:widowControl/>
        <w:spacing w:before="0" w:after="160"/>
        <w:jc w:val="left"/>
      </w:pPr>
      <w:r>
        <w:t xml:space="preserve">    a. stiffness</w:t>
      </w:r>
    </w:p>
    <w:p>
      <w:pPr>
        <w:pStyle w:val="daaaabaaaabaaaabaaaabaa"/>
        <w:keepNext w:val="0"/>
        <w:keepLines w:val="0"/>
        <w:pageBreakBefore w:val="0"/>
        <w:widowControl/>
        <w:spacing w:before="0" w:after="160"/>
        <w:jc w:val="left"/>
      </w:pPr>
      <w:r>
        <w:t xml:space="preserve">    b. prof resilience</w:t>
      </w:r>
    </w:p>
    <w:p>
      <w:pPr>
        <w:pStyle w:val="daaaabaaaabaaaabaaaabaaa"/>
        <w:keepNext w:val="0"/>
        <w:keepLines w:val="0"/>
        <w:pageBreakBefore w:val="0"/>
        <w:widowControl/>
        <w:spacing w:before="0" w:after="160"/>
        <w:jc w:val="left"/>
      </w:pPr>
      <w:r>
        <w:t xml:space="preserve">    c. proof stress</w:t>
      </w:r>
    </w:p>
    <w:p>
      <w:pPr>
        <w:pStyle w:val="daaaabaaaabaaaabaaaabaaaa"/>
        <w:keepNext w:val="0"/>
        <w:keepLines w:val="0"/>
        <w:pageBreakBefore w:val="0"/>
        <w:widowControl/>
        <w:spacing w:before="0" w:after="160"/>
        <w:jc w:val="left"/>
      </w:pPr>
      <w:r>
        <w:t xml:space="preserve">    d. proof load.</w:t>
      </w:r>
    </w:p>
    <w:p>
      <w:pPr>
        <w:pStyle w:val="daaaabaaaabaaaabaaaabaaaab"/>
        <w:keepNext w:val="0"/>
        <w:keepLines w:val="0"/>
        <w:pageBreakBefore w:val="0"/>
        <w:widowControl/>
        <w:spacing w:before="0" w:after="160"/>
        <w:jc w:val="left"/>
      </w:pPr>
      <w:r>
        <w:t>47. A three hinged arch is generally hinged at its supports and</w:t>
      </w:r>
    </w:p>
    <w:p>
      <w:pPr>
        <w:pStyle w:val="daaaabaaaabaaaabaaaabaaaaba"/>
        <w:keepNext w:val="0"/>
        <w:keepLines w:val="0"/>
        <w:pageBreakBefore w:val="0"/>
        <w:widowControl/>
        <w:spacing w:before="0" w:after="160"/>
        <w:jc w:val="left"/>
      </w:pPr>
      <w:r>
        <w:t xml:space="preserve">    a. at one quarter span</w:t>
      </w:r>
    </w:p>
    <w:p>
      <w:pPr>
        <w:pStyle w:val="daaaabaaaabaaaabaaaabaaaabaa"/>
        <w:keepNext w:val="0"/>
        <w:keepLines w:val="0"/>
        <w:pageBreakBefore w:val="0"/>
        <w:widowControl/>
        <w:spacing w:before="0" w:after="160"/>
        <w:jc w:val="left"/>
      </w:pPr>
      <w:r>
        <w:t xml:space="preserve">    b. at the crown</w:t>
      </w:r>
    </w:p>
    <w:p>
      <w:pPr>
        <w:pStyle w:val="daaaabaaaabaaaabaaaabaaaabaaa"/>
        <w:keepNext w:val="0"/>
        <w:keepLines w:val="0"/>
        <w:pageBreakBefore w:val="0"/>
        <w:widowControl/>
        <w:spacing w:before="0" w:after="160"/>
        <w:jc w:val="left"/>
      </w:pPr>
      <w:r>
        <w:t xml:space="preserve">    c. any where in the rib</w:t>
      </w:r>
    </w:p>
    <w:p>
      <w:pPr>
        <w:pStyle w:val="daaaabaaaabaaaabaaaabaaaabaaab"/>
        <w:keepNext w:val="0"/>
        <w:keepLines w:val="0"/>
        <w:pageBreakBefore w:val="0"/>
        <w:widowControl/>
        <w:spacing w:before="0" w:after="160"/>
        <w:jc w:val="left"/>
      </w:pPr>
      <w:r>
        <w:t xml:space="preserve">    d. none of these.</w:t>
      </w:r>
    </w:p>
    <w:p>
      <w:pPr>
        <w:pStyle w:val="daaaabaaaabaaaabaaaabaaaabaaaba"/>
        <w:keepNext w:val="0"/>
        <w:keepLines w:val="0"/>
        <w:pageBreakBefore w:val="0"/>
        <w:widowControl/>
        <w:spacing w:before="0" w:after="160"/>
        <w:jc w:val="left"/>
      </w:pPr>
      <w:r>
        <w:t>48. A compound bar consists of two bars of equal length. Steel bar cross-section is 3500 mm2 and that of brass bar is 3000 mm2. These are subjected to a compressive load 100,000 N. If Eb = 0.2 MN/mm2 and Eb = 0.1 MN/mm2, the stresses developed are:</w:t>
      </w:r>
    </w:p>
    <w:p>
      <w:pPr>
        <w:pStyle w:val="daaaabaaaabaaaabaaaabaaaabaaabaa"/>
        <w:keepNext w:val="0"/>
        <w:keepLines w:val="0"/>
        <w:pageBreakBefore w:val="0"/>
        <w:widowControl/>
        <w:spacing w:before="0" w:after="160"/>
        <w:jc w:val="left"/>
      </w:pPr>
      <w:r>
        <w:t xml:space="preserve">    a. σb = 10 N/mm2, σs = 20 N/mm2</w:t>
      </w:r>
    </w:p>
    <w:p>
      <w:pPr>
        <w:pStyle w:val="daaaabaaaabaaaabaaaabaaaabaaabaab"/>
        <w:keepNext w:val="0"/>
        <w:keepLines w:val="0"/>
        <w:pageBreakBefore w:val="0"/>
        <w:widowControl/>
        <w:spacing w:before="0" w:after="160"/>
        <w:jc w:val="left"/>
      </w:pPr>
      <w:r>
        <w:t xml:space="preserve">    b. σb = 8 N/mm2, σs = 16 N/mm2</w:t>
      </w:r>
    </w:p>
    <w:p>
      <w:pPr>
        <w:pStyle w:val="daaaabaaaabaaaabaaaabaaaabaaabaaba"/>
        <w:keepNext w:val="0"/>
        <w:keepLines w:val="0"/>
        <w:pageBreakBefore w:val="0"/>
        <w:widowControl/>
        <w:spacing w:before="0" w:after="160"/>
        <w:jc w:val="left"/>
      </w:pPr>
      <w:r>
        <w:t xml:space="preserve">    c. σb = 6 N/mm2, σs = 12 N/mm2</w:t>
      </w:r>
    </w:p>
    <w:p>
      <w:pPr>
        <w:pStyle w:val="daaaabaaaabaaaabaaaabaaaabaaabaabaa"/>
        <w:keepNext w:val="0"/>
        <w:keepLines w:val="0"/>
        <w:pageBreakBefore w:val="0"/>
        <w:widowControl/>
        <w:spacing w:before="0" w:after="160"/>
        <w:jc w:val="left"/>
      </w:pPr>
      <w:r>
        <w:t xml:space="preserve">    d. σb = 5 N/mm2, σs = 10 N/mm2</w:t>
      </w:r>
    </w:p>
    <w:p>
      <w:pPr>
        <w:pStyle w:val="daaaabaaaabaaaabaaaabaaaabaaabaabaaa"/>
        <w:keepNext w:val="0"/>
        <w:keepLines w:val="0"/>
        <w:pageBreakBefore w:val="0"/>
        <w:widowControl/>
        <w:spacing w:before="0" w:after="160"/>
        <w:jc w:val="left"/>
      </w:pPr>
      <w:r>
        <w:t>49.  is the equation for Euler's crippling load if</w:t>
      </w:r>
    </w:p>
    <w:p>
      <w:pPr>
        <w:pStyle w:val="daaaabaaaabaaaabaaaabaaaabaaabaabaaaa"/>
        <w:keepNext w:val="0"/>
        <w:keepLines w:val="0"/>
        <w:pageBreakBefore w:val="0"/>
        <w:widowControl/>
        <w:spacing w:before="0" w:after="160"/>
        <w:jc w:val="left"/>
      </w:pPr>
      <w:r>
        <w:t xml:space="preserve">    a. both the ends are fixed</w:t>
      </w:r>
    </w:p>
    <w:p>
      <w:pPr>
        <w:pStyle w:val="daaaabaaaabaaaabaaaabaaaabaaabaabaaaaa"/>
        <w:keepNext w:val="0"/>
        <w:keepLines w:val="0"/>
        <w:pageBreakBefore w:val="0"/>
        <w:widowControl/>
        <w:spacing w:before="0" w:after="160"/>
        <w:jc w:val="left"/>
      </w:pPr>
      <w:r>
        <w:t xml:space="preserve">    b. both the ends are hinged</w:t>
      </w:r>
    </w:p>
    <w:p>
      <w:pPr>
        <w:pStyle w:val="daaaabaaaabaaaabaaaabaaaabaaabaabaaaaab"/>
        <w:keepNext w:val="0"/>
        <w:keepLines w:val="0"/>
        <w:pageBreakBefore w:val="0"/>
        <w:widowControl/>
        <w:spacing w:before="0" w:after="160"/>
        <w:jc w:val="left"/>
      </w:pPr>
      <w:r>
        <w:t xml:space="preserve">    c. one end is fixed and other end is free</w:t>
      </w:r>
    </w:p>
    <w:p>
      <w:pPr>
        <w:pStyle w:val="daaaabaaaabaaaabaaaabaaaabaaabaabaaaaaba"/>
        <w:keepNext w:val="0"/>
        <w:keepLines w:val="0"/>
        <w:pageBreakBefore w:val="0"/>
        <w:widowControl/>
        <w:spacing w:before="0" w:after="160"/>
        <w:jc w:val="left"/>
      </w:pPr>
      <w:r>
        <w:t xml:space="preserve">    d. one end is fixed and other end is hinged.</w:t>
      </w:r>
    </w:p>
    <w:p>
      <w:pPr>
        <w:pStyle w:val="daaaabaaaabaaaabaaaabaaaabaaabaabaaaaabaa"/>
        <w:keepNext w:val="0"/>
        <w:keepLines w:val="0"/>
        <w:pageBreakBefore w:val="0"/>
        <w:widowControl/>
        <w:spacing w:before="0" w:after="160"/>
        <w:jc w:val="left"/>
      </w:pPr>
      <w:r>
        <w:t>50. Flat spiral springs</w:t>
      </w:r>
    </w:p>
    <w:p>
      <w:pPr>
        <w:pStyle w:val="daaaabaaaabaaaabaaaabaaaabaaabaabaaaaabaaa"/>
        <w:keepNext w:val="0"/>
        <w:keepLines w:val="0"/>
        <w:pageBreakBefore w:val="0"/>
        <w:widowControl/>
        <w:spacing w:before="0" w:after="160"/>
        <w:jc w:val="left"/>
      </w:pPr>
      <w:r>
        <w:t xml:space="preserve">    a. are supported at outer end</w:t>
      </w:r>
    </w:p>
    <w:p>
      <w:pPr>
        <w:pStyle w:val="daaaabaaaabaaaabaaaabaaaabaaabaabaaaaabaaaa"/>
        <w:keepNext w:val="0"/>
        <w:keepLines w:val="0"/>
        <w:pageBreakBefore w:val="0"/>
        <w:widowControl/>
        <w:spacing w:before="0" w:after="160"/>
        <w:jc w:val="left"/>
      </w:pPr>
      <w:r>
        <w:t xml:space="preserve">    b. are wound by applying a torque</w:t>
      </w:r>
    </w:p>
    <w:p>
      <w:pPr>
        <w:pStyle w:val="daaaabaaaabaaaabaaaabaaaabaaabaabaaaaabaaaaa"/>
        <w:keepNext w:val="0"/>
        <w:keepLines w:val="0"/>
        <w:pageBreakBefore w:val="0"/>
        <w:widowControl/>
        <w:spacing w:before="0" w:after="160"/>
        <w:jc w:val="left"/>
      </w:pPr>
      <w:r>
        <w:t xml:space="preserve">    c. are used in clock-work mechanism</w:t>
      </w:r>
    </w:p>
    <w:p>
      <w:pPr>
        <w:pStyle w:val="daaaabaaaabaaaabaaaabaaaabaaabaabaaaaabaaaaaa"/>
        <w:keepNext w:val="0"/>
        <w:keepLines w:val="0"/>
        <w:pageBreakBefore w:val="0"/>
        <w:widowControl/>
        <w:spacing w:before="0" w:after="160"/>
        <w:jc w:val="left"/>
      </w:pPr>
      <w:r>
        <w:t xml:space="preserve">    d. all the above.</w:t>
      </w:r>
    </w:p>
    <w:p>
      <w:pPr>
        <w:pStyle w:val="daaaabaaaabaaaabaaaabaaaabaaabaabaaaaabaaaaaab"/>
        <w:keepNext w:val="0"/>
        <w:keepLines w:val="0"/>
        <w:pageBreakBefore w:val="0"/>
        <w:widowControl/>
        <w:spacing w:before="0" w:after="160"/>
        <w:jc w:val="left"/>
      </w:pPr>
      <w:r>
        <w:t>51. A cantilever of length 2 cm and depth 10 cm tapers in plan from a width 24 cm to zero at its free end. If the modulus of elasticity of the material is 0.2 x 106 N/mm2, the deflection of the free end, is</w:t>
      </w:r>
    </w:p>
    <w:p>
      <w:pPr>
        <w:pStyle w:val="daaaabaaaabaaaabaaaabaaaabaaabaabaaaaabaaaaaaba"/>
        <w:keepNext w:val="0"/>
        <w:keepLines w:val="0"/>
        <w:pageBreakBefore w:val="0"/>
        <w:widowControl/>
        <w:spacing w:before="0" w:after="160"/>
        <w:jc w:val="left"/>
      </w:pPr>
      <w:r>
        <w:t xml:space="preserve">    a. 3 mm</w:t>
      </w:r>
    </w:p>
    <w:p>
      <w:pPr>
        <w:pStyle w:val="daaaabaaaabaaaabaaaabaaaabaaabaabaaaaabaaaaaabaa"/>
        <w:keepNext w:val="0"/>
        <w:keepLines w:val="0"/>
        <w:pageBreakBefore w:val="0"/>
        <w:widowControl/>
        <w:spacing w:before="0" w:after="160"/>
        <w:jc w:val="left"/>
      </w:pPr>
      <w:r>
        <w:t xml:space="preserve">    b. 4 mm</w:t>
      </w:r>
    </w:p>
    <w:p>
      <w:pPr>
        <w:pStyle w:val="daaaabaaaabaaaabaaaabaaaabaaabaabaaaaabaaaaaabaaa"/>
        <w:keepNext w:val="0"/>
        <w:keepLines w:val="0"/>
        <w:pageBreakBefore w:val="0"/>
        <w:widowControl/>
        <w:spacing w:before="0" w:after="160"/>
        <w:jc w:val="left"/>
      </w:pPr>
      <w:r>
        <w:t xml:space="preserve">    c. 5 mm</w:t>
      </w:r>
    </w:p>
    <w:p>
      <w:pPr>
        <w:pStyle w:val="daaaabaaaabaaaabaaaabaaaabaaabaabaaaaabaaaaaabaaab"/>
        <w:keepNext w:val="0"/>
        <w:keepLines w:val="0"/>
        <w:pageBreakBefore w:val="0"/>
        <w:widowControl/>
        <w:spacing w:before="0" w:after="160"/>
        <w:jc w:val="left"/>
      </w:pPr>
      <w:r>
        <w:t xml:space="preserve">    d. 6 mm</w:t>
      </w:r>
    </w:p>
    <w:p>
      <w:pPr>
        <w:pStyle w:val="daaaabaaaabaaaabaaaabaaaabaaabaabaaaaabaaaaaabaaaba"/>
        <w:keepNext w:val="0"/>
        <w:keepLines w:val="0"/>
        <w:pageBreakBefore w:val="0"/>
        <w:widowControl/>
        <w:spacing w:before="0" w:after="160"/>
        <w:jc w:val="left"/>
      </w:pPr>
      <w:r>
        <w:t>52. Pick up the correct statement from the following:</w:t>
      </w:r>
    </w:p>
    <w:p>
      <w:pPr>
        <w:pStyle w:val="daaaabaaaabaaaabaaaabaaaabaaabaabaaaaabaaaaaabaaabaa"/>
        <w:keepNext w:val="0"/>
        <w:keepLines w:val="0"/>
        <w:pageBreakBefore w:val="0"/>
        <w:widowControl/>
        <w:spacing w:before="0" w:after="160"/>
        <w:jc w:val="left"/>
      </w:pPr>
      <w:r>
        <w:t xml:space="preserve">    a. The shear stress is zero at the outer fibres and maximum at the neutral axis</w:t>
      </w:r>
    </w:p>
    <w:p>
      <w:pPr>
        <w:pStyle w:val="daaaabaaaabaaaabaaaabaaaabaaabaabaaaaabaaaaaabaaabaaa"/>
        <w:keepNext w:val="0"/>
        <w:keepLines w:val="0"/>
        <w:pageBreakBefore w:val="0"/>
        <w:widowControl/>
        <w:spacing w:before="0" w:after="160"/>
        <w:jc w:val="left"/>
      </w:pPr>
      <w:r>
        <w:t xml:space="preserve">    b. The bending stress at the outer fibres, is known as principal stress</w:t>
      </w:r>
    </w:p>
    <w:p>
      <w:pPr>
        <w:pStyle w:val="daaaabaaaabaaaabaaaabaaaabaaabaabaaaaabaaaaaabaaabaaaa"/>
        <w:keepNext w:val="0"/>
        <w:keepLines w:val="0"/>
        <w:pageBreakBefore w:val="0"/>
        <w:widowControl/>
        <w:spacing w:before="0" w:after="160"/>
        <w:jc w:val="left"/>
      </w:pPr>
      <w:r>
        <w:t xml:space="preserve">    c. The planes of principal stresses are inclined at 45° to the neutral plane</w:t>
      </w:r>
    </w:p>
    <w:p>
      <w:pPr>
        <w:pStyle w:val="daaaabaaaabaaaabaaaabaaaabaaabaabaaaaabaaaaaabaaabaaaaa"/>
        <w:keepNext w:val="0"/>
        <w:keepLines w:val="0"/>
        <w:pageBreakBefore w:val="0"/>
        <w:widowControl/>
        <w:spacing w:before="0" w:after="160"/>
        <w:jc w:val="left"/>
      </w:pPr>
      <w:r>
        <w:t xml:space="preserve">    d. All the above.</w:t>
      </w:r>
    </w:p>
    <w:p>
      <w:pPr>
        <w:pStyle w:val="daaaabaaaabaaaabaaaabaaaabaaabaabaaaaabaaaaaabaaabaaaaab"/>
        <w:keepNext w:val="0"/>
        <w:keepLines w:val="0"/>
        <w:pageBreakBefore w:val="0"/>
        <w:widowControl/>
        <w:spacing w:before="0" w:after="160"/>
        <w:jc w:val="left"/>
      </w:pPr>
      <w:r>
        <w:t>53. A simply supported rolled steel joist 8 m long carries a uniformly distributed load over it span so that the maximum bending stress is 75 N/mm2. If the slope at the ends is 0.005 radian and the value of E = 0.2 x 106 N/mm2, the depth of the joist, is</w:t>
      </w:r>
    </w:p>
    <w:p>
      <w:pPr>
        <w:pStyle w:val="daaaabaaaabaaaabaaaabaaaabaaabaabaaaaabaaaaaabaaabaaaaaba"/>
        <w:keepNext w:val="0"/>
        <w:keepLines w:val="0"/>
        <w:pageBreakBefore w:val="0"/>
        <w:widowControl/>
        <w:spacing w:before="0" w:after="160"/>
        <w:jc w:val="left"/>
      </w:pPr>
      <w:r>
        <w:t xml:space="preserve">    a. 250 mm</w:t>
      </w:r>
    </w:p>
    <w:p>
      <w:pPr>
        <w:pStyle w:val="daaaabaaaabaaaabaaaabaaaabaaabaabaaaaabaaaaaabaaabaaaaabaa"/>
        <w:keepNext w:val="0"/>
        <w:keepLines w:val="0"/>
        <w:pageBreakBefore w:val="0"/>
        <w:widowControl/>
        <w:spacing w:before="0" w:after="160"/>
        <w:jc w:val="left"/>
      </w:pPr>
      <w:r>
        <w:t xml:space="preserve">    b. 300 mm</w:t>
      </w:r>
    </w:p>
    <w:p>
      <w:pPr>
        <w:pStyle w:val="daaaabaaaabaaaabaaaabaaaabaaabaabaaaaabaaaaaabaaabaaaaabaaa"/>
        <w:keepNext w:val="0"/>
        <w:keepLines w:val="0"/>
        <w:pageBreakBefore w:val="0"/>
        <w:widowControl/>
        <w:spacing w:before="0" w:after="160"/>
        <w:jc w:val="left"/>
      </w:pPr>
      <w:r>
        <w:t xml:space="preserve">    c. 350 mm</w:t>
      </w:r>
    </w:p>
    <w:p>
      <w:pPr>
        <w:pStyle w:val="daaaabaaaabaaaabaaaabaaaabaaabaabaaaaabaaaaaabaaabaaaaabaaaa"/>
        <w:keepNext w:val="0"/>
        <w:keepLines w:val="0"/>
        <w:pageBreakBefore w:val="0"/>
        <w:widowControl/>
        <w:spacing w:before="0" w:after="160"/>
        <w:jc w:val="left"/>
      </w:pPr>
      <w:r>
        <w:t xml:space="preserve">    d. 400 mm</w:t>
      </w:r>
    </w:p>
    <w:p>
      <w:pPr>
        <w:pStyle w:val="daaaabaaaabaaaabaaaabaaaabaaabaabaaaaabaaaaaabaaabaaaaabaaaab"/>
        <w:keepNext w:val="0"/>
        <w:keepLines w:val="0"/>
        <w:pageBreakBefore w:val="0"/>
        <w:widowControl/>
        <w:spacing w:before="0" w:after="160"/>
        <w:jc w:val="left"/>
      </w:pPr>
      <w:r>
        <w:t xml:space="preserve">54. The degree of indeterminacy of the frame in the given figure, is </w:t>
      </w:r>
    </w:p>
    <w:p>
      <w:pPr>
        <w:pStyle w:val="daaaabaaaabaaaabaaaabaaaabaaabaabaaaaabaaaaaabaaabaaaaabaaaaba"/>
        <w:keepNext w:val="0"/>
        <w:keepLines w:val="0"/>
        <w:pageBreakBefore w:val="0"/>
        <w:widowControl/>
        <w:spacing w:before="0" w:after="160"/>
        <w:jc w:val="left"/>
      </w:pPr>
      <w:r>
        <w:t xml:space="preserve">    a. 1</w:t>
      </w:r>
    </w:p>
    <w:p>
      <w:pPr>
        <w:pStyle w:val="daaaabaaaabaaaabaaaabaaaabaaabaabaaaaabaaaaaabaaabaaaaabaaaabaa"/>
        <w:keepNext w:val="0"/>
        <w:keepLines w:val="0"/>
        <w:pageBreakBefore w:val="0"/>
        <w:widowControl/>
        <w:spacing w:before="0" w:after="160"/>
        <w:jc w:val="left"/>
      </w:pPr>
      <w:r>
        <w:t xml:space="preserve">    b. 2</w:t>
      </w:r>
    </w:p>
    <w:p>
      <w:pPr>
        <w:pStyle w:val="daaaabaaaabaaaabaaaabaaaabaaabaabaaaaabaaaaaabaaabaaaaabaaaabaaa"/>
        <w:keepNext w:val="0"/>
        <w:keepLines w:val="0"/>
        <w:pageBreakBefore w:val="0"/>
        <w:widowControl/>
        <w:spacing w:before="0" w:after="160"/>
        <w:jc w:val="left"/>
      </w:pPr>
      <w:r>
        <w:t xml:space="preserve">    c. 3</w:t>
      </w:r>
    </w:p>
    <w:p>
      <w:pPr>
        <w:pStyle w:val="daaaabaaaabaaaabaaaabaaaabaaabaabaaaaabaaaaaabaaabaaaaabaaaabaaab"/>
        <w:keepNext w:val="0"/>
        <w:keepLines w:val="0"/>
        <w:pageBreakBefore w:val="0"/>
        <w:widowControl/>
        <w:spacing w:before="0" w:after="160"/>
        <w:jc w:val="left"/>
      </w:pPr>
      <w:r>
        <w:t xml:space="preserve">    d. zero</w:t>
      </w:r>
    </w:p>
    <w:p>
      <w:pPr>
        <w:pStyle w:val="daaaabaaaabaaaabaaaabaaaabaaabaabaaaaabaaaaaabaaabaaaaabaaaabaaaba"/>
        <w:keepNext w:val="0"/>
        <w:keepLines w:val="0"/>
        <w:pageBreakBefore w:val="0"/>
        <w:widowControl/>
        <w:spacing w:before="0" w:after="160"/>
        <w:jc w:val="left"/>
      </w:pPr>
      <w:r>
        <w:t>55. The forces in the members of simple trusses, may be analysed by</w:t>
      </w:r>
    </w:p>
    <w:p>
      <w:pPr>
        <w:pStyle w:val="daaaabaaaabaaaabaaaabaaaabaaabaabaaaaabaaaaaabaaabaaaaabaaaabaaabaa"/>
        <w:keepNext w:val="0"/>
        <w:keepLines w:val="0"/>
        <w:pageBreakBefore w:val="0"/>
        <w:widowControl/>
        <w:spacing w:before="0" w:after="160"/>
        <w:jc w:val="left"/>
      </w:pPr>
      <w:r>
        <w:t xml:space="preserve">    a. graphical method</w:t>
      </w:r>
    </w:p>
    <w:p>
      <w:pPr>
        <w:pStyle w:val="daaaabaaaabaaaabaaaabaaaabaaabaabaaaaabaaaaaabaaabaaaaabaaaabaaabaaa"/>
        <w:keepNext w:val="0"/>
        <w:keepLines w:val="0"/>
        <w:pageBreakBefore w:val="0"/>
        <w:widowControl/>
        <w:spacing w:before="0" w:after="160"/>
        <w:jc w:val="left"/>
      </w:pPr>
      <w:r>
        <w:t xml:space="preserve">    b. method of joints</w:t>
      </w:r>
    </w:p>
    <w:p>
      <w:pPr>
        <w:pStyle w:val="daaaabaaaabaaaabaaaabaaaabaaabaabaaaaabaaaaaabaaabaaaaabaaaabaaabaaaa"/>
        <w:keepNext w:val="0"/>
        <w:keepLines w:val="0"/>
        <w:pageBreakBefore w:val="0"/>
        <w:widowControl/>
        <w:spacing w:before="0" w:after="160"/>
        <w:jc w:val="left"/>
      </w:pPr>
      <w:r>
        <w:t xml:space="preserve">    c. method of sections</w:t>
      </w:r>
    </w:p>
    <w:p>
      <w:pPr>
        <w:pStyle w:val="daaaabaaaabaaaabaaaabaaaabaaabaabaaaaabaaaaaabaaabaaaaabaaaabaaabaaaaa"/>
        <w:keepNext w:val="0"/>
        <w:keepLines w:val="0"/>
        <w:pageBreakBefore w:val="0"/>
        <w:widowControl/>
        <w:spacing w:before="0" w:after="160"/>
        <w:jc w:val="left"/>
      </w:pPr>
      <w:r>
        <w:t xml:space="preserve">    d. all the above.</w:t>
      </w:r>
    </w:p>
    <w:p>
      <w:pPr>
        <w:pStyle w:val="daaaabaaaabaaaabaaaabaaaabaaabaabaaaaabaaaaaabaaabaaaaabaaaabaaabaaaaab"/>
        <w:keepNext w:val="0"/>
        <w:keepLines w:val="0"/>
        <w:pageBreakBefore w:val="0"/>
        <w:widowControl/>
        <w:spacing w:before="0" w:after="160"/>
        <w:jc w:val="left"/>
      </w:pPr>
      <w:r>
        <w:t>56. A simply supported beam which carries a uniformly distributed load has two equal overhangs. To have maximum B.M. produced in the beam least possible, the ratio of the length of the overhang to the total length of the beam, is</w:t>
      </w:r>
    </w:p>
    <w:p>
      <w:pPr>
        <w:pStyle w:val="daaaabaaaabaaaabaaaabaaaabaaabaabaaaaabaaaaaabaaabaaaaabaaaabaaabaaaaaba"/>
        <w:keepNext w:val="0"/>
        <w:keepLines w:val="0"/>
        <w:pageBreakBefore w:val="0"/>
        <w:widowControl/>
        <w:spacing w:before="0" w:after="160"/>
        <w:jc w:val="left"/>
      </w:pPr>
      <w:r>
        <w:t xml:space="preserve">    a. 0.207</w:t>
      </w:r>
    </w:p>
    <w:p>
      <w:pPr>
        <w:pStyle w:val="daaaabaaaabaaaabaaaabaaaabaaabaabaaaaabaaaaaabaaabaaaaabaaaabaaabaaaaabab"/>
        <w:keepNext w:val="0"/>
        <w:keepLines w:val="0"/>
        <w:pageBreakBefore w:val="0"/>
        <w:widowControl/>
        <w:spacing w:before="0" w:after="160"/>
        <w:jc w:val="left"/>
      </w:pPr>
      <w:r>
        <w:t xml:space="preserve">    b. 0.307</w:t>
      </w:r>
    </w:p>
    <w:p>
      <w:pPr>
        <w:pStyle w:val="daaaabaaaabaaaabaaaabaaaabaaabaabaaaaabaaaaaabaaabaaaaabaaaabaaabaaaaababa"/>
        <w:keepNext w:val="0"/>
        <w:keepLines w:val="0"/>
        <w:pageBreakBefore w:val="0"/>
        <w:widowControl/>
        <w:spacing w:before="0" w:after="160"/>
        <w:jc w:val="left"/>
      </w:pPr>
      <w:r>
        <w:t xml:space="preserve">    c. 0.407</w:t>
      </w:r>
    </w:p>
    <w:p>
      <w:pPr>
        <w:pStyle w:val="daaaabaaaabaaaabaaaabaaaabaaabaabaaaaabaaaaaabaaabaaaaabaaaabaaabaaaaababaa"/>
        <w:keepNext w:val="0"/>
        <w:keepLines w:val="0"/>
        <w:pageBreakBefore w:val="0"/>
        <w:widowControl/>
        <w:spacing w:before="0" w:after="160"/>
        <w:jc w:val="left"/>
      </w:pPr>
      <w:r>
        <w:t xml:space="preserve">    d. 0.508</w:t>
      </w:r>
    </w:p>
    <w:p>
      <w:pPr>
        <w:pStyle w:val="daaaabaaaabaaaabaaaabaaaabaaabaabaaaaabaaaaaabaaabaaaaabaaaabaaabaaaaababaaa"/>
        <w:keepNext w:val="0"/>
        <w:keepLines w:val="0"/>
        <w:pageBreakBefore w:val="0"/>
        <w:widowControl/>
        <w:spacing w:before="0" w:after="160"/>
        <w:jc w:val="left"/>
      </w:pPr>
      <w:r>
        <w:t>57.  is the equation of Euler's crippling load, if</w:t>
      </w:r>
    </w:p>
    <w:p>
      <w:pPr>
        <w:pStyle w:val="daaaabaaaabaaaabaaaabaaaabaaabaabaaaaabaaaaaabaaabaaaaabaaaabaaabaaaaababaaaa"/>
        <w:keepNext w:val="0"/>
        <w:keepLines w:val="0"/>
        <w:pageBreakBefore w:val="0"/>
        <w:widowControl/>
        <w:spacing w:before="0" w:after="160"/>
        <w:jc w:val="left"/>
      </w:pPr>
      <w:r>
        <w:t xml:space="preserve">    a. both the ends are fixed</w:t>
      </w:r>
    </w:p>
    <w:p>
      <w:pPr>
        <w:pStyle w:val="daaaabaaaabaaaabaaaabaaaabaaabaabaaaaabaaaaaabaaabaaaaabaaaabaaabaaaaababaaaaa"/>
        <w:keepNext w:val="0"/>
        <w:keepLines w:val="0"/>
        <w:pageBreakBefore w:val="0"/>
        <w:widowControl/>
        <w:spacing w:before="0" w:after="160"/>
        <w:jc w:val="left"/>
      </w:pPr>
      <w:r>
        <w:t xml:space="preserve">    b. both the ends are hinged</w:t>
      </w:r>
    </w:p>
    <w:p>
      <w:pPr>
        <w:pStyle w:val="daaaabaaaabaaaabaaaabaaaabaaabaabaaaaabaaaaaabaaabaaaaabaaaabaaabaaaaababaaaaaa"/>
        <w:keepNext w:val="0"/>
        <w:keepLines w:val="0"/>
        <w:pageBreakBefore w:val="0"/>
        <w:widowControl/>
        <w:spacing w:before="0" w:after="160"/>
        <w:jc w:val="left"/>
      </w:pPr>
      <w:r>
        <w:t xml:space="preserve">    c. one end is fixed and other end is free</w:t>
      </w:r>
    </w:p>
    <w:p>
      <w:pPr>
        <w:pStyle w:val="daaaabaaaabaaaabaaaabaaaabaaabaabaaaaabaaaaaabaaabaaaaabaaaabaaabaaaaababaaaaaab"/>
        <w:keepNext w:val="0"/>
        <w:keepLines w:val="0"/>
        <w:pageBreakBefore w:val="0"/>
        <w:widowControl/>
        <w:spacing w:before="0" w:after="160"/>
        <w:jc w:val="left"/>
      </w:pPr>
      <w:r>
        <w:t xml:space="preserve">    d. one end is fixed and other end is hinged.</w:t>
      </w:r>
    </w:p>
    <w:p>
      <w:pPr>
        <w:pStyle w:val="daaaabaaaabaaaabaaaabaaaabaaabaabaaaaabaaaaaabaaabaaaaabaaaabaaabaaaaababaaaaaaba"/>
        <w:keepNext w:val="0"/>
        <w:keepLines w:val="0"/>
        <w:pageBreakBefore w:val="0"/>
        <w:widowControl/>
        <w:spacing w:before="0" w:after="160"/>
        <w:jc w:val="left"/>
      </w:pPr>
      <w:r>
        <w:t>58. At yield point of a test piece, the material</w:t>
      </w:r>
    </w:p>
    <w:p>
      <w:pPr>
        <w:pStyle w:val="daaaabaaaabaaaabaaaabaaaabaaabaabaaaaabaaaaaabaaabaaaaabaaaabaaabaaaaababaaaaaabaa"/>
        <w:keepNext w:val="0"/>
        <w:keepLines w:val="0"/>
        <w:pageBreakBefore w:val="0"/>
        <w:widowControl/>
        <w:spacing w:before="0" w:after="160"/>
        <w:jc w:val="left"/>
      </w:pPr>
      <w:r>
        <w:t xml:space="preserve">    a. obeys Hooke's law</w:t>
      </w:r>
    </w:p>
    <w:p>
      <w:pPr>
        <w:pStyle w:val="daaaabaaaabaaaabaaaabaaaabaaabaabaaaaabaaaaaabaaabaaaaabaaaabaaabaaaaababaaaaaabaaa"/>
        <w:keepNext w:val="0"/>
        <w:keepLines w:val="0"/>
        <w:pageBreakBefore w:val="0"/>
        <w:widowControl/>
        <w:spacing w:before="0" w:after="160"/>
        <w:jc w:val="left"/>
      </w:pPr>
      <w:r>
        <w:t xml:space="preserve">    b. behaves in an elastic manner</w:t>
      </w:r>
    </w:p>
    <w:p>
      <w:pPr>
        <w:pStyle w:val="daaaabaaaabaaaabaaaabaaaabaaabaabaaaaabaaaaaabaaabaaaaabaaaabaaabaaaaababaaaaaabaaaa"/>
        <w:keepNext w:val="0"/>
        <w:keepLines w:val="0"/>
        <w:pageBreakBefore w:val="0"/>
        <w:widowControl/>
        <w:spacing w:before="0" w:after="160"/>
        <w:jc w:val="left"/>
      </w:pPr>
      <w:r>
        <w:t xml:space="preserve">    c. regains its original shape on removal of the load</w:t>
      </w:r>
    </w:p>
    <w:p>
      <w:pPr>
        <w:pStyle w:val="daaaabaaaabaaaabaaaabaaaabaaabaabaaaaabaaaaaabaaabaaaaabaaaabaaabaaaaababaaaaaabaaaaa"/>
        <w:keepNext w:val="0"/>
        <w:keepLines w:val="0"/>
        <w:pageBreakBefore w:val="0"/>
        <w:widowControl/>
        <w:spacing w:before="0" w:after="160"/>
        <w:jc w:val="left"/>
      </w:pPr>
      <w:r>
        <w:t xml:space="preserve">    d. undergoes plastic deformation.</w:t>
      </w:r>
    </w:p>
    <w:p>
      <w:pPr>
        <w:pStyle w:val="daaaabaaaabaaaabaaaabaaaabaaabaabaaaaabaaaaaabaaabaaaaabaaaabaaabaaaaababaaaaaabaaaaab"/>
        <w:keepNext w:val="0"/>
        <w:keepLines w:val="0"/>
        <w:pageBreakBefore w:val="0"/>
        <w:widowControl/>
        <w:spacing w:before="0" w:after="160"/>
        <w:jc w:val="left"/>
      </w:pPr>
      <w:r>
        <w:t xml:space="preserve">59. In the truss, the force in the member AC is </w:t>
      </w:r>
    </w:p>
    <w:p>
      <w:pPr>
        <w:pStyle w:val="daaaabaaaabaaaabaaaabaaaabaaabaabaaaaabaaaaaabaaabaaaaabaaaabaaabaaaaababaaaaaabaaaaaba"/>
        <w:keepNext w:val="0"/>
        <w:keepLines w:val="0"/>
        <w:pageBreakBefore w:val="0"/>
        <w:widowControl/>
        <w:spacing w:before="0" w:after="160"/>
        <w:jc w:val="left"/>
      </w:pPr>
      <w:r>
        <w:t xml:space="preserve">    a. 6.25 t compressive</w:t>
      </w:r>
    </w:p>
    <w:p>
      <w:pPr>
        <w:pStyle w:val="daaaabaaaabaaaabaaaabaaaabaaabaabaaaaabaaaaaabaaabaaaaabaaaabaaabaaaaababaaaaaabaaaaabaa"/>
        <w:keepNext w:val="0"/>
        <w:keepLines w:val="0"/>
        <w:pageBreakBefore w:val="0"/>
        <w:widowControl/>
        <w:spacing w:before="0" w:after="160"/>
        <w:jc w:val="left"/>
      </w:pPr>
      <w:r>
        <w:t xml:space="preserve">    b. 8.75 t tentile</w:t>
      </w:r>
    </w:p>
    <w:p>
      <w:pPr>
        <w:pStyle w:val="daaaabaaaabaaaabaaaabaaaabaaabaabaaaaabaaaaaabaaabaaaaabaaaabaaabaaaaababaaaaaabaaaaabaaa"/>
        <w:keepNext w:val="0"/>
        <w:keepLines w:val="0"/>
        <w:pageBreakBefore w:val="0"/>
        <w:widowControl/>
        <w:spacing w:before="0" w:after="160"/>
        <w:jc w:val="left"/>
      </w:pPr>
      <w:r>
        <w:t xml:space="preserve">    c. t tensile</w:t>
      </w:r>
    </w:p>
    <w:p>
      <w:pPr>
        <w:pStyle w:val="daaaabaaaabaaaabaaaabaaaabaaabaabaaaaabaaaaaabaaabaaaaabaaaabaaabaaaaababaaaaaabaaaaabaaaa"/>
        <w:keepNext w:val="0"/>
        <w:keepLines w:val="0"/>
        <w:pageBreakBefore w:val="0"/>
        <w:widowControl/>
        <w:spacing w:before="0" w:after="160"/>
        <w:jc w:val="left"/>
      </w:pPr>
      <w:r>
        <w:t xml:space="preserve">    d. t compressive.</w:t>
      </w:r>
    </w:p>
    <w:p>
      <w:pPr>
        <w:pStyle w:val="daaaabaaaabaaaabaaaabaaaabaaabaabaaaaabaaaaaabaaabaaaaabaaaabaaabaaaaababaaaaaabaaaaabaaaab"/>
        <w:keepNext w:val="0"/>
        <w:keepLines w:val="0"/>
        <w:pageBreakBefore w:val="0"/>
        <w:widowControl/>
        <w:spacing w:before="0" w:after="160"/>
        <w:jc w:val="left"/>
      </w:pPr>
      <w:r>
        <w:t>60. A steel bar 5 m x 50 mm is loaded with 250, 000 N. If the modulus of elasticity of the material is 0.2 MN/mm2 and Poisson's ratio is 0.25, the change in the volume of the bar is :</w:t>
      </w:r>
    </w:p>
    <w:p>
      <w:pPr>
        <w:pStyle w:val="daaaabaaaabaaaabaaaabaaaabaaabaabaaaaabaaaaaabaaabaaaaabaaaabaaabaaaaababaaaaaabaaaaabaaaaba"/>
        <w:keepNext w:val="0"/>
        <w:keepLines w:val="0"/>
        <w:pageBreakBefore w:val="0"/>
        <w:widowControl/>
        <w:spacing w:before="0" w:after="160"/>
        <w:jc w:val="left"/>
      </w:pPr>
      <w:r>
        <w:t xml:space="preserve">    a. 1.125 cm3</w:t>
      </w:r>
    </w:p>
    <w:p>
      <w:pPr>
        <w:pStyle w:val="daaaabaaaabaaaabaaaabaaaabaaabaabaaaaabaaaaaabaaabaaaaabaaaabaaabaaaaababaaaaaabaaaaabaaaabaa"/>
        <w:keepNext w:val="0"/>
        <w:keepLines w:val="0"/>
        <w:pageBreakBefore w:val="0"/>
        <w:widowControl/>
        <w:spacing w:before="0" w:after="160"/>
        <w:jc w:val="left"/>
      </w:pPr>
      <w:r>
        <w:t xml:space="preserve">    b. 2.125 cm3</w:t>
      </w:r>
    </w:p>
    <w:p>
      <w:pPr>
        <w:pStyle w:val="daaaabaaaabaaaabaaaabaaaabaaabaabaaaaabaaaaaabaaabaaaaabaaaabaaabaaaaababaaaaaabaaaaabaaaabaaa"/>
        <w:keepNext w:val="0"/>
        <w:keepLines w:val="0"/>
        <w:pageBreakBefore w:val="0"/>
        <w:widowControl/>
        <w:spacing w:before="0" w:after="160"/>
        <w:jc w:val="left"/>
      </w:pPr>
      <w:r>
        <w:t xml:space="preserve">    c. 3.125 cm3</w:t>
      </w:r>
    </w:p>
    <w:p>
      <w:pPr>
        <w:pStyle w:val="daaaabaaaabaaaabaaaabaaaabaaabaabaaaaabaaaaaabaaabaaaaabaaaabaaabaaaaababaaaaaabaaaaabaaaabaaab"/>
        <w:keepNext w:val="0"/>
        <w:keepLines w:val="0"/>
        <w:pageBreakBefore w:val="0"/>
        <w:widowControl/>
        <w:spacing w:before="0" w:after="160"/>
        <w:jc w:val="left"/>
      </w:pPr>
      <w:r>
        <w:t xml:space="preserve">    d. 4.125 cm2</w:t>
      </w:r>
    </w:p>
    <w:p>
      <w:pPr>
        <w:pStyle w:val="daaaabaaaabaaaabaaaabaaaabaaabaabaaaaabaaaaaabaaabaaaaabaaaabaaabaaaaababaaaaaabaaaaabaaaabaaaba"/>
        <w:keepNext w:val="0"/>
        <w:keepLines w:val="0"/>
        <w:pageBreakBefore w:val="0"/>
        <w:widowControl/>
        <w:spacing w:before="0" w:after="160"/>
        <w:jc w:val="left"/>
      </w:pPr>
      <w:r>
        <w:t xml:space="preserve">61. The S.F. diagram of a loaded beam shown in the given figure is that of </w:t>
      </w:r>
    </w:p>
    <w:p>
      <w:pPr>
        <w:pStyle w:val="daaaabaaaabaaaabaaaabaaaabaaabaabaaaaabaaaaaabaaabaaaaabaaaabaaabaaaaababaaaaaabaaaaabaaaabaaabaa"/>
        <w:keepNext w:val="0"/>
        <w:keepLines w:val="0"/>
        <w:pageBreakBefore w:val="0"/>
        <w:widowControl/>
        <w:spacing w:before="0" w:after="160"/>
        <w:jc w:val="left"/>
      </w:pPr>
      <w:r>
        <w:t xml:space="preserve">    a. a simply supported beam with isolated central load</w:t>
      </w:r>
    </w:p>
    <w:p>
      <w:pPr>
        <w:pStyle w:val="daaaabaaaabaaaabaaaabaaaabaaabaabaaaaabaaaaaabaaabaaaaabaaaabaaabaaaaababaaaaaabaaaaabaaaabaaabaaa"/>
        <w:keepNext w:val="0"/>
        <w:keepLines w:val="0"/>
        <w:pageBreakBefore w:val="0"/>
        <w:widowControl/>
        <w:spacing w:before="0" w:after="160"/>
        <w:jc w:val="left"/>
      </w:pPr>
      <w:r>
        <w:t xml:space="preserve">    b. a simply supported beam with uniformly distributed load</w:t>
      </w:r>
    </w:p>
    <w:p>
      <w:pPr>
        <w:pStyle w:val="daaaabaaaabaaaabaaaabaaaabaaabaabaaaaabaaaaaabaaabaaaaabaaaabaaabaaaaababaaaaaabaaaaabaaaabaaabaaaa"/>
        <w:keepNext w:val="0"/>
        <w:keepLines w:val="0"/>
        <w:pageBreakBefore w:val="0"/>
        <w:widowControl/>
        <w:spacing w:before="0" w:after="160"/>
        <w:jc w:val="left"/>
      </w:pPr>
      <w:r>
        <w:t xml:space="preserve">    c. a cantilever with an isolated load at the free end</w:t>
      </w:r>
    </w:p>
    <w:p>
      <w:pPr>
        <w:pStyle w:val="daaaabaaaabaaaabaaaabaaaabaaabaabaaaaabaaaaaabaaabaaaaabaaaabaaabaaaaababaaaaaabaaaaabaaaabaaabaaaaa"/>
        <w:keepNext w:val="0"/>
        <w:keepLines w:val="0"/>
        <w:pageBreakBefore w:val="0"/>
        <w:widowControl/>
        <w:spacing w:before="0" w:after="160"/>
        <w:jc w:val="left"/>
      </w:pPr>
      <w:r>
        <w:t xml:space="preserve">    d. a cantilever with a uniformly distributed load.</w:t>
      </w:r>
    </w:p>
    <w:p>
      <w:pPr>
        <w:pStyle w:val="e"/>
        <w:keepNext w:val="0"/>
        <w:keepLines w:val="0"/>
        <w:pageBreakBefore w:val="0"/>
        <w:widowControl/>
        <w:spacing w:before="0" w:after="160"/>
        <w:jc w:val="left"/>
      </w:pPr>
      <w:r>
        <w:t>62. The ratio of lateral strain to axial strain of a homogeneous material, is known</w:t>
      </w:r>
    </w:p>
    <w:p>
      <w:pPr>
        <w:pStyle w:val="ea"/>
        <w:keepNext w:val="0"/>
        <w:keepLines w:val="0"/>
        <w:pageBreakBefore w:val="0"/>
        <w:widowControl/>
        <w:spacing w:before="0" w:after="160"/>
        <w:jc w:val="left"/>
      </w:pPr>
      <w:r>
        <w:t xml:space="preserve">    a. Yield ratio</w:t>
      </w:r>
    </w:p>
    <w:p>
      <w:pPr>
        <w:pStyle w:val="eaa"/>
        <w:keepNext w:val="0"/>
        <w:keepLines w:val="0"/>
        <w:pageBreakBefore w:val="0"/>
        <w:widowControl/>
        <w:spacing w:before="0" w:after="160"/>
        <w:jc w:val="left"/>
      </w:pPr>
      <w:r>
        <w:t xml:space="preserve">    b. Hooke's ratio</w:t>
      </w:r>
    </w:p>
    <w:p>
      <w:pPr>
        <w:pStyle w:val="eaaa"/>
        <w:keepNext w:val="0"/>
        <w:keepLines w:val="0"/>
        <w:pageBreakBefore w:val="0"/>
        <w:widowControl/>
        <w:spacing w:before="0" w:after="160"/>
        <w:jc w:val="left"/>
      </w:pPr>
      <w:r>
        <w:t xml:space="preserve">    c. Poisson's ratio</w:t>
      </w:r>
    </w:p>
    <w:p>
      <w:pPr>
        <w:pStyle w:val="eaaab"/>
        <w:keepNext w:val="0"/>
        <w:keepLines w:val="0"/>
        <w:pageBreakBefore w:val="0"/>
        <w:widowControl/>
        <w:spacing w:before="0" w:after="160"/>
        <w:jc w:val="left"/>
      </w:pPr>
      <w:r>
        <w:t xml:space="preserve">    d. Plastic ratio.</w:t>
      </w:r>
    </w:p>
    <w:p>
      <w:pPr>
        <w:pStyle w:val="eaaaba"/>
        <w:keepNext w:val="0"/>
        <w:keepLines w:val="0"/>
        <w:pageBreakBefore w:val="0"/>
        <w:widowControl/>
        <w:spacing w:before="0" w:after="160"/>
        <w:jc w:val="left"/>
      </w:pPr>
      <w:r>
        <w:t>63. For beams of uniform strength, if depth is constant,</w:t>
      </w:r>
    </w:p>
    <w:p>
      <w:pPr>
        <w:pStyle w:val="eaaabaa"/>
        <w:keepNext w:val="0"/>
        <w:keepLines w:val="0"/>
        <w:pageBreakBefore w:val="0"/>
        <w:widowControl/>
        <w:spacing w:before="0" w:after="160"/>
        <w:jc w:val="left"/>
      </w:pPr>
      <w:r>
        <w:t xml:space="preserve">    a. width b ∝ M</w:t>
      </w:r>
    </w:p>
    <w:p>
      <w:pPr>
        <w:pStyle w:val="eaaabaab"/>
        <w:keepNext w:val="0"/>
        <w:keepLines w:val="0"/>
        <w:pageBreakBefore w:val="0"/>
        <w:widowControl/>
        <w:spacing w:before="0" w:after="160"/>
        <w:jc w:val="left"/>
      </w:pPr>
      <w:r>
        <w:t xml:space="preserve">    b. width b ∝ M</w:t>
      </w:r>
    </w:p>
    <w:p>
      <w:pPr>
        <w:pStyle w:val="eaaabaaba"/>
        <w:keepNext w:val="0"/>
        <w:keepLines w:val="0"/>
        <w:pageBreakBefore w:val="0"/>
        <w:widowControl/>
        <w:spacing w:before="0" w:after="160"/>
        <w:jc w:val="left"/>
      </w:pPr>
      <w:r>
        <w:t xml:space="preserve">    c. width b ∝ 3 M</w:t>
      </w:r>
    </w:p>
    <w:p>
      <w:pPr>
        <w:pStyle w:val="eaaabaabaa"/>
        <w:keepNext w:val="0"/>
        <w:keepLines w:val="0"/>
        <w:pageBreakBefore w:val="0"/>
        <w:widowControl/>
        <w:spacing w:before="0" w:after="160"/>
        <w:jc w:val="left"/>
      </w:pPr>
      <w:r>
        <w:t xml:space="preserve">    d. width b ∝ </w:t>
      </w:r>
    </w:p>
    <w:p>
      <w:pPr>
        <w:pStyle w:val="eaaabaabaaa"/>
        <w:keepNext w:val="0"/>
        <w:keepLines w:val="0"/>
        <w:pageBreakBefore w:val="0"/>
        <w:widowControl/>
        <w:spacing w:before="0" w:after="160"/>
        <w:jc w:val="left"/>
      </w:pPr>
      <w:r>
        <w:t>64. The locus of reaction of a two hinged semi-circular arch, is</w:t>
      </w:r>
    </w:p>
    <w:p>
      <w:pPr>
        <w:pStyle w:val="eaaabaabaaaa"/>
        <w:keepNext w:val="0"/>
        <w:keepLines w:val="0"/>
        <w:pageBreakBefore w:val="0"/>
        <w:widowControl/>
        <w:spacing w:before="0" w:after="160"/>
        <w:jc w:val="left"/>
      </w:pPr>
      <w:r>
        <w:t xml:space="preserve">    a. straight line</w:t>
      </w:r>
    </w:p>
    <w:p>
      <w:pPr>
        <w:pStyle w:val="eaaabaabaaaab"/>
        <w:keepNext w:val="0"/>
        <w:keepLines w:val="0"/>
        <w:pageBreakBefore w:val="0"/>
        <w:widowControl/>
        <w:spacing w:before="0" w:after="160"/>
        <w:jc w:val="left"/>
      </w:pPr>
      <w:r>
        <w:t xml:space="preserve">    b. parabola</w:t>
      </w:r>
    </w:p>
    <w:p>
      <w:pPr>
        <w:pStyle w:val="eaaabaabaaaaba"/>
        <w:keepNext w:val="0"/>
        <w:keepLines w:val="0"/>
        <w:pageBreakBefore w:val="0"/>
        <w:widowControl/>
        <w:spacing w:before="0" w:after="160"/>
        <w:jc w:val="left"/>
      </w:pPr>
      <w:r>
        <w:t xml:space="preserve">    c. circle</w:t>
      </w:r>
    </w:p>
    <w:p>
      <w:pPr>
        <w:pStyle w:val="eaaabaabaaaabaa"/>
        <w:keepNext w:val="0"/>
        <w:keepLines w:val="0"/>
        <w:pageBreakBefore w:val="0"/>
        <w:widowControl/>
        <w:spacing w:before="0" w:after="160"/>
        <w:jc w:val="left"/>
      </w:pPr>
      <w:r>
        <w:t xml:space="preserve">    d. hyperbola.</w:t>
      </w:r>
    </w:p>
    <w:p>
      <w:pPr>
        <w:pStyle w:val="eaaabaabaaaabaaa"/>
        <w:keepNext w:val="0"/>
        <w:keepLines w:val="0"/>
        <w:pageBreakBefore w:val="0"/>
        <w:widowControl/>
        <w:spacing w:before="0" w:after="160"/>
        <w:jc w:val="left"/>
      </w:pPr>
      <w:r>
        <w:t>65. The ratio of the area of cross-section of a circular section to the area of its core, is</w:t>
      </w:r>
    </w:p>
    <w:p>
      <w:pPr>
        <w:pStyle w:val="eaaabaabaaaabaaaa"/>
        <w:keepNext w:val="0"/>
        <w:keepLines w:val="0"/>
        <w:pageBreakBefore w:val="0"/>
        <w:widowControl/>
        <w:spacing w:before="0" w:after="160"/>
        <w:jc w:val="left"/>
      </w:pPr>
      <w:r>
        <w:t xml:space="preserve">    a. 4</w:t>
      </w:r>
    </w:p>
    <w:p>
      <w:pPr>
        <w:pStyle w:val="eaaabaabaaaabaaaaa"/>
        <w:keepNext w:val="0"/>
        <w:keepLines w:val="0"/>
        <w:pageBreakBefore w:val="0"/>
        <w:widowControl/>
        <w:spacing w:before="0" w:after="160"/>
        <w:jc w:val="left"/>
      </w:pPr>
      <w:r>
        <w:t xml:space="preserve">    b. 8</w:t>
      </w:r>
    </w:p>
    <w:p>
      <w:pPr>
        <w:pStyle w:val="eaaabaabaaaabaaaaaa"/>
        <w:keepNext w:val="0"/>
        <w:keepLines w:val="0"/>
        <w:pageBreakBefore w:val="0"/>
        <w:widowControl/>
        <w:spacing w:before="0" w:after="160"/>
        <w:jc w:val="left"/>
      </w:pPr>
      <w:r>
        <w:t xml:space="preserve">    c. 12</w:t>
      </w:r>
    </w:p>
    <w:p>
      <w:pPr>
        <w:pStyle w:val="eaaabaabaaaabaaaaaaa"/>
        <w:keepNext w:val="0"/>
        <w:keepLines w:val="0"/>
        <w:pageBreakBefore w:val="0"/>
        <w:widowControl/>
        <w:spacing w:before="0" w:after="160"/>
        <w:jc w:val="left"/>
      </w:pPr>
      <w:r>
        <w:t xml:space="preserve">    d. 16</w:t>
      </w:r>
    </w:p>
    <w:p>
      <w:pPr>
        <w:pStyle w:val="eaaabaabaaaabaaaaaaab"/>
        <w:keepNext w:val="0"/>
        <w:keepLines w:val="0"/>
        <w:pageBreakBefore w:val="0"/>
        <w:widowControl/>
        <w:spacing w:before="0" w:after="160"/>
        <w:jc w:val="left"/>
      </w:pPr>
      <w:r>
        <w:t>66. The yield moment of a cross section is defined as the moment that will just produce the yield stress in</w:t>
      </w:r>
    </w:p>
    <w:p>
      <w:pPr>
        <w:pStyle w:val="eaaabaabaaaabaaaaaaaba"/>
        <w:keepNext w:val="0"/>
        <w:keepLines w:val="0"/>
        <w:pageBreakBefore w:val="0"/>
        <w:widowControl/>
        <w:spacing w:before="0" w:after="160"/>
        <w:jc w:val="left"/>
      </w:pPr>
      <w:r>
        <w:t xml:space="preserve">    a. the outer most fibre of the section</w:t>
      </w:r>
    </w:p>
    <w:p>
      <w:pPr>
        <w:pStyle w:val="eaaabaabaaaabaaaaaaabab"/>
        <w:keepNext w:val="0"/>
        <w:keepLines w:val="0"/>
        <w:pageBreakBefore w:val="0"/>
        <w:widowControl/>
        <w:spacing w:before="0" w:after="160"/>
        <w:jc w:val="left"/>
      </w:pPr>
      <w:r>
        <w:t xml:space="preserve">    b. the inner most fibre of the section</w:t>
      </w:r>
    </w:p>
    <w:p>
      <w:pPr>
        <w:pStyle w:val="eaaabaabaaaabaaaaaaababa"/>
        <w:keepNext w:val="0"/>
        <w:keepLines w:val="0"/>
        <w:pageBreakBefore w:val="0"/>
        <w:widowControl/>
        <w:spacing w:before="0" w:after="160"/>
        <w:jc w:val="left"/>
      </w:pPr>
      <w:r>
        <w:t xml:space="preserve">    c. the neutral fibre of the section</w:t>
      </w:r>
    </w:p>
    <w:p>
      <w:pPr>
        <w:pStyle w:val="eaaabaabaaaabaaaaaaababaa"/>
        <w:keepNext w:val="0"/>
        <w:keepLines w:val="0"/>
        <w:pageBreakBefore w:val="0"/>
        <w:widowControl/>
        <w:spacing w:before="0" w:after="160"/>
        <w:jc w:val="left"/>
      </w:pPr>
      <w:r>
        <w:t xml:space="preserve">    d. the fibre everywhere</w:t>
      </w:r>
    </w:p>
    <w:p>
      <w:pPr>
        <w:pStyle w:val="eaaabaabaaaabaaaaaaababaaa"/>
        <w:keepNext w:val="0"/>
        <w:keepLines w:val="0"/>
        <w:pageBreakBefore w:val="0"/>
        <w:widowControl/>
        <w:spacing w:before="0" w:after="160"/>
        <w:jc w:val="left"/>
      </w:pPr>
      <w:r>
        <w:t>67. If a concrete column 200 x 200 mm in cross-section is reinforced with four steel bars of 1200 mm2 total cross-sectional area. Calculate the safe load for the column if permissible stress in concrete is 5 N/mm2 and Es is 15 Ec</w:t>
      </w:r>
    </w:p>
    <w:p>
      <w:pPr>
        <w:pStyle w:val="eaaabaabaaaabaaaaaaababaaaa"/>
        <w:keepNext w:val="0"/>
        <w:keepLines w:val="0"/>
        <w:pageBreakBefore w:val="0"/>
        <w:widowControl/>
        <w:spacing w:before="0" w:after="160"/>
        <w:jc w:val="left"/>
      </w:pPr>
      <w:r>
        <w:t xml:space="preserve">    a. 274 MN</w:t>
      </w:r>
    </w:p>
    <w:p>
      <w:pPr>
        <w:pStyle w:val="eaaabaabaaaabaaaaaaababaaaaa"/>
        <w:keepNext w:val="0"/>
        <w:keepLines w:val="0"/>
        <w:pageBreakBefore w:val="0"/>
        <w:widowControl/>
        <w:spacing w:before="0" w:after="160"/>
        <w:jc w:val="left"/>
      </w:pPr>
      <w:r>
        <w:t xml:space="preserve">    b. 284 MN</w:t>
      </w:r>
    </w:p>
    <w:p>
      <w:pPr>
        <w:pStyle w:val="eaaabaabaaaabaaaaaaababaaaaab"/>
        <w:keepNext w:val="0"/>
        <w:keepLines w:val="0"/>
        <w:pageBreakBefore w:val="0"/>
        <w:widowControl/>
        <w:spacing w:before="0" w:after="160"/>
        <w:jc w:val="left"/>
      </w:pPr>
      <w:r>
        <w:t xml:space="preserve">    c. 294 MN</w:t>
      </w:r>
    </w:p>
    <w:p>
      <w:pPr>
        <w:pStyle w:val="eaaabaabaaaabaaaaaaababaaaaaba"/>
        <w:keepNext w:val="0"/>
        <w:keepLines w:val="0"/>
        <w:pageBreakBefore w:val="0"/>
        <w:widowControl/>
        <w:spacing w:before="0" w:after="160"/>
        <w:jc w:val="left"/>
      </w:pPr>
      <w:r>
        <w:t xml:space="preserve">    d. None of these.</w:t>
      </w:r>
    </w:p>
    <w:p>
      <w:pPr>
        <w:pStyle w:val="eaaabaabaaaabaaaaaaababaaaaabaa"/>
        <w:keepNext w:val="0"/>
        <w:keepLines w:val="0"/>
        <w:pageBreakBefore w:val="0"/>
        <w:widowControl/>
        <w:spacing w:before="0" w:after="160"/>
        <w:jc w:val="left"/>
      </w:pPr>
      <w:r>
        <w:t>68. A shaft subjected to a bending moment M and a torque T, experiences</w:t>
      </w:r>
    </w:p>
    <w:p>
      <w:pPr>
        <w:pStyle w:val="eaaabaabaaaabaaaaaaababaaaaabaaa"/>
        <w:keepNext w:val="0"/>
        <w:keepLines w:val="0"/>
        <w:pageBreakBefore w:val="0"/>
        <w:widowControl/>
        <w:spacing w:before="0" w:after="160"/>
        <w:jc w:val="left"/>
      </w:pPr>
      <w:r>
        <w:t xml:space="preserve">    a. maximum bending stress = </w:t>
      </w:r>
    </w:p>
    <w:p>
      <w:pPr>
        <w:pStyle w:val="eaaabaabaaaabaaaaaaababaaaaabaaaa"/>
        <w:keepNext w:val="0"/>
        <w:keepLines w:val="0"/>
        <w:pageBreakBefore w:val="0"/>
        <w:widowControl/>
        <w:spacing w:before="0" w:after="160"/>
        <w:jc w:val="left"/>
      </w:pPr>
      <w:r>
        <w:t xml:space="preserve">    b. maximum shear stress = </w:t>
      </w:r>
    </w:p>
    <w:p>
      <w:pPr>
        <w:pStyle w:val="eaaabaabaaaabaaaaaaababaaaaabaaaaa"/>
        <w:keepNext w:val="0"/>
        <w:keepLines w:val="0"/>
        <w:pageBreakBefore w:val="0"/>
        <w:widowControl/>
        <w:spacing w:before="0" w:after="160"/>
        <w:jc w:val="left"/>
      </w:pPr>
      <w:r>
        <w:t xml:space="preserve">    c. both (a) and (b)</w:t>
      </w:r>
    </w:p>
    <w:p>
      <w:pPr>
        <w:pStyle w:val="eaaabaabaaaabaaaaaaababaaaaabaaaaab"/>
        <w:keepNext w:val="0"/>
        <w:keepLines w:val="0"/>
        <w:pageBreakBefore w:val="0"/>
        <w:widowControl/>
        <w:spacing w:before="0" w:after="160"/>
        <w:jc w:val="left"/>
      </w:pPr>
      <w:r>
        <w:t xml:space="preserve">    d. neither (a) nor (b)</w:t>
      </w:r>
    </w:p>
    <w:p>
      <w:pPr>
        <w:pStyle w:val="eaaabaabaaaabaaaaaaababaaaaabaaaaaba"/>
        <w:keepNext w:val="0"/>
        <w:keepLines w:val="0"/>
        <w:pageBreakBefore w:val="0"/>
        <w:widowControl/>
        <w:spacing w:before="0" w:after="160"/>
        <w:jc w:val="left"/>
      </w:pPr>
      <w:r>
        <w:t xml:space="preserve">69. In the truss shown in given figure the force in member DC is </w:t>
      </w:r>
    </w:p>
    <w:p>
      <w:pPr>
        <w:pStyle w:val="eaaabaabaaaabaaaaaaababaaaaabaaaaabaa"/>
        <w:keepNext w:val="0"/>
        <w:keepLines w:val="0"/>
        <w:pageBreakBefore w:val="0"/>
        <w:widowControl/>
        <w:spacing w:before="0" w:after="160"/>
        <w:jc w:val="left"/>
      </w:pPr>
      <w:r>
        <w:t xml:space="preserve">    a. 100 t compressive</w:t>
      </w:r>
    </w:p>
    <w:p>
      <w:pPr>
        <w:pStyle w:val="eaaabaabaaaabaaaaaaababaaaaabaaaaabaaa"/>
        <w:keepNext w:val="0"/>
        <w:keepLines w:val="0"/>
        <w:pageBreakBefore w:val="0"/>
        <w:widowControl/>
        <w:spacing w:before="0" w:after="160"/>
        <w:jc w:val="left"/>
      </w:pPr>
      <w:r>
        <w:t xml:space="preserve">    b. 100 t tensile</w:t>
      </w:r>
    </w:p>
    <w:p>
      <w:pPr>
        <w:pStyle w:val="eaaabaabaaaabaaaaaaababaaaaabaaaaabaaaa"/>
        <w:keepNext w:val="0"/>
        <w:keepLines w:val="0"/>
        <w:pageBreakBefore w:val="0"/>
        <w:widowControl/>
        <w:spacing w:before="0" w:after="160"/>
        <w:jc w:val="left"/>
      </w:pPr>
      <w:r>
        <w:t xml:space="preserve">    c. zero</w:t>
      </w:r>
    </w:p>
    <w:p>
      <w:pPr>
        <w:pStyle w:val="eaaabaabaaaabaaaaaaababaaaaabaaaaabaaaab"/>
        <w:keepNext w:val="0"/>
        <w:keepLines w:val="0"/>
        <w:pageBreakBefore w:val="0"/>
        <w:widowControl/>
        <w:spacing w:before="0" w:after="160"/>
        <w:jc w:val="left"/>
      </w:pPr>
      <w:r>
        <w:t xml:space="preserve">    d. indeterminate</w:t>
      </w:r>
    </w:p>
    <w:p>
      <w:pPr>
        <w:pStyle w:val="eaaabaabaaaabaaaaaaababaaaaabaaaaabaaaaba"/>
        <w:keepNext w:val="0"/>
        <w:keepLines w:val="0"/>
        <w:pageBreakBefore w:val="0"/>
        <w:widowControl/>
        <w:spacing w:before="0" w:after="160"/>
        <w:jc w:val="left"/>
      </w:pPr>
      <w:r>
        <w:t>70. The eccentricity (e) of a hollow circular column, external diameter 25 cm, internal diameter 15 cm for an eccentric load 100 t for non-development of tension, is</w:t>
      </w:r>
    </w:p>
    <w:p>
      <w:pPr>
        <w:pStyle w:val="eaaabaabaaaabaaaaaaababaaaaabaaaaabaaaabaa"/>
        <w:keepNext w:val="0"/>
        <w:keepLines w:val="0"/>
        <w:pageBreakBefore w:val="0"/>
        <w:widowControl/>
        <w:spacing w:before="0" w:after="160"/>
        <w:jc w:val="left"/>
      </w:pPr>
      <w:r>
        <w:t xml:space="preserve">    a. 3.00 cm</w:t>
      </w:r>
    </w:p>
    <w:p>
      <w:pPr>
        <w:pStyle w:val="eaaabaabaaaabaaaaaaababaaaaabaaaaabaaaabaaa"/>
        <w:keepNext w:val="0"/>
        <w:keepLines w:val="0"/>
        <w:pageBreakBefore w:val="0"/>
        <w:widowControl/>
        <w:spacing w:before="0" w:after="160"/>
        <w:jc w:val="left"/>
      </w:pPr>
      <w:r>
        <w:t xml:space="preserve">    b. 3.50 cm</w:t>
      </w:r>
    </w:p>
    <w:p>
      <w:pPr>
        <w:pStyle w:val="eaaabaabaaaabaaaaaaababaaaaabaaaaabaaaabaaaa"/>
        <w:keepNext w:val="0"/>
        <w:keepLines w:val="0"/>
        <w:pageBreakBefore w:val="0"/>
        <w:widowControl/>
        <w:spacing w:before="0" w:after="160"/>
        <w:jc w:val="left"/>
      </w:pPr>
      <w:r>
        <w:t xml:space="preserve">    c. 4.25 cm</w:t>
      </w:r>
    </w:p>
    <w:p>
      <w:pPr>
        <w:pStyle w:val="eaaabaabaaaabaaaaaaababaaaaabaaaaabaaaabaaaab"/>
        <w:keepNext w:val="0"/>
        <w:keepLines w:val="0"/>
        <w:pageBreakBefore w:val="0"/>
        <w:widowControl/>
        <w:spacing w:before="0" w:after="160"/>
        <w:jc w:val="left"/>
      </w:pPr>
      <w:r>
        <w:t xml:space="preserve">    d. 5.0 cm</w:t>
      </w:r>
    </w:p>
    <w:p>
      <w:pPr>
        <w:pStyle w:val="eaaabaabaaaabaaaaaaababaaaaabaaaaabaaaabaaaaba"/>
        <w:keepNext w:val="0"/>
        <w:keepLines w:val="0"/>
        <w:pageBreakBefore w:val="0"/>
        <w:widowControl/>
        <w:spacing w:before="0" w:after="160"/>
        <w:jc w:val="left"/>
      </w:pPr>
      <w:r>
        <w:t>71. Maximum shear stress theory for the failure of a material at the elastic limit, is known</w:t>
      </w:r>
    </w:p>
    <w:p>
      <w:pPr>
        <w:pStyle w:val="eaaabaabaaaabaaaaaaababaaaaabaaaaabaaaabaaaabaa"/>
        <w:keepNext w:val="0"/>
        <w:keepLines w:val="0"/>
        <w:pageBreakBefore w:val="0"/>
        <w:widowControl/>
        <w:spacing w:before="0" w:after="160"/>
        <w:jc w:val="left"/>
      </w:pPr>
      <w:r>
        <w:t xml:space="preserve">    a. Guest's or Trecas' theory</w:t>
      </w:r>
    </w:p>
    <w:p>
      <w:pPr>
        <w:pStyle w:val="eaaabaabaaaabaaaaaaababaaaaabaaaaabaaaabaaaabaab"/>
        <w:keepNext w:val="0"/>
        <w:keepLines w:val="0"/>
        <w:pageBreakBefore w:val="0"/>
        <w:widowControl/>
        <w:spacing w:before="0" w:after="160"/>
        <w:jc w:val="left"/>
      </w:pPr>
      <w:r>
        <w:t xml:space="preserve">    b. St. Venant's theory</w:t>
      </w:r>
    </w:p>
    <w:p>
      <w:pPr>
        <w:pStyle w:val="eaaabaabaaaabaaaaaaababaaaaabaaaaabaaaabaaaabaaba"/>
        <w:keepNext w:val="0"/>
        <w:keepLines w:val="0"/>
        <w:pageBreakBefore w:val="0"/>
        <w:widowControl/>
        <w:spacing w:before="0" w:after="160"/>
        <w:jc w:val="left"/>
      </w:pPr>
      <w:r>
        <w:t xml:space="preserve">    c. Rankine's theory</w:t>
      </w:r>
    </w:p>
    <w:p>
      <w:pPr>
        <w:pStyle w:val="eaaabaabaaaabaaaaaaababaaaaabaaaaabaaaabaaaabaabaa"/>
        <w:keepNext w:val="0"/>
        <w:keepLines w:val="0"/>
        <w:pageBreakBefore w:val="0"/>
        <w:widowControl/>
        <w:spacing w:before="0" w:after="160"/>
        <w:jc w:val="left"/>
      </w:pPr>
      <w:r>
        <w:t xml:space="preserve">    d. Haig's theory</w:t>
      </w:r>
    </w:p>
    <w:p>
      <w:pPr>
        <w:pStyle w:val="eaaabaabaaaabaaaaaaababaaaaabaaaaabaaaabaaaabaabaaa"/>
        <w:keepNext w:val="0"/>
        <w:keepLines w:val="0"/>
        <w:pageBreakBefore w:val="0"/>
        <w:widowControl/>
        <w:spacing w:before="0" w:after="160"/>
        <w:jc w:val="left"/>
      </w:pPr>
      <w:r>
        <w:t xml:space="preserve">72. The force in AC of the truss shown in the given figure, is </w:t>
      </w:r>
    </w:p>
    <w:p>
      <w:pPr>
        <w:pStyle w:val="eaaabaabaaaabaaaaaaababaaaaabaaaaabaaaabaaaabaabaaaa"/>
        <w:keepNext w:val="0"/>
        <w:keepLines w:val="0"/>
        <w:pageBreakBefore w:val="0"/>
        <w:widowControl/>
        <w:spacing w:before="0" w:after="160"/>
        <w:jc w:val="left"/>
      </w:pPr>
      <w:r>
        <w:t xml:space="preserve">    a. 4t tension</w:t>
      </w:r>
    </w:p>
    <w:p>
      <w:pPr>
        <w:pStyle w:val="eaaabaabaaaabaaaaaaababaaaaabaaaaabaaaabaaaabaabaaaab"/>
        <w:keepNext w:val="0"/>
        <w:keepLines w:val="0"/>
        <w:pageBreakBefore w:val="0"/>
        <w:widowControl/>
        <w:spacing w:before="0" w:after="160"/>
        <w:jc w:val="left"/>
      </w:pPr>
      <w:r>
        <w:t xml:space="preserve">    b. 4t compression</w:t>
      </w:r>
    </w:p>
    <w:p>
      <w:pPr>
        <w:pStyle w:val="eaaabaabaaaabaaaaaaababaaaaabaaaaabaaaabaaaabaabaaaaba"/>
        <w:keepNext w:val="0"/>
        <w:keepLines w:val="0"/>
        <w:pageBreakBefore w:val="0"/>
        <w:widowControl/>
        <w:spacing w:before="0" w:after="160"/>
        <w:jc w:val="left"/>
      </w:pPr>
      <w:r>
        <w:t xml:space="preserve">    c. 5t compression</w:t>
      </w:r>
    </w:p>
    <w:p>
      <w:pPr>
        <w:pStyle w:val="eaaabaabaaaabaaaaaaababaaaaabaaaaabaaaabaaaabaabaaaabaa"/>
        <w:keepNext w:val="0"/>
        <w:keepLines w:val="0"/>
        <w:pageBreakBefore w:val="0"/>
        <w:widowControl/>
        <w:spacing w:before="0" w:after="160"/>
        <w:jc w:val="left"/>
      </w:pPr>
      <w:r>
        <w:t xml:space="preserve">    d. None of these.</w:t>
      </w:r>
    </w:p>
    <w:p>
      <w:pPr>
        <w:pStyle w:val="eaaabaabaaaabaaaaaaababaaaaabaaaaabaaaabaaaabaabaaaabaaa"/>
        <w:keepNext w:val="0"/>
        <w:keepLines w:val="0"/>
        <w:pageBreakBefore w:val="0"/>
        <w:widowControl/>
        <w:spacing w:before="0" w:after="160"/>
        <w:jc w:val="left"/>
      </w:pPr>
      <w:r>
        <w:t xml:space="preserve">73. For determining the force in the member AB of the truss shown in the given figure by method of sections, the section is made to pass through AB, AD and ED and the moments are taken about </w:t>
      </w:r>
    </w:p>
    <w:p>
      <w:pPr>
        <w:pStyle w:val="eaaabaabaaaabaaaaaaababaaaaabaaaaabaaaabaaaabaabaaaabaaaa"/>
        <w:keepNext w:val="0"/>
        <w:keepLines w:val="0"/>
        <w:pageBreakBefore w:val="0"/>
        <w:widowControl/>
        <w:spacing w:before="0" w:after="160"/>
        <w:jc w:val="left"/>
      </w:pPr>
      <w:r>
        <w:t xml:space="preserve">    a. joint C</w:t>
      </w:r>
    </w:p>
    <w:p>
      <w:pPr>
        <w:pStyle w:val="eaaabaabaaaabaaaaaaababaaaaabaaaaabaaaabaaaabaabaaaabaaaaa"/>
        <w:keepNext w:val="0"/>
        <w:keepLines w:val="0"/>
        <w:pageBreakBefore w:val="0"/>
        <w:widowControl/>
        <w:spacing w:before="0" w:after="160"/>
        <w:jc w:val="left"/>
      </w:pPr>
      <w:r>
        <w:t xml:space="preserve">    b. joint B</w:t>
      </w:r>
    </w:p>
    <w:p>
      <w:pPr>
        <w:pStyle w:val="eaaabaabaaaabaaaaaaababaaaaabaaaaabaaaabaaaabaabaaaabaaaaaa"/>
        <w:keepNext w:val="0"/>
        <w:keepLines w:val="0"/>
        <w:pageBreakBefore w:val="0"/>
        <w:widowControl/>
        <w:spacing w:before="0" w:after="160"/>
        <w:jc w:val="left"/>
      </w:pPr>
      <w:r>
        <w:t xml:space="preserve">    c. joint D</w:t>
      </w:r>
    </w:p>
    <w:p>
      <w:pPr>
        <w:pStyle w:val="eaaabaabaaaabaaaaaaababaaaaabaaaaabaaaabaaaabaabaaaabaaaaaab"/>
        <w:keepNext w:val="0"/>
        <w:keepLines w:val="0"/>
        <w:pageBreakBefore w:val="0"/>
        <w:widowControl/>
        <w:spacing w:before="0" w:after="160"/>
        <w:jc w:val="left"/>
      </w:pPr>
      <w:r>
        <w:t xml:space="preserve">    d. joint A</w:t>
      </w:r>
    </w:p>
    <w:p>
      <w:pPr>
        <w:pStyle w:val="eaaabaabaaaabaaaaaaababaaaaabaaaaabaaaabaaaabaabaaaabaaaaaaba"/>
        <w:keepNext w:val="0"/>
        <w:keepLines w:val="0"/>
        <w:pageBreakBefore w:val="0"/>
        <w:widowControl/>
        <w:spacing w:before="0" w:after="160"/>
        <w:jc w:val="left"/>
      </w:pPr>
      <w:r>
        <w:t>74. A composite beam is composed of two equal strips one of brass and other of steel. If the temperature is raised</w:t>
      </w:r>
    </w:p>
    <w:p>
      <w:pPr>
        <w:pStyle w:val="eaaabaabaaaabaaaaaaababaaaaabaaaaabaaaabaaaabaabaaaabaaaaaabaa"/>
        <w:keepNext w:val="0"/>
        <w:keepLines w:val="0"/>
        <w:pageBreakBefore w:val="0"/>
        <w:widowControl/>
        <w:spacing w:before="0" w:after="160"/>
        <w:jc w:val="left"/>
      </w:pPr>
      <w:r>
        <w:t xml:space="preserve">    a. brass experiences compressive force</w:t>
      </w:r>
    </w:p>
    <w:p>
      <w:pPr>
        <w:pStyle w:val="eaaabaabaaaabaaaaaaababaaaaabaaaaabaaaabaaaabaabaaaabaaaaaabaaa"/>
        <w:keepNext w:val="0"/>
        <w:keepLines w:val="0"/>
        <w:pageBreakBefore w:val="0"/>
        <w:widowControl/>
        <w:spacing w:before="0" w:after="160"/>
        <w:jc w:val="left"/>
      </w:pPr>
      <w:r>
        <w:t xml:space="preserve">    b. composite beam gets subjected to a couple</w:t>
      </w:r>
    </w:p>
    <w:p>
      <w:pPr>
        <w:pStyle w:val="eaaabaabaaaabaaaaaaababaaaaabaaaaabaaaabaaaabaabaaaabaaaaaabaaaa"/>
        <w:keepNext w:val="0"/>
        <w:keepLines w:val="0"/>
        <w:pageBreakBefore w:val="0"/>
        <w:widowControl/>
        <w:spacing w:before="0" w:after="160"/>
        <w:jc w:val="left"/>
      </w:pPr>
      <w:r>
        <w:t xml:space="preserve">    c. composite beam bends</w:t>
      </w:r>
    </w:p>
    <w:p>
      <w:pPr>
        <w:pStyle w:val="eaaabaabaaaabaaaaaaababaaaaabaaaaabaaaabaaaabaabaaaabaaaaaabaaaaa"/>
        <w:keepNext w:val="0"/>
        <w:keepLines w:val="0"/>
        <w:pageBreakBefore w:val="0"/>
        <w:widowControl/>
        <w:spacing w:before="0" w:after="160"/>
        <w:jc w:val="left"/>
      </w:pPr>
      <w:r>
        <w:t xml:space="preserve">    d. All the above.</w:t>
      </w:r>
    </w:p>
    <w:p>
      <w:pPr>
        <w:pStyle w:val="eaaabaabaaaabaaaaaaababaaaaabaaaaabaaaabaaaabaabaaaabaaaaaabaaaaab"/>
        <w:keepNext w:val="0"/>
        <w:keepLines w:val="0"/>
        <w:pageBreakBefore w:val="0"/>
        <w:widowControl/>
        <w:spacing w:before="0" w:after="160"/>
        <w:jc w:val="left"/>
      </w:pPr>
      <w:r>
        <w:t>75. The force in EC of the truss shown in the given figure, is</w:t>
      </w:r>
    </w:p>
    <w:p>
      <w:pPr>
        <w:pStyle w:val="eaaabaabaaaabaaaaaaababaaaaabaaaaabaaaabaaaabaabaaaabaaaaaabaaaaaba"/>
        <w:keepNext w:val="0"/>
        <w:keepLines w:val="0"/>
        <w:pageBreakBefore w:val="0"/>
        <w:widowControl/>
        <w:spacing w:before="0" w:after="160"/>
        <w:jc w:val="left"/>
      </w:pPr>
      <w:r>
        <w:t xml:space="preserve">    a. 5t tension</w:t>
      </w:r>
    </w:p>
    <w:p>
      <w:pPr>
        <w:pStyle w:val="eaaabaabaaaabaaaaaaababaaaaabaaaaabaaaabaaaabaabaaaabaaaaaabaaaaabaa"/>
        <w:keepNext w:val="0"/>
        <w:keepLines w:val="0"/>
        <w:pageBreakBefore w:val="0"/>
        <w:widowControl/>
        <w:spacing w:before="0" w:after="160"/>
        <w:jc w:val="left"/>
      </w:pPr>
      <w:r>
        <w:t xml:space="preserve">    b. 5t compression</w:t>
      </w:r>
    </w:p>
    <w:p>
      <w:pPr>
        <w:pStyle w:val="eaaabaabaaaabaaaaaaababaaaaabaaaaabaaaabaaaabaabaaaabaaaaaabaaaaabaab"/>
        <w:keepNext w:val="0"/>
        <w:keepLines w:val="0"/>
        <w:pageBreakBefore w:val="0"/>
        <w:widowControl/>
        <w:spacing w:before="0" w:after="160"/>
        <w:jc w:val="left"/>
      </w:pPr>
      <w:r>
        <w:t xml:space="preserve">    c. 4t tension</w:t>
      </w:r>
    </w:p>
    <w:p>
      <w:pPr>
        <w:pStyle w:val="eaaabaabaaaabaaaaaaababaaaaabaaaaabaaaabaaaabaabaaaabaaaaaabaaaaabaaba"/>
        <w:keepNext w:val="0"/>
        <w:keepLines w:val="0"/>
        <w:pageBreakBefore w:val="0"/>
        <w:widowControl/>
        <w:spacing w:before="0" w:after="160"/>
        <w:jc w:val="left"/>
      </w:pPr>
      <w:r>
        <w:t xml:space="preserve">    d. None of these.</w:t>
      </w:r>
    </w:p>
    <w:p>
      <w:pPr>
        <w:pStyle w:val="eaaabaabaaaabaaaaaaababaaaaabaaaaabaaaabaaaabaabaaaabaaaaaabaaaaabaabaa"/>
        <w:keepNext w:val="0"/>
        <w:keepLines w:val="0"/>
        <w:pageBreakBefore w:val="0"/>
        <w:widowControl/>
        <w:spacing w:before="0" w:after="160"/>
        <w:jc w:val="left"/>
      </w:pPr>
      <w:r>
        <w:t>76. Pick up the correct statement from the following:</w:t>
      </w:r>
    </w:p>
    <w:p>
      <w:pPr>
        <w:pStyle w:val="eaaabaabaaaabaaaaaaababaaaaabaaaaabaaaabaaaabaabaaaabaaaaaabaaaaabaabaaa"/>
        <w:keepNext w:val="0"/>
        <w:keepLines w:val="0"/>
        <w:pageBreakBefore w:val="0"/>
        <w:widowControl/>
        <w:spacing w:before="0" w:after="160"/>
        <w:jc w:val="left"/>
      </w:pPr>
      <w:r>
        <w:t xml:space="preserve">    a. If tensile stress is less than axial stress, the section experiences compressive stress</w:t>
      </w:r>
    </w:p>
    <w:p>
      <w:pPr>
        <w:pStyle w:val="eaaabaabaaaabaaaaaaababaaaaabaaaaabaaaabaaaabaabaaaabaaaaaabaaaaabaabaaaa"/>
        <w:keepNext w:val="0"/>
        <w:keepLines w:val="0"/>
        <w:pageBreakBefore w:val="0"/>
        <w:widowControl/>
        <w:spacing w:before="0" w:after="160"/>
        <w:jc w:val="left"/>
      </w:pPr>
      <w:r>
        <w:t xml:space="preserve">    b. If tensile stress is equal to axial stress, the section experiences compressive stress</w:t>
      </w:r>
    </w:p>
    <w:p>
      <w:pPr>
        <w:pStyle w:val="eaaabaabaaaabaaaaaaababaaaaabaaaaabaaaabaaaabaabaaaabaaaaaabaaaaabaabaaaaa"/>
        <w:keepNext w:val="0"/>
        <w:keepLines w:val="0"/>
        <w:pageBreakBefore w:val="0"/>
        <w:widowControl/>
        <w:spacing w:before="0" w:after="160"/>
        <w:jc w:val="left"/>
      </w:pPr>
      <w:r>
        <w:t xml:space="preserve">    c. If tensile stress is more than axial stress, some portion of the section experiences a tensile stress</w:t>
      </w:r>
    </w:p>
    <w:p>
      <w:pPr>
        <w:pStyle w:val="eaaabaabaaaabaaaaaaababaaaaabaaaaabaaaabaaaabaabaaaabaaaaaabaaaaabaabaaaaaa"/>
        <w:keepNext w:val="0"/>
        <w:keepLines w:val="0"/>
        <w:pageBreakBefore w:val="0"/>
        <w:widowControl/>
        <w:spacing w:before="0" w:after="160"/>
        <w:jc w:val="left"/>
      </w:pPr>
      <w:r>
        <w:t xml:space="preserve">    d. All the above.</w:t>
      </w:r>
    </w:p>
    <w:p>
      <w:pPr>
        <w:pStyle w:val="eaaabaabaaaabaaaaaaababaaaaabaaaaabaaaabaaaabaabaaaabaaaaaabaaaaabaabaaaaaab"/>
        <w:keepNext w:val="0"/>
        <w:keepLines w:val="0"/>
        <w:pageBreakBefore w:val="0"/>
        <w:widowControl/>
        <w:spacing w:before="0" w:after="160"/>
        <w:jc w:val="left"/>
      </w:pPr>
      <w:r>
        <w:t xml:space="preserve">77. The forces acting on the bar as shown in the given figure introduce </w:t>
      </w:r>
    </w:p>
    <w:p>
      <w:pPr>
        <w:pStyle w:val="eaaabaabaaaabaaaaaaababaaaaabaaaaabaaaabaaaabaabaaaabaaaaaabaaaaabaabaaaaaaba"/>
        <w:keepNext w:val="0"/>
        <w:keepLines w:val="0"/>
        <w:pageBreakBefore w:val="0"/>
        <w:widowControl/>
        <w:spacing w:before="0" w:after="160"/>
        <w:jc w:val="left"/>
      </w:pPr>
      <w:r>
        <w:t xml:space="preserve">    a. compressive stress</w:t>
      </w:r>
    </w:p>
    <w:p>
      <w:pPr>
        <w:pStyle w:val="eaaabaabaaaabaaaaaaababaaaaabaaaaabaaaabaaaabaabaaaabaaaaaabaaaaabaabaaaaaabaa"/>
        <w:keepNext w:val="0"/>
        <w:keepLines w:val="0"/>
        <w:pageBreakBefore w:val="0"/>
        <w:widowControl/>
        <w:spacing w:before="0" w:after="160"/>
        <w:jc w:val="left"/>
      </w:pPr>
      <w:r>
        <w:t xml:space="preserve">    b. tensile stress</w:t>
      </w:r>
    </w:p>
    <w:p>
      <w:pPr>
        <w:pStyle w:val="eaaabaabaaaabaaaaaaababaaaaabaaaaabaaaabaaaabaabaaaabaaaaaabaaaaabaabaaaaaabaaa"/>
        <w:keepNext w:val="0"/>
        <w:keepLines w:val="0"/>
        <w:pageBreakBefore w:val="0"/>
        <w:widowControl/>
        <w:spacing w:before="0" w:after="160"/>
        <w:jc w:val="left"/>
      </w:pPr>
      <w:r>
        <w:t xml:space="preserve">    c. shear stress</w:t>
      </w:r>
    </w:p>
    <w:p>
      <w:pPr>
        <w:pStyle w:val="eaaabaabaaaabaaaaaaababaaaaabaaaaabaaaabaaaabaabaaaabaaaaaabaaaaabaabaaaaaabaaab"/>
        <w:keepNext w:val="0"/>
        <w:keepLines w:val="0"/>
        <w:pageBreakBefore w:val="0"/>
        <w:widowControl/>
        <w:spacing w:before="0" w:after="160"/>
        <w:jc w:val="left"/>
      </w:pPr>
      <w:r>
        <w:t xml:space="preserve">    d. none of these.</w:t>
      </w:r>
    </w:p>
    <w:p>
      <w:pPr>
        <w:pStyle w:val="eaaabaabaaaabaaaaaaababaaaaabaaaaabaaaabaaaabaabaaaabaaaaaabaaaaabaabaaaaaabaaaba"/>
        <w:keepNext w:val="0"/>
        <w:keepLines w:val="0"/>
        <w:pageBreakBefore w:val="0"/>
        <w:widowControl/>
        <w:spacing w:before="0" w:after="160"/>
        <w:jc w:val="left"/>
      </w:pPr>
      <w:r>
        <w:t>78. Pick up the correct statement from the following:</w:t>
      </w:r>
    </w:p>
    <w:p>
      <w:pPr>
        <w:pStyle w:val="eaaabaabaaaabaaaaaaababaaaaabaaaaabaaaabaaaabaabaaaabaaaaaabaaaaabaabaaaaaabaaabaa"/>
        <w:keepNext w:val="0"/>
        <w:keepLines w:val="0"/>
        <w:pageBreakBefore w:val="0"/>
        <w:widowControl/>
        <w:spacing w:before="0" w:after="160"/>
        <w:jc w:val="left"/>
      </w:pPr>
      <w:r>
        <w:t xml:space="preserve">    a. The pitch of a close coil spring, is very small</w:t>
      </w:r>
    </w:p>
    <w:p>
      <w:pPr>
        <w:pStyle w:val="eaaabaabaaaabaaaaaaababaaaaabaaaaabaaaabaaaabaabaaaabaaaaaabaaaaabaabaaaaaabaaabaaa"/>
        <w:keepNext w:val="0"/>
        <w:keepLines w:val="0"/>
        <w:pageBreakBefore w:val="0"/>
        <w:widowControl/>
        <w:spacing w:before="0" w:after="160"/>
        <w:jc w:val="left"/>
      </w:pPr>
      <w:r>
        <w:t xml:space="preserve">    b. The angle made by the coil with horizontal, is called the angle of helix</w:t>
      </w:r>
    </w:p>
    <w:p>
      <w:pPr>
        <w:pStyle w:val="eaaabaabaaaabaaaaaaababaaaaabaaaaabaaaabaaaabaabaaaabaaaaaabaaaaabaabaaaaaabaaabaaaa"/>
        <w:keepNext w:val="0"/>
        <w:keepLines w:val="0"/>
        <w:pageBreakBefore w:val="0"/>
        <w:widowControl/>
        <w:spacing w:before="0" w:after="160"/>
        <w:jc w:val="left"/>
      </w:pPr>
      <w:r>
        <w:t xml:space="preserve">    c. In the open coil helical spring, the angle of helix is comparatively large</w:t>
      </w:r>
    </w:p>
    <w:p>
      <w:pPr>
        <w:pStyle w:val="eaaabaabaaaabaaaaaaababaaaaabaaaaabaaaabaaaabaabaaaabaaaaaabaaaaabaabaaaaaabaaabaaaaa"/>
        <w:keepNext w:val="0"/>
        <w:keepLines w:val="0"/>
        <w:pageBreakBefore w:val="0"/>
        <w:widowControl/>
        <w:spacing w:before="0" w:after="160"/>
        <w:jc w:val="left"/>
      </w:pPr>
      <w:r>
        <w:t xml:space="preserve">    d. All the above.</w:t>
      </w:r>
    </w:p>
    <w:p>
      <w:pPr>
        <w:pStyle w:val="eaaabaabaaaabaaaaaaababaaaaabaaaaabaaaabaaaabaabaaaabaaaaaabaaaaabaabaaaaaabaaabaaaaab"/>
        <w:keepNext w:val="0"/>
        <w:keepLines w:val="0"/>
        <w:pageBreakBefore w:val="0"/>
        <w:widowControl/>
        <w:spacing w:before="0" w:after="160"/>
        <w:jc w:val="left"/>
      </w:pPr>
      <w:r>
        <w:t>79. The horizontal thrust on the ends of a two hinged semicircular arch of radius R carrying</w:t>
      </w:r>
    </w:p>
    <w:p>
      <w:pPr>
        <w:pStyle w:val="eaaabaabaaaabaaaaaaababaaaaabaaaaabaaaabaaaabaabaaaabaaaaaabaaaaabaabaaaaaabaaabaaaaaba"/>
        <w:keepNext w:val="0"/>
        <w:keepLines w:val="0"/>
        <w:pageBreakBefore w:val="0"/>
        <w:widowControl/>
        <w:spacing w:before="0" w:after="160"/>
        <w:jc w:val="left"/>
      </w:pPr>
      <w:r>
        <w:t xml:space="preserve">    a. a uniformly distributed load ω per unit run over its right half span, is </w:t>
      </w:r>
    </w:p>
    <w:p>
      <w:pPr>
        <w:pStyle w:val="eaaabaabaaaabaaaaaaababaaaaabaaaaabaaaabaaaabaabaaaabaaaaaabaaaaabaabaaaaaabaaabaaaaabaa"/>
        <w:keepNext w:val="0"/>
        <w:keepLines w:val="0"/>
        <w:pageBreakBefore w:val="0"/>
        <w:widowControl/>
        <w:spacing w:before="0" w:after="160"/>
        <w:jc w:val="left"/>
      </w:pPr>
      <w:r>
        <w:t xml:space="preserve">    b. a uniformly distributed load ω per unit run over its entire span is </w:t>
      </w:r>
    </w:p>
    <w:p>
      <w:pPr>
        <w:pStyle w:val="eaaabaabaaaabaaaaaaababaaaaabaaaaabaaaabaaaabaabaaaabaaaaaabaaaaabaabaaaaaabaaabaaaaabaaa"/>
        <w:keepNext w:val="0"/>
        <w:keepLines w:val="0"/>
        <w:pageBreakBefore w:val="0"/>
        <w:widowControl/>
        <w:spacing w:before="0" w:after="160"/>
        <w:jc w:val="left"/>
      </w:pPr>
      <w:r>
        <w:t xml:space="preserve">    c. a distributed load varying from zero at the left end to ω per unit horizontal run at the right end, is </w:t>
      </w:r>
    </w:p>
    <w:p>
      <w:pPr>
        <w:pStyle w:val="eaaabaabaaaabaaaaaaababaaaaabaaaaabaaaabaaaabaabaaaabaaaaaabaaaaabaabaaaaaabaaabaaaaabaaaa"/>
        <w:keepNext w:val="0"/>
        <w:keepLines w:val="0"/>
        <w:pageBreakBefore w:val="0"/>
        <w:widowControl/>
        <w:spacing w:before="0" w:after="160"/>
        <w:jc w:val="left"/>
      </w:pPr>
      <w:r>
        <w:t xml:space="preserve">    d. all the above.</w:t>
      </w:r>
    </w:p>
    <w:p>
      <w:pPr>
        <w:pStyle w:val="eaaabaabaaaabaaaaaaababaaaaabaaaaabaaaabaaaabaabaaaabaaaaaabaaaaabaabaaaaaabaaabaaaaabaaaab"/>
        <w:keepNext w:val="0"/>
        <w:keepLines w:val="0"/>
        <w:pageBreakBefore w:val="0"/>
        <w:widowControl/>
        <w:spacing w:before="0" w:after="160"/>
        <w:jc w:val="left"/>
      </w:pPr>
      <w:r>
        <w:t>80. Maximum principal stress theory for the failure of a material at elastic point, is known</w:t>
      </w:r>
    </w:p>
    <w:p>
      <w:pPr>
        <w:pStyle w:val="eaaabaabaaaabaaaaaaababaaaaabaaaaabaaaabaaaabaabaaaabaaaaaabaaaaabaabaaaaaabaaabaaaaabaaaaba"/>
        <w:keepNext w:val="0"/>
        <w:keepLines w:val="0"/>
        <w:pageBreakBefore w:val="0"/>
        <w:widowControl/>
        <w:spacing w:before="0" w:after="160"/>
        <w:jc w:val="left"/>
      </w:pPr>
      <w:r>
        <w:t xml:space="preserve">    a. St. Venant's theory</w:t>
      </w:r>
    </w:p>
    <w:p>
      <w:pPr>
        <w:pStyle w:val="eaaabaabaaaabaaaaaaababaaaaabaaaaabaaaabaaaabaabaaaabaaaaaabaaaaabaabaaaaaabaaabaaaaabaaaabaa"/>
        <w:keepNext w:val="0"/>
        <w:keepLines w:val="0"/>
        <w:pageBreakBefore w:val="0"/>
        <w:widowControl/>
        <w:spacing w:before="0" w:after="160"/>
        <w:jc w:val="left"/>
      </w:pPr>
      <w:r>
        <w:t xml:space="preserve">    b. Rankine's theory</w:t>
      </w:r>
    </w:p>
    <w:p>
      <w:pPr>
        <w:pStyle w:val="eaaabaabaaaabaaaaaaababaaaaabaaaaabaaaabaaaabaabaaaabaaaaaabaaaaabaabaaaaaabaaabaaaaabaaaabaab"/>
        <w:keepNext w:val="0"/>
        <w:keepLines w:val="0"/>
        <w:pageBreakBefore w:val="0"/>
        <w:widowControl/>
        <w:spacing w:before="0" w:after="160"/>
        <w:jc w:val="left"/>
      </w:pPr>
      <w:r>
        <w:t xml:space="preserve">    c. Haig's theory</w:t>
      </w:r>
    </w:p>
    <w:p>
      <w:pPr>
        <w:pStyle w:val="eaaabaabaaaabaaaaaaababaaaaabaaaaabaaaabaaaabaabaaaabaaaaaabaaaaabaabaaaaaabaaabaaaaabaaaabaaba"/>
        <w:keepNext w:val="0"/>
        <w:keepLines w:val="0"/>
        <w:pageBreakBefore w:val="0"/>
        <w:widowControl/>
        <w:spacing w:before="0" w:after="160"/>
        <w:jc w:val="left"/>
      </w:pPr>
      <w:r>
        <w:t xml:space="preserve">    d. Von Mises's theory.</w:t>
      </w:r>
    </w:p>
    <w:p>
      <w:pPr>
        <w:pStyle w:val="eaaabaabaaaabaaaaaaababaaaaabaaaaabaaaabaaaabaabaaaabaaaaaabaaaaabaabaaaaaabaaabaaaaabaaaabaabaa"/>
        <w:keepNext w:val="0"/>
        <w:keepLines w:val="0"/>
        <w:pageBreakBefore w:val="0"/>
        <w:widowControl/>
        <w:spacing w:before="0" w:after="160"/>
        <w:jc w:val="left"/>
      </w:pPr>
      <w:r>
        <w:t>81. A masonry dam (density = 20, 000 N/m3) 6 m high, one metre wide at the top and 4 m wide at the base, has vertical water face. The minimum stress at the base of the dam when the reservoir is full, will be</w:t>
      </w:r>
    </w:p>
    <w:p>
      <w:pPr>
        <w:pStyle w:val="eaaabaabaaaabaaaaaaababaaaaabaaaaabaaaabaaaabaabaaaabaaaaaabaaaaabaabaaaaaabaaabaaaaabaaaabaabaaa"/>
        <w:keepNext w:val="0"/>
        <w:keepLines w:val="0"/>
        <w:pageBreakBefore w:val="0"/>
        <w:widowControl/>
        <w:spacing w:before="0" w:after="160"/>
        <w:jc w:val="left"/>
      </w:pPr>
      <w:r>
        <w:t xml:space="preserve">    a. 75 N/m2</w:t>
      </w:r>
    </w:p>
    <w:p>
      <w:pPr>
        <w:pStyle w:val="eaaabaabaaaabaaaaaaababaaaaabaaaaabaaaabaaaabaabaaaabaaaaaabaaaaabaabaaaaaabaaabaaaaabaaaabaabaaaa"/>
        <w:keepNext w:val="0"/>
        <w:keepLines w:val="0"/>
        <w:pageBreakBefore w:val="0"/>
        <w:widowControl/>
        <w:spacing w:before="0" w:after="160"/>
        <w:jc w:val="left"/>
      </w:pPr>
      <w:r>
        <w:t xml:space="preserve">    b. 750 N/m2</w:t>
      </w:r>
    </w:p>
    <w:p>
      <w:pPr>
        <w:pStyle w:val="eaaabaabaaaabaaaaaaababaaaaabaaaaabaaaabaaaabaabaaaabaaaaaabaaaaabaabaaaaaabaaabaaaaabaaaabaabaaaaa"/>
        <w:keepNext w:val="0"/>
        <w:keepLines w:val="0"/>
        <w:pageBreakBefore w:val="0"/>
        <w:widowControl/>
        <w:spacing w:before="0" w:after="160"/>
        <w:jc w:val="left"/>
      </w:pPr>
      <w:r>
        <w:t xml:space="preserve">    c. 7500 N/m2</w:t>
      </w:r>
    </w:p>
    <w:p>
      <w:pPr>
        <w:pStyle w:val="eaaabaabaaaabaaaaaaababaaaaabaaaaabaaaabaaaabaabaaaabaaaaaabaaaaabaabaaaaaabaaabaaaaabaaaabaabaaaaab"/>
        <w:keepNext w:val="0"/>
        <w:keepLines w:val="0"/>
        <w:pageBreakBefore w:val="0"/>
        <w:widowControl/>
        <w:spacing w:before="0" w:after="160"/>
        <w:jc w:val="left"/>
      </w:pPr>
      <w:r>
        <w:t xml:space="preserve">    d. 75000 N/m2</w:t>
      </w:r>
    </w:p>
    <w:p>
      <w:pPr>
        <w:pStyle w:val="f"/>
        <w:keepNext w:val="0"/>
        <w:keepLines w:val="0"/>
        <w:pageBreakBefore w:val="0"/>
        <w:widowControl/>
        <w:spacing w:before="0" w:after="160"/>
        <w:jc w:val="left"/>
      </w:pPr>
      <w:r>
        <w:t>82. The ratio of tangential and normal components of a stress on an inclined plane through θ° to the direction of the force, is :</w:t>
      </w:r>
    </w:p>
    <w:p>
      <w:pPr>
        <w:pStyle w:val="fa"/>
        <w:keepNext w:val="0"/>
        <w:keepLines w:val="0"/>
        <w:pageBreakBefore w:val="0"/>
        <w:widowControl/>
        <w:spacing w:before="0" w:after="160"/>
        <w:jc w:val="left"/>
      </w:pPr>
      <w:r>
        <w:t xml:space="preserve">    a. cos θ</w:t>
      </w:r>
    </w:p>
    <w:p>
      <w:pPr>
        <w:pStyle w:val="faa"/>
        <w:keepNext w:val="0"/>
        <w:keepLines w:val="0"/>
        <w:pageBreakBefore w:val="0"/>
        <w:widowControl/>
        <w:spacing w:before="0" w:after="160"/>
        <w:jc w:val="left"/>
      </w:pPr>
      <w:r>
        <w:t xml:space="preserve">    b. tan θ</w:t>
      </w:r>
    </w:p>
    <w:p>
      <w:pPr>
        <w:pStyle w:val="faab"/>
        <w:keepNext w:val="0"/>
        <w:keepLines w:val="0"/>
        <w:pageBreakBefore w:val="0"/>
        <w:widowControl/>
        <w:spacing w:before="0" w:after="160"/>
        <w:jc w:val="left"/>
      </w:pPr>
      <w:r>
        <w:t xml:space="preserve">    c. cos θ</w:t>
      </w:r>
    </w:p>
    <w:p>
      <w:pPr>
        <w:pStyle w:val="faaba"/>
        <w:keepNext w:val="0"/>
        <w:keepLines w:val="0"/>
        <w:pageBreakBefore w:val="0"/>
        <w:widowControl/>
        <w:spacing w:before="0" w:after="160"/>
        <w:jc w:val="left"/>
      </w:pPr>
      <w:r>
        <w:t xml:space="preserve">    d. sec θ</w:t>
      </w:r>
    </w:p>
    <w:p>
      <w:pPr>
        <w:pStyle w:val="faabaa"/>
        <w:keepNext w:val="0"/>
        <w:keepLines w:val="0"/>
        <w:pageBreakBefore w:val="0"/>
        <w:widowControl/>
        <w:spacing w:before="0" w:after="160"/>
        <w:jc w:val="left"/>
      </w:pPr>
      <w:r>
        <w:t>83. For calculating the allowable stress of long columns  is the empirical formula, known as</w:t>
      </w:r>
    </w:p>
    <w:p>
      <w:pPr>
        <w:pStyle w:val="faabaaa"/>
        <w:keepNext w:val="0"/>
        <w:keepLines w:val="0"/>
        <w:pageBreakBefore w:val="0"/>
        <w:widowControl/>
        <w:spacing w:before="0" w:after="160"/>
        <w:jc w:val="left"/>
      </w:pPr>
      <w:r>
        <w:t xml:space="preserve">    a. Straight line formula</w:t>
      </w:r>
    </w:p>
    <w:p>
      <w:pPr>
        <w:pStyle w:val="faabaaaa"/>
        <w:keepNext w:val="0"/>
        <w:keepLines w:val="0"/>
        <w:pageBreakBefore w:val="0"/>
        <w:widowControl/>
        <w:spacing w:before="0" w:after="160"/>
        <w:jc w:val="left"/>
      </w:pPr>
      <w:r>
        <w:t xml:space="preserve">    b. Parabolic formula</w:t>
      </w:r>
    </w:p>
    <w:p>
      <w:pPr>
        <w:pStyle w:val="faabaaaab"/>
        <w:keepNext w:val="0"/>
        <w:keepLines w:val="0"/>
        <w:pageBreakBefore w:val="0"/>
        <w:widowControl/>
        <w:spacing w:before="0" w:after="160"/>
        <w:jc w:val="left"/>
      </w:pPr>
      <w:r>
        <w:t xml:space="preserve">    c. Perry's formula</w:t>
      </w:r>
    </w:p>
    <w:p>
      <w:pPr>
        <w:pStyle w:val="faabaaaaba"/>
        <w:keepNext w:val="0"/>
        <w:keepLines w:val="0"/>
        <w:pageBreakBefore w:val="0"/>
        <w:widowControl/>
        <w:spacing w:before="0" w:after="160"/>
        <w:jc w:val="left"/>
      </w:pPr>
      <w:r>
        <w:t xml:space="preserve">    d. Rankine's formula.</w:t>
      </w:r>
    </w:p>
    <w:p>
      <w:pPr>
        <w:pStyle w:val="faabaaaabaa"/>
        <w:keepNext w:val="0"/>
        <w:keepLines w:val="0"/>
        <w:pageBreakBefore w:val="0"/>
        <w:widowControl/>
        <w:spacing w:before="0" w:after="160"/>
        <w:jc w:val="left"/>
      </w:pPr>
      <w:r>
        <w:t>84. The ratio of crippling loads of a column having both the ends fixed to the column having both the ends hinged, is</w:t>
      </w:r>
    </w:p>
    <w:p>
      <w:pPr>
        <w:pStyle w:val="faabaaaabaaa"/>
        <w:keepNext w:val="0"/>
        <w:keepLines w:val="0"/>
        <w:pageBreakBefore w:val="0"/>
        <w:widowControl/>
        <w:spacing w:before="0" w:after="160"/>
        <w:jc w:val="left"/>
      </w:pPr>
      <w:r>
        <w:t xml:space="preserve">    a. 1</w:t>
      </w:r>
    </w:p>
    <w:p>
      <w:pPr>
        <w:pStyle w:val="faabaaaabaaaa"/>
        <w:keepNext w:val="0"/>
        <w:keepLines w:val="0"/>
        <w:pageBreakBefore w:val="0"/>
        <w:widowControl/>
        <w:spacing w:before="0" w:after="160"/>
        <w:jc w:val="left"/>
      </w:pPr>
      <w:r>
        <w:t xml:space="preserve">    b. 2</w:t>
      </w:r>
    </w:p>
    <w:p>
      <w:pPr>
        <w:pStyle w:val="faabaaaabaaaaa"/>
        <w:keepNext w:val="0"/>
        <w:keepLines w:val="0"/>
        <w:pageBreakBefore w:val="0"/>
        <w:widowControl/>
        <w:spacing w:before="0" w:after="160"/>
        <w:jc w:val="left"/>
      </w:pPr>
      <w:r>
        <w:t xml:space="preserve">    c. 3</w:t>
      </w:r>
    </w:p>
    <w:p>
      <w:pPr>
        <w:pStyle w:val="faabaaaabaaaaaa"/>
        <w:keepNext w:val="0"/>
        <w:keepLines w:val="0"/>
        <w:pageBreakBefore w:val="0"/>
        <w:widowControl/>
        <w:spacing w:before="0" w:after="160"/>
        <w:jc w:val="left"/>
      </w:pPr>
      <w:r>
        <w:t xml:space="preserve">    d. 4</w:t>
      </w:r>
    </w:p>
    <w:p>
      <w:pPr>
        <w:pStyle w:val="faabaaaabaaaaaab"/>
        <w:keepNext w:val="0"/>
        <w:keepLines w:val="0"/>
        <w:pageBreakBefore w:val="0"/>
        <w:widowControl/>
        <w:spacing w:before="0" w:after="160"/>
        <w:jc w:val="left"/>
      </w:pPr>
      <w:r>
        <w:t>85. Maximum strain theory for the failure of a material at the elastic limit, is known as</w:t>
      </w:r>
    </w:p>
    <w:p>
      <w:pPr>
        <w:pStyle w:val="faabaaaabaaaaaaba"/>
        <w:keepNext w:val="0"/>
        <w:keepLines w:val="0"/>
        <w:pageBreakBefore w:val="0"/>
        <w:widowControl/>
        <w:spacing w:before="0" w:after="160"/>
        <w:jc w:val="left"/>
      </w:pPr>
      <w:r>
        <w:t xml:space="preserve">    a. St. Venant's theory</w:t>
      </w:r>
    </w:p>
    <w:p>
      <w:pPr>
        <w:pStyle w:val="faabaaaabaaaaaabab"/>
        <w:keepNext w:val="0"/>
        <w:keepLines w:val="0"/>
        <w:pageBreakBefore w:val="0"/>
        <w:widowControl/>
        <w:spacing w:before="0" w:after="160"/>
        <w:jc w:val="left"/>
      </w:pPr>
      <w:r>
        <w:t xml:space="preserve">    b. Rankine's theory</w:t>
      </w:r>
    </w:p>
    <w:p>
      <w:pPr>
        <w:pStyle w:val="faabaaaabaaaaaababa"/>
        <w:keepNext w:val="0"/>
        <w:keepLines w:val="0"/>
        <w:pageBreakBefore w:val="0"/>
        <w:widowControl/>
        <w:spacing w:before="0" w:after="160"/>
        <w:jc w:val="left"/>
      </w:pPr>
      <w:r>
        <w:t xml:space="preserve">    c. Haig's theory</w:t>
      </w:r>
    </w:p>
    <w:p>
      <w:pPr>
        <w:pStyle w:val="faabaaaabaaaaaababaa"/>
        <w:keepNext w:val="0"/>
        <w:keepLines w:val="0"/>
        <w:pageBreakBefore w:val="0"/>
        <w:widowControl/>
        <w:spacing w:before="0" w:after="160"/>
        <w:jc w:val="left"/>
      </w:pPr>
      <w:r>
        <w:t xml:space="preserve">    d. Von Mises's theory.</w:t>
      </w:r>
    </w:p>
    <w:p>
      <w:pPr>
        <w:pStyle w:val="faabaaaabaaaaaababaaa"/>
        <w:keepNext w:val="0"/>
        <w:keepLines w:val="0"/>
        <w:pageBreakBefore w:val="0"/>
        <w:widowControl/>
        <w:spacing w:before="0" w:after="160"/>
        <w:jc w:val="left"/>
      </w:pPr>
      <w:r>
        <w:t>86. Pick up the correct statement from the following:</w:t>
      </w:r>
    </w:p>
    <w:p>
      <w:pPr>
        <w:pStyle w:val="faabaaaabaaaaaababaaaa"/>
        <w:keepNext w:val="0"/>
        <w:keepLines w:val="0"/>
        <w:pageBreakBefore w:val="0"/>
        <w:widowControl/>
        <w:spacing w:before="0" w:after="160"/>
        <w:jc w:val="left"/>
      </w:pPr>
      <w:r>
        <w:t xml:space="preserve">    a. The structural member subjected to compression and whose dimensions are small as compared to its length, is called a stmt</w:t>
      </w:r>
    </w:p>
    <w:p>
      <w:pPr>
        <w:pStyle w:val="faabaaaabaaaaaababaaaaa"/>
        <w:keepNext w:val="0"/>
        <w:keepLines w:val="0"/>
        <w:pageBreakBefore w:val="0"/>
        <w:widowControl/>
        <w:spacing w:before="0" w:after="160"/>
        <w:jc w:val="left"/>
      </w:pPr>
      <w:r>
        <w:t xml:space="preserve">    b. The vertical compression members, are generally known as columns or stanchions</w:t>
      </w:r>
    </w:p>
    <w:p>
      <w:pPr>
        <w:pStyle w:val="faabaaaabaaaaaababaaaaaa"/>
        <w:keepNext w:val="0"/>
        <w:keepLines w:val="0"/>
        <w:pageBreakBefore w:val="0"/>
        <w:widowControl/>
        <w:spacing w:before="0" w:after="160"/>
        <w:jc w:val="left"/>
      </w:pPr>
      <w:r>
        <w:t xml:space="preserve">    c. Deflection in lateral direction of a long column, is generally known as buckling</w:t>
      </w:r>
    </w:p>
    <w:p>
      <w:pPr>
        <w:pStyle w:val="faabaaaabaaaaaababaaaaaaa"/>
        <w:keepNext w:val="0"/>
        <w:keepLines w:val="0"/>
        <w:pageBreakBefore w:val="0"/>
        <w:widowControl/>
        <w:spacing w:before="0" w:after="160"/>
        <w:jc w:val="left"/>
      </w:pPr>
      <w:r>
        <w:t xml:space="preserve">    d. All the above.</w:t>
      </w:r>
    </w:p>
    <w:p>
      <w:pPr>
        <w:pStyle w:val="faabaaaabaaaaaababaaaaaaab"/>
        <w:keepNext w:val="0"/>
        <w:keepLines w:val="0"/>
        <w:pageBreakBefore w:val="0"/>
        <w:widowControl/>
        <w:spacing w:before="0" w:after="160"/>
        <w:jc w:val="left"/>
      </w:pPr>
      <w:r>
        <w:t>87. Gradually applied static loads do not change with time their</w:t>
      </w:r>
    </w:p>
    <w:p>
      <w:pPr>
        <w:pStyle w:val="faabaaaabaaaaaababaaaaaaaba"/>
        <w:keepNext w:val="0"/>
        <w:keepLines w:val="0"/>
        <w:pageBreakBefore w:val="0"/>
        <w:widowControl/>
        <w:spacing w:before="0" w:after="160"/>
        <w:jc w:val="left"/>
      </w:pPr>
      <w:r>
        <w:t xml:space="preserve">    a. magnitude</w:t>
      </w:r>
    </w:p>
    <w:p>
      <w:pPr>
        <w:pStyle w:val="faabaaaabaaaaaababaaaaaaabaa"/>
        <w:keepNext w:val="0"/>
        <w:keepLines w:val="0"/>
        <w:pageBreakBefore w:val="0"/>
        <w:widowControl/>
        <w:spacing w:before="0" w:after="160"/>
        <w:jc w:val="left"/>
      </w:pPr>
      <w:r>
        <w:t xml:space="preserve">    b. direction</w:t>
      </w:r>
    </w:p>
    <w:p>
      <w:pPr>
        <w:pStyle w:val="faabaaaabaaaaaababaaaaaaabaaa"/>
        <w:keepNext w:val="0"/>
        <w:keepLines w:val="0"/>
        <w:pageBreakBefore w:val="0"/>
        <w:widowControl/>
        <w:spacing w:before="0" w:after="160"/>
        <w:jc w:val="left"/>
      </w:pPr>
      <w:r>
        <w:t xml:space="preserve">    c. point of application</w:t>
      </w:r>
    </w:p>
    <w:p>
      <w:pPr>
        <w:pStyle w:val="faabaaaabaaaaaababaaaaaaabaaaa"/>
        <w:keepNext w:val="0"/>
        <w:keepLines w:val="0"/>
        <w:pageBreakBefore w:val="0"/>
        <w:widowControl/>
        <w:spacing w:before="0" w:after="160"/>
        <w:jc w:val="left"/>
      </w:pPr>
      <w:r>
        <w:t xml:space="preserve">    d. all the above.</w:t>
      </w:r>
    </w:p>
    <w:p>
      <w:pPr>
        <w:pStyle w:val="faabaaaabaaaaaababaaaaaaabaaaab"/>
        <w:keepNext w:val="0"/>
        <w:keepLines w:val="0"/>
        <w:pageBreakBefore w:val="0"/>
        <w:widowControl/>
        <w:spacing w:before="0" w:after="160"/>
        <w:jc w:val="left"/>
      </w:pPr>
      <w:r>
        <w:t>88. Slenderness ratio of a long column, is</w:t>
      </w:r>
    </w:p>
    <w:p>
      <w:pPr>
        <w:pStyle w:val="faabaaaabaaaaaababaaaaaaabaaaaba"/>
        <w:keepNext w:val="0"/>
        <w:keepLines w:val="0"/>
        <w:pageBreakBefore w:val="0"/>
        <w:widowControl/>
        <w:spacing w:before="0" w:after="160"/>
        <w:jc w:val="left"/>
      </w:pPr>
      <w:r>
        <w:t xml:space="preserve">    a. area of cross-section divided by radius of gyration</w:t>
      </w:r>
    </w:p>
    <w:p>
      <w:pPr>
        <w:pStyle w:val="faabaaaabaaaaaababaaaaaaabaaaabaa"/>
        <w:keepNext w:val="0"/>
        <w:keepLines w:val="0"/>
        <w:pageBreakBefore w:val="0"/>
        <w:widowControl/>
        <w:spacing w:before="0" w:after="160"/>
        <w:jc w:val="left"/>
      </w:pPr>
      <w:r>
        <w:t xml:space="preserve">    b. area of cross-section divided by least radius of gyration</w:t>
      </w:r>
    </w:p>
    <w:p>
      <w:pPr>
        <w:pStyle w:val="faabaaaabaaaaaababaaaaaaabaaaabaaa"/>
        <w:keepNext w:val="0"/>
        <w:keepLines w:val="0"/>
        <w:pageBreakBefore w:val="0"/>
        <w:widowControl/>
        <w:spacing w:before="0" w:after="160"/>
        <w:jc w:val="left"/>
      </w:pPr>
      <w:r>
        <w:t xml:space="preserve">    c. radius of gyration divided by area of cross-section</w:t>
      </w:r>
    </w:p>
    <w:p>
      <w:pPr>
        <w:pStyle w:val="faabaaaabaaaaaababaaaaaaabaaaabaaaa"/>
        <w:keepNext w:val="0"/>
        <w:keepLines w:val="0"/>
        <w:pageBreakBefore w:val="0"/>
        <w:widowControl/>
        <w:spacing w:before="0" w:after="160"/>
        <w:jc w:val="left"/>
      </w:pPr>
      <w:r>
        <w:t xml:space="preserve">    d. length of column divided by least radius of gyration.</w:t>
      </w:r>
    </w:p>
    <w:p>
      <w:pPr>
        <w:pStyle w:val="faabaaaabaaaaaababaaaaaaabaaaabaaaab"/>
        <w:keepNext w:val="0"/>
        <w:keepLines w:val="0"/>
        <w:pageBreakBefore w:val="0"/>
        <w:widowControl/>
        <w:spacing w:before="0" w:after="160"/>
        <w:jc w:val="left"/>
      </w:pPr>
      <w:r>
        <w:t>89.  is the equation of Euler's crippling load if</w:t>
      </w:r>
    </w:p>
    <w:p>
      <w:pPr>
        <w:pStyle w:val="faabaaaabaaaaaababaaaaaaabaaaabaaaaba"/>
        <w:keepNext w:val="0"/>
        <w:keepLines w:val="0"/>
        <w:pageBreakBefore w:val="0"/>
        <w:widowControl/>
        <w:spacing w:before="0" w:after="160"/>
        <w:jc w:val="left"/>
      </w:pPr>
      <w:r>
        <w:t xml:space="preserve">    a. both at the ends are fixed</w:t>
      </w:r>
    </w:p>
    <w:p>
      <w:pPr>
        <w:pStyle w:val="faabaaaabaaaaaababaaaaaaabaaaabaaaabab"/>
        <w:keepNext w:val="0"/>
        <w:keepLines w:val="0"/>
        <w:pageBreakBefore w:val="0"/>
        <w:widowControl/>
        <w:spacing w:before="0" w:after="160"/>
        <w:jc w:val="left"/>
      </w:pPr>
      <w:r>
        <w:t xml:space="preserve">    b. both the ends are hinged</w:t>
      </w:r>
    </w:p>
    <w:p>
      <w:pPr>
        <w:pStyle w:val="faabaaaabaaaaaababaaaaaaabaaaabaaaababa"/>
        <w:keepNext w:val="0"/>
        <w:keepLines w:val="0"/>
        <w:pageBreakBefore w:val="0"/>
        <w:widowControl/>
        <w:spacing w:before="0" w:after="160"/>
        <w:jc w:val="left"/>
      </w:pPr>
      <w:r>
        <w:t xml:space="preserve">    c. one end is fixed and other end is free</w:t>
      </w:r>
    </w:p>
    <w:p>
      <w:pPr>
        <w:pStyle w:val="faabaaaabaaaaaababaaaaaaabaaaabaaaababaa"/>
        <w:keepNext w:val="0"/>
        <w:keepLines w:val="0"/>
        <w:pageBreakBefore w:val="0"/>
        <w:widowControl/>
        <w:spacing w:before="0" w:after="160"/>
        <w:jc w:val="left"/>
      </w:pPr>
      <w:r>
        <w:t xml:space="preserve">    d. one end is fixed and other end is hinged.</w:t>
      </w:r>
    </w:p>
    <w:p>
      <w:pPr>
        <w:pStyle w:val="faabaaaabaaaaaababaaaaaaabaaaabaaaababaaa"/>
        <w:keepNext w:val="0"/>
        <w:keepLines w:val="0"/>
        <w:pageBreakBefore w:val="0"/>
        <w:widowControl/>
        <w:spacing w:before="0" w:after="160"/>
        <w:jc w:val="left"/>
      </w:pPr>
      <w:r>
        <w:t xml:space="preserve">90. In the cable shown in the given figure, the minimum tension occurs at </w:t>
      </w:r>
    </w:p>
    <w:p>
      <w:pPr>
        <w:pStyle w:val="faabaaaabaaaaaababaaaaaaabaaaabaaaababaaaa"/>
        <w:keepNext w:val="0"/>
        <w:keepLines w:val="0"/>
        <w:pageBreakBefore w:val="0"/>
        <w:widowControl/>
        <w:spacing w:before="0" w:after="160"/>
        <w:jc w:val="left"/>
      </w:pPr>
      <w:r>
        <w:t xml:space="preserve">    a. B</w:t>
      </w:r>
    </w:p>
    <w:p>
      <w:pPr>
        <w:pStyle w:val="faabaaaabaaaaaababaaaaaaabaaaabaaaababaaaaa"/>
        <w:keepNext w:val="0"/>
        <w:keepLines w:val="0"/>
        <w:pageBreakBefore w:val="0"/>
        <w:widowControl/>
        <w:spacing w:before="0" w:after="160"/>
        <w:jc w:val="left"/>
      </w:pPr>
      <w:r>
        <w:t xml:space="preserve">    b. C</w:t>
      </w:r>
    </w:p>
    <w:p>
      <w:pPr>
        <w:pStyle w:val="faabaaaabaaaaaababaaaaaaabaaaabaaaababaaaaab"/>
        <w:keepNext w:val="0"/>
        <w:keepLines w:val="0"/>
        <w:pageBreakBefore w:val="0"/>
        <w:widowControl/>
        <w:spacing w:before="0" w:after="160"/>
        <w:jc w:val="left"/>
      </w:pPr>
      <w:r>
        <w:t xml:space="preserve">    c. between A and C</w:t>
      </w:r>
    </w:p>
    <w:p>
      <w:pPr>
        <w:pStyle w:val="faabaaaabaaaaaababaaaaaaabaaaabaaaababaaaaaba"/>
        <w:keepNext w:val="0"/>
        <w:keepLines w:val="0"/>
        <w:pageBreakBefore w:val="0"/>
        <w:widowControl/>
        <w:spacing w:before="0" w:after="160"/>
        <w:jc w:val="left"/>
      </w:pPr>
      <w:r>
        <w:t xml:space="preserve">    d. between B and C</w:t>
      </w:r>
    </w:p>
    <w:p>
      <w:pPr>
        <w:pStyle w:val="faabaaaabaaaaaababaaaaaaabaaaabaaaababaaaaabaa"/>
        <w:keepNext w:val="0"/>
        <w:keepLines w:val="0"/>
        <w:pageBreakBefore w:val="0"/>
        <w:widowControl/>
        <w:spacing w:before="0" w:after="160"/>
        <w:jc w:val="left"/>
      </w:pPr>
      <w:r>
        <w:t>91. A shaft rotating N.R.M. under a torque T, transmits a power</w:t>
      </w:r>
    </w:p>
    <w:p>
      <w:pPr>
        <w:pStyle w:val="faabaaaabaaaaaababaaaaaaabaaaabaaaababaaaaabaaa"/>
        <w:keepNext w:val="0"/>
        <w:keepLines w:val="0"/>
        <w:pageBreakBefore w:val="0"/>
        <w:widowControl/>
        <w:spacing w:before="0" w:after="160"/>
        <w:jc w:val="left"/>
      </w:pPr>
      <w:r>
        <w:t xml:space="preserve">    a.  Newton metres/sec</w:t>
      </w:r>
    </w:p>
    <w:p>
      <w:pPr>
        <w:pStyle w:val="faabaaaabaaaaaababaaaaaaabaaaabaaaababaaaaabaaab"/>
        <w:keepNext w:val="0"/>
        <w:keepLines w:val="0"/>
        <w:pageBreakBefore w:val="0"/>
        <w:widowControl/>
        <w:spacing w:before="0" w:after="160"/>
        <w:jc w:val="left"/>
      </w:pPr>
      <w:r>
        <w:t xml:space="preserve">    b.  Newton metres/min</w:t>
      </w:r>
    </w:p>
    <w:p>
      <w:pPr>
        <w:pStyle w:val="faabaaaabaaaaaababaaaaaaabaaaabaaaababaaaaabaaaba"/>
        <w:keepNext w:val="0"/>
        <w:keepLines w:val="0"/>
        <w:pageBreakBefore w:val="0"/>
        <w:widowControl/>
        <w:spacing w:before="0" w:after="160"/>
        <w:jc w:val="left"/>
      </w:pPr>
      <w:r>
        <w:t xml:space="preserve">    c.  Newton metres/min</w:t>
      </w:r>
    </w:p>
    <w:p>
      <w:pPr>
        <w:pStyle w:val="faabaaaabaaaaaababaaaaaaabaaaabaaaababaaaaabaaabaa"/>
        <w:keepNext w:val="0"/>
        <w:keepLines w:val="0"/>
        <w:pageBreakBefore w:val="0"/>
        <w:widowControl/>
        <w:spacing w:before="0" w:after="160"/>
        <w:jc w:val="left"/>
      </w:pPr>
      <w:r>
        <w:t xml:space="preserve">    d.  Newton metres/sec</w:t>
      </w:r>
    </w:p>
    <w:p>
      <w:pPr>
        <w:pStyle w:val="faabaaaabaaaaaababaaaaaaabaaaabaaaababaaaaabaaabaaa"/>
        <w:keepNext w:val="0"/>
        <w:keepLines w:val="0"/>
        <w:pageBreakBefore w:val="0"/>
        <w:widowControl/>
        <w:spacing w:before="0" w:after="160"/>
        <w:jc w:val="left"/>
      </w:pPr>
      <w:r>
        <w:t xml:space="preserve">92. In the truss shown in given figure, the force in member BD is </w:t>
      </w:r>
    </w:p>
    <w:p>
      <w:pPr>
        <w:pStyle w:val="faabaaaabaaaaaababaaaaaaabaaaabaaaababaaaaabaaabaaaa"/>
        <w:keepNext w:val="0"/>
        <w:keepLines w:val="0"/>
        <w:pageBreakBefore w:val="0"/>
        <w:widowControl/>
        <w:spacing w:before="0" w:after="160"/>
        <w:jc w:val="left"/>
      </w:pPr>
      <w:r>
        <w:t xml:space="preserve">    a. 100 t compressive</w:t>
      </w:r>
    </w:p>
    <w:p>
      <w:pPr>
        <w:pStyle w:val="faabaaaabaaaaaababaaaaaaabaaaabaaaababaaaaabaaabaaaab"/>
        <w:keepNext w:val="0"/>
        <w:keepLines w:val="0"/>
        <w:pageBreakBefore w:val="0"/>
        <w:widowControl/>
        <w:spacing w:before="0" w:after="160"/>
        <w:jc w:val="left"/>
      </w:pPr>
      <w:r>
        <w:t xml:space="preserve">    b. 100 t tensile</w:t>
      </w:r>
    </w:p>
    <w:p>
      <w:pPr>
        <w:pStyle w:val="faabaaaabaaaaaababaaaaaaabaaaabaaaababaaaaabaaabaaaaba"/>
        <w:keepNext w:val="0"/>
        <w:keepLines w:val="0"/>
        <w:pageBreakBefore w:val="0"/>
        <w:widowControl/>
        <w:spacing w:before="0" w:after="160"/>
        <w:jc w:val="left"/>
      </w:pPr>
      <w:r>
        <w:t xml:space="preserve">    c. zero</w:t>
      </w:r>
    </w:p>
    <w:p>
      <w:pPr>
        <w:pStyle w:val="faabaaaabaaaaaababaaaaaaabaaaabaaaababaaaaabaaabaaaabaa"/>
        <w:keepNext w:val="0"/>
        <w:keepLines w:val="0"/>
        <w:pageBreakBefore w:val="0"/>
        <w:widowControl/>
        <w:spacing w:before="0" w:after="160"/>
        <w:jc w:val="left"/>
      </w:pPr>
      <w:r>
        <w:t xml:space="preserve">    d. indeterminate</w:t>
      </w:r>
    </w:p>
    <w:p>
      <w:pPr>
        <w:pStyle w:val="faabaaaabaaaaaababaaaaaaabaaaabaaaababaaaaabaaabaaaabaaa"/>
        <w:keepNext w:val="0"/>
        <w:keepLines w:val="0"/>
        <w:pageBreakBefore w:val="0"/>
        <w:widowControl/>
        <w:spacing w:before="0" w:after="160"/>
        <w:jc w:val="left"/>
      </w:pPr>
      <w:r>
        <w:t>93. The normal and tangential components of stress on an inclined plane through θ° to the direction of the force, will be equal if θ is</w:t>
      </w:r>
    </w:p>
    <w:p>
      <w:pPr>
        <w:pStyle w:val="faabaaaabaaaaaababaaaaaaabaaaabaaaababaaaaabaaabaaaabaaaa"/>
        <w:keepNext w:val="0"/>
        <w:keepLines w:val="0"/>
        <w:pageBreakBefore w:val="0"/>
        <w:widowControl/>
        <w:spacing w:before="0" w:after="160"/>
        <w:jc w:val="left"/>
      </w:pPr>
      <w:r>
        <w:t xml:space="preserve">    a. 45°</w:t>
      </w:r>
    </w:p>
    <w:p>
      <w:pPr>
        <w:pStyle w:val="faabaaaabaaaaaababaaaaaaabaaaabaaaababaaaaabaaabaaaabaaaab"/>
        <w:keepNext w:val="0"/>
        <w:keepLines w:val="0"/>
        <w:pageBreakBefore w:val="0"/>
        <w:widowControl/>
        <w:spacing w:before="0" w:after="160"/>
        <w:jc w:val="left"/>
      </w:pPr>
      <w:r>
        <w:t xml:space="preserve">    b. 30°</w:t>
      </w:r>
    </w:p>
    <w:p>
      <w:pPr>
        <w:pStyle w:val="faabaaaabaaaaaababaaaaaaabaaaabaaaababaaaaabaaabaaaabaaaaba"/>
        <w:keepNext w:val="0"/>
        <w:keepLines w:val="0"/>
        <w:pageBreakBefore w:val="0"/>
        <w:widowControl/>
        <w:spacing w:before="0" w:after="160"/>
        <w:jc w:val="left"/>
      </w:pPr>
      <w:r>
        <w:t xml:space="preserve">    c. 60°</w:t>
      </w:r>
    </w:p>
    <w:p>
      <w:pPr>
        <w:pStyle w:val="faabaaaabaaaaaababaaaaaaabaaaabaaaababaaaaabaaabaaaabaaaabaa"/>
        <w:keepNext w:val="0"/>
        <w:keepLines w:val="0"/>
        <w:pageBreakBefore w:val="0"/>
        <w:widowControl/>
        <w:spacing w:before="0" w:after="160"/>
        <w:jc w:val="left"/>
      </w:pPr>
      <w:r>
        <w:t xml:space="preserve">    d. 90°</w:t>
      </w:r>
    </w:p>
    <w:p>
      <w:pPr>
        <w:pStyle w:val="faabaaaabaaaaaababaaaaaaabaaaabaaaababaaaaabaaabaaaabaaaabaaa"/>
        <w:keepNext w:val="0"/>
        <w:keepLines w:val="0"/>
        <w:pageBreakBefore w:val="0"/>
        <w:widowControl/>
        <w:spacing w:before="0" w:after="160"/>
        <w:jc w:val="left"/>
      </w:pPr>
      <w:r>
        <w:t>94. A steel bar 20 mm in diameter simply-supported at its ends over a total span of 40 cm carries a load at its centre. If the maximum stress induced in the bar is limited to N/mm2, the bending strain energy stored in the bar, is</w:t>
      </w:r>
    </w:p>
    <w:p>
      <w:pPr>
        <w:pStyle w:val="faabaaaabaaaaaababaaaaaaabaaaabaaaababaaaaabaaabaaaabaaaabaaaa"/>
        <w:keepNext w:val="0"/>
        <w:keepLines w:val="0"/>
        <w:pageBreakBefore w:val="0"/>
        <w:widowControl/>
        <w:spacing w:before="0" w:after="160"/>
        <w:jc w:val="left"/>
      </w:pPr>
      <w:r>
        <w:t xml:space="preserve">    a. 411 N mm</w:t>
      </w:r>
    </w:p>
    <w:p>
      <w:pPr>
        <w:pStyle w:val="faabaaaabaaaaaababaaaaaaabaaaabaaaababaaaaabaaabaaaabaaaabaaaaa"/>
        <w:keepNext w:val="0"/>
        <w:keepLines w:val="0"/>
        <w:pageBreakBefore w:val="0"/>
        <w:widowControl/>
        <w:spacing w:before="0" w:after="160"/>
        <w:jc w:val="left"/>
      </w:pPr>
      <w:r>
        <w:t xml:space="preserve">    b. 511 N mm</w:t>
      </w:r>
    </w:p>
    <w:p>
      <w:pPr>
        <w:pStyle w:val="faabaaaabaaaaaababaaaaaaabaaaabaaaababaaaaabaaabaaaabaaaabaaaaaa"/>
        <w:keepNext w:val="0"/>
        <w:keepLines w:val="0"/>
        <w:pageBreakBefore w:val="0"/>
        <w:widowControl/>
        <w:spacing w:before="0" w:after="160"/>
        <w:jc w:val="left"/>
      </w:pPr>
      <w:r>
        <w:t xml:space="preserve">    c. 611 Nmm</w:t>
      </w:r>
    </w:p>
    <w:p>
      <w:pPr>
        <w:pStyle w:val="faabaaaabaaaaaababaaaaaaabaaaabaaaababaaaaabaaabaaaabaaaabaaaaaab"/>
        <w:keepNext w:val="0"/>
        <w:keepLines w:val="0"/>
        <w:pageBreakBefore w:val="0"/>
        <w:widowControl/>
        <w:spacing w:before="0" w:after="160"/>
        <w:jc w:val="left"/>
      </w:pPr>
      <w:r>
        <w:t xml:space="preserve">    d. 711 N mm</w:t>
      </w:r>
    </w:p>
    <w:p>
      <w:pPr>
        <w:pStyle w:val="faabaaaabaaaaaababaaaaaaabaaaabaaaababaaaaabaaabaaaabaaaabaaaaaaba"/>
        <w:keepNext w:val="0"/>
        <w:keepLines w:val="0"/>
        <w:pageBreakBefore w:val="0"/>
        <w:widowControl/>
        <w:spacing w:before="0" w:after="160"/>
        <w:jc w:val="left"/>
      </w:pPr>
      <w:r>
        <w:t>95. A close coil helical spring when subjected to a moment M having its axis along the axis of the helix</w:t>
      </w:r>
    </w:p>
    <w:p>
      <w:pPr>
        <w:pStyle w:val="faabaaaabaaaaaababaaaaaaabaaaabaaaababaaaaabaaabaaaabaaaabaaaaaabaa"/>
        <w:keepNext w:val="0"/>
        <w:keepLines w:val="0"/>
        <w:pageBreakBefore w:val="0"/>
        <w:widowControl/>
        <w:spacing w:before="0" w:after="160"/>
        <w:jc w:val="left"/>
      </w:pPr>
      <w:r>
        <w:t xml:space="preserve">    a. it is subjected to pure bending</w:t>
      </w:r>
    </w:p>
    <w:p>
      <w:pPr>
        <w:pStyle w:val="faabaaaabaaaaaababaaaaaaabaaaabaaaababaaaaabaaabaaaabaaaabaaaaaabaab"/>
        <w:keepNext w:val="0"/>
        <w:keepLines w:val="0"/>
        <w:pageBreakBefore w:val="0"/>
        <w:widowControl/>
        <w:spacing w:before="0" w:after="160"/>
        <w:jc w:val="left"/>
      </w:pPr>
      <w:r>
        <w:t xml:space="preserve">    b. its mean diameter will decrease</w:t>
      </w:r>
    </w:p>
    <w:p>
      <w:pPr>
        <w:pStyle w:val="faabaaaabaaaaaababaaaaaaabaaaabaaaababaaaaabaaabaaaabaaaabaaaaaabaaba"/>
        <w:keepNext w:val="0"/>
        <w:keepLines w:val="0"/>
        <w:pageBreakBefore w:val="0"/>
        <w:widowControl/>
        <w:spacing w:before="0" w:after="160"/>
        <w:jc w:val="left"/>
      </w:pPr>
      <w:r>
        <w:t xml:space="preserve">    c. its number of coils will increase</w:t>
      </w:r>
    </w:p>
    <w:p>
      <w:pPr>
        <w:pStyle w:val="faabaaaabaaaaaababaaaaaaabaaaabaaaababaaaaabaaabaaaabaaaabaaaaaabaabaa"/>
        <w:keepNext w:val="0"/>
        <w:keepLines w:val="0"/>
        <w:pageBreakBefore w:val="0"/>
        <w:widowControl/>
        <w:spacing w:before="0" w:after="160"/>
        <w:jc w:val="left"/>
      </w:pPr>
      <w:r>
        <w:t xml:space="preserve">    d. all the above.</w:t>
      </w:r>
    </w:p>
    <w:p>
      <w:pPr>
        <w:pStyle w:val="faabaaaabaaaaaababaaaaaaabaaaabaaaababaaaaabaaabaaaabaaaabaaaaaabaabaaa"/>
        <w:keepNext w:val="0"/>
        <w:keepLines w:val="0"/>
        <w:pageBreakBefore w:val="0"/>
        <w:widowControl/>
        <w:spacing w:before="0" w:after="160"/>
        <w:jc w:val="left"/>
      </w:pPr>
      <w:r>
        <w:t>96. For beams breadth is constant,</w:t>
      </w:r>
    </w:p>
    <w:p>
      <w:pPr>
        <w:pStyle w:val="faabaaaabaaaaaababaaaaaaabaaaabaaaababaaaaabaaabaaaabaaaabaaaaaabaabaaaa"/>
        <w:keepNext w:val="0"/>
        <w:keepLines w:val="0"/>
        <w:pageBreakBefore w:val="0"/>
        <w:widowControl/>
        <w:spacing w:before="0" w:after="160"/>
        <w:jc w:val="left"/>
      </w:pPr>
      <w:r>
        <w:t xml:space="preserve">    a. depth d ∝ M</w:t>
      </w:r>
    </w:p>
    <w:p>
      <w:pPr>
        <w:pStyle w:val="faabaaaabaaaaaababaaaaaaabaaaabaaaababaaaaabaaabaaaabaaaabaaaaaabaabaaaaa"/>
        <w:keepNext w:val="0"/>
        <w:keepLines w:val="0"/>
        <w:pageBreakBefore w:val="0"/>
        <w:widowControl/>
        <w:spacing w:before="0" w:after="160"/>
        <w:jc w:val="left"/>
      </w:pPr>
      <w:r>
        <w:t xml:space="preserve">    b. depth d ∝ M</w:t>
      </w:r>
    </w:p>
    <w:p>
      <w:pPr>
        <w:pStyle w:val="faabaaaabaaaaaababaaaaaaabaaaabaaaababaaaaabaaabaaaabaaaabaaaaaabaabaaaaab"/>
        <w:keepNext w:val="0"/>
        <w:keepLines w:val="0"/>
        <w:pageBreakBefore w:val="0"/>
        <w:widowControl/>
        <w:spacing w:before="0" w:after="160"/>
        <w:jc w:val="left"/>
      </w:pPr>
      <w:r>
        <w:t xml:space="preserve">    c. depth d ∝ 3 M</w:t>
      </w:r>
    </w:p>
    <w:p>
      <w:pPr>
        <w:pStyle w:val="faabaaaabaaaaaababaaaaaaabaaaabaaaababaaaaabaaabaaaabaaaabaaaaaabaabaaaaaba"/>
        <w:keepNext w:val="0"/>
        <w:keepLines w:val="0"/>
        <w:pageBreakBefore w:val="0"/>
        <w:widowControl/>
        <w:spacing w:before="0" w:after="160"/>
        <w:jc w:val="left"/>
      </w:pPr>
      <w:r>
        <w:t xml:space="preserve">    d. depth d ∝ </w:t>
      </w:r>
    </w:p>
    <w:p>
      <w:pPr>
        <w:pStyle w:val="faabaaaabaaaaaababaaaaaaabaaaabaaaababaaaaabaaabaaaabaaaabaaaaaabaabaaaaabaa"/>
        <w:keepNext w:val="0"/>
        <w:keepLines w:val="0"/>
        <w:pageBreakBefore w:val="0"/>
        <w:widowControl/>
        <w:spacing w:before="0" w:after="160"/>
        <w:jc w:val="left"/>
      </w:pPr>
      <w:r>
        <w:t>97. A body is said to be in equilibrium if</w:t>
      </w:r>
    </w:p>
    <w:p>
      <w:pPr>
        <w:pStyle w:val="faabaaaabaaaaaababaaaaaaabaaaabaaaababaaaaabaaabaaaabaaaabaaaaaabaabaaaaabaaa"/>
        <w:keepNext w:val="0"/>
        <w:keepLines w:val="0"/>
        <w:pageBreakBefore w:val="0"/>
        <w:widowControl/>
        <w:spacing w:before="0" w:after="160"/>
        <w:jc w:val="left"/>
      </w:pPr>
      <w:r>
        <w:t xml:space="preserve">    a. it moves horizontally</w:t>
      </w:r>
    </w:p>
    <w:p>
      <w:pPr>
        <w:pStyle w:val="faabaaaabaaaaaababaaaaaaabaaaabaaaababaaaaabaaabaaaabaaaabaaaaaabaabaaaaabaaaa"/>
        <w:keepNext w:val="0"/>
        <w:keepLines w:val="0"/>
        <w:pageBreakBefore w:val="0"/>
        <w:widowControl/>
        <w:spacing w:before="0" w:after="160"/>
        <w:jc w:val="left"/>
      </w:pPr>
      <w:r>
        <w:t xml:space="preserve">    b. it moves vertically</w:t>
      </w:r>
    </w:p>
    <w:p>
      <w:pPr>
        <w:pStyle w:val="faabaaaabaaaaaababaaaaaaabaaaabaaaababaaaaabaaabaaaabaaaabaaaaaabaabaaaaabaaaaa"/>
        <w:keepNext w:val="0"/>
        <w:keepLines w:val="0"/>
        <w:pageBreakBefore w:val="0"/>
        <w:widowControl/>
        <w:spacing w:before="0" w:after="160"/>
        <w:jc w:val="left"/>
      </w:pPr>
      <w:r>
        <w:t xml:space="preserve">    c. it rotates about its C.G.</w:t>
      </w:r>
    </w:p>
    <w:p>
      <w:pPr>
        <w:pStyle w:val="faabaaaabaaaaaababaaaaaaabaaaabaaaababaaaaabaaabaaaabaaaabaaaaaabaabaaaaabaaaaaa"/>
        <w:keepNext w:val="0"/>
        <w:keepLines w:val="0"/>
        <w:pageBreakBefore w:val="0"/>
        <w:widowControl/>
        <w:spacing w:before="0" w:after="160"/>
        <w:jc w:val="left"/>
      </w:pPr>
      <w:r>
        <w:t xml:space="preserve">    d. none of these.</w:t>
      </w:r>
    </w:p>
    <w:p>
      <w:pPr>
        <w:pStyle w:val="faabaaaabaaaaaababaaaaaaabaaaabaaaababaaaaabaaabaaaabaaaabaaaaaabaabaaaaabaaaaaab"/>
        <w:keepNext w:val="0"/>
        <w:keepLines w:val="0"/>
        <w:pageBreakBefore w:val="0"/>
        <w:widowControl/>
        <w:spacing w:before="0" w:after="160"/>
        <w:jc w:val="left"/>
      </w:pPr>
      <w:r>
        <w:t xml:space="preserve">98. The force in CD of the truss shown in given figure, is </w:t>
      </w:r>
    </w:p>
    <w:p>
      <w:pPr>
        <w:pStyle w:val="faabaaaabaaaaaababaaaaaaabaaaabaaaababaaaaabaaabaaaabaaaabaaaaaabaabaaaaabaaaaaaba"/>
        <w:keepNext w:val="0"/>
        <w:keepLines w:val="0"/>
        <w:pageBreakBefore w:val="0"/>
        <w:widowControl/>
        <w:spacing w:before="0" w:after="160"/>
        <w:jc w:val="left"/>
      </w:pPr>
      <w:r>
        <w:t xml:space="preserve">    a. 3t tension</w:t>
      </w:r>
    </w:p>
    <w:p>
      <w:pPr>
        <w:pStyle w:val="faabaaaabaaaaaababaaaaaaabaaaabaaaababaaaaabaaabaaaabaaaabaaaaaabaabaaaaabaaaaaabaa"/>
        <w:keepNext w:val="0"/>
        <w:keepLines w:val="0"/>
        <w:pageBreakBefore w:val="0"/>
        <w:widowControl/>
        <w:spacing w:before="0" w:after="160"/>
        <w:jc w:val="left"/>
      </w:pPr>
      <w:r>
        <w:t xml:space="preserve">    b. zero</w:t>
      </w:r>
    </w:p>
    <w:p>
      <w:pPr>
        <w:pStyle w:val="faabaaaabaaaaaababaaaaaaabaaaabaaaababaaaaabaaabaaaabaaaabaaaaaabaabaaaaabaaaaaabaab"/>
        <w:keepNext w:val="0"/>
        <w:keepLines w:val="0"/>
        <w:pageBreakBefore w:val="0"/>
        <w:widowControl/>
        <w:spacing w:before="0" w:after="160"/>
        <w:jc w:val="left"/>
      </w:pPr>
      <w:r>
        <w:t xml:space="preserve">    c. 1.5t compression</w:t>
      </w:r>
    </w:p>
    <w:p>
      <w:pPr>
        <w:pStyle w:val="faabaaaabaaaaaababaaaaaaabaaaabaaaababaaaaabaaabaaaabaaaabaaaaaabaabaaaaabaaaaaabaaba"/>
        <w:keepNext w:val="0"/>
        <w:keepLines w:val="0"/>
        <w:pageBreakBefore w:val="0"/>
        <w:widowControl/>
        <w:spacing w:before="0" w:after="160"/>
        <w:jc w:val="left"/>
      </w:pPr>
      <w:r>
        <w:t xml:space="preserve">    d. 1.5t tension</w:t>
      </w:r>
    </w:p>
    <w:p>
      <w:pPr>
        <w:pStyle w:val="faabaaaabaaaaaababaaaaaaabaaaabaaaababaaaaabaaabaaaabaaaabaaaaaabaabaaaaabaaaaaabaabaa"/>
        <w:keepNext w:val="0"/>
        <w:keepLines w:val="0"/>
        <w:pageBreakBefore w:val="0"/>
        <w:widowControl/>
        <w:spacing w:before="0" w:after="160"/>
        <w:jc w:val="left"/>
      </w:pPr>
      <w:r>
        <w:t xml:space="preserve">99. The forces acting normally on the cross section of a bar shown in the given figure introduce </w:t>
      </w:r>
    </w:p>
    <w:p>
      <w:pPr>
        <w:pStyle w:val="faabaaaabaaaaaababaaaaaaabaaaabaaaababaaaaabaaabaaaabaaaabaaaaaabaabaaaaabaaaaaabaabaaa"/>
        <w:keepNext w:val="0"/>
        <w:keepLines w:val="0"/>
        <w:pageBreakBefore w:val="0"/>
        <w:widowControl/>
        <w:spacing w:before="0" w:after="160"/>
        <w:jc w:val="left"/>
      </w:pPr>
      <w:r>
        <w:t xml:space="preserve">    a. compressive stress</w:t>
      </w:r>
    </w:p>
    <w:p>
      <w:pPr>
        <w:pStyle w:val="faabaaaabaaaaaababaaaaaaabaaaabaaaababaaaaabaaabaaaabaaaabaaaaaabaabaaaaabaaaaaabaabaaab"/>
        <w:keepNext w:val="0"/>
        <w:keepLines w:val="0"/>
        <w:pageBreakBefore w:val="0"/>
        <w:widowControl/>
        <w:spacing w:before="0" w:after="160"/>
        <w:jc w:val="left"/>
      </w:pPr>
      <w:r>
        <w:t xml:space="preserve">    b. tensile stress</w:t>
      </w:r>
    </w:p>
    <w:p>
      <w:pPr>
        <w:pStyle w:val="faabaaaabaaaaaababaaaaaaabaaaabaaaababaaaaabaaabaaaabaaaabaaaaaabaabaaaaabaaaaaabaabaaaba"/>
        <w:keepNext w:val="0"/>
        <w:keepLines w:val="0"/>
        <w:pageBreakBefore w:val="0"/>
        <w:widowControl/>
        <w:spacing w:before="0" w:after="160"/>
        <w:jc w:val="left"/>
      </w:pPr>
      <w:r>
        <w:t xml:space="preserve">    c. shear stress</w:t>
      </w:r>
    </w:p>
    <w:p>
      <w:pPr>
        <w:pStyle w:val="faabaaaabaaaaaababaaaaaaabaaaabaaaababaaaaabaaabaaaabaaaabaaaaaabaabaaaaabaaaaaabaabaaabaa"/>
        <w:keepNext w:val="0"/>
        <w:keepLines w:val="0"/>
        <w:pageBreakBefore w:val="0"/>
        <w:widowControl/>
        <w:spacing w:before="0" w:after="160"/>
        <w:jc w:val="left"/>
      </w:pPr>
      <w:r>
        <w:t xml:space="preserve">    d. none of these.</w:t>
      </w:r>
    </w:p>
    <w:p>
      <w:pPr>
        <w:pStyle w:val="faabaaaabaaaaaababaaaaaaabaaaabaaaababaaaaabaaabaaaabaaaabaaaaaabaabaaaaabaaaaaabaabaaabaaa"/>
        <w:keepNext w:val="0"/>
        <w:keepLines w:val="0"/>
        <w:pageBreakBefore w:val="0"/>
        <w:widowControl/>
        <w:spacing w:before="0" w:after="160"/>
        <w:jc w:val="left"/>
      </w:pPr>
      <w:r>
        <w:t>100. In case of principal axes of a section</w:t>
      </w:r>
    </w:p>
    <w:p>
      <w:pPr>
        <w:pStyle w:val="faabaaaabaaaaaababaaaaaaabaaaabaaaababaaaaabaaabaaaabaaaabaaaaaabaabaaaaabaaaaaabaabaaabaaaa"/>
        <w:keepNext w:val="0"/>
        <w:keepLines w:val="0"/>
        <w:pageBreakBefore w:val="0"/>
        <w:widowControl/>
        <w:spacing w:before="0" w:after="160"/>
        <w:jc w:val="left"/>
      </w:pPr>
      <w:r>
        <w:t xml:space="preserve">    a. sum of moment of inertia is zero</w:t>
      </w:r>
    </w:p>
    <w:p>
      <w:pPr>
        <w:pStyle w:val="faabaaaabaaaaaababaaaaaaabaaaabaaaababaaaaabaaabaaaabaaaabaaaaaabaabaaaaabaaaaaabaabaaabaaaaa"/>
        <w:keepNext w:val="0"/>
        <w:keepLines w:val="0"/>
        <w:pageBreakBefore w:val="0"/>
        <w:widowControl/>
        <w:spacing w:before="0" w:after="160"/>
        <w:jc w:val="left"/>
      </w:pPr>
      <w:r>
        <w:t xml:space="preserve">    b. difference of moment inertia is zero</w:t>
      </w:r>
    </w:p>
    <w:p>
      <w:pPr>
        <w:pStyle w:val="faabaaaabaaaaaababaaaaaaabaaaabaaaababaaaaabaaabaaaabaaaabaaaaaabaabaaaaabaaaaaabaabaaabaaaaaa"/>
        <w:keepNext w:val="0"/>
        <w:keepLines w:val="0"/>
        <w:pageBreakBefore w:val="0"/>
        <w:widowControl/>
        <w:spacing w:before="0" w:after="160"/>
        <w:jc w:val="left"/>
      </w:pPr>
      <w:r>
        <w:t xml:space="preserve">    c. product of moment of inertia is zero</w:t>
      </w:r>
    </w:p>
    <w:p>
      <w:pPr>
        <w:pStyle w:val="faabaaaabaaaaaababaaaaaaabaaaabaaaababaaaaabaaabaaaabaaaabaaaaaabaabaaaaabaaaaaabaabaaabaaaaaab"/>
        <w:keepNext w:val="0"/>
        <w:keepLines w:val="0"/>
        <w:pageBreakBefore w:val="0"/>
        <w:widowControl/>
        <w:spacing w:before="0" w:after="160"/>
        <w:jc w:val="left"/>
      </w:pPr>
      <w:r>
        <w:t xml:space="preserve">    d. none of these.</w:t>
      </w:r>
    </w:p>
    <w:p>
      <w:pPr>
        <w:pStyle w:val="faabaaaabaaaaaababaaaaaaabaaaabaaaababaaaaabaaabaaaabaaaabaaaaaabaabaaaaabaaaaaabaabaaabaaaaaaba"/>
        <w:keepNext w:val="0"/>
        <w:keepLines w:val="0"/>
        <w:pageBreakBefore w:val="0"/>
        <w:widowControl/>
        <w:spacing w:before="0" w:after="160"/>
        <w:jc w:val="left"/>
      </w:pPr>
      <w:r>
        <w:t xml:space="preserve">101. The forces acting normally on the cross section of a bar shown in the given figure introduce </w:t>
      </w:r>
    </w:p>
    <w:p>
      <w:pPr>
        <w:pStyle w:val="faabaaaabaaaaaababaaaaaaabaaaabaaaababaaaaabaaabaaaabaaaabaaaaaabaabaaaaabaaaaaabaabaaabaaaaaabaa"/>
        <w:keepNext w:val="0"/>
        <w:keepLines w:val="0"/>
        <w:pageBreakBefore w:val="0"/>
        <w:widowControl/>
        <w:spacing w:before="0" w:after="160"/>
        <w:jc w:val="left"/>
      </w:pPr>
      <w:r>
        <w:t xml:space="preserve">    a. compressive stress</w:t>
      </w:r>
    </w:p>
    <w:p>
      <w:pPr>
        <w:pStyle w:val="faabaaaabaaaaaababaaaaaaabaaaabaaaababaaaaabaaabaaaabaaaabaaaaaabaabaaaaabaaaaaabaabaaabaaaaaabaaa"/>
        <w:keepNext w:val="0"/>
        <w:keepLines w:val="0"/>
        <w:pageBreakBefore w:val="0"/>
        <w:widowControl/>
        <w:spacing w:before="0" w:after="160"/>
        <w:jc w:val="left"/>
      </w:pPr>
      <w:r>
        <w:t xml:space="preserve">    b. tensile stress</w:t>
      </w:r>
    </w:p>
    <w:p>
      <w:pPr>
        <w:pStyle w:val="faabaaaabaaaaaababaaaaaaabaaaabaaaababaaaaabaaabaaaabaaaabaaaaaabaabaaaaabaaaaaabaabaaabaaaaaabaaab"/>
        <w:keepNext w:val="0"/>
        <w:keepLines w:val="0"/>
        <w:pageBreakBefore w:val="0"/>
        <w:widowControl/>
        <w:spacing w:before="0" w:after="160"/>
        <w:jc w:val="left"/>
      </w:pPr>
      <w:r>
        <w:t xml:space="preserve">    c. shear stress</w:t>
      </w:r>
    </w:p>
    <w:p>
      <w:pPr>
        <w:pStyle w:val="faabaaaabaaaaaababaaaaaaabaaaabaaaababaaaaabaaabaaaabaaaabaaaaaabaabaaaaabaaaaaabaabaaabaaaaaabaaaba"/>
        <w:keepNext w:val="0"/>
        <w:keepLines w:val="0"/>
        <w:pageBreakBefore w:val="0"/>
        <w:widowControl/>
        <w:spacing w:before="0" w:after="160"/>
        <w:jc w:val="left"/>
      </w:pPr>
      <w:r>
        <w:t xml:space="preserve">    d. none of these.</w:t>
      </w:r>
    </w:p>
    <w:p>
      <w:pPr>
        <w:pStyle w:val="g"/>
        <w:keepNext w:val="0"/>
        <w:keepLines w:val="0"/>
        <w:pageBreakBefore w:val="0"/>
        <w:widowControl/>
        <w:spacing w:before="0" w:after="160"/>
        <w:jc w:val="left"/>
      </w:pPr>
      <w:r>
        <w:t>102. The force in BC of the truss shown in the given figure, is</w:t>
      </w:r>
    </w:p>
    <w:p>
      <w:pPr>
        <w:pStyle w:val="ga"/>
        <w:keepNext w:val="0"/>
        <w:keepLines w:val="0"/>
        <w:pageBreakBefore w:val="0"/>
        <w:widowControl/>
        <w:spacing w:before="0" w:after="160"/>
        <w:jc w:val="left"/>
      </w:pPr>
      <w:r>
        <w:t xml:space="preserve">    a. 3.0t tension</w:t>
      </w:r>
    </w:p>
    <w:p>
      <w:pPr>
        <w:pStyle w:val="gaa"/>
        <w:keepNext w:val="0"/>
        <w:keepLines w:val="0"/>
        <w:pageBreakBefore w:val="0"/>
        <w:widowControl/>
        <w:spacing w:before="0" w:after="160"/>
        <w:jc w:val="left"/>
      </w:pPr>
      <w:r>
        <w:t xml:space="preserve">    b. t tension</w:t>
      </w:r>
    </w:p>
    <w:p>
      <w:pPr>
        <w:pStyle w:val="gaab"/>
        <w:keepNext w:val="0"/>
        <w:keepLines w:val="0"/>
        <w:pageBreakBefore w:val="0"/>
        <w:widowControl/>
        <w:spacing w:before="0" w:after="160"/>
        <w:jc w:val="left"/>
      </w:pPr>
      <w:r>
        <w:t xml:space="preserve">    c. t compression</w:t>
      </w:r>
    </w:p>
    <w:p>
      <w:pPr>
        <w:pStyle w:val="gaaba"/>
        <w:keepNext w:val="0"/>
        <w:keepLines w:val="0"/>
        <w:pageBreakBefore w:val="0"/>
        <w:widowControl/>
        <w:spacing w:before="0" w:after="160"/>
        <w:jc w:val="left"/>
      </w:pPr>
      <w:r>
        <w:t xml:space="preserve">    d. None of these.</w:t>
      </w:r>
    </w:p>
    <w:p>
      <w:pPr>
        <w:pStyle w:val="gaabaa"/>
        <w:keepNext w:val="0"/>
        <w:keepLines w:val="0"/>
        <w:pageBreakBefore w:val="0"/>
        <w:widowControl/>
        <w:spacing w:before="0" w:after="160"/>
        <w:jc w:val="left"/>
      </w:pPr>
      <w:r>
        <w:t>103. At any point of a beam, the section modulus may be obtained by dividing the moment of inertia of the section by</w:t>
      </w:r>
    </w:p>
    <w:p>
      <w:pPr>
        <w:pStyle w:val="gaabaaa"/>
        <w:keepNext w:val="0"/>
        <w:keepLines w:val="0"/>
        <w:pageBreakBefore w:val="0"/>
        <w:widowControl/>
        <w:spacing w:before="0" w:after="160"/>
        <w:jc w:val="left"/>
      </w:pPr>
      <w:r>
        <w:t xml:space="preserve">    a. depth of the neutral axis</w:t>
      </w:r>
    </w:p>
    <w:p>
      <w:pPr>
        <w:pStyle w:val="gaabaaab"/>
        <w:keepNext w:val="0"/>
        <w:keepLines w:val="0"/>
        <w:pageBreakBefore w:val="0"/>
        <w:widowControl/>
        <w:spacing w:before="0" w:after="160"/>
        <w:jc w:val="left"/>
      </w:pPr>
      <w:r>
        <w:t xml:space="preserve">    b. maximum tensile stress at the section</w:t>
      </w:r>
    </w:p>
    <w:p>
      <w:pPr>
        <w:pStyle w:val="gaabaaaba"/>
        <w:keepNext w:val="0"/>
        <w:keepLines w:val="0"/>
        <w:pageBreakBefore w:val="0"/>
        <w:widowControl/>
        <w:spacing w:before="0" w:after="160"/>
        <w:jc w:val="left"/>
      </w:pPr>
      <w:r>
        <w:t xml:space="preserve">    c. maximum compressive stress at the section</w:t>
      </w:r>
    </w:p>
    <w:p>
      <w:pPr>
        <w:pStyle w:val="gaabaaabaa"/>
        <w:keepNext w:val="0"/>
        <w:keepLines w:val="0"/>
        <w:pageBreakBefore w:val="0"/>
        <w:widowControl/>
        <w:spacing w:before="0" w:after="160"/>
        <w:jc w:val="left"/>
      </w:pPr>
      <w:r>
        <w:t xml:space="preserve">    d. none of these.</w:t>
      </w:r>
    </w:p>
    <w:p>
      <w:pPr>
        <w:pStyle w:val="gaabaaabaaa"/>
        <w:keepNext w:val="0"/>
        <w:keepLines w:val="0"/>
        <w:pageBreakBefore w:val="0"/>
        <w:widowControl/>
        <w:spacing w:before="0" w:after="160"/>
        <w:jc w:val="left"/>
      </w:pPr>
      <w:r>
        <w:t>104. For calculating the permissible stress  is the emprical formula, known as</w:t>
      </w:r>
    </w:p>
    <w:p>
      <w:pPr>
        <w:pStyle w:val="gaabaaabaaaa"/>
        <w:keepNext w:val="0"/>
        <w:keepLines w:val="0"/>
        <w:pageBreakBefore w:val="0"/>
        <w:widowControl/>
        <w:spacing w:before="0" w:after="160"/>
        <w:jc w:val="left"/>
      </w:pPr>
      <w:r>
        <w:t xml:space="preserve">    a. Straight line formula</w:t>
      </w:r>
    </w:p>
    <w:p>
      <w:pPr>
        <w:pStyle w:val="gaabaaabaaaaa"/>
        <w:keepNext w:val="0"/>
        <w:keepLines w:val="0"/>
        <w:pageBreakBefore w:val="0"/>
        <w:widowControl/>
        <w:spacing w:before="0" w:after="160"/>
        <w:jc w:val="left"/>
      </w:pPr>
      <w:r>
        <w:t xml:space="preserve">    b. Parabolic formula</w:t>
      </w:r>
    </w:p>
    <w:p>
      <w:pPr>
        <w:pStyle w:val="gaabaaabaaaaaa"/>
        <w:keepNext w:val="0"/>
        <w:keepLines w:val="0"/>
        <w:pageBreakBefore w:val="0"/>
        <w:widowControl/>
        <w:spacing w:before="0" w:after="160"/>
        <w:jc w:val="left"/>
      </w:pPr>
      <w:r>
        <w:t xml:space="preserve">    c. Perry's formula</w:t>
      </w:r>
    </w:p>
    <w:p>
      <w:pPr>
        <w:pStyle w:val="gaabaaabaaaaaaa"/>
        <w:keepNext w:val="0"/>
        <w:keepLines w:val="0"/>
        <w:pageBreakBefore w:val="0"/>
        <w:widowControl/>
        <w:spacing w:before="0" w:after="160"/>
        <w:jc w:val="left"/>
      </w:pPr>
      <w:r>
        <w:t xml:space="preserve">    d. Rankine's formula.</w:t>
      </w:r>
    </w:p>
    <w:p>
      <w:pPr>
        <w:pStyle w:val="gaabaaabaaaaaaab"/>
        <w:keepNext w:val="0"/>
        <w:keepLines w:val="0"/>
        <w:pageBreakBefore w:val="0"/>
        <w:widowControl/>
        <w:spacing w:before="0" w:after="160"/>
        <w:jc w:val="left"/>
      </w:pPr>
      <w:r>
        <w:t>105. The load on a spring per unit deflection, is called</w:t>
      </w:r>
    </w:p>
    <w:p>
      <w:pPr>
        <w:pStyle w:val="gaabaaabaaaaaaaba"/>
        <w:keepNext w:val="0"/>
        <w:keepLines w:val="0"/>
        <w:pageBreakBefore w:val="0"/>
        <w:widowControl/>
        <w:spacing w:before="0" w:after="160"/>
        <w:jc w:val="left"/>
      </w:pPr>
      <w:r>
        <w:t xml:space="preserve">    a. stiffness</w:t>
      </w:r>
    </w:p>
    <w:p>
      <w:pPr>
        <w:pStyle w:val="gaabaaabaaaaaaabab"/>
        <w:keepNext w:val="0"/>
        <w:keepLines w:val="0"/>
        <w:pageBreakBefore w:val="0"/>
        <w:widowControl/>
        <w:spacing w:before="0" w:after="160"/>
        <w:jc w:val="left"/>
      </w:pPr>
      <w:r>
        <w:t xml:space="preserve">    b. proof resilience</w:t>
      </w:r>
    </w:p>
    <w:p>
      <w:pPr>
        <w:pStyle w:val="gaabaaabaaaaaaababa"/>
        <w:keepNext w:val="0"/>
        <w:keepLines w:val="0"/>
        <w:pageBreakBefore w:val="0"/>
        <w:widowControl/>
        <w:spacing w:before="0" w:after="160"/>
        <w:jc w:val="left"/>
      </w:pPr>
      <w:r>
        <w:t xml:space="preserve">    c. proof stress</w:t>
      </w:r>
    </w:p>
    <w:p>
      <w:pPr>
        <w:pStyle w:val="gaabaaabaaaaaaababaa"/>
        <w:keepNext w:val="0"/>
        <w:keepLines w:val="0"/>
        <w:pageBreakBefore w:val="0"/>
        <w:widowControl/>
        <w:spacing w:before="0" w:after="160"/>
        <w:jc w:val="left"/>
      </w:pPr>
      <w:r>
        <w:t xml:space="preserve">    d. proof load.</w:t>
      </w:r>
    </w:p>
    <w:p>
      <w:pPr>
        <w:pStyle w:val="gaabaaabaaaaaaababaaa"/>
        <w:keepNext w:val="0"/>
        <w:keepLines w:val="0"/>
        <w:pageBreakBefore w:val="0"/>
        <w:widowControl/>
        <w:spacing w:before="0" w:after="160"/>
        <w:jc w:val="left"/>
      </w:pPr>
      <w:r>
        <w:t>106. In a shaft, the shear stress is not directly proportional to</w:t>
      </w:r>
    </w:p>
    <w:p>
      <w:pPr>
        <w:pStyle w:val="gaabaaabaaaaaaababaaaa"/>
        <w:keepNext w:val="0"/>
        <w:keepLines w:val="0"/>
        <w:pageBreakBefore w:val="0"/>
        <w:widowControl/>
        <w:spacing w:before="0" w:after="160"/>
        <w:jc w:val="left"/>
      </w:pPr>
      <w:r>
        <w:t xml:space="preserve">    a. radius of the shaft</w:t>
      </w:r>
    </w:p>
    <w:p>
      <w:pPr>
        <w:pStyle w:val="gaabaaabaaaaaaababaaaaa"/>
        <w:keepNext w:val="0"/>
        <w:keepLines w:val="0"/>
        <w:pageBreakBefore w:val="0"/>
        <w:widowControl/>
        <w:spacing w:before="0" w:after="160"/>
        <w:jc w:val="left"/>
      </w:pPr>
      <w:r>
        <w:t xml:space="preserve">    b. angle of twist</w:t>
      </w:r>
    </w:p>
    <w:p>
      <w:pPr>
        <w:pStyle w:val="gaabaaabaaaaaaababaaaaaa"/>
        <w:keepNext w:val="0"/>
        <w:keepLines w:val="0"/>
        <w:pageBreakBefore w:val="0"/>
        <w:widowControl/>
        <w:spacing w:before="0" w:after="160"/>
        <w:jc w:val="left"/>
      </w:pPr>
      <w:r>
        <w:t xml:space="preserve">    c. length of the shaft</w:t>
      </w:r>
    </w:p>
    <w:p>
      <w:pPr>
        <w:pStyle w:val="gaabaaabaaaaaaababaaaaaab"/>
        <w:keepNext w:val="0"/>
        <w:keepLines w:val="0"/>
        <w:pageBreakBefore w:val="0"/>
        <w:widowControl/>
        <w:spacing w:before="0" w:after="160"/>
        <w:jc w:val="left"/>
      </w:pPr>
      <w:r>
        <w:t xml:space="preserve">    d. modulus of rigidity.</w:t>
      </w:r>
    </w:p>
    <w:p>
      <w:pPr>
        <w:pStyle w:val="gaabaaabaaaaaaababaaaaaaba"/>
        <w:keepNext w:val="0"/>
        <w:keepLines w:val="0"/>
        <w:pageBreakBefore w:val="0"/>
        <w:widowControl/>
        <w:spacing w:before="0" w:after="160"/>
        <w:jc w:val="left"/>
      </w:pPr>
      <w:r>
        <w:t>107. A compound truss may be formed by connecting two simple rigid frames, by</w:t>
      </w:r>
    </w:p>
    <w:p>
      <w:pPr>
        <w:pStyle w:val="gaabaaabaaaaaaababaaaaaabaa"/>
        <w:keepNext w:val="0"/>
        <w:keepLines w:val="0"/>
        <w:pageBreakBefore w:val="0"/>
        <w:widowControl/>
        <w:spacing w:before="0" w:after="160"/>
        <w:jc w:val="left"/>
      </w:pPr>
      <w:r>
        <w:t xml:space="preserve">    a. two bars</w:t>
      </w:r>
    </w:p>
    <w:p>
      <w:pPr>
        <w:pStyle w:val="gaabaaabaaaaaaababaaaaaabaaa"/>
        <w:keepNext w:val="0"/>
        <w:keepLines w:val="0"/>
        <w:pageBreakBefore w:val="0"/>
        <w:widowControl/>
        <w:spacing w:before="0" w:after="160"/>
        <w:jc w:val="left"/>
      </w:pPr>
      <w:r>
        <w:t xml:space="preserve">    b. three bars</w:t>
      </w:r>
    </w:p>
    <w:p>
      <w:pPr>
        <w:pStyle w:val="gaabaaabaaaaaaababaaaaaabaaab"/>
        <w:keepNext w:val="0"/>
        <w:keepLines w:val="0"/>
        <w:pageBreakBefore w:val="0"/>
        <w:widowControl/>
        <w:spacing w:before="0" w:after="160"/>
        <w:jc w:val="left"/>
      </w:pPr>
      <w:r>
        <w:t xml:space="preserve">    c. three parallel bars</w:t>
      </w:r>
    </w:p>
    <w:p>
      <w:pPr>
        <w:pStyle w:val="gaabaaabaaaaaaababaaaaaabaaaba"/>
        <w:keepNext w:val="0"/>
        <w:keepLines w:val="0"/>
        <w:pageBreakBefore w:val="0"/>
        <w:widowControl/>
        <w:spacing w:before="0" w:after="160"/>
        <w:jc w:val="left"/>
      </w:pPr>
      <w:r>
        <w:t xml:space="preserve">    d. three bars intersecting at a point.</w:t>
      </w:r>
    </w:p>
    <w:p>
      <w:pPr>
        <w:pStyle w:val="gaabaaabaaaaaaababaaaaaabaaabaa"/>
        <w:keepNext w:val="0"/>
        <w:keepLines w:val="0"/>
        <w:pageBreakBefore w:val="0"/>
        <w:widowControl/>
        <w:spacing w:before="0" w:after="160"/>
        <w:jc w:val="left"/>
      </w:pPr>
      <w:r>
        <w:t>108. The locus of the end point of the resultant of the normal and tangential components of the stress on an inclined plane, is</w:t>
      </w:r>
    </w:p>
    <w:p>
      <w:pPr>
        <w:pStyle w:val="gaabaaabaaaaaaababaaaaaabaaabaaa"/>
        <w:keepNext w:val="0"/>
        <w:keepLines w:val="0"/>
        <w:pageBreakBefore w:val="0"/>
        <w:widowControl/>
        <w:spacing w:before="0" w:after="160"/>
        <w:jc w:val="left"/>
      </w:pPr>
      <w:r>
        <w:t xml:space="preserve">    a. circle</w:t>
      </w:r>
    </w:p>
    <w:p>
      <w:pPr>
        <w:pStyle w:val="gaabaaabaaaaaaababaaaaaabaaabaaaa"/>
        <w:keepNext w:val="0"/>
        <w:keepLines w:val="0"/>
        <w:pageBreakBefore w:val="0"/>
        <w:widowControl/>
        <w:spacing w:before="0" w:after="160"/>
        <w:jc w:val="left"/>
      </w:pPr>
      <w:r>
        <w:t xml:space="preserve">    b. parabola</w:t>
      </w:r>
    </w:p>
    <w:p>
      <w:pPr>
        <w:pStyle w:val="gaabaaabaaaaaaababaaaaaabaaabaaaaa"/>
        <w:keepNext w:val="0"/>
        <w:keepLines w:val="0"/>
        <w:pageBreakBefore w:val="0"/>
        <w:widowControl/>
        <w:spacing w:before="0" w:after="160"/>
        <w:jc w:val="left"/>
      </w:pPr>
      <w:r>
        <w:t xml:space="preserve">    c. ellipse</w:t>
      </w:r>
    </w:p>
    <w:p>
      <w:pPr>
        <w:pStyle w:val="gaabaaabaaaaaaababaaaaaabaaabaaaaab"/>
        <w:keepNext w:val="0"/>
        <w:keepLines w:val="0"/>
        <w:pageBreakBefore w:val="0"/>
        <w:widowControl/>
        <w:spacing w:before="0" w:after="160"/>
        <w:jc w:val="left"/>
      </w:pPr>
      <w:r>
        <w:t xml:space="preserve">    d. straight line.</w:t>
      </w:r>
    </w:p>
    <w:p>
      <w:pPr>
        <w:pStyle w:val="gaabaaabaaaaaaababaaaaaabaaabaaaaaba"/>
        <w:keepNext w:val="0"/>
        <w:keepLines w:val="0"/>
        <w:pageBreakBefore w:val="0"/>
        <w:widowControl/>
        <w:spacing w:before="0" w:after="160"/>
        <w:jc w:val="left"/>
      </w:pPr>
      <w:r>
        <w:t xml:space="preserve">109. The degree of indeterminacy of the frame in the given figure, is </w:t>
      </w:r>
    </w:p>
    <w:p>
      <w:pPr>
        <w:pStyle w:val="gaabaaabaaaaaaababaaaaaabaaabaaaaabaa"/>
        <w:keepNext w:val="0"/>
        <w:keepLines w:val="0"/>
        <w:pageBreakBefore w:val="0"/>
        <w:widowControl/>
        <w:spacing w:before="0" w:after="160"/>
        <w:jc w:val="left"/>
      </w:pPr>
      <w:r>
        <w:t xml:space="preserve">    a. zero</w:t>
      </w:r>
    </w:p>
    <w:p>
      <w:pPr>
        <w:pStyle w:val="gaabaaabaaaaaaababaaaaaabaaabaaaaabaaa"/>
        <w:keepNext w:val="0"/>
        <w:keepLines w:val="0"/>
        <w:pageBreakBefore w:val="0"/>
        <w:widowControl/>
        <w:spacing w:before="0" w:after="160"/>
        <w:jc w:val="left"/>
      </w:pPr>
      <w:r>
        <w:t xml:space="preserve">    b. 1</w:t>
      </w:r>
    </w:p>
    <w:p>
      <w:pPr>
        <w:pStyle w:val="gaabaaabaaaaaaababaaaaaabaaabaaaaabaaab"/>
        <w:keepNext w:val="0"/>
        <w:keepLines w:val="0"/>
        <w:pageBreakBefore w:val="0"/>
        <w:widowControl/>
        <w:spacing w:before="0" w:after="160"/>
        <w:jc w:val="left"/>
      </w:pPr>
      <w:r>
        <w:t xml:space="preserve">    c. 2</w:t>
      </w:r>
    </w:p>
    <w:p>
      <w:pPr>
        <w:pStyle w:val="gaabaaabaaaaaaababaaaaaabaaabaaaaabaaaba"/>
        <w:keepNext w:val="0"/>
        <w:keepLines w:val="0"/>
        <w:pageBreakBefore w:val="0"/>
        <w:widowControl/>
        <w:spacing w:before="0" w:after="160"/>
        <w:jc w:val="left"/>
      </w:pPr>
      <w:r>
        <w:t xml:space="preserve">    d. 3</w:t>
      </w:r>
    </w:p>
    <w:p>
      <w:pPr>
        <w:pStyle w:val="gaabaaabaaaaaaababaaaaaabaaabaaaaabaaabaa"/>
        <w:keepNext w:val="0"/>
        <w:keepLines w:val="0"/>
        <w:pageBreakBefore w:val="0"/>
        <w:widowControl/>
        <w:spacing w:before="0" w:after="160"/>
        <w:jc w:val="left"/>
      </w:pPr>
      <w:r>
        <w:t xml:space="preserve">110. To determine the force in BD of the truss shown in the given figure a section is passed through BD, CD and CE, and the moments are taken about </w:t>
      </w:r>
    </w:p>
    <w:p>
      <w:pPr>
        <w:pStyle w:val="gaabaaabaaaaaaababaaaaaabaaabaaaaabaaabaaa"/>
        <w:keepNext w:val="0"/>
        <w:keepLines w:val="0"/>
        <w:pageBreakBefore w:val="0"/>
        <w:widowControl/>
        <w:spacing w:before="0" w:after="160"/>
        <w:jc w:val="left"/>
      </w:pPr>
      <w:r>
        <w:t xml:space="preserve">    a. A joint</w:t>
      </w:r>
    </w:p>
    <w:p>
      <w:pPr>
        <w:pStyle w:val="gaabaaabaaaaaaababaaaaaabaaabaaaaabaaabaaaa"/>
        <w:keepNext w:val="0"/>
        <w:keepLines w:val="0"/>
        <w:pageBreakBefore w:val="0"/>
        <w:widowControl/>
        <w:spacing w:before="0" w:after="160"/>
        <w:jc w:val="left"/>
      </w:pPr>
      <w:r>
        <w:t xml:space="preserve">    b. B joint</w:t>
      </w:r>
    </w:p>
    <w:p>
      <w:pPr>
        <w:pStyle w:val="gaabaaabaaaaaaababaaaaaabaaabaaaaabaaabaaaaa"/>
        <w:keepNext w:val="0"/>
        <w:keepLines w:val="0"/>
        <w:pageBreakBefore w:val="0"/>
        <w:widowControl/>
        <w:spacing w:before="0" w:after="160"/>
        <w:jc w:val="left"/>
      </w:pPr>
      <w:r>
        <w:t xml:space="preserve">    c. C joint</w:t>
      </w:r>
    </w:p>
    <w:p>
      <w:pPr>
        <w:pStyle w:val="gaabaaabaaaaaaababaaaaaabaaabaaaaabaaabaaaaab"/>
        <w:keepNext w:val="0"/>
        <w:keepLines w:val="0"/>
        <w:pageBreakBefore w:val="0"/>
        <w:widowControl/>
        <w:spacing w:before="0" w:after="160"/>
        <w:jc w:val="left"/>
      </w:pPr>
      <w:r>
        <w:t xml:space="preserve">    d. D joint.</w:t>
      </w:r>
    </w:p>
    <w:p>
      <w:pPr>
        <w:pStyle w:val="gaabaaabaaaaaaababaaaaaabaaabaaaaabaaabaaaaaba"/>
        <w:keepNext w:val="0"/>
        <w:keepLines w:val="0"/>
        <w:pageBreakBefore w:val="0"/>
        <w:widowControl/>
        <w:spacing w:before="0" w:after="160"/>
        <w:jc w:val="left"/>
      </w:pPr>
      <w:r>
        <w:t>111. For a strongest rectangular beam cut from a circular log, the ratio of the width and depth, is</w:t>
      </w:r>
    </w:p>
    <w:p>
      <w:pPr>
        <w:pStyle w:val="gaabaaabaaaaaaababaaaaaabaaabaaaaabaaabaaaaabaa"/>
        <w:keepNext w:val="0"/>
        <w:keepLines w:val="0"/>
        <w:pageBreakBefore w:val="0"/>
        <w:widowControl/>
        <w:spacing w:before="0" w:after="160"/>
        <w:jc w:val="left"/>
      </w:pPr>
      <w:r>
        <w:t xml:space="preserve">    a. 0.404</w:t>
      </w:r>
    </w:p>
    <w:p>
      <w:pPr>
        <w:pStyle w:val="gaabaaabaaaaaaababaaaaaabaaabaaaaabaaabaaaaabaaa"/>
        <w:keepNext w:val="0"/>
        <w:keepLines w:val="0"/>
        <w:pageBreakBefore w:val="0"/>
        <w:widowControl/>
        <w:spacing w:before="0" w:after="160"/>
        <w:jc w:val="left"/>
      </w:pPr>
      <w:r>
        <w:t xml:space="preserve">    b. 0.505</w:t>
      </w:r>
    </w:p>
    <w:p>
      <w:pPr>
        <w:pStyle w:val="gaabaaabaaaaaaababaaaaaabaaabaaaaabaaabaaaaabaaaa"/>
        <w:keepNext w:val="0"/>
        <w:keepLines w:val="0"/>
        <w:pageBreakBefore w:val="0"/>
        <w:widowControl/>
        <w:spacing w:before="0" w:after="160"/>
        <w:jc w:val="left"/>
      </w:pPr>
      <w:r>
        <w:t xml:space="preserve">    c. 0.606</w:t>
      </w:r>
    </w:p>
    <w:p>
      <w:pPr>
        <w:pStyle w:val="gaabaaabaaaaaaababaaaaaabaaabaaaaabaaabaaaaabaaaaa"/>
        <w:keepNext w:val="0"/>
        <w:keepLines w:val="0"/>
        <w:pageBreakBefore w:val="0"/>
        <w:widowControl/>
        <w:spacing w:before="0" w:after="160"/>
        <w:jc w:val="left"/>
      </w:pPr>
      <w:r>
        <w:t xml:space="preserve">    d. 0.707</w:t>
      </w:r>
    </w:p>
    <w:p>
      <w:pPr>
        <w:pStyle w:val="gaabaaabaaaaaaababaaaaaabaaabaaaaabaaabaaaaabaaaaab"/>
        <w:keepNext w:val="0"/>
        <w:keepLines w:val="0"/>
        <w:pageBreakBefore w:val="0"/>
        <w:widowControl/>
        <w:spacing w:before="0" w:after="160"/>
        <w:jc w:val="left"/>
      </w:pPr>
      <w:r>
        <w:t>112. The ratio of maximum and average shear stresses on a rectangular section, is</w:t>
      </w:r>
    </w:p>
    <w:p>
      <w:pPr>
        <w:pStyle w:val="gaabaaabaaaaaaababaaaaaabaaabaaaaabaaabaaaaabaaaaaba"/>
        <w:keepNext w:val="0"/>
        <w:keepLines w:val="0"/>
        <w:pageBreakBefore w:val="0"/>
        <w:widowControl/>
        <w:spacing w:before="0" w:after="160"/>
        <w:jc w:val="left"/>
      </w:pPr>
      <w:r>
        <w:t xml:space="preserve">    a. 1.25</w:t>
      </w:r>
    </w:p>
    <w:p>
      <w:pPr>
        <w:pStyle w:val="gaabaaabaaaaaaababaaaaaabaaabaaaaabaaabaaaaabaaaaabaa"/>
        <w:keepNext w:val="0"/>
        <w:keepLines w:val="0"/>
        <w:pageBreakBefore w:val="0"/>
        <w:widowControl/>
        <w:spacing w:before="0" w:after="160"/>
        <w:jc w:val="left"/>
      </w:pPr>
      <w:r>
        <w:t xml:space="preserve">    b. 1.5</w:t>
      </w:r>
    </w:p>
    <w:p>
      <w:pPr>
        <w:pStyle w:val="gaabaaabaaaaaaababaaaaaabaaabaaaaabaaabaaaaabaaaaabaab"/>
        <w:keepNext w:val="0"/>
        <w:keepLines w:val="0"/>
        <w:pageBreakBefore w:val="0"/>
        <w:widowControl/>
        <w:spacing w:before="0" w:after="160"/>
        <w:jc w:val="left"/>
      </w:pPr>
      <w:r>
        <w:t xml:space="preserve">    c. 2.0</w:t>
      </w:r>
    </w:p>
    <w:p>
      <w:pPr>
        <w:pStyle w:val="gaabaaabaaaaaaababaaaaaabaaabaaaaabaaabaaaaabaaaaabaaba"/>
        <w:keepNext w:val="0"/>
        <w:keepLines w:val="0"/>
        <w:pageBreakBefore w:val="0"/>
        <w:widowControl/>
        <w:spacing w:before="0" w:after="160"/>
        <w:jc w:val="left"/>
      </w:pPr>
      <w:r>
        <w:t xml:space="preserve">    d. 2.5</w:t>
      </w:r>
    </w:p>
    <w:p>
      <w:pPr>
        <w:pStyle w:val="gaabaaabaaaaaaababaaaaaabaaabaaaaabaaabaaaaabaaaaabaabaa"/>
        <w:keepNext w:val="0"/>
        <w:keepLines w:val="0"/>
        <w:pageBreakBefore w:val="0"/>
        <w:widowControl/>
        <w:spacing w:before="0" w:after="160"/>
        <w:jc w:val="left"/>
      </w:pPr>
      <w:r>
        <w:t>113. The locus of the moment of inertia about inclined axes to the principal axis, is</w:t>
      </w:r>
    </w:p>
    <w:p>
      <w:pPr>
        <w:pStyle w:val="gaabaaabaaaaaaababaaaaaabaaabaaaaabaaabaaaaabaaaaabaabaaa"/>
        <w:keepNext w:val="0"/>
        <w:keepLines w:val="0"/>
        <w:pageBreakBefore w:val="0"/>
        <w:widowControl/>
        <w:spacing w:before="0" w:after="160"/>
        <w:jc w:val="left"/>
      </w:pPr>
      <w:r>
        <w:t xml:space="preserve">    a. straight line</w:t>
      </w:r>
    </w:p>
    <w:p>
      <w:pPr>
        <w:pStyle w:val="gaabaaabaaaaaaababaaaaaabaaabaaaaabaaabaaaaabaaaaabaabaaaa"/>
        <w:keepNext w:val="0"/>
        <w:keepLines w:val="0"/>
        <w:pageBreakBefore w:val="0"/>
        <w:widowControl/>
        <w:spacing w:before="0" w:after="160"/>
        <w:jc w:val="left"/>
      </w:pPr>
      <w:r>
        <w:t xml:space="preserve">    b. parabola</w:t>
      </w:r>
    </w:p>
    <w:p>
      <w:pPr>
        <w:pStyle w:val="gaabaaabaaaaaaababaaaaaabaaabaaaaabaaabaaaaabaaaaabaabaaaaa"/>
        <w:keepNext w:val="0"/>
        <w:keepLines w:val="0"/>
        <w:pageBreakBefore w:val="0"/>
        <w:widowControl/>
        <w:spacing w:before="0" w:after="160"/>
        <w:jc w:val="left"/>
      </w:pPr>
      <w:r>
        <w:t xml:space="preserve">    c. circle</w:t>
      </w:r>
    </w:p>
    <w:p>
      <w:pPr>
        <w:pStyle w:val="gaabaaabaaaaaaababaaaaaabaaabaaaaabaaabaaaaabaaaaabaabaaaaaa"/>
        <w:keepNext w:val="0"/>
        <w:keepLines w:val="0"/>
        <w:pageBreakBefore w:val="0"/>
        <w:widowControl/>
        <w:spacing w:before="0" w:after="160"/>
        <w:jc w:val="left"/>
      </w:pPr>
      <w:r>
        <w:t xml:space="preserve">    d. ellipse.</w:t>
      </w:r>
    </w:p>
    <w:p>
      <w:pPr>
        <w:pStyle w:val="gaabaaabaaaaaaababaaaaaabaaabaaaaabaaabaaaaabaaaaabaabaaaaaab"/>
        <w:keepNext w:val="0"/>
        <w:keepLines w:val="0"/>
        <w:pageBreakBefore w:val="0"/>
        <w:widowControl/>
        <w:spacing w:before="0" w:after="160"/>
        <w:jc w:val="left"/>
      </w:pPr>
      <w:r>
        <w:t>114. The maximum deflection of a simply supported beam of span L, carrying an isolated load at the centre of the span ; flexural rigidity being EI, is</w:t>
      </w:r>
    </w:p>
    <w:p>
      <w:pPr>
        <w:pStyle w:val="gaabaaabaaaaaaababaaaaaabaaabaaaaabaaabaaaaabaaaaabaabaaaaaaba"/>
        <w:keepNext w:val="0"/>
        <w:keepLines w:val="0"/>
        <w:pageBreakBefore w:val="0"/>
        <w:widowControl/>
        <w:spacing w:before="0" w:after="160"/>
        <w:jc w:val="left"/>
      </w:pPr>
      <w:r>
        <w:t xml:space="preserve">    a. </w:t>
      </w:r>
    </w:p>
    <w:p>
      <w:pPr>
        <w:pStyle w:val="gaabaaabaaaaaaababaaaaaabaaabaaaaabaaabaaaaabaaaaabaabaaaaaabaa"/>
        <w:keepNext w:val="0"/>
        <w:keepLines w:val="0"/>
        <w:pageBreakBefore w:val="0"/>
        <w:widowControl/>
        <w:spacing w:before="0" w:after="160"/>
        <w:jc w:val="left"/>
      </w:pPr>
      <w:r>
        <w:t xml:space="preserve">    b. </w:t>
      </w:r>
    </w:p>
    <w:p>
      <w:pPr>
        <w:pStyle w:val="gaabaaabaaaaaaababaaaaaabaaabaaaaabaaabaaaaabaaaaabaabaaaaaabaaa"/>
        <w:keepNext w:val="0"/>
        <w:keepLines w:val="0"/>
        <w:pageBreakBefore w:val="0"/>
        <w:widowControl/>
        <w:spacing w:before="0" w:after="160"/>
        <w:jc w:val="left"/>
      </w:pPr>
      <w:r>
        <w:t xml:space="preserve">    c. </w:t>
      </w:r>
    </w:p>
    <w:p>
      <w:pPr>
        <w:pStyle w:val="gaabaaabaaaaaaababaaaaaabaaabaaaaabaaabaaaaabaaaaabaabaaaaaabaaaa"/>
        <w:keepNext w:val="0"/>
        <w:keepLines w:val="0"/>
        <w:pageBreakBefore w:val="0"/>
        <w:widowControl/>
        <w:spacing w:before="0" w:after="160"/>
        <w:jc w:val="left"/>
      </w:pPr>
      <w:r>
        <w:t xml:space="preserve">    d. </w:t>
      </w:r>
    </w:p>
    <w:p>
      <w:pPr>
        <w:pStyle w:val="gaabaaabaaaaaaababaaaaaabaaabaaaaabaaabaaaaabaaaaabaabaaaaaabaaaab"/>
        <w:keepNext w:val="0"/>
        <w:keepLines w:val="0"/>
        <w:pageBreakBefore w:val="0"/>
        <w:widowControl/>
        <w:spacing w:before="0" w:after="160"/>
        <w:jc w:val="left"/>
      </w:pPr>
      <w:r>
        <w:t>115. The strain energy due to volumetric strain</w:t>
      </w:r>
    </w:p>
    <w:p>
      <w:pPr>
        <w:pStyle w:val="gaabaaabaaaaaaababaaaaaabaaabaaaaabaaabaaaaabaaaaabaabaaaaaabaaaaba"/>
        <w:keepNext w:val="0"/>
        <w:keepLines w:val="0"/>
        <w:pageBreakBefore w:val="0"/>
        <w:widowControl/>
        <w:spacing w:before="0" w:after="160"/>
        <w:jc w:val="left"/>
      </w:pPr>
      <w:r>
        <w:t xml:space="preserve">    a. is directly proportional to the volume</w:t>
      </w:r>
    </w:p>
    <w:p>
      <w:pPr>
        <w:pStyle w:val="gaabaaabaaaaaaababaaaaaabaaabaaaaabaaabaaaaabaaaaabaabaaaaaabaaaabaa"/>
        <w:keepNext w:val="0"/>
        <w:keepLines w:val="0"/>
        <w:pageBreakBefore w:val="0"/>
        <w:widowControl/>
        <w:spacing w:before="0" w:after="160"/>
        <w:jc w:val="left"/>
      </w:pPr>
      <w:r>
        <w:t xml:space="preserve">    b. is directly proportional to the square of exerted pressure</w:t>
      </w:r>
    </w:p>
    <w:p>
      <w:pPr>
        <w:pStyle w:val="gaabaaabaaaaaaababaaaaaabaaabaaaaabaaabaaaaabaaaaabaabaaaaaabaaaabaaa"/>
        <w:keepNext w:val="0"/>
        <w:keepLines w:val="0"/>
        <w:pageBreakBefore w:val="0"/>
        <w:widowControl/>
        <w:spacing w:before="0" w:after="160"/>
        <w:jc w:val="left"/>
      </w:pPr>
      <w:r>
        <w:t xml:space="preserve">    c. is inversely proportional to Bulk modulus</w:t>
      </w:r>
    </w:p>
    <w:p>
      <w:pPr>
        <w:pStyle w:val="gaabaaabaaaaaaababaaaaaabaaabaaaaabaaabaaaaabaaaaabaabaaaaaabaaaabaaaa"/>
        <w:keepNext w:val="0"/>
        <w:keepLines w:val="0"/>
        <w:pageBreakBefore w:val="0"/>
        <w:widowControl/>
        <w:spacing w:before="0" w:after="160"/>
        <w:jc w:val="left"/>
      </w:pPr>
      <w:r>
        <w:t xml:space="preserve">    d. all the above.</w:t>
      </w:r>
    </w:p>
    <w:p>
      <w:pPr>
        <w:pStyle w:val="gaabaaabaaaaaaababaaaaaabaaabaaaaabaaabaaaaabaaaaabaabaaaaaabaaaabaaaab"/>
        <w:keepNext w:val="0"/>
        <w:keepLines w:val="0"/>
        <w:pageBreakBefore w:val="0"/>
        <w:widowControl/>
        <w:spacing w:before="0" w:after="160"/>
        <w:jc w:val="left"/>
      </w:pPr>
      <w:r>
        <w:t>116. m1 and m2 are the members of two individual simple trusses of a compound truss. The compound truss will be rigid and determinate if</w:t>
      </w:r>
    </w:p>
    <w:p>
      <w:pPr>
        <w:pStyle w:val="gaabaaabaaaaaaababaaaaaabaaabaaaaabaaabaaaaabaaaaabaabaaaaaabaaaabaaaaba"/>
        <w:keepNext w:val="0"/>
        <w:keepLines w:val="0"/>
        <w:pageBreakBefore w:val="0"/>
        <w:widowControl/>
        <w:spacing w:before="0" w:after="160"/>
        <w:jc w:val="left"/>
      </w:pPr>
      <w:r>
        <w:t xml:space="preserve">    a. m = m1 + m2</w:t>
      </w:r>
    </w:p>
    <w:p>
      <w:pPr>
        <w:pStyle w:val="gaabaaabaaaaaaababaaaaaabaaabaaaaabaaabaaaaabaaaaabaabaaaaaabaaaabaaaabaa"/>
        <w:keepNext w:val="0"/>
        <w:keepLines w:val="0"/>
        <w:pageBreakBefore w:val="0"/>
        <w:widowControl/>
        <w:spacing w:before="0" w:after="160"/>
        <w:jc w:val="left"/>
      </w:pPr>
      <w:r>
        <w:t xml:space="preserve">    b. m = m1 + m2 + 1</w:t>
      </w:r>
    </w:p>
    <w:p>
      <w:pPr>
        <w:pStyle w:val="gaabaaabaaaaaaababaaaaaabaaabaaaaabaaabaaaaabaaaaabaabaaaaaabaaaabaaaabaaa"/>
        <w:keepNext w:val="0"/>
        <w:keepLines w:val="0"/>
        <w:pageBreakBefore w:val="0"/>
        <w:widowControl/>
        <w:spacing w:before="0" w:after="160"/>
        <w:jc w:val="left"/>
      </w:pPr>
      <w:r>
        <w:t xml:space="preserve">    c. m = m1 + m2 + 2</w:t>
      </w:r>
    </w:p>
    <w:p>
      <w:pPr>
        <w:pStyle w:val="gaabaaabaaaaaaababaaaaaabaaabaaaaabaaabaaaaabaaaaabaabaaaaaabaaaabaaaabaaaa"/>
        <w:keepNext w:val="0"/>
        <w:keepLines w:val="0"/>
        <w:pageBreakBefore w:val="0"/>
        <w:widowControl/>
        <w:spacing w:before="0" w:after="160"/>
        <w:jc w:val="left"/>
      </w:pPr>
      <w:r>
        <w:t xml:space="preserve">    d. m = m1 + m2 + 3</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val="0"/>
      <w:i w:val="0"/>
      <w:color w:val="000000"/>
      <w:sz w:val="22"/>
      <w:u w:val="none"/>
    </w:rPr>
  </w:style>
  <w:style w:type="paragraph" w:customStyle="1" w:styleId="aaaaa">
    <w:name w:val="aaaaa"/>
    <w:rPr>
      <w:rFonts w:ascii="Times New Roman" w:hAnsi="Times New Roman"/>
      <w:b/>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i w:val="0"/>
      <w:color w:val="000000"/>
      <w:sz w:val="22"/>
      <w:u w:val="none"/>
    </w:rPr>
  </w:style>
  <w:style w:type="paragraph" w:customStyle="1" w:styleId="babaaaaaaabab">
    <w:name w:val="babaaaaaaabab"/>
    <w:rPr>
      <w:rFonts w:ascii="Times New Roman" w:hAnsi="Times New Roman"/>
      <w:b w:val="0"/>
      <w:i w:val="0"/>
      <w:color w:val="000000"/>
      <w:sz w:val="22"/>
      <w:u w:val="none"/>
    </w:rPr>
  </w:style>
  <w:style w:type="paragraph" w:customStyle="1" w:styleId="babaaaaaaababa">
    <w:name w:val="babaaaaaaababa"/>
    <w:rPr>
      <w:rFonts w:ascii="Times New Roman" w:hAnsi="Times New Roman"/>
      <w:b w:val="0"/>
      <w:i w:val="0"/>
      <w:color w:val="000000"/>
      <w:sz w:val="22"/>
      <w:u w:val="none"/>
    </w:rPr>
  </w:style>
  <w:style w:type="paragraph" w:customStyle="1" w:styleId="babaaaaaaababaa">
    <w:name w:val="babaaaaaaababaa"/>
    <w:rPr>
      <w:rFonts w:ascii="Times New Roman" w:hAnsi="Times New Roman"/>
      <w:b w:val="0"/>
      <w:i w:val="0"/>
      <w:color w:val="000000"/>
      <w:sz w:val="22"/>
      <w:u w:val="none"/>
    </w:rPr>
  </w:style>
  <w:style w:type="paragraph" w:customStyle="1" w:styleId="babaaaaaaababaaa">
    <w:name w:val="babaaaaaaababaaa"/>
    <w:rPr>
      <w:rFonts w:ascii="Times New Roman" w:hAnsi="Times New Roman"/>
      <w:b w:val="0"/>
      <w:i w:val="0"/>
      <w:color w:val="000000"/>
      <w:sz w:val="22"/>
      <w:u w:val="none"/>
    </w:rPr>
  </w:style>
  <w:style w:type="paragraph" w:customStyle="1" w:styleId="babaaaaaaababaaaa">
    <w:name w:val="babaaaaaaababaaaa"/>
    <w:rPr>
      <w:rFonts w:ascii="Times New Roman" w:hAnsi="Times New Roman"/>
      <w:b w:val="0"/>
      <w:i w:val="0"/>
      <w:color w:val="000000"/>
      <w:sz w:val="22"/>
      <w:u w:val="none"/>
    </w:rPr>
  </w:style>
  <w:style w:type="paragraph" w:customStyle="1" w:styleId="babaaaaaaababaaaaa">
    <w:name w:val="babaaaaaaababaaaaa"/>
    <w:rPr>
      <w:rFonts w:ascii="Times New Roman" w:hAnsi="Times New Roman"/>
      <w:b w:val="0"/>
      <w:i w:val="0"/>
      <w:color w:val="000000"/>
      <w:sz w:val="22"/>
      <w:u w:val="none"/>
    </w:rPr>
  </w:style>
  <w:style w:type="paragraph" w:customStyle="1" w:styleId="babaaaaaaababaaaaaa">
    <w:name w:val="babaaaaaaababaaaaaa"/>
    <w:rPr>
      <w:rFonts w:ascii="Times New Roman" w:hAnsi="Times New Roman"/>
      <w:b/>
      <w:i w:val="0"/>
      <w:color w:val="000000"/>
      <w:sz w:val="22"/>
      <w:u w:val="none"/>
    </w:rPr>
  </w:style>
  <w:style w:type="paragraph" w:customStyle="1" w:styleId="babaaaaaaababaaaaaab">
    <w:name w:val="babaaaaaaababaaaaaab"/>
    <w:rPr>
      <w:rFonts w:ascii="Times New Roman" w:hAnsi="Times New Roman"/>
      <w:b w:val="0"/>
      <w:i w:val="0"/>
      <w:color w:val="000000"/>
      <w:sz w:val="22"/>
      <w:u w:val="none"/>
    </w:rPr>
  </w:style>
  <w:style w:type="paragraph" w:customStyle="1" w:styleId="babaaaaaaababaaaaaaba">
    <w:name w:val="babaaaaaaababaaaaaaba"/>
    <w:rPr>
      <w:rFonts w:ascii="Times New Roman" w:hAnsi="Times New Roman"/>
      <w:b w:val="0"/>
      <w:i w:val="0"/>
      <w:color w:val="000000"/>
      <w:sz w:val="22"/>
      <w:u w:val="none"/>
    </w:rPr>
  </w:style>
  <w:style w:type="paragraph" w:customStyle="1" w:styleId="babaaaaaaababaaaaaabaa">
    <w:name w:val="babaaaaaaababaaaaaabaa"/>
    <w:rPr>
      <w:rFonts w:ascii="Times New Roman" w:hAnsi="Times New Roman"/>
      <w:b w:val="0"/>
      <w:i w:val="0"/>
      <w:color w:val="000000"/>
      <w:sz w:val="22"/>
      <w:u w:val="none"/>
    </w:rPr>
  </w:style>
  <w:style w:type="paragraph" w:customStyle="1" w:styleId="babaaaaaaababaaaaaabaaa">
    <w:name w:val="babaaaaaaababaaaaaabaaa"/>
    <w:rPr>
      <w:rFonts w:ascii="Times New Roman" w:hAnsi="Times New Roman"/>
      <w:b w:val="0"/>
      <w:i w:val="0"/>
      <w:color w:val="000000"/>
      <w:sz w:val="22"/>
      <w:u w:val="none"/>
    </w:rPr>
  </w:style>
  <w:style w:type="paragraph" w:customStyle="1" w:styleId="babaaaaaaababaaaaaabaaaa">
    <w:name w:val="babaaaaaaababaaaaaabaaaa"/>
    <w:rPr>
      <w:rFonts w:ascii="Times New Roman" w:hAnsi="Times New Roman"/>
      <w:b w:val="0"/>
      <w:i w:val="0"/>
      <w:color w:val="000000"/>
      <w:sz w:val="22"/>
      <w:u w:val="none"/>
    </w:rPr>
  </w:style>
  <w:style w:type="paragraph" w:customStyle="1" w:styleId="babaaaaaaababaaaaaabaaaaa">
    <w:name w:val="babaaaaaaababaaaaaabaaaaa"/>
    <w:rPr>
      <w:rFonts w:ascii="Times New Roman" w:hAnsi="Times New Roman"/>
      <w:b/>
      <w:i w:val="0"/>
      <w:color w:val="000000"/>
      <w:sz w:val="22"/>
      <w:u w:val="none"/>
    </w:rPr>
  </w:style>
  <w:style w:type="paragraph" w:customStyle="1" w:styleId="babaaaaaaababaaaaaabaaaaab">
    <w:name w:val="babaaaaaaababaaaaaabaaaaab"/>
    <w:rPr>
      <w:rFonts w:ascii="Times New Roman" w:hAnsi="Times New Roman"/>
      <w:b w:val="0"/>
      <w:i w:val="0"/>
      <w:color w:val="000000"/>
      <w:sz w:val="22"/>
      <w:u w:val="none"/>
    </w:rPr>
  </w:style>
  <w:style w:type="paragraph" w:customStyle="1" w:styleId="babaaaaaaababaaaaaabaaaaaba">
    <w:name w:val="babaaaaaaababaaaaaabaaaaaba"/>
    <w:rPr>
      <w:rFonts w:ascii="Times New Roman" w:hAnsi="Times New Roman"/>
      <w:b w:val="0"/>
      <w:i w:val="0"/>
      <w:color w:val="000000"/>
      <w:sz w:val="22"/>
      <w:u w:val="none"/>
    </w:rPr>
  </w:style>
  <w:style w:type="paragraph" w:customStyle="1" w:styleId="babaaaaaaababaaaaaabaaaaabaa">
    <w:name w:val="babaaaaaaababaaaaaabaaaaabaa"/>
    <w:rPr>
      <w:rFonts w:ascii="Times New Roman" w:hAnsi="Times New Roman"/>
      <w:b w:val="0"/>
      <w:i w:val="0"/>
      <w:color w:val="000000"/>
      <w:sz w:val="22"/>
      <w:u w:val="none"/>
    </w:rPr>
  </w:style>
  <w:style w:type="paragraph" w:customStyle="1" w:styleId="babaaaaaaababaaaaaabaaaaabaaa">
    <w:name w:val="babaaaaaaababaaaaaabaaaaabaaa"/>
    <w:rPr>
      <w:rFonts w:ascii="Times New Roman" w:hAnsi="Times New Roman"/>
      <w:b/>
      <w:i w:val="0"/>
      <w:color w:val="000000"/>
      <w:sz w:val="22"/>
      <w:u w:val="none"/>
    </w:rPr>
  </w:style>
  <w:style w:type="paragraph" w:customStyle="1" w:styleId="babaaaaaaababaaaaaabaaaaabaaab">
    <w:name w:val="babaaaaaaababaaaaaabaaaaabaaab"/>
    <w:rPr>
      <w:rFonts w:ascii="Times New Roman" w:hAnsi="Times New Roman"/>
      <w:b w:val="0"/>
      <w:i w:val="0"/>
      <w:color w:val="000000"/>
      <w:sz w:val="22"/>
      <w:u w:val="none"/>
    </w:rPr>
  </w:style>
  <w:style w:type="paragraph" w:customStyle="1" w:styleId="babaaaaaaababaaaaaabaaaaabaaaba">
    <w:name w:val="babaaaaaaababaaaaaabaaaaabaaaba"/>
    <w:rPr>
      <w:rFonts w:ascii="Times New Roman" w:hAnsi="Times New Roman"/>
      <w:b w:val="0"/>
      <w:i w:val="0"/>
      <w:color w:val="000000"/>
      <w:sz w:val="22"/>
      <w:u w:val="none"/>
    </w:rPr>
  </w:style>
  <w:style w:type="paragraph" w:customStyle="1" w:styleId="babaaaaaaababaaaaaabaaaaabaaabaa">
    <w:name w:val="babaaaaaaababaaaaaabaaaaabaaabaa"/>
    <w:rPr>
      <w:rFonts w:ascii="Times New Roman" w:hAnsi="Times New Roman"/>
      <w:b w:val="0"/>
      <w:i w:val="0"/>
      <w:color w:val="000000"/>
      <w:sz w:val="22"/>
      <w:u w:val="none"/>
    </w:rPr>
  </w:style>
  <w:style w:type="paragraph" w:customStyle="1" w:styleId="babaaaaaaababaaaaaabaaaaabaaabaaa">
    <w:name w:val="babaaaaaaababaaaaaabaaaaabaaabaaa"/>
    <w:rPr>
      <w:rFonts w:ascii="Times New Roman" w:hAnsi="Times New Roman"/>
      <w:b w:val="0"/>
      <w:i w:val="0"/>
      <w:color w:val="000000"/>
      <w:sz w:val="22"/>
      <w:u w:val="none"/>
    </w:rPr>
  </w:style>
  <w:style w:type="paragraph" w:customStyle="1" w:styleId="babaaaaaaababaaaaaabaaaaabaaabaaaa">
    <w:name w:val="babaaaaaaababaaaaaabaaaaabaaabaaaa"/>
    <w:rPr>
      <w:rFonts w:ascii="Times New Roman" w:hAnsi="Times New Roman"/>
      <w:b/>
      <w:i w:val="0"/>
      <w:color w:val="000000"/>
      <w:sz w:val="22"/>
      <w:u w:val="none"/>
    </w:rPr>
  </w:style>
  <w:style w:type="paragraph" w:customStyle="1" w:styleId="babaaaaaaababaaaaaabaaaaabaaabaaaab">
    <w:name w:val="babaaaaaaababaaaaaabaaaaabaaabaaaab"/>
    <w:rPr>
      <w:rFonts w:ascii="Times New Roman" w:hAnsi="Times New Roman"/>
      <w:b w:val="0"/>
      <w:i w:val="0"/>
      <w:color w:val="000000"/>
      <w:sz w:val="22"/>
      <w:u w:val="none"/>
    </w:rPr>
  </w:style>
  <w:style w:type="paragraph" w:customStyle="1" w:styleId="babaaaaaaababaaaaaabaaaaabaaabaaaaba">
    <w:name w:val="babaaaaaaababaaaaaabaaaaabaaabaaaaba"/>
    <w:rPr>
      <w:rFonts w:ascii="Times New Roman" w:hAnsi="Times New Roman"/>
      <w:b w:val="0"/>
      <w:i w:val="0"/>
      <w:color w:val="000000"/>
      <w:sz w:val="22"/>
      <w:u w:val="none"/>
    </w:rPr>
  </w:style>
  <w:style w:type="paragraph" w:customStyle="1" w:styleId="babaaaaaaababaaaaaabaaaaabaaabaaaabaa">
    <w:name w:val="babaaaaaaababaaaaaabaaaaabaaabaaaabaa"/>
    <w:rPr>
      <w:rFonts w:ascii="Times New Roman" w:hAnsi="Times New Roman"/>
      <w:b w:val="0"/>
      <w:i w:val="0"/>
      <w:color w:val="000000"/>
      <w:sz w:val="22"/>
      <w:u w:val="none"/>
    </w:rPr>
  </w:style>
  <w:style w:type="paragraph" w:customStyle="1" w:styleId="babaaaaaaababaaaaaabaaaaabaaabaaaabaaa">
    <w:name w:val="babaaaaaaababaaaaaabaaaaabaaabaaaabaaa"/>
    <w:rPr>
      <w:rFonts w:ascii="Times New Roman" w:hAnsi="Times New Roman"/>
      <w:b w:val="0"/>
      <w:i w:val="0"/>
      <w:color w:val="000000"/>
      <w:sz w:val="22"/>
      <w:u w:val="none"/>
    </w:rPr>
  </w:style>
  <w:style w:type="paragraph" w:customStyle="1" w:styleId="babaaaaaaababaaaaaabaaaaabaaabaaaabaaaa">
    <w:name w:val="babaaaaaaababaaaaaabaaaaabaaabaaaabaaaa"/>
    <w:rPr>
      <w:rFonts w:ascii="Times New Roman" w:hAnsi="Times New Roman"/>
      <w:b/>
      <w:i w:val="0"/>
      <w:color w:val="000000"/>
      <w:sz w:val="22"/>
      <w:u w:val="none"/>
    </w:rPr>
  </w:style>
  <w:style w:type="paragraph" w:customStyle="1" w:styleId="babaaaaaaababaaaaaabaaaaabaaabaaaabaaaab">
    <w:name w:val="babaaaaaaababaaaaaabaaaaabaaabaaaabaaaab"/>
    <w:rPr>
      <w:rFonts w:ascii="Times New Roman" w:hAnsi="Times New Roman"/>
      <w:b w:val="0"/>
      <w:i w:val="0"/>
      <w:color w:val="000000"/>
      <w:sz w:val="22"/>
      <w:u w:val="none"/>
    </w:rPr>
  </w:style>
  <w:style w:type="paragraph" w:customStyle="1" w:styleId="babaaaaaaababaaaaaabaaaaabaaabaaaabaaaaba">
    <w:name w:val="babaaaaaaababaaaaaabaaaaabaaabaaaabaaaaba"/>
    <w:rPr>
      <w:rFonts w:ascii="Times New Roman" w:hAnsi="Times New Roman"/>
      <w:b w:val="0"/>
      <w:i w:val="0"/>
      <w:color w:val="000000"/>
      <w:sz w:val="22"/>
      <w:u w:val="none"/>
    </w:rPr>
  </w:style>
  <w:style w:type="paragraph" w:customStyle="1" w:styleId="babaaaaaaababaaaaaabaaaaabaaabaaaabaaaabaa">
    <w:name w:val="babaaaaaaababaaaaaabaaaaabaaabaaaabaaaabaa"/>
    <w:rPr>
      <w:rFonts w:ascii="Times New Roman" w:hAnsi="Times New Roman"/>
      <w:b w:val="0"/>
      <w:i w:val="0"/>
      <w:color w:val="000000"/>
      <w:sz w:val="22"/>
      <w:u w:val="none"/>
    </w:rPr>
  </w:style>
  <w:style w:type="paragraph" w:customStyle="1" w:styleId="babaaaaaaababaaaaaabaaaaabaaabaaaabaaaabaaa">
    <w:name w:val="babaaaaaaababaaaaaabaaaaabaaabaaaabaaaabaaa"/>
    <w:rPr>
      <w:rFonts w:ascii="Times New Roman" w:hAnsi="Times New Roman"/>
      <w:b w:val="0"/>
      <w:i w:val="0"/>
      <w:color w:val="000000"/>
      <w:sz w:val="22"/>
      <w:u w:val="none"/>
    </w:rPr>
  </w:style>
  <w:style w:type="paragraph" w:customStyle="1" w:styleId="babaaaaaaababaaaaaabaaaaabaaabaaaabaaaabaaaa">
    <w:name w:val="babaaaaaaababaaaaaabaaaaabaaabaaaabaaaabaaaa"/>
    <w:rPr>
      <w:rFonts w:ascii="Times New Roman" w:hAnsi="Times New Roman"/>
      <w:b w:val="0"/>
      <w:i w:val="0"/>
      <w:color w:val="000000"/>
      <w:sz w:val="22"/>
      <w:u w:val="none"/>
    </w:rPr>
  </w:style>
  <w:style w:type="paragraph" w:customStyle="1" w:styleId="babaaaaaaababaaaaaabaaaaabaaabaaaabaaaabaaaaa">
    <w:name w:val="babaaaaaaababaaaaaabaaaaabaaabaaaabaaaabaaaaa"/>
    <w:rPr>
      <w:rFonts w:ascii="Times New Roman" w:hAnsi="Times New Roman"/>
      <w:b/>
      <w:i w:val="0"/>
      <w:color w:val="000000"/>
      <w:sz w:val="22"/>
      <w:u w:val="none"/>
    </w:rPr>
  </w:style>
  <w:style w:type="paragraph" w:customStyle="1" w:styleId="babaaaaaaababaaaaaabaaaaabaaabaaaabaaaabaaaaab">
    <w:name w:val="babaaaaaaababaaaaaabaaaaabaaabaaaabaaaabaaaaab"/>
    <w:rPr>
      <w:rFonts w:ascii="Times New Roman" w:hAnsi="Times New Roman"/>
      <w:b w:val="0"/>
      <w:i w:val="0"/>
      <w:color w:val="000000"/>
      <w:sz w:val="22"/>
      <w:u w:val="none"/>
    </w:rPr>
  </w:style>
  <w:style w:type="paragraph" w:customStyle="1" w:styleId="babaaaaaaababaaaaaabaaaaabaaabaaaabaaaabaaaaaba">
    <w:name w:val="babaaaaaaababaaaaaabaaaaabaaabaaaabaaaabaaaaaba"/>
    <w:rPr>
      <w:rFonts w:ascii="Times New Roman" w:hAnsi="Times New Roman"/>
      <w:b/>
      <w:i w:val="0"/>
      <w:color w:val="000000"/>
      <w:sz w:val="22"/>
      <w:u w:val="none"/>
    </w:rPr>
  </w:style>
  <w:style w:type="paragraph" w:customStyle="1" w:styleId="babaaaaaaababaaaaaabaaaaabaaabaaaabaaaabaaaaabab">
    <w:name w:val="babaaaaaaababaaaaaabaaaaabaaabaaaabaaaabaaaaabab"/>
    <w:rPr>
      <w:rFonts w:ascii="Times New Roman" w:hAnsi="Times New Roman"/>
      <w:b w:val="0"/>
      <w:i w:val="0"/>
      <w:color w:val="000000"/>
      <w:sz w:val="22"/>
      <w:u w:val="none"/>
    </w:rPr>
  </w:style>
  <w:style w:type="paragraph" w:customStyle="1" w:styleId="babaaaaaaababaaaaaabaaaaabaaabaaaabaaaabaaaaababa">
    <w:name w:val="babaaaaaaababaaaaaabaaaaabaaabaaaabaaaabaaaaababa"/>
    <w:rPr>
      <w:rFonts w:ascii="Times New Roman" w:hAnsi="Times New Roman"/>
      <w:b w:val="0"/>
      <w:i w:val="0"/>
      <w:color w:val="000000"/>
      <w:sz w:val="22"/>
      <w:u w:val="none"/>
    </w:rPr>
  </w:style>
  <w:style w:type="paragraph" w:customStyle="1" w:styleId="babaaaaaaababaaaaaabaaaaabaaabaaaabaaaabaaaaababaa">
    <w:name w:val="babaaaaaaababaaaaaabaaaaabaaabaaaabaaaabaaaaababaa"/>
    <w:rPr>
      <w:rFonts w:ascii="Times New Roman" w:hAnsi="Times New Roman"/>
      <w:b w:val="0"/>
      <w:i w:val="0"/>
      <w:color w:val="000000"/>
      <w:sz w:val="22"/>
      <w:u w:val="none"/>
    </w:rPr>
  </w:style>
  <w:style w:type="paragraph" w:customStyle="1" w:styleId="babaaaaaaababaaaaaabaaaaabaaabaaaabaaaabaaaaababaaa">
    <w:name w:val="babaaaaaaababaaaaaabaaaaabaaabaaaabaaaabaaaaababaaa"/>
    <w:rPr>
      <w:rFonts w:ascii="Times New Roman" w:hAnsi="Times New Roman"/>
      <w:b w:val="0"/>
      <w:i w:val="0"/>
      <w:color w:val="000000"/>
      <w:sz w:val="22"/>
      <w:u w:val="none"/>
    </w:rPr>
  </w:style>
  <w:style w:type="paragraph" w:customStyle="1" w:styleId="babaaaaaaababaaaaaabaaaaabaaabaaaabaaaabaaaaababaaaa">
    <w:name w:val="babaaaaaaababaaaaaabaaaaabaaabaaaabaaaabaaaaababaaaa"/>
    <w:rPr>
      <w:rFonts w:ascii="Times New Roman" w:hAnsi="Times New Roman"/>
      <w:b w:val="0"/>
      <w:i w:val="0"/>
      <w:color w:val="000000"/>
      <w:sz w:val="22"/>
      <w:u w:val="none"/>
    </w:rPr>
  </w:style>
  <w:style w:type="paragraph" w:customStyle="1" w:styleId="babaaaaaaababaaaaaabaaaaabaaabaaaabaaaabaaaaababaaaaa">
    <w:name w:val="babaaaaaaababaaaaaabaaaaabaaabaaaabaaaabaaaaababaaaaa"/>
    <w:rPr>
      <w:rFonts w:ascii="Times New Roman" w:hAnsi="Times New Roman"/>
      <w:b w:val="0"/>
      <w:i w:val="0"/>
      <w:color w:val="000000"/>
      <w:sz w:val="22"/>
      <w:u w:val="none"/>
    </w:rPr>
  </w:style>
  <w:style w:type="paragraph" w:customStyle="1" w:styleId="babaaaaaaababaaaaaabaaaaabaaabaaaabaaaabaaaaababaaaaaa">
    <w:name w:val="babaaaaaaababaaaaaabaaaaabaaabaaaabaaaabaaaaababaaaaaa"/>
    <w:rPr>
      <w:rFonts w:ascii="Times New Roman" w:hAnsi="Times New Roman"/>
      <w:b/>
      <w:i w:val="0"/>
      <w:color w:val="000000"/>
      <w:sz w:val="22"/>
      <w:u w:val="none"/>
    </w:rPr>
  </w:style>
  <w:style w:type="paragraph" w:customStyle="1" w:styleId="babaaaaaaababaaaaaabaaaaabaaabaaaabaaaabaaaaababaaaaaab">
    <w:name w:val="babaaaaaaababaaaaaabaaaaabaaabaaaabaaaabaaaaababaaaaaab"/>
    <w:rPr>
      <w:rFonts w:ascii="Times New Roman" w:hAnsi="Times New Roman"/>
      <w:b w:val="0"/>
      <w:i w:val="0"/>
      <w:color w:val="000000"/>
      <w:sz w:val="22"/>
      <w:u w:val="none"/>
    </w:rPr>
  </w:style>
  <w:style w:type="paragraph" w:customStyle="1" w:styleId="babaaaaaaababaaaaaabaaaaabaaabaaaabaaaabaaaaababaaaaaaba">
    <w:name w:val="babaaaaaaababaaaaaabaaaaabaaabaaaabaaaabaaaaababaaaaaaba"/>
    <w:rPr>
      <w:rFonts w:ascii="Times New Roman" w:hAnsi="Times New Roman"/>
      <w:b w:val="0"/>
      <w:i w:val="0"/>
      <w:color w:val="000000"/>
      <w:sz w:val="22"/>
      <w:u w:val="none"/>
    </w:rPr>
  </w:style>
  <w:style w:type="paragraph" w:customStyle="1" w:styleId="babaaaaaaababaaaaaabaaaaabaaabaaaabaaaabaaaaababaaaaaabaa">
    <w:name w:val="babaaaaaaababaaaaaabaaaaabaaabaaaabaaaabaaaaababaaaaaabaa"/>
    <w:rPr>
      <w:rFonts w:ascii="Times New Roman" w:hAnsi="Times New Roman"/>
      <w:b w:val="0"/>
      <w:i w:val="0"/>
      <w:color w:val="000000"/>
      <w:sz w:val="22"/>
      <w:u w:val="none"/>
    </w:rPr>
  </w:style>
  <w:style w:type="paragraph" w:customStyle="1" w:styleId="babaaaaaaababaaaaaabaaaaabaaabaaaabaaaabaaaaababaaaaaabaaa">
    <w:name w:val="babaaaaaaababaaaaaabaaaaabaaabaaaabaaaabaaaaababaaaaaabaaa"/>
    <w:rPr>
      <w:rFonts w:ascii="Times New Roman" w:hAnsi="Times New Roman"/>
      <w:b w:val="0"/>
      <w:i w:val="0"/>
      <w:color w:val="000000"/>
      <w:sz w:val="22"/>
      <w:u w:val="none"/>
    </w:rPr>
  </w:style>
  <w:style w:type="paragraph" w:customStyle="1" w:styleId="babaaaaaaababaaaaaabaaaaabaaabaaaabaaaabaaaaababaaaaaabaaaa">
    <w:name w:val="babaaaaaaababaaaaaabaaaaabaaabaaaabaaaabaaaaababaaaaaabaaaa"/>
    <w:rPr>
      <w:rFonts w:ascii="Times New Roman" w:hAnsi="Times New Roman"/>
      <w:b/>
      <w:i w:val="0"/>
      <w:color w:val="000000"/>
      <w:sz w:val="22"/>
      <w:u w:val="none"/>
    </w:rPr>
  </w:style>
  <w:style w:type="paragraph" w:customStyle="1" w:styleId="babaaaaaaababaaaaaabaaaaabaaabaaaabaaaabaaaaababaaaaaabaaaab">
    <w:name w:val="babaaaaaaababaaaaaabaaaaabaaabaaaabaaaabaaaaababaaaaaabaaaab"/>
    <w:rPr>
      <w:rFonts w:ascii="Times New Roman" w:hAnsi="Times New Roman"/>
      <w:b w:val="0"/>
      <w:i w:val="0"/>
      <w:color w:val="000000"/>
      <w:sz w:val="22"/>
      <w:u w:val="none"/>
    </w:rPr>
  </w:style>
  <w:style w:type="paragraph" w:customStyle="1" w:styleId="babaaaaaaababaaaaaabaaaaabaaabaaaabaaaabaaaaababaaaaaabaaaaba">
    <w:name w:val="babaaaaaaababaaaaaabaaaaabaaabaaaabaaaabaaaaababaaaaaabaaaaba"/>
    <w:rPr>
      <w:rFonts w:ascii="Times New Roman" w:hAnsi="Times New Roman"/>
      <w:b w:val="0"/>
      <w:i w:val="0"/>
      <w:color w:val="000000"/>
      <w:sz w:val="22"/>
      <w:u w:val="none"/>
    </w:rPr>
  </w:style>
  <w:style w:type="paragraph" w:customStyle="1" w:styleId="babaaaaaaababaaaaaabaaaaabaaabaaaabaaaabaaaaababaaaaaabaaaabaa">
    <w:name w:val="babaaaaaaababaaaaaabaaaaabaaabaaaabaaaabaaaaababaaaaaabaaaabaa"/>
    <w:rPr>
      <w:rFonts w:ascii="Times New Roman" w:hAnsi="Times New Roman"/>
      <w:b w:val="0"/>
      <w:i w:val="0"/>
      <w:color w:val="000000"/>
      <w:sz w:val="22"/>
      <w:u w:val="none"/>
    </w:rPr>
  </w:style>
  <w:style w:type="paragraph" w:customStyle="1" w:styleId="babaaaaaaababaaaaaabaaaaabaaabaaaabaaaabaaaaababaaaaaabaaaabaaa">
    <w:name w:val="babaaaaaaababaaaaaabaaaaabaaabaaaabaaaabaaaaababaaaaaabaaaabaaa"/>
    <w:rPr>
      <w:rFonts w:ascii="Times New Roman" w:hAnsi="Times New Roman"/>
      <w:b/>
      <w:i w:val="0"/>
      <w:color w:val="000000"/>
      <w:sz w:val="22"/>
      <w:u w:val="none"/>
    </w:rPr>
  </w:style>
  <w:style w:type="paragraph" w:customStyle="1" w:styleId="babaaaaaaababaaaaaabaaaaabaaabaaaabaaaabaaaaababaaaaaabaaaabaaab">
    <w:name w:val="babaaaaaaababaaaaaabaaaaabaaabaaaabaaaabaaaaababaaaaaabaaaabaaab"/>
    <w:rPr>
      <w:rFonts w:ascii="Times New Roman" w:hAnsi="Times New Roman"/>
      <w:b w:val="0"/>
      <w:i w:val="0"/>
      <w:color w:val="000000"/>
      <w:sz w:val="22"/>
      <w:u w:val="none"/>
    </w:rPr>
  </w:style>
  <w:style w:type="paragraph" w:customStyle="1" w:styleId="babaaaaaaababaaaaaabaaaaabaaabaaaabaaaabaaaaababaaaaaabaaaabaaaba">
    <w:name w:val="babaaaaaaababaaaaaabaaaaabaaabaaaabaaaabaaaaababaaaaaabaaaabaaaba"/>
    <w:rPr>
      <w:rFonts w:ascii="Times New Roman" w:hAnsi="Times New Roman"/>
      <w:b w:val="0"/>
      <w:i w:val="0"/>
      <w:color w:val="000000"/>
      <w:sz w:val="22"/>
      <w:u w:val="none"/>
    </w:rPr>
  </w:style>
  <w:style w:type="paragraph" w:customStyle="1" w:styleId="babaaaaaaababaaaaaabaaaaabaaabaaaabaaaabaaaaababaaaaaabaaaabaaabaa">
    <w:name w:val="babaaaaaaababaaaaaabaaaaabaaabaaaabaaaabaaaaababaaaaaabaaaabaaabaa"/>
    <w:rPr>
      <w:rFonts w:ascii="Times New Roman" w:hAnsi="Times New Roman"/>
      <w:b w:val="0"/>
      <w:i w:val="0"/>
      <w:color w:val="000000"/>
      <w:sz w:val="22"/>
      <w:u w:val="none"/>
    </w:rPr>
  </w:style>
  <w:style w:type="paragraph" w:customStyle="1" w:styleId="babaaaaaaababaaaaaabaaaaabaaabaaaabaaaabaaaaababaaaaaabaaaabaaabaaa">
    <w:name w:val="babaaaaaaababaaaaaabaaaaabaaabaaaabaaaabaaaaababaaaaaabaaaabaaabaaa"/>
    <w:rPr>
      <w:rFonts w:ascii="Times New Roman" w:hAnsi="Times New Roman"/>
      <w:b w:val="0"/>
      <w:i w:val="0"/>
      <w:color w:val="000000"/>
      <w:sz w:val="22"/>
      <w:u w:val="none"/>
    </w:rPr>
  </w:style>
  <w:style w:type="paragraph" w:customStyle="1" w:styleId="babaaaaaaababaaaaaabaaaaabaaabaaaabaaaabaaaaababaaaaaabaaaabaaabaaaa">
    <w:name w:val="babaaaaaaababaaaaaabaaaaabaaabaaaabaaaabaaaaababaaaaaabaaaabaaabaaaa"/>
    <w:rPr>
      <w:rFonts w:ascii="Times New Roman" w:hAnsi="Times New Roman"/>
      <w:b w:val="0"/>
      <w:i w:val="0"/>
      <w:color w:val="000000"/>
      <w:sz w:val="22"/>
      <w:u w:val="none"/>
    </w:rPr>
  </w:style>
  <w:style w:type="paragraph" w:customStyle="1" w:styleId="babaaaaaaababaaaaaabaaaaabaaabaaaabaaaabaaaaababaaaaaabaaaabaaabaaaaa">
    <w:name w:val="babaaaaaaababaaaaaabaaaaabaaabaaaabaaaabaaaaababaaaaaabaaaabaaabaaaaa"/>
    <w:rPr>
      <w:rFonts w:ascii="Times New Roman" w:hAnsi="Times New Roman"/>
      <w:b/>
      <w:i w:val="0"/>
      <w:color w:val="000000"/>
      <w:sz w:val="22"/>
      <w:u w:val="none"/>
    </w:rPr>
  </w:style>
  <w:style w:type="paragraph" w:customStyle="1" w:styleId="babaaaaaaababaaaaaabaaaaabaaabaaaabaaaabaaaaababaaaaaabaaaabaaabaaaaab">
    <w:name w:val="babaaaaaaababaaaaaabaaaaabaaabaaaabaaaabaaaaababaaaaaabaaaabaaabaaaaab"/>
    <w:rPr>
      <w:rFonts w:ascii="Times New Roman" w:hAnsi="Times New Roman"/>
      <w:b w:val="0"/>
      <w:i w:val="0"/>
      <w:color w:val="000000"/>
      <w:sz w:val="22"/>
      <w:u w:val="none"/>
    </w:rPr>
  </w:style>
  <w:style w:type="paragraph" w:customStyle="1" w:styleId="babaaaaaaababaaaaaabaaaaabaaabaaaabaaaabaaaaababaaaaaabaaaabaaabaaaaaba">
    <w:name w:val="babaaaaaaababaaaaaabaaaaabaaabaaaabaaaabaaaaababaaaaaabaaaabaaabaaaaaba"/>
    <w:rPr>
      <w:rFonts w:ascii="Times New Roman" w:hAnsi="Times New Roman"/>
      <w:b w:val="0"/>
      <w:i w:val="0"/>
      <w:color w:val="000000"/>
      <w:sz w:val="22"/>
      <w:u w:val="none"/>
    </w:rPr>
  </w:style>
  <w:style w:type="paragraph" w:customStyle="1" w:styleId="babaaaaaaababaaaaaabaaaaabaaabaaaabaaaabaaaaababaaaaaabaaaabaaabaaaaabaa">
    <w:name w:val="babaaaaaaababaaaaaabaaaaabaaabaaaabaaaabaaaaababaaaaaabaaaabaaabaaaaabaa"/>
    <w:rPr>
      <w:rFonts w:ascii="Times New Roman" w:hAnsi="Times New Roman"/>
      <w:b w:val="0"/>
      <w:i w:val="0"/>
      <w:color w:val="000000"/>
      <w:sz w:val="22"/>
      <w:u w:val="none"/>
    </w:rPr>
  </w:style>
  <w:style w:type="paragraph" w:customStyle="1" w:styleId="babaaaaaaababaaaaaabaaaaabaaabaaaabaaaabaaaaababaaaaaabaaaabaaabaaaaabaaa">
    <w:name w:val="babaaaaaaababaaaaaabaaaaabaaabaaaabaaaabaaaaababaaaaaabaaaabaaabaaaaabaaa"/>
    <w:rPr>
      <w:rFonts w:ascii="Times New Roman" w:hAnsi="Times New Roman"/>
      <w:b/>
      <w:i w:val="0"/>
      <w:color w:val="000000"/>
      <w:sz w:val="22"/>
      <w:u w:val="none"/>
    </w:rPr>
  </w:style>
  <w:style w:type="paragraph" w:customStyle="1" w:styleId="babaaaaaaababaaaaaabaaaaabaaabaaaabaaaabaaaaababaaaaaabaaaabaaabaaaaabaaab">
    <w:name w:val="babaaaaaaababaaaaaabaaaaabaaabaaaabaaaabaaaaababaaaaaabaaaabaaabaaaaabaaab"/>
    <w:rPr>
      <w:rFonts w:ascii="Times New Roman" w:hAnsi="Times New Roman"/>
      <w:b w:val="0"/>
      <w:i w:val="0"/>
      <w:color w:val="000000"/>
      <w:sz w:val="22"/>
      <w:u w:val="none"/>
    </w:rPr>
  </w:style>
  <w:style w:type="paragraph" w:customStyle="1" w:styleId="babaaaaaaababaaaaaabaaaaabaaabaaaabaaaabaaaaababaaaaaabaaaabaaabaaaaabaaaba">
    <w:name w:val="babaaaaaaababaaaaaabaaaaabaaabaaaabaaaabaaaaababaaaaaabaaaabaaabaaaaabaaaba"/>
    <w:rPr>
      <w:rFonts w:ascii="Times New Roman" w:hAnsi="Times New Roman"/>
      <w:b w:val="0"/>
      <w:i w:val="0"/>
      <w:color w:val="000000"/>
      <w:sz w:val="22"/>
      <w:u w:val="none"/>
    </w:rPr>
  </w:style>
  <w:style w:type="paragraph" w:customStyle="1" w:styleId="babaaaaaaababaaaaaabaaaaabaaabaaaabaaaabaaaaababaaaaaabaaaabaaabaaaaabaaabaa">
    <w:name w:val="babaaaaaaababaaaaaabaaaaabaaabaaaabaaaabaaaaababaaaaaabaaaabaaabaaaaabaaabaa"/>
    <w:rPr>
      <w:rFonts w:ascii="Times New Roman" w:hAnsi="Times New Roman"/>
      <w:b w:val="0"/>
      <w:i w:val="0"/>
      <w:color w:val="000000"/>
      <w:sz w:val="22"/>
      <w:u w:val="none"/>
    </w:rPr>
  </w:style>
  <w:style w:type="paragraph" w:customStyle="1" w:styleId="babaaaaaaababaaaaaabaaaaabaaabaaaabaaaabaaaaababaaaaaabaaaabaaabaaaaabaaabaaa">
    <w:name w:val="babaaaaaaababaaaaaabaaaaabaaabaaaabaaaabaaaaababaaaaaabaaaabaaabaaaaabaaabaaa"/>
    <w:rPr>
      <w:rFonts w:ascii="Times New Roman" w:hAnsi="Times New Roman"/>
      <w:b w:val="0"/>
      <w:i w:val="0"/>
      <w:color w:val="000000"/>
      <w:sz w:val="22"/>
      <w:u w:val="none"/>
    </w:rPr>
  </w:style>
  <w:style w:type="paragraph" w:customStyle="1" w:styleId="babaaaaaaababaaaaaabaaaaabaaabaaaabaaaabaaaaababaaaaaabaaaabaaabaaaaabaaabaaaa">
    <w:name w:val="babaaaaaaababaaaaaabaaaaabaaabaaaabaaaabaaaaababaaaaaabaaaabaaabaaaaabaaabaaaa"/>
    <w:rPr>
      <w:rFonts w:ascii="Times New Roman" w:hAnsi="Times New Roman"/>
      <w:b w:val="0"/>
      <w:i w:val="0"/>
      <w:color w:val="000000"/>
      <w:sz w:val="22"/>
      <w:u w:val="none"/>
    </w:rPr>
  </w:style>
  <w:style w:type="paragraph" w:customStyle="1" w:styleId="babaaaaaaababaaaaaabaaaaabaaabaaaabaaaabaaaaababaaaaaabaaaabaaabaaaaabaaabaaaaa">
    <w:name w:val="babaaaaaaababaaaaaabaaaaabaaabaaaabaaaabaaaaababaaaaaabaaaabaaabaaaaabaaabaaaaa"/>
    <w:rPr>
      <w:rFonts w:ascii="Times New Roman" w:hAnsi="Times New Roman"/>
      <w:b w:val="0"/>
      <w:i w:val="0"/>
      <w:color w:val="000000"/>
      <w:sz w:val="22"/>
      <w:u w:val="none"/>
    </w:rPr>
  </w:style>
  <w:style w:type="paragraph" w:customStyle="1" w:styleId="babaaaaaaababaaaaaabaaaaabaaabaaaabaaaabaaaaababaaaaaabaaaabaaabaaaaabaaabaaaaaa">
    <w:name w:val="babaaaaaaababaaaaaabaaaaabaaabaaaabaaaabaaaaababaaaaaabaaaabaaabaaaaabaaabaaaaaa"/>
    <w:rPr>
      <w:rFonts w:ascii="Times New Roman" w:hAnsi="Times New Roman"/>
      <w:b/>
      <w:i w:val="0"/>
      <w:color w:val="000000"/>
      <w:sz w:val="22"/>
      <w:u w:val="none"/>
    </w:rPr>
  </w:style>
  <w:style w:type="paragraph" w:customStyle="1" w:styleId="babaaaaaaababaaaaaabaaaaabaaabaaaabaaaabaaaaababaaaaaabaaaabaaabaaaaabaaabaaaaaab">
    <w:name w:val="babaaaaaaababaaaaaabaaaaabaaabaaaabaaaabaaaaababaaaaaabaaaabaaabaaaaabaaabaaaaaab"/>
    <w:rPr>
      <w:rFonts w:ascii="Times New Roman" w:hAnsi="Times New Roman"/>
      <w:b w:val="0"/>
      <w:i w:val="0"/>
      <w:color w:val="000000"/>
      <w:sz w:val="22"/>
      <w:u w:val="none"/>
    </w:rPr>
  </w:style>
  <w:style w:type="paragraph" w:customStyle="1" w:styleId="babaaaaaaababaaaaaabaaaaabaaabaaaabaaaabaaaaababaaaaaabaaaabaaabaaaaabaaabaaaaaaba">
    <w:name w:val="babaaaaaaababaaaaaabaaaaabaaabaaaabaaaabaaaaababaaaaaabaaaabaaabaaaaabaaabaaaaaaba"/>
    <w:rPr>
      <w:rFonts w:ascii="Times New Roman" w:hAnsi="Times New Roman"/>
      <w:b w:val="0"/>
      <w:i w:val="0"/>
      <w:color w:val="000000"/>
      <w:sz w:val="22"/>
      <w:u w:val="none"/>
    </w:rPr>
  </w:style>
  <w:style w:type="paragraph" w:customStyle="1" w:styleId="babaaaaaaababaaaaaabaaaaabaaabaaaabaaaabaaaaababaaaaaabaaaabaaabaaaaabaaabaaaaaabaa">
    <w:name w:val="babaaaaaaababaaaaaabaaaaabaaabaaaabaaaabaaaaababaaaaaabaaaabaaabaaaaabaaabaaaaaabaa"/>
    <w:rPr>
      <w:rFonts w:ascii="Times New Roman" w:hAnsi="Times New Roman"/>
      <w:b w:val="0"/>
      <w:i w:val="0"/>
      <w:color w:val="000000"/>
      <w:sz w:val="22"/>
      <w:u w:val="none"/>
    </w:rPr>
  </w:style>
  <w:style w:type="paragraph" w:customStyle="1" w:styleId="babaaaaaaababaaaaaabaaaaabaaabaaaabaaaabaaaaababaaaaaabaaaabaaabaaaaabaaabaaaaaabaaa">
    <w:name w:val="babaaaaaaababaaaaaabaaaaabaaabaaaabaaaabaaaaababaaaaaabaaaabaaabaaaaabaaabaaaaaabaaa"/>
    <w:rPr>
      <w:rFonts w:ascii="Times New Roman" w:hAnsi="Times New Roman"/>
      <w:b w:val="0"/>
      <w:i w:val="0"/>
      <w:color w:val="000000"/>
      <w:sz w:val="22"/>
      <w:u w:val="none"/>
    </w:rPr>
  </w:style>
  <w:style w:type="paragraph" w:customStyle="1" w:styleId="babaaaaaaababaaaaaabaaaaabaaabaaaabaaaabaaaaababaaaaaabaaaabaaabaaaaabaaabaaaaaabaaaa">
    <w:name w:val="babaaaaaaababaaaaaabaaaaabaaabaaaabaaaabaaaaababaaaaaabaaaabaaabaaaaabaaabaaaaaabaaaa"/>
    <w:rPr>
      <w:rFonts w:ascii="Times New Roman" w:hAnsi="Times New Roman"/>
      <w:b/>
      <w:i w:val="0"/>
      <w:color w:val="000000"/>
      <w:sz w:val="22"/>
      <w:u w:val="none"/>
    </w:rPr>
  </w:style>
  <w:style w:type="paragraph" w:customStyle="1" w:styleId="babaaaaaaababaaaaaabaaaaabaaabaaaabaaaabaaaaababaaaaaabaaaabaaabaaaaabaaabaaaaaabaaaab">
    <w:name w:val="babaaaaaaababaaaaaabaaaaabaaabaaaabaaaabaaaaababaaaaaabaaaabaaabaaaaabaaabaaaaaabaaaab"/>
    <w:rPr>
      <w:rFonts w:ascii="Times New Roman" w:hAnsi="Times New Roman"/>
      <w:b w:val="0"/>
      <w:i w:val="0"/>
      <w:color w:val="000000"/>
      <w:sz w:val="22"/>
      <w:u w:val="none"/>
    </w:rPr>
  </w:style>
  <w:style w:type="paragraph" w:customStyle="1" w:styleId="babaaaaaaababaaaaaabaaaaabaaabaaaabaaaabaaaaababaaaaaabaaaabaaabaaaaabaaabaaaaaabaaaaba">
    <w:name w:val="babaaaaaaababaaaaaabaaaaabaaabaaaabaaaabaaaaababaaaaaabaaaabaaabaaaaabaaabaaaaaabaaaaba"/>
    <w:rPr>
      <w:rFonts w:ascii="Times New Roman" w:hAnsi="Times New Roman"/>
      <w:b/>
      <w:i w:val="0"/>
      <w:color w:val="000000"/>
      <w:sz w:val="22"/>
      <w:u w:val="none"/>
    </w:rPr>
  </w:style>
  <w:style w:type="paragraph" w:customStyle="1" w:styleId="babaaaaaaababaaaaaabaaaaabaaabaaaabaaaabaaaaababaaaaaabaaaabaaabaaaaabaaabaaaaaabaaaabab">
    <w:name w:val="babaaaaaaababaaaaaabaaaaabaaabaaaabaaaabaaaaababaaaaaabaaaabaaabaaaaabaaabaaaaaabaaaabab"/>
    <w:rPr>
      <w:rFonts w:ascii="Times New Roman" w:hAnsi="Times New Roman"/>
      <w:b w:val="0"/>
      <w:i w:val="0"/>
      <w:color w:val="000000"/>
      <w:sz w:val="22"/>
      <w:u w:val="none"/>
    </w:rPr>
  </w:style>
  <w:style w:type="paragraph" w:customStyle="1" w:styleId="babaaaaaaababaaaaaabaaaaabaaabaaaabaaaabaaaaababaaaaaabaaaabaaabaaaaabaaabaaaaaabaaaababa">
    <w:name w:val="babaaaaaaababaaaaaabaaaaabaaabaaaabaaaabaaaaababaaaaaabaaaabaaabaaaaabaaabaaaaaabaaaababa"/>
    <w:rPr>
      <w:rFonts w:ascii="Times New Roman" w:hAnsi="Times New Roman"/>
      <w:b w:val="0"/>
      <w:i w:val="0"/>
      <w:color w:val="000000"/>
      <w:sz w:val="22"/>
      <w:u w:val="none"/>
    </w:rPr>
  </w:style>
  <w:style w:type="paragraph" w:customStyle="1" w:styleId="babaaaaaaababaaaaaabaaaaabaaabaaaabaaaabaaaaababaaaaaabaaaabaaabaaaaabaaabaaaaaabaaaababaa">
    <w:name w:val="babaaaaaaababaaaaaabaaaaabaaabaaaabaaaabaaaaababaaaaaabaaaabaaabaaaaabaaabaaaaaabaaaababaa"/>
    <w:rPr>
      <w:rFonts w:ascii="Times New Roman" w:hAnsi="Times New Roman"/>
      <w:b w:val="0"/>
      <w:i w:val="0"/>
      <w:color w:val="000000"/>
      <w:sz w:val="22"/>
      <w:u w:val="none"/>
    </w:rPr>
  </w:style>
  <w:style w:type="paragraph" w:customStyle="1" w:styleId="babaaaaaaababaaaaaabaaaaabaaabaaaabaaaabaaaaababaaaaaabaaaabaaabaaaaabaaabaaaaaabaaaababaaa">
    <w:name w:val="babaaaaaaababaaaaaabaaaaabaaabaaaabaaaabaaaaababaaaaaabaaaabaaabaaaaabaaabaaaaaabaaaababaaa"/>
    <w:rPr>
      <w:rFonts w:ascii="Times New Roman" w:hAnsi="Times New Roman"/>
      <w:b w:val="0"/>
      <w:i w:val="0"/>
      <w:color w:val="000000"/>
      <w:sz w:val="22"/>
      <w:u w:val="none"/>
    </w:rPr>
  </w:style>
  <w:style w:type="paragraph" w:customStyle="1" w:styleId="babaaaaaaababaaaaaabaaaaabaaabaaaabaaaabaaaaababaaaaaabaaaabaaabaaaaabaaabaaaaaabaaaababaaaa">
    <w:name w:val="babaaaaaaababaaaaaabaaaaabaaabaaaabaaaabaaaaababaaaaaabaaaabaaabaaaaabaaabaaaaaabaaaababaaaa"/>
    <w:rPr>
      <w:rFonts w:ascii="Times New Roman" w:hAnsi="Times New Roman"/>
      <w:b w:val="0"/>
      <w:i w:val="0"/>
      <w:color w:val="000000"/>
      <w:sz w:val="22"/>
      <w:u w:val="none"/>
    </w:rPr>
  </w:style>
  <w:style w:type="paragraph" w:customStyle="1" w:styleId="babaaaaaaababaaaaaabaaaaabaaabaaaabaaaabaaaaababaaaaaabaaaabaaabaaaaabaaabaaaaaabaaaababaaaaa">
    <w:name w:val="babaaaaaaababaaaaaabaaaaabaaabaaaabaaaabaaaaababaaaaaabaaaabaaabaaaaabaaabaaaaaabaaaababaaaaa"/>
    <w:rPr>
      <w:rFonts w:ascii="Times New Roman" w:hAnsi="Times New Roman"/>
      <w:b w:val="0"/>
      <w:i w:val="0"/>
      <w:color w:val="000000"/>
      <w:sz w:val="22"/>
      <w:u w:val="none"/>
    </w:rPr>
  </w:style>
  <w:style w:type="paragraph" w:customStyle="1" w:styleId="babaaaaaaababaaaaaabaaaaabaaabaaaabaaaabaaaaababaaaaaabaaaabaaabaaaaabaaabaaaaaabaaaababaaaaaa">
    <w:name w:val="babaaaaaaababaaaaaabaaaaabaaabaaaabaaaabaaaaababaaaaaabaaaabaaabaaaaabaaabaaaaaabaaaababaaaaaa"/>
    <w:rPr>
      <w:rFonts w:ascii="Times New Roman" w:hAnsi="Times New Roman"/>
      <w:b/>
      <w:i w:val="0"/>
      <w:color w:val="000000"/>
      <w:sz w:val="22"/>
      <w:u w:val="none"/>
    </w:rPr>
  </w:style>
  <w:style w:type="paragraph" w:customStyle="1" w:styleId="babaaaaaaababaaaaaabaaaaabaaabaaaabaaaabaaaaababaaaaaabaaaabaaabaaaaabaaabaaaaaabaaaababaaaaaab">
    <w:name w:val="babaaaaaaababaaaaaabaaaaabaaabaaaabaaaabaaaaababaaaaaabaaaabaaabaaaaabaaabaaaaaabaaaababaaaaaab"/>
    <w:rPr>
      <w:rFonts w:ascii="Times New Roman" w:hAnsi="Times New Roman"/>
      <w:b w:val="0"/>
      <w:i w:val="0"/>
      <w:color w:val="000000"/>
      <w:sz w:val="22"/>
      <w:u w:val="none"/>
    </w:rPr>
  </w:style>
  <w:style w:type="paragraph" w:customStyle="1" w:styleId="babaaaaaaababaaaaaabaaaaabaaabaaaabaaaabaaaaababaaaaaabaaaabaaabaaaaabaaabaaaaaabaaaababaaaaaaba">
    <w:name w:val="babaaaaaaababaaaaaabaaaaabaaabaaaabaaaabaaaaababaaaaaabaaaabaaabaaaaabaaabaaaaaabaaaababaaaaaaba"/>
    <w:rPr>
      <w:rFonts w:ascii="Times New Roman" w:hAnsi="Times New Roman"/>
      <w:b w:val="0"/>
      <w:i w:val="0"/>
      <w:color w:val="000000"/>
      <w:sz w:val="22"/>
      <w:u w:val="none"/>
    </w:rPr>
  </w:style>
  <w:style w:type="paragraph" w:customStyle="1" w:styleId="babaaaaaaababaaaaaabaaaaabaaabaaaabaaaabaaaaababaaaaaabaaaabaaabaaaaabaaabaaaaaabaaaababaaaaaabaa">
    <w:name w:val="babaaaaaaababaaaaaabaaaaabaaabaaaabaaaabaaaaababaaaaaabaaaabaaabaaaaabaaabaaaaaabaaaababaaaaaabaa"/>
    <w:rPr>
      <w:rFonts w:ascii="Times New Roman" w:hAnsi="Times New Roman"/>
      <w:b w:val="0"/>
      <w:i w:val="0"/>
      <w:color w:val="000000"/>
      <w:sz w:val="22"/>
      <w:u w:val="none"/>
    </w:rPr>
  </w:style>
  <w:style w:type="paragraph" w:customStyle="1" w:styleId="babaaaaaaababaaaaaabaaaaabaaabaaaabaaaabaaaaababaaaaaabaaaabaaabaaaaabaaabaaaaaabaaaababaaaaaabaaa">
    <w:name w:val="babaaaaaaababaaaaaabaaaaabaaabaaaabaaaabaaaaababaaaaaabaaaabaaabaaaaabaaabaaaaaabaaaababaaaaaabaaa"/>
    <w:rPr>
      <w:rFonts w:ascii="Times New Roman" w:hAnsi="Times New Roman"/>
      <w:b w:val="0"/>
      <w:i w:val="0"/>
      <w:color w:val="000000"/>
      <w:sz w:val="22"/>
      <w:u w:val="none"/>
    </w:rPr>
  </w:style>
  <w:style w:type="paragraph" w:customStyle="1" w:styleId="babaaaaaaababaaaaaabaaaaabaaabaaaabaaaabaaaaababaaaaaabaaaabaaabaaaaabaaabaaaaaabaaaababaaaaaabaaaa">
    <w:name w:val="babaaaaaaababaaaaaabaaaaabaaabaaaabaaaabaaaaababaaaaaabaaaabaaabaaaaabaaabaaaaaabaaaababaaaaaabaaaa"/>
    <w:rPr>
      <w:rFonts w:ascii="Times New Roman" w:hAnsi="Times New Roman"/>
      <w:b/>
      <w:i w:val="0"/>
      <w:color w:val="000000"/>
      <w:sz w:val="22"/>
      <w:u w:val="none"/>
    </w:rPr>
  </w:style>
  <w:style w:type="paragraph" w:customStyle="1" w:styleId="babaaaaaaababaaaaaabaaaaabaaabaaaabaaaabaaaaababaaaaaabaaaabaaabaaaaabaaabaaaaaabaaaababaaaaaabaaaab">
    <w:name w:val="babaaaaaaababaaaaaabaaaaabaaabaaaabaaaabaaaaababaaaaaabaaaabaaabaaaaabaaabaaaaaabaaaababaaaaaaba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i w:val="0"/>
      <w:color w:val="000000"/>
      <w:sz w:val="22"/>
      <w:u w:val="none"/>
    </w:rPr>
  </w:style>
  <w:style w:type="paragraph" w:customStyle="1" w:styleId="cabaaaab">
    <w:name w:val="cabaaaab"/>
    <w:rPr>
      <w:rFonts w:ascii="Times New Roman" w:hAnsi="Times New Roman"/>
      <w:b w:val="0"/>
      <w:i w:val="0"/>
      <w:color w:val="000000"/>
      <w:sz w:val="22"/>
      <w:u w:val="none"/>
    </w:rPr>
  </w:style>
  <w:style w:type="paragraph" w:customStyle="1" w:styleId="cabaaaaba">
    <w:name w:val="cabaaaaba"/>
    <w:rPr>
      <w:rFonts w:ascii="Times New Roman" w:hAnsi="Times New Roman"/>
      <w:b w:val="0"/>
      <w:i w:val="0"/>
      <w:color w:val="000000"/>
      <w:sz w:val="22"/>
      <w:u w:val="none"/>
    </w:rPr>
  </w:style>
  <w:style w:type="paragraph" w:customStyle="1" w:styleId="cabaaaabaa">
    <w:name w:val="cabaaaabaa"/>
    <w:rPr>
      <w:rFonts w:ascii="Times New Roman" w:hAnsi="Times New Roman"/>
      <w:b w:val="0"/>
      <w:i w:val="0"/>
      <w:color w:val="000000"/>
      <w:sz w:val="22"/>
      <w:u w:val="none"/>
    </w:rPr>
  </w:style>
  <w:style w:type="paragraph" w:customStyle="1" w:styleId="cabaaaabaaa">
    <w:name w:val="cabaaaabaaa"/>
    <w:rPr>
      <w:rFonts w:ascii="Times New Roman" w:hAnsi="Times New Roman"/>
      <w:b w:val="0"/>
      <w:i w:val="0"/>
      <w:color w:val="000000"/>
      <w:sz w:val="22"/>
      <w:u w:val="none"/>
    </w:rPr>
  </w:style>
  <w:style w:type="paragraph" w:customStyle="1" w:styleId="cabaaaabaaaa">
    <w:name w:val="cabaaaabaaaa"/>
    <w:rPr>
      <w:rFonts w:ascii="Times New Roman" w:hAnsi="Times New Roman"/>
      <w:b w:val="0"/>
      <w:i w:val="0"/>
      <w:color w:val="000000"/>
      <w:sz w:val="22"/>
      <w:u w:val="none"/>
    </w:rPr>
  </w:style>
  <w:style w:type="paragraph" w:customStyle="1" w:styleId="cabaaaabaaaaa">
    <w:name w:val="cabaaaabaaaaa"/>
    <w:rPr>
      <w:rFonts w:ascii="Times New Roman" w:hAnsi="Times New Roman"/>
      <w:b w:val="0"/>
      <w:i w:val="0"/>
      <w:color w:val="000000"/>
      <w:sz w:val="22"/>
      <w:u w:val="none"/>
    </w:rPr>
  </w:style>
  <w:style w:type="paragraph" w:customStyle="1" w:styleId="cabaaaabaaaaaa">
    <w:name w:val="cabaaaabaaaaaa"/>
    <w:rPr>
      <w:rFonts w:ascii="Times New Roman" w:hAnsi="Times New Roman"/>
      <w:b w:val="0"/>
      <w:i w:val="0"/>
      <w:color w:val="000000"/>
      <w:sz w:val="22"/>
      <w:u w:val="none"/>
    </w:rPr>
  </w:style>
  <w:style w:type="paragraph" w:customStyle="1" w:styleId="cabaaaabaaaaaaa">
    <w:name w:val="cabaaaabaaaaaaa"/>
    <w:rPr>
      <w:rFonts w:ascii="Times New Roman" w:hAnsi="Times New Roman"/>
      <w:b/>
      <w:i w:val="0"/>
      <w:color w:val="000000"/>
      <w:sz w:val="22"/>
      <w:u w:val="none"/>
    </w:rPr>
  </w:style>
  <w:style w:type="paragraph" w:customStyle="1" w:styleId="cabaaaabaaaaaaab">
    <w:name w:val="cabaaaabaaaaaaab"/>
    <w:rPr>
      <w:rFonts w:ascii="Times New Roman" w:hAnsi="Times New Roman"/>
      <w:b w:val="0"/>
      <w:i w:val="0"/>
      <w:color w:val="000000"/>
      <w:sz w:val="22"/>
      <w:u w:val="none"/>
    </w:rPr>
  </w:style>
  <w:style w:type="paragraph" w:customStyle="1" w:styleId="cabaaaabaaaaaaaba">
    <w:name w:val="cabaaaabaaaaaaaba"/>
    <w:rPr>
      <w:rFonts w:ascii="Times New Roman" w:hAnsi="Times New Roman"/>
      <w:b w:val="0"/>
      <w:i w:val="0"/>
      <w:color w:val="000000"/>
      <w:sz w:val="22"/>
      <w:u w:val="none"/>
    </w:rPr>
  </w:style>
  <w:style w:type="paragraph" w:customStyle="1" w:styleId="cabaaaabaaaaaaabaa">
    <w:name w:val="cabaaaabaaaaaaabaa"/>
    <w:rPr>
      <w:rFonts w:ascii="Times New Roman" w:hAnsi="Times New Roman"/>
      <w:b w:val="0"/>
      <w:i w:val="0"/>
      <w:color w:val="000000"/>
      <w:sz w:val="22"/>
      <w:u w:val="none"/>
    </w:rPr>
  </w:style>
  <w:style w:type="paragraph" w:customStyle="1" w:styleId="cabaaaabaaaaaaabaaa">
    <w:name w:val="cabaaaabaaaaaaabaaa"/>
    <w:rPr>
      <w:rFonts w:ascii="Times New Roman" w:hAnsi="Times New Roman"/>
      <w:b w:val="0"/>
      <w:i w:val="0"/>
      <w:color w:val="000000"/>
      <w:sz w:val="22"/>
      <w:u w:val="none"/>
    </w:rPr>
  </w:style>
  <w:style w:type="paragraph" w:customStyle="1" w:styleId="cabaaaabaaaaaaabaaaa">
    <w:name w:val="cabaaaabaaaaaaabaaaa"/>
    <w:rPr>
      <w:rFonts w:ascii="Times New Roman" w:hAnsi="Times New Roman"/>
      <w:b/>
      <w:i w:val="0"/>
      <w:color w:val="000000"/>
      <w:sz w:val="22"/>
      <w:u w:val="none"/>
    </w:rPr>
  </w:style>
  <w:style w:type="paragraph" w:customStyle="1" w:styleId="cabaaaabaaaaaaabaaaab">
    <w:name w:val="cabaaaabaaaaaaabaaaab"/>
    <w:rPr>
      <w:rFonts w:ascii="Times New Roman" w:hAnsi="Times New Roman"/>
      <w:b w:val="0"/>
      <w:i w:val="0"/>
      <w:color w:val="000000"/>
      <w:sz w:val="22"/>
      <w:u w:val="none"/>
    </w:rPr>
  </w:style>
  <w:style w:type="paragraph" w:customStyle="1" w:styleId="cabaaaabaaaaaaabaaaaba">
    <w:name w:val="cabaaaabaaaaaaabaaaaba"/>
    <w:rPr>
      <w:rFonts w:ascii="Times New Roman" w:hAnsi="Times New Roman"/>
      <w:b w:val="0"/>
      <w:i w:val="0"/>
      <w:color w:val="000000"/>
      <w:sz w:val="22"/>
      <w:u w:val="none"/>
    </w:rPr>
  </w:style>
  <w:style w:type="paragraph" w:customStyle="1" w:styleId="cabaaaabaaaaaaabaaaabaa">
    <w:name w:val="cabaaaabaaaaaaabaaaabaa"/>
    <w:rPr>
      <w:rFonts w:ascii="Times New Roman" w:hAnsi="Times New Roman"/>
      <w:b w:val="0"/>
      <w:i w:val="0"/>
      <w:color w:val="000000"/>
      <w:sz w:val="22"/>
      <w:u w:val="none"/>
    </w:rPr>
  </w:style>
  <w:style w:type="paragraph" w:customStyle="1" w:styleId="cabaaaabaaaaaaabaaaabaaa">
    <w:name w:val="cabaaaabaaaaaaabaaaabaaa"/>
    <w:rPr>
      <w:rFonts w:ascii="Times New Roman" w:hAnsi="Times New Roman"/>
      <w:b w:val="0"/>
      <w:i w:val="0"/>
      <w:color w:val="000000"/>
      <w:sz w:val="22"/>
      <w:u w:val="none"/>
    </w:rPr>
  </w:style>
  <w:style w:type="paragraph" w:customStyle="1" w:styleId="cabaaaabaaaaaaabaaaabaaaa">
    <w:name w:val="cabaaaabaaaaaaabaaaabaaaa"/>
    <w:rPr>
      <w:rFonts w:ascii="Times New Roman" w:hAnsi="Times New Roman"/>
      <w:b/>
      <w:i w:val="0"/>
      <w:color w:val="000000"/>
      <w:sz w:val="22"/>
      <w:u w:val="none"/>
    </w:rPr>
  </w:style>
  <w:style w:type="paragraph" w:customStyle="1" w:styleId="cabaaaabaaaaaaabaaaabaaaab">
    <w:name w:val="cabaaaabaaaaaaabaaaabaaaab"/>
    <w:rPr>
      <w:rFonts w:ascii="Times New Roman" w:hAnsi="Times New Roman"/>
      <w:b w:val="0"/>
      <w:i w:val="0"/>
      <w:color w:val="000000"/>
      <w:sz w:val="22"/>
      <w:u w:val="none"/>
    </w:rPr>
  </w:style>
  <w:style w:type="paragraph" w:customStyle="1" w:styleId="cabaaaabaaaaaaabaaaabaaaaba">
    <w:name w:val="cabaaaabaaaaaaabaaaabaaaaba"/>
    <w:rPr>
      <w:rFonts w:ascii="Times New Roman" w:hAnsi="Times New Roman"/>
      <w:b w:val="0"/>
      <w:i w:val="0"/>
      <w:color w:val="000000"/>
      <w:sz w:val="22"/>
      <w:u w:val="none"/>
    </w:rPr>
  </w:style>
  <w:style w:type="paragraph" w:customStyle="1" w:styleId="cabaaaabaaaaaaabaaaabaaaabaa">
    <w:name w:val="cabaaaabaaaaaaabaaaabaaaabaa"/>
    <w:rPr>
      <w:rFonts w:ascii="Times New Roman" w:hAnsi="Times New Roman"/>
      <w:b/>
      <w:i w:val="0"/>
      <w:color w:val="000000"/>
      <w:sz w:val="22"/>
      <w:u w:val="none"/>
    </w:rPr>
  </w:style>
  <w:style w:type="paragraph" w:customStyle="1" w:styleId="cabaaaabaaaaaaabaaaabaaaabaab">
    <w:name w:val="cabaaaabaaaaaaabaaaabaaaabaab"/>
    <w:rPr>
      <w:rFonts w:ascii="Times New Roman" w:hAnsi="Times New Roman"/>
      <w:b w:val="0"/>
      <w:i w:val="0"/>
      <w:color w:val="000000"/>
      <w:sz w:val="22"/>
      <w:u w:val="none"/>
    </w:rPr>
  </w:style>
  <w:style w:type="paragraph" w:customStyle="1" w:styleId="cabaaaabaaaaaaabaaaabaaaabaaba">
    <w:name w:val="cabaaaabaaaaaaabaaaabaaaabaaba"/>
    <w:rPr>
      <w:rFonts w:ascii="Times New Roman" w:hAnsi="Times New Roman"/>
      <w:b w:val="0"/>
      <w:i w:val="0"/>
      <w:color w:val="000000"/>
      <w:sz w:val="22"/>
      <w:u w:val="none"/>
    </w:rPr>
  </w:style>
  <w:style w:type="paragraph" w:customStyle="1" w:styleId="cabaaaabaaaaaaabaaaabaaaabaabaa">
    <w:name w:val="cabaaaabaaaaaaabaaaabaaaabaabaa"/>
    <w:rPr>
      <w:rFonts w:ascii="Times New Roman" w:hAnsi="Times New Roman"/>
      <w:b w:val="0"/>
      <w:i w:val="0"/>
      <w:color w:val="000000"/>
      <w:sz w:val="22"/>
      <w:u w:val="none"/>
    </w:rPr>
  </w:style>
  <w:style w:type="paragraph" w:customStyle="1" w:styleId="cabaaaabaaaaaaabaaaabaaaabaabaaa">
    <w:name w:val="cabaaaabaaaaaaabaaaabaaaabaabaaa"/>
    <w:rPr>
      <w:rFonts w:ascii="Times New Roman" w:hAnsi="Times New Roman"/>
      <w:b w:val="0"/>
      <w:i w:val="0"/>
      <w:color w:val="000000"/>
      <w:sz w:val="22"/>
      <w:u w:val="none"/>
    </w:rPr>
  </w:style>
  <w:style w:type="paragraph" w:customStyle="1" w:styleId="cabaaaabaaaaaaabaaaabaaaabaabaaaa">
    <w:name w:val="cabaaaabaaaaaaabaaaabaaaabaabaaaa"/>
    <w:rPr>
      <w:rFonts w:ascii="Times New Roman" w:hAnsi="Times New Roman"/>
      <w:b w:val="0"/>
      <w:i w:val="0"/>
      <w:color w:val="000000"/>
      <w:sz w:val="22"/>
      <w:u w:val="none"/>
    </w:rPr>
  </w:style>
  <w:style w:type="paragraph" w:customStyle="1" w:styleId="cabaaaabaaaaaaabaaaabaaaabaabaaaaa">
    <w:name w:val="cabaaaabaaaaaaabaaaabaaaabaabaaaaa"/>
    <w:rPr>
      <w:rFonts w:ascii="Times New Roman" w:hAnsi="Times New Roman"/>
      <w:b/>
      <w:i w:val="0"/>
      <w:color w:val="000000"/>
      <w:sz w:val="22"/>
      <w:u w:val="none"/>
    </w:rPr>
  </w:style>
  <w:style w:type="paragraph" w:customStyle="1" w:styleId="cabaaaabaaaaaaabaaaabaaaabaabaaaaab">
    <w:name w:val="cabaaaabaaaaaaabaaaabaaaabaabaaaaab"/>
    <w:rPr>
      <w:rFonts w:ascii="Times New Roman" w:hAnsi="Times New Roman"/>
      <w:b w:val="0"/>
      <w:i w:val="0"/>
      <w:color w:val="000000"/>
      <w:sz w:val="22"/>
      <w:u w:val="none"/>
    </w:rPr>
  </w:style>
  <w:style w:type="paragraph" w:customStyle="1" w:styleId="cabaaaabaaaaaaabaaaabaaaabaabaaaaaba">
    <w:name w:val="cabaaaabaaaaaaabaaaabaaaabaabaaaaaba"/>
    <w:rPr>
      <w:rFonts w:ascii="Times New Roman" w:hAnsi="Times New Roman"/>
      <w:b w:val="0"/>
      <w:i w:val="0"/>
      <w:color w:val="000000"/>
      <w:sz w:val="22"/>
      <w:u w:val="none"/>
    </w:rPr>
  </w:style>
  <w:style w:type="paragraph" w:customStyle="1" w:styleId="cabaaaabaaaaaaabaaaabaaaabaabaaaaabaa">
    <w:name w:val="cabaaaabaaaaaaabaaaabaaaabaabaaaaabaa"/>
    <w:rPr>
      <w:rFonts w:ascii="Times New Roman" w:hAnsi="Times New Roman"/>
      <w:b w:val="0"/>
      <w:i w:val="0"/>
      <w:color w:val="000000"/>
      <w:sz w:val="22"/>
      <w:u w:val="none"/>
    </w:rPr>
  </w:style>
  <w:style w:type="paragraph" w:customStyle="1" w:styleId="cabaaaabaaaaaaabaaaabaaaabaabaaaaabaaa">
    <w:name w:val="cabaaaabaaaaaaabaaaabaaaabaabaaaaabaaa"/>
    <w:rPr>
      <w:rFonts w:ascii="Times New Roman" w:hAnsi="Times New Roman"/>
      <w:b w:val="0"/>
      <w:i w:val="0"/>
      <w:color w:val="000000"/>
      <w:sz w:val="22"/>
      <w:u w:val="none"/>
    </w:rPr>
  </w:style>
  <w:style w:type="paragraph" w:customStyle="1" w:styleId="cabaaaabaaaaaaabaaaabaaaabaabaaaaabaaaa">
    <w:name w:val="cabaaaabaaaaaaabaaaabaaaabaabaaaaabaaaa"/>
    <w:rPr>
      <w:rFonts w:ascii="Times New Roman" w:hAnsi="Times New Roman"/>
      <w:b/>
      <w:i w:val="0"/>
      <w:color w:val="000000"/>
      <w:sz w:val="22"/>
      <w:u w:val="none"/>
    </w:rPr>
  </w:style>
  <w:style w:type="paragraph" w:customStyle="1" w:styleId="cabaaaabaaaaaaabaaaabaaaabaabaaaaabaaaab">
    <w:name w:val="cabaaaabaaaaaaabaaaabaaaabaabaaaaabaaaab"/>
    <w:rPr>
      <w:rFonts w:ascii="Times New Roman" w:hAnsi="Times New Roman"/>
      <w:b w:val="0"/>
      <w:i w:val="0"/>
      <w:color w:val="000000"/>
      <w:sz w:val="22"/>
      <w:u w:val="none"/>
    </w:rPr>
  </w:style>
  <w:style w:type="paragraph" w:customStyle="1" w:styleId="cabaaaabaaaaaaabaaaabaaaabaabaaaaabaaaaba">
    <w:name w:val="cabaaaabaaaaaaabaaaabaaaabaabaaaaabaaaaba"/>
    <w:rPr>
      <w:rFonts w:ascii="Times New Roman" w:hAnsi="Times New Roman"/>
      <w:b w:val="0"/>
      <w:i w:val="0"/>
      <w:color w:val="000000"/>
      <w:sz w:val="22"/>
      <w:u w:val="none"/>
    </w:rPr>
  </w:style>
  <w:style w:type="paragraph" w:customStyle="1" w:styleId="cabaaaabaaaaaaabaaaabaaaabaabaaaaabaaaabaa">
    <w:name w:val="cabaaaabaaaaaaabaaaabaaaabaabaaaaabaaaabaa"/>
    <w:rPr>
      <w:rFonts w:ascii="Times New Roman" w:hAnsi="Times New Roman"/>
      <w:b w:val="0"/>
      <w:i w:val="0"/>
      <w:color w:val="000000"/>
      <w:sz w:val="22"/>
      <w:u w:val="none"/>
    </w:rPr>
  </w:style>
  <w:style w:type="paragraph" w:customStyle="1" w:styleId="cabaaaabaaaaaaabaaaabaaaabaabaaaaabaaaabaaa">
    <w:name w:val="cabaaaabaaaaaaabaaaabaaaabaabaaaaabaaaabaaa"/>
    <w:rPr>
      <w:rFonts w:ascii="Times New Roman" w:hAnsi="Times New Roman"/>
      <w:b w:val="0"/>
      <w:i w:val="0"/>
      <w:color w:val="000000"/>
      <w:sz w:val="22"/>
      <w:u w:val="none"/>
    </w:rPr>
  </w:style>
  <w:style w:type="paragraph" w:customStyle="1" w:styleId="cabaaaabaaaaaaabaaaabaaaabaabaaaaabaaaabaaaa">
    <w:name w:val="cabaaaabaaaaaaabaaaabaaaabaabaaaaabaaaabaaaa"/>
    <w:rPr>
      <w:rFonts w:ascii="Times New Roman" w:hAnsi="Times New Roman"/>
      <w:b/>
      <w:i w:val="0"/>
      <w:color w:val="000000"/>
      <w:sz w:val="22"/>
      <w:u w:val="none"/>
    </w:rPr>
  </w:style>
  <w:style w:type="paragraph" w:customStyle="1" w:styleId="cabaaaabaaaaaaabaaaabaaaabaabaaaaabaaaabaaaab">
    <w:name w:val="cabaaaabaaaaaaabaaaabaaaabaabaaaaabaaaabaaaab"/>
    <w:rPr>
      <w:rFonts w:ascii="Times New Roman" w:hAnsi="Times New Roman"/>
      <w:b w:val="0"/>
      <w:i w:val="0"/>
      <w:color w:val="000000"/>
      <w:sz w:val="22"/>
      <w:u w:val="none"/>
    </w:rPr>
  </w:style>
  <w:style w:type="paragraph" w:customStyle="1" w:styleId="cabaaaabaaaaaaabaaaabaaaabaabaaaaabaaaabaaaaba">
    <w:name w:val="cabaaaabaaaaaaabaaaabaaaabaabaaaaabaaaabaaaaba"/>
    <w:rPr>
      <w:rFonts w:ascii="Times New Roman" w:hAnsi="Times New Roman"/>
      <w:b w:val="0"/>
      <w:i w:val="0"/>
      <w:color w:val="000000"/>
      <w:sz w:val="22"/>
      <w:u w:val="none"/>
    </w:rPr>
  </w:style>
  <w:style w:type="paragraph" w:customStyle="1" w:styleId="cabaaaabaaaaaaabaaaabaaaabaabaaaaabaaaabaaaabaa">
    <w:name w:val="cabaaaabaaaaaaabaaaabaaaabaabaaaaabaaaabaaaabaa"/>
    <w:rPr>
      <w:rFonts w:ascii="Times New Roman" w:hAnsi="Times New Roman"/>
      <w:b w:val="0"/>
      <w:i w:val="0"/>
      <w:color w:val="000000"/>
      <w:sz w:val="22"/>
      <w:u w:val="none"/>
    </w:rPr>
  </w:style>
  <w:style w:type="paragraph" w:customStyle="1" w:styleId="cabaaaabaaaaaaabaaaabaaaabaabaaaaabaaaabaaaabaaa">
    <w:name w:val="cabaaaabaaaaaaabaaaabaaaabaabaaaaabaaaabaaaabaaa"/>
    <w:rPr>
      <w:rFonts w:ascii="Times New Roman" w:hAnsi="Times New Roman"/>
      <w:b w:val="0"/>
      <w:i w:val="0"/>
      <w:color w:val="000000"/>
      <w:sz w:val="22"/>
      <w:u w:val="none"/>
    </w:rPr>
  </w:style>
  <w:style w:type="paragraph" w:customStyle="1" w:styleId="cabaaaabaaaaaaabaaaabaaaabaabaaaaabaaaabaaaabaaaa">
    <w:name w:val="cabaaaabaaaaaaabaaaabaaaabaabaaaaabaaaabaaaabaaaa"/>
    <w:rPr>
      <w:rFonts w:ascii="Times New Roman" w:hAnsi="Times New Roman"/>
      <w:b w:val="0"/>
      <w:i w:val="0"/>
      <w:color w:val="000000"/>
      <w:sz w:val="22"/>
      <w:u w:val="none"/>
    </w:rPr>
  </w:style>
  <w:style w:type="paragraph" w:customStyle="1" w:styleId="cabaaaabaaaaaaabaaaabaaaabaabaaaaabaaaabaaaabaaaaa">
    <w:name w:val="cabaaaabaaaaaaabaaaabaaaabaabaaaaabaaaabaaaabaaaaa"/>
    <w:rPr>
      <w:rFonts w:ascii="Times New Roman" w:hAnsi="Times New Roman"/>
      <w:b/>
      <w:i w:val="0"/>
      <w:color w:val="000000"/>
      <w:sz w:val="22"/>
      <w:u w:val="none"/>
    </w:rPr>
  </w:style>
  <w:style w:type="paragraph" w:customStyle="1" w:styleId="cabaaaabaaaaaaabaaaabaaaabaabaaaaabaaaabaaaabaaaaab">
    <w:name w:val="cabaaaabaaaaaaabaaaabaaaabaabaaaaabaaaabaaaabaaaaab"/>
    <w:rPr>
      <w:rFonts w:ascii="Times New Roman" w:hAnsi="Times New Roman"/>
      <w:b w:val="0"/>
      <w:i w:val="0"/>
      <w:color w:val="000000"/>
      <w:sz w:val="22"/>
      <w:u w:val="none"/>
    </w:rPr>
  </w:style>
  <w:style w:type="paragraph" w:customStyle="1" w:styleId="cabaaaabaaaaaaabaaaabaaaabaabaaaaabaaaabaaaabaaaaaba">
    <w:name w:val="cabaaaabaaaaaaabaaaabaaaabaabaaaaabaaaabaaaabaaaaaba"/>
    <w:rPr>
      <w:rFonts w:ascii="Times New Roman" w:hAnsi="Times New Roman"/>
      <w:b w:val="0"/>
      <w:i w:val="0"/>
      <w:color w:val="000000"/>
      <w:sz w:val="22"/>
      <w:u w:val="none"/>
    </w:rPr>
  </w:style>
  <w:style w:type="paragraph" w:customStyle="1" w:styleId="cabaaaabaaaaaaabaaaabaaaabaabaaaaabaaaabaaaabaaaaabaa">
    <w:name w:val="cabaaaabaaaaaaabaaaabaaaabaabaaaaabaaaabaaaabaaaaabaa"/>
    <w:rPr>
      <w:rFonts w:ascii="Times New Roman" w:hAnsi="Times New Roman"/>
      <w:b w:val="0"/>
      <w:i w:val="0"/>
      <w:color w:val="000000"/>
      <w:sz w:val="22"/>
      <w:u w:val="none"/>
    </w:rPr>
  </w:style>
  <w:style w:type="paragraph" w:customStyle="1" w:styleId="cabaaaabaaaaaaabaaaabaaaabaabaaaaabaaaabaaaabaaaaabaaa">
    <w:name w:val="cabaaaabaaaaaaabaaaabaaaabaabaaaaabaaaabaaaabaaaaabaaa"/>
    <w:rPr>
      <w:rFonts w:ascii="Times New Roman" w:hAnsi="Times New Roman"/>
      <w:b w:val="0"/>
      <w:i w:val="0"/>
      <w:color w:val="000000"/>
      <w:sz w:val="22"/>
      <w:u w:val="none"/>
    </w:rPr>
  </w:style>
  <w:style w:type="paragraph" w:customStyle="1" w:styleId="cabaaaabaaaaaaabaaaabaaaabaabaaaaabaaaabaaaabaaaaabaaaa">
    <w:name w:val="cabaaaabaaaaaaabaaaabaaaabaabaaaaabaaaabaaaabaaaaabaaaa"/>
    <w:rPr>
      <w:rFonts w:ascii="Times New Roman" w:hAnsi="Times New Roman"/>
      <w:b/>
      <w:i w:val="0"/>
      <w:color w:val="000000"/>
      <w:sz w:val="22"/>
      <w:u w:val="none"/>
    </w:rPr>
  </w:style>
  <w:style w:type="paragraph" w:customStyle="1" w:styleId="cabaaaabaaaaaaabaaaabaaaabaabaaaaabaaaabaaaabaaaaabaaaab">
    <w:name w:val="cabaaaabaaaaaaabaaaabaaaabaabaaaaabaaaabaaaabaaaaabaaaab"/>
    <w:rPr>
      <w:rFonts w:ascii="Times New Roman" w:hAnsi="Times New Roman"/>
      <w:b w:val="0"/>
      <w:i w:val="0"/>
      <w:color w:val="000000"/>
      <w:sz w:val="22"/>
      <w:u w:val="none"/>
    </w:rPr>
  </w:style>
  <w:style w:type="paragraph" w:customStyle="1" w:styleId="cabaaaabaaaaaaabaaaabaaaabaabaaaaabaaaabaaaabaaaaabaaaaba">
    <w:name w:val="cabaaaabaaaaaaabaaaabaaaabaabaaaaabaaaabaaaabaaaaabaaaaba"/>
    <w:rPr>
      <w:rFonts w:ascii="Times New Roman" w:hAnsi="Times New Roman"/>
      <w:b w:val="0"/>
      <w:i w:val="0"/>
      <w:color w:val="000000"/>
      <w:sz w:val="22"/>
      <w:u w:val="none"/>
    </w:rPr>
  </w:style>
  <w:style w:type="paragraph" w:customStyle="1" w:styleId="cabaaaabaaaaaaabaaaabaaaabaabaaaaabaaaabaaaabaaaaabaaaabaa">
    <w:name w:val="cabaaaabaaaaaaabaaaabaaaabaabaaaaabaaaabaaaabaaaaabaaaabaa"/>
    <w:rPr>
      <w:rFonts w:ascii="Times New Roman" w:hAnsi="Times New Roman"/>
      <w:b w:val="0"/>
      <w:i w:val="0"/>
      <w:color w:val="000000"/>
      <w:sz w:val="22"/>
      <w:u w:val="none"/>
    </w:rPr>
  </w:style>
  <w:style w:type="paragraph" w:customStyle="1" w:styleId="cabaaaabaaaaaaabaaaabaaaabaabaaaaabaaaabaaaabaaaaabaaaabaaa">
    <w:name w:val="cabaaaabaaaaaaabaaaabaaaabaabaaaaabaaaabaaaabaaaaabaaaabaaa"/>
    <w:rPr>
      <w:rFonts w:ascii="Times New Roman" w:hAnsi="Times New Roman"/>
      <w:b w:val="0"/>
      <w:i w:val="0"/>
      <w:color w:val="000000"/>
      <w:sz w:val="22"/>
      <w:u w:val="none"/>
    </w:rPr>
  </w:style>
  <w:style w:type="paragraph" w:customStyle="1" w:styleId="cabaaaabaaaaaaabaaaabaaaabaabaaaaabaaaabaaaabaaaaabaaaabaaaa">
    <w:name w:val="cabaaaabaaaaaaabaaaabaaaabaabaaaaabaaaabaaaabaaaaabaaaabaaaa"/>
    <w:rPr>
      <w:rFonts w:ascii="Times New Roman" w:hAnsi="Times New Roman"/>
      <w:b/>
      <w:i w:val="0"/>
      <w:color w:val="000000"/>
      <w:sz w:val="22"/>
      <w:u w:val="none"/>
    </w:rPr>
  </w:style>
  <w:style w:type="paragraph" w:customStyle="1" w:styleId="cabaaaabaaaaaaabaaaabaaaabaabaaaaabaaaabaaaabaaaaabaaaabaaaab">
    <w:name w:val="cabaaaabaaaaaaabaaaabaaaabaabaaaaabaaaabaaaabaaaaabaaaabaaaab"/>
    <w:rPr>
      <w:rFonts w:ascii="Times New Roman" w:hAnsi="Times New Roman"/>
      <w:b w:val="0"/>
      <w:i w:val="0"/>
      <w:color w:val="000000"/>
      <w:sz w:val="22"/>
      <w:u w:val="none"/>
    </w:rPr>
  </w:style>
  <w:style w:type="paragraph" w:customStyle="1" w:styleId="cabaaaabaaaaaaabaaaabaaaabaabaaaaabaaaabaaaabaaaaabaaaabaaaaba">
    <w:name w:val="cabaaaabaaaaaaabaaaabaaaabaabaaaaabaaaabaaaabaaaaabaaaabaaaaba"/>
    <w:rPr>
      <w:rFonts w:ascii="Times New Roman" w:hAnsi="Times New Roman"/>
      <w:b w:val="0"/>
      <w:i w:val="0"/>
      <w:color w:val="000000"/>
      <w:sz w:val="22"/>
      <w:u w:val="none"/>
    </w:rPr>
  </w:style>
  <w:style w:type="paragraph" w:customStyle="1" w:styleId="cabaaaabaaaaaaabaaaabaaaabaabaaaaabaaaabaaaabaaaaabaaaabaaaabaa">
    <w:name w:val="cabaaaabaaaaaaabaaaabaaaabaabaaaaabaaaabaaaabaaaaabaaaabaaaabaa"/>
    <w:rPr>
      <w:rFonts w:ascii="Times New Roman" w:hAnsi="Times New Roman"/>
      <w:b w:val="0"/>
      <w:i w:val="0"/>
      <w:color w:val="000000"/>
      <w:sz w:val="22"/>
      <w:u w:val="none"/>
    </w:rPr>
  </w:style>
  <w:style w:type="paragraph" w:customStyle="1" w:styleId="cabaaaabaaaaaaabaaaabaaaabaabaaaaabaaaabaaaabaaaaabaaaabaaaabaaa">
    <w:name w:val="cabaaaabaaaaaaabaaaabaaaabaabaaaaabaaaabaaaabaaaaabaaaabaaaabaaa"/>
    <w:rPr>
      <w:rFonts w:ascii="Times New Roman" w:hAnsi="Times New Roman"/>
      <w:b w:val="0"/>
      <w:i w:val="0"/>
      <w:color w:val="000000"/>
      <w:sz w:val="22"/>
      <w:u w:val="none"/>
    </w:rPr>
  </w:style>
  <w:style w:type="paragraph" w:customStyle="1" w:styleId="cabaaaabaaaaaaabaaaabaaaabaabaaaaabaaaabaaaabaaaaabaaaabaaaabaaaa">
    <w:name w:val="cabaaaabaaaaaaabaaaabaaaabaabaaaaabaaaabaaaabaaaaabaaaabaaaabaaaa"/>
    <w:rPr>
      <w:rFonts w:ascii="Times New Roman" w:hAnsi="Times New Roman"/>
      <w:b/>
      <w:i w:val="0"/>
      <w:color w:val="000000"/>
      <w:sz w:val="22"/>
      <w:u w:val="none"/>
    </w:rPr>
  </w:style>
  <w:style w:type="paragraph" w:customStyle="1" w:styleId="cabaaaabaaaaaaabaaaabaaaabaabaaaaabaaaabaaaabaaaaabaaaabaaaabaaaab">
    <w:name w:val="cabaaaabaaaaaaabaaaabaaaabaabaaaaabaaaabaaaabaaaaabaaaabaaaabaaaab"/>
    <w:rPr>
      <w:rFonts w:ascii="Times New Roman" w:hAnsi="Times New Roman"/>
      <w:b w:val="0"/>
      <w:i w:val="0"/>
      <w:color w:val="000000"/>
      <w:sz w:val="22"/>
      <w:u w:val="none"/>
    </w:rPr>
  </w:style>
  <w:style w:type="paragraph" w:customStyle="1" w:styleId="cabaaaabaaaaaaabaaaabaaaabaabaaaaabaaaabaaaabaaaaabaaaabaaaabaaaaba">
    <w:name w:val="cabaaaabaaaaaaabaaaabaaaabaabaaaaabaaaabaaaabaaaaabaaaabaaaabaaaaba"/>
    <w:rPr>
      <w:rFonts w:ascii="Times New Roman" w:hAnsi="Times New Roman"/>
      <w:b w:val="0"/>
      <w:i w:val="0"/>
      <w:color w:val="000000"/>
      <w:sz w:val="22"/>
      <w:u w:val="none"/>
    </w:rPr>
  </w:style>
  <w:style w:type="paragraph" w:customStyle="1" w:styleId="cabaaaabaaaaaaabaaaabaaaabaabaaaaabaaaabaaaabaaaaabaaaabaaaabaaaabaa">
    <w:name w:val="cabaaaabaaaaaaabaaaabaaaabaabaaaaabaaaabaaaabaaaaabaaaabaaaabaaaabaa"/>
    <w:rPr>
      <w:rFonts w:ascii="Times New Roman" w:hAnsi="Times New Roman"/>
      <w:b w:val="0"/>
      <w:i w:val="0"/>
      <w:color w:val="000000"/>
      <w:sz w:val="22"/>
      <w:u w:val="none"/>
    </w:rPr>
  </w:style>
  <w:style w:type="paragraph" w:customStyle="1" w:styleId="cabaaaabaaaaaaabaaaabaaaabaabaaaaabaaaabaaaabaaaaabaaaabaaaabaaaabaaa">
    <w:name w:val="cabaaaabaaaaaaabaaaabaaaabaabaaaaabaaaabaaaabaaaaabaaaabaaaabaaaabaaa"/>
    <w:rPr>
      <w:rFonts w:ascii="Times New Roman" w:hAnsi="Times New Roman"/>
      <w:b w:val="0"/>
      <w:i w:val="0"/>
      <w:color w:val="000000"/>
      <w:sz w:val="22"/>
      <w:u w:val="none"/>
    </w:rPr>
  </w:style>
  <w:style w:type="paragraph" w:customStyle="1" w:styleId="cabaaaabaaaaaaabaaaabaaaabaabaaaaabaaaabaaaabaaaaabaaaabaaaabaaaabaaaa">
    <w:name w:val="cabaaaabaaaaaaabaaaabaaaabaabaaaaabaaaabaaaabaaaaabaaaabaaaabaaaabaaaa"/>
    <w:rPr>
      <w:rFonts w:ascii="Times New Roman" w:hAnsi="Times New Roman"/>
      <w:b/>
      <w:i w:val="0"/>
      <w:color w:val="000000"/>
      <w:sz w:val="22"/>
      <w:u w:val="none"/>
    </w:rPr>
  </w:style>
  <w:style w:type="paragraph" w:customStyle="1" w:styleId="cabaaaabaaaaaaabaaaabaaaabaabaaaaabaaaabaaaabaaaaabaaaabaaaabaaaabaaaab">
    <w:name w:val="cabaaaabaaaaaaabaaaabaaaabaabaaaaabaaaabaaaabaaaaabaaaabaaaabaaaabaaaab"/>
    <w:rPr>
      <w:rFonts w:ascii="Times New Roman" w:hAnsi="Times New Roman"/>
      <w:b w:val="0"/>
      <w:i w:val="0"/>
      <w:color w:val="000000"/>
      <w:sz w:val="22"/>
      <w:u w:val="none"/>
    </w:rPr>
  </w:style>
  <w:style w:type="paragraph" w:customStyle="1" w:styleId="cabaaaabaaaaaaabaaaabaaaabaabaaaaabaaaabaaaabaaaaabaaaabaaaabaaaabaaaaba">
    <w:name w:val="cabaaaabaaaaaaabaaaabaaaabaabaaaaabaaaabaaaabaaaaabaaaabaaaabaaaabaaaaba"/>
    <w:rPr>
      <w:rFonts w:ascii="Times New Roman" w:hAnsi="Times New Roman"/>
      <w:b w:val="0"/>
      <w:i w:val="0"/>
      <w:color w:val="000000"/>
      <w:sz w:val="22"/>
      <w:u w:val="none"/>
    </w:rPr>
  </w:style>
  <w:style w:type="paragraph" w:customStyle="1" w:styleId="cabaaaabaaaaaaabaaaabaaaabaabaaaaabaaaabaaaabaaaaabaaaabaaaabaaaabaaaabaa">
    <w:name w:val="cabaaaabaaaaaaabaaaabaaaabaabaaaaabaaaabaaaabaaaaabaaaabaaaabaaaabaaaabaa"/>
    <w:rPr>
      <w:rFonts w:ascii="Times New Roman" w:hAnsi="Times New Roman"/>
      <w:b w:val="0"/>
      <w:i w:val="0"/>
      <w:color w:val="000000"/>
      <w:sz w:val="22"/>
      <w:u w:val="none"/>
    </w:rPr>
  </w:style>
  <w:style w:type="paragraph" w:customStyle="1" w:styleId="cabaaaabaaaaaaabaaaabaaaabaabaaaaabaaaabaaaabaaaaabaaaabaaaabaaaabaaaabaaa">
    <w:name w:val="cabaaaabaaaaaaabaaaabaaaabaabaaaaabaaaabaaaabaaaaabaaaabaaaabaaaabaaaabaaa"/>
    <w:rPr>
      <w:rFonts w:ascii="Times New Roman" w:hAnsi="Times New Roman"/>
      <w:b w:val="0"/>
      <w:i w:val="0"/>
      <w:color w:val="000000"/>
      <w:sz w:val="22"/>
      <w:u w:val="none"/>
    </w:rPr>
  </w:style>
  <w:style w:type="paragraph" w:customStyle="1" w:styleId="cabaaaabaaaaaaabaaaabaaaabaabaaaaabaaaabaaaabaaaaabaaaabaaaabaaaabaaaabaaaa">
    <w:name w:val="cabaaaabaaaaaaabaaaabaaaabaabaaaaabaaaabaaaabaaaaabaaaabaaaabaaaabaaaabaaaa"/>
    <w:rPr>
      <w:rFonts w:ascii="Times New Roman" w:hAnsi="Times New Roman"/>
      <w:b/>
      <w:i w:val="0"/>
      <w:color w:val="000000"/>
      <w:sz w:val="22"/>
      <w:u w:val="none"/>
    </w:rPr>
  </w:style>
  <w:style w:type="paragraph" w:customStyle="1" w:styleId="cabaaaabaaaaaaabaaaabaaaabaabaaaaabaaaabaaaabaaaaabaaaabaaaabaaaabaaaabaaaab">
    <w:name w:val="cabaaaabaaaaaaabaaaabaaaabaabaaaaabaaaabaaaabaaaaabaaaabaaaabaaaabaaaabaaaab"/>
    <w:rPr>
      <w:rFonts w:ascii="Times New Roman" w:hAnsi="Times New Roman"/>
      <w:b w:val="0"/>
      <w:i w:val="0"/>
      <w:color w:val="000000"/>
      <w:sz w:val="22"/>
      <w:u w:val="none"/>
    </w:rPr>
  </w:style>
  <w:style w:type="paragraph" w:customStyle="1" w:styleId="cabaaaabaaaaaaabaaaabaaaabaabaaaaabaaaabaaaabaaaaabaaaabaaaabaaaabaaaabaaaaba">
    <w:name w:val="cabaaaabaaaaaaabaaaabaaaabaabaaaaabaaaabaaaabaaaaabaaaabaaaabaaaabaaaabaaaaba"/>
    <w:rPr>
      <w:rFonts w:ascii="Times New Roman" w:hAnsi="Times New Roman"/>
      <w:b/>
      <w:i w:val="0"/>
      <w:color w:val="000000"/>
      <w:sz w:val="22"/>
      <w:u w:val="none"/>
    </w:rPr>
  </w:style>
  <w:style w:type="paragraph" w:customStyle="1" w:styleId="cabaaaabaaaaaaabaaaabaaaabaabaaaaabaaaabaaaabaaaaabaaaabaaaabaaaabaaaabaaaabab">
    <w:name w:val="cabaaaabaaaaaaabaaaabaaaabaabaaaaabaaaabaaaabaaaaabaaaabaaaabaaaabaaaabaaaabab"/>
    <w:rPr>
      <w:rFonts w:ascii="Times New Roman" w:hAnsi="Times New Roman"/>
      <w:b w:val="0"/>
      <w:i w:val="0"/>
      <w:color w:val="000000"/>
      <w:sz w:val="22"/>
      <w:u w:val="none"/>
    </w:rPr>
  </w:style>
  <w:style w:type="paragraph" w:customStyle="1" w:styleId="cabaaaabaaaaaaabaaaabaaaabaabaaaaabaaaabaaaabaaaaabaaaabaaaabaaaabaaaabaaaababa">
    <w:name w:val="cabaaaabaaaaaaabaaaabaaaabaabaaaaabaaaabaaaabaaaaabaaaabaaaabaaaabaaaabaaaababa"/>
    <w:rPr>
      <w:rFonts w:ascii="Times New Roman" w:hAnsi="Times New Roman"/>
      <w:b w:val="0"/>
      <w:i w:val="0"/>
      <w:color w:val="000000"/>
      <w:sz w:val="22"/>
      <w:u w:val="none"/>
    </w:rPr>
  </w:style>
  <w:style w:type="paragraph" w:customStyle="1" w:styleId="cabaaaabaaaaaaabaaaabaaaabaabaaaaabaaaabaaaabaaaaabaaaabaaaabaaaabaaaabaaaababaa">
    <w:name w:val="cabaaaabaaaaaaabaaaabaaaabaabaaaaabaaaabaaaabaaaaabaaaabaaaabaaaabaaaabaaaababaa"/>
    <w:rPr>
      <w:rFonts w:ascii="Times New Roman" w:hAnsi="Times New Roman"/>
      <w:b w:val="0"/>
      <w:i w:val="0"/>
      <w:color w:val="000000"/>
      <w:sz w:val="22"/>
      <w:u w:val="none"/>
    </w:rPr>
  </w:style>
  <w:style w:type="paragraph" w:customStyle="1" w:styleId="cabaaaabaaaaaaabaaaabaaaabaabaaaaabaaaabaaaabaaaaabaaaabaaaabaaaabaaaabaaaababaaa">
    <w:name w:val="cabaaaabaaaaaaabaaaabaaaabaabaaaaabaaaabaaaabaaaaabaaaabaaaabaaaabaaaabaaaababaaa"/>
    <w:rPr>
      <w:rFonts w:ascii="Times New Roman" w:hAnsi="Times New Roman"/>
      <w:b w:val="0"/>
      <w:i w:val="0"/>
      <w:color w:val="000000"/>
      <w:sz w:val="22"/>
      <w:u w:val="none"/>
    </w:rPr>
  </w:style>
  <w:style w:type="paragraph" w:customStyle="1" w:styleId="cabaaaabaaaaaaabaaaabaaaabaabaaaaabaaaabaaaabaaaaabaaaabaaaabaaaabaaaabaaaababaaaa">
    <w:name w:val="cabaaaabaaaaaaabaaaabaaaabaabaaaaabaaaabaaaabaaaaabaaaabaaaabaaaabaaaabaaaababaaaa"/>
    <w:rPr>
      <w:rFonts w:ascii="Times New Roman" w:hAnsi="Times New Roman"/>
      <w:b w:val="0"/>
      <w:i w:val="0"/>
      <w:color w:val="000000"/>
      <w:sz w:val="22"/>
      <w:u w:val="none"/>
    </w:rPr>
  </w:style>
  <w:style w:type="paragraph" w:customStyle="1" w:styleId="cabaaaabaaaaaaabaaaabaaaabaabaaaaabaaaabaaaabaaaaabaaaabaaaabaaaabaaaabaaaababaaaaa">
    <w:name w:val="cabaaaabaaaaaaabaaaabaaaabaabaaaaabaaaabaaaabaaaaabaaaabaaaabaaaabaaaabaaaababaaaaa"/>
    <w:rPr>
      <w:rFonts w:ascii="Times New Roman" w:hAnsi="Times New Roman"/>
      <w:b/>
      <w:i w:val="0"/>
      <w:color w:val="000000"/>
      <w:sz w:val="22"/>
      <w:u w:val="none"/>
    </w:rPr>
  </w:style>
  <w:style w:type="paragraph" w:customStyle="1" w:styleId="cabaaaabaaaaaaabaaaabaaaabaabaaaaabaaaabaaaabaaaaabaaaabaaaabaaaabaaaabaaaababaaaaab">
    <w:name w:val="cabaaaabaaaaaaabaaaabaaaabaabaaaaabaaaabaaaabaaaaabaaaabaaaabaaaabaaaabaaaababaaaaab"/>
    <w:rPr>
      <w:rFonts w:ascii="Times New Roman" w:hAnsi="Times New Roman"/>
      <w:b w:val="0"/>
      <w:i w:val="0"/>
      <w:color w:val="000000"/>
      <w:sz w:val="22"/>
      <w:u w:val="none"/>
    </w:rPr>
  </w:style>
  <w:style w:type="paragraph" w:customStyle="1" w:styleId="cabaaaabaaaaaaabaaaabaaaabaabaaaaabaaaabaaaabaaaaabaaaabaaaabaaaabaaaabaaaababaaaaaba">
    <w:name w:val="cabaaaabaaaaaaabaaaabaaaabaabaaaaabaaaabaaaabaaaaabaaaabaaaabaaaabaaaabaaaababaaaaaba"/>
    <w:rPr>
      <w:rFonts w:ascii="Times New Roman" w:hAnsi="Times New Roman"/>
      <w:b w:val="0"/>
      <w:i w:val="0"/>
      <w:color w:val="000000"/>
      <w:sz w:val="22"/>
      <w:u w:val="none"/>
    </w:rPr>
  </w:style>
  <w:style w:type="paragraph" w:customStyle="1" w:styleId="cabaaaabaaaaaaabaaaabaaaabaabaaaaabaaaabaaaabaaaaabaaaabaaaabaaaabaaaabaaaababaaaaabaa">
    <w:name w:val="cabaaaabaaaaaaabaaaabaaaabaabaaaaabaaaabaaaabaaaaabaaaabaaaabaaaabaaaabaaaababaaaaabaa"/>
    <w:rPr>
      <w:rFonts w:ascii="Times New Roman" w:hAnsi="Times New Roman"/>
      <w:b w:val="0"/>
      <w:i w:val="0"/>
      <w:color w:val="000000"/>
      <w:sz w:val="22"/>
      <w:u w:val="none"/>
    </w:rPr>
  </w:style>
  <w:style w:type="paragraph" w:customStyle="1" w:styleId="cabaaaabaaaaaaabaaaabaaaabaabaaaaabaaaabaaaabaaaaabaaaabaaaabaaaabaaaabaaaababaaaaabaaa">
    <w:name w:val="cabaaaabaaaaaaabaaaabaaaabaabaaaaabaaaabaaaabaaaaabaaaabaaaabaaaabaaaabaaaababaaaaabaaa"/>
    <w:rPr>
      <w:rFonts w:ascii="Times New Roman" w:hAnsi="Times New Roman"/>
      <w:b w:val="0"/>
      <w:i w:val="0"/>
      <w:color w:val="000000"/>
      <w:sz w:val="22"/>
      <w:u w:val="none"/>
    </w:rPr>
  </w:style>
  <w:style w:type="paragraph" w:customStyle="1" w:styleId="cabaaaabaaaaaaabaaaabaaaabaabaaaaabaaaabaaaabaaaaabaaaabaaaabaaaabaaaabaaaababaaaaabaaaa">
    <w:name w:val="cabaaaabaaaaaaabaaaabaaaabaabaaaaabaaaabaaaabaaaaabaaaabaaaabaaaabaaaabaaaababaaaaabaaaa"/>
    <w:rPr>
      <w:rFonts w:ascii="Times New Roman" w:hAnsi="Times New Roman"/>
      <w:b/>
      <w:i w:val="0"/>
      <w:color w:val="000000"/>
      <w:sz w:val="22"/>
      <w:u w:val="none"/>
    </w:rPr>
  </w:style>
  <w:style w:type="paragraph" w:customStyle="1" w:styleId="cabaaaabaaaaaaabaaaabaaaabaabaaaaabaaaabaaaabaaaaabaaaabaaaabaaaabaaaabaaaababaaaaabaaaab">
    <w:name w:val="cabaaaabaaaaaaabaaaabaaaabaabaaaaabaaaabaaaabaaaaabaaaabaaaabaaaabaaaabaaaababaaaaabaaaab"/>
    <w:rPr>
      <w:rFonts w:ascii="Times New Roman" w:hAnsi="Times New Roman"/>
      <w:b w:val="0"/>
      <w:i w:val="0"/>
      <w:color w:val="000000"/>
      <w:sz w:val="22"/>
      <w:u w:val="none"/>
    </w:rPr>
  </w:style>
  <w:style w:type="paragraph" w:customStyle="1" w:styleId="cabaaaabaaaaaaabaaaabaaaabaabaaaaabaaaabaaaabaaaaabaaaabaaaabaaaabaaaabaaaababaaaaabaaaaba">
    <w:name w:val="cabaaaabaaaaaaabaaaabaaaabaabaaaaabaaaabaaaabaaaaabaaaabaaaabaaaabaaaabaaaababaaaaabaaaaba"/>
    <w:rPr>
      <w:rFonts w:ascii="Times New Roman" w:hAnsi="Times New Roman"/>
      <w:b w:val="0"/>
      <w:i w:val="0"/>
      <w:color w:val="000000"/>
      <w:sz w:val="22"/>
      <w:u w:val="none"/>
    </w:rPr>
  </w:style>
  <w:style w:type="paragraph" w:customStyle="1" w:styleId="cabaaaabaaaaaaabaaaabaaaabaabaaaaabaaaabaaaabaaaaabaaaabaaaabaaaabaaaabaaaababaaaaabaaaabaa">
    <w:name w:val="cabaaaabaaaaaaabaaaabaaaabaabaaaaabaaaabaaaabaaaaabaaaabaaaabaaaabaaaabaaaababaaaaabaaaabaa"/>
    <w:rPr>
      <w:rFonts w:ascii="Times New Roman" w:hAnsi="Times New Roman"/>
      <w:b w:val="0"/>
      <w:i w:val="0"/>
      <w:color w:val="000000"/>
      <w:sz w:val="22"/>
      <w:u w:val="none"/>
    </w:rPr>
  </w:style>
  <w:style w:type="paragraph" w:customStyle="1" w:styleId="cabaaaabaaaaaaabaaaabaaaabaabaaaaabaaaabaaaabaaaaabaaaabaaaabaaaabaaaabaaaababaaaaabaaaabaaa">
    <w:name w:val="cabaaaabaaaaaaabaaaabaaaabaabaaaaabaaaabaaaabaaaaabaaaabaaaabaaaabaaaabaaaababaaaaabaaaabaaa"/>
    <w:rPr>
      <w:rFonts w:ascii="Times New Roman" w:hAnsi="Times New Roman"/>
      <w:b w:val="0"/>
      <w:i w:val="0"/>
      <w:color w:val="000000"/>
      <w:sz w:val="22"/>
      <w:u w:val="none"/>
    </w:rPr>
  </w:style>
  <w:style w:type="paragraph" w:customStyle="1" w:styleId="cabaaaabaaaaaaabaaaabaaaabaabaaaaabaaaabaaaabaaaaabaaaabaaaabaaaabaaaabaaaababaaaaabaaaabaaaa">
    <w:name w:val="cabaaaabaaaaaaabaaaabaaaabaabaaaaabaaaabaaaabaaaaabaaaabaaaabaaaabaaaabaaaababaaaaabaaaabaaaa"/>
    <w:rPr>
      <w:rFonts w:ascii="Times New Roman" w:hAnsi="Times New Roman"/>
      <w:b w:val="0"/>
      <w:i w:val="0"/>
      <w:color w:val="000000"/>
      <w:sz w:val="22"/>
      <w:u w:val="none"/>
    </w:rPr>
  </w:style>
  <w:style w:type="paragraph" w:customStyle="1" w:styleId="cabaaaabaaaaaaabaaaabaaaabaabaaaaabaaaabaaaabaaaaabaaaabaaaabaaaabaaaabaaaababaaaaabaaaabaaaaa">
    <w:name w:val="cabaaaabaaaaaaabaaaabaaaabaabaaaaabaaaabaaaabaaaaabaaaabaaaabaaaabaaaabaaaababaaaaabaaaabaaaaa"/>
    <w:rPr>
      <w:rFonts w:ascii="Times New Roman" w:hAnsi="Times New Roman"/>
      <w:b/>
      <w:i w:val="0"/>
      <w:color w:val="000000"/>
      <w:sz w:val="22"/>
      <w:u w:val="none"/>
    </w:rPr>
  </w:style>
  <w:style w:type="paragraph" w:customStyle="1" w:styleId="cabaaaabaaaaaaabaaaabaaaabaabaaaaabaaaabaaaabaaaaabaaaabaaaabaaaabaaaabaaaababaaaaabaaaabaaaaab">
    <w:name w:val="cabaaaabaaaaaaabaaaabaaaabaabaaaaabaaaabaaaabaaaaabaaaabaaaabaaaabaaaabaaaababaaaaabaaaabaaaaab"/>
    <w:rPr>
      <w:rFonts w:ascii="Times New Roman" w:hAnsi="Times New Roman"/>
      <w:b w:val="0"/>
      <w:i w:val="0"/>
      <w:color w:val="000000"/>
      <w:sz w:val="22"/>
      <w:u w:val="none"/>
    </w:rPr>
  </w:style>
  <w:style w:type="paragraph" w:customStyle="1" w:styleId="cabaaaabaaaaaaabaaaabaaaabaabaaaaabaaaabaaaabaaaaabaaaabaaaabaaaabaaaabaaaababaaaaabaaaabaaaaaba">
    <w:name w:val="cabaaaabaaaaaaabaaaabaaaabaabaaaaabaaaabaaaabaaaaabaaaabaaaabaaaabaaaabaaaababaaaaabaaaabaaaaaba"/>
    <w:rPr>
      <w:rFonts w:ascii="Times New Roman" w:hAnsi="Times New Roman"/>
      <w:b w:val="0"/>
      <w:i w:val="0"/>
      <w:color w:val="000000"/>
      <w:sz w:val="22"/>
      <w:u w:val="none"/>
    </w:rPr>
  </w:style>
  <w:style w:type="paragraph" w:customStyle="1" w:styleId="cabaaaabaaaaaaabaaaabaaaabaabaaaaabaaaabaaaabaaaaabaaaabaaaabaaaabaaaabaaaababaaaaabaaaabaaaaabaa">
    <w:name w:val="cabaaaabaaaaaaabaaaabaaaabaabaaaaabaaaabaaaabaaaaabaaaabaaaabaaaabaaaabaaaababaaaaabaaaabaaaaabaa"/>
    <w:rPr>
      <w:rFonts w:ascii="Times New Roman" w:hAnsi="Times New Roman"/>
      <w:b w:val="0"/>
      <w:i w:val="0"/>
      <w:color w:val="000000"/>
      <w:sz w:val="22"/>
      <w:u w:val="none"/>
    </w:rPr>
  </w:style>
  <w:style w:type="paragraph" w:customStyle="1" w:styleId="cabaaaabaaaaaaabaaaabaaaabaabaaaaabaaaabaaaabaaaaabaaaabaaaabaaaabaaaabaaaababaaaaabaaaabaaaaabaaa">
    <w:name w:val="cabaaaabaaaaaaabaaaabaaaabaabaaaaabaaaabaaaabaaaaabaaaabaaaabaaaabaaaabaaaababaaaaabaaaabaaaaabaaa"/>
    <w:rPr>
      <w:rFonts w:ascii="Times New Roman" w:hAnsi="Times New Roman"/>
      <w:b/>
      <w:i w:val="0"/>
      <w:color w:val="000000"/>
      <w:sz w:val="22"/>
      <w:u w:val="none"/>
    </w:rPr>
  </w:style>
  <w:style w:type="paragraph" w:customStyle="1" w:styleId="cabaaaabaaaaaaabaaaabaaaabaabaaaaabaaaabaaaabaaaaabaaaabaaaabaaaabaaaabaaaababaaaaabaaaabaaaaabaaab">
    <w:name w:val="cabaaaabaaaaaaabaaaabaaaabaabaaaaabaaaabaaaabaaaaabaaaabaaaabaaaabaaaabaaaababaaaaabaaaabaaaaabaaab"/>
    <w:rPr>
      <w:rFonts w:ascii="Times New Roman" w:hAnsi="Times New Roman"/>
      <w:b w:val="0"/>
      <w:i w:val="0"/>
      <w:color w:val="000000"/>
      <w:sz w:val="22"/>
      <w:u w:val="none"/>
    </w:rPr>
  </w:style>
  <w:style w:type="paragraph" w:customStyle="1" w:styleId="cabaaaabaaaaaaabaaaabaaaabaabaaaaabaaaabaaaabaaaaabaaaabaaaabaaaabaaaabaaaababaaaaabaaaabaaaaabaaaba">
    <w:name w:val="cabaaaabaaaaaaabaaaabaaaabaabaaaaabaaaabaaaabaaaaabaaaabaaaabaaaabaaaabaaaababaaaaabaaaabaaaaabaaaba"/>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val="0"/>
      <w:i w:val="0"/>
      <w:color w:val="000000"/>
      <w:sz w:val="22"/>
      <w:u w:val="none"/>
    </w:rPr>
  </w:style>
  <w:style w:type="paragraph" w:customStyle="1" w:styleId="daa">
    <w:name w:val="daa"/>
    <w:rPr>
      <w:rFonts w:ascii="Times New Roman" w:hAnsi="Times New Roman"/>
      <w:b w:val="0"/>
      <w:i w:val="0"/>
      <w:color w:val="000000"/>
      <w:sz w:val="22"/>
      <w:u w:val="none"/>
    </w:rPr>
  </w:style>
  <w:style w:type="paragraph" w:customStyle="1" w:styleId="daaa">
    <w:name w:val="daaa"/>
    <w:rPr>
      <w:rFonts w:ascii="Times New Roman" w:hAnsi="Times New Roman"/>
      <w:b w:val="0"/>
      <w:i w:val="0"/>
      <w:color w:val="000000"/>
      <w:sz w:val="22"/>
      <w:u w:val="none"/>
    </w:rPr>
  </w:style>
  <w:style w:type="paragraph" w:customStyle="1" w:styleId="daaaa">
    <w:name w:val="daaaa"/>
    <w:rPr>
      <w:rFonts w:ascii="Times New Roman" w:hAnsi="Times New Roman"/>
      <w:b/>
      <w:i w:val="0"/>
      <w:color w:val="000000"/>
      <w:sz w:val="22"/>
      <w:u w:val="none"/>
    </w:rPr>
  </w:style>
  <w:style w:type="paragraph" w:customStyle="1" w:styleId="daaaab">
    <w:name w:val="daaaab"/>
    <w:rPr>
      <w:rFonts w:ascii="Times New Roman" w:hAnsi="Times New Roman"/>
      <w:b w:val="0"/>
      <w:i w:val="0"/>
      <w:color w:val="000000"/>
      <w:sz w:val="22"/>
      <w:u w:val="none"/>
    </w:rPr>
  </w:style>
  <w:style w:type="paragraph" w:customStyle="1" w:styleId="daaaaba">
    <w:name w:val="daaaaba"/>
    <w:rPr>
      <w:rFonts w:ascii="Times New Roman" w:hAnsi="Times New Roman"/>
      <w:b w:val="0"/>
      <w:i w:val="0"/>
      <w:color w:val="000000"/>
      <w:sz w:val="22"/>
      <w:u w:val="none"/>
    </w:rPr>
  </w:style>
  <w:style w:type="paragraph" w:customStyle="1" w:styleId="daaaabaa">
    <w:name w:val="daaaabaa"/>
    <w:rPr>
      <w:rFonts w:ascii="Times New Roman" w:hAnsi="Times New Roman"/>
      <w:b w:val="0"/>
      <w:i w:val="0"/>
      <w:color w:val="000000"/>
      <w:sz w:val="22"/>
      <w:u w:val="none"/>
    </w:rPr>
  </w:style>
  <w:style w:type="paragraph" w:customStyle="1" w:styleId="daaaabaaa">
    <w:name w:val="daaaabaaa"/>
    <w:rPr>
      <w:rFonts w:ascii="Times New Roman" w:hAnsi="Times New Roman"/>
      <w:b w:val="0"/>
      <w:i w:val="0"/>
      <w:color w:val="000000"/>
      <w:sz w:val="22"/>
      <w:u w:val="none"/>
    </w:rPr>
  </w:style>
  <w:style w:type="paragraph" w:customStyle="1" w:styleId="daaaabaaaa">
    <w:name w:val="daaaabaaaa"/>
    <w:rPr>
      <w:rFonts w:ascii="Times New Roman" w:hAnsi="Times New Roman"/>
      <w:b/>
      <w:i w:val="0"/>
      <w:color w:val="000000"/>
      <w:sz w:val="22"/>
      <w:u w:val="none"/>
    </w:rPr>
  </w:style>
  <w:style w:type="paragraph" w:customStyle="1" w:styleId="daaaabaaaab">
    <w:name w:val="daaaabaaaab"/>
    <w:rPr>
      <w:rFonts w:ascii="Times New Roman" w:hAnsi="Times New Roman"/>
      <w:b w:val="0"/>
      <w:i w:val="0"/>
      <w:color w:val="000000"/>
      <w:sz w:val="22"/>
      <w:u w:val="none"/>
    </w:rPr>
  </w:style>
  <w:style w:type="paragraph" w:customStyle="1" w:styleId="daaaabaaaaba">
    <w:name w:val="daaaabaaaaba"/>
    <w:rPr>
      <w:rFonts w:ascii="Times New Roman" w:hAnsi="Times New Roman"/>
      <w:b w:val="0"/>
      <w:i w:val="0"/>
      <w:color w:val="000000"/>
      <w:sz w:val="22"/>
      <w:u w:val="none"/>
    </w:rPr>
  </w:style>
  <w:style w:type="paragraph" w:customStyle="1" w:styleId="daaaabaaaabaa">
    <w:name w:val="daaaabaaaabaa"/>
    <w:rPr>
      <w:rFonts w:ascii="Times New Roman" w:hAnsi="Times New Roman"/>
      <w:b w:val="0"/>
      <w:i w:val="0"/>
      <w:color w:val="000000"/>
      <w:sz w:val="22"/>
      <w:u w:val="none"/>
    </w:rPr>
  </w:style>
  <w:style w:type="paragraph" w:customStyle="1" w:styleId="daaaabaaaabaaa">
    <w:name w:val="daaaabaaaabaaa"/>
    <w:rPr>
      <w:rFonts w:ascii="Times New Roman" w:hAnsi="Times New Roman"/>
      <w:b w:val="0"/>
      <w:i w:val="0"/>
      <w:color w:val="000000"/>
      <w:sz w:val="22"/>
      <w:u w:val="none"/>
    </w:rPr>
  </w:style>
  <w:style w:type="paragraph" w:customStyle="1" w:styleId="daaaabaaaabaaaa">
    <w:name w:val="daaaabaaaabaaaa"/>
    <w:rPr>
      <w:rFonts w:ascii="Times New Roman" w:hAnsi="Times New Roman"/>
      <w:b/>
      <w:i w:val="0"/>
      <w:color w:val="000000"/>
      <w:sz w:val="22"/>
      <w:u w:val="none"/>
    </w:rPr>
  </w:style>
  <w:style w:type="paragraph" w:customStyle="1" w:styleId="daaaabaaaabaaaab">
    <w:name w:val="daaaabaaaabaaaab"/>
    <w:rPr>
      <w:rFonts w:ascii="Times New Roman" w:hAnsi="Times New Roman"/>
      <w:b w:val="0"/>
      <w:i w:val="0"/>
      <w:color w:val="000000"/>
      <w:sz w:val="22"/>
      <w:u w:val="none"/>
    </w:rPr>
  </w:style>
  <w:style w:type="paragraph" w:customStyle="1" w:styleId="daaaabaaaabaaaaba">
    <w:name w:val="daaaabaaaabaaaaba"/>
    <w:rPr>
      <w:rFonts w:ascii="Times New Roman" w:hAnsi="Times New Roman"/>
      <w:b w:val="0"/>
      <w:i w:val="0"/>
      <w:color w:val="000000"/>
      <w:sz w:val="22"/>
      <w:u w:val="none"/>
    </w:rPr>
  </w:style>
  <w:style w:type="paragraph" w:customStyle="1" w:styleId="daaaabaaaabaaaabaa">
    <w:name w:val="daaaabaaaabaaaabaa"/>
    <w:rPr>
      <w:rFonts w:ascii="Times New Roman" w:hAnsi="Times New Roman"/>
      <w:b w:val="0"/>
      <w:i w:val="0"/>
      <w:color w:val="000000"/>
      <w:sz w:val="22"/>
      <w:u w:val="none"/>
    </w:rPr>
  </w:style>
  <w:style w:type="paragraph" w:customStyle="1" w:styleId="daaaabaaaabaaaabaaa">
    <w:name w:val="daaaabaaaabaaaabaaa"/>
    <w:rPr>
      <w:rFonts w:ascii="Times New Roman" w:hAnsi="Times New Roman"/>
      <w:b w:val="0"/>
      <w:i w:val="0"/>
      <w:color w:val="000000"/>
      <w:sz w:val="22"/>
      <w:u w:val="none"/>
    </w:rPr>
  </w:style>
  <w:style w:type="paragraph" w:customStyle="1" w:styleId="daaaabaaaabaaaabaaaa">
    <w:name w:val="daaaabaaaabaaaabaaaa"/>
    <w:rPr>
      <w:rFonts w:ascii="Times New Roman" w:hAnsi="Times New Roman"/>
      <w:b/>
      <w:i w:val="0"/>
      <w:color w:val="000000"/>
      <w:sz w:val="22"/>
      <w:u w:val="none"/>
    </w:rPr>
  </w:style>
  <w:style w:type="paragraph" w:customStyle="1" w:styleId="daaaabaaaabaaaabaaaab">
    <w:name w:val="daaaabaaaabaaaabaaaab"/>
    <w:rPr>
      <w:rFonts w:ascii="Times New Roman" w:hAnsi="Times New Roman"/>
      <w:b w:val="0"/>
      <w:i w:val="0"/>
      <w:color w:val="000000"/>
      <w:sz w:val="22"/>
      <w:u w:val="none"/>
    </w:rPr>
  </w:style>
  <w:style w:type="paragraph" w:customStyle="1" w:styleId="daaaabaaaabaaaabaaaaba">
    <w:name w:val="daaaabaaaabaaaabaaaaba"/>
    <w:rPr>
      <w:rFonts w:ascii="Times New Roman" w:hAnsi="Times New Roman"/>
      <w:b w:val="0"/>
      <w:i w:val="0"/>
      <w:color w:val="000000"/>
      <w:sz w:val="22"/>
      <w:u w:val="none"/>
    </w:rPr>
  </w:style>
  <w:style w:type="paragraph" w:customStyle="1" w:styleId="daaaabaaaabaaaabaaaabaa">
    <w:name w:val="daaaabaaaabaaaabaaaabaa"/>
    <w:rPr>
      <w:rFonts w:ascii="Times New Roman" w:hAnsi="Times New Roman"/>
      <w:b w:val="0"/>
      <w:i w:val="0"/>
      <w:color w:val="000000"/>
      <w:sz w:val="22"/>
      <w:u w:val="none"/>
    </w:rPr>
  </w:style>
  <w:style w:type="paragraph" w:customStyle="1" w:styleId="daaaabaaaabaaaabaaaabaaa">
    <w:name w:val="daaaabaaaabaaaabaaaabaaa"/>
    <w:rPr>
      <w:rFonts w:ascii="Times New Roman" w:hAnsi="Times New Roman"/>
      <w:b w:val="0"/>
      <w:i w:val="0"/>
      <w:color w:val="000000"/>
      <w:sz w:val="22"/>
      <w:u w:val="none"/>
    </w:rPr>
  </w:style>
  <w:style w:type="paragraph" w:customStyle="1" w:styleId="daaaabaaaabaaaabaaaabaaaa">
    <w:name w:val="daaaabaaaabaaaabaaaabaaaa"/>
    <w:rPr>
      <w:rFonts w:ascii="Times New Roman" w:hAnsi="Times New Roman"/>
      <w:b/>
      <w:i w:val="0"/>
      <w:color w:val="000000"/>
      <w:sz w:val="22"/>
      <w:u w:val="none"/>
    </w:rPr>
  </w:style>
  <w:style w:type="paragraph" w:customStyle="1" w:styleId="daaaabaaaabaaaabaaaabaaaab">
    <w:name w:val="daaaabaaaabaaaabaaaabaaaab"/>
    <w:rPr>
      <w:rFonts w:ascii="Times New Roman" w:hAnsi="Times New Roman"/>
      <w:b w:val="0"/>
      <w:i w:val="0"/>
      <w:color w:val="000000"/>
      <w:sz w:val="22"/>
      <w:u w:val="none"/>
    </w:rPr>
  </w:style>
  <w:style w:type="paragraph" w:customStyle="1" w:styleId="daaaabaaaabaaaabaaaabaaaaba">
    <w:name w:val="daaaabaaaabaaaabaaaabaaaaba"/>
    <w:rPr>
      <w:rFonts w:ascii="Times New Roman" w:hAnsi="Times New Roman"/>
      <w:b w:val="0"/>
      <w:i w:val="0"/>
      <w:color w:val="000000"/>
      <w:sz w:val="22"/>
      <w:u w:val="none"/>
    </w:rPr>
  </w:style>
  <w:style w:type="paragraph" w:customStyle="1" w:styleId="daaaabaaaabaaaabaaaabaaaabaa">
    <w:name w:val="daaaabaaaabaaaabaaaabaaaabaa"/>
    <w:rPr>
      <w:rFonts w:ascii="Times New Roman" w:hAnsi="Times New Roman"/>
      <w:b w:val="0"/>
      <w:i w:val="0"/>
      <w:color w:val="000000"/>
      <w:sz w:val="22"/>
      <w:u w:val="none"/>
    </w:rPr>
  </w:style>
  <w:style w:type="paragraph" w:customStyle="1" w:styleId="daaaabaaaabaaaabaaaabaaaabaaa">
    <w:name w:val="daaaabaaaabaaaabaaaabaaaabaaa"/>
    <w:rPr>
      <w:rFonts w:ascii="Times New Roman" w:hAnsi="Times New Roman"/>
      <w:b/>
      <w:i w:val="0"/>
      <w:color w:val="000000"/>
      <w:sz w:val="22"/>
      <w:u w:val="none"/>
    </w:rPr>
  </w:style>
  <w:style w:type="paragraph" w:customStyle="1" w:styleId="daaaabaaaabaaaabaaaabaaaabaaab">
    <w:name w:val="daaaabaaaabaaaabaaaabaaaabaaab"/>
    <w:rPr>
      <w:rFonts w:ascii="Times New Roman" w:hAnsi="Times New Roman"/>
      <w:b w:val="0"/>
      <w:i w:val="0"/>
      <w:color w:val="000000"/>
      <w:sz w:val="22"/>
      <w:u w:val="none"/>
    </w:rPr>
  </w:style>
  <w:style w:type="paragraph" w:customStyle="1" w:styleId="daaaabaaaabaaaabaaaabaaaabaaaba">
    <w:name w:val="daaaabaaaabaaaabaaaabaaaabaaaba"/>
    <w:rPr>
      <w:rFonts w:ascii="Times New Roman" w:hAnsi="Times New Roman"/>
      <w:b w:val="0"/>
      <w:i w:val="0"/>
      <w:color w:val="000000"/>
      <w:sz w:val="22"/>
      <w:u w:val="none"/>
    </w:rPr>
  </w:style>
  <w:style w:type="paragraph" w:customStyle="1" w:styleId="daaaabaaaabaaaabaaaabaaaabaaabaa">
    <w:name w:val="daaaabaaaabaaaabaaaabaaaabaaabaa"/>
    <w:rPr>
      <w:rFonts w:ascii="Times New Roman" w:hAnsi="Times New Roman"/>
      <w:b/>
      <w:i w:val="0"/>
      <w:color w:val="000000"/>
      <w:sz w:val="22"/>
      <w:u w:val="none"/>
    </w:rPr>
  </w:style>
  <w:style w:type="paragraph" w:customStyle="1" w:styleId="daaaabaaaabaaaabaaaabaaaabaaabaab">
    <w:name w:val="daaaabaaaabaaaabaaaabaaaabaaabaab"/>
    <w:rPr>
      <w:rFonts w:ascii="Times New Roman" w:hAnsi="Times New Roman"/>
      <w:b w:val="0"/>
      <w:i w:val="0"/>
      <w:color w:val="000000"/>
      <w:sz w:val="22"/>
      <w:u w:val="none"/>
    </w:rPr>
  </w:style>
  <w:style w:type="paragraph" w:customStyle="1" w:styleId="daaaabaaaabaaaabaaaabaaaabaaabaaba">
    <w:name w:val="daaaabaaaabaaaabaaaabaaaabaaabaaba"/>
    <w:rPr>
      <w:rFonts w:ascii="Times New Roman" w:hAnsi="Times New Roman"/>
      <w:b w:val="0"/>
      <w:i w:val="0"/>
      <w:color w:val="000000"/>
      <w:sz w:val="22"/>
      <w:u w:val="none"/>
    </w:rPr>
  </w:style>
  <w:style w:type="paragraph" w:customStyle="1" w:styleId="daaaabaaaabaaaabaaaabaaaabaaabaabaa">
    <w:name w:val="daaaabaaaabaaaabaaaabaaaabaaabaabaa"/>
    <w:rPr>
      <w:rFonts w:ascii="Times New Roman" w:hAnsi="Times New Roman"/>
      <w:b w:val="0"/>
      <w:i w:val="0"/>
      <w:color w:val="000000"/>
      <w:sz w:val="22"/>
      <w:u w:val="none"/>
    </w:rPr>
  </w:style>
  <w:style w:type="paragraph" w:customStyle="1" w:styleId="daaaabaaaabaaaabaaaabaaaabaaabaabaaa">
    <w:name w:val="daaaabaaaabaaaabaaaabaaaabaaabaabaaa"/>
    <w:rPr>
      <w:rFonts w:ascii="Times New Roman" w:hAnsi="Times New Roman"/>
      <w:b w:val="0"/>
      <w:i w:val="0"/>
      <w:color w:val="000000"/>
      <w:sz w:val="22"/>
      <w:u w:val="none"/>
    </w:rPr>
  </w:style>
  <w:style w:type="paragraph" w:customStyle="1" w:styleId="daaaabaaaabaaaabaaaabaaaabaaabaabaaaa">
    <w:name w:val="daaaabaaaabaaaabaaaabaaaabaaabaabaaaa"/>
    <w:rPr>
      <w:rFonts w:ascii="Times New Roman" w:hAnsi="Times New Roman"/>
      <w:b w:val="0"/>
      <w:i w:val="0"/>
      <w:color w:val="000000"/>
      <w:sz w:val="22"/>
      <w:u w:val="none"/>
    </w:rPr>
  </w:style>
  <w:style w:type="paragraph" w:customStyle="1" w:styleId="daaaabaaaabaaaabaaaabaaaabaaabaabaaaaa">
    <w:name w:val="daaaabaaaabaaaabaaaabaaaabaaabaabaaaaa"/>
    <w:rPr>
      <w:rFonts w:ascii="Times New Roman" w:hAnsi="Times New Roman"/>
      <w:b/>
      <w:i w:val="0"/>
      <w:color w:val="000000"/>
      <w:sz w:val="22"/>
      <w:u w:val="none"/>
    </w:rPr>
  </w:style>
  <w:style w:type="paragraph" w:customStyle="1" w:styleId="daaaabaaaabaaaabaaaabaaaabaaabaabaaaaab">
    <w:name w:val="daaaabaaaabaaaabaaaabaaaabaaabaabaaaaab"/>
    <w:rPr>
      <w:rFonts w:ascii="Times New Roman" w:hAnsi="Times New Roman"/>
      <w:b w:val="0"/>
      <w:i w:val="0"/>
      <w:color w:val="000000"/>
      <w:sz w:val="22"/>
      <w:u w:val="none"/>
    </w:rPr>
  </w:style>
  <w:style w:type="paragraph" w:customStyle="1" w:styleId="daaaabaaaabaaaabaaaabaaaabaaabaabaaaaaba">
    <w:name w:val="daaaabaaaabaaaabaaaabaaaabaaabaabaaaaaba"/>
    <w:rPr>
      <w:rFonts w:ascii="Times New Roman" w:hAnsi="Times New Roman"/>
      <w:b w:val="0"/>
      <w:i w:val="0"/>
      <w:color w:val="000000"/>
      <w:sz w:val="22"/>
      <w:u w:val="none"/>
    </w:rPr>
  </w:style>
  <w:style w:type="paragraph" w:customStyle="1" w:styleId="daaaabaaaabaaaabaaaabaaaabaaabaabaaaaabaa">
    <w:name w:val="daaaabaaaabaaaabaaaabaaaabaaabaabaaaaabaa"/>
    <w:rPr>
      <w:rFonts w:ascii="Times New Roman" w:hAnsi="Times New Roman"/>
      <w:b w:val="0"/>
      <w:i w:val="0"/>
      <w:color w:val="000000"/>
      <w:sz w:val="22"/>
      <w:u w:val="none"/>
    </w:rPr>
  </w:style>
  <w:style w:type="paragraph" w:customStyle="1" w:styleId="daaaabaaaabaaaabaaaabaaaabaaabaabaaaaabaaa">
    <w:name w:val="daaaabaaaabaaaabaaaabaaaabaaabaabaaaaabaaa"/>
    <w:rPr>
      <w:rFonts w:ascii="Times New Roman" w:hAnsi="Times New Roman"/>
      <w:b w:val="0"/>
      <w:i w:val="0"/>
      <w:color w:val="000000"/>
      <w:sz w:val="22"/>
      <w:u w:val="none"/>
    </w:rPr>
  </w:style>
  <w:style w:type="paragraph" w:customStyle="1" w:styleId="daaaabaaaabaaaabaaaabaaaabaaabaabaaaaabaaaa">
    <w:name w:val="daaaabaaaabaaaabaaaabaaaabaaabaabaaaaabaaaa"/>
    <w:rPr>
      <w:rFonts w:ascii="Times New Roman" w:hAnsi="Times New Roman"/>
      <w:b w:val="0"/>
      <w:i w:val="0"/>
      <w:color w:val="000000"/>
      <w:sz w:val="22"/>
      <w:u w:val="none"/>
    </w:rPr>
  </w:style>
  <w:style w:type="paragraph" w:customStyle="1" w:styleId="daaaabaaaabaaaabaaaabaaaabaaabaabaaaaabaaaaa">
    <w:name w:val="daaaabaaaabaaaabaaaabaaaabaaabaabaaaaabaaaaa"/>
    <w:rPr>
      <w:rFonts w:ascii="Times New Roman" w:hAnsi="Times New Roman"/>
      <w:b w:val="0"/>
      <w:i w:val="0"/>
      <w:color w:val="000000"/>
      <w:sz w:val="22"/>
      <w:u w:val="none"/>
    </w:rPr>
  </w:style>
  <w:style w:type="paragraph" w:customStyle="1" w:styleId="daaaabaaaabaaaabaaaabaaaabaaabaabaaaaabaaaaaa">
    <w:name w:val="daaaabaaaabaaaabaaaabaaaabaaabaabaaaaabaaaaaa"/>
    <w:rPr>
      <w:rFonts w:ascii="Times New Roman" w:hAnsi="Times New Roman"/>
      <w:b/>
      <w:i w:val="0"/>
      <w:color w:val="000000"/>
      <w:sz w:val="22"/>
      <w:u w:val="none"/>
    </w:rPr>
  </w:style>
  <w:style w:type="paragraph" w:customStyle="1" w:styleId="daaaabaaaabaaaabaaaabaaaabaaabaabaaaaabaaaaaab">
    <w:name w:val="daaaabaaaabaaaabaaaabaaaabaaabaabaaaaabaaaaaab"/>
    <w:rPr>
      <w:rFonts w:ascii="Times New Roman" w:hAnsi="Times New Roman"/>
      <w:b w:val="0"/>
      <w:i w:val="0"/>
      <w:color w:val="000000"/>
      <w:sz w:val="22"/>
      <w:u w:val="none"/>
    </w:rPr>
  </w:style>
  <w:style w:type="paragraph" w:customStyle="1" w:styleId="daaaabaaaabaaaabaaaabaaaabaaabaabaaaaabaaaaaaba">
    <w:name w:val="daaaabaaaabaaaabaaaabaaaabaaabaabaaaaabaaaaaaba"/>
    <w:rPr>
      <w:rFonts w:ascii="Times New Roman" w:hAnsi="Times New Roman"/>
      <w:b w:val="0"/>
      <w:i w:val="0"/>
      <w:color w:val="000000"/>
      <w:sz w:val="22"/>
      <w:u w:val="none"/>
    </w:rPr>
  </w:style>
  <w:style w:type="paragraph" w:customStyle="1" w:styleId="daaaabaaaabaaaabaaaabaaaabaaabaabaaaaabaaaaaabaa">
    <w:name w:val="daaaabaaaabaaaabaaaabaaaabaaabaabaaaaabaaaaaabaa"/>
    <w:rPr>
      <w:rFonts w:ascii="Times New Roman" w:hAnsi="Times New Roman"/>
      <w:b w:val="0"/>
      <w:i w:val="0"/>
      <w:color w:val="000000"/>
      <w:sz w:val="22"/>
      <w:u w:val="none"/>
    </w:rPr>
  </w:style>
  <w:style w:type="paragraph" w:customStyle="1" w:styleId="daaaabaaaabaaaabaaaabaaaabaaabaabaaaaabaaaaaabaaa">
    <w:name w:val="daaaabaaaabaaaabaaaabaaaabaaabaabaaaaabaaaaaabaaa"/>
    <w:rPr>
      <w:rFonts w:ascii="Times New Roman" w:hAnsi="Times New Roman"/>
      <w:b/>
      <w:i w:val="0"/>
      <w:color w:val="000000"/>
      <w:sz w:val="22"/>
      <w:u w:val="none"/>
    </w:rPr>
  </w:style>
  <w:style w:type="paragraph" w:customStyle="1" w:styleId="daaaabaaaabaaaabaaaabaaaabaaabaabaaaaabaaaaaabaaab">
    <w:name w:val="daaaabaaaabaaaabaaaabaaaabaaabaabaaaaabaaaaaabaaab"/>
    <w:rPr>
      <w:rFonts w:ascii="Times New Roman" w:hAnsi="Times New Roman"/>
      <w:b w:val="0"/>
      <w:i w:val="0"/>
      <w:color w:val="000000"/>
      <w:sz w:val="22"/>
      <w:u w:val="none"/>
    </w:rPr>
  </w:style>
  <w:style w:type="paragraph" w:customStyle="1" w:styleId="daaaabaaaabaaaabaaaabaaaabaaabaabaaaaabaaaaaabaaaba">
    <w:name w:val="daaaabaaaabaaaabaaaabaaaabaaabaabaaaaabaaaaaabaaaba"/>
    <w:rPr>
      <w:rFonts w:ascii="Times New Roman" w:hAnsi="Times New Roman"/>
      <w:b w:val="0"/>
      <w:i w:val="0"/>
      <w:color w:val="000000"/>
      <w:sz w:val="22"/>
      <w:u w:val="none"/>
    </w:rPr>
  </w:style>
  <w:style w:type="paragraph" w:customStyle="1" w:styleId="daaaabaaaabaaaabaaaabaaaabaaabaabaaaaabaaaaaabaaabaa">
    <w:name w:val="daaaabaaaabaaaabaaaabaaaabaaabaabaaaaabaaaaaabaaabaa"/>
    <w:rPr>
      <w:rFonts w:ascii="Times New Roman" w:hAnsi="Times New Roman"/>
      <w:b w:val="0"/>
      <w:i w:val="0"/>
      <w:color w:val="000000"/>
      <w:sz w:val="22"/>
      <w:u w:val="none"/>
    </w:rPr>
  </w:style>
  <w:style w:type="paragraph" w:customStyle="1" w:styleId="daaaabaaaabaaaabaaaabaaaabaaabaabaaaaabaaaaaabaaabaaa">
    <w:name w:val="daaaabaaaabaaaabaaaabaaaabaaabaabaaaaabaaaaaabaaabaaa"/>
    <w:rPr>
      <w:rFonts w:ascii="Times New Roman" w:hAnsi="Times New Roman"/>
      <w:b w:val="0"/>
      <w:i w:val="0"/>
      <w:color w:val="000000"/>
      <w:sz w:val="22"/>
      <w:u w:val="none"/>
    </w:rPr>
  </w:style>
  <w:style w:type="paragraph" w:customStyle="1" w:styleId="daaaabaaaabaaaabaaaabaaaabaaabaabaaaaabaaaaaabaaabaaaa">
    <w:name w:val="daaaabaaaabaaaabaaaabaaaabaaabaabaaaaabaaaaaabaaabaaaa"/>
    <w:rPr>
      <w:rFonts w:ascii="Times New Roman" w:hAnsi="Times New Roman"/>
      <w:b w:val="0"/>
      <w:i w:val="0"/>
      <w:color w:val="000000"/>
      <w:sz w:val="22"/>
      <w:u w:val="none"/>
    </w:rPr>
  </w:style>
  <w:style w:type="paragraph" w:customStyle="1" w:styleId="daaaabaaaabaaaabaaaabaaaabaaabaabaaaaabaaaaaabaaabaaaaa">
    <w:name w:val="daaaabaaaabaaaabaaaabaaaabaaabaabaaaaabaaaaaabaaabaaaaa"/>
    <w:rPr>
      <w:rFonts w:ascii="Times New Roman" w:hAnsi="Times New Roman"/>
      <w:b/>
      <w:i w:val="0"/>
      <w:color w:val="000000"/>
      <w:sz w:val="22"/>
      <w:u w:val="none"/>
    </w:rPr>
  </w:style>
  <w:style w:type="paragraph" w:customStyle="1" w:styleId="daaaabaaaabaaaabaaaabaaaabaaabaabaaaaabaaaaaabaaabaaaaab">
    <w:name w:val="daaaabaaaabaaaabaaaabaaaabaaabaabaaaaabaaaaaabaaabaaaaab"/>
    <w:rPr>
      <w:rFonts w:ascii="Times New Roman" w:hAnsi="Times New Roman"/>
      <w:b w:val="0"/>
      <w:i w:val="0"/>
      <w:color w:val="000000"/>
      <w:sz w:val="22"/>
      <w:u w:val="none"/>
    </w:rPr>
  </w:style>
  <w:style w:type="paragraph" w:customStyle="1" w:styleId="daaaabaaaabaaaabaaaabaaaabaaabaabaaaaabaaaaaabaaabaaaaaba">
    <w:name w:val="daaaabaaaabaaaabaaaabaaaabaaabaabaaaaabaaaaaabaaabaaaaaba"/>
    <w:rPr>
      <w:rFonts w:ascii="Times New Roman" w:hAnsi="Times New Roman"/>
      <w:b w:val="0"/>
      <w:i w:val="0"/>
      <w:color w:val="000000"/>
      <w:sz w:val="22"/>
      <w:u w:val="none"/>
    </w:rPr>
  </w:style>
  <w:style w:type="paragraph" w:customStyle="1" w:styleId="daaaabaaaabaaaabaaaabaaaabaaabaabaaaaabaaaaaabaaabaaaaabaa">
    <w:name w:val="daaaabaaaabaaaabaaaabaaaabaaabaabaaaaabaaaaaabaaabaaaaabaa"/>
    <w:rPr>
      <w:rFonts w:ascii="Times New Roman" w:hAnsi="Times New Roman"/>
      <w:b w:val="0"/>
      <w:i w:val="0"/>
      <w:color w:val="000000"/>
      <w:sz w:val="22"/>
      <w:u w:val="none"/>
    </w:rPr>
  </w:style>
  <w:style w:type="paragraph" w:customStyle="1" w:styleId="daaaabaaaabaaaabaaaabaaaabaaabaabaaaaabaaaaaabaaabaaaaabaaa">
    <w:name w:val="daaaabaaaabaaaabaaaabaaaabaaabaabaaaaabaaaaaabaaabaaaaabaaa"/>
    <w:rPr>
      <w:rFonts w:ascii="Times New Roman" w:hAnsi="Times New Roman"/>
      <w:b w:val="0"/>
      <w:i w:val="0"/>
      <w:color w:val="000000"/>
      <w:sz w:val="22"/>
      <w:u w:val="none"/>
    </w:rPr>
  </w:style>
  <w:style w:type="paragraph" w:customStyle="1" w:styleId="daaaabaaaabaaaabaaaabaaaabaaabaabaaaaabaaaaaabaaabaaaaabaaaa">
    <w:name w:val="daaaabaaaabaaaabaaaabaaaabaaabaabaaaaabaaaaaabaaabaaaaabaaaa"/>
    <w:rPr>
      <w:rFonts w:ascii="Times New Roman" w:hAnsi="Times New Roman"/>
      <w:b/>
      <w:i w:val="0"/>
      <w:color w:val="000000"/>
      <w:sz w:val="22"/>
      <w:u w:val="none"/>
    </w:rPr>
  </w:style>
  <w:style w:type="paragraph" w:customStyle="1" w:styleId="daaaabaaaabaaaabaaaabaaaabaaabaabaaaaabaaaaaabaaabaaaaabaaaab">
    <w:name w:val="daaaabaaaabaaaabaaaabaaaabaaabaabaaaaabaaaaaabaaabaaaaabaaaab"/>
    <w:rPr>
      <w:rFonts w:ascii="Times New Roman" w:hAnsi="Times New Roman"/>
      <w:b w:val="0"/>
      <w:i w:val="0"/>
      <w:color w:val="000000"/>
      <w:sz w:val="22"/>
      <w:u w:val="none"/>
    </w:rPr>
  </w:style>
  <w:style w:type="paragraph" w:customStyle="1" w:styleId="daaaabaaaabaaaabaaaabaaaabaaabaabaaaaabaaaaaabaaabaaaaabaaaaba">
    <w:name w:val="daaaabaaaabaaaabaaaabaaaabaaabaabaaaaabaaaaaabaaabaaaaabaaaaba"/>
    <w:rPr>
      <w:rFonts w:ascii="Times New Roman" w:hAnsi="Times New Roman"/>
      <w:b w:val="0"/>
      <w:i w:val="0"/>
      <w:color w:val="000000"/>
      <w:sz w:val="22"/>
      <w:u w:val="none"/>
    </w:rPr>
  </w:style>
  <w:style w:type="paragraph" w:customStyle="1" w:styleId="daaaabaaaabaaaabaaaabaaaabaaabaabaaaaabaaaaaabaaabaaaaabaaaabaa">
    <w:name w:val="daaaabaaaabaaaabaaaabaaaabaaabaabaaaaabaaaaaabaaabaaaaabaaaabaa"/>
    <w:rPr>
      <w:rFonts w:ascii="Times New Roman" w:hAnsi="Times New Roman"/>
      <w:b w:val="0"/>
      <w:i w:val="0"/>
      <w:color w:val="000000"/>
      <w:sz w:val="22"/>
      <w:u w:val="none"/>
    </w:rPr>
  </w:style>
  <w:style w:type="paragraph" w:customStyle="1" w:styleId="daaaabaaaabaaaabaaaabaaaabaaabaabaaaaabaaaaaabaaabaaaaabaaaabaaa">
    <w:name w:val="daaaabaaaabaaaabaaaabaaaabaaabaabaaaaabaaaaaabaaabaaaaabaaaabaaa"/>
    <w:rPr>
      <w:rFonts w:ascii="Times New Roman" w:hAnsi="Times New Roman"/>
      <w:b/>
      <w:i w:val="0"/>
      <w:color w:val="000000"/>
      <w:sz w:val="22"/>
      <w:u w:val="none"/>
    </w:rPr>
  </w:style>
  <w:style w:type="paragraph" w:customStyle="1" w:styleId="daaaabaaaabaaaabaaaabaaaabaaabaabaaaaabaaaaaabaaabaaaaabaaaabaaab">
    <w:name w:val="daaaabaaaabaaaabaaaabaaaabaaabaabaaaaabaaaaaabaaabaaaaabaaaabaaab"/>
    <w:rPr>
      <w:rFonts w:ascii="Times New Roman" w:hAnsi="Times New Roman"/>
      <w:b w:val="0"/>
      <w:i w:val="0"/>
      <w:color w:val="000000"/>
      <w:sz w:val="22"/>
      <w:u w:val="none"/>
    </w:rPr>
  </w:style>
  <w:style w:type="paragraph" w:customStyle="1" w:styleId="daaaabaaaabaaaabaaaabaaaabaaabaabaaaaabaaaaaabaaabaaaaabaaaabaaaba">
    <w:name w:val="daaaabaaaabaaaabaaaabaaaabaaabaabaaaaabaaaaaabaaabaaaaabaaaabaaaba"/>
    <w:rPr>
      <w:rFonts w:ascii="Times New Roman" w:hAnsi="Times New Roman"/>
      <w:b w:val="0"/>
      <w:i w:val="0"/>
      <w:color w:val="000000"/>
      <w:sz w:val="22"/>
      <w:u w:val="none"/>
    </w:rPr>
  </w:style>
  <w:style w:type="paragraph" w:customStyle="1" w:styleId="daaaabaaaabaaaabaaaabaaaabaaabaabaaaaabaaaaaabaaabaaaaabaaaabaaabaa">
    <w:name w:val="daaaabaaaabaaaabaaaabaaaabaaabaabaaaaabaaaaaabaaabaaaaabaaaabaaabaa"/>
    <w:rPr>
      <w:rFonts w:ascii="Times New Roman" w:hAnsi="Times New Roman"/>
      <w:b w:val="0"/>
      <w:i w:val="0"/>
      <w:color w:val="000000"/>
      <w:sz w:val="22"/>
      <w:u w:val="none"/>
    </w:rPr>
  </w:style>
  <w:style w:type="paragraph" w:customStyle="1" w:styleId="daaaabaaaabaaaabaaaabaaaabaaabaabaaaaabaaaaaabaaabaaaaabaaaabaaabaaa">
    <w:name w:val="daaaabaaaabaaaabaaaabaaaabaaabaabaaaaabaaaaaabaaabaaaaabaaaabaaabaaa"/>
    <w:rPr>
      <w:rFonts w:ascii="Times New Roman" w:hAnsi="Times New Roman"/>
      <w:b w:val="0"/>
      <w:i w:val="0"/>
      <w:color w:val="000000"/>
      <w:sz w:val="22"/>
      <w:u w:val="none"/>
    </w:rPr>
  </w:style>
  <w:style w:type="paragraph" w:customStyle="1" w:styleId="daaaabaaaabaaaabaaaabaaaabaaabaabaaaaabaaaaaabaaabaaaaabaaaabaaabaaaa">
    <w:name w:val="daaaabaaaabaaaabaaaabaaaabaaabaabaaaaabaaaaaabaaabaaaaabaaaabaaabaaaa"/>
    <w:rPr>
      <w:rFonts w:ascii="Times New Roman" w:hAnsi="Times New Roman"/>
      <w:b w:val="0"/>
      <w:i w:val="0"/>
      <w:color w:val="000000"/>
      <w:sz w:val="22"/>
      <w:u w:val="none"/>
    </w:rPr>
  </w:style>
  <w:style w:type="paragraph" w:customStyle="1" w:styleId="daaaabaaaabaaaabaaaabaaaabaaabaabaaaaabaaaaaabaaabaaaaabaaaabaaabaaaaa">
    <w:name w:val="daaaabaaaabaaaabaaaabaaaabaaabaabaaaaabaaaaaabaaabaaaaabaaaabaaabaaaaa"/>
    <w:rPr>
      <w:rFonts w:ascii="Times New Roman" w:hAnsi="Times New Roman"/>
      <w:b/>
      <w:i w:val="0"/>
      <w:color w:val="000000"/>
      <w:sz w:val="22"/>
      <w:u w:val="none"/>
    </w:rPr>
  </w:style>
  <w:style w:type="paragraph" w:customStyle="1" w:styleId="daaaabaaaabaaaabaaaabaaaabaaabaabaaaaabaaaaaabaaabaaaaabaaaabaaabaaaaab">
    <w:name w:val="daaaabaaaabaaaabaaaabaaaabaaabaabaaaaabaaaaaabaaabaaaaabaaaabaaabaaaaab"/>
    <w:rPr>
      <w:rFonts w:ascii="Times New Roman" w:hAnsi="Times New Roman"/>
      <w:b w:val="0"/>
      <w:i w:val="0"/>
      <w:color w:val="000000"/>
      <w:sz w:val="22"/>
      <w:u w:val="none"/>
    </w:rPr>
  </w:style>
  <w:style w:type="paragraph" w:customStyle="1" w:styleId="daaaabaaaabaaaabaaaabaaaabaaabaabaaaaabaaaaaabaaabaaaaabaaaabaaabaaaaaba">
    <w:name w:val="daaaabaaaabaaaabaaaabaaaabaaabaabaaaaabaaaaaabaaabaaaaabaaaabaaabaaaaaba"/>
    <w:rPr>
      <w:rFonts w:ascii="Times New Roman" w:hAnsi="Times New Roman"/>
      <w:b/>
      <w:i w:val="0"/>
      <w:color w:val="000000"/>
      <w:sz w:val="22"/>
      <w:u w:val="none"/>
    </w:rPr>
  </w:style>
  <w:style w:type="paragraph" w:customStyle="1" w:styleId="daaaabaaaabaaaabaaaabaaaabaaabaabaaaaabaaaaaabaaabaaaaabaaaabaaabaaaaabab">
    <w:name w:val="daaaabaaaabaaaabaaaabaaaabaaabaabaaaaabaaaaaabaaabaaaaabaaaabaaabaaaaabab"/>
    <w:rPr>
      <w:rFonts w:ascii="Times New Roman" w:hAnsi="Times New Roman"/>
      <w:b w:val="0"/>
      <w:i w:val="0"/>
      <w:color w:val="000000"/>
      <w:sz w:val="22"/>
      <w:u w:val="none"/>
    </w:rPr>
  </w:style>
  <w:style w:type="paragraph" w:customStyle="1" w:styleId="daaaabaaaabaaaabaaaabaaaabaaabaabaaaaabaaaaaabaaabaaaaabaaaabaaabaaaaababa">
    <w:name w:val="daaaabaaaabaaaabaaaabaaaabaaabaabaaaaabaaaaaabaaabaaaaabaaaabaaabaaaaababa"/>
    <w:rPr>
      <w:rFonts w:ascii="Times New Roman" w:hAnsi="Times New Roman"/>
      <w:b w:val="0"/>
      <w:i w:val="0"/>
      <w:color w:val="000000"/>
      <w:sz w:val="22"/>
      <w:u w:val="none"/>
    </w:rPr>
  </w:style>
  <w:style w:type="paragraph" w:customStyle="1" w:styleId="daaaabaaaabaaaabaaaabaaaabaaabaabaaaaabaaaaaabaaabaaaaabaaaabaaabaaaaababaa">
    <w:name w:val="daaaabaaaabaaaabaaaabaaaabaaabaabaaaaabaaaaaabaaabaaaaabaaaabaaabaaaaababaa"/>
    <w:rPr>
      <w:rFonts w:ascii="Times New Roman" w:hAnsi="Times New Roman"/>
      <w:b w:val="0"/>
      <w:i w:val="0"/>
      <w:color w:val="000000"/>
      <w:sz w:val="22"/>
      <w:u w:val="none"/>
    </w:rPr>
  </w:style>
  <w:style w:type="paragraph" w:customStyle="1" w:styleId="daaaabaaaabaaaabaaaabaaaabaaabaabaaaaabaaaaaabaaabaaaaabaaaabaaabaaaaababaaa">
    <w:name w:val="daaaabaaaabaaaabaaaabaaaabaaabaabaaaaabaaaaaabaaabaaaaabaaaabaaabaaaaababaaa"/>
    <w:rPr>
      <w:rFonts w:ascii="Times New Roman" w:hAnsi="Times New Roman"/>
      <w:b w:val="0"/>
      <w:i w:val="0"/>
      <w:color w:val="000000"/>
      <w:sz w:val="22"/>
      <w:u w:val="none"/>
    </w:rPr>
  </w:style>
  <w:style w:type="paragraph" w:customStyle="1" w:styleId="daaaabaaaabaaaabaaaabaaaabaaabaabaaaaabaaaaaabaaabaaaaabaaaabaaabaaaaababaaaa">
    <w:name w:val="daaaabaaaabaaaabaaaabaaaabaaabaabaaaaabaaaaaabaaabaaaaabaaaabaaabaaaaababaaaa"/>
    <w:rPr>
      <w:rFonts w:ascii="Times New Roman" w:hAnsi="Times New Roman"/>
      <w:b w:val="0"/>
      <w:i w:val="0"/>
      <w:color w:val="000000"/>
      <w:sz w:val="22"/>
      <w:u w:val="none"/>
    </w:rPr>
  </w:style>
  <w:style w:type="paragraph" w:customStyle="1" w:styleId="daaaabaaaabaaaabaaaabaaaabaaabaabaaaaabaaaaaabaaabaaaaabaaaabaaabaaaaababaaaaa">
    <w:name w:val="daaaabaaaabaaaabaaaabaaaabaaabaabaaaaabaaaaaabaaabaaaaabaaaabaaabaaaaababaaaaa"/>
    <w:rPr>
      <w:rFonts w:ascii="Times New Roman" w:hAnsi="Times New Roman"/>
      <w:b w:val="0"/>
      <w:i w:val="0"/>
      <w:color w:val="000000"/>
      <w:sz w:val="22"/>
      <w:u w:val="none"/>
    </w:rPr>
  </w:style>
  <w:style w:type="paragraph" w:customStyle="1" w:styleId="daaaabaaaabaaaabaaaabaaaabaaabaabaaaaabaaaaaabaaabaaaaabaaaabaaabaaaaababaaaaaa">
    <w:name w:val="daaaabaaaabaaaabaaaabaaaabaaabaabaaaaabaaaaaabaaabaaaaabaaaabaaabaaaaababaaaaaa"/>
    <w:rPr>
      <w:rFonts w:ascii="Times New Roman" w:hAnsi="Times New Roman"/>
      <w:b/>
      <w:i w:val="0"/>
      <w:color w:val="000000"/>
      <w:sz w:val="22"/>
      <w:u w:val="none"/>
    </w:rPr>
  </w:style>
  <w:style w:type="paragraph" w:customStyle="1" w:styleId="daaaabaaaabaaaabaaaabaaaabaaabaabaaaaabaaaaaabaaabaaaaabaaaabaaabaaaaababaaaaaab">
    <w:name w:val="daaaabaaaabaaaabaaaabaaaabaaabaabaaaaabaaaaaabaaabaaaaabaaaabaaabaaaaababaaaaaab"/>
    <w:rPr>
      <w:rFonts w:ascii="Times New Roman" w:hAnsi="Times New Roman"/>
      <w:b w:val="0"/>
      <w:i w:val="0"/>
      <w:color w:val="000000"/>
      <w:sz w:val="22"/>
      <w:u w:val="none"/>
    </w:rPr>
  </w:style>
  <w:style w:type="paragraph" w:customStyle="1" w:styleId="daaaabaaaabaaaabaaaabaaaabaaabaabaaaaabaaaaaabaaabaaaaabaaaabaaabaaaaababaaaaaaba">
    <w:name w:val="daaaabaaaabaaaabaaaabaaaabaaabaabaaaaabaaaaaabaaabaaaaabaaaabaaabaaaaababaaaaaaba"/>
    <w:rPr>
      <w:rFonts w:ascii="Times New Roman" w:hAnsi="Times New Roman"/>
      <w:b w:val="0"/>
      <w:i w:val="0"/>
      <w:color w:val="000000"/>
      <w:sz w:val="22"/>
      <w:u w:val="none"/>
    </w:rPr>
  </w:style>
  <w:style w:type="paragraph" w:customStyle="1" w:styleId="daaaabaaaabaaaabaaaabaaaabaaabaabaaaaabaaaaaabaaabaaaaabaaaabaaabaaaaababaaaaaabaa">
    <w:name w:val="daaaabaaaabaaaabaaaabaaaabaaabaabaaaaabaaaaaabaaabaaaaabaaaabaaabaaaaababaaaaaabaa"/>
    <w:rPr>
      <w:rFonts w:ascii="Times New Roman" w:hAnsi="Times New Roman"/>
      <w:b w:val="0"/>
      <w:i w:val="0"/>
      <w:color w:val="000000"/>
      <w:sz w:val="22"/>
      <w:u w:val="none"/>
    </w:rPr>
  </w:style>
  <w:style w:type="paragraph" w:customStyle="1" w:styleId="daaaabaaaabaaaabaaaabaaaabaaabaabaaaaabaaaaaabaaabaaaaabaaaabaaabaaaaababaaaaaabaaa">
    <w:name w:val="daaaabaaaabaaaabaaaabaaaabaaabaabaaaaabaaaaaabaaabaaaaabaaaabaaabaaaaababaaaaaabaaa"/>
    <w:rPr>
      <w:rFonts w:ascii="Times New Roman" w:hAnsi="Times New Roman"/>
      <w:b w:val="0"/>
      <w:i w:val="0"/>
      <w:color w:val="000000"/>
      <w:sz w:val="22"/>
      <w:u w:val="none"/>
    </w:rPr>
  </w:style>
  <w:style w:type="paragraph" w:customStyle="1" w:styleId="daaaabaaaabaaaabaaaabaaaabaaabaabaaaaabaaaaaabaaabaaaaabaaaabaaabaaaaababaaaaaabaaaa">
    <w:name w:val="daaaabaaaabaaaabaaaabaaaabaaabaabaaaaabaaaaaabaaabaaaaabaaaabaaabaaaaababaaaaaabaaaa"/>
    <w:rPr>
      <w:rFonts w:ascii="Times New Roman" w:hAnsi="Times New Roman"/>
      <w:b w:val="0"/>
      <w:i w:val="0"/>
      <w:color w:val="000000"/>
      <w:sz w:val="22"/>
      <w:u w:val="none"/>
    </w:rPr>
  </w:style>
  <w:style w:type="paragraph" w:customStyle="1" w:styleId="daaaabaaaabaaaabaaaabaaaabaaabaabaaaaabaaaaaabaaabaaaaabaaaabaaabaaaaababaaaaaabaaaaa">
    <w:name w:val="daaaabaaaabaaaabaaaabaaaabaaabaabaaaaabaaaaaabaaabaaaaabaaaabaaabaaaaababaaaaaabaaaaa"/>
    <w:rPr>
      <w:rFonts w:ascii="Times New Roman" w:hAnsi="Times New Roman"/>
      <w:b/>
      <w:i w:val="0"/>
      <w:color w:val="000000"/>
      <w:sz w:val="22"/>
      <w:u w:val="none"/>
    </w:rPr>
  </w:style>
  <w:style w:type="paragraph" w:customStyle="1" w:styleId="daaaabaaaabaaaabaaaabaaaabaaabaabaaaaabaaaaaabaaabaaaaabaaaabaaabaaaaababaaaaaabaaaaab">
    <w:name w:val="daaaabaaaabaaaabaaaabaaaabaaabaabaaaaabaaaaaabaaabaaaaabaaaabaaabaaaaababaaaaaabaaaaab"/>
    <w:rPr>
      <w:rFonts w:ascii="Times New Roman" w:hAnsi="Times New Roman"/>
      <w:b w:val="0"/>
      <w:i w:val="0"/>
      <w:color w:val="000000"/>
      <w:sz w:val="22"/>
      <w:u w:val="none"/>
    </w:rPr>
  </w:style>
  <w:style w:type="paragraph" w:customStyle="1" w:styleId="daaaabaaaabaaaabaaaabaaaabaaabaabaaaaabaaaaaabaaabaaaaabaaaabaaabaaaaababaaaaaabaaaaaba">
    <w:name w:val="daaaabaaaabaaaabaaaabaaaabaaabaabaaaaabaaaaaabaaabaaaaabaaaabaaabaaaaababaaaaaabaaaaaba"/>
    <w:rPr>
      <w:rFonts w:ascii="Times New Roman" w:hAnsi="Times New Roman"/>
      <w:b w:val="0"/>
      <w:i w:val="0"/>
      <w:color w:val="000000"/>
      <w:sz w:val="22"/>
      <w:u w:val="none"/>
    </w:rPr>
  </w:style>
  <w:style w:type="paragraph" w:customStyle="1" w:styleId="daaaabaaaabaaaabaaaabaaaabaaabaabaaaaabaaaaaabaaabaaaaabaaaabaaabaaaaababaaaaaabaaaaabaa">
    <w:name w:val="daaaabaaaabaaaabaaaabaaaabaaabaabaaaaabaaaaaabaaabaaaaabaaaabaaabaaaaababaaaaaabaaaaabaa"/>
    <w:rPr>
      <w:rFonts w:ascii="Times New Roman" w:hAnsi="Times New Roman"/>
      <w:b w:val="0"/>
      <w:i w:val="0"/>
      <w:color w:val="000000"/>
      <w:sz w:val="22"/>
      <w:u w:val="none"/>
    </w:rPr>
  </w:style>
  <w:style w:type="paragraph" w:customStyle="1" w:styleId="daaaabaaaabaaaabaaaabaaaabaaabaabaaaaabaaaaaabaaabaaaaabaaaabaaabaaaaababaaaaaabaaaaabaaa">
    <w:name w:val="daaaabaaaabaaaabaaaabaaaabaaabaabaaaaabaaaaaabaaabaaaaabaaaabaaabaaaaababaaaaaabaaaaabaaa"/>
    <w:rPr>
      <w:rFonts w:ascii="Times New Roman" w:hAnsi="Times New Roman"/>
      <w:b w:val="0"/>
      <w:i w:val="0"/>
      <w:color w:val="000000"/>
      <w:sz w:val="22"/>
      <w:u w:val="none"/>
    </w:rPr>
  </w:style>
  <w:style w:type="paragraph" w:customStyle="1" w:styleId="daaaabaaaabaaaabaaaabaaaabaaabaabaaaaabaaaaaabaaabaaaaabaaaabaaabaaaaababaaaaaabaaaaabaaaa">
    <w:name w:val="daaaabaaaabaaaabaaaabaaaabaaabaabaaaaabaaaaaabaaabaaaaabaaaabaaabaaaaababaaaaaabaaaaabaaaa"/>
    <w:rPr>
      <w:rFonts w:ascii="Times New Roman" w:hAnsi="Times New Roman"/>
      <w:b/>
      <w:i w:val="0"/>
      <w:color w:val="000000"/>
      <w:sz w:val="22"/>
      <w:u w:val="none"/>
    </w:rPr>
  </w:style>
  <w:style w:type="paragraph" w:customStyle="1" w:styleId="daaaabaaaabaaaabaaaabaaaabaaabaabaaaaabaaaaaabaaabaaaaabaaaabaaabaaaaababaaaaaabaaaaabaaaab">
    <w:name w:val="daaaabaaaabaaaabaaaabaaaabaaabaabaaaaabaaaaaabaaabaaaaabaaaabaaabaaaaababaaaaaabaaaaabaaaab"/>
    <w:rPr>
      <w:rFonts w:ascii="Times New Roman" w:hAnsi="Times New Roman"/>
      <w:b w:val="0"/>
      <w:i w:val="0"/>
      <w:color w:val="000000"/>
      <w:sz w:val="22"/>
      <w:u w:val="none"/>
    </w:rPr>
  </w:style>
  <w:style w:type="paragraph" w:customStyle="1" w:styleId="daaaabaaaabaaaabaaaabaaaabaaabaabaaaaabaaaaaabaaabaaaaabaaaabaaabaaaaababaaaaaabaaaaabaaaaba">
    <w:name w:val="daaaabaaaabaaaabaaaabaaaabaaabaabaaaaabaaaaaabaaabaaaaabaaaabaaabaaaaababaaaaaabaaaaabaaaaba"/>
    <w:rPr>
      <w:rFonts w:ascii="Times New Roman" w:hAnsi="Times New Roman"/>
      <w:b w:val="0"/>
      <w:i w:val="0"/>
      <w:color w:val="000000"/>
      <w:sz w:val="22"/>
      <w:u w:val="none"/>
    </w:rPr>
  </w:style>
  <w:style w:type="paragraph" w:customStyle="1" w:styleId="daaaabaaaabaaaabaaaabaaaabaaabaabaaaaabaaaaaabaaabaaaaabaaaabaaabaaaaababaaaaaabaaaaabaaaabaa">
    <w:name w:val="daaaabaaaabaaaabaaaabaaaabaaabaabaaaaabaaaaaabaaabaaaaabaaaabaaabaaaaababaaaaaabaaaaabaaaabaa"/>
    <w:rPr>
      <w:rFonts w:ascii="Times New Roman" w:hAnsi="Times New Roman"/>
      <w:b w:val="0"/>
      <w:i w:val="0"/>
      <w:color w:val="000000"/>
      <w:sz w:val="22"/>
      <w:u w:val="none"/>
    </w:rPr>
  </w:style>
  <w:style w:type="paragraph" w:customStyle="1" w:styleId="daaaabaaaabaaaabaaaabaaaabaaabaabaaaaabaaaaaabaaabaaaaabaaaabaaabaaaaababaaaaaabaaaaabaaaabaaa">
    <w:name w:val="daaaabaaaabaaaabaaaabaaaabaaabaabaaaaabaaaaaabaaabaaaaabaaaabaaabaaaaababaaaaaabaaaaabaaaabaaa"/>
    <w:rPr>
      <w:rFonts w:ascii="Times New Roman" w:hAnsi="Times New Roman"/>
      <w:b/>
      <w:i w:val="0"/>
      <w:color w:val="000000"/>
      <w:sz w:val="22"/>
      <w:u w:val="none"/>
    </w:rPr>
  </w:style>
  <w:style w:type="paragraph" w:customStyle="1" w:styleId="daaaabaaaabaaaabaaaabaaaabaaabaabaaaaabaaaaaabaaabaaaaabaaaabaaabaaaaababaaaaaabaaaaabaaaabaaab">
    <w:name w:val="daaaabaaaabaaaabaaaabaaaabaaabaabaaaaabaaaaaabaaabaaaaabaaaabaaabaaaaababaaaaaabaaaaabaaaabaaab"/>
    <w:rPr>
      <w:rFonts w:ascii="Times New Roman" w:hAnsi="Times New Roman"/>
      <w:b w:val="0"/>
      <w:i w:val="0"/>
      <w:color w:val="000000"/>
      <w:sz w:val="22"/>
      <w:u w:val="none"/>
    </w:rPr>
  </w:style>
  <w:style w:type="paragraph" w:customStyle="1" w:styleId="daaaabaaaabaaaabaaaabaaaabaaabaabaaaaabaaaaaabaaabaaaaabaaaabaaabaaaaababaaaaaabaaaaabaaaabaaaba">
    <w:name w:val="daaaabaaaabaaaabaaaabaaaabaaabaabaaaaabaaaaaabaaabaaaaabaaaabaaabaaaaababaaaaaabaaaaabaaaabaaaba"/>
    <w:rPr>
      <w:rFonts w:ascii="Times New Roman" w:hAnsi="Times New Roman"/>
      <w:b w:val="0"/>
      <w:i w:val="0"/>
      <w:color w:val="000000"/>
      <w:sz w:val="22"/>
      <w:u w:val="none"/>
    </w:rPr>
  </w:style>
  <w:style w:type="paragraph" w:customStyle="1" w:styleId="daaaabaaaabaaaabaaaabaaaabaaabaabaaaaabaaaaaabaaabaaaaabaaaabaaabaaaaababaaaaaabaaaaabaaaabaaabaa">
    <w:name w:val="daaaabaaaabaaaabaaaabaaaabaaabaabaaaaabaaaaaabaaabaaaaabaaaabaaabaaaaababaaaaaabaaaaabaaaabaaabaa"/>
    <w:rPr>
      <w:rFonts w:ascii="Times New Roman" w:hAnsi="Times New Roman"/>
      <w:b w:val="0"/>
      <w:i w:val="0"/>
      <w:color w:val="000000"/>
      <w:sz w:val="22"/>
      <w:u w:val="none"/>
    </w:rPr>
  </w:style>
  <w:style w:type="paragraph" w:customStyle="1" w:styleId="daaaabaaaabaaaabaaaabaaaabaaabaabaaaaabaaaaaabaaabaaaaabaaaabaaabaaaaababaaaaaabaaaaabaaaabaaabaaa">
    <w:name w:val="daaaabaaaabaaaabaaaabaaaabaaabaabaaaaabaaaaaabaaabaaaaabaaaabaaabaaaaababaaaaaabaaaaabaaaabaaabaaa"/>
    <w:rPr>
      <w:rFonts w:ascii="Times New Roman" w:hAnsi="Times New Roman"/>
      <w:b w:val="0"/>
      <w:i w:val="0"/>
      <w:color w:val="000000"/>
      <w:sz w:val="22"/>
      <w:u w:val="none"/>
    </w:rPr>
  </w:style>
  <w:style w:type="paragraph" w:customStyle="1" w:styleId="daaaabaaaabaaaabaaaabaaaabaaabaabaaaaabaaaaaabaaabaaaaabaaaabaaabaaaaababaaaaaabaaaaabaaaabaaabaaaa">
    <w:name w:val="daaaabaaaabaaaabaaaabaaaabaaabaabaaaaabaaaaaabaaabaaaaabaaaabaaabaaaaababaaaaaabaaaaabaaaabaaabaaaa"/>
    <w:rPr>
      <w:rFonts w:ascii="Times New Roman" w:hAnsi="Times New Roman"/>
      <w:b w:val="0"/>
      <w:i w:val="0"/>
      <w:color w:val="000000"/>
      <w:sz w:val="22"/>
      <w:u w:val="none"/>
    </w:rPr>
  </w:style>
  <w:style w:type="paragraph" w:customStyle="1" w:styleId="daaaabaaaabaaaabaaaabaaaabaaabaabaaaaabaaaaaabaaabaaaaabaaaabaaabaaaaababaaaaaabaaaaabaaaabaaabaaaaa">
    <w:name w:val="daaaabaaaabaaaabaaaabaaaabaaabaabaaaaabaaaaaabaaabaaaaabaaaabaaabaaaaababaaaaaabaaaaabaaaabaaabaaaaa"/>
    <w:rPr>
      <w:rFonts w:ascii="Times New Roman" w:hAnsi="Times New Roman"/>
      <w:b/>
      <w:i w:val="0"/>
      <w:color w:val="000000"/>
      <w:sz w:val="22"/>
      <w:u w:val="none"/>
    </w:rPr>
  </w:style>
  <w:style w:type="paragraph" w:customStyle="1" w:styleId="e">
    <w:name w:val="e"/>
    <w:rPr>
      <w:rFonts w:ascii="Times New Roman" w:hAnsi="Times New Roman"/>
      <w:b w:val="0"/>
      <w:i w:val="0"/>
      <w:color w:val="000000"/>
      <w:sz w:val="22"/>
      <w:u w:val="none"/>
    </w:rPr>
  </w:style>
  <w:style w:type="paragraph" w:customStyle="1" w:styleId="ea">
    <w:name w:val="ea"/>
    <w:rPr>
      <w:rFonts w:ascii="Times New Roman" w:hAnsi="Times New Roman"/>
      <w:b w:val="0"/>
      <w:i w:val="0"/>
      <w:color w:val="000000"/>
      <w:sz w:val="22"/>
      <w:u w:val="none"/>
    </w:rPr>
  </w:style>
  <w:style w:type="paragraph" w:customStyle="1" w:styleId="eaa">
    <w:name w:val="eaa"/>
    <w:rPr>
      <w:rFonts w:ascii="Times New Roman" w:hAnsi="Times New Roman"/>
      <w:b w:val="0"/>
      <w:i w:val="0"/>
      <w:color w:val="000000"/>
      <w:sz w:val="22"/>
      <w:u w:val="none"/>
    </w:rPr>
  </w:style>
  <w:style w:type="paragraph" w:customStyle="1" w:styleId="eaaa">
    <w:name w:val="eaaa"/>
    <w:rPr>
      <w:rFonts w:ascii="Times New Roman" w:hAnsi="Times New Roman"/>
      <w:b/>
      <w:i w:val="0"/>
      <w:color w:val="000000"/>
      <w:sz w:val="22"/>
      <w:u w:val="none"/>
    </w:rPr>
  </w:style>
  <w:style w:type="paragraph" w:customStyle="1" w:styleId="eaaab">
    <w:name w:val="eaaab"/>
    <w:rPr>
      <w:rFonts w:ascii="Times New Roman" w:hAnsi="Times New Roman"/>
      <w:b w:val="0"/>
      <w:i w:val="0"/>
      <w:color w:val="000000"/>
      <w:sz w:val="22"/>
      <w:u w:val="none"/>
    </w:rPr>
  </w:style>
  <w:style w:type="paragraph" w:customStyle="1" w:styleId="eaaaba">
    <w:name w:val="eaaaba"/>
    <w:rPr>
      <w:rFonts w:ascii="Times New Roman" w:hAnsi="Times New Roman"/>
      <w:b w:val="0"/>
      <w:i w:val="0"/>
      <w:color w:val="000000"/>
      <w:sz w:val="22"/>
      <w:u w:val="none"/>
    </w:rPr>
  </w:style>
  <w:style w:type="paragraph" w:customStyle="1" w:styleId="eaaabaa">
    <w:name w:val="eaaabaa"/>
    <w:rPr>
      <w:rFonts w:ascii="Times New Roman" w:hAnsi="Times New Roman"/>
      <w:b/>
      <w:i w:val="0"/>
      <w:color w:val="000000"/>
      <w:sz w:val="22"/>
      <w:u w:val="none"/>
    </w:rPr>
  </w:style>
  <w:style w:type="paragraph" w:customStyle="1" w:styleId="eaaabaab">
    <w:name w:val="eaaabaab"/>
    <w:rPr>
      <w:rFonts w:ascii="Times New Roman" w:hAnsi="Times New Roman"/>
      <w:b w:val="0"/>
      <w:i w:val="0"/>
      <w:color w:val="000000"/>
      <w:sz w:val="22"/>
      <w:u w:val="none"/>
    </w:rPr>
  </w:style>
  <w:style w:type="paragraph" w:customStyle="1" w:styleId="eaaabaaba">
    <w:name w:val="eaaabaaba"/>
    <w:rPr>
      <w:rFonts w:ascii="Times New Roman" w:hAnsi="Times New Roman"/>
      <w:b w:val="0"/>
      <w:i w:val="0"/>
      <w:color w:val="000000"/>
      <w:sz w:val="22"/>
      <w:u w:val="none"/>
    </w:rPr>
  </w:style>
  <w:style w:type="paragraph" w:customStyle="1" w:styleId="eaaabaabaa">
    <w:name w:val="eaaabaabaa"/>
    <w:rPr>
      <w:rFonts w:ascii="Times New Roman" w:hAnsi="Times New Roman"/>
      <w:b w:val="0"/>
      <w:i w:val="0"/>
      <w:color w:val="000000"/>
      <w:sz w:val="22"/>
      <w:u w:val="none"/>
    </w:rPr>
  </w:style>
  <w:style w:type="paragraph" w:customStyle="1" w:styleId="eaaabaabaaa">
    <w:name w:val="eaaabaabaaa"/>
    <w:rPr>
      <w:rFonts w:ascii="Times New Roman" w:hAnsi="Times New Roman"/>
      <w:b w:val="0"/>
      <w:i w:val="0"/>
      <w:color w:val="000000"/>
      <w:sz w:val="22"/>
      <w:u w:val="none"/>
    </w:rPr>
  </w:style>
  <w:style w:type="paragraph" w:customStyle="1" w:styleId="eaaabaabaaaa">
    <w:name w:val="eaaabaabaaaa"/>
    <w:rPr>
      <w:rFonts w:ascii="Times New Roman" w:hAnsi="Times New Roman"/>
      <w:b/>
      <w:i w:val="0"/>
      <w:color w:val="000000"/>
      <w:sz w:val="22"/>
      <w:u w:val="none"/>
    </w:rPr>
  </w:style>
  <w:style w:type="paragraph" w:customStyle="1" w:styleId="eaaabaabaaaab">
    <w:name w:val="eaaabaabaaaab"/>
    <w:rPr>
      <w:rFonts w:ascii="Times New Roman" w:hAnsi="Times New Roman"/>
      <w:b w:val="0"/>
      <w:i w:val="0"/>
      <w:color w:val="000000"/>
      <w:sz w:val="22"/>
      <w:u w:val="none"/>
    </w:rPr>
  </w:style>
  <w:style w:type="paragraph" w:customStyle="1" w:styleId="eaaabaabaaaaba">
    <w:name w:val="eaaabaabaaaaba"/>
    <w:rPr>
      <w:rFonts w:ascii="Times New Roman" w:hAnsi="Times New Roman"/>
      <w:b w:val="0"/>
      <w:i w:val="0"/>
      <w:color w:val="000000"/>
      <w:sz w:val="22"/>
      <w:u w:val="none"/>
    </w:rPr>
  </w:style>
  <w:style w:type="paragraph" w:customStyle="1" w:styleId="eaaabaabaaaabaa">
    <w:name w:val="eaaabaabaaaabaa"/>
    <w:rPr>
      <w:rFonts w:ascii="Times New Roman" w:hAnsi="Times New Roman"/>
      <w:b w:val="0"/>
      <w:i w:val="0"/>
      <w:color w:val="000000"/>
      <w:sz w:val="22"/>
      <w:u w:val="none"/>
    </w:rPr>
  </w:style>
  <w:style w:type="paragraph" w:customStyle="1" w:styleId="eaaabaabaaaabaaa">
    <w:name w:val="eaaabaabaaaabaaa"/>
    <w:rPr>
      <w:rFonts w:ascii="Times New Roman" w:hAnsi="Times New Roman"/>
      <w:b w:val="0"/>
      <w:i w:val="0"/>
      <w:color w:val="000000"/>
      <w:sz w:val="22"/>
      <w:u w:val="none"/>
    </w:rPr>
  </w:style>
  <w:style w:type="paragraph" w:customStyle="1" w:styleId="eaaabaabaaaabaaaa">
    <w:name w:val="eaaabaabaaaabaaaa"/>
    <w:rPr>
      <w:rFonts w:ascii="Times New Roman" w:hAnsi="Times New Roman"/>
      <w:b w:val="0"/>
      <w:i w:val="0"/>
      <w:color w:val="000000"/>
      <w:sz w:val="22"/>
      <w:u w:val="none"/>
    </w:rPr>
  </w:style>
  <w:style w:type="paragraph" w:customStyle="1" w:styleId="eaaabaabaaaabaaaaa">
    <w:name w:val="eaaabaabaaaabaaaaa"/>
    <w:rPr>
      <w:rFonts w:ascii="Times New Roman" w:hAnsi="Times New Roman"/>
      <w:b w:val="0"/>
      <w:i w:val="0"/>
      <w:color w:val="000000"/>
      <w:sz w:val="22"/>
      <w:u w:val="none"/>
    </w:rPr>
  </w:style>
  <w:style w:type="paragraph" w:customStyle="1" w:styleId="eaaabaabaaaabaaaaaa">
    <w:name w:val="eaaabaabaaaabaaaaaa"/>
    <w:rPr>
      <w:rFonts w:ascii="Times New Roman" w:hAnsi="Times New Roman"/>
      <w:b w:val="0"/>
      <w:i w:val="0"/>
      <w:color w:val="000000"/>
      <w:sz w:val="22"/>
      <w:u w:val="none"/>
    </w:rPr>
  </w:style>
  <w:style w:type="paragraph" w:customStyle="1" w:styleId="eaaabaabaaaabaaaaaaa">
    <w:name w:val="eaaabaabaaaabaaaaaaa"/>
    <w:rPr>
      <w:rFonts w:ascii="Times New Roman" w:hAnsi="Times New Roman"/>
      <w:b/>
      <w:i w:val="0"/>
      <w:color w:val="000000"/>
      <w:sz w:val="22"/>
      <w:u w:val="none"/>
    </w:rPr>
  </w:style>
  <w:style w:type="paragraph" w:customStyle="1" w:styleId="eaaabaabaaaabaaaaaaab">
    <w:name w:val="eaaabaabaaaabaaaaaaab"/>
    <w:rPr>
      <w:rFonts w:ascii="Times New Roman" w:hAnsi="Times New Roman"/>
      <w:b w:val="0"/>
      <w:i w:val="0"/>
      <w:color w:val="000000"/>
      <w:sz w:val="22"/>
      <w:u w:val="none"/>
    </w:rPr>
  </w:style>
  <w:style w:type="paragraph" w:customStyle="1" w:styleId="eaaabaabaaaabaaaaaaaba">
    <w:name w:val="eaaabaabaaaabaaaaaaaba"/>
    <w:rPr>
      <w:rFonts w:ascii="Times New Roman" w:hAnsi="Times New Roman"/>
      <w:b/>
      <w:i w:val="0"/>
      <w:color w:val="000000"/>
      <w:sz w:val="22"/>
      <w:u w:val="none"/>
    </w:rPr>
  </w:style>
  <w:style w:type="paragraph" w:customStyle="1" w:styleId="eaaabaabaaaabaaaaaaabab">
    <w:name w:val="eaaabaabaaaabaaaaaaabab"/>
    <w:rPr>
      <w:rFonts w:ascii="Times New Roman" w:hAnsi="Times New Roman"/>
      <w:b w:val="0"/>
      <w:i w:val="0"/>
      <w:color w:val="000000"/>
      <w:sz w:val="22"/>
      <w:u w:val="none"/>
    </w:rPr>
  </w:style>
  <w:style w:type="paragraph" w:customStyle="1" w:styleId="eaaabaabaaaabaaaaaaababa">
    <w:name w:val="eaaabaabaaaabaaaaaaababa"/>
    <w:rPr>
      <w:rFonts w:ascii="Times New Roman" w:hAnsi="Times New Roman"/>
      <w:b w:val="0"/>
      <w:i w:val="0"/>
      <w:color w:val="000000"/>
      <w:sz w:val="22"/>
      <w:u w:val="none"/>
    </w:rPr>
  </w:style>
  <w:style w:type="paragraph" w:customStyle="1" w:styleId="eaaabaabaaaabaaaaaaababaa">
    <w:name w:val="eaaabaabaaaabaaaaaaababaa"/>
    <w:rPr>
      <w:rFonts w:ascii="Times New Roman" w:hAnsi="Times New Roman"/>
      <w:b w:val="0"/>
      <w:i w:val="0"/>
      <w:color w:val="000000"/>
      <w:sz w:val="22"/>
      <w:u w:val="none"/>
    </w:rPr>
  </w:style>
  <w:style w:type="paragraph" w:customStyle="1" w:styleId="eaaabaabaaaabaaaaaaababaaa">
    <w:name w:val="eaaabaabaaaabaaaaaaababaaa"/>
    <w:rPr>
      <w:rFonts w:ascii="Times New Roman" w:hAnsi="Times New Roman"/>
      <w:b w:val="0"/>
      <w:i w:val="0"/>
      <w:color w:val="000000"/>
      <w:sz w:val="22"/>
      <w:u w:val="none"/>
    </w:rPr>
  </w:style>
  <w:style w:type="paragraph" w:customStyle="1" w:styleId="eaaabaabaaaabaaaaaaababaaaa">
    <w:name w:val="eaaabaabaaaabaaaaaaababaaaa"/>
    <w:rPr>
      <w:rFonts w:ascii="Times New Roman" w:hAnsi="Times New Roman"/>
      <w:b w:val="0"/>
      <w:i w:val="0"/>
      <w:color w:val="000000"/>
      <w:sz w:val="22"/>
      <w:u w:val="none"/>
    </w:rPr>
  </w:style>
  <w:style w:type="paragraph" w:customStyle="1" w:styleId="eaaabaabaaaabaaaaaaababaaaaa">
    <w:name w:val="eaaabaabaaaabaaaaaaababaaaaa"/>
    <w:rPr>
      <w:rFonts w:ascii="Times New Roman" w:hAnsi="Times New Roman"/>
      <w:b/>
      <w:i w:val="0"/>
      <w:color w:val="000000"/>
      <w:sz w:val="22"/>
      <w:u w:val="none"/>
    </w:rPr>
  </w:style>
  <w:style w:type="paragraph" w:customStyle="1" w:styleId="eaaabaabaaaabaaaaaaababaaaaab">
    <w:name w:val="eaaabaabaaaabaaaaaaababaaaaab"/>
    <w:rPr>
      <w:rFonts w:ascii="Times New Roman" w:hAnsi="Times New Roman"/>
      <w:b w:val="0"/>
      <w:i w:val="0"/>
      <w:color w:val="000000"/>
      <w:sz w:val="22"/>
      <w:u w:val="none"/>
    </w:rPr>
  </w:style>
  <w:style w:type="paragraph" w:customStyle="1" w:styleId="eaaabaabaaaabaaaaaaababaaaaaba">
    <w:name w:val="eaaabaabaaaabaaaaaaababaaaaaba"/>
    <w:rPr>
      <w:rFonts w:ascii="Times New Roman" w:hAnsi="Times New Roman"/>
      <w:b w:val="0"/>
      <w:i w:val="0"/>
      <w:color w:val="000000"/>
      <w:sz w:val="22"/>
      <w:u w:val="none"/>
    </w:rPr>
  </w:style>
  <w:style w:type="paragraph" w:customStyle="1" w:styleId="eaaabaabaaaabaaaaaaababaaaaabaa">
    <w:name w:val="eaaabaabaaaabaaaaaaababaaaaabaa"/>
    <w:rPr>
      <w:rFonts w:ascii="Times New Roman" w:hAnsi="Times New Roman"/>
      <w:b w:val="0"/>
      <w:i w:val="0"/>
      <w:color w:val="000000"/>
      <w:sz w:val="22"/>
      <w:u w:val="none"/>
    </w:rPr>
  </w:style>
  <w:style w:type="paragraph" w:customStyle="1" w:styleId="eaaabaabaaaabaaaaaaababaaaaabaaa">
    <w:name w:val="eaaabaabaaaabaaaaaaababaaaaabaaa"/>
    <w:rPr>
      <w:rFonts w:ascii="Times New Roman" w:hAnsi="Times New Roman"/>
      <w:b w:val="0"/>
      <w:i w:val="0"/>
      <w:color w:val="000000"/>
      <w:sz w:val="22"/>
      <w:u w:val="none"/>
    </w:rPr>
  </w:style>
  <w:style w:type="paragraph" w:customStyle="1" w:styleId="eaaabaabaaaabaaaaaaababaaaaabaaaa">
    <w:name w:val="eaaabaabaaaabaaaaaaababaaaaabaaaa"/>
    <w:rPr>
      <w:rFonts w:ascii="Times New Roman" w:hAnsi="Times New Roman"/>
      <w:b w:val="0"/>
      <w:i w:val="0"/>
      <w:color w:val="000000"/>
      <w:sz w:val="22"/>
      <w:u w:val="none"/>
    </w:rPr>
  </w:style>
  <w:style w:type="paragraph" w:customStyle="1" w:styleId="eaaabaabaaaabaaaaaaababaaaaabaaaaa">
    <w:name w:val="eaaabaabaaaabaaaaaaababaaaaabaaaaa"/>
    <w:rPr>
      <w:rFonts w:ascii="Times New Roman" w:hAnsi="Times New Roman"/>
      <w:b/>
      <w:i w:val="0"/>
      <w:color w:val="000000"/>
      <w:sz w:val="22"/>
      <w:u w:val="none"/>
    </w:rPr>
  </w:style>
  <w:style w:type="paragraph" w:customStyle="1" w:styleId="eaaabaabaaaabaaaaaaababaaaaabaaaaab">
    <w:name w:val="eaaabaabaaaabaaaaaaababaaaaabaaaaab"/>
    <w:rPr>
      <w:rFonts w:ascii="Times New Roman" w:hAnsi="Times New Roman"/>
      <w:b w:val="0"/>
      <w:i w:val="0"/>
      <w:color w:val="000000"/>
      <w:sz w:val="22"/>
      <w:u w:val="none"/>
    </w:rPr>
  </w:style>
  <w:style w:type="paragraph" w:customStyle="1" w:styleId="eaaabaabaaaabaaaaaaababaaaaabaaaaaba">
    <w:name w:val="eaaabaabaaaabaaaaaaababaaaaabaaaaaba"/>
    <w:rPr>
      <w:rFonts w:ascii="Times New Roman" w:hAnsi="Times New Roman"/>
      <w:b w:val="0"/>
      <w:i w:val="0"/>
      <w:color w:val="000000"/>
      <w:sz w:val="22"/>
      <w:u w:val="none"/>
    </w:rPr>
  </w:style>
  <w:style w:type="paragraph" w:customStyle="1" w:styleId="eaaabaabaaaabaaaaaaababaaaaabaaaaabaa">
    <w:name w:val="eaaabaabaaaabaaaaaaababaaaaabaaaaabaa"/>
    <w:rPr>
      <w:rFonts w:ascii="Times New Roman" w:hAnsi="Times New Roman"/>
      <w:b w:val="0"/>
      <w:i w:val="0"/>
      <w:color w:val="000000"/>
      <w:sz w:val="22"/>
      <w:u w:val="none"/>
    </w:rPr>
  </w:style>
  <w:style w:type="paragraph" w:customStyle="1" w:styleId="eaaabaabaaaabaaaaaaababaaaaabaaaaabaaa">
    <w:name w:val="eaaabaabaaaabaaaaaaababaaaaabaaaaabaaa"/>
    <w:rPr>
      <w:rFonts w:ascii="Times New Roman" w:hAnsi="Times New Roman"/>
      <w:b w:val="0"/>
      <w:i w:val="0"/>
      <w:color w:val="000000"/>
      <w:sz w:val="22"/>
      <w:u w:val="none"/>
    </w:rPr>
  </w:style>
  <w:style w:type="paragraph" w:customStyle="1" w:styleId="eaaabaabaaaabaaaaaaababaaaaabaaaaabaaaa">
    <w:name w:val="eaaabaabaaaabaaaaaaababaaaaabaaaaabaaaa"/>
    <w:rPr>
      <w:rFonts w:ascii="Times New Roman" w:hAnsi="Times New Roman"/>
      <w:b/>
      <w:i w:val="0"/>
      <w:color w:val="000000"/>
      <w:sz w:val="22"/>
      <w:u w:val="none"/>
    </w:rPr>
  </w:style>
  <w:style w:type="paragraph" w:customStyle="1" w:styleId="eaaabaabaaaabaaaaaaababaaaaabaaaaabaaaab">
    <w:name w:val="eaaabaabaaaabaaaaaaababaaaaabaaaaabaaaab"/>
    <w:rPr>
      <w:rFonts w:ascii="Times New Roman" w:hAnsi="Times New Roman"/>
      <w:b w:val="0"/>
      <w:i w:val="0"/>
      <w:color w:val="000000"/>
      <w:sz w:val="22"/>
      <w:u w:val="none"/>
    </w:rPr>
  </w:style>
  <w:style w:type="paragraph" w:customStyle="1" w:styleId="eaaabaabaaaabaaaaaaababaaaaabaaaaabaaaaba">
    <w:name w:val="eaaabaabaaaabaaaaaaababaaaaabaaaaabaaaaba"/>
    <w:rPr>
      <w:rFonts w:ascii="Times New Roman" w:hAnsi="Times New Roman"/>
      <w:b w:val="0"/>
      <w:i w:val="0"/>
      <w:color w:val="000000"/>
      <w:sz w:val="22"/>
      <w:u w:val="none"/>
    </w:rPr>
  </w:style>
  <w:style w:type="paragraph" w:customStyle="1" w:styleId="eaaabaabaaaabaaaaaaababaaaaabaaaaabaaaabaa">
    <w:name w:val="eaaabaabaaaabaaaaaaababaaaaabaaaaabaaaabaa"/>
    <w:rPr>
      <w:rFonts w:ascii="Times New Roman" w:hAnsi="Times New Roman"/>
      <w:b w:val="0"/>
      <w:i w:val="0"/>
      <w:color w:val="000000"/>
      <w:sz w:val="22"/>
      <w:u w:val="none"/>
    </w:rPr>
  </w:style>
  <w:style w:type="paragraph" w:customStyle="1" w:styleId="eaaabaabaaaabaaaaaaababaaaaabaaaaabaaaabaaa">
    <w:name w:val="eaaabaabaaaabaaaaaaababaaaaabaaaaabaaaabaaa"/>
    <w:rPr>
      <w:rFonts w:ascii="Times New Roman" w:hAnsi="Times New Roman"/>
      <w:b w:val="0"/>
      <w:i w:val="0"/>
      <w:color w:val="000000"/>
      <w:sz w:val="22"/>
      <w:u w:val="none"/>
    </w:rPr>
  </w:style>
  <w:style w:type="paragraph" w:customStyle="1" w:styleId="eaaabaabaaaabaaaaaaababaaaaabaaaaabaaaabaaaa">
    <w:name w:val="eaaabaabaaaabaaaaaaababaaaaabaaaaabaaaabaaaa"/>
    <w:rPr>
      <w:rFonts w:ascii="Times New Roman" w:hAnsi="Times New Roman"/>
      <w:b/>
      <w:i w:val="0"/>
      <w:color w:val="000000"/>
      <w:sz w:val="22"/>
      <w:u w:val="none"/>
    </w:rPr>
  </w:style>
  <w:style w:type="paragraph" w:customStyle="1" w:styleId="eaaabaabaaaabaaaaaaababaaaaabaaaaabaaaabaaaab">
    <w:name w:val="eaaabaabaaaabaaaaaaababaaaaabaaaaabaaaabaaaab"/>
    <w:rPr>
      <w:rFonts w:ascii="Times New Roman" w:hAnsi="Times New Roman"/>
      <w:b w:val="0"/>
      <w:i w:val="0"/>
      <w:color w:val="000000"/>
      <w:sz w:val="22"/>
      <w:u w:val="none"/>
    </w:rPr>
  </w:style>
  <w:style w:type="paragraph" w:customStyle="1" w:styleId="eaaabaabaaaabaaaaaaababaaaaabaaaaabaaaabaaaaba">
    <w:name w:val="eaaabaabaaaabaaaaaaababaaaaabaaaaabaaaabaaaaba"/>
    <w:rPr>
      <w:rFonts w:ascii="Times New Roman" w:hAnsi="Times New Roman"/>
      <w:b w:val="0"/>
      <w:i w:val="0"/>
      <w:color w:val="000000"/>
      <w:sz w:val="22"/>
      <w:u w:val="none"/>
    </w:rPr>
  </w:style>
  <w:style w:type="paragraph" w:customStyle="1" w:styleId="eaaabaabaaaabaaaaaaababaaaaabaaaaabaaaabaaaabaa">
    <w:name w:val="eaaabaabaaaabaaaaaaababaaaaabaaaaabaaaabaaaabaa"/>
    <w:rPr>
      <w:rFonts w:ascii="Times New Roman" w:hAnsi="Times New Roman"/>
      <w:b/>
      <w:i w:val="0"/>
      <w:color w:val="000000"/>
      <w:sz w:val="22"/>
      <w:u w:val="none"/>
    </w:rPr>
  </w:style>
  <w:style w:type="paragraph" w:customStyle="1" w:styleId="eaaabaabaaaabaaaaaaababaaaaabaaaaabaaaabaaaabaab">
    <w:name w:val="eaaabaabaaaabaaaaaaababaaaaabaaaaabaaaabaaaabaab"/>
    <w:rPr>
      <w:rFonts w:ascii="Times New Roman" w:hAnsi="Times New Roman"/>
      <w:b w:val="0"/>
      <w:i w:val="0"/>
      <w:color w:val="000000"/>
      <w:sz w:val="22"/>
      <w:u w:val="none"/>
    </w:rPr>
  </w:style>
  <w:style w:type="paragraph" w:customStyle="1" w:styleId="eaaabaabaaaabaaaaaaababaaaaabaaaaabaaaabaaaabaaba">
    <w:name w:val="eaaabaabaaaabaaaaaaababaaaaabaaaaabaaaabaaaabaaba"/>
    <w:rPr>
      <w:rFonts w:ascii="Times New Roman" w:hAnsi="Times New Roman"/>
      <w:b w:val="0"/>
      <w:i w:val="0"/>
      <w:color w:val="000000"/>
      <w:sz w:val="22"/>
      <w:u w:val="none"/>
    </w:rPr>
  </w:style>
  <w:style w:type="paragraph" w:customStyle="1" w:styleId="eaaabaabaaaabaaaaaaababaaaaabaaaaabaaaabaaaabaabaa">
    <w:name w:val="eaaabaabaaaabaaaaaaababaaaaabaaaaabaaaabaaaabaabaa"/>
    <w:rPr>
      <w:rFonts w:ascii="Times New Roman" w:hAnsi="Times New Roman"/>
      <w:b w:val="0"/>
      <w:i w:val="0"/>
      <w:color w:val="000000"/>
      <w:sz w:val="22"/>
      <w:u w:val="none"/>
    </w:rPr>
  </w:style>
  <w:style w:type="paragraph" w:customStyle="1" w:styleId="eaaabaabaaaabaaaaaaababaaaaabaaaaabaaaabaaaabaabaaa">
    <w:name w:val="eaaabaabaaaabaaaaaaababaaaaabaaaaabaaaabaaaabaabaaa"/>
    <w:rPr>
      <w:rFonts w:ascii="Times New Roman" w:hAnsi="Times New Roman"/>
      <w:b w:val="0"/>
      <w:i w:val="0"/>
      <w:color w:val="000000"/>
      <w:sz w:val="22"/>
      <w:u w:val="none"/>
    </w:rPr>
  </w:style>
  <w:style w:type="paragraph" w:customStyle="1" w:styleId="eaaabaabaaaabaaaaaaababaaaaabaaaaabaaaabaaaabaabaaaa">
    <w:name w:val="eaaabaabaaaabaaaaaaababaaaaabaaaaabaaaabaaaabaabaaaa"/>
    <w:rPr>
      <w:rFonts w:ascii="Times New Roman" w:hAnsi="Times New Roman"/>
      <w:b/>
      <w:i w:val="0"/>
      <w:color w:val="000000"/>
      <w:sz w:val="22"/>
      <w:u w:val="none"/>
    </w:rPr>
  </w:style>
  <w:style w:type="paragraph" w:customStyle="1" w:styleId="eaaabaabaaaabaaaaaaababaaaaabaaaaabaaaabaaaabaabaaaab">
    <w:name w:val="eaaabaabaaaabaaaaaaababaaaaabaaaaabaaaabaaaabaabaaaab"/>
    <w:rPr>
      <w:rFonts w:ascii="Times New Roman" w:hAnsi="Times New Roman"/>
      <w:b w:val="0"/>
      <w:i w:val="0"/>
      <w:color w:val="000000"/>
      <w:sz w:val="22"/>
      <w:u w:val="none"/>
    </w:rPr>
  </w:style>
  <w:style w:type="paragraph" w:customStyle="1" w:styleId="eaaabaabaaaabaaaaaaababaaaaabaaaaabaaaabaaaabaabaaaaba">
    <w:name w:val="eaaabaabaaaabaaaaaaababaaaaabaaaaabaaaabaaaabaabaaaaba"/>
    <w:rPr>
      <w:rFonts w:ascii="Times New Roman" w:hAnsi="Times New Roman"/>
      <w:b w:val="0"/>
      <w:i w:val="0"/>
      <w:color w:val="000000"/>
      <w:sz w:val="22"/>
      <w:u w:val="none"/>
    </w:rPr>
  </w:style>
  <w:style w:type="paragraph" w:customStyle="1" w:styleId="eaaabaabaaaabaaaaaaababaaaaabaaaaabaaaabaaaabaabaaaabaa">
    <w:name w:val="eaaabaabaaaabaaaaaaababaaaaabaaaaabaaaabaaaabaabaaaabaa"/>
    <w:rPr>
      <w:rFonts w:ascii="Times New Roman" w:hAnsi="Times New Roman"/>
      <w:b w:val="0"/>
      <w:i w:val="0"/>
      <w:color w:val="000000"/>
      <w:sz w:val="22"/>
      <w:u w:val="none"/>
    </w:rPr>
  </w:style>
  <w:style w:type="paragraph" w:customStyle="1" w:styleId="eaaabaabaaaabaaaaaaababaaaaabaaaaabaaaabaaaabaabaaaabaaa">
    <w:name w:val="eaaabaabaaaabaaaaaaababaaaaabaaaaabaaaabaaaabaabaaaabaaa"/>
    <w:rPr>
      <w:rFonts w:ascii="Times New Roman" w:hAnsi="Times New Roman"/>
      <w:b w:val="0"/>
      <w:i w:val="0"/>
      <w:color w:val="000000"/>
      <w:sz w:val="22"/>
      <w:u w:val="none"/>
    </w:rPr>
  </w:style>
  <w:style w:type="paragraph" w:customStyle="1" w:styleId="eaaabaabaaaabaaaaaaababaaaaabaaaaabaaaabaaaabaabaaaabaaaa">
    <w:name w:val="eaaabaabaaaabaaaaaaababaaaaabaaaaabaaaabaaaabaabaaaabaaaa"/>
    <w:rPr>
      <w:rFonts w:ascii="Times New Roman" w:hAnsi="Times New Roman"/>
      <w:b w:val="0"/>
      <w:i w:val="0"/>
      <w:color w:val="000000"/>
      <w:sz w:val="22"/>
      <w:u w:val="none"/>
    </w:rPr>
  </w:style>
  <w:style w:type="paragraph" w:customStyle="1" w:styleId="eaaabaabaaaabaaaaaaababaaaaabaaaaabaaaabaaaabaabaaaabaaaaa">
    <w:name w:val="eaaabaabaaaabaaaaaaababaaaaabaaaaabaaaabaaaabaabaaaabaaaaa"/>
    <w:rPr>
      <w:rFonts w:ascii="Times New Roman" w:hAnsi="Times New Roman"/>
      <w:b w:val="0"/>
      <w:i w:val="0"/>
      <w:color w:val="000000"/>
      <w:sz w:val="22"/>
      <w:u w:val="none"/>
    </w:rPr>
  </w:style>
  <w:style w:type="paragraph" w:customStyle="1" w:styleId="eaaabaabaaaabaaaaaaababaaaaabaaaaabaaaabaaaabaabaaaabaaaaaa">
    <w:name w:val="eaaabaabaaaabaaaaaaababaaaaabaaaaabaaaabaaaabaabaaaabaaaaaa"/>
    <w:rPr>
      <w:rFonts w:ascii="Times New Roman" w:hAnsi="Times New Roman"/>
      <w:b/>
      <w:i w:val="0"/>
      <w:color w:val="000000"/>
      <w:sz w:val="22"/>
      <w:u w:val="none"/>
    </w:rPr>
  </w:style>
  <w:style w:type="paragraph" w:customStyle="1" w:styleId="eaaabaabaaaabaaaaaaababaaaaabaaaaabaaaabaaaabaabaaaabaaaaaab">
    <w:name w:val="eaaabaabaaaabaaaaaaababaaaaabaaaaabaaaabaaaabaabaaaabaaaaaab"/>
    <w:rPr>
      <w:rFonts w:ascii="Times New Roman" w:hAnsi="Times New Roman"/>
      <w:b w:val="0"/>
      <w:i w:val="0"/>
      <w:color w:val="000000"/>
      <w:sz w:val="22"/>
      <w:u w:val="none"/>
    </w:rPr>
  </w:style>
  <w:style w:type="paragraph" w:customStyle="1" w:styleId="eaaabaabaaaabaaaaaaababaaaaabaaaaabaaaabaaaabaabaaaabaaaaaaba">
    <w:name w:val="eaaabaabaaaabaaaaaaababaaaaabaaaaabaaaabaaaabaabaaaabaaaaaaba"/>
    <w:rPr>
      <w:rFonts w:ascii="Times New Roman" w:hAnsi="Times New Roman"/>
      <w:b w:val="0"/>
      <w:i w:val="0"/>
      <w:color w:val="000000"/>
      <w:sz w:val="22"/>
      <w:u w:val="none"/>
    </w:rPr>
  </w:style>
  <w:style w:type="paragraph" w:customStyle="1" w:styleId="eaaabaabaaaabaaaaaaababaaaaabaaaaabaaaabaaaabaabaaaabaaaaaabaa">
    <w:name w:val="eaaabaabaaaabaaaaaaababaaaaabaaaaabaaaabaaaabaabaaaabaaaaaabaa"/>
    <w:rPr>
      <w:rFonts w:ascii="Times New Roman" w:hAnsi="Times New Roman"/>
      <w:b w:val="0"/>
      <w:i w:val="0"/>
      <w:color w:val="000000"/>
      <w:sz w:val="22"/>
      <w:u w:val="none"/>
    </w:rPr>
  </w:style>
  <w:style w:type="paragraph" w:customStyle="1" w:styleId="eaaabaabaaaabaaaaaaababaaaaabaaaaabaaaabaaaabaabaaaabaaaaaabaaa">
    <w:name w:val="eaaabaabaaaabaaaaaaababaaaaabaaaaabaaaabaaaabaabaaaabaaaaaabaaa"/>
    <w:rPr>
      <w:rFonts w:ascii="Times New Roman" w:hAnsi="Times New Roman"/>
      <w:b w:val="0"/>
      <w:i w:val="0"/>
      <w:color w:val="000000"/>
      <w:sz w:val="22"/>
      <w:u w:val="none"/>
    </w:rPr>
  </w:style>
  <w:style w:type="paragraph" w:customStyle="1" w:styleId="eaaabaabaaaabaaaaaaababaaaaabaaaaabaaaabaaaabaabaaaabaaaaaabaaaa">
    <w:name w:val="eaaabaabaaaabaaaaaaababaaaaabaaaaabaaaabaaaabaabaaaabaaaaaabaaaa"/>
    <w:rPr>
      <w:rFonts w:ascii="Times New Roman" w:hAnsi="Times New Roman"/>
      <w:b w:val="0"/>
      <w:i w:val="0"/>
      <w:color w:val="000000"/>
      <w:sz w:val="22"/>
      <w:u w:val="none"/>
    </w:rPr>
  </w:style>
  <w:style w:type="paragraph" w:customStyle="1" w:styleId="eaaabaabaaaabaaaaaaababaaaaabaaaaabaaaabaaaabaabaaaabaaaaaabaaaaa">
    <w:name w:val="eaaabaabaaaabaaaaaaababaaaaabaaaaabaaaabaaaabaabaaaabaaaaaabaaaaa"/>
    <w:rPr>
      <w:rFonts w:ascii="Times New Roman" w:hAnsi="Times New Roman"/>
      <w:b/>
      <w:i w:val="0"/>
      <w:color w:val="000000"/>
      <w:sz w:val="22"/>
      <w:u w:val="none"/>
    </w:rPr>
  </w:style>
  <w:style w:type="paragraph" w:customStyle="1" w:styleId="eaaabaabaaaabaaaaaaababaaaaabaaaaabaaaabaaaabaabaaaabaaaaaabaaaaab">
    <w:name w:val="eaaabaabaaaabaaaaaaababaaaaabaaaaabaaaabaaaabaabaaaabaaaaaabaaaaab"/>
    <w:rPr>
      <w:rFonts w:ascii="Times New Roman" w:hAnsi="Times New Roman"/>
      <w:b w:val="0"/>
      <w:i w:val="0"/>
      <w:color w:val="000000"/>
      <w:sz w:val="22"/>
      <w:u w:val="none"/>
    </w:rPr>
  </w:style>
  <w:style w:type="paragraph" w:customStyle="1" w:styleId="eaaabaabaaaabaaaaaaababaaaaabaaaaabaaaabaaaabaabaaaabaaaaaabaaaaaba">
    <w:name w:val="eaaabaabaaaabaaaaaaababaaaaabaaaaabaaaabaaaabaabaaaabaaaaaabaaaaaba"/>
    <w:rPr>
      <w:rFonts w:ascii="Times New Roman" w:hAnsi="Times New Roman"/>
      <w:b w:val="0"/>
      <w:i w:val="0"/>
      <w:color w:val="000000"/>
      <w:sz w:val="22"/>
      <w:u w:val="none"/>
    </w:rPr>
  </w:style>
  <w:style w:type="paragraph" w:customStyle="1" w:styleId="eaaabaabaaaabaaaaaaababaaaaabaaaaabaaaabaaaabaabaaaabaaaaaabaaaaabaa">
    <w:name w:val="eaaabaabaaaabaaaaaaababaaaaabaaaaabaaaabaaaabaabaaaabaaaaaabaaaaabaa"/>
    <w:rPr>
      <w:rFonts w:ascii="Times New Roman" w:hAnsi="Times New Roman"/>
      <w:b/>
      <w:i w:val="0"/>
      <w:color w:val="000000"/>
      <w:sz w:val="22"/>
      <w:u w:val="none"/>
    </w:rPr>
  </w:style>
  <w:style w:type="paragraph" w:customStyle="1" w:styleId="eaaabaabaaaabaaaaaaababaaaaabaaaaabaaaabaaaabaabaaaabaaaaaabaaaaabaab">
    <w:name w:val="eaaabaabaaaabaaaaaaababaaaaabaaaaabaaaabaaaabaabaaaabaaaaaabaaaaabaab"/>
    <w:rPr>
      <w:rFonts w:ascii="Times New Roman" w:hAnsi="Times New Roman"/>
      <w:b w:val="0"/>
      <w:i w:val="0"/>
      <w:color w:val="000000"/>
      <w:sz w:val="22"/>
      <w:u w:val="none"/>
    </w:rPr>
  </w:style>
  <w:style w:type="paragraph" w:customStyle="1" w:styleId="eaaabaabaaaabaaaaaaababaaaaabaaaaabaaaabaaaabaabaaaabaaaaaabaaaaabaaba">
    <w:name w:val="eaaabaabaaaabaaaaaaababaaaaabaaaaabaaaabaaaabaabaaaabaaaaaabaaaaabaaba"/>
    <w:rPr>
      <w:rFonts w:ascii="Times New Roman" w:hAnsi="Times New Roman"/>
      <w:b w:val="0"/>
      <w:i w:val="0"/>
      <w:color w:val="000000"/>
      <w:sz w:val="22"/>
      <w:u w:val="none"/>
    </w:rPr>
  </w:style>
  <w:style w:type="paragraph" w:customStyle="1" w:styleId="eaaabaabaaaabaaaaaaababaaaaabaaaaabaaaabaaaabaabaaaabaaaaaabaaaaabaabaa">
    <w:name w:val="eaaabaabaaaabaaaaaaababaaaaabaaaaabaaaabaaaabaabaaaabaaaaaabaaaaabaabaa"/>
    <w:rPr>
      <w:rFonts w:ascii="Times New Roman" w:hAnsi="Times New Roman"/>
      <w:b w:val="0"/>
      <w:i w:val="0"/>
      <w:color w:val="000000"/>
      <w:sz w:val="22"/>
      <w:u w:val="none"/>
    </w:rPr>
  </w:style>
  <w:style w:type="paragraph" w:customStyle="1" w:styleId="eaaabaabaaaabaaaaaaababaaaaabaaaaabaaaabaaaabaabaaaabaaaaaabaaaaabaabaaa">
    <w:name w:val="eaaabaabaaaabaaaaaaababaaaaabaaaaabaaaabaaaabaabaaaabaaaaaabaaaaabaabaaa"/>
    <w:rPr>
      <w:rFonts w:ascii="Times New Roman" w:hAnsi="Times New Roman"/>
      <w:b w:val="0"/>
      <w:i w:val="0"/>
      <w:color w:val="000000"/>
      <w:sz w:val="22"/>
      <w:u w:val="none"/>
    </w:rPr>
  </w:style>
  <w:style w:type="paragraph" w:customStyle="1" w:styleId="eaaabaabaaaabaaaaaaababaaaaabaaaaabaaaabaaaabaabaaaabaaaaaabaaaaabaabaaaa">
    <w:name w:val="eaaabaabaaaabaaaaaaababaaaaabaaaaabaaaabaaaabaabaaaabaaaaaabaaaaabaabaaaa"/>
    <w:rPr>
      <w:rFonts w:ascii="Times New Roman" w:hAnsi="Times New Roman"/>
      <w:b w:val="0"/>
      <w:i w:val="0"/>
      <w:color w:val="000000"/>
      <w:sz w:val="22"/>
      <w:u w:val="none"/>
    </w:rPr>
  </w:style>
  <w:style w:type="paragraph" w:customStyle="1" w:styleId="eaaabaabaaaabaaaaaaababaaaaabaaaaabaaaabaaaabaabaaaabaaaaaabaaaaabaabaaaaa">
    <w:name w:val="eaaabaabaaaabaaaaaaababaaaaabaaaaabaaaabaaaabaabaaaabaaaaaabaaaaabaabaaaaa"/>
    <w:rPr>
      <w:rFonts w:ascii="Times New Roman" w:hAnsi="Times New Roman"/>
      <w:b w:val="0"/>
      <w:i w:val="0"/>
      <w:color w:val="000000"/>
      <w:sz w:val="22"/>
      <w:u w:val="none"/>
    </w:rPr>
  </w:style>
  <w:style w:type="paragraph" w:customStyle="1" w:styleId="eaaabaabaaaabaaaaaaababaaaaabaaaaabaaaabaaaabaabaaaabaaaaaabaaaaabaabaaaaaa">
    <w:name w:val="eaaabaabaaaabaaaaaaababaaaaabaaaaabaaaabaaaabaabaaaabaaaaaabaaaaabaabaaaaaa"/>
    <w:rPr>
      <w:rFonts w:ascii="Times New Roman" w:hAnsi="Times New Roman"/>
      <w:b/>
      <w:i w:val="0"/>
      <w:color w:val="000000"/>
      <w:sz w:val="22"/>
      <w:u w:val="none"/>
    </w:rPr>
  </w:style>
  <w:style w:type="paragraph" w:customStyle="1" w:styleId="eaaabaabaaaabaaaaaaababaaaaabaaaaabaaaabaaaabaabaaaabaaaaaabaaaaabaabaaaaaab">
    <w:name w:val="eaaabaabaaaabaaaaaaababaaaaabaaaaabaaaabaaaabaabaaaabaaaaaabaaaaabaabaaaaaab"/>
    <w:rPr>
      <w:rFonts w:ascii="Times New Roman" w:hAnsi="Times New Roman"/>
      <w:b w:val="0"/>
      <w:i w:val="0"/>
      <w:color w:val="000000"/>
      <w:sz w:val="22"/>
      <w:u w:val="none"/>
    </w:rPr>
  </w:style>
  <w:style w:type="paragraph" w:customStyle="1" w:styleId="eaaabaabaaaabaaaaaaababaaaaabaaaaabaaaabaaaabaabaaaabaaaaaabaaaaabaabaaaaaaba">
    <w:name w:val="eaaabaabaaaabaaaaaaababaaaaabaaaaabaaaabaaaabaabaaaabaaaaaabaaaaabaabaaaaaaba"/>
    <w:rPr>
      <w:rFonts w:ascii="Times New Roman" w:hAnsi="Times New Roman"/>
      <w:b w:val="0"/>
      <w:i w:val="0"/>
      <w:color w:val="000000"/>
      <w:sz w:val="22"/>
      <w:u w:val="none"/>
    </w:rPr>
  </w:style>
  <w:style w:type="paragraph" w:customStyle="1" w:styleId="eaaabaabaaaabaaaaaaababaaaaabaaaaabaaaabaaaabaabaaaabaaaaaabaaaaabaabaaaaaabaa">
    <w:name w:val="eaaabaabaaaabaaaaaaababaaaaabaaaaabaaaabaaaabaabaaaabaaaaaabaaaaabaabaaaaaabaa"/>
    <w:rPr>
      <w:rFonts w:ascii="Times New Roman" w:hAnsi="Times New Roman"/>
      <w:b w:val="0"/>
      <w:i w:val="0"/>
      <w:color w:val="000000"/>
      <w:sz w:val="22"/>
      <w:u w:val="none"/>
    </w:rPr>
  </w:style>
  <w:style w:type="paragraph" w:customStyle="1" w:styleId="eaaabaabaaaabaaaaaaababaaaaabaaaaabaaaabaaaabaabaaaabaaaaaabaaaaabaabaaaaaabaaa">
    <w:name w:val="eaaabaabaaaabaaaaaaababaaaaabaaaaabaaaabaaaabaabaaaabaaaaaabaaaaabaabaaaaaabaaa"/>
    <w:rPr>
      <w:rFonts w:ascii="Times New Roman" w:hAnsi="Times New Roman"/>
      <w:b/>
      <w:i w:val="0"/>
      <w:color w:val="000000"/>
      <w:sz w:val="22"/>
      <w:u w:val="none"/>
    </w:rPr>
  </w:style>
  <w:style w:type="paragraph" w:customStyle="1" w:styleId="eaaabaabaaaabaaaaaaababaaaaabaaaaabaaaabaaaabaabaaaabaaaaaabaaaaabaabaaaaaabaaab">
    <w:name w:val="eaaabaabaaaabaaaaaaababaaaaabaaaaabaaaabaaaabaabaaaabaaaaaabaaaaabaabaaaaaabaaab"/>
    <w:rPr>
      <w:rFonts w:ascii="Times New Roman" w:hAnsi="Times New Roman"/>
      <w:b w:val="0"/>
      <w:i w:val="0"/>
      <w:color w:val="000000"/>
      <w:sz w:val="22"/>
      <w:u w:val="none"/>
    </w:rPr>
  </w:style>
  <w:style w:type="paragraph" w:customStyle="1" w:styleId="eaaabaabaaaabaaaaaaababaaaaabaaaaabaaaabaaaabaabaaaabaaaaaabaaaaabaabaaaaaabaaaba">
    <w:name w:val="eaaabaabaaaabaaaaaaababaaaaabaaaaabaaaabaaaabaabaaaabaaaaaabaaaaabaabaaaaaabaaaba"/>
    <w:rPr>
      <w:rFonts w:ascii="Times New Roman" w:hAnsi="Times New Roman"/>
      <w:b w:val="0"/>
      <w:i w:val="0"/>
      <w:color w:val="000000"/>
      <w:sz w:val="22"/>
      <w:u w:val="none"/>
    </w:rPr>
  </w:style>
  <w:style w:type="paragraph" w:customStyle="1" w:styleId="eaaabaabaaaabaaaaaaababaaaaabaaaaabaaaabaaaabaabaaaabaaaaaabaaaaabaabaaaaaabaaabaa">
    <w:name w:val="eaaabaabaaaabaaaaaaababaaaaabaaaaabaaaabaaaabaabaaaabaaaaaabaaaaabaabaaaaaabaaabaa"/>
    <w:rPr>
      <w:rFonts w:ascii="Times New Roman" w:hAnsi="Times New Roman"/>
      <w:b w:val="0"/>
      <w:i w:val="0"/>
      <w:color w:val="000000"/>
      <w:sz w:val="22"/>
      <w:u w:val="none"/>
    </w:rPr>
  </w:style>
  <w:style w:type="paragraph" w:customStyle="1" w:styleId="eaaabaabaaaabaaaaaaababaaaaabaaaaabaaaabaaaabaabaaaabaaaaaabaaaaabaabaaaaaabaaabaaa">
    <w:name w:val="eaaabaabaaaabaaaaaaababaaaaabaaaaabaaaabaaaabaabaaaabaaaaaabaaaaabaabaaaaaabaaabaaa"/>
    <w:rPr>
      <w:rFonts w:ascii="Times New Roman" w:hAnsi="Times New Roman"/>
      <w:b w:val="0"/>
      <w:i w:val="0"/>
      <w:color w:val="000000"/>
      <w:sz w:val="22"/>
      <w:u w:val="none"/>
    </w:rPr>
  </w:style>
  <w:style w:type="paragraph" w:customStyle="1" w:styleId="eaaabaabaaaabaaaaaaababaaaaabaaaaabaaaabaaaabaabaaaabaaaaaabaaaaabaabaaaaaabaaabaaaa">
    <w:name w:val="eaaabaabaaaabaaaaaaababaaaaabaaaaabaaaabaaaabaabaaaabaaaaaabaaaaabaabaaaaaabaaabaaaa"/>
    <w:rPr>
      <w:rFonts w:ascii="Times New Roman" w:hAnsi="Times New Roman"/>
      <w:b w:val="0"/>
      <w:i w:val="0"/>
      <w:color w:val="000000"/>
      <w:sz w:val="22"/>
      <w:u w:val="none"/>
    </w:rPr>
  </w:style>
  <w:style w:type="paragraph" w:customStyle="1" w:styleId="eaaabaabaaaabaaaaaaababaaaaabaaaaabaaaabaaaabaabaaaabaaaaaabaaaaabaabaaaaaabaaabaaaaa">
    <w:name w:val="eaaabaabaaaabaaaaaaababaaaaabaaaaabaaaabaaaabaabaaaabaaaaaabaaaaabaabaaaaaabaaabaaaaa"/>
    <w:rPr>
      <w:rFonts w:ascii="Times New Roman" w:hAnsi="Times New Roman"/>
      <w:b/>
      <w:i w:val="0"/>
      <w:color w:val="000000"/>
      <w:sz w:val="22"/>
      <w:u w:val="none"/>
    </w:rPr>
  </w:style>
  <w:style w:type="paragraph" w:customStyle="1" w:styleId="eaaabaabaaaabaaaaaaababaaaaabaaaaabaaaabaaaabaabaaaabaaaaaabaaaaabaabaaaaaabaaabaaaaab">
    <w:name w:val="eaaabaabaaaabaaaaaaababaaaaabaaaaabaaaabaaaabaabaaaabaaaaaabaaaaabaabaaaaaabaaabaaaaab"/>
    <w:rPr>
      <w:rFonts w:ascii="Times New Roman" w:hAnsi="Times New Roman"/>
      <w:b w:val="0"/>
      <w:i w:val="0"/>
      <w:color w:val="000000"/>
      <w:sz w:val="22"/>
      <w:u w:val="none"/>
    </w:rPr>
  </w:style>
  <w:style w:type="paragraph" w:customStyle="1" w:styleId="eaaabaabaaaabaaaaaaababaaaaabaaaaabaaaabaaaabaabaaaabaaaaaabaaaaabaabaaaaaabaaabaaaaaba">
    <w:name w:val="eaaabaabaaaabaaaaaaababaaaaabaaaaabaaaabaaaabaabaaaabaaaaaabaaaaabaabaaaaaabaaabaaaaaba"/>
    <w:rPr>
      <w:rFonts w:ascii="Times New Roman" w:hAnsi="Times New Roman"/>
      <w:b w:val="0"/>
      <w:i w:val="0"/>
      <w:color w:val="000000"/>
      <w:sz w:val="22"/>
      <w:u w:val="none"/>
    </w:rPr>
  </w:style>
  <w:style w:type="paragraph" w:customStyle="1" w:styleId="eaaabaabaaaabaaaaaaababaaaaabaaaaabaaaabaaaabaabaaaabaaaaaabaaaaabaabaaaaaabaaabaaaaabaa">
    <w:name w:val="eaaabaabaaaabaaaaaaababaaaaabaaaaabaaaabaaaabaabaaaabaaaaaabaaaaabaabaaaaaabaaabaaaaabaa"/>
    <w:rPr>
      <w:rFonts w:ascii="Times New Roman" w:hAnsi="Times New Roman"/>
      <w:b w:val="0"/>
      <w:i w:val="0"/>
      <w:color w:val="000000"/>
      <w:sz w:val="22"/>
      <w:u w:val="none"/>
    </w:rPr>
  </w:style>
  <w:style w:type="paragraph" w:customStyle="1" w:styleId="eaaabaabaaaabaaaaaaababaaaaabaaaaabaaaabaaaabaabaaaabaaaaaabaaaaabaabaaaaaabaaabaaaaabaaa">
    <w:name w:val="eaaabaabaaaabaaaaaaababaaaaabaaaaabaaaabaaaabaabaaaabaaaaaabaaaaabaabaaaaaabaaabaaaaabaaa"/>
    <w:rPr>
      <w:rFonts w:ascii="Times New Roman" w:hAnsi="Times New Roman"/>
      <w:b w:val="0"/>
      <w:i w:val="0"/>
      <w:color w:val="000000"/>
      <w:sz w:val="22"/>
      <w:u w:val="none"/>
    </w:rPr>
  </w:style>
  <w:style w:type="paragraph" w:customStyle="1" w:styleId="eaaabaabaaaabaaaaaaababaaaaabaaaaabaaaabaaaabaabaaaabaaaaaabaaaaabaabaaaaaabaaabaaaaabaaaa">
    <w:name w:val="eaaabaabaaaabaaaaaaababaaaaabaaaaabaaaabaaaabaabaaaabaaaaaabaaaaabaabaaaaaabaaabaaaaabaaaa"/>
    <w:rPr>
      <w:rFonts w:ascii="Times New Roman" w:hAnsi="Times New Roman"/>
      <w:b/>
      <w:i w:val="0"/>
      <w:color w:val="000000"/>
      <w:sz w:val="22"/>
      <w:u w:val="none"/>
    </w:rPr>
  </w:style>
  <w:style w:type="paragraph" w:customStyle="1" w:styleId="eaaabaabaaaabaaaaaaababaaaaabaaaaabaaaabaaaabaabaaaabaaaaaabaaaaabaabaaaaaabaaabaaaaabaaaab">
    <w:name w:val="eaaabaabaaaabaaaaaaababaaaaabaaaaabaaaabaaaabaabaaaabaaaaaabaaaaabaabaaaaaabaaabaaaaabaaaab"/>
    <w:rPr>
      <w:rFonts w:ascii="Times New Roman" w:hAnsi="Times New Roman"/>
      <w:b w:val="0"/>
      <w:i w:val="0"/>
      <w:color w:val="000000"/>
      <w:sz w:val="22"/>
      <w:u w:val="none"/>
    </w:rPr>
  </w:style>
  <w:style w:type="paragraph" w:customStyle="1" w:styleId="eaaabaabaaaabaaaaaaababaaaaabaaaaabaaaabaaaabaabaaaabaaaaaabaaaaabaabaaaaaabaaabaaaaabaaaaba">
    <w:name w:val="eaaabaabaaaabaaaaaaababaaaaabaaaaabaaaabaaaabaabaaaabaaaaaabaaaaabaabaaaaaabaaabaaaaabaaaaba"/>
    <w:rPr>
      <w:rFonts w:ascii="Times New Roman" w:hAnsi="Times New Roman"/>
      <w:b w:val="0"/>
      <w:i w:val="0"/>
      <w:color w:val="000000"/>
      <w:sz w:val="22"/>
      <w:u w:val="none"/>
    </w:rPr>
  </w:style>
  <w:style w:type="paragraph" w:customStyle="1" w:styleId="eaaabaabaaaabaaaaaaababaaaaabaaaaabaaaabaaaabaabaaaabaaaaaabaaaaabaabaaaaaabaaabaaaaabaaaabaa">
    <w:name w:val="eaaabaabaaaabaaaaaaababaaaaabaaaaabaaaabaaaabaabaaaabaaaaaabaaaaabaabaaaaaabaaabaaaaabaaaabaa"/>
    <w:rPr>
      <w:rFonts w:ascii="Times New Roman" w:hAnsi="Times New Roman"/>
      <w:b/>
      <w:i w:val="0"/>
      <w:color w:val="000000"/>
      <w:sz w:val="22"/>
      <w:u w:val="none"/>
    </w:rPr>
  </w:style>
  <w:style w:type="paragraph" w:customStyle="1" w:styleId="eaaabaabaaaabaaaaaaababaaaaabaaaaabaaaabaaaabaabaaaabaaaaaabaaaaabaabaaaaaabaaabaaaaabaaaabaab">
    <w:name w:val="eaaabaabaaaabaaaaaaababaaaaabaaaaabaaaabaaaabaabaaaabaaaaaabaaaaabaabaaaaaabaaabaaaaabaaaabaab"/>
    <w:rPr>
      <w:rFonts w:ascii="Times New Roman" w:hAnsi="Times New Roman"/>
      <w:b w:val="0"/>
      <w:i w:val="0"/>
      <w:color w:val="000000"/>
      <w:sz w:val="22"/>
      <w:u w:val="none"/>
    </w:rPr>
  </w:style>
  <w:style w:type="paragraph" w:customStyle="1" w:styleId="eaaabaabaaaabaaaaaaababaaaaabaaaaabaaaabaaaabaabaaaabaaaaaabaaaaabaabaaaaaabaaabaaaaabaaaabaaba">
    <w:name w:val="eaaabaabaaaabaaaaaaababaaaaabaaaaabaaaabaaaabaabaaaabaaaaaabaaaaabaabaaaaaabaaabaaaaabaaaabaaba"/>
    <w:rPr>
      <w:rFonts w:ascii="Times New Roman" w:hAnsi="Times New Roman"/>
      <w:b w:val="0"/>
      <w:i w:val="0"/>
      <w:color w:val="000000"/>
      <w:sz w:val="22"/>
      <w:u w:val="none"/>
    </w:rPr>
  </w:style>
  <w:style w:type="paragraph" w:customStyle="1" w:styleId="eaaabaabaaaabaaaaaaababaaaaabaaaaabaaaabaaaabaabaaaabaaaaaabaaaaabaabaaaaaabaaabaaaaabaaaabaabaa">
    <w:name w:val="eaaabaabaaaabaaaaaaababaaaaabaaaaabaaaabaaaabaabaaaabaaaaaabaaaaabaabaaaaaabaaabaaaaabaaaabaabaa"/>
    <w:rPr>
      <w:rFonts w:ascii="Times New Roman" w:hAnsi="Times New Roman"/>
      <w:b w:val="0"/>
      <w:i w:val="0"/>
      <w:color w:val="000000"/>
      <w:sz w:val="22"/>
      <w:u w:val="none"/>
    </w:rPr>
  </w:style>
  <w:style w:type="paragraph" w:customStyle="1" w:styleId="eaaabaabaaaabaaaaaaababaaaaabaaaaabaaaabaaaabaabaaaabaaaaaabaaaaabaabaaaaaabaaabaaaaabaaaabaabaaa">
    <w:name w:val="eaaabaabaaaabaaaaaaababaaaaabaaaaabaaaabaaaabaabaaaabaaaaaabaaaaabaabaaaaaabaaabaaaaabaaaabaabaaa"/>
    <w:rPr>
      <w:rFonts w:ascii="Times New Roman" w:hAnsi="Times New Roman"/>
      <w:b w:val="0"/>
      <w:i w:val="0"/>
      <w:color w:val="000000"/>
      <w:sz w:val="22"/>
      <w:u w:val="none"/>
    </w:rPr>
  </w:style>
  <w:style w:type="paragraph" w:customStyle="1" w:styleId="eaaabaabaaaabaaaaaaababaaaaabaaaaabaaaabaaaabaabaaaabaaaaaabaaaaabaabaaaaaabaaabaaaaabaaaabaabaaaa">
    <w:name w:val="eaaabaabaaaabaaaaaaababaaaaabaaaaabaaaabaaaabaabaaaabaaaaaabaaaaabaabaaaaaabaaabaaaaabaaaabaabaaaa"/>
    <w:rPr>
      <w:rFonts w:ascii="Times New Roman" w:hAnsi="Times New Roman"/>
      <w:b w:val="0"/>
      <w:i w:val="0"/>
      <w:color w:val="000000"/>
      <w:sz w:val="22"/>
      <w:u w:val="none"/>
    </w:rPr>
  </w:style>
  <w:style w:type="paragraph" w:customStyle="1" w:styleId="eaaabaabaaaabaaaaaaababaaaaabaaaaabaaaabaaaabaabaaaabaaaaaabaaaaabaabaaaaaabaaabaaaaabaaaabaabaaaaa">
    <w:name w:val="eaaabaabaaaabaaaaaaababaaaaabaaaaabaaaabaaaabaabaaaabaaaaaabaaaaabaabaaaaaabaaabaaaaabaaaabaabaaaaa"/>
    <w:rPr>
      <w:rFonts w:ascii="Times New Roman" w:hAnsi="Times New Roman"/>
      <w:b/>
      <w:i w:val="0"/>
      <w:color w:val="000000"/>
      <w:sz w:val="22"/>
      <w:u w:val="none"/>
    </w:rPr>
  </w:style>
  <w:style w:type="paragraph" w:customStyle="1" w:styleId="eaaabaabaaaabaaaaaaababaaaaabaaaaabaaaabaaaabaabaaaabaaaaaabaaaaabaabaaaaaabaaabaaaaabaaaabaabaaaaab">
    <w:name w:val="eaaabaabaaaabaaaaaaababaaaaabaaaaabaaaabaaaabaabaaaabaaaaaabaaaaabaabaaaaaabaaabaaaaabaaaabaabaaaaab"/>
    <w:rPr>
      <w:rFonts w:ascii="Times New Roman" w:hAnsi="Times New Roman"/>
      <w:b w:val="0"/>
      <w:i w:val="0"/>
      <w:color w:val="000000"/>
      <w:sz w:val="22"/>
      <w:u w:val="none"/>
    </w:rPr>
  </w:style>
  <w:style w:type="paragraph" w:customStyle="1" w:styleId="f">
    <w:name w:val="f"/>
    <w:rPr>
      <w:rFonts w:ascii="Times New Roman" w:hAnsi="Times New Roman"/>
      <w:b w:val="0"/>
      <w:i w:val="0"/>
      <w:color w:val="000000"/>
      <w:sz w:val="22"/>
      <w:u w:val="none"/>
    </w:rPr>
  </w:style>
  <w:style w:type="paragraph" w:customStyle="1" w:styleId="fa">
    <w:name w:val="fa"/>
    <w:rPr>
      <w:rFonts w:ascii="Times New Roman" w:hAnsi="Times New Roman"/>
      <w:b w:val="0"/>
      <w:i w:val="0"/>
      <w:color w:val="000000"/>
      <w:sz w:val="22"/>
      <w:u w:val="none"/>
    </w:rPr>
  </w:style>
  <w:style w:type="paragraph" w:customStyle="1" w:styleId="faa">
    <w:name w:val="faa"/>
    <w:rPr>
      <w:rFonts w:ascii="Times New Roman" w:hAnsi="Times New Roman"/>
      <w:b/>
      <w:i w:val="0"/>
      <w:color w:val="000000"/>
      <w:sz w:val="22"/>
      <w:u w:val="none"/>
    </w:rPr>
  </w:style>
  <w:style w:type="paragraph" w:customStyle="1" w:styleId="faab">
    <w:name w:val="faab"/>
    <w:rPr>
      <w:rFonts w:ascii="Times New Roman" w:hAnsi="Times New Roman"/>
      <w:b w:val="0"/>
      <w:i w:val="0"/>
      <w:color w:val="000000"/>
      <w:sz w:val="22"/>
      <w:u w:val="none"/>
    </w:rPr>
  </w:style>
  <w:style w:type="paragraph" w:customStyle="1" w:styleId="faaba">
    <w:name w:val="faaba"/>
    <w:rPr>
      <w:rFonts w:ascii="Times New Roman" w:hAnsi="Times New Roman"/>
      <w:b w:val="0"/>
      <w:i w:val="0"/>
      <w:color w:val="000000"/>
      <w:sz w:val="22"/>
      <w:u w:val="none"/>
    </w:rPr>
  </w:style>
  <w:style w:type="paragraph" w:customStyle="1" w:styleId="faabaa">
    <w:name w:val="faabaa"/>
    <w:rPr>
      <w:rFonts w:ascii="Times New Roman" w:hAnsi="Times New Roman"/>
      <w:b w:val="0"/>
      <w:i w:val="0"/>
      <w:color w:val="000000"/>
      <w:sz w:val="22"/>
      <w:u w:val="none"/>
    </w:rPr>
  </w:style>
  <w:style w:type="paragraph" w:customStyle="1" w:styleId="faabaaa">
    <w:name w:val="faabaaa"/>
    <w:rPr>
      <w:rFonts w:ascii="Times New Roman" w:hAnsi="Times New Roman"/>
      <w:b w:val="0"/>
      <w:i w:val="0"/>
      <w:color w:val="000000"/>
      <w:sz w:val="22"/>
      <w:u w:val="none"/>
    </w:rPr>
  </w:style>
  <w:style w:type="paragraph" w:customStyle="1" w:styleId="faabaaaa">
    <w:name w:val="faabaaaa"/>
    <w:rPr>
      <w:rFonts w:ascii="Times New Roman" w:hAnsi="Times New Roman"/>
      <w:b/>
      <w:i w:val="0"/>
      <w:color w:val="000000"/>
      <w:sz w:val="22"/>
      <w:u w:val="none"/>
    </w:rPr>
  </w:style>
  <w:style w:type="paragraph" w:customStyle="1" w:styleId="faabaaaab">
    <w:name w:val="faabaaaab"/>
    <w:rPr>
      <w:rFonts w:ascii="Times New Roman" w:hAnsi="Times New Roman"/>
      <w:b w:val="0"/>
      <w:i w:val="0"/>
      <w:color w:val="000000"/>
      <w:sz w:val="22"/>
      <w:u w:val="none"/>
    </w:rPr>
  </w:style>
  <w:style w:type="paragraph" w:customStyle="1" w:styleId="faabaaaaba">
    <w:name w:val="faabaaaaba"/>
    <w:rPr>
      <w:rFonts w:ascii="Times New Roman" w:hAnsi="Times New Roman"/>
      <w:b w:val="0"/>
      <w:i w:val="0"/>
      <w:color w:val="000000"/>
      <w:sz w:val="22"/>
      <w:u w:val="none"/>
    </w:rPr>
  </w:style>
  <w:style w:type="paragraph" w:customStyle="1" w:styleId="faabaaaabaa">
    <w:name w:val="faabaaaabaa"/>
    <w:rPr>
      <w:rFonts w:ascii="Times New Roman" w:hAnsi="Times New Roman"/>
      <w:b w:val="0"/>
      <w:i w:val="0"/>
      <w:color w:val="000000"/>
      <w:sz w:val="22"/>
      <w:u w:val="none"/>
    </w:rPr>
  </w:style>
  <w:style w:type="paragraph" w:customStyle="1" w:styleId="faabaaaabaaa">
    <w:name w:val="faabaaaabaaa"/>
    <w:rPr>
      <w:rFonts w:ascii="Times New Roman" w:hAnsi="Times New Roman"/>
      <w:b w:val="0"/>
      <w:i w:val="0"/>
      <w:color w:val="000000"/>
      <w:sz w:val="22"/>
      <w:u w:val="none"/>
    </w:rPr>
  </w:style>
  <w:style w:type="paragraph" w:customStyle="1" w:styleId="faabaaaabaaaa">
    <w:name w:val="faabaaaabaaaa"/>
    <w:rPr>
      <w:rFonts w:ascii="Times New Roman" w:hAnsi="Times New Roman"/>
      <w:b w:val="0"/>
      <w:i w:val="0"/>
      <w:color w:val="000000"/>
      <w:sz w:val="22"/>
      <w:u w:val="none"/>
    </w:rPr>
  </w:style>
  <w:style w:type="paragraph" w:customStyle="1" w:styleId="faabaaaabaaaaa">
    <w:name w:val="faabaaaabaaaaa"/>
    <w:rPr>
      <w:rFonts w:ascii="Times New Roman" w:hAnsi="Times New Roman"/>
      <w:b w:val="0"/>
      <w:i w:val="0"/>
      <w:color w:val="000000"/>
      <w:sz w:val="22"/>
      <w:u w:val="none"/>
    </w:rPr>
  </w:style>
  <w:style w:type="paragraph" w:customStyle="1" w:styleId="faabaaaabaaaaaa">
    <w:name w:val="faabaaaabaaaaaa"/>
    <w:rPr>
      <w:rFonts w:ascii="Times New Roman" w:hAnsi="Times New Roman"/>
      <w:b/>
      <w:i w:val="0"/>
      <w:color w:val="000000"/>
      <w:sz w:val="22"/>
      <w:u w:val="none"/>
    </w:rPr>
  </w:style>
  <w:style w:type="paragraph" w:customStyle="1" w:styleId="faabaaaabaaaaaab">
    <w:name w:val="faabaaaabaaaaaab"/>
    <w:rPr>
      <w:rFonts w:ascii="Times New Roman" w:hAnsi="Times New Roman"/>
      <w:b w:val="0"/>
      <w:i w:val="0"/>
      <w:color w:val="000000"/>
      <w:sz w:val="22"/>
      <w:u w:val="none"/>
    </w:rPr>
  </w:style>
  <w:style w:type="paragraph" w:customStyle="1" w:styleId="faabaaaabaaaaaaba">
    <w:name w:val="faabaaaabaaaaaaba"/>
    <w:rPr>
      <w:rFonts w:ascii="Times New Roman" w:hAnsi="Times New Roman"/>
      <w:b/>
      <w:i w:val="0"/>
      <w:color w:val="000000"/>
      <w:sz w:val="22"/>
      <w:u w:val="none"/>
    </w:rPr>
  </w:style>
  <w:style w:type="paragraph" w:customStyle="1" w:styleId="faabaaaabaaaaaabab">
    <w:name w:val="faabaaaabaaaaaabab"/>
    <w:rPr>
      <w:rFonts w:ascii="Times New Roman" w:hAnsi="Times New Roman"/>
      <w:b w:val="0"/>
      <w:i w:val="0"/>
      <w:color w:val="000000"/>
      <w:sz w:val="22"/>
      <w:u w:val="none"/>
    </w:rPr>
  </w:style>
  <w:style w:type="paragraph" w:customStyle="1" w:styleId="faabaaaabaaaaaababa">
    <w:name w:val="faabaaaabaaaaaababa"/>
    <w:rPr>
      <w:rFonts w:ascii="Times New Roman" w:hAnsi="Times New Roman"/>
      <w:b w:val="0"/>
      <w:i w:val="0"/>
      <w:color w:val="000000"/>
      <w:sz w:val="22"/>
      <w:u w:val="none"/>
    </w:rPr>
  </w:style>
  <w:style w:type="paragraph" w:customStyle="1" w:styleId="faabaaaabaaaaaababaa">
    <w:name w:val="faabaaaabaaaaaababaa"/>
    <w:rPr>
      <w:rFonts w:ascii="Times New Roman" w:hAnsi="Times New Roman"/>
      <w:b w:val="0"/>
      <w:i w:val="0"/>
      <w:color w:val="000000"/>
      <w:sz w:val="22"/>
      <w:u w:val="none"/>
    </w:rPr>
  </w:style>
  <w:style w:type="paragraph" w:customStyle="1" w:styleId="faabaaaabaaaaaababaaa">
    <w:name w:val="faabaaaabaaaaaababaaa"/>
    <w:rPr>
      <w:rFonts w:ascii="Times New Roman" w:hAnsi="Times New Roman"/>
      <w:b w:val="0"/>
      <w:i w:val="0"/>
      <w:color w:val="000000"/>
      <w:sz w:val="22"/>
      <w:u w:val="none"/>
    </w:rPr>
  </w:style>
  <w:style w:type="paragraph" w:customStyle="1" w:styleId="faabaaaabaaaaaababaaaa">
    <w:name w:val="faabaaaabaaaaaababaaaa"/>
    <w:rPr>
      <w:rFonts w:ascii="Times New Roman" w:hAnsi="Times New Roman"/>
      <w:b w:val="0"/>
      <w:i w:val="0"/>
      <w:color w:val="000000"/>
      <w:sz w:val="22"/>
      <w:u w:val="none"/>
    </w:rPr>
  </w:style>
  <w:style w:type="paragraph" w:customStyle="1" w:styleId="faabaaaabaaaaaababaaaaa">
    <w:name w:val="faabaaaabaaaaaababaaaaa"/>
    <w:rPr>
      <w:rFonts w:ascii="Times New Roman" w:hAnsi="Times New Roman"/>
      <w:b w:val="0"/>
      <w:i w:val="0"/>
      <w:color w:val="000000"/>
      <w:sz w:val="22"/>
      <w:u w:val="none"/>
    </w:rPr>
  </w:style>
  <w:style w:type="paragraph" w:customStyle="1" w:styleId="faabaaaabaaaaaababaaaaaa">
    <w:name w:val="faabaaaabaaaaaababaaaaaa"/>
    <w:rPr>
      <w:rFonts w:ascii="Times New Roman" w:hAnsi="Times New Roman"/>
      <w:b w:val="0"/>
      <w:i w:val="0"/>
      <w:color w:val="000000"/>
      <w:sz w:val="22"/>
      <w:u w:val="none"/>
    </w:rPr>
  </w:style>
  <w:style w:type="paragraph" w:customStyle="1" w:styleId="faabaaaabaaaaaababaaaaaaa">
    <w:name w:val="faabaaaabaaaaaababaaaaaaa"/>
    <w:rPr>
      <w:rFonts w:ascii="Times New Roman" w:hAnsi="Times New Roman"/>
      <w:b/>
      <w:i w:val="0"/>
      <w:color w:val="000000"/>
      <w:sz w:val="22"/>
      <w:u w:val="none"/>
    </w:rPr>
  </w:style>
  <w:style w:type="paragraph" w:customStyle="1" w:styleId="faabaaaabaaaaaababaaaaaaab">
    <w:name w:val="faabaaaabaaaaaababaaaaaaab"/>
    <w:rPr>
      <w:rFonts w:ascii="Times New Roman" w:hAnsi="Times New Roman"/>
      <w:b w:val="0"/>
      <w:i w:val="0"/>
      <w:color w:val="000000"/>
      <w:sz w:val="22"/>
      <w:u w:val="none"/>
    </w:rPr>
  </w:style>
  <w:style w:type="paragraph" w:customStyle="1" w:styleId="faabaaaabaaaaaababaaaaaaaba">
    <w:name w:val="faabaaaabaaaaaababaaaaaaaba"/>
    <w:rPr>
      <w:rFonts w:ascii="Times New Roman" w:hAnsi="Times New Roman"/>
      <w:b w:val="0"/>
      <w:i w:val="0"/>
      <w:color w:val="000000"/>
      <w:sz w:val="22"/>
      <w:u w:val="none"/>
    </w:rPr>
  </w:style>
  <w:style w:type="paragraph" w:customStyle="1" w:styleId="faabaaaabaaaaaababaaaaaaabaa">
    <w:name w:val="faabaaaabaaaaaababaaaaaaabaa"/>
    <w:rPr>
      <w:rFonts w:ascii="Times New Roman" w:hAnsi="Times New Roman"/>
      <w:b w:val="0"/>
      <w:i w:val="0"/>
      <w:color w:val="000000"/>
      <w:sz w:val="22"/>
      <w:u w:val="none"/>
    </w:rPr>
  </w:style>
  <w:style w:type="paragraph" w:customStyle="1" w:styleId="faabaaaabaaaaaababaaaaaaabaaa">
    <w:name w:val="faabaaaabaaaaaababaaaaaaabaaa"/>
    <w:rPr>
      <w:rFonts w:ascii="Times New Roman" w:hAnsi="Times New Roman"/>
      <w:b w:val="0"/>
      <w:i w:val="0"/>
      <w:color w:val="000000"/>
      <w:sz w:val="22"/>
      <w:u w:val="none"/>
    </w:rPr>
  </w:style>
  <w:style w:type="paragraph" w:customStyle="1" w:styleId="faabaaaabaaaaaababaaaaaaabaaaa">
    <w:name w:val="faabaaaabaaaaaababaaaaaaabaaaa"/>
    <w:rPr>
      <w:rFonts w:ascii="Times New Roman" w:hAnsi="Times New Roman"/>
      <w:b/>
      <w:i w:val="0"/>
      <w:color w:val="000000"/>
      <w:sz w:val="22"/>
      <w:u w:val="none"/>
    </w:rPr>
  </w:style>
  <w:style w:type="paragraph" w:customStyle="1" w:styleId="faabaaaabaaaaaababaaaaaaabaaaab">
    <w:name w:val="faabaaaabaaaaaababaaaaaaabaaaab"/>
    <w:rPr>
      <w:rFonts w:ascii="Times New Roman" w:hAnsi="Times New Roman"/>
      <w:b w:val="0"/>
      <w:i w:val="0"/>
      <w:color w:val="000000"/>
      <w:sz w:val="22"/>
      <w:u w:val="none"/>
    </w:rPr>
  </w:style>
  <w:style w:type="paragraph" w:customStyle="1" w:styleId="faabaaaabaaaaaababaaaaaaabaaaaba">
    <w:name w:val="faabaaaabaaaaaababaaaaaaabaaaaba"/>
    <w:rPr>
      <w:rFonts w:ascii="Times New Roman" w:hAnsi="Times New Roman"/>
      <w:b w:val="0"/>
      <w:i w:val="0"/>
      <w:color w:val="000000"/>
      <w:sz w:val="22"/>
      <w:u w:val="none"/>
    </w:rPr>
  </w:style>
  <w:style w:type="paragraph" w:customStyle="1" w:styleId="faabaaaabaaaaaababaaaaaaabaaaabaa">
    <w:name w:val="faabaaaabaaaaaababaaaaaaabaaaabaa"/>
    <w:rPr>
      <w:rFonts w:ascii="Times New Roman" w:hAnsi="Times New Roman"/>
      <w:b w:val="0"/>
      <w:i w:val="0"/>
      <w:color w:val="000000"/>
      <w:sz w:val="22"/>
      <w:u w:val="none"/>
    </w:rPr>
  </w:style>
  <w:style w:type="paragraph" w:customStyle="1" w:styleId="faabaaaabaaaaaababaaaaaaabaaaabaaa">
    <w:name w:val="faabaaaabaaaaaababaaaaaaabaaaabaaa"/>
    <w:rPr>
      <w:rFonts w:ascii="Times New Roman" w:hAnsi="Times New Roman"/>
      <w:b w:val="0"/>
      <w:i w:val="0"/>
      <w:color w:val="000000"/>
      <w:sz w:val="22"/>
      <w:u w:val="none"/>
    </w:rPr>
  </w:style>
  <w:style w:type="paragraph" w:customStyle="1" w:styleId="faabaaaabaaaaaababaaaaaaabaaaabaaaa">
    <w:name w:val="faabaaaabaaaaaababaaaaaaabaaaabaaaa"/>
    <w:rPr>
      <w:rFonts w:ascii="Times New Roman" w:hAnsi="Times New Roman"/>
      <w:b/>
      <w:i w:val="0"/>
      <w:color w:val="000000"/>
      <w:sz w:val="22"/>
      <w:u w:val="none"/>
    </w:rPr>
  </w:style>
  <w:style w:type="paragraph" w:customStyle="1" w:styleId="faabaaaabaaaaaababaaaaaaabaaaabaaaab">
    <w:name w:val="faabaaaabaaaaaababaaaaaaabaaaabaaaab"/>
    <w:rPr>
      <w:rFonts w:ascii="Times New Roman" w:hAnsi="Times New Roman"/>
      <w:b w:val="0"/>
      <w:i w:val="0"/>
      <w:color w:val="000000"/>
      <w:sz w:val="22"/>
      <w:u w:val="none"/>
    </w:rPr>
  </w:style>
  <w:style w:type="paragraph" w:customStyle="1" w:styleId="faabaaaabaaaaaababaaaaaaabaaaabaaaaba">
    <w:name w:val="faabaaaabaaaaaababaaaaaaabaaaabaaaaba"/>
    <w:rPr>
      <w:rFonts w:ascii="Times New Roman" w:hAnsi="Times New Roman"/>
      <w:b/>
      <w:i w:val="0"/>
      <w:color w:val="000000"/>
      <w:sz w:val="22"/>
      <w:u w:val="none"/>
    </w:rPr>
  </w:style>
  <w:style w:type="paragraph" w:customStyle="1" w:styleId="faabaaaabaaaaaababaaaaaaabaaaabaaaabab">
    <w:name w:val="faabaaaabaaaaaababaaaaaaabaaaabaaaabab"/>
    <w:rPr>
      <w:rFonts w:ascii="Times New Roman" w:hAnsi="Times New Roman"/>
      <w:b w:val="0"/>
      <w:i w:val="0"/>
      <w:color w:val="000000"/>
      <w:sz w:val="22"/>
      <w:u w:val="none"/>
    </w:rPr>
  </w:style>
  <w:style w:type="paragraph" w:customStyle="1" w:styleId="faabaaaabaaaaaababaaaaaaabaaaabaaaababa">
    <w:name w:val="faabaaaabaaaaaababaaaaaaabaaaabaaaababa"/>
    <w:rPr>
      <w:rFonts w:ascii="Times New Roman" w:hAnsi="Times New Roman"/>
      <w:b w:val="0"/>
      <w:i w:val="0"/>
      <w:color w:val="000000"/>
      <w:sz w:val="22"/>
      <w:u w:val="none"/>
    </w:rPr>
  </w:style>
  <w:style w:type="paragraph" w:customStyle="1" w:styleId="faabaaaabaaaaaababaaaaaaabaaaabaaaababaa">
    <w:name w:val="faabaaaabaaaaaababaaaaaaabaaaabaaaababaa"/>
    <w:rPr>
      <w:rFonts w:ascii="Times New Roman" w:hAnsi="Times New Roman"/>
      <w:b w:val="0"/>
      <w:i w:val="0"/>
      <w:color w:val="000000"/>
      <w:sz w:val="22"/>
      <w:u w:val="none"/>
    </w:rPr>
  </w:style>
  <w:style w:type="paragraph" w:customStyle="1" w:styleId="faabaaaabaaaaaababaaaaaaabaaaabaaaababaaa">
    <w:name w:val="faabaaaabaaaaaababaaaaaaabaaaabaaaababaaa"/>
    <w:rPr>
      <w:rFonts w:ascii="Times New Roman" w:hAnsi="Times New Roman"/>
      <w:b w:val="0"/>
      <w:i w:val="0"/>
      <w:color w:val="000000"/>
      <w:sz w:val="22"/>
      <w:u w:val="none"/>
    </w:rPr>
  </w:style>
  <w:style w:type="paragraph" w:customStyle="1" w:styleId="faabaaaabaaaaaababaaaaaaabaaaabaaaababaaaa">
    <w:name w:val="faabaaaabaaaaaababaaaaaaabaaaabaaaababaaaa"/>
    <w:rPr>
      <w:rFonts w:ascii="Times New Roman" w:hAnsi="Times New Roman"/>
      <w:b w:val="0"/>
      <w:i w:val="0"/>
      <w:color w:val="000000"/>
      <w:sz w:val="22"/>
      <w:u w:val="none"/>
    </w:rPr>
  </w:style>
  <w:style w:type="paragraph" w:customStyle="1" w:styleId="faabaaaabaaaaaababaaaaaaabaaaabaaaababaaaaa">
    <w:name w:val="faabaaaabaaaaaababaaaaaaabaaaabaaaababaaaaa"/>
    <w:rPr>
      <w:rFonts w:ascii="Times New Roman" w:hAnsi="Times New Roman"/>
      <w:b/>
      <w:i w:val="0"/>
      <w:color w:val="000000"/>
      <w:sz w:val="22"/>
      <w:u w:val="none"/>
    </w:rPr>
  </w:style>
  <w:style w:type="paragraph" w:customStyle="1" w:styleId="faabaaaabaaaaaababaaaaaaabaaaabaaaababaaaaab">
    <w:name w:val="faabaaaabaaaaaababaaaaaaabaaaabaaaababaaaaab"/>
    <w:rPr>
      <w:rFonts w:ascii="Times New Roman" w:hAnsi="Times New Roman"/>
      <w:b w:val="0"/>
      <w:i w:val="0"/>
      <w:color w:val="000000"/>
      <w:sz w:val="22"/>
      <w:u w:val="none"/>
    </w:rPr>
  </w:style>
  <w:style w:type="paragraph" w:customStyle="1" w:styleId="faabaaaabaaaaaababaaaaaaabaaaabaaaababaaaaaba">
    <w:name w:val="faabaaaabaaaaaababaaaaaaabaaaabaaaababaaaaaba"/>
    <w:rPr>
      <w:rFonts w:ascii="Times New Roman" w:hAnsi="Times New Roman"/>
      <w:b w:val="0"/>
      <w:i w:val="0"/>
      <w:color w:val="000000"/>
      <w:sz w:val="22"/>
      <w:u w:val="none"/>
    </w:rPr>
  </w:style>
  <w:style w:type="paragraph" w:customStyle="1" w:styleId="faabaaaabaaaaaababaaaaaaabaaaabaaaababaaaaabaa">
    <w:name w:val="faabaaaabaaaaaababaaaaaaabaaaabaaaababaaaaabaa"/>
    <w:rPr>
      <w:rFonts w:ascii="Times New Roman" w:hAnsi="Times New Roman"/>
      <w:b w:val="0"/>
      <w:i w:val="0"/>
      <w:color w:val="000000"/>
      <w:sz w:val="22"/>
      <w:u w:val="none"/>
    </w:rPr>
  </w:style>
  <w:style w:type="paragraph" w:customStyle="1" w:styleId="faabaaaabaaaaaababaaaaaaabaaaabaaaababaaaaabaaa">
    <w:name w:val="faabaaaabaaaaaababaaaaaaabaaaabaaaababaaaaabaaa"/>
    <w:rPr>
      <w:rFonts w:ascii="Times New Roman" w:hAnsi="Times New Roman"/>
      <w:b/>
      <w:i w:val="0"/>
      <w:color w:val="000000"/>
      <w:sz w:val="22"/>
      <w:u w:val="none"/>
    </w:rPr>
  </w:style>
  <w:style w:type="paragraph" w:customStyle="1" w:styleId="faabaaaabaaaaaababaaaaaaabaaaabaaaababaaaaabaaab">
    <w:name w:val="faabaaaabaaaaaababaaaaaaabaaaabaaaababaaaaabaaab"/>
    <w:rPr>
      <w:rFonts w:ascii="Times New Roman" w:hAnsi="Times New Roman"/>
      <w:b w:val="0"/>
      <w:i w:val="0"/>
      <w:color w:val="000000"/>
      <w:sz w:val="22"/>
      <w:u w:val="none"/>
    </w:rPr>
  </w:style>
  <w:style w:type="paragraph" w:customStyle="1" w:styleId="faabaaaabaaaaaababaaaaaaabaaaabaaaababaaaaabaaaba">
    <w:name w:val="faabaaaabaaaaaababaaaaaaabaaaabaaaababaaaaabaaaba"/>
    <w:rPr>
      <w:rFonts w:ascii="Times New Roman" w:hAnsi="Times New Roman"/>
      <w:b w:val="0"/>
      <w:i w:val="0"/>
      <w:color w:val="000000"/>
      <w:sz w:val="22"/>
      <w:u w:val="none"/>
    </w:rPr>
  </w:style>
  <w:style w:type="paragraph" w:customStyle="1" w:styleId="faabaaaabaaaaaababaaaaaaabaaaabaaaababaaaaabaaabaa">
    <w:name w:val="faabaaaabaaaaaababaaaaaaabaaaabaaaababaaaaabaaabaa"/>
    <w:rPr>
      <w:rFonts w:ascii="Times New Roman" w:hAnsi="Times New Roman"/>
      <w:b w:val="0"/>
      <w:i w:val="0"/>
      <w:color w:val="000000"/>
      <w:sz w:val="22"/>
      <w:u w:val="none"/>
    </w:rPr>
  </w:style>
  <w:style w:type="paragraph" w:customStyle="1" w:styleId="faabaaaabaaaaaababaaaaaaabaaaabaaaababaaaaabaaabaaa">
    <w:name w:val="faabaaaabaaaaaababaaaaaaabaaaabaaaababaaaaabaaabaaa"/>
    <w:rPr>
      <w:rFonts w:ascii="Times New Roman" w:hAnsi="Times New Roman"/>
      <w:b w:val="0"/>
      <w:i w:val="0"/>
      <w:color w:val="000000"/>
      <w:sz w:val="22"/>
      <w:u w:val="none"/>
    </w:rPr>
  </w:style>
  <w:style w:type="paragraph" w:customStyle="1" w:styleId="faabaaaabaaaaaababaaaaaaabaaaabaaaababaaaaabaaabaaaa">
    <w:name w:val="faabaaaabaaaaaababaaaaaaabaaaabaaaababaaaaabaaabaaaa"/>
    <w:rPr>
      <w:rFonts w:ascii="Times New Roman" w:hAnsi="Times New Roman"/>
      <w:b/>
      <w:i w:val="0"/>
      <w:color w:val="000000"/>
      <w:sz w:val="22"/>
      <w:u w:val="none"/>
    </w:rPr>
  </w:style>
  <w:style w:type="paragraph" w:customStyle="1" w:styleId="faabaaaabaaaaaababaaaaaaabaaaabaaaababaaaaabaaabaaaab">
    <w:name w:val="faabaaaabaaaaaababaaaaaaabaaaabaaaababaaaaabaaabaaaab"/>
    <w:rPr>
      <w:rFonts w:ascii="Times New Roman" w:hAnsi="Times New Roman"/>
      <w:b w:val="0"/>
      <w:i w:val="0"/>
      <w:color w:val="000000"/>
      <w:sz w:val="22"/>
      <w:u w:val="none"/>
    </w:rPr>
  </w:style>
  <w:style w:type="paragraph" w:customStyle="1" w:styleId="faabaaaabaaaaaababaaaaaaabaaaabaaaababaaaaabaaabaaaaba">
    <w:name w:val="faabaaaabaaaaaababaaaaaaabaaaabaaaababaaaaabaaabaaaaba"/>
    <w:rPr>
      <w:rFonts w:ascii="Times New Roman" w:hAnsi="Times New Roman"/>
      <w:b w:val="0"/>
      <w:i w:val="0"/>
      <w:color w:val="000000"/>
      <w:sz w:val="22"/>
      <w:u w:val="none"/>
    </w:rPr>
  </w:style>
  <w:style w:type="paragraph" w:customStyle="1" w:styleId="faabaaaabaaaaaababaaaaaaabaaaabaaaababaaaaabaaabaaaabaa">
    <w:name w:val="faabaaaabaaaaaababaaaaaaabaaaabaaaababaaaaabaaabaaaabaa"/>
    <w:rPr>
      <w:rFonts w:ascii="Times New Roman" w:hAnsi="Times New Roman"/>
      <w:b w:val="0"/>
      <w:i w:val="0"/>
      <w:color w:val="000000"/>
      <w:sz w:val="22"/>
      <w:u w:val="none"/>
    </w:rPr>
  </w:style>
  <w:style w:type="paragraph" w:customStyle="1" w:styleId="faabaaaabaaaaaababaaaaaaabaaaabaaaababaaaaabaaabaaaabaaa">
    <w:name w:val="faabaaaabaaaaaababaaaaaaabaaaabaaaababaaaaabaaabaaaabaaa"/>
    <w:rPr>
      <w:rFonts w:ascii="Times New Roman" w:hAnsi="Times New Roman"/>
      <w:b w:val="0"/>
      <w:i w:val="0"/>
      <w:color w:val="000000"/>
      <w:sz w:val="22"/>
      <w:u w:val="none"/>
    </w:rPr>
  </w:style>
  <w:style w:type="paragraph" w:customStyle="1" w:styleId="faabaaaabaaaaaababaaaaaaabaaaabaaaababaaaaabaaabaaaabaaaa">
    <w:name w:val="faabaaaabaaaaaababaaaaaaabaaaabaaaababaaaaabaaabaaaabaaaa"/>
    <w:rPr>
      <w:rFonts w:ascii="Times New Roman" w:hAnsi="Times New Roman"/>
      <w:b/>
      <w:i w:val="0"/>
      <w:color w:val="000000"/>
      <w:sz w:val="22"/>
      <w:u w:val="none"/>
    </w:rPr>
  </w:style>
  <w:style w:type="paragraph" w:customStyle="1" w:styleId="faabaaaabaaaaaababaaaaaaabaaaabaaaababaaaaabaaabaaaabaaaab">
    <w:name w:val="faabaaaabaaaaaababaaaaaaabaaaabaaaababaaaaabaaabaaaabaaaab"/>
    <w:rPr>
      <w:rFonts w:ascii="Times New Roman" w:hAnsi="Times New Roman"/>
      <w:b w:val="0"/>
      <w:i w:val="0"/>
      <w:color w:val="000000"/>
      <w:sz w:val="22"/>
      <w:u w:val="none"/>
    </w:rPr>
  </w:style>
  <w:style w:type="paragraph" w:customStyle="1" w:styleId="faabaaaabaaaaaababaaaaaaabaaaabaaaababaaaaabaaabaaaabaaaaba">
    <w:name w:val="faabaaaabaaaaaababaaaaaaabaaaabaaaababaaaaabaaabaaaabaaaaba"/>
    <w:rPr>
      <w:rFonts w:ascii="Times New Roman" w:hAnsi="Times New Roman"/>
      <w:b w:val="0"/>
      <w:i w:val="0"/>
      <w:color w:val="000000"/>
      <w:sz w:val="22"/>
      <w:u w:val="none"/>
    </w:rPr>
  </w:style>
  <w:style w:type="paragraph" w:customStyle="1" w:styleId="faabaaaabaaaaaababaaaaaaabaaaabaaaababaaaaabaaabaaaabaaaabaa">
    <w:name w:val="faabaaaabaaaaaababaaaaaaabaaaabaaaababaaaaabaaabaaaabaaaabaa"/>
    <w:rPr>
      <w:rFonts w:ascii="Times New Roman" w:hAnsi="Times New Roman"/>
      <w:b w:val="0"/>
      <w:i w:val="0"/>
      <w:color w:val="000000"/>
      <w:sz w:val="22"/>
      <w:u w:val="none"/>
    </w:rPr>
  </w:style>
  <w:style w:type="paragraph" w:customStyle="1" w:styleId="faabaaaabaaaaaababaaaaaaabaaaabaaaababaaaaabaaabaaaabaaaabaaa">
    <w:name w:val="faabaaaabaaaaaababaaaaaaabaaaabaaaababaaaaabaaabaaaabaaaabaaa"/>
    <w:rPr>
      <w:rFonts w:ascii="Times New Roman" w:hAnsi="Times New Roman"/>
      <w:b w:val="0"/>
      <w:i w:val="0"/>
      <w:color w:val="000000"/>
      <w:sz w:val="22"/>
      <w:u w:val="none"/>
    </w:rPr>
  </w:style>
  <w:style w:type="paragraph" w:customStyle="1" w:styleId="faabaaaabaaaaaababaaaaaaabaaaabaaaababaaaaabaaabaaaabaaaabaaaa">
    <w:name w:val="faabaaaabaaaaaababaaaaaaabaaaabaaaababaaaaabaaabaaaabaaaabaaaa"/>
    <w:rPr>
      <w:rFonts w:ascii="Times New Roman" w:hAnsi="Times New Roman"/>
      <w:b w:val="0"/>
      <w:i w:val="0"/>
      <w:color w:val="000000"/>
      <w:sz w:val="22"/>
      <w:u w:val="none"/>
    </w:rPr>
  </w:style>
  <w:style w:type="paragraph" w:customStyle="1" w:styleId="faabaaaabaaaaaababaaaaaaabaaaabaaaababaaaaabaaabaaaabaaaabaaaaa">
    <w:name w:val="faabaaaabaaaaaababaaaaaaabaaaabaaaababaaaaabaaabaaaabaaaabaaaaa"/>
    <w:rPr>
      <w:rFonts w:ascii="Times New Roman" w:hAnsi="Times New Roman"/>
      <w:b w:val="0"/>
      <w:i w:val="0"/>
      <w:color w:val="000000"/>
      <w:sz w:val="22"/>
      <w:u w:val="none"/>
    </w:rPr>
  </w:style>
  <w:style w:type="paragraph" w:customStyle="1" w:styleId="faabaaaabaaaaaababaaaaaaabaaaabaaaababaaaaabaaabaaaabaaaabaaaaaa">
    <w:name w:val="faabaaaabaaaaaababaaaaaaabaaaabaaaababaaaaabaaabaaaabaaaabaaaaaa"/>
    <w:rPr>
      <w:rFonts w:ascii="Times New Roman" w:hAnsi="Times New Roman"/>
      <w:b/>
      <w:i w:val="0"/>
      <w:color w:val="000000"/>
      <w:sz w:val="22"/>
      <w:u w:val="none"/>
    </w:rPr>
  </w:style>
  <w:style w:type="paragraph" w:customStyle="1" w:styleId="faabaaaabaaaaaababaaaaaaabaaaabaaaababaaaaabaaabaaaabaaaabaaaaaab">
    <w:name w:val="faabaaaabaaaaaababaaaaaaabaaaabaaaababaaaaabaaabaaaabaaaabaaaaaab"/>
    <w:rPr>
      <w:rFonts w:ascii="Times New Roman" w:hAnsi="Times New Roman"/>
      <w:b w:val="0"/>
      <w:i w:val="0"/>
      <w:color w:val="000000"/>
      <w:sz w:val="22"/>
      <w:u w:val="none"/>
    </w:rPr>
  </w:style>
  <w:style w:type="paragraph" w:customStyle="1" w:styleId="faabaaaabaaaaaababaaaaaaabaaaabaaaababaaaaabaaabaaaabaaaabaaaaaaba">
    <w:name w:val="faabaaaabaaaaaababaaaaaaabaaaabaaaababaaaaabaaabaaaabaaaabaaaaaaba"/>
    <w:rPr>
      <w:rFonts w:ascii="Times New Roman" w:hAnsi="Times New Roman"/>
      <w:b w:val="0"/>
      <w:i w:val="0"/>
      <w:color w:val="000000"/>
      <w:sz w:val="22"/>
      <w:u w:val="none"/>
    </w:rPr>
  </w:style>
  <w:style w:type="paragraph" w:customStyle="1" w:styleId="faabaaaabaaaaaababaaaaaaabaaaabaaaababaaaaabaaabaaaabaaaabaaaaaabaa">
    <w:name w:val="faabaaaabaaaaaababaaaaaaabaaaabaaaababaaaaabaaabaaaabaaaabaaaaaabaa"/>
    <w:rPr>
      <w:rFonts w:ascii="Times New Roman" w:hAnsi="Times New Roman"/>
      <w:b/>
      <w:i w:val="0"/>
      <w:color w:val="000000"/>
      <w:sz w:val="22"/>
      <w:u w:val="none"/>
    </w:rPr>
  </w:style>
  <w:style w:type="paragraph" w:customStyle="1" w:styleId="faabaaaabaaaaaababaaaaaaabaaaabaaaababaaaaabaaabaaaabaaaabaaaaaabaab">
    <w:name w:val="faabaaaabaaaaaababaaaaaaabaaaabaaaababaaaaabaaabaaaabaaaabaaaaaabaab"/>
    <w:rPr>
      <w:rFonts w:ascii="Times New Roman" w:hAnsi="Times New Roman"/>
      <w:b w:val="0"/>
      <w:i w:val="0"/>
      <w:color w:val="000000"/>
      <w:sz w:val="22"/>
      <w:u w:val="none"/>
    </w:rPr>
  </w:style>
  <w:style w:type="paragraph" w:customStyle="1" w:styleId="faabaaaabaaaaaababaaaaaaabaaaabaaaababaaaaabaaabaaaabaaaabaaaaaabaaba">
    <w:name w:val="faabaaaabaaaaaababaaaaaaabaaaabaaaababaaaaabaaabaaaabaaaabaaaaaabaaba"/>
    <w:rPr>
      <w:rFonts w:ascii="Times New Roman" w:hAnsi="Times New Roman"/>
      <w:b w:val="0"/>
      <w:i w:val="0"/>
      <w:color w:val="000000"/>
      <w:sz w:val="22"/>
      <w:u w:val="none"/>
    </w:rPr>
  </w:style>
  <w:style w:type="paragraph" w:customStyle="1" w:styleId="faabaaaabaaaaaababaaaaaaabaaaabaaaababaaaaabaaabaaaabaaaabaaaaaabaabaa">
    <w:name w:val="faabaaaabaaaaaababaaaaaaabaaaabaaaababaaaaabaaabaaaabaaaabaaaaaabaabaa"/>
    <w:rPr>
      <w:rFonts w:ascii="Times New Roman" w:hAnsi="Times New Roman"/>
      <w:b w:val="0"/>
      <w:i w:val="0"/>
      <w:color w:val="000000"/>
      <w:sz w:val="22"/>
      <w:u w:val="none"/>
    </w:rPr>
  </w:style>
  <w:style w:type="paragraph" w:customStyle="1" w:styleId="faabaaaabaaaaaababaaaaaaabaaaabaaaababaaaaabaaabaaaabaaaabaaaaaabaabaaa">
    <w:name w:val="faabaaaabaaaaaababaaaaaaabaaaabaaaababaaaaabaaabaaaabaaaabaaaaaabaabaaa"/>
    <w:rPr>
      <w:rFonts w:ascii="Times New Roman" w:hAnsi="Times New Roman"/>
      <w:b w:val="0"/>
      <w:i w:val="0"/>
      <w:color w:val="000000"/>
      <w:sz w:val="22"/>
      <w:u w:val="none"/>
    </w:rPr>
  </w:style>
  <w:style w:type="paragraph" w:customStyle="1" w:styleId="faabaaaabaaaaaababaaaaaaabaaaabaaaababaaaaabaaabaaaabaaaabaaaaaabaabaaaa">
    <w:name w:val="faabaaaabaaaaaababaaaaaaabaaaabaaaababaaaaabaaabaaaabaaaabaaaaaabaabaaaa"/>
    <w:rPr>
      <w:rFonts w:ascii="Times New Roman" w:hAnsi="Times New Roman"/>
      <w:b w:val="0"/>
      <w:i w:val="0"/>
      <w:color w:val="000000"/>
      <w:sz w:val="22"/>
      <w:u w:val="none"/>
    </w:rPr>
  </w:style>
  <w:style w:type="paragraph" w:customStyle="1" w:styleId="faabaaaabaaaaaababaaaaaaabaaaabaaaababaaaaabaaabaaaabaaaabaaaaaabaabaaaaa">
    <w:name w:val="faabaaaabaaaaaababaaaaaaabaaaabaaaababaaaaabaaabaaaabaaaabaaaaaabaabaaaaa"/>
    <w:rPr>
      <w:rFonts w:ascii="Times New Roman" w:hAnsi="Times New Roman"/>
      <w:b/>
      <w:i w:val="0"/>
      <w:color w:val="000000"/>
      <w:sz w:val="22"/>
      <w:u w:val="none"/>
    </w:rPr>
  </w:style>
  <w:style w:type="paragraph" w:customStyle="1" w:styleId="faabaaaabaaaaaababaaaaaaabaaaabaaaababaaaaabaaabaaaabaaaabaaaaaabaabaaaaab">
    <w:name w:val="faabaaaabaaaaaababaaaaaaabaaaabaaaababaaaaabaaabaaaabaaaabaaaaaabaabaaaaab"/>
    <w:rPr>
      <w:rFonts w:ascii="Times New Roman" w:hAnsi="Times New Roman"/>
      <w:b w:val="0"/>
      <w:i w:val="0"/>
      <w:color w:val="000000"/>
      <w:sz w:val="22"/>
      <w:u w:val="none"/>
    </w:rPr>
  </w:style>
  <w:style w:type="paragraph" w:customStyle="1" w:styleId="faabaaaabaaaaaababaaaaaaabaaaabaaaababaaaaabaaabaaaabaaaabaaaaaabaabaaaaaba">
    <w:name w:val="faabaaaabaaaaaababaaaaaaabaaaabaaaababaaaaabaaabaaaabaaaabaaaaaabaabaaaaaba"/>
    <w:rPr>
      <w:rFonts w:ascii="Times New Roman" w:hAnsi="Times New Roman"/>
      <w:b w:val="0"/>
      <w:i w:val="0"/>
      <w:color w:val="000000"/>
      <w:sz w:val="22"/>
      <w:u w:val="none"/>
    </w:rPr>
  </w:style>
  <w:style w:type="paragraph" w:customStyle="1" w:styleId="faabaaaabaaaaaababaaaaaaabaaaabaaaababaaaaabaaabaaaabaaaabaaaaaabaabaaaaabaa">
    <w:name w:val="faabaaaabaaaaaababaaaaaaabaaaabaaaababaaaaabaaabaaaabaaaabaaaaaabaabaaaaabaa"/>
    <w:rPr>
      <w:rFonts w:ascii="Times New Roman" w:hAnsi="Times New Roman"/>
      <w:b w:val="0"/>
      <w:i w:val="0"/>
      <w:color w:val="000000"/>
      <w:sz w:val="22"/>
      <w:u w:val="none"/>
    </w:rPr>
  </w:style>
  <w:style w:type="paragraph" w:customStyle="1" w:styleId="faabaaaabaaaaaababaaaaaaabaaaabaaaababaaaaabaaabaaaabaaaabaaaaaabaabaaaaabaaa">
    <w:name w:val="faabaaaabaaaaaababaaaaaaabaaaabaaaababaaaaabaaabaaaabaaaabaaaaaabaabaaaaabaaa"/>
    <w:rPr>
      <w:rFonts w:ascii="Times New Roman" w:hAnsi="Times New Roman"/>
      <w:b w:val="0"/>
      <w:i w:val="0"/>
      <w:color w:val="000000"/>
      <w:sz w:val="22"/>
      <w:u w:val="none"/>
    </w:rPr>
  </w:style>
  <w:style w:type="paragraph" w:customStyle="1" w:styleId="faabaaaabaaaaaababaaaaaaabaaaabaaaababaaaaabaaabaaaabaaaabaaaaaabaabaaaaabaaaa">
    <w:name w:val="faabaaaabaaaaaababaaaaaaabaaaabaaaababaaaaabaaabaaaabaaaabaaaaaabaabaaaaabaaaa"/>
    <w:rPr>
      <w:rFonts w:ascii="Times New Roman" w:hAnsi="Times New Roman"/>
      <w:b w:val="0"/>
      <w:i w:val="0"/>
      <w:color w:val="000000"/>
      <w:sz w:val="22"/>
      <w:u w:val="none"/>
    </w:rPr>
  </w:style>
  <w:style w:type="paragraph" w:customStyle="1" w:styleId="faabaaaabaaaaaababaaaaaaabaaaabaaaababaaaaabaaabaaaabaaaabaaaaaabaabaaaaabaaaaa">
    <w:name w:val="faabaaaabaaaaaababaaaaaaabaaaabaaaababaaaaabaaabaaaabaaaabaaaaaabaabaaaaabaaaaa"/>
    <w:rPr>
      <w:rFonts w:ascii="Times New Roman" w:hAnsi="Times New Roman"/>
      <w:b w:val="0"/>
      <w:i w:val="0"/>
      <w:color w:val="000000"/>
      <w:sz w:val="22"/>
      <w:u w:val="none"/>
    </w:rPr>
  </w:style>
  <w:style w:type="paragraph" w:customStyle="1" w:styleId="faabaaaabaaaaaababaaaaaaabaaaabaaaababaaaaabaaabaaaabaaaabaaaaaabaabaaaaabaaaaaa">
    <w:name w:val="faabaaaabaaaaaababaaaaaaabaaaabaaaababaaaaabaaabaaaabaaaabaaaaaabaabaaaaabaaaaaa"/>
    <w:rPr>
      <w:rFonts w:ascii="Times New Roman" w:hAnsi="Times New Roman"/>
      <w:b/>
      <w:i w:val="0"/>
      <w:color w:val="000000"/>
      <w:sz w:val="22"/>
      <w:u w:val="none"/>
    </w:rPr>
  </w:style>
  <w:style w:type="paragraph" w:customStyle="1" w:styleId="faabaaaabaaaaaababaaaaaaabaaaabaaaababaaaaabaaabaaaabaaaabaaaaaabaabaaaaabaaaaaab">
    <w:name w:val="faabaaaabaaaaaababaaaaaaabaaaabaaaababaaaaabaaabaaaabaaaabaaaaaabaabaaaaabaaaaaab"/>
    <w:rPr>
      <w:rFonts w:ascii="Times New Roman" w:hAnsi="Times New Roman"/>
      <w:b w:val="0"/>
      <w:i w:val="0"/>
      <w:color w:val="000000"/>
      <w:sz w:val="22"/>
      <w:u w:val="none"/>
    </w:rPr>
  </w:style>
  <w:style w:type="paragraph" w:customStyle="1" w:styleId="faabaaaabaaaaaababaaaaaaabaaaabaaaababaaaaabaaabaaaabaaaabaaaaaabaabaaaaabaaaaaaba">
    <w:name w:val="faabaaaabaaaaaababaaaaaaabaaaabaaaababaaaaabaaabaaaabaaaabaaaaaabaabaaaaabaaaaaaba"/>
    <w:rPr>
      <w:rFonts w:ascii="Times New Roman" w:hAnsi="Times New Roman"/>
      <w:b w:val="0"/>
      <w:i w:val="0"/>
      <w:color w:val="000000"/>
      <w:sz w:val="22"/>
      <w:u w:val="none"/>
    </w:rPr>
  </w:style>
  <w:style w:type="paragraph" w:customStyle="1" w:styleId="faabaaaabaaaaaababaaaaaaabaaaabaaaababaaaaabaaabaaaabaaaabaaaaaabaabaaaaabaaaaaabaa">
    <w:name w:val="faabaaaabaaaaaababaaaaaaabaaaabaaaababaaaaabaaabaaaabaaaabaaaaaabaabaaaaabaaaaaabaa"/>
    <w:rPr>
      <w:rFonts w:ascii="Times New Roman" w:hAnsi="Times New Roman"/>
      <w:b/>
      <w:i w:val="0"/>
      <w:color w:val="000000"/>
      <w:sz w:val="22"/>
      <w:u w:val="none"/>
    </w:rPr>
  </w:style>
  <w:style w:type="paragraph" w:customStyle="1" w:styleId="faabaaaabaaaaaababaaaaaaabaaaabaaaababaaaaabaaabaaaabaaaabaaaaaabaabaaaaabaaaaaabaab">
    <w:name w:val="faabaaaabaaaaaababaaaaaaabaaaabaaaababaaaaabaaabaaaabaaaabaaaaaabaabaaaaabaaaaaabaab"/>
    <w:rPr>
      <w:rFonts w:ascii="Times New Roman" w:hAnsi="Times New Roman"/>
      <w:b w:val="0"/>
      <w:i w:val="0"/>
      <w:color w:val="000000"/>
      <w:sz w:val="22"/>
      <w:u w:val="none"/>
    </w:rPr>
  </w:style>
  <w:style w:type="paragraph" w:customStyle="1" w:styleId="faabaaaabaaaaaababaaaaaaabaaaabaaaababaaaaabaaabaaaabaaaabaaaaaabaabaaaaabaaaaaabaaba">
    <w:name w:val="faabaaaabaaaaaababaaaaaaabaaaabaaaababaaaaabaaabaaaabaaaabaaaaaabaabaaaaabaaaaaabaaba"/>
    <w:rPr>
      <w:rFonts w:ascii="Times New Roman" w:hAnsi="Times New Roman"/>
      <w:b w:val="0"/>
      <w:i w:val="0"/>
      <w:color w:val="000000"/>
      <w:sz w:val="22"/>
      <w:u w:val="none"/>
    </w:rPr>
  </w:style>
  <w:style w:type="paragraph" w:customStyle="1" w:styleId="faabaaaabaaaaaababaaaaaaabaaaabaaaababaaaaabaaabaaaabaaaabaaaaaabaabaaaaabaaaaaabaabaa">
    <w:name w:val="faabaaaabaaaaaababaaaaaaabaaaabaaaababaaaaabaaabaaaabaaaabaaaaaabaabaaaaabaaaaaabaabaa"/>
    <w:rPr>
      <w:rFonts w:ascii="Times New Roman" w:hAnsi="Times New Roman"/>
      <w:b w:val="0"/>
      <w:i w:val="0"/>
      <w:color w:val="000000"/>
      <w:sz w:val="22"/>
      <w:u w:val="none"/>
    </w:rPr>
  </w:style>
  <w:style w:type="paragraph" w:customStyle="1" w:styleId="faabaaaabaaaaaababaaaaaaabaaaabaaaababaaaaabaaabaaaabaaaabaaaaaabaabaaaaabaaaaaabaabaaa">
    <w:name w:val="faabaaaabaaaaaababaaaaaaabaaaabaaaababaaaaabaaabaaaabaaaabaaaaaabaabaaaaabaaaaaabaabaaa"/>
    <w:rPr>
      <w:rFonts w:ascii="Times New Roman" w:hAnsi="Times New Roman"/>
      <w:b/>
      <w:i w:val="0"/>
      <w:color w:val="000000"/>
      <w:sz w:val="22"/>
      <w:u w:val="none"/>
    </w:rPr>
  </w:style>
  <w:style w:type="paragraph" w:customStyle="1" w:styleId="faabaaaabaaaaaababaaaaaaabaaaabaaaababaaaaabaaabaaaabaaaabaaaaaabaabaaaaabaaaaaabaabaaab">
    <w:name w:val="faabaaaabaaaaaababaaaaaaabaaaabaaaababaaaaabaaabaaaabaaaabaaaaaabaabaaaaabaaaaaabaabaaab"/>
    <w:rPr>
      <w:rFonts w:ascii="Times New Roman" w:hAnsi="Times New Roman"/>
      <w:b w:val="0"/>
      <w:i w:val="0"/>
      <w:color w:val="000000"/>
      <w:sz w:val="22"/>
      <w:u w:val="none"/>
    </w:rPr>
  </w:style>
  <w:style w:type="paragraph" w:customStyle="1" w:styleId="faabaaaabaaaaaababaaaaaaabaaaabaaaababaaaaabaaabaaaabaaaabaaaaaabaabaaaaabaaaaaabaabaaaba">
    <w:name w:val="faabaaaabaaaaaababaaaaaaabaaaabaaaababaaaaabaaabaaaabaaaabaaaaaabaabaaaaabaaaaaabaabaaaba"/>
    <w:rPr>
      <w:rFonts w:ascii="Times New Roman" w:hAnsi="Times New Roman"/>
      <w:b w:val="0"/>
      <w:i w:val="0"/>
      <w:color w:val="000000"/>
      <w:sz w:val="22"/>
      <w:u w:val="none"/>
    </w:rPr>
  </w:style>
  <w:style w:type="paragraph" w:customStyle="1" w:styleId="faabaaaabaaaaaababaaaaaaabaaaabaaaababaaaaabaaabaaaabaaaabaaaaaabaabaaaaabaaaaaabaabaaabaa">
    <w:name w:val="faabaaaabaaaaaababaaaaaaabaaaabaaaababaaaaabaaabaaaabaaaabaaaaaabaabaaaaabaaaaaabaabaaabaa"/>
    <w:rPr>
      <w:rFonts w:ascii="Times New Roman" w:hAnsi="Times New Roman"/>
      <w:b w:val="0"/>
      <w:i w:val="0"/>
      <w:color w:val="000000"/>
      <w:sz w:val="22"/>
      <w:u w:val="none"/>
    </w:rPr>
  </w:style>
  <w:style w:type="paragraph" w:customStyle="1" w:styleId="faabaaaabaaaaaababaaaaaaabaaaabaaaababaaaaabaaabaaaabaaaabaaaaaabaabaaaaabaaaaaabaabaaabaaa">
    <w:name w:val="faabaaaabaaaaaababaaaaaaabaaaabaaaababaaaaabaaabaaaabaaaabaaaaaabaabaaaaabaaaaaabaabaaabaaa"/>
    <w:rPr>
      <w:rFonts w:ascii="Times New Roman" w:hAnsi="Times New Roman"/>
      <w:b w:val="0"/>
      <w:i w:val="0"/>
      <w:color w:val="000000"/>
      <w:sz w:val="22"/>
      <w:u w:val="none"/>
    </w:rPr>
  </w:style>
  <w:style w:type="paragraph" w:customStyle="1" w:styleId="faabaaaabaaaaaababaaaaaaabaaaabaaaababaaaaabaaabaaaabaaaabaaaaaabaabaaaaabaaaaaabaabaaabaaaa">
    <w:name w:val="faabaaaabaaaaaababaaaaaaabaaaabaaaababaaaaabaaabaaaabaaaabaaaaaabaabaaaaabaaaaaabaabaaabaaaa"/>
    <w:rPr>
      <w:rFonts w:ascii="Times New Roman" w:hAnsi="Times New Roman"/>
      <w:b w:val="0"/>
      <w:i w:val="0"/>
      <w:color w:val="000000"/>
      <w:sz w:val="22"/>
      <w:u w:val="none"/>
    </w:rPr>
  </w:style>
  <w:style w:type="paragraph" w:customStyle="1" w:styleId="faabaaaabaaaaaababaaaaaaabaaaabaaaababaaaaabaaabaaaabaaaabaaaaaabaabaaaaabaaaaaabaabaaabaaaaa">
    <w:name w:val="faabaaaabaaaaaababaaaaaaabaaaabaaaababaaaaabaaabaaaabaaaabaaaaaabaabaaaaabaaaaaabaabaaabaaaaa"/>
    <w:rPr>
      <w:rFonts w:ascii="Times New Roman" w:hAnsi="Times New Roman"/>
      <w:b w:val="0"/>
      <w:i w:val="0"/>
      <w:color w:val="000000"/>
      <w:sz w:val="22"/>
      <w:u w:val="none"/>
    </w:rPr>
  </w:style>
  <w:style w:type="paragraph" w:customStyle="1" w:styleId="faabaaaabaaaaaababaaaaaaabaaaabaaaababaaaaabaaabaaaabaaaabaaaaaabaabaaaaabaaaaaabaabaaabaaaaaa">
    <w:name w:val="faabaaaabaaaaaababaaaaaaabaaaabaaaababaaaaabaaabaaaabaaaabaaaaaabaabaaaaabaaaaaabaabaaabaaaaaa"/>
    <w:rPr>
      <w:rFonts w:ascii="Times New Roman" w:hAnsi="Times New Roman"/>
      <w:b/>
      <w:i w:val="0"/>
      <w:color w:val="000000"/>
      <w:sz w:val="22"/>
      <w:u w:val="none"/>
    </w:rPr>
  </w:style>
  <w:style w:type="paragraph" w:customStyle="1" w:styleId="faabaaaabaaaaaababaaaaaaabaaaabaaaababaaaaabaaabaaaabaaaabaaaaaabaabaaaaabaaaaaabaabaaabaaaaaab">
    <w:name w:val="faabaaaabaaaaaababaaaaaaabaaaabaaaababaaaaabaaabaaaabaaaabaaaaaabaabaaaaabaaaaaabaabaaabaaaaaab"/>
    <w:rPr>
      <w:rFonts w:ascii="Times New Roman" w:hAnsi="Times New Roman"/>
      <w:b w:val="0"/>
      <w:i w:val="0"/>
      <w:color w:val="000000"/>
      <w:sz w:val="22"/>
      <w:u w:val="none"/>
    </w:rPr>
  </w:style>
  <w:style w:type="paragraph" w:customStyle="1" w:styleId="faabaaaabaaaaaababaaaaaaabaaaabaaaababaaaaabaaabaaaabaaaabaaaaaabaabaaaaabaaaaaabaabaaabaaaaaaba">
    <w:name w:val="faabaaaabaaaaaababaaaaaaabaaaabaaaababaaaaabaaabaaaabaaaabaaaaaabaabaaaaabaaaaaabaabaaabaaaaaaba"/>
    <w:rPr>
      <w:rFonts w:ascii="Times New Roman" w:hAnsi="Times New Roman"/>
      <w:b w:val="0"/>
      <w:i w:val="0"/>
      <w:color w:val="000000"/>
      <w:sz w:val="22"/>
      <w:u w:val="none"/>
    </w:rPr>
  </w:style>
  <w:style w:type="paragraph" w:customStyle="1" w:styleId="faabaaaabaaaaaababaaaaaaabaaaabaaaababaaaaabaaabaaaabaaaabaaaaaabaabaaaaabaaaaaabaabaaabaaaaaabaa">
    <w:name w:val="faabaaaabaaaaaababaaaaaaabaaaabaaaababaaaaabaaabaaaabaaaabaaaaaabaabaaaaabaaaaaabaabaaabaaaaaabaa"/>
    <w:rPr>
      <w:rFonts w:ascii="Times New Roman" w:hAnsi="Times New Roman"/>
      <w:b w:val="0"/>
      <w:i w:val="0"/>
      <w:color w:val="000000"/>
      <w:sz w:val="22"/>
      <w:u w:val="none"/>
    </w:rPr>
  </w:style>
  <w:style w:type="paragraph" w:customStyle="1" w:styleId="faabaaaabaaaaaababaaaaaaabaaaabaaaababaaaaabaaabaaaabaaaabaaaaaabaabaaaaabaaaaaabaabaaabaaaaaabaaa">
    <w:name w:val="faabaaaabaaaaaababaaaaaaabaaaabaaaababaaaaabaaabaaaabaaaabaaaaaabaabaaaaabaaaaaabaabaaabaaaaaabaaa"/>
    <w:rPr>
      <w:rFonts w:ascii="Times New Roman" w:hAnsi="Times New Roman"/>
      <w:b/>
      <w:i w:val="0"/>
      <w:color w:val="000000"/>
      <w:sz w:val="22"/>
      <w:u w:val="none"/>
    </w:rPr>
  </w:style>
  <w:style w:type="paragraph" w:customStyle="1" w:styleId="faabaaaabaaaaaababaaaaaaabaaaabaaaababaaaaabaaabaaaabaaaabaaaaaabaabaaaaabaaaaaabaabaaabaaaaaabaaab">
    <w:name w:val="faabaaaabaaaaaababaaaaaaabaaaabaaaababaaaaabaaabaaaabaaaabaaaaaabaabaaaaabaaaaaabaabaaabaaaaaabaaab"/>
    <w:rPr>
      <w:rFonts w:ascii="Times New Roman" w:hAnsi="Times New Roman"/>
      <w:b w:val="0"/>
      <w:i w:val="0"/>
      <w:color w:val="000000"/>
      <w:sz w:val="22"/>
      <w:u w:val="none"/>
    </w:rPr>
  </w:style>
  <w:style w:type="paragraph" w:customStyle="1" w:styleId="faabaaaabaaaaaababaaaaaaabaaaabaaaababaaaaabaaabaaaabaaaabaaaaaabaabaaaaabaaaaaabaabaaabaaaaaabaaaba">
    <w:name w:val="faabaaaabaaaaaababaaaaaaabaaaabaaaababaaaaabaaabaaaabaaaabaaaaaabaabaaaaabaaaaaabaabaaabaaaaaabaaaba"/>
    <w:rPr>
      <w:rFonts w:ascii="Times New Roman" w:hAnsi="Times New Roman"/>
      <w:b w:val="0"/>
      <w:i w:val="0"/>
      <w:color w:val="000000"/>
      <w:sz w:val="22"/>
      <w:u w:val="none"/>
    </w:rPr>
  </w:style>
  <w:style w:type="paragraph" w:customStyle="1" w:styleId="g">
    <w:name w:val="g"/>
    <w:rPr>
      <w:rFonts w:ascii="Times New Roman" w:hAnsi="Times New Roman"/>
      <w:b w:val="0"/>
      <w:i w:val="0"/>
      <w:color w:val="000000"/>
      <w:sz w:val="22"/>
      <w:u w:val="none"/>
    </w:rPr>
  </w:style>
  <w:style w:type="paragraph" w:customStyle="1" w:styleId="ga">
    <w:name w:val="ga"/>
    <w:rPr>
      <w:rFonts w:ascii="Times New Roman" w:hAnsi="Times New Roman"/>
      <w:b w:val="0"/>
      <w:i w:val="0"/>
      <w:color w:val="000000"/>
      <w:sz w:val="22"/>
      <w:u w:val="none"/>
    </w:rPr>
  </w:style>
  <w:style w:type="paragraph" w:customStyle="1" w:styleId="gaa">
    <w:name w:val="gaa"/>
    <w:rPr>
      <w:rFonts w:ascii="Times New Roman" w:hAnsi="Times New Roman"/>
      <w:b/>
      <w:i w:val="0"/>
      <w:color w:val="000000"/>
      <w:sz w:val="22"/>
      <w:u w:val="none"/>
    </w:rPr>
  </w:style>
  <w:style w:type="paragraph" w:customStyle="1" w:styleId="gaab">
    <w:name w:val="gaab"/>
    <w:rPr>
      <w:rFonts w:ascii="Times New Roman" w:hAnsi="Times New Roman"/>
      <w:b w:val="0"/>
      <w:i w:val="0"/>
      <w:color w:val="000000"/>
      <w:sz w:val="22"/>
      <w:u w:val="none"/>
    </w:rPr>
  </w:style>
  <w:style w:type="paragraph" w:customStyle="1" w:styleId="gaaba">
    <w:name w:val="gaaba"/>
    <w:rPr>
      <w:rFonts w:ascii="Times New Roman" w:hAnsi="Times New Roman"/>
      <w:b w:val="0"/>
      <w:i w:val="0"/>
      <w:color w:val="000000"/>
      <w:sz w:val="22"/>
      <w:u w:val="none"/>
    </w:rPr>
  </w:style>
  <w:style w:type="paragraph" w:customStyle="1" w:styleId="gaabaa">
    <w:name w:val="gaabaa"/>
    <w:rPr>
      <w:rFonts w:ascii="Times New Roman" w:hAnsi="Times New Roman"/>
      <w:b w:val="0"/>
      <w:i w:val="0"/>
      <w:color w:val="000000"/>
      <w:sz w:val="22"/>
      <w:u w:val="none"/>
    </w:rPr>
  </w:style>
  <w:style w:type="paragraph" w:customStyle="1" w:styleId="gaabaaa">
    <w:name w:val="gaabaaa"/>
    <w:rPr>
      <w:rFonts w:ascii="Times New Roman" w:hAnsi="Times New Roman"/>
      <w:b/>
      <w:i w:val="0"/>
      <w:color w:val="000000"/>
      <w:sz w:val="22"/>
      <w:u w:val="none"/>
    </w:rPr>
  </w:style>
  <w:style w:type="paragraph" w:customStyle="1" w:styleId="gaabaaab">
    <w:name w:val="gaabaaab"/>
    <w:rPr>
      <w:rFonts w:ascii="Times New Roman" w:hAnsi="Times New Roman"/>
      <w:b w:val="0"/>
      <w:i w:val="0"/>
      <w:color w:val="000000"/>
      <w:sz w:val="22"/>
      <w:u w:val="none"/>
    </w:rPr>
  </w:style>
  <w:style w:type="paragraph" w:customStyle="1" w:styleId="gaabaaaba">
    <w:name w:val="gaabaaaba"/>
    <w:rPr>
      <w:rFonts w:ascii="Times New Roman" w:hAnsi="Times New Roman"/>
      <w:b w:val="0"/>
      <w:i w:val="0"/>
      <w:color w:val="000000"/>
      <w:sz w:val="22"/>
      <w:u w:val="none"/>
    </w:rPr>
  </w:style>
  <w:style w:type="paragraph" w:customStyle="1" w:styleId="gaabaaabaa">
    <w:name w:val="gaabaaabaa"/>
    <w:rPr>
      <w:rFonts w:ascii="Times New Roman" w:hAnsi="Times New Roman"/>
      <w:b w:val="0"/>
      <w:i w:val="0"/>
      <w:color w:val="000000"/>
      <w:sz w:val="22"/>
      <w:u w:val="none"/>
    </w:rPr>
  </w:style>
  <w:style w:type="paragraph" w:customStyle="1" w:styleId="gaabaaabaaa">
    <w:name w:val="gaabaaabaaa"/>
    <w:rPr>
      <w:rFonts w:ascii="Times New Roman" w:hAnsi="Times New Roman"/>
      <w:b w:val="0"/>
      <w:i w:val="0"/>
      <w:color w:val="000000"/>
      <w:sz w:val="22"/>
      <w:u w:val="none"/>
    </w:rPr>
  </w:style>
  <w:style w:type="paragraph" w:customStyle="1" w:styleId="gaabaaabaaaa">
    <w:name w:val="gaabaaabaaaa"/>
    <w:rPr>
      <w:rFonts w:ascii="Times New Roman" w:hAnsi="Times New Roman"/>
      <w:b w:val="0"/>
      <w:i w:val="0"/>
      <w:color w:val="000000"/>
      <w:sz w:val="22"/>
      <w:u w:val="none"/>
    </w:rPr>
  </w:style>
  <w:style w:type="paragraph" w:customStyle="1" w:styleId="gaabaaabaaaaa">
    <w:name w:val="gaabaaabaaaaa"/>
    <w:rPr>
      <w:rFonts w:ascii="Times New Roman" w:hAnsi="Times New Roman"/>
      <w:b w:val="0"/>
      <w:i w:val="0"/>
      <w:color w:val="000000"/>
      <w:sz w:val="22"/>
      <w:u w:val="none"/>
    </w:rPr>
  </w:style>
  <w:style w:type="paragraph" w:customStyle="1" w:styleId="gaabaaabaaaaaa">
    <w:name w:val="gaabaaabaaaaaa"/>
    <w:rPr>
      <w:rFonts w:ascii="Times New Roman" w:hAnsi="Times New Roman"/>
      <w:b w:val="0"/>
      <w:i w:val="0"/>
      <w:color w:val="000000"/>
      <w:sz w:val="22"/>
      <w:u w:val="none"/>
    </w:rPr>
  </w:style>
  <w:style w:type="paragraph" w:customStyle="1" w:styleId="gaabaaabaaaaaaa">
    <w:name w:val="gaabaaabaaaaaaa"/>
    <w:rPr>
      <w:rFonts w:ascii="Times New Roman" w:hAnsi="Times New Roman"/>
      <w:b/>
      <w:i w:val="0"/>
      <w:color w:val="000000"/>
      <w:sz w:val="22"/>
      <w:u w:val="none"/>
    </w:rPr>
  </w:style>
  <w:style w:type="paragraph" w:customStyle="1" w:styleId="gaabaaabaaaaaaab">
    <w:name w:val="gaabaaabaaaaaaab"/>
    <w:rPr>
      <w:rFonts w:ascii="Times New Roman" w:hAnsi="Times New Roman"/>
      <w:b w:val="0"/>
      <w:i w:val="0"/>
      <w:color w:val="000000"/>
      <w:sz w:val="22"/>
      <w:u w:val="none"/>
    </w:rPr>
  </w:style>
  <w:style w:type="paragraph" w:customStyle="1" w:styleId="gaabaaabaaaaaaaba">
    <w:name w:val="gaabaaabaaaaaaaba"/>
    <w:rPr>
      <w:rFonts w:ascii="Times New Roman" w:hAnsi="Times New Roman"/>
      <w:b/>
      <w:i w:val="0"/>
      <w:color w:val="000000"/>
      <w:sz w:val="22"/>
      <w:u w:val="none"/>
    </w:rPr>
  </w:style>
  <w:style w:type="paragraph" w:customStyle="1" w:styleId="gaabaaabaaaaaaabab">
    <w:name w:val="gaabaaabaaaaaaabab"/>
    <w:rPr>
      <w:rFonts w:ascii="Times New Roman" w:hAnsi="Times New Roman"/>
      <w:b w:val="0"/>
      <w:i w:val="0"/>
      <w:color w:val="000000"/>
      <w:sz w:val="22"/>
      <w:u w:val="none"/>
    </w:rPr>
  </w:style>
  <w:style w:type="paragraph" w:customStyle="1" w:styleId="gaabaaabaaaaaaababa">
    <w:name w:val="gaabaaabaaaaaaababa"/>
    <w:rPr>
      <w:rFonts w:ascii="Times New Roman" w:hAnsi="Times New Roman"/>
      <w:b w:val="0"/>
      <w:i w:val="0"/>
      <w:color w:val="000000"/>
      <w:sz w:val="22"/>
      <w:u w:val="none"/>
    </w:rPr>
  </w:style>
  <w:style w:type="paragraph" w:customStyle="1" w:styleId="gaabaaabaaaaaaababaa">
    <w:name w:val="gaabaaabaaaaaaababaa"/>
    <w:rPr>
      <w:rFonts w:ascii="Times New Roman" w:hAnsi="Times New Roman"/>
      <w:b w:val="0"/>
      <w:i w:val="0"/>
      <w:color w:val="000000"/>
      <w:sz w:val="22"/>
      <w:u w:val="none"/>
    </w:rPr>
  </w:style>
  <w:style w:type="paragraph" w:customStyle="1" w:styleId="gaabaaabaaaaaaababaaa">
    <w:name w:val="gaabaaabaaaaaaababaaa"/>
    <w:rPr>
      <w:rFonts w:ascii="Times New Roman" w:hAnsi="Times New Roman"/>
      <w:b w:val="0"/>
      <w:i w:val="0"/>
      <w:color w:val="000000"/>
      <w:sz w:val="22"/>
      <w:u w:val="none"/>
    </w:rPr>
  </w:style>
  <w:style w:type="paragraph" w:customStyle="1" w:styleId="gaabaaabaaaaaaababaaaa">
    <w:name w:val="gaabaaabaaaaaaababaaaa"/>
    <w:rPr>
      <w:rFonts w:ascii="Times New Roman" w:hAnsi="Times New Roman"/>
      <w:b w:val="0"/>
      <w:i w:val="0"/>
      <w:color w:val="000000"/>
      <w:sz w:val="22"/>
      <w:u w:val="none"/>
    </w:rPr>
  </w:style>
  <w:style w:type="paragraph" w:customStyle="1" w:styleId="gaabaaabaaaaaaababaaaaa">
    <w:name w:val="gaabaaabaaaaaaababaaaaa"/>
    <w:rPr>
      <w:rFonts w:ascii="Times New Roman" w:hAnsi="Times New Roman"/>
      <w:b w:val="0"/>
      <w:i w:val="0"/>
      <w:color w:val="000000"/>
      <w:sz w:val="22"/>
      <w:u w:val="none"/>
    </w:rPr>
  </w:style>
  <w:style w:type="paragraph" w:customStyle="1" w:styleId="gaabaaabaaaaaaababaaaaaa">
    <w:name w:val="gaabaaabaaaaaaababaaaaaa"/>
    <w:rPr>
      <w:rFonts w:ascii="Times New Roman" w:hAnsi="Times New Roman"/>
      <w:b/>
      <w:i w:val="0"/>
      <w:color w:val="000000"/>
      <w:sz w:val="22"/>
      <w:u w:val="none"/>
    </w:rPr>
  </w:style>
  <w:style w:type="paragraph" w:customStyle="1" w:styleId="gaabaaabaaaaaaababaaaaaab">
    <w:name w:val="gaabaaabaaaaaaababaaaaaab"/>
    <w:rPr>
      <w:rFonts w:ascii="Times New Roman" w:hAnsi="Times New Roman"/>
      <w:b w:val="0"/>
      <w:i w:val="0"/>
      <w:color w:val="000000"/>
      <w:sz w:val="22"/>
      <w:u w:val="none"/>
    </w:rPr>
  </w:style>
  <w:style w:type="paragraph" w:customStyle="1" w:styleId="gaabaaabaaaaaaababaaaaaaba">
    <w:name w:val="gaabaaabaaaaaaababaaaaaaba"/>
    <w:rPr>
      <w:rFonts w:ascii="Times New Roman" w:hAnsi="Times New Roman"/>
      <w:b w:val="0"/>
      <w:i w:val="0"/>
      <w:color w:val="000000"/>
      <w:sz w:val="22"/>
      <w:u w:val="none"/>
    </w:rPr>
  </w:style>
  <w:style w:type="paragraph" w:customStyle="1" w:styleId="gaabaaabaaaaaaababaaaaaabaa">
    <w:name w:val="gaabaaabaaaaaaababaaaaaabaa"/>
    <w:rPr>
      <w:rFonts w:ascii="Times New Roman" w:hAnsi="Times New Roman"/>
      <w:b w:val="0"/>
      <w:i w:val="0"/>
      <w:color w:val="000000"/>
      <w:sz w:val="22"/>
      <w:u w:val="none"/>
    </w:rPr>
  </w:style>
  <w:style w:type="paragraph" w:customStyle="1" w:styleId="gaabaaabaaaaaaababaaaaaabaaa">
    <w:name w:val="gaabaaabaaaaaaababaaaaaabaaa"/>
    <w:rPr>
      <w:rFonts w:ascii="Times New Roman" w:hAnsi="Times New Roman"/>
      <w:b/>
      <w:i w:val="0"/>
      <w:color w:val="000000"/>
      <w:sz w:val="22"/>
      <w:u w:val="none"/>
    </w:rPr>
  </w:style>
  <w:style w:type="paragraph" w:customStyle="1" w:styleId="gaabaaabaaaaaaababaaaaaabaaab">
    <w:name w:val="gaabaaabaaaaaaababaaaaaabaaab"/>
    <w:rPr>
      <w:rFonts w:ascii="Times New Roman" w:hAnsi="Times New Roman"/>
      <w:b w:val="0"/>
      <w:i w:val="0"/>
      <w:color w:val="000000"/>
      <w:sz w:val="22"/>
      <w:u w:val="none"/>
    </w:rPr>
  </w:style>
  <w:style w:type="paragraph" w:customStyle="1" w:styleId="gaabaaabaaaaaaababaaaaaabaaaba">
    <w:name w:val="gaabaaabaaaaaaababaaaaaabaaaba"/>
    <w:rPr>
      <w:rFonts w:ascii="Times New Roman" w:hAnsi="Times New Roman"/>
      <w:b w:val="0"/>
      <w:i w:val="0"/>
      <w:color w:val="000000"/>
      <w:sz w:val="22"/>
      <w:u w:val="none"/>
    </w:rPr>
  </w:style>
  <w:style w:type="paragraph" w:customStyle="1" w:styleId="gaabaaabaaaaaaababaaaaaabaaabaa">
    <w:name w:val="gaabaaabaaaaaaababaaaaaabaaabaa"/>
    <w:rPr>
      <w:rFonts w:ascii="Times New Roman" w:hAnsi="Times New Roman"/>
      <w:b w:val="0"/>
      <w:i w:val="0"/>
      <w:color w:val="000000"/>
      <w:sz w:val="22"/>
      <w:u w:val="none"/>
    </w:rPr>
  </w:style>
  <w:style w:type="paragraph" w:customStyle="1" w:styleId="gaabaaabaaaaaaababaaaaaabaaabaaa">
    <w:name w:val="gaabaaabaaaaaaababaaaaaabaaabaaa"/>
    <w:rPr>
      <w:rFonts w:ascii="Times New Roman" w:hAnsi="Times New Roman"/>
      <w:b w:val="0"/>
      <w:i w:val="0"/>
      <w:color w:val="000000"/>
      <w:sz w:val="22"/>
      <w:u w:val="none"/>
    </w:rPr>
  </w:style>
  <w:style w:type="paragraph" w:customStyle="1" w:styleId="gaabaaabaaaaaaababaaaaaabaaabaaaa">
    <w:name w:val="gaabaaabaaaaaaababaaaaaabaaabaaaa"/>
    <w:rPr>
      <w:rFonts w:ascii="Times New Roman" w:hAnsi="Times New Roman"/>
      <w:b w:val="0"/>
      <w:i w:val="0"/>
      <w:color w:val="000000"/>
      <w:sz w:val="22"/>
      <w:u w:val="none"/>
    </w:rPr>
  </w:style>
  <w:style w:type="paragraph" w:customStyle="1" w:styleId="gaabaaabaaaaaaababaaaaaabaaabaaaaa">
    <w:name w:val="gaabaaabaaaaaaababaaaaaabaaabaaaaa"/>
    <w:rPr>
      <w:rFonts w:ascii="Times New Roman" w:hAnsi="Times New Roman"/>
      <w:b/>
      <w:i w:val="0"/>
      <w:color w:val="000000"/>
      <w:sz w:val="22"/>
      <w:u w:val="none"/>
    </w:rPr>
  </w:style>
  <w:style w:type="paragraph" w:customStyle="1" w:styleId="gaabaaabaaaaaaababaaaaaabaaabaaaaab">
    <w:name w:val="gaabaaabaaaaaaababaaaaaabaaabaaaaab"/>
    <w:rPr>
      <w:rFonts w:ascii="Times New Roman" w:hAnsi="Times New Roman"/>
      <w:b w:val="0"/>
      <w:i w:val="0"/>
      <w:color w:val="000000"/>
      <w:sz w:val="22"/>
      <w:u w:val="none"/>
    </w:rPr>
  </w:style>
  <w:style w:type="paragraph" w:customStyle="1" w:styleId="gaabaaabaaaaaaababaaaaaabaaabaaaaaba">
    <w:name w:val="gaabaaabaaaaaaababaaaaaabaaabaaaaaba"/>
    <w:rPr>
      <w:rFonts w:ascii="Times New Roman" w:hAnsi="Times New Roman"/>
      <w:b w:val="0"/>
      <w:i w:val="0"/>
      <w:color w:val="000000"/>
      <w:sz w:val="22"/>
      <w:u w:val="none"/>
    </w:rPr>
  </w:style>
  <w:style w:type="paragraph" w:customStyle="1" w:styleId="gaabaaabaaaaaaababaaaaaabaaabaaaaabaa">
    <w:name w:val="gaabaaabaaaaaaababaaaaaabaaabaaaaabaa"/>
    <w:rPr>
      <w:rFonts w:ascii="Times New Roman" w:hAnsi="Times New Roman"/>
      <w:b w:val="0"/>
      <w:i w:val="0"/>
      <w:color w:val="000000"/>
      <w:sz w:val="22"/>
      <w:u w:val="none"/>
    </w:rPr>
  </w:style>
  <w:style w:type="paragraph" w:customStyle="1" w:styleId="gaabaaabaaaaaaababaaaaaabaaabaaaaabaaa">
    <w:name w:val="gaabaaabaaaaaaababaaaaaabaaabaaaaabaaa"/>
    <w:rPr>
      <w:rFonts w:ascii="Times New Roman" w:hAnsi="Times New Roman"/>
      <w:b/>
      <w:i w:val="0"/>
      <w:color w:val="000000"/>
      <w:sz w:val="22"/>
      <w:u w:val="none"/>
    </w:rPr>
  </w:style>
  <w:style w:type="paragraph" w:customStyle="1" w:styleId="gaabaaabaaaaaaababaaaaaabaaabaaaaabaaab">
    <w:name w:val="gaabaaabaaaaaaababaaaaaabaaabaaaaabaaab"/>
    <w:rPr>
      <w:rFonts w:ascii="Times New Roman" w:hAnsi="Times New Roman"/>
      <w:b w:val="0"/>
      <w:i w:val="0"/>
      <w:color w:val="000000"/>
      <w:sz w:val="22"/>
      <w:u w:val="none"/>
    </w:rPr>
  </w:style>
  <w:style w:type="paragraph" w:customStyle="1" w:styleId="gaabaaabaaaaaaababaaaaaabaaabaaaaabaaaba">
    <w:name w:val="gaabaaabaaaaaaababaaaaaabaaabaaaaabaaaba"/>
    <w:rPr>
      <w:rFonts w:ascii="Times New Roman" w:hAnsi="Times New Roman"/>
      <w:b w:val="0"/>
      <w:i w:val="0"/>
      <w:color w:val="000000"/>
      <w:sz w:val="22"/>
      <w:u w:val="none"/>
    </w:rPr>
  </w:style>
  <w:style w:type="paragraph" w:customStyle="1" w:styleId="gaabaaabaaaaaaababaaaaaabaaabaaaaabaaabaa">
    <w:name w:val="gaabaaabaaaaaaababaaaaaabaaabaaaaabaaabaa"/>
    <w:rPr>
      <w:rFonts w:ascii="Times New Roman" w:hAnsi="Times New Roman"/>
      <w:b w:val="0"/>
      <w:i w:val="0"/>
      <w:color w:val="000000"/>
      <w:sz w:val="22"/>
      <w:u w:val="none"/>
    </w:rPr>
  </w:style>
  <w:style w:type="paragraph" w:customStyle="1" w:styleId="gaabaaabaaaaaaababaaaaaabaaabaaaaabaaabaaa">
    <w:name w:val="gaabaaabaaaaaaababaaaaaabaaabaaaaabaaabaaa"/>
    <w:rPr>
      <w:rFonts w:ascii="Times New Roman" w:hAnsi="Times New Roman"/>
      <w:b w:val="0"/>
      <w:i w:val="0"/>
      <w:color w:val="000000"/>
      <w:sz w:val="22"/>
      <w:u w:val="none"/>
    </w:rPr>
  </w:style>
  <w:style w:type="paragraph" w:customStyle="1" w:styleId="gaabaaabaaaaaaababaaaaaabaaabaaaaabaaabaaaa">
    <w:name w:val="gaabaaabaaaaaaababaaaaaabaaabaaaaabaaabaaaa"/>
    <w:rPr>
      <w:rFonts w:ascii="Times New Roman" w:hAnsi="Times New Roman"/>
      <w:b w:val="0"/>
      <w:i w:val="0"/>
      <w:color w:val="000000"/>
      <w:sz w:val="22"/>
      <w:u w:val="none"/>
    </w:rPr>
  </w:style>
  <w:style w:type="paragraph" w:customStyle="1" w:styleId="gaabaaabaaaaaaababaaaaaabaaabaaaaabaaabaaaaa">
    <w:name w:val="gaabaaabaaaaaaababaaaaaabaaabaaaaabaaabaaaaa"/>
    <w:rPr>
      <w:rFonts w:ascii="Times New Roman" w:hAnsi="Times New Roman"/>
      <w:b/>
      <w:i w:val="0"/>
      <w:color w:val="000000"/>
      <w:sz w:val="22"/>
      <w:u w:val="none"/>
    </w:rPr>
  </w:style>
  <w:style w:type="paragraph" w:customStyle="1" w:styleId="gaabaaabaaaaaaababaaaaaabaaabaaaaabaaabaaaaab">
    <w:name w:val="gaabaaabaaaaaaababaaaaaabaaabaaaaabaaabaaaaab"/>
    <w:rPr>
      <w:rFonts w:ascii="Times New Roman" w:hAnsi="Times New Roman"/>
      <w:b w:val="0"/>
      <w:i w:val="0"/>
      <w:color w:val="000000"/>
      <w:sz w:val="22"/>
      <w:u w:val="none"/>
    </w:rPr>
  </w:style>
  <w:style w:type="paragraph" w:customStyle="1" w:styleId="gaabaaabaaaaaaababaaaaaabaaabaaaaabaaabaaaaaba">
    <w:name w:val="gaabaaabaaaaaaababaaaaaabaaabaaaaabaaabaaaaaba"/>
    <w:rPr>
      <w:rFonts w:ascii="Times New Roman" w:hAnsi="Times New Roman"/>
      <w:b w:val="0"/>
      <w:i w:val="0"/>
      <w:color w:val="000000"/>
      <w:sz w:val="22"/>
      <w:u w:val="none"/>
    </w:rPr>
  </w:style>
  <w:style w:type="paragraph" w:customStyle="1" w:styleId="gaabaaabaaaaaaababaaaaaabaaabaaaaabaaabaaaaabaa">
    <w:name w:val="gaabaaabaaaaaaababaaaaaabaaabaaaaabaaabaaaaabaa"/>
    <w:rPr>
      <w:rFonts w:ascii="Times New Roman" w:hAnsi="Times New Roman"/>
      <w:b w:val="0"/>
      <w:i w:val="0"/>
      <w:color w:val="000000"/>
      <w:sz w:val="22"/>
      <w:u w:val="none"/>
    </w:rPr>
  </w:style>
  <w:style w:type="paragraph" w:customStyle="1" w:styleId="gaabaaabaaaaaaababaaaaaabaaabaaaaabaaabaaaaabaaa">
    <w:name w:val="gaabaaabaaaaaaababaaaaaabaaabaaaaabaaabaaaaabaaa"/>
    <w:rPr>
      <w:rFonts w:ascii="Times New Roman" w:hAnsi="Times New Roman"/>
      <w:b w:val="0"/>
      <w:i w:val="0"/>
      <w:color w:val="000000"/>
      <w:sz w:val="22"/>
      <w:u w:val="none"/>
    </w:rPr>
  </w:style>
  <w:style w:type="paragraph" w:customStyle="1" w:styleId="gaabaaabaaaaaaababaaaaaabaaabaaaaabaaabaaaaabaaaa">
    <w:name w:val="gaabaaabaaaaaaababaaaaaabaaabaaaaabaaabaaaaabaaaa"/>
    <w:rPr>
      <w:rFonts w:ascii="Times New Roman" w:hAnsi="Times New Roman"/>
      <w:b w:val="0"/>
      <w:i w:val="0"/>
      <w:color w:val="000000"/>
      <w:sz w:val="22"/>
      <w:u w:val="none"/>
    </w:rPr>
  </w:style>
  <w:style w:type="paragraph" w:customStyle="1" w:styleId="gaabaaabaaaaaaababaaaaaabaaabaaaaabaaabaaaaabaaaaa">
    <w:name w:val="gaabaaabaaaaaaababaaaaaabaaabaaaaabaaabaaaaabaaaaa"/>
    <w:rPr>
      <w:rFonts w:ascii="Times New Roman" w:hAnsi="Times New Roman"/>
      <w:b/>
      <w:i w:val="0"/>
      <w:color w:val="000000"/>
      <w:sz w:val="22"/>
      <w:u w:val="none"/>
    </w:rPr>
  </w:style>
  <w:style w:type="paragraph" w:customStyle="1" w:styleId="gaabaaabaaaaaaababaaaaaabaaabaaaaabaaabaaaaabaaaaab">
    <w:name w:val="gaabaaabaaaaaaababaaaaaabaaabaaaaabaaabaaaaabaaaaab"/>
    <w:rPr>
      <w:rFonts w:ascii="Times New Roman" w:hAnsi="Times New Roman"/>
      <w:b w:val="0"/>
      <w:i w:val="0"/>
      <w:color w:val="000000"/>
      <w:sz w:val="22"/>
      <w:u w:val="none"/>
    </w:rPr>
  </w:style>
  <w:style w:type="paragraph" w:customStyle="1" w:styleId="gaabaaabaaaaaaababaaaaaabaaabaaaaabaaabaaaaabaaaaaba">
    <w:name w:val="gaabaaabaaaaaaababaaaaaabaaabaaaaabaaabaaaaabaaaaaba"/>
    <w:rPr>
      <w:rFonts w:ascii="Times New Roman" w:hAnsi="Times New Roman"/>
      <w:b w:val="0"/>
      <w:i w:val="0"/>
      <w:color w:val="000000"/>
      <w:sz w:val="22"/>
      <w:u w:val="none"/>
    </w:rPr>
  </w:style>
  <w:style w:type="paragraph" w:customStyle="1" w:styleId="gaabaaabaaaaaaababaaaaaabaaabaaaaabaaabaaaaabaaaaabaa">
    <w:name w:val="gaabaaabaaaaaaababaaaaaabaaabaaaaabaaabaaaaabaaaaabaa"/>
    <w:rPr>
      <w:rFonts w:ascii="Times New Roman" w:hAnsi="Times New Roman"/>
      <w:b/>
      <w:i w:val="0"/>
      <w:color w:val="000000"/>
      <w:sz w:val="22"/>
      <w:u w:val="none"/>
    </w:rPr>
  </w:style>
  <w:style w:type="paragraph" w:customStyle="1" w:styleId="gaabaaabaaaaaaababaaaaaabaaabaaaaabaaabaaaaabaaaaabaab">
    <w:name w:val="gaabaaabaaaaaaababaaaaaabaaabaaaaabaaabaaaaabaaaaabaab"/>
    <w:rPr>
      <w:rFonts w:ascii="Times New Roman" w:hAnsi="Times New Roman"/>
      <w:b w:val="0"/>
      <w:i w:val="0"/>
      <w:color w:val="000000"/>
      <w:sz w:val="22"/>
      <w:u w:val="none"/>
    </w:rPr>
  </w:style>
  <w:style w:type="paragraph" w:customStyle="1" w:styleId="gaabaaabaaaaaaababaaaaaabaaabaaaaabaaabaaaaabaaaaabaaba">
    <w:name w:val="gaabaaabaaaaaaababaaaaaabaaabaaaaabaaabaaaaabaaaaabaaba"/>
    <w:rPr>
      <w:rFonts w:ascii="Times New Roman" w:hAnsi="Times New Roman"/>
      <w:b w:val="0"/>
      <w:i w:val="0"/>
      <w:color w:val="000000"/>
      <w:sz w:val="22"/>
      <w:u w:val="none"/>
    </w:rPr>
  </w:style>
  <w:style w:type="paragraph" w:customStyle="1" w:styleId="gaabaaabaaaaaaababaaaaaabaaabaaaaabaaabaaaaabaaaaabaabaa">
    <w:name w:val="gaabaaabaaaaaaababaaaaaabaaabaaaaabaaabaaaaabaaaaabaabaa"/>
    <w:rPr>
      <w:rFonts w:ascii="Times New Roman" w:hAnsi="Times New Roman"/>
      <w:b w:val="0"/>
      <w:i w:val="0"/>
      <w:color w:val="000000"/>
      <w:sz w:val="22"/>
      <w:u w:val="none"/>
    </w:rPr>
  </w:style>
  <w:style w:type="paragraph" w:customStyle="1" w:styleId="gaabaaabaaaaaaababaaaaaabaaabaaaaabaaabaaaaabaaaaabaabaaa">
    <w:name w:val="gaabaaabaaaaaaababaaaaaabaaabaaaaabaaabaaaaabaaaaabaabaaa"/>
    <w:rPr>
      <w:rFonts w:ascii="Times New Roman" w:hAnsi="Times New Roman"/>
      <w:b w:val="0"/>
      <w:i w:val="0"/>
      <w:color w:val="000000"/>
      <w:sz w:val="22"/>
      <w:u w:val="none"/>
    </w:rPr>
  </w:style>
  <w:style w:type="paragraph" w:customStyle="1" w:styleId="gaabaaabaaaaaaababaaaaaabaaabaaaaabaaabaaaaabaaaaabaabaaaa">
    <w:name w:val="gaabaaabaaaaaaababaaaaaabaaabaaaaabaaabaaaaabaaaaabaabaaaa"/>
    <w:rPr>
      <w:rFonts w:ascii="Times New Roman" w:hAnsi="Times New Roman"/>
      <w:b w:val="0"/>
      <w:i w:val="0"/>
      <w:color w:val="000000"/>
      <w:sz w:val="22"/>
      <w:u w:val="none"/>
    </w:rPr>
  </w:style>
  <w:style w:type="paragraph" w:customStyle="1" w:styleId="gaabaaabaaaaaaababaaaaaabaaabaaaaabaaabaaaaabaaaaabaabaaaaa">
    <w:name w:val="gaabaaabaaaaaaababaaaaaabaaabaaaaabaaabaaaaabaaaaabaabaaaaa"/>
    <w:rPr>
      <w:rFonts w:ascii="Times New Roman" w:hAnsi="Times New Roman"/>
      <w:b w:val="0"/>
      <w:i w:val="0"/>
      <w:color w:val="000000"/>
      <w:sz w:val="22"/>
      <w:u w:val="none"/>
    </w:rPr>
  </w:style>
  <w:style w:type="paragraph" w:customStyle="1" w:styleId="gaabaaabaaaaaaababaaaaaabaaabaaaaabaaabaaaaabaaaaabaabaaaaaa">
    <w:name w:val="gaabaaabaaaaaaababaaaaaabaaabaaaaabaaabaaaaabaaaaabaabaaaaaa"/>
    <w:rPr>
      <w:rFonts w:ascii="Times New Roman" w:hAnsi="Times New Roman"/>
      <w:b/>
      <w:i w:val="0"/>
      <w:color w:val="000000"/>
      <w:sz w:val="22"/>
      <w:u w:val="none"/>
    </w:rPr>
  </w:style>
  <w:style w:type="paragraph" w:customStyle="1" w:styleId="gaabaaabaaaaaaababaaaaaabaaabaaaaabaaabaaaaabaaaaabaabaaaaaab">
    <w:name w:val="gaabaaabaaaaaaababaaaaaabaaabaaaaabaaabaaaaabaaaaabaabaaaaaab"/>
    <w:rPr>
      <w:rFonts w:ascii="Times New Roman" w:hAnsi="Times New Roman"/>
      <w:b w:val="0"/>
      <w:i w:val="0"/>
      <w:color w:val="000000"/>
      <w:sz w:val="22"/>
      <w:u w:val="none"/>
    </w:rPr>
  </w:style>
  <w:style w:type="paragraph" w:customStyle="1" w:styleId="gaabaaabaaaaaaababaaaaaabaaabaaaaabaaabaaaaabaaaaabaabaaaaaaba">
    <w:name w:val="gaabaaabaaaaaaababaaaaaabaaabaaaaabaaabaaaaabaaaaabaabaaaaaaba"/>
    <w:rPr>
      <w:rFonts w:ascii="Times New Roman" w:hAnsi="Times New Roman"/>
      <w:b w:val="0"/>
      <w:i w:val="0"/>
      <w:color w:val="000000"/>
      <w:sz w:val="22"/>
      <w:u w:val="none"/>
    </w:rPr>
  </w:style>
  <w:style w:type="paragraph" w:customStyle="1" w:styleId="gaabaaabaaaaaaababaaaaaabaaabaaaaabaaabaaaaabaaaaabaabaaaaaabaa">
    <w:name w:val="gaabaaabaaaaaaababaaaaaabaaabaaaaabaaabaaaaabaaaaabaabaaaaaabaa"/>
    <w:rPr>
      <w:rFonts w:ascii="Times New Roman" w:hAnsi="Times New Roman"/>
      <w:b w:val="0"/>
      <w:i w:val="0"/>
      <w:color w:val="000000"/>
      <w:sz w:val="22"/>
      <w:u w:val="none"/>
    </w:rPr>
  </w:style>
  <w:style w:type="paragraph" w:customStyle="1" w:styleId="gaabaaabaaaaaaababaaaaaabaaabaaaaabaaabaaaaabaaaaabaabaaaaaabaaa">
    <w:name w:val="gaabaaabaaaaaaababaaaaaabaaabaaaaabaaabaaaaabaaaaabaabaaaaaabaaa"/>
    <w:rPr>
      <w:rFonts w:ascii="Times New Roman" w:hAnsi="Times New Roman"/>
      <w:b w:val="0"/>
      <w:i w:val="0"/>
      <w:color w:val="000000"/>
      <w:sz w:val="22"/>
      <w:u w:val="none"/>
    </w:rPr>
  </w:style>
  <w:style w:type="paragraph" w:customStyle="1" w:styleId="gaabaaabaaaaaaababaaaaaabaaabaaaaabaaabaaaaabaaaaabaabaaaaaabaaaa">
    <w:name w:val="gaabaaabaaaaaaababaaaaaabaaabaaaaabaaabaaaaabaaaaabaabaaaaaabaaaa"/>
    <w:rPr>
      <w:rFonts w:ascii="Times New Roman" w:hAnsi="Times New Roman"/>
      <w:b/>
      <w:i w:val="0"/>
      <w:color w:val="000000"/>
      <w:sz w:val="22"/>
      <w:u w:val="none"/>
    </w:rPr>
  </w:style>
  <w:style w:type="paragraph" w:customStyle="1" w:styleId="gaabaaabaaaaaaababaaaaaabaaabaaaaabaaabaaaaabaaaaabaabaaaaaabaaaab">
    <w:name w:val="gaabaaabaaaaaaababaaaaaabaaabaaaaabaaabaaaaabaaaaabaabaaaaaabaaaab"/>
    <w:rPr>
      <w:rFonts w:ascii="Times New Roman" w:hAnsi="Times New Roman"/>
      <w:b w:val="0"/>
      <w:i w:val="0"/>
      <w:color w:val="000000"/>
      <w:sz w:val="22"/>
      <w:u w:val="none"/>
    </w:rPr>
  </w:style>
  <w:style w:type="paragraph" w:customStyle="1" w:styleId="gaabaaabaaaaaaababaaaaaabaaabaaaaabaaabaaaaabaaaaabaabaaaaaabaaaaba">
    <w:name w:val="gaabaaabaaaaaaababaaaaaabaaabaaaaabaaabaaaaabaaaaabaabaaaaaabaaaaba"/>
    <w:rPr>
      <w:rFonts w:ascii="Times New Roman" w:hAnsi="Times New Roman"/>
      <w:b w:val="0"/>
      <w:i w:val="0"/>
      <w:color w:val="000000"/>
      <w:sz w:val="22"/>
      <w:u w:val="none"/>
    </w:rPr>
  </w:style>
  <w:style w:type="paragraph" w:customStyle="1" w:styleId="gaabaaabaaaaaaababaaaaaabaaabaaaaabaaabaaaaabaaaaabaabaaaaaabaaaabaa">
    <w:name w:val="gaabaaabaaaaaaababaaaaaabaaabaaaaabaaabaaaaabaaaaabaabaaaaaabaaaabaa"/>
    <w:rPr>
      <w:rFonts w:ascii="Times New Roman" w:hAnsi="Times New Roman"/>
      <w:b w:val="0"/>
      <w:i w:val="0"/>
      <w:color w:val="000000"/>
      <w:sz w:val="22"/>
      <w:u w:val="none"/>
    </w:rPr>
  </w:style>
  <w:style w:type="paragraph" w:customStyle="1" w:styleId="gaabaaabaaaaaaababaaaaaabaaabaaaaabaaabaaaaabaaaaabaabaaaaaabaaaabaaa">
    <w:name w:val="gaabaaabaaaaaaababaaaaaabaaabaaaaabaaabaaaaabaaaaabaabaaaaaabaaaabaaa"/>
    <w:rPr>
      <w:rFonts w:ascii="Times New Roman" w:hAnsi="Times New Roman"/>
      <w:b w:val="0"/>
      <w:i w:val="0"/>
      <w:color w:val="000000"/>
      <w:sz w:val="22"/>
      <w:u w:val="none"/>
    </w:rPr>
  </w:style>
  <w:style w:type="paragraph" w:customStyle="1" w:styleId="gaabaaabaaaaaaababaaaaaabaaabaaaaabaaabaaaaabaaaaabaabaaaaaabaaaabaaaa">
    <w:name w:val="gaabaaabaaaaaaababaaaaaabaaabaaaaabaaabaaaaabaaaaabaabaaaaaabaaaabaaaa"/>
    <w:rPr>
      <w:rFonts w:ascii="Times New Roman" w:hAnsi="Times New Roman"/>
      <w:b/>
      <w:i w:val="0"/>
      <w:color w:val="000000"/>
      <w:sz w:val="22"/>
      <w:u w:val="none"/>
    </w:rPr>
  </w:style>
  <w:style w:type="paragraph" w:customStyle="1" w:styleId="gaabaaabaaaaaaababaaaaaabaaabaaaaabaaabaaaaabaaaaabaabaaaaaabaaaabaaaab">
    <w:name w:val="gaabaaabaaaaaaababaaaaaabaaabaaaaabaaabaaaaabaaaaabaabaaaaaabaaaabaaaab"/>
    <w:rPr>
      <w:rFonts w:ascii="Times New Roman" w:hAnsi="Times New Roman"/>
      <w:b w:val="0"/>
      <w:i w:val="0"/>
      <w:color w:val="000000"/>
      <w:sz w:val="22"/>
      <w:u w:val="none"/>
    </w:rPr>
  </w:style>
  <w:style w:type="paragraph" w:customStyle="1" w:styleId="gaabaaabaaaaaaababaaaaaabaaabaaaaabaaabaaaaabaaaaabaabaaaaaabaaaabaaaaba">
    <w:name w:val="gaabaaabaaaaaaababaaaaaabaaabaaaaabaaabaaaaabaaaaabaabaaaaaabaaaabaaaaba"/>
    <w:rPr>
      <w:rFonts w:ascii="Times New Roman" w:hAnsi="Times New Roman"/>
      <w:b w:val="0"/>
      <w:i w:val="0"/>
      <w:color w:val="000000"/>
      <w:sz w:val="22"/>
      <w:u w:val="none"/>
    </w:rPr>
  </w:style>
  <w:style w:type="paragraph" w:customStyle="1" w:styleId="gaabaaabaaaaaaababaaaaaabaaabaaaaabaaabaaaaabaaaaabaabaaaaaabaaaabaaaabaa">
    <w:name w:val="gaabaaabaaaaaaababaaaaaabaaabaaaaabaaabaaaaabaaaaabaabaaaaaabaaaabaaaabaa"/>
    <w:rPr>
      <w:rFonts w:ascii="Times New Roman" w:hAnsi="Times New Roman"/>
      <w:b w:val="0"/>
      <w:i w:val="0"/>
      <w:color w:val="000000"/>
      <w:sz w:val="22"/>
      <w:u w:val="none"/>
    </w:rPr>
  </w:style>
  <w:style w:type="paragraph" w:customStyle="1" w:styleId="gaabaaabaaaaaaababaaaaaabaaabaaaaabaaabaaaaabaaaaabaabaaaaaabaaaabaaaabaaa">
    <w:name w:val="gaabaaabaaaaaaababaaaaaabaaabaaaaabaaabaaaaabaaaaabaabaaaaaabaaaabaaaabaaa"/>
    <w:rPr>
      <w:rFonts w:ascii="Times New Roman" w:hAnsi="Times New Roman"/>
      <w:b w:val="0"/>
      <w:i w:val="0"/>
      <w:color w:val="000000"/>
      <w:sz w:val="22"/>
      <w:u w:val="none"/>
    </w:rPr>
  </w:style>
  <w:style w:type="paragraph" w:customStyle="1" w:styleId="gaabaaabaaaaaaababaaaaaabaaabaaaaabaaabaaaaabaaaaabaabaaaaaabaaaabaaaabaaaa">
    <w:name w:val="gaabaaabaaaaaaababaaaaaabaaabaaaaabaaabaaaaabaaaaabaabaaaaaabaaaabaaaabaaaa"/>
    <w:rPr>
      <w:rFonts w:ascii="Times New Roman" w:hAnsi="Times New Roman"/>
      <w:b/>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