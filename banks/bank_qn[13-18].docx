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mortar, the binding material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surkhi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cinder.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Lacquer paints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less durable as compared to enamel paints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consist of resin and nitro-cellulose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alcohol as thinner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Wrought iron contains carbon upto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Pick up the polymineralic rock from the following: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mass concrete structures subjected to wetting and drying, the water ratio should be 0.55</w:t>
      </w:r>
    </w:p>
    <w:p>
      <w:pPr>
        <w:pStyle w:val="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thin structures which remain continuously under water, the water-cement ratio by weight should be 0.55</w:t>
      </w:r>
    </w:p>
    <w:p>
      <w:pPr>
        <w:pStyle w:val="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massive concrete structures which remain continuously under water, the water cement ratio by weight should be 0.65</w:t>
      </w:r>
    </w:p>
    <w:p>
      <w:pPr>
        <w:pStyle w:val="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"/>
        <w:keepNext w:val="0"/>
        <w:keepLines w:val="0"/>
        <w:pageBreakBefore w:val="0"/>
        <w:widowControl/>
        <w:spacing w:before="0" w:after="160"/>
        <w:jc w:val="left"/>
      </w:pPr>
      <w:r>
        <w:t>6. Ultimate strength to cement is provided by</w:t>
      </w:r>
    </w:p>
    <w:p>
      <w:pPr>
        <w:pStyle w:val="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ababaaaaaabaaaaabaabaa"/>
        <w:keepNext w:val="0"/>
        <w:keepLines w:val="0"/>
        <w:pageBreakBefore w:val="0"/>
        <w:widowControl/>
        <w:spacing w:before="0" w:after="160"/>
        <w:jc w:val="left"/>
      </w:pPr>
      <w:r>
        <w:t>7. Elastomers can extend upto</w:t>
      </w:r>
    </w:p>
    <w:p>
      <w:pPr>
        <w:pStyle w:val="b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five times their original dimensions</w:t>
      </w:r>
    </w:p>
    <w:p>
      <w:pPr>
        <w:pStyle w:val="baaaa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seven times their original dimensions</w:t>
      </w:r>
    </w:p>
    <w:p>
      <w:pPr>
        <w:pStyle w:val="baaaab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 times their original dimensions</w:t>
      </w:r>
    </w:p>
    <w:p>
      <w:pPr>
        <w:pStyle w:val="baaaab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times their original dimensions.</w:t>
      </w:r>
    </w:p>
    <w:p>
      <w:pPr>
        <w:pStyle w:val="baaaababaaaaaabaaaaabaabaaaaaba"/>
        <w:keepNext w:val="0"/>
        <w:keepLines w:val="0"/>
        <w:pageBreakBefore w:val="0"/>
        <w:widowControl/>
        <w:spacing w:before="0" w:after="160"/>
        <w:jc w:val="left"/>
      </w:pPr>
      <w:r>
        <w:t>8. Bitumen felt</w:t>
      </w:r>
    </w:p>
    <w:p>
      <w:pPr>
        <w:pStyle w:val="baaaab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used as water proofing material</w:t>
      </w:r>
    </w:p>
    <w:p>
      <w:pPr>
        <w:pStyle w:val="baaaab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used as damp proofing material</w:t>
      </w:r>
    </w:p>
    <w:p>
      <w:pPr>
        <w:pStyle w:val="baaaababa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made from bitumen and hessian fibres</w:t>
      </w:r>
    </w:p>
    <w:p>
      <w:pPr>
        <w:pStyle w:val="baaaababaa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baaaaabaaaaab"/>
        <w:keepNext w:val="0"/>
        <w:keepLines w:val="0"/>
        <w:pageBreakBefore w:val="0"/>
        <w:widowControl/>
        <w:spacing w:before="0" w:after="160"/>
        <w:jc w:val="left"/>
      </w:pPr>
      <w:r>
        <w:t>9. In   the   method   of   condensation polymerization,</w:t>
      </w:r>
    </w:p>
    <w:p>
      <w:pPr>
        <w:pStyle w:val="baaaababaaa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aaababaa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aaababaa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aaababaaa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>10. In the cement the compound quickest to react with water, is</w:t>
      </w:r>
    </w:p>
    <w:p>
      <w:pPr>
        <w:pStyle w:val="baaaababaaa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aluminate</w:t>
      </w:r>
    </w:p>
    <w:p>
      <w:pPr>
        <w:pStyle w:val="baaaababaaaaaabaaaaab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Tetra-calcium alumino-ferrite</w:t>
      </w:r>
    </w:p>
    <w:p>
      <w:pPr>
        <w:pStyle w:val="baaaababaaaaaabaaaaab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silicate</w:t>
      </w:r>
    </w:p>
    <w:p>
      <w:pPr>
        <w:pStyle w:val="baaaababaaaaaabaaaaab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aaababaaaaaabaaaaabaabaaaaabaaaaabaaaababaaa"/>
        <w:keepNext w:val="0"/>
        <w:keepLines w:val="0"/>
        <w:pageBreakBefore w:val="0"/>
        <w:widowControl/>
        <w:spacing w:before="0" w:after="160"/>
        <w:jc w:val="left"/>
      </w:pPr>
      <w:r>
        <w:t>11. The initial setting time of lime-pozzolana, is</w:t>
      </w:r>
    </w:p>
    <w:p>
      <w:pPr>
        <w:pStyle w:val="baaaababaaaaaabaaaaab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baaaababaaaaaabaaaaab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minutes</w:t>
      </w:r>
    </w:p>
    <w:p>
      <w:pPr>
        <w:pStyle w:val="baaaababaaaaaabaaaaab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minutes</w:t>
      </w:r>
    </w:p>
    <w:p>
      <w:pPr>
        <w:pStyle w:val="baaaababaaaaaabaaaaab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minutes.</w:t>
      </w:r>
    </w:p>
    <w:p>
      <w:pPr>
        <w:pStyle w:val="baaaababaaaaaabaaaaab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12. The clay to be used for manufacturing bricks for a large project, is dugout and allowed to weather throughout</w:t>
      </w:r>
    </w:p>
    <w:p>
      <w:pPr>
        <w:pStyle w:val="baaaababaaaaaabaaaaab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monsoon</w:t>
      </w:r>
    </w:p>
    <w:p>
      <w:pPr>
        <w:pStyle w:val="baaaababaaaaaabaaaaabaabaaaaab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winter</w:t>
      </w:r>
    </w:p>
    <w:p>
      <w:pPr>
        <w:pStyle w:val="baaaababaaaaaabaaaaabaabaaaaab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summer</w:t>
      </w:r>
    </w:p>
    <w:p>
      <w:pPr>
        <w:pStyle w:val="baaaababaaaaaabaaaaabaabaaaaab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aaabaabaaaaabaaaaabaaaababaaaaaaababaaa"/>
        <w:keepNext w:val="0"/>
        <w:keepLines w:val="0"/>
        <w:pageBreakBefore w:val="0"/>
        <w:widowControl/>
        <w:spacing w:before="0" w:after="160"/>
        <w:jc w:val="left"/>
      </w:pPr>
      <w:r>
        <w:t>13. The rocks which are formed due to cooling of magma at a considerable depth from earth's surface are called</w:t>
      </w:r>
    </w:p>
    <w:p>
      <w:pPr>
        <w:pStyle w:val="baaaababaaaaaabaaaaabaabaaaaab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aaababaaaaaabaaaaabaabaaaaabaaaaab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aaababaaaaaabaaaaabaabaaaaabaaaaab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aaababaaaaaabaaaaabaabaaaaabaaaaab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ababaaaaaabaaaaabaabaaaaabaaaaabaaaababaaaaaaababaaaabaaa"/>
        <w:keepNext w:val="0"/>
        <w:keepLines w:val="0"/>
        <w:pageBreakBefore w:val="0"/>
        <w:widowControl/>
        <w:spacing w:before="0" w:after="160"/>
        <w:jc w:val="left"/>
      </w:pPr>
      <w:r>
        <w:t>14. Quartzite is a</w:t>
      </w:r>
    </w:p>
    <w:p>
      <w:pPr>
        <w:pStyle w:val="baaaababaaaaaabaaaaabaabaaaaabaaaaab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ababaaaaaabaaaaabaabaaaaabaaaaab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baaaaaabaaaaabaabaaaaabaaaaabaaaab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baaaaaabaaaaabaabaaaaabaaaaabaaaab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ababaaaaaabaaaaabaabaaaaabaaaaabaaaababaaaaaaababaaaabaaaaaaab"/>
        <w:keepNext w:val="0"/>
        <w:keepLines w:val="0"/>
        <w:pageBreakBefore w:val="0"/>
        <w:widowControl/>
        <w:spacing w:before="0" w:after="160"/>
        <w:jc w:val="left"/>
      </w:pPr>
      <w:r>
        <w:t>15. The variety of pig iron used for manufacture of wrought iron, is</w:t>
      </w:r>
    </w:p>
    <w:p>
      <w:pPr>
        <w:pStyle w:val="baaaababaaaaaabaaaaabaabaaaaabaaaaabaaaab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ababaaaaaabaaaaabaabaaaaabaaaaabaaaab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ababaaaaaabaaaaabaabaaaaabaaaaabaaaab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baaaababaaaaaabaaaaabaabaaaaabaaaaabaaaababaa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ababaaaaaabaaaaabaabaaaaabaaaaabaaaababaaaaaaababaaaabaaaaaaabaaaba"/>
        <w:keepNext w:val="0"/>
        <w:keepLines w:val="0"/>
        <w:pageBreakBefore w:val="0"/>
        <w:widowControl/>
        <w:spacing w:before="0" w:after="160"/>
        <w:jc w:val="left"/>
      </w:pPr>
      <w:r>
        <w:t>16. Sand stone is</w:t>
      </w:r>
    </w:p>
    <w:p>
      <w:pPr>
        <w:pStyle w:val="baaaababaaaaaabaaaaabaabaaaaabaaaaabaaaababaa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ababaaaaaabaaaaabaabaaaaabaaaaabaaaababaaaaaaa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aaababaaaaaabaaaaabaabaaaaabaaaaabaaaababaaaaaaa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baaaababaaaaaabaaaaabaabaaaaabaaaaabaaaababaaaaaaab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rock.</w:t>
      </w:r>
    </w:p>
    <w:p>
      <w:pPr>
        <w:pStyle w:val="baaaababaaaaaabaaaaabaabaaaaabaaaaabaaaababaaaaaaababaaaabaaaaaaabaaabaabaaa"/>
        <w:keepNext w:val="0"/>
        <w:keepLines w:val="0"/>
        <w:pageBreakBefore w:val="0"/>
        <w:widowControl/>
        <w:spacing w:before="0" w:after="160"/>
        <w:jc w:val="left"/>
      </w:pPr>
      <w:r>
        <w:t>17. If the furnace is provided with insufficient fuel at low temperatures, the type of pig iron produced, is called</w:t>
      </w:r>
    </w:p>
    <w:p>
      <w:pPr>
        <w:pStyle w:val="baaaababaaaaaabaaaaabaabaaaaabaaaaabaaaababaaaaaaab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ababaaaaaabaaaaabaabaaaaabaaaaabaaaababaaaaaaab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ababaaaaaabaaaaabaabaaaaabaaaaabaaaababaaaaaaab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aaababaaaaaabaaaaabaabaaaaabaaaaabaaaababaaaaaaababaa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ababaaaaaabaaaaabaabaaaaabaaaaabaaaababaaaaaaababaaaabaaaaaaabaaabaabaaaaaaba"/>
        <w:keepNext w:val="0"/>
        <w:keepLines w:val="0"/>
        <w:pageBreakBefore w:val="0"/>
        <w:widowControl/>
        <w:spacing w:before="0" w:after="160"/>
        <w:jc w:val="left"/>
      </w:pPr>
      <w:r>
        <w:t>18. Stainless steel contains</w:t>
      </w:r>
    </w:p>
    <w:p>
      <w:pPr>
        <w:pStyle w:val="baaaababaaaaaabaaaaabaabaaaaabaaaaabaaaababaaaaaaababaa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18% of chromuim and 8% nickel</w:t>
      </w:r>
    </w:p>
    <w:p>
      <w:pPr>
        <w:pStyle w:val="baaaababaaaaaabaaaaabaabaaaaabaaaaabaaaababaaaaaaababaaaabaa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 of chromium and 18% of nickel</w:t>
      </w:r>
    </w:p>
    <w:p>
      <w:pPr>
        <w:pStyle w:val="baaaababaaaaaabaaaaabaabaaaaabaaaaabaaaababaaaaaaababaaaabaa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of chromium and 36% of nickel</w:t>
      </w:r>
    </w:p>
    <w:p>
      <w:pPr>
        <w:pStyle w:val="baaaababaaaaaabaaaaabaabaaaaabaaaaabaaaababaaaaaaababaaaabaa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chromium and 12% of nickel.</w:t>
      </w:r>
    </w:p>
    <w:p>
      <w:pPr>
        <w:pStyle w:val="baaaababaaaaaabaaaaabaabaaaaabaaaaabaaaababaaaaaaababaaaabaaaaaaabaaabaabaaaaaabaabaaa"/>
        <w:keepNext w:val="0"/>
        <w:keepLines w:val="0"/>
        <w:pageBreakBefore w:val="0"/>
        <w:widowControl/>
        <w:spacing w:before="0" w:after="160"/>
        <w:jc w:val="left"/>
      </w:pPr>
      <w:r>
        <w:t>19. Pick up the hypabyssal rock from the following:</w:t>
      </w:r>
    </w:p>
    <w:p>
      <w:pPr>
        <w:pStyle w:val="baaaababaaaaaabaaaaabaabaaaaabaaaaabaaaababaaaaaaababaaaabaa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aaababaaaaaabaaaaabaabaaaaabaaaaabaaaababaaaaaaababaaaabaaaaaaa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aaababaaaaaabaaaaabaabaaaaabaaaaabaaaababaaaaaaababaaaabaaaaaaab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aaababaaaaaabaaaaabaabaaaaabaaaaabaaaababaaaaaaababaaaabaaaaaaabaaab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baaaaabaaaaabaaaababaaaaaaababaaaabaaaaaaabaaabaabaaaaaabaabaaaaabaa"/>
        <w:keepNext w:val="0"/>
        <w:keepLines w:val="0"/>
        <w:pageBreakBefore w:val="0"/>
        <w:widowControl/>
        <w:spacing w:before="0" w:after="160"/>
        <w:jc w:val="left"/>
      </w:pPr>
      <w:r>
        <w:t>20. Depending on the chemical composition and mechanical properties, iron may be classified as</w:t>
      </w:r>
    </w:p>
    <w:p>
      <w:pPr>
        <w:pStyle w:val="baaaababaaaaaabaaaaabaabaaaaabaaaaabaaaababaaaaaaababaaaabaaaaaaab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baaaababaaaaaabaaaaabaabaaaaabaaaaabaaaababaaaaaaababaaaabaaaaaaabaaab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baaaababaaaaaabaaaaabaabaaaaabaaaaabaaaababaaaaaaababaaaabaaaaaaabaaab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baaaababaaaaaabaaaaabaabaaaaabaaaaabaaaababaaaaaaababaaaabaaaaaaabaaaba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baaaaabaaaaabaaaababaaaaaaababaaaabaaaaaaabaaabaabaaaaaabaabaaaaabaaaaaab"/>
        <w:keepNext w:val="0"/>
        <w:keepLines w:val="0"/>
        <w:pageBreakBefore w:val="0"/>
        <w:widowControl/>
        <w:spacing w:before="0" w:after="160"/>
        <w:jc w:val="left"/>
      </w:pPr>
      <w:r>
        <w:t>21. Wrought iron contains carbon about</w:t>
      </w:r>
    </w:p>
    <w:p>
      <w:pPr>
        <w:pStyle w:val="baaaababaaaaaabaaaaabaabaaaaabaaaaabaaaababaaaaaaababaaaabaaaaaaabaaabaaba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aaababaaaaaabaaaaabaabaaaaabaaaaabaaaababaaaaaaababaaaabaaaaaaabaaabaabaa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0.5% to 1.75%</w:t>
      </w:r>
    </w:p>
    <w:p>
      <w:pPr>
        <w:pStyle w:val="baaaababaaaaaabaaaaabaabaaaaabaaaaabaaaababaaaaaaababaaaabaaaaaaabaaabaabaa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0.1% to 0.25%</w:t>
      </w:r>
    </w:p>
    <w:p>
      <w:pPr>
        <w:pStyle w:val="baaaababaaaaaabaaaaabaabaaaaabaaaaabaaaababaaaaaaababaaaabaaaaaaabaaabaabaaaaaab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main constituent of fly-ash,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oxide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ferrous oxide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Bitumen in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solid state, is called asphalt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 fluid state, is called mineral tar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fluid state, is called petroleum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plastics made from cellulose resin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as clear as glass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tough and strong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excellent electrical properties</w:t>
      </w:r>
    </w:p>
    <w:p>
      <w:pPr>
        <w:pStyle w:val="c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"/>
        <w:keepNext w:val="0"/>
        <w:keepLines w:val="0"/>
        <w:pageBreakBefore w:val="0"/>
        <w:widowControl/>
        <w:spacing w:before="0" w:after="160"/>
        <w:jc w:val="left"/>
      </w:pPr>
      <w:r>
        <w:t>25. Kaolin is chemically classified as</w:t>
      </w:r>
    </w:p>
    <w:p>
      <w:pPr>
        <w:pStyle w:val="c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c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c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c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caaaabaaaabaaaabaabaa"/>
        <w:keepNext w:val="0"/>
        <w:keepLines w:val="0"/>
        <w:pageBreakBefore w:val="0"/>
        <w:widowControl/>
        <w:spacing w:before="0" w:after="160"/>
        <w:jc w:val="left"/>
      </w:pPr>
      <w:r>
        <w:t>26. Which one of the following is acid resistant asbestos:</w:t>
      </w:r>
    </w:p>
    <w:p>
      <w:pPr>
        <w:pStyle w:val="c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amosite asbestos</w:t>
      </w:r>
    </w:p>
    <w:p>
      <w:pPr>
        <w:pStyle w:val="c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anthophylite asbestos</w:t>
      </w:r>
    </w:p>
    <w:p>
      <w:pPr>
        <w:pStyle w:val="c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crocidolite asbestos</w:t>
      </w:r>
    </w:p>
    <w:p>
      <w:pPr>
        <w:pStyle w:val="c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"/>
        <w:keepNext w:val="0"/>
        <w:keepLines w:val="0"/>
        <w:pageBreakBefore w:val="0"/>
        <w:widowControl/>
        <w:spacing w:before="0" w:after="160"/>
        <w:jc w:val="left"/>
      </w:pPr>
      <w:r>
        <w:t>27. Due to attack of dry rot, the timber</w:t>
      </w:r>
    </w:p>
    <w:p>
      <w:pPr>
        <w:pStyle w:val="c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cracks</w:t>
      </w:r>
    </w:p>
    <w:p>
      <w:pPr>
        <w:pStyle w:val="c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shrinks</w:t>
      </w:r>
    </w:p>
    <w:p>
      <w:pPr>
        <w:pStyle w:val="c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reduces to powder</w:t>
      </w:r>
    </w:p>
    <w:p>
      <w:pPr>
        <w:pStyle w:val="c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28. Brittleness of cold is due to an excess of</w:t>
      </w:r>
    </w:p>
    <w:p>
      <w:pPr>
        <w:pStyle w:val="c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c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c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caaaab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caaaab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29. For the manufacture of Portland cement, the proportions of raw materials used, are</w:t>
      </w:r>
    </w:p>
    <w:p>
      <w:pPr>
        <w:pStyle w:val="caaaab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caaaabaaaabaaaab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caaaabaaaabaaaab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caaaabaaaabaaaab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caaaabaaaabaaaabaabaaaaaabaaabaaaabaabaaa"/>
        <w:keepNext w:val="0"/>
        <w:keepLines w:val="0"/>
        <w:pageBreakBefore w:val="0"/>
        <w:widowControl/>
        <w:spacing w:before="0" w:after="160"/>
        <w:jc w:val="left"/>
      </w:pPr>
      <w:r>
        <w:t>30. Asbestos cement</w:t>
      </w:r>
    </w:p>
    <w:p>
      <w:pPr>
        <w:pStyle w:val="caaaabaaaabaaaab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brittle</w:t>
      </w:r>
    </w:p>
    <w:p>
      <w:pPr>
        <w:pStyle w:val="caaaabaaaabaaaabaab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warps due to changes in humidity</w:t>
      </w:r>
    </w:p>
    <w:p>
      <w:pPr>
        <w:pStyle w:val="caaaabaaaabaaaabaab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is lowered when saturated by water</w:t>
      </w:r>
    </w:p>
    <w:p>
      <w:pPr>
        <w:pStyle w:val="caaaabaaaabaaaabaaba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"/>
        <w:keepNext w:val="0"/>
        <w:keepLines w:val="0"/>
        <w:pageBreakBefore w:val="0"/>
        <w:widowControl/>
        <w:spacing w:before="0" w:after="160"/>
        <w:jc w:val="left"/>
      </w:pPr>
      <w:r>
        <w:t>31. Gniess is obtained from</w:t>
      </w:r>
    </w:p>
    <w:p>
      <w:pPr>
        <w:pStyle w:val="caaaabaaaabaaaabaabaa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caaaabaaaabaaaabaabaa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caaaabaaaabaaaabaabaa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caaaabaaaabaaaabaabaa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caaaabaaaabaaaabaabaa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32. Galvanising means covering iron with a thin coat of</w:t>
      </w:r>
    </w:p>
    <w:p>
      <w:pPr>
        <w:pStyle w:val="caaaabaaaabaaaabaabaa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tin</w:t>
      </w:r>
    </w:p>
    <w:p>
      <w:pPr>
        <w:pStyle w:val="caaaabaaaabaaaabaabaaaaaab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</w:t>
      </w:r>
    </w:p>
    <w:p>
      <w:pPr>
        <w:pStyle w:val="caaaabaaaabaaaabaabaaaaaabaaaba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glaze</w:t>
      </w:r>
    </w:p>
    <w:p>
      <w:pPr>
        <w:pStyle w:val="caaaabaaaabaaaabaabaaaaaabaaaba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 tar.</w:t>
      </w:r>
    </w:p>
    <w:p>
      <w:pPr>
        <w:pStyle w:val="caaaabaaaabaaaabaabaaaaaabaaabaaaabaabaaaaaaabaaaabaabaa"/>
        <w:keepNext w:val="0"/>
        <w:keepLines w:val="0"/>
        <w:pageBreakBefore w:val="0"/>
        <w:widowControl/>
        <w:spacing w:before="0" w:after="160"/>
        <w:jc w:val="left"/>
      </w:pPr>
      <w:r>
        <w:t>33. For preparing porcelains, the clay should be</w:t>
      </w:r>
    </w:p>
    <w:p>
      <w:pPr>
        <w:pStyle w:val="caaaabaaaabaaaabaabaaaaaabaaaba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sufficiently pure</w:t>
      </w:r>
    </w:p>
    <w:p>
      <w:pPr>
        <w:pStyle w:val="caaaabaaaabaaaabaabaaaaaabaaaba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high degree of tanacity</w:t>
      </w:r>
    </w:p>
    <w:p>
      <w:pPr>
        <w:pStyle w:val="caaaabaaaabaaaabaabaaaaaabaaaba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good plasticity</w:t>
      </w:r>
    </w:p>
    <w:p>
      <w:pPr>
        <w:pStyle w:val="caaaabaaaabaaaabaabaaaaaabaaabaaaab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"/>
        <w:keepNext w:val="0"/>
        <w:keepLines w:val="0"/>
        <w:pageBreakBefore w:val="0"/>
        <w:widowControl/>
        <w:spacing w:before="0" w:after="160"/>
        <w:jc w:val="left"/>
      </w:pPr>
      <w:r>
        <w:t>34. Polymerization helps to improve the property of</w:t>
      </w:r>
    </w:p>
    <w:p>
      <w:pPr>
        <w:pStyle w:val="caaaabaaaabaaaabaabaaaaaabaaabaaaab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aaabaaaabaaaabaabaaaaaabaaabaaaab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rigidity</w:t>
      </w:r>
    </w:p>
    <w:p>
      <w:pPr>
        <w:pStyle w:val="caaaabaaaabaaaabaabaaaaaabaaabaaaaba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caaaabaaaabaaaabaabaaaaaabaaabaaaaba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aabaaaabaabaaaaaabaaabaaaaba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35. Good quality stones must</w:t>
      </w:r>
    </w:p>
    <w:p>
      <w:pPr>
        <w:pStyle w:val="caaaabaaaabaaaabaabaaaaaabaaabaaaaba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caaaabaaaabaaaabaabaaaaaabaaabaaaaba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caaaabaaaabaaaabaabaaaaaabaaabaaaabaaba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caaaabaaaabaaaabaabaaaaaabaaabaaaabaaba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36. Sewer pipes are made of</w:t>
      </w:r>
    </w:p>
    <w:p>
      <w:pPr>
        <w:pStyle w:val="caaaabaaaabaaaabaabaaaaaabaaabaaaabaabaa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ware</w:t>
      </w:r>
    </w:p>
    <w:p>
      <w:pPr>
        <w:pStyle w:val="caaaabaaaabaaaabaabaaaaaabaaabaaaabaabaaaaaaab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refractory clay</w:t>
      </w:r>
    </w:p>
    <w:p>
      <w:pPr>
        <w:pStyle w:val="caaaabaaaabaaaabaabaaaaaabaaabaaaabaabaaaaaaab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terracota</w:t>
      </w:r>
    </w:p>
    <w:p>
      <w:pPr>
        <w:pStyle w:val="caaaabaaaabaaaabaabaaaaaabaaabaaaabaabaaaaaaab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37. Fibre glass</w:t>
      </w:r>
    </w:p>
    <w:p>
      <w:pPr>
        <w:pStyle w:val="caaaabaaaabaaaabaabaaaaaabaaabaaaabaabaaaaaaab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caaaabaaaabaaaabaabaaaaaabaaabaaaabaabaaaaaaab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caaaabaaaabaaaabaabaaaaaabaaabaaaabaabaaaaaaab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caaaabaaaabaaaabaabaaaaaabaaabaaaabaabaaaaaaabaaaab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aabaaaabaaaabaabaaaaaabaaabaaaabaabaaaaaaabaaaab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sand is taken into account while volumetric proportioning of the aggregates</w:t>
      </w:r>
    </w:p>
    <w:p>
      <w:pPr>
        <w:pStyle w:val="caaaabaaaabaaaabaabaaaaaabaaabaaaabaabaaaaaaabaaaab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sand and the sand completely flooded with water, have practically the same volume</w:t>
      </w:r>
    </w:p>
    <w:p>
      <w:pPr>
        <w:pStyle w:val="caaaabaaaabaaaabaabaaaaaabaaabaaaabaabaaaaaaabaaaab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expansion and contraction joints are provided if concrete structures exceed 12 m in length</w:t>
      </w:r>
    </w:p>
    <w:p>
      <w:pPr>
        <w:pStyle w:val="caaaabaaaabaaaabaabaaaaaabaaabaaaabaabaaaaaaabaaaab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abaaaabaaaabaabaaaaaabaaabaaaabaabaaaaaaabaaaabaaba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stone arches, the stones are placed with their natural beds radial</w:t>
      </w:r>
    </w:p>
    <w:p>
      <w:pPr>
        <w:pStyle w:val="caaaabaaaabaaaabaabaaaaaabaaabaaaabaabaaaaaaabaaaabaaba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cornices, the stones are placed with their natural beds as vertical</w:t>
      </w:r>
    </w:p>
    <w:p>
      <w:pPr>
        <w:pStyle w:val="caaaabaaaabaaaabaabaaaaaabaaabaaaabaabaaaaaaabaaaabaaba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stone walls, the stones are placed with their natural beds as horizontal</w:t>
      </w:r>
    </w:p>
    <w:p>
      <w:pPr>
        <w:pStyle w:val="caaaabaaaabaaaabaabaaaaaabaaabaaaabaabaaaaaaabaaaabaabaaaaaab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40. The commonly used colour pigment in paints, is</w:t>
      </w:r>
    </w:p>
    <w:p>
      <w:pPr>
        <w:pStyle w:val="caaaabaaaabaaaabaabaaaaaabaaabaaaabaabaaaaaaabaaaabaabaaaaaab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black</w:t>
      </w:r>
    </w:p>
    <w:p>
      <w:pPr>
        <w:pStyle w:val="caaaabaaaabaaaabaabaaaaaabaaabaaaabaabaaaaaaabaaaabaabaaaaaab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aaabaaaabaaaabaabaaaaaabaaabaaaabaabaaaaaaabaaaabaabaaaaaab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black</w:t>
      </w:r>
    </w:p>
    <w:p>
      <w:pPr>
        <w:pStyle w:val="caaaabaaaabaaaabaabaaaaaabaaabaaaabaabaaaaaaabaaaabaabaaaaaabaaaab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aaabaaabaaaabaabaaaaaaabaaaabaabaaaaaabaaaab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41. Varnish is a transparent or semi-transparent solution of resinuous substances in</w:t>
      </w:r>
    </w:p>
    <w:p>
      <w:pPr>
        <w:pStyle w:val="caaaabaaaabaaaabaabaaaaaabaaabaaaabaabaaaaaaabaaaabaabaaaaaabaaaab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caaaabaaaabaaaabaabaaaaaabaaabaaaabaabaaaaaaabaaaabaabaaaaaabaaaab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caaaabaaaabaaaabaabaaaaaabaaabaaaabaabaaaaaaabaaaabaabaaaaaabaaaab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caaaabaaaabaaaabaabaaaaaabaaabaaaabaabaaaaaaabaaaabaabaaaaaabaaaab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Initial setting time of cement for asbestos cement products should be not less than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minutes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minutes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minutes.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variety of pig iron used for the manufacture of steel by Bessemer process,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pig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For melting one tonne of cast iron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d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"/>
        <w:keepNext w:val="0"/>
        <w:keepLines w:val="0"/>
        <w:pageBreakBefore w:val="0"/>
        <w:widowControl/>
        <w:spacing w:before="0" w:after="160"/>
        <w:jc w:val="left"/>
      </w:pPr>
      <w:r>
        <w:t>45. For filling cracks in masonry structures, the type of bitumen used, is</w:t>
      </w:r>
    </w:p>
    <w:p>
      <w:pPr>
        <w:pStyle w:val="d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cut-back bitumen</w:t>
      </w:r>
    </w:p>
    <w:p>
      <w:pPr>
        <w:pStyle w:val="d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bitumen-emulsion</w:t>
      </w:r>
    </w:p>
    <w:p>
      <w:pPr>
        <w:pStyle w:val="d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blown bitumen</w:t>
      </w:r>
    </w:p>
    <w:p>
      <w:pPr>
        <w:pStyle w:val="d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bitumen.</w:t>
      </w:r>
    </w:p>
    <w:p>
      <w:pPr>
        <w:pStyle w:val="daaaababaaaaaaabaaaab"/>
        <w:keepNext w:val="0"/>
        <w:keepLines w:val="0"/>
        <w:pageBreakBefore w:val="0"/>
        <w:widowControl/>
        <w:spacing w:before="0" w:after="160"/>
        <w:jc w:val="left"/>
      </w:pPr>
      <w:r>
        <w:t>46. Plastic</w:t>
      </w:r>
    </w:p>
    <w:p>
      <w:pPr>
        <w:pStyle w:val="d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d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d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d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"/>
        <w:keepNext w:val="0"/>
        <w:keepLines w:val="0"/>
        <w:pageBreakBefore w:val="0"/>
        <w:widowControl/>
        <w:spacing w:before="0" w:after="160"/>
        <w:jc w:val="left"/>
      </w:pPr>
      <w:r>
        <w:t>47. Vanadium steel is generally used for</w:t>
      </w:r>
    </w:p>
    <w:p>
      <w:pPr>
        <w:pStyle w:val="d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railway switches and crossing</w:t>
      </w:r>
    </w:p>
    <w:p>
      <w:pPr>
        <w:pStyle w:val="d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balls</w:t>
      </w:r>
    </w:p>
    <w:p>
      <w:pPr>
        <w:pStyle w:val="d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magnets</w:t>
      </w:r>
    </w:p>
    <w:p>
      <w:pPr>
        <w:pStyle w:val="d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axles and springs.</w:t>
      </w:r>
    </w:p>
    <w:p>
      <w:pPr>
        <w:pStyle w:val="d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basic Bessemer process, the steel heats the converter</w:t>
      </w:r>
    </w:p>
    <w:p>
      <w:pPr>
        <w:pStyle w:val="d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open-hearth process, the furnace heats the steel</w:t>
      </w:r>
    </w:p>
    <w:p>
      <w:pPr>
        <w:pStyle w:val="d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Siemens process, the impurities of pig iron are oxidised by the oxygen of the ore</w:t>
      </w:r>
    </w:p>
    <w:p>
      <w:pPr>
        <w:pStyle w:val="d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The process of manufacturing steel by heating short lengths of wrought iron bars mixed with charcoal in fire clay crucibles and collecting the molten iron into moulds, is known as</w:t>
      </w:r>
    </w:p>
    <w:p>
      <w:pPr>
        <w:pStyle w:val="daaaab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daaaab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daaaababaa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daaaababaa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daaaababaaa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50. The rocks in which argil (or clay) predominates, are called</w:t>
      </w:r>
    </w:p>
    <w:p>
      <w:pPr>
        <w:pStyle w:val="daaaababaaa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rocks</w:t>
      </w:r>
    </w:p>
    <w:p>
      <w:pPr>
        <w:pStyle w:val="daaaababaaa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rocks</w:t>
      </w:r>
    </w:p>
    <w:p>
      <w:pPr>
        <w:pStyle w:val="daaaababaaaaaaab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rocks</w:t>
      </w:r>
    </w:p>
    <w:p>
      <w:pPr>
        <w:pStyle w:val="daaaababaaaaaaab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daaaababaaaaaaab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51. A badly mixed cement concrete results in</w:t>
      </w:r>
    </w:p>
    <w:p>
      <w:pPr>
        <w:pStyle w:val="daaaababaaaaaaab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segregation</w:t>
      </w:r>
    </w:p>
    <w:p>
      <w:pPr>
        <w:pStyle w:val="daaaababaaaaaaabaaaab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bleeding</w:t>
      </w:r>
    </w:p>
    <w:p>
      <w:pPr>
        <w:pStyle w:val="daaaababaaaaaaabaaaab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honey combing</w:t>
      </w:r>
    </w:p>
    <w:p>
      <w:pPr>
        <w:pStyle w:val="daaaababaaaaaaabaaaabaaaab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daaaababaaaaaaabaaaabaaaabaaaabaaaabaabaaaabaaaaaba"/>
        <w:keepNext w:val="0"/>
        <w:keepLines w:val="0"/>
        <w:pageBreakBefore w:val="0"/>
        <w:widowControl/>
        <w:spacing w:before="0" w:after="160"/>
        <w:jc w:val="left"/>
      </w:pPr>
      <w:r>
        <w:t>52. Pick up the correct statement regarding low heat cement from the following:</w:t>
      </w:r>
    </w:p>
    <w:p>
      <w:pPr>
        <w:pStyle w:val="daaaababaaaaaaabaaaabaaaab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initial setting time is about one hour</w:t>
      </w:r>
    </w:p>
    <w:p>
      <w:pPr>
        <w:pStyle w:val="daaaababaaaaaaabaaaabaaaab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final setting time is about 10 hours</w:t>
      </w:r>
    </w:p>
    <w:p>
      <w:pPr>
        <w:pStyle w:val="daaaababaaaaaaabaaaabaaaab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mainly used for mass concrete work</w:t>
      </w:r>
    </w:p>
    <w:p>
      <w:pPr>
        <w:pStyle w:val="daaaababaaaaaaabaaaabaaaaba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aaaabaabaaaabaaaaabaaaaab"/>
        <w:keepNext w:val="0"/>
        <w:keepLines w:val="0"/>
        <w:pageBreakBefore w:val="0"/>
        <w:widowControl/>
        <w:spacing w:before="0" w:after="160"/>
        <w:jc w:val="left"/>
      </w:pPr>
      <w:r>
        <w:t>53. Chemically, marble is known as</w:t>
      </w:r>
    </w:p>
    <w:p>
      <w:pPr>
        <w:pStyle w:val="daaaababaaaaaaabaaaabaaaabaaaab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daaaababaaaaaaabaaaabaaaabaaaab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daaaababaaaaaaabaaaabaaaabaaaaba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daaaababaaaaaaabaaaabaaaabaaaabaaaab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daaaababaaaaaaabaaaabaaaabaaaabaaaabaabaaaabaaaaabaaaaabaaaba"/>
        <w:keepNext w:val="0"/>
        <w:keepLines w:val="0"/>
        <w:pageBreakBefore w:val="0"/>
        <w:widowControl/>
        <w:spacing w:before="0" w:after="160"/>
        <w:jc w:val="left"/>
      </w:pPr>
      <w:r>
        <w:t>54. Inner part of a timber log surrounding the pith, is called</w:t>
      </w:r>
    </w:p>
    <w:p>
      <w:pPr>
        <w:pStyle w:val="daaaababaaaaaaabaaaabaaaabaaaabaaaab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sapwood</w:t>
      </w:r>
    </w:p>
    <w:p>
      <w:pPr>
        <w:pStyle w:val="daaaababaaaaaaabaaaabaaaabaaaabaaaab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cambium layer</w:t>
      </w:r>
    </w:p>
    <w:p>
      <w:pPr>
        <w:pStyle w:val="daaaababaaaaaaabaaaabaaaabaaaabaaaabaab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heart wood</w:t>
      </w:r>
    </w:p>
    <w:p>
      <w:pPr>
        <w:pStyle w:val="daaaababaaaaaaabaaaabaaaabaaaabaaaabaabaa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daaaababaaaaaaabaaaabaaaabaaaabaaaabaabaaaabaaaaabaaaaabaaabaaaaba"/>
        <w:keepNext w:val="0"/>
        <w:keepLines w:val="0"/>
        <w:pageBreakBefore w:val="0"/>
        <w:widowControl/>
        <w:spacing w:before="0" w:after="160"/>
        <w:jc w:val="left"/>
      </w:pPr>
      <w:r>
        <w:t>55. The filler used in plastic bitumen, is</w:t>
      </w:r>
    </w:p>
    <w:p>
      <w:pPr>
        <w:pStyle w:val="daaaababaaaaaaabaaaabaaaabaaaabaaaabaabaa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talc powder</w:t>
      </w:r>
    </w:p>
    <w:p>
      <w:pPr>
        <w:pStyle w:val="daaaababaaaaaaabaaaabaaaabaaaabaaaabaabaaa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asbestos powder</w:t>
      </w:r>
    </w:p>
    <w:p>
      <w:pPr>
        <w:pStyle w:val="daaaababaaaaaaabaaaabaaaabaaaabaaaabaabaaaabaaaaab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powder</w:t>
      </w:r>
    </w:p>
    <w:p>
      <w:pPr>
        <w:pStyle w:val="daaaababaaaaaaabaaaabaaaabaaaabaaaabaabaaaabaaaaab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aabaaaabaaaabaaaabaaaabaabaaaabaaaaabaaaaabaaabaaaabaaabaa"/>
        <w:keepNext w:val="0"/>
        <w:keepLines w:val="0"/>
        <w:pageBreakBefore w:val="0"/>
        <w:widowControl/>
        <w:spacing w:before="0" w:after="160"/>
        <w:jc w:val="left"/>
      </w:pPr>
      <w:r>
        <w:t>56. Resins are</w:t>
      </w:r>
    </w:p>
    <w:p>
      <w:pPr>
        <w:pStyle w:val="daaaababaaaaaaabaaaabaaaabaaaabaaaabaabaaaabaaaaab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soluble in spirit</w:t>
      </w:r>
    </w:p>
    <w:p>
      <w:pPr>
        <w:pStyle w:val="daaaababaaaaaaabaaaabaaaabaaaabaaaabaabaaaabaaaaab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in varnishes</w:t>
      </w:r>
    </w:p>
    <w:p>
      <w:pPr>
        <w:pStyle w:val="daaaababaaaaaaabaaaabaaaabaaaabaaaabaabaaaabaaaaab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left behind on evaporation of oil</w:t>
      </w:r>
    </w:p>
    <w:p>
      <w:pPr>
        <w:pStyle w:val="daaaababaaaaaaabaaaabaaaabaaaabaaaabaabaaaabaaaaab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aaaabaabaaaabaaaaabaaaaabaaabaaaabaaabaaaaaab"/>
        <w:keepNext w:val="0"/>
        <w:keepLines w:val="0"/>
        <w:pageBreakBefore w:val="0"/>
        <w:widowControl/>
        <w:spacing w:before="0" w:after="160"/>
        <w:jc w:val="left"/>
      </w:pPr>
      <w:r>
        <w:t>57. Refractory bricks are used for</w:t>
      </w:r>
    </w:p>
    <w:p>
      <w:pPr>
        <w:pStyle w:val="daaaababaaaaaaabaaaabaaaabaaaabaaaabaabaaaabaaaaaba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walls</w:t>
      </w:r>
    </w:p>
    <w:p>
      <w:pPr>
        <w:pStyle w:val="daaaababaaaaaaabaaaabaaaabaaaabaaaabaabaaaabaaaaab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columns</w:t>
      </w:r>
    </w:p>
    <w:p>
      <w:pPr>
        <w:pStyle w:val="daaaababaaaaaaabaaaabaaaabaaaabaaaabaabaaaabaaaaab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piers</w:t>
      </w:r>
    </w:p>
    <w:p>
      <w:pPr>
        <w:pStyle w:val="daaaababaaaaaaabaaaabaaaabaaaabaaaabaabaaaabaaaaaba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combustion chambers.</w:t>
      </w:r>
    </w:p>
    <w:p>
      <w:pPr>
        <w:pStyle w:val="daaaababaaaaaaabaaaabaaaabaaaabaaaabaabaaaabaaaaabaaaaabaaabaaaabaaabaaaaaabaaaab"/>
        <w:keepNext w:val="0"/>
        <w:keepLines w:val="0"/>
        <w:pageBreakBefore w:val="0"/>
        <w:widowControl/>
        <w:spacing w:before="0" w:after="160"/>
        <w:jc w:val="left"/>
      </w:pPr>
      <w:r>
        <w:t>58. Expanded metal is</w:t>
      </w:r>
    </w:p>
    <w:p>
      <w:pPr>
        <w:pStyle w:val="daaaababaaaaaaabaaaabaaaabaaaabaaaabaabaaaabaaaaabaaaaab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manufactured from steel sheets</w:t>
      </w:r>
    </w:p>
    <w:p>
      <w:pPr>
        <w:pStyle w:val="daaaababaaaaaaabaaaabaaaabaaaabaaaabaabaaaabaaaaabaaaaaba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reinforced concrete in road pavements</w:t>
      </w:r>
    </w:p>
    <w:p>
      <w:pPr>
        <w:pStyle w:val="daaaababaaaaaaabaaaabaaaabaaaabaaaabaabaaaabaaaaabaaaaabaaab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measured in term of SWM (shortway mesh) and LWM (long way mesh)</w:t>
      </w:r>
    </w:p>
    <w:p>
      <w:pPr>
        <w:pStyle w:val="daaaababaaaaaaabaaaabaaaabaaaabaaaabaabaaaabaaaaabaaaaabaaab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aabaaaabaabaaaabaaaaabaaaaabaaabaaaabaaabaaaaaabaaaabaaaab"/>
        <w:keepNext w:val="0"/>
        <w:keepLines w:val="0"/>
        <w:pageBreakBefore w:val="0"/>
        <w:widowControl/>
        <w:spacing w:before="0" w:after="160"/>
        <w:jc w:val="left"/>
      </w:pPr>
      <w:r>
        <w:t>59. The rock generally used for roofing, is</w:t>
      </w:r>
    </w:p>
    <w:p>
      <w:pPr>
        <w:pStyle w:val="daaaababaaaaaaabaaaabaaaabaaaabaaaabaabaaaabaaaaabaaaaabaaab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daaaababaaaaaaabaaaabaaaabaaaabaaaabaabaaaabaaaaabaaaaabaaab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basalt</w:t>
      </w:r>
    </w:p>
    <w:p>
      <w:pPr>
        <w:pStyle w:val="daaaababaaaaaaabaaaabaaaabaaaabaaaabaabaaaabaaaaabaaaaabaaab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slate</w:t>
      </w:r>
    </w:p>
    <w:p>
      <w:pPr>
        <w:pStyle w:val="daaaababaaaaaaabaaaabaaaabaaaabaaaabaabaaaabaaaaabaaaaabaaabaaaab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pumice.</w:t>
      </w:r>
    </w:p>
    <w:p>
      <w:pPr>
        <w:pStyle w:val="daaaababaaaaaaabaaaabaaaabaaaabaaaabaabaaaabaaaaabaaaaabaaabaaaabaaabaaaaaabaaaabaaaabaaaba"/>
        <w:keepNext w:val="0"/>
        <w:keepLines w:val="0"/>
        <w:pageBreakBefore w:val="0"/>
        <w:widowControl/>
        <w:spacing w:before="0" w:after="160"/>
        <w:jc w:val="left"/>
      </w:pPr>
      <w:r>
        <w:t>60. Apiece of sawn timber whose cross-sectional dimensions exceed 5 cm, in one direction and 20 cm in the other direction, is called a</w:t>
      </w:r>
    </w:p>
    <w:p>
      <w:pPr>
        <w:pStyle w:val="daaaababaaaaaaabaaaabaaaabaaaabaaaabaabaaaabaaaaabaaaaabaaabaaaab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cant</w:t>
      </w:r>
    </w:p>
    <w:p>
      <w:pPr>
        <w:pStyle w:val="daaaababaaaaaaabaaaabaaaabaaaabaaaabaabaaaabaaaaabaaaaabaaabaaaab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deal</w:t>
      </w:r>
    </w:p>
    <w:p>
      <w:pPr>
        <w:pStyle w:val="daaaababaaaaaaabaaaabaaaabaaaabaaaabaabaaaabaaaaabaaaaabaaabaaaaba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baulk</w:t>
      </w:r>
    </w:p>
    <w:p>
      <w:pPr>
        <w:pStyle w:val="daaaababaaaaaaabaaaabaaaabaaaabaaaabaabaaaabaaaaabaaaaabaaabaaaabaaaba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daaaababaaaaaaabaaaabaaaabaaaabaaaabaabaaaabaaaaabaaaaabaaabaaaabaaabaaaaaabaaaabaaaabaaabaaaaba"/>
        <w:keepNext w:val="0"/>
        <w:keepLines w:val="0"/>
        <w:pageBreakBefore w:val="0"/>
        <w:widowControl/>
        <w:spacing w:before="0" w:after="160"/>
        <w:jc w:val="left"/>
      </w:pPr>
      <w:r>
        <w:t>61. Quick lime (or caustic lime)</w:t>
      </w:r>
    </w:p>
    <w:p>
      <w:pPr>
        <w:pStyle w:val="daaaababaaaaaaabaaaabaaaabaaaabaaaabaabaaaabaaaaabaaaaabaaabaaaabaaaba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obtained by the calcination of pure lime stone</w:t>
      </w:r>
    </w:p>
    <w:p>
      <w:pPr>
        <w:pStyle w:val="daaaababaaaaaaabaaaabaaaabaaaabaaaabaabaaaabaaaaabaaaaabaaabaaaabaaaba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has great affinity to moisture</w:t>
      </w:r>
    </w:p>
    <w:p>
      <w:pPr>
        <w:pStyle w:val="daaaababaaaaaaabaaaabaaaabaaaabaaaabaabaaaabaaaaabaaaaabaaabaaaabaaabaa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amorphous</w:t>
      </w:r>
    </w:p>
    <w:p>
      <w:pPr>
        <w:pStyle w:val="daaaababaaaaaaabaaaabaaaabaaaabaaaabaabaaaabaaaaabaaaaabaaabaaaabaaabaa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"/>
        <w:keepNext w:val="0"/>
        <w:keepLines w:val="0"/>
        <w:pageBreakBefore w:val="0"/>
        <w:widowControl/>
        <w:spacing w:before="0" w:after="160"/>
        <w:jc w:val="left"/>
      </w:pPr>
      <w:r>
        <w:t>62. Pick up the correct statement from the following:</w:t>
      </w:r>
    </w:p>
    <w:p>
      <w:pPr>
        <w:pStyle w:val="e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 stones are required for carving</w:t>
      </w:r>
    </w:p>
    <w:p>
      <w:pPr>
        <w:pStyle w:val="e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light stones are required for arches</w:t>
      </w:r>
    </w:p>
    <w:p>
      <w:pPr>
        <w:pStyle w:val="e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stones are required to stand high pressure</w:t>
      </w:r>
    </w:p>
    <w:p>
      <w:pPr>
        <w:pStyle w:val="e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"/>
        <w:keepNext w:val="0"/>
        <w:keepLines w:val="0"/>
        <w:pageBreakBefore w:val="0"/>
        <w:widowControl/>
        <w:spacing w:before="0" w:after="160"/>
        <w:jc w:val="left"/>
      </w:pPr>
      <w:r>
        <w:t>63. Name the type of cement from the following for canal linings :</w:t>
      </w:r>
    </w:p>
    <w:p>
      <w:pPr>
        <w:pStyle w:val="e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sulphate resisting cement</w:t>
      </w:r>
    </w:p>
    <w:p>
      <w:pPr>
        <w:pStyle w:val="e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e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setting cement</w:t>
      </w:r>
    </w:p>
    <w:p>
      <w:pPr>
        <w:pStyle w:val="e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pozzuolana cement.</w:t>
      </w:r>
    </w:p>
    <w:p>
      <w:pPr>
        <w:pStyle w:val="eaaaababaaa"/>
        <w:keepNext w:val="0"/>
        <w:keepLines w:val="0"/>
        <w:pageBreakBefore w:val="0"/>
        <w:widowControl/>
        <w:spacing w:before="0" w:after="160"/>
        <w:jc w:val="left"/>
      </w:pPr>
      <w:r>
        <w:t>64. Mastic asphalt is generally used for</w:t>
      </w:r>
    </w:p>
    <w:p>
      <w:pPr>
        <w:pStyle w:val="e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 proof course</w:t>
      </w:r>
    </w:p>
    <w:p>
      <w:pPr>
        <w:pStyle w:val="e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layer</w:t>
      </w:r>
    </w:p>
    <w:p>
      <w:pPr>
        <w:pStyle w:val="e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partition walls</w:t>
      </w:r>
    </w:p>
    <w:p>
      <w:pPr>
        <w:pStyle w:val="e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eaaaababaaaaaaab"/>
        <w:keepNext w:val="0"/>
        <w:keepLines w:val="0"/>
        <w:pageBreakBefore w:val="0"/>
        <w:widowControl/>
        <w:spacing w:before="0" w:after="160"/>
        <w:jc w:val="left"/>
      </w:pPr>
      <w:r>
        <w:t>65. Black marble is generally found in the district of</w:t>
      </w:r>
    </w:p>
    <w:p>
      <w:pPr>
        <w:pStyle w:val="e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Jaipur</w:t>
      </w:r>
    </w:p>
    <w:p>
      <w:pPr>
        <w:pStyle w:val="e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Jabalpur</w:t>
      </w:r>
    </w:p>
    <w:p>
      <w:pPr>
        <w:pStyle w:val="e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Jaisalmer</w:t>
      </w:r>
    </w:p>
    <w:p>
      <w:pPr>
        <w:pStyle w:val="e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Pune.</w:t>
      </w:r>
    </w:p>
    <w:p>
      <w:pPr>
        <w:pStyle w:val="eaaaababaaaaaaababaaa"/>
        <w:keepNext w:val="0"/>
        <w:keepLines w:val="0"/>
        <w:pageBreakBefore w:val="0"/>
        <w:widowControl/>
        <w:spacing w:before="0" w:after="160"/>
        <w:jc w:val="left"/>
      </w:pPr>
      <w:r>
        <w:t>66. The most fire resistant paints are :</w:t>
      </w:r>
    </w:p>
    <w:p>
      <w:pPr>
        <w:pStyle w:val="e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enamel paints</w:t>
      </w:r>
    </w:p>
    <w:p>
      <w:pPr>
        <w:pStyle w:val="e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paints</w:t>
      </w:r>
    </w:p>
    <w:p>
      <w:pPr>
        <w:pStyle w:val="e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paints</w:t>
      </w:r>
    </w:p>
    <w:p>
      <w:pPr>
        <w:pStyle w:val="e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paints.</w:t>
      </w:r>
    </w:p>
    <w:p>
      <w:pPr>
        <w:pStyle w:val="eaaaababaaaaaaababaaaaaaba"/>
        <w:keepNext w:val="0"/>
        <w:keepLines w:val="0"/>
        <w:pageBreakBefore w:val="0"/>
        <w:widowControl/>
        <w:spacing w:before="0" w:after="160"/>
        <w:jc w:val="left"/>
      </w:pPr>
      <w:r>
        <w:t>67. If P is the percentage of water required for normal consistency, water to be added for determination of initial setting time, is</w:t>
      </w:r>
    </w:p>
    <w:p>
      <w:pPr>
        <w:pStyle w:val="e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0.75 P</w:t>
      </w:r>
    </w:p>
    <w:p>
      <w:pPr>
        <w:pStyle w:val="e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0.80 P</w:t>
      </w:r>
    </w:p>
    <w:p>
      <w:pPr>
        <w:pStyle w:val="eaaaab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0.85 P</w:t>
      </w:r>
    </w:p>
    <w:p>
      <w:pPr>
        <w:pStyle w:val="eaaaababa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0.90 P.</w:t>
      </w:r>
    </w:p>
    <w:p>
      <w:pPr>
        <w:pStyle w:val="eaaaababaaaaaaababaaaaaabaaaaba"/>
        <w:keepNext w:val="0"/>
        <w:keepLines w:val="0"/>
        <w:pageBreakBefore w:val="0"/>
        <w:widowControl/>
        <w:spacing w:before="0" w:after="160"/>
        <w:jc w:val="left"/>
      </w:pPr>
      <w:r>
        <w:t>68. A pug mill is used for</w:t>
      </w:r>
    </w:p>
    <w:p>
      <w:pPr>
        <w:pStyle w:val="eaaaababa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eaaaababa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eaaaababaaaaaaab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eaaaababaaaaaaab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baaaaaaababaaaaaabaaaabaaabaa"/>
        <w:keepNext w:val="0"/>
        <w:keepLines w:val="0"/>
        <w:pageBreakBefore w:val="0"/>
        <w:widowControl/>
        <w:spacing w:before="0" w:after="160"/>
        <w:jc w:val="left"/>
      </w:pPr>
      <w:r>
        <w:t>69. A good brick earth should contain :</w:t>
      </w:r>
    </w:p>
    <w:p>
      <w:pPr>
        <w:pStyle w:val="eaaaababaaaaaaab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about 50% to 60% of silica</w:t>
      </w:r>
    </w:p>
    <w:p>
      <w:pPr>
        <w:pStyle w:val="eaaaababaaaaaaab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more than 5% of lime</w:t>
      </w:r>
    </w:p>
    <w:p>
      <w:pPr>
        <w:pStyle w:val="eaaaababaaaaaaab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about 5 to 6% of oxide of lime</w:t>
      </w:r>
    </w:p>
    <w:p>
      <w:pPr>
        <w:pStyle w:val="eaaaababaaaaaaababa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baaaaaaababaaaaaabaaaabaaabaaaaaab"/>
        <w:keepNext w:val="0"/>
        <w:keepLines w:val="0"/>
        <w:pageBreakBefore w:val="0"/>
        <w:widowControl/>
        <w:spacing w:before="0" w:after="160"/>
        <w:jc w:val="left"/>
      </w:pPr>
      <w:r>
        <w:t>70. The commonly used lime in white washing, is</w:t>
      </w:r>
    </w:p>
    <w:p>
      <w:pPr>
        <w:pStyle w:val="eaaaababaaaaaaababaa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eaaaababaaaaaaababaaaaaab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eaaaababaaaaaaababaaaaaab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eaaaababaaaaaaababaaaaaab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eaaaababaaaaaaababaaaaaabaaaabaaabaaaaaababaaa"/>
        <w:keepNext w:val="0"/>
        <w:keepLines w:val="0"/>
        <w:pageBreakBefore w:val="0"/>
        <w:widowControl/>
        <w:spacing w:before="0" w:after="160"/>
        <w:jc w:val="left"/>
      </w:pPr>
      <w:r>
        <w:t>71. Shingle is</w:t>
      </w:r>
    </w:p>
    <w:p>
      <w:pPr>
        <w:pStyle w:val="eaaaababaaaaaaababaaaaaab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decomposed laterite</w:t>
      </w:r>
    </w:p>
    <w:p>
      <w:pPr>
        <w:pStyle w:val="eaaaababaaaaaaababaaaaaab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crushed granite</w:t>
      </w:r>
    </w:p>
    <w:p>
      <w:pPr>
        <w:pStyle w:val="eaaaababaaaaaaababaaaaaab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bound pebbles</w:t>
      </w:r>
    </w:p>
    <w:p>
      <w:pPr>
        <w:pStyle w:val="eaaaababaaaaaaababaaaaaabaaaab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air weathered rock.</w:t>
      </w:r>
    </w:p>
    <w:p>
      <w:pPr>
        <w:pStyle w:val="eaaaababaaaaaaababaaaaaabaaaabaaabaaaaaababaaaaaaba"/>
        <w:keepNext w:val="0"/>
        <w:keepLines w:val="0"/>
        <w:pageBreakBefore w:val="0"/>
        <w:widowControl/>
        <w:spacing w:before="0" w:after="160"/>
        <w:jc w:val="left"/>
      </w:pPr>
      <w:r>
        <w:t>72. Pick up the plutonic rock from the following:</w:t>
      </w:r>
    </w:p>
    <w:p>
      <w:pPr>
        <w:pStyle w:val="eaaaababaaaaaaababaaaaaabaaaab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eaaaababaaaaaaababaaaaaabaaaabaaab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eaaaababaaaaaaababaaaaaabaaaabaaab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eaaaababaaaaaaababaaaaaabaaaabaaab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baaaaaaababaaaaaabaaaabaaabaaaaaababaaaaaabaabaaa"/>
        <w:keepNext w:val="0"/>
        <w:keepLines w:val="0"/>
        <w:pageBreakBefore w:val="0"/>
        <w:widowControl/>
        <w:spacing w:before="0" w:after="160"/>
        <w:jc w:val="left"/>
      </w:pPr>
      <w:r>
        <w:t>73. The lime which contains mainly calcium oxide and slacks with water, is</w:t>
      </w:r>
    </w:p>
    <w:p>
      <w:pPr>
        <w:pStyle w:val="eaaaababaaaaaaababaaaaaabaaaabaaaba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</w:t>
      </w:r>
    </w:p>
    <w:p>
      <w:pPr>
        <w:pStyle w:val="eaaaababaaaaaaababaaaaaabaaaabaaabaaaaaa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eaaaababaaaaaaababaaaaaabaaaabaaabaaaaaa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</w:t>
      </w:r>
    </w:p>
    <w:p>
      <w:pPr>
        <w:pStyle w:val="eaaaababaaaaaaababaaaaaabaaaabaaabaaaaaa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eaaaababaaaaaaababaaaaaabaaaabaaabaaaaaababaaaaaabaabaaaabaaa"/>
        <w:keepNext w:val="0"/>
        <w:keepLines w:val="0"/>
        <w:pageBreakBefore w:val="0"/>
        <w:widowControl/>
        <w:spacing w:before="0" w:after="160"/>
        <w:jc w:val="left"/>
      </w:pPr>
      <w:r>
        <w:t>74. Seasoning is</w:t>
      </w:r>
    </w:p>
    <w:p>
      <w:pPr>
        <w:pStyle w:val="eaaaababaaaaaaababaaaaaabaaaabaaabaaaaaa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process of removing sap</w:t>
      </w:r>
    </w:p>
    <w:p>
      <w:pPr>
        <w:pStyle w:val="eaaaababaaaaaaababaaaaaabaaaabaaabaaaaaab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creosoting</w:t>
      </w:r>
    </w:p>
    <w:p>
      <w:pPr>
        <w:pStyle w:val="eaaaababaaaaaaababaaaaaabaaaabaaabaaaaaab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painting with sodium silicate</w:t>
      </w:r>
    </w:p>
    <w:p>
      <w:pPr>
        <w:pStyle w:val="eaaaababaaaaaaababaaaaaabaaaabaaabaaaaaababa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coating with tar.</w:t>
      </w:r>
    </w:p>
    <w:p>
      <w:pPr>
        <w:pStyle w:val="eaaaababaaaaaaababaaaaaabaaaabaaabaaaaaababaaaaaabaabaaaabaaaabaaa"/>
        <w:keepNext w:val="0"/>
        <w:keepLines w:val="0"/>
        <w:pageBreakBefore w:val="0"/>
        <w:widowControl/>
        <w:spacing w:before="0" w:after="160"/>
        <w:jc w:val="left"/>
      </w:pPr>
      <w:r>
        <w:t>75. Inhaling of fly-ash over a long period causes</w:t>
      </w:r>
    </w:p>
    <w:p>
      <w:pPr>
        <w:pStyle w:val="eaaaababaaaaaaababaaaaaabaaaabaaabaaaaaab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fibrosis of lungs</w:t>
      </w:r>
    </w:p>
    <w:p>
      <w:pPr>
        <w:pStyle w:val="eaaaababaaaaaaababaaaaaabaaaabaaabaaaaaab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bronchitis</w:t>
      </w:r>
    </w:p>
    <w:p>
      <w:pPr>
        <w:pStyle w:val="eaaaababaaaaaaababaaaaaabaaaabaaabaaaaaababa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pneumonitis</w:t>
      </w:r>
    </w:p>
    <w:p>
      <w:pPr>
        <w:pStyle w:val="eaaaababaaaaaaababaaaaaabaaaabaaabaaaaaababaaa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eaaaababaaaaaaababaaaaaabaaaabaaabaaaaaababaaaaaabaabaaaabaaaabaaaaaaab"/>
        <w:keepNext w:val="0"/>
        <w:keepLines w:val="0"/>
        <w:pageBreakBefore w:val="0"/>
        <w:widowControl/>
        <w:spacing w:before="0" w:after="160"/>
        <w:jc w:val="left"/>
      </w:pPr>
      <w:r>
        <w:t>76. Minimum required water cement ratio for a workable concrete, is</w:t>
      </w:r>
    </w:p>
    <w:p>
      <w:pPr>
        <w:pStyle w:val="eaaaababaaaaaaababaaaaaabaaaabaaabaaaaaababaaa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eaaaababaaaaaaababaaaaaabaaaabaaabaaaaaababaaaaaab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eaaaababaaaaaaababaaaaaabaaaabaaabaaaaaababaaaaaab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eaaaababaaaaaaababaaaaaabaaaabaaabaaaaaababaaaaaab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1.0.</w:t>
      </w:r>
    </w:p>
    <w:p>
      <w:pPr>
        <w:pStyle w:val="eaaaababaaaaaaababaaaaaabaaaabaaabaaaaaababaaaaaabaabaaaabaaaabaaaaaaababaaa"/>
        <w:keepNext w:val="0"/>
        <w:keepLines w:val="0"/>
        <w:pageBreakBefore w:val="0"/>
        <w:widowControl/>
        <w:spacing w:before="0" w:after="160"/>
        <w:jc w:val="left"/>
      </w:pPr>
      <w:r>
        <w:t>77. The compound of Portland cement which contributes to the strength after two to three years is</w:t>
      </w:r>
    </w:p>
    <w:p>
      <w:pPr>
        <w:pStyle w:val="eaaaababaaaaaaababaaaaaabaaaabaaabaaaaaababaaaaaab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eaaaababaaaaaaababaaaaaabaaaabaaabaaaaaababaaaaaaba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eaaaababaaaaaaababaaaaaabaaaabaaabaaaaaababaaaaaabaabaaaabaa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eaaaababaaaaaaababaaaaaabaaaabaaabaaaaaababaaaaaabaabaaaabaa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Tetracalcium alumino ferrite.</w:t>
      </w:r>
    </w:p>
    <w:p>
      <w:pPr>
        <w:pStyle w:val="eaaaababaaaaaaababaaaaaabaaaabaaabaaaaaababaaaaaabaabaaaabaaaabaaaaaaababaaaaabaa"/>
        <w:keepNext w:val="0"/>
        <w:keepLines w:val="0"/>
        <w:pageBreakBefore w:val="0"/>
        <w:widowControl/>
        <w:spacing w:before="0" w:after="160"/>
        <w:jc w:val="left"/>
      </w:pPr>
      <w:r>
        <w:t>78. For slaking of 10 kg of CaO, the theoretical amount of water is</w:t>
      </w:r>
    </w:p>
    <w:p>
      <w:pPr>
        <w:pStyle w:val="eaaaababaaaaaaababaaaaaabaaaabaaabaaaaaababaaaaaabaabaaaabaa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 kg</w:t>
      </w:r>
    </w:p>
    <w:p>
      <w:pPr>
        <w:pStyle w:val="eaaaababaaaaaaababaaaaaabaaaabaaabaaaaaababaaaaaabaabaaaabaa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kg</w:t>
      </w:r>
    </w:p>
    <w:p>
      <w:pPr>
        <w:pStyle w:val="eaaaababaaaaaaababaaaaaabaaaabaaabaaaaaababaaaaaabaabaaaabaaa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 kg</w:t>
      </w:r>
    </w:p>
    <w:p>
      <w:pPr>
        <w:pStyle w:val="eaaaababaaaaaaababaaaaaabaaaabaaabaaaaaababaaaaaabaabaaaabaaaaba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eaaaababaaaaaaababaaaaaabaaaabaaabaaaaaababaaaaaabaabaaaabaaaabaaaaaaababaaaaabaaaaaba"/>
        <w:keepNext w:val="0"/>
        <w:keepLines w:val="0"/>
        <w:pageBreakBefore w:val="0"/>
        <w:widowControl/>
        <w:spacing w:before="0" w:after="160"/>
        <w:jc w:val="left"/>
      </w:pPr>
      <w:r>
        <w:t>79. Pick up the correct statement from the following: Method of sawing timber</w:t>
      </w:r>
    </w:p>
    <w:p>
      <w:pPr>
        <w:pStyle w:val="eaaaababaaaaaaababaaaaaabaaaabaaabaaaaaababaaaaaabaabaaaabaaaaba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tangentially to annual rings, is known as tangential method.</w:t>
      </w:r>
    </w:p>
    <w:p>
      <w:pPr>
        <w:pStyle w:val="eaaaababaaaaaaababaaaaaabaaaabaaabaaaaaababaaaaaabaabaaaabaaaaba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four quarters such that each board cuts annual rings at angles not less than 45°, is known as quarter sawing method.</w:t>
      </w:r>
    </w:p>
    <w:p>
      <w:pPr>
        <w:pStyle w:val="eaaaababaaaaaaababaaaaaabaaaabaaabaaaaaababaaaaaabaabaaaabaaaabaa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 out of quarter logs, parallel to the medullary rays and perpendicular to annual rings, is known as radial sawing.</w:t>
      </w:r>
    </w:p>
    <w:p>
      <w:pPr>
        <w:pStyle w:val="eaaaababaaaaaaababaaaaaabaaaabaaabaaaaaababaaaaaabaabaaaabaaaabaaa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baaaaaaababaaaaaabaaaabaaabaaaaaababaaaaaabaabaaaabaaaabaaaaaaababaaaaabaaaaabaaaaab"/>
        <w:keepNext w:val="0"/>
        <w:keepLines w:val="0"/>
        <w:pageBreakBefore w:val="0"/>
        <w:widowControl/>
        <w:spacing w:before="0" w:after="160"/>
        <w:jc w:val="left"/>
      </w:pPr>
      <w:r>
        <w:t>80. Clay and silt content in a good brick earth must be at least</w:t>
      </w:r>
    </w:p>
    <w:p>
      <w:pPr>
        <w:pStyle w:val="eaaaababaaaaaaababaaaaaabaaaabaaabaaaaaababaaaaaabaabaaaabaaaabaaa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eaaaababaaaaaaababaaaaaabaaaabaaabaaaaaababaaaaaabaabaaaabaaaabaaaaaaababa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eaaaababaaaaaaababaaaaaabaaaabaaabaaaaaababaaaaaabaabaaaabaaaabaaaaaaababa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eaaaababaaaaaaababaaaaaabaaaabaaabaaaaaababaaaaaabaabaaaabaaaabaaaaaaababa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eaaaababaaaaaaababaaaaaabaaaabaaabaaaaaababaaaaaabaabaaaabaaaabaaaaaaababaaaaabaaaaabaaaaababaaa"/>
        <w:keepNext w:val="0"/>
        <w:keepLines w:val="0"/>
        <w:pageBreakBefore w:val="0"/>
        <w:widowControl/>
        <w:spacing w:before="0" w:after="160"/>
        <w:jc w:val="left"/>
      </w:pPr>
      <w:r>
        <w:t>81. Bessemer process is used for the manufacture of</w:t>
      </w:r>
    </w:p>
    <w:p>
      <w:pPr>
        <w:pStyle w:val="eaaaababaaaaaaababaaaaaabaaaabaaabaaaaaababaaaaaabaabaaaabaaaabaaaaaaababa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Pig iron</w:t>
      </w:r>
    </w:p>
    <w:p>
      <w:pPr>
        <w:pStyle w:val="eaaaababaaaaaaababaaaaaabaaaabaaabaaaaaababaaaaaabaabaaaabaaaabaaaaaaababa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cast iron</w:t>
      </w:r>
    </w:p>
    <w:p>
      <w:pPr>
        <w:pStyle w:val="eaaaababaaaaaaababaaaaaabaaaabaaabaaaaaababaaaaaabaabaaaabaaaabaaaaaaababaa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</w:t>
      </w:r>
    </w:p>
    <w:p>
      <w:pPr>
        <w:pStyle w:val="eaaaababaaaaaaababaaaaaabaaaabaaabaaaaaababaaaaaabaabaaaabaaaabaaaaaaababaaa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Steel.</w:t>
      </w:r>
    </w:p>
    <w:p>
      <w:pPr>
        <w:pStyle w:val="f"/>
        <w:keepNext w:val="0"/>
        <w:keepLines w:val="0"/>
        <w:pageBreakBefore w:val="0"/>
        <w:widowControl/>
        <w:spacing w:before="0" w:after="160"/>
        <w:jc w:val="left"/>
      </w:pPr>
      <w:r>
        <w:t>82. The portion of the brick without a triangular corner equal to half the width and half the length, is called</w:t>
      </w:r>
    </w:p>
    <w:p>
      <w:pPr>
        <w:pStyle w:val="f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closer</w:t>
      </w:r>
    </w:p>
    <w:p>
      <w:pPr>
        <w:pStyle w:val="f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queen closer</w:t>
      </w:r>
    </w:p>
    <w:p>
      <w:pPr>
        <w:pStyle w:val="f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king closer</w:t>
      </w:r>
    </w:p>
    <w:p>
      <w:pPr>
        <w:pStyle w:val="f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faaaba"/>
        <w:keepNext w:val="0"/>
        <w:keepLines w:val="0"/>
        <w:pageBreakBefore w:val="0"/>
        <w:widowControl/>
        <w:spacing w:before="0" w:after="160"/>
        <w:jc w:val="left"/>
      </w:pPr>
      <w:r>
        <w:t>83. The standard size of masonry bricks, is</w:t>
      </w:r>
    </w:p>
    <w:p>
      <w:pPr>
        <w:pStyle w:val="f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f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f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f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aabaabaaa"/>
        <w:keepNext w:val="0"/>
        <w:keepLines w:val="0"/>
        <w:pageBreakBefore w:val="0"/>
        <w:widowControl/>
        <w:spacing w:before="0" w:after="160"/>
        <w:jc w:val="left"/>
      </w:pPr>
      <w:r>
        <w:t>84. Which one of the following is an air binding material ?</w:t>
      </w:r>
    </w:p>
    <w:p>
      <w:pPr>
        <w:pStyle w:val="f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f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Acid-resistant cement</w:t>
      </w:r>
    </w:p>
    <w:p>
      <w:pPr>
        <w:pStyle w:val="f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f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faaabaabaaaaaaab"/>
        <w:keepNext w:val="0"/>
        <w:keepLines w:val="0"/>
        <w:pageBreakBefore w:val="0"/>
        <w:widowControl/>
        <w:spacing w:before="0" w:after="160"/>
        <w:jc w:val="left"/>
      </w:pPr>
      <w:r>
        <w:t>85. A good quality stone absorbs water less than</w:t>
      </w:r>
    </w:p>
    <w:p>
      <w:pPr>
        <w:pStyle w:val="f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</w:t>
      </w:r>
    </w:p>
    <w:p>
      <w:pPr>
        <w:pStyle w:val="f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</w:t>
      </w:r>
    </w:p>
    <w:p>
      <w:pPr>
        <w:pStyle w:val="f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15%</w:t>
      </w:r>
    </w:p>
    <w:p>
      <w:pPr>
        <w:pStyle w:val="f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</w:t>
      </w:r>
    </w:p>
    <w:p>
      <w:pPr>
        <w:pStyle w:val="faaabaabaaaaaaababaaa"/>
        <w:keepNext w:val="0"/>
        <w:keepLines w:val="0"/>
        <w:pageBreakBefore w:val="0"/>
        <w:widowControl/>
        <w:spacing w:before="0" w:after="160"/>
        <w:jc w:val="left"/>
      </w:pPr>
      <w:r>
        <w:t>86. Pick up the correct statement from the following:</w:t>
      </w:r>
    </w:p>
    <w:p>
      <w:pPr>
        <w:pStyle w:val="f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Alexander Parkes, a Scottish chemist prepared a hard material by mixing camphor and alcohol with nitro cellulose and called it, as Parkesite</w:t>
      </w:r>
    </w:p>
    <w:p>
      <w:pPr>
        <w:pStyle w:val="f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Dr. L. Bakeland, a Belgian scientist prepared a product known as Bakelite</w:t>
      </w:r>
    </w:p>
    <w:p>
      <w:pPr>
        <w:pStyle w:val="f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Pollark, an Austrian scientist prepared a substance from urea and formaldehyde and called it Plastic</w:t>
      </w:r>
    </w:p>
    <w:p>
      <w:pPr>
        <w:pStyle w:val="f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baabaaaaaaababaaaaaaab"/>
        <w:keepNext w:val="0"/>
        <w:keepLines w:val="0"/>
        <w:pageBreakBefore w:val="0"/>
        <w:widowControl/>
        <w:spacing w:before="0" w:after="160"/>
        <w:jc w:val="left"/>
      </w:pPr>
      <w:r>
        <w:t>87. Plywood is made from</w:t>
      </w:r>
    </w:p>
    <w:p>
      <w:pPr>
        <w:pStyle w:val="f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common timber</w:t>
      </w:r>
    </w:p>
    <w:p>
      <w:pPr>
        <w:pStyle w:val="f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bamboo fibre</w:t>
      </w:r>
    </w:p>
    <w:p>
      <w:pPr>
        <w:pStyle w:val="f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 only</w:t>
      </w:r>
    </w:p>
    <w:p>
      <w:pPr>
        <w:pStyle w:val="faaaba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asbestos sheets.</w:t>
      </w:r>
    </w:p>
    <w:p>
      <w:pPr>
        <w:pStyle w:val="faaabaabaaaaaaababaaaaaaabaaaba"/>
        <w:keepNext w:val="0"/>
        <w:keepLines w:val="0"/>
        <w:pageBreakBefore w:val="0"/>
        <w:widowControl/>
        <w:spacing w:before="0" w:after="160"/>
        <w:jc w:val="left"/>
      </w:pPr>
      <w:r>
        <w:t>88. Soundness test of cement determines</w:t>
      </w:r>
    </w:p>
    <w:p>
      <w:pPr>
        <w:pStyle w:val="faaaba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faaabaabaa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faaabaabaa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faaabaabaa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faaabaabaaaaaaababaaaaaaabaaabaabaaa"/>
        <w:keepNext w:val="0"/>
        <w:keepLines w:val="0"/>
        <w:pageBreakBefore w:val="0"/>
        <w:widowControl/>
        <w:spacing w:before="0" w:after="160"/>
        <w:jc w:val="left"/>
      </w:pPr>
      <w:r>
        <w:t>89. The slag which floats on the surface of the molten iron generally contains</w:t>
      </w:r>
    </w:p>
    <w:p>
      <w:pPr>
        <w:pStyle w:val="faaabaabaa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(SiO2) 35%</w:t>
      </w:r>
    </w:p>
    <w:p>
      <w:pPr>
        <w:pStyle w:val="faaabaabaaa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(Al2O3) 12%</w:t>
      </w:r>
    </w:p>
    <w:p>
      <w:pPr>
        <w:pStyle w:val="faaabaabaaa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MgO, CaSO4, KMnO2 and FeO 8%</w:t>
      </w:r>
    </w:p>
    <w:p>
      <w:pPr>
        <w:pStyle w:val="faaabaabaaaaaaab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baabaaaaaaababaaaaaaabaaabaabaaaaaaab"/>
        <w:keepNext w:val="0"/>
        <w:keepLines w:val="0"/>
        <w:pageBreakBefore w:val="0"/>
        <w:widowControl/>
        <w:spacing w:before="0" w:after="160"/>
        <w:jc w:val="left"/>
      </w:pPr>
      <w:r>
        <w:t>90. Minimum of 40% of iron, is available in</w:t>
      </w:r>
    </w:p>
    <w:p>
      <w:pPr>
        <w:pStyle w:val="faaabaabaaaaaaab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haemetite</w:t>
      </w:r>
    </w:p>
    <w:p>
      <w:pPr>
        <w:pStyle w:val="faaabaabaaaaaaab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Limonite</w:t>
      </w:r>
    </w:p>
    <w:p>
      <w:pPr>
        <w:pStyle w:val="faaabaabaaaaaaab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Siderite</w:t>
      </w:r>
    </w:p>
    <w:p>
      <w:pPr>
        <w:pStyle w:val="faaabaabaaaaaaab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band.</w:t>
      </w:r>
    </w:p>
    <w:p>
      <w:pPr>
        <w:pStyle w:val="faaabaabaaaaaaab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91. If the iron ore contains clay as an impurity, the flux added during calcination, is</w:t>
      </w:r>
    </w:p>
    <w:p>
      <w:pPr>
        <w:pStyle w:val="faaabaabaaaaaaab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faaabaabaaaaaaab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</w:t>
      </w:r>
    </w:p>
    <w:p>
      <w:pPr>
        <w:pStyle w:val="faaabaabaaaaaaababaaa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argillaceous iron ore</w:t>
      </w:r>
    </w:p>
    <w:p>
      <w:pPr>
        <w:pStyle w:val="faaabaabaaaaaaababaaa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baabaaaaaaababaaaaaaabaaabaabaaaaaaabaaaabaabaa"/>
        <w:keepNext w:val="0"/>
        <w:keepLines w:val="0"/>
        <w:pageBreakBefore w:val="0"/>
        <w:widowControl/>
        <w:spacing w:before="0" w:after="160"/>
        <w:jc w:val="left"/>
      </w:pPr>
      <w:r>
        <w:t>92. Cement is said to be of good quality if</w:t>
      </w:r>
    </w:p>
    <w:p>
      <w:pPr>
        <w:pStyle w:val="faaabaabaaaaaaababaaaaaaab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feels cool by thrusting one's hand in the cement bag</w:t>
      </w:r>
    </w:p>
    <w:p>
      <w:pPr>
        <w:pStyle w:val="faaabaabaaaaaaababaaaaaaab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not smooth when rubbed in between fingers</w:t>
      </w:r>
    </w:p>
    <w:p>
      <w:pPr>
        <w:pStyle w:val="faaabaabaaaaaaababaaaaaaab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handful of cement thrown into a bucket of water does not float</w:t>
      </w:r>
    </w:p>
    <w:p>
      <w:pPr>
        <w:pStyle w:val="faaabaabaaaaaaababaaaaaaabaaab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aabaabaaaaaaababaaaaaaabaaabaabaaaaaaabaaaabaabaaaaaab"/>
        <w:keepNext w:val="0"/>
        <w:keepLines w:val="0"/>
        <w:pageBreakBefore w:val="0"/>
        <w:widowControl/>
        <w:spacing w:before="0" w:after="160"/>
        <w:jc w:val="left"/>
      </w:pPr>
      <w:r>
        <w:t>93. Cast steel is manufactured by</w:t>
      </w:r>
    </w:p>
    <w:p>
      <w:pPr>
        <w:pStyle w:val="faaabaabaaaaaaababaaaaaaabaaab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faaabaabaaaaaaababaaaaaaabaaab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faaabaabaaaaaaababaaaaaaabaaabaaba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faaabaabaaaaaaababaaaaaaabaaabaaba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faaabaabaaaaaaababaaaaaaabaaabaabaaaaaaabaaaabaabaaaaaabaabaa"/>
        <w:keepNext w:val="0"/>
        <w:keepLines w:val="0"/>
        <w:pageBreakBefore w:val="0"/>
        <w:widowControl/>
        <w:spacing w:before="0" w:after="160"/>
        <w:jc w:val="left"/>
      </w:pPr>
      <w:r>
        <w:t>94. For the manufacture of plywood, veneers are placed so that grains of adjacent veneers</w:t>
      </w:r>
    </w:p>
    <w:p>
      <w:pPr>
        <w:pStyle w:val="faaabaabaaaaaaababaaaaaaabaaabaabaa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at right angles</w:t>
      </w:r>
    </w:p>
    <w:p>
      <w:pPr>
        <w:pStyle w:val="faaabaabaaaaaaababaaaaaaabaaabaabaaaaaaab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faaabaabaaaaaaababaaaaaaabaaabaabaaaaaaab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at 45°</w:t>
      </w:r>
    </w:p>
    <w:p>
      <w:pPr>
        <w:pStyle w:val="faaabaabaaaaaaababaaaaaaabaaabaabaaaaaaab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inclined at 60°.</w:t>
      </w:r>
    </w:p>
    <w:p>
      <w:pPr>
        <w:pStyle w:val="faaabaabaaaaaaababaaaaaaabaaabaabaaaaaaabaaaabaabaaaaaabaabaaabaaa"/>
        <w:keepNext w:val="0"/>
        <w:keepLines w:val="0"/>
        <w:pageBreakBefore w:val="0"/>
        <w:widowControl/>
        <w:spacing w:before="0" w:after="160"/>
        <w:jc w:val="left"/>
      </w:pPr>
      <w:r>
        <w:t>95. A 1st class brick immersed in water for 24 hours, should not absorb water (by weight) more than</w:t>
      </w:r>
    </w:p>
    <w:p>
      <w:pPr>
        <w:pStyle w:val="faaabaabaaaaaaababaaaaaaabaaabaabaaaaaaab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faaabaabaaaaaaababaaaaaaabaaabaabaaaaaaabaaaab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</w:t>
      </w:r>
    </w:p>
    <w:p>
      <w:pPr>
        <w:pStyle w:val="faaabaabaaaaaaababaaaaaaabaaabaabaaaaaaabaaaabaaba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</w:t>
      </w:r>
    </w:p>
    <w:p>
      <w:pPr>
        <w:pStyle w:val="faaabaabaaaaaaababaaaaaaabaaabaabaaaaaaabaaaabaaba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5%.</w:t>
      </w:r>
    </w:p>
    <w:p>
      <w:pPr>
        <w:pStyle w:val="faaabaabaaaaaaababaaaaaaabaaabaabaaaaaaabaaaabaabaaaaaabaabaaabaaaaabaa"/>
        <w:keepNext w:val="0"/>
        <w:keepLines w:val="0"/>
        <w:pageBreakBefore w:val="0"/>
        <w:widowControl/>
        <w:spacing w:before="0" w:after="160"/>
        <w:jc w:val="left"/>
      </w:pPr>
      <w:r>
        <w:t>96. The proportions of charcoal, saltpetre and sulphur in gun powder by weight, are respectively:</w:t>
      </w:r>
    </w:p>
    <w:p>
      <w:pPr>
        <w:pStyle w:val="faaabaabaaaaaaababaaaaaaabaaabaabaaaaaaabaaaabaaba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15, 75, 10</w:t>
      </w:r>
    </w:p>
    <w:p>
      <w:pPr>
        <w:pStyle w:val="faaabaabaaaaaaababaaaaaaabaaabaabaaaaaaabaaaabaabaaaaaab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75, 10, 15</w:t>
      </w:r>
    </w:p>
    <w:p>
      <w:pPr>
        <w:pStyle w:val="faaabaabaaaaaaababaaaaaaabaaabaabaaaaaaabaaaabaabaaaaaab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10, 15, 75</w:t>
      </w:r>
    </w:p>
    <w:p>
      <w:pPr>
        <w:pStyle w:val="faaabaabaaaaaaababaaaaaaabaaabaabaaaaaaabaaaabaabaaaaaab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10, 75, 15.</w:t>
      </w:r>
    </w:p>
    <w:p>
      <w:pPr>
        <w:pStyle w:val="faaabaabaaaaaaababaaaaaaabaaabaabaaaaaaabaaaabaabaaaaaabaabaaabaaaaabaaabaaa"/>
        <w:keepNext w:val="0"/>
        <w:keepLines w:val="0"/>
        <w:pageBreakBefore w:val="0"/>
        <w:widowControl/>
        <w:spacing w:before="0" w:after="160"/>
        <w:jc w:val="left"/>
      </w:pPr>
      <w:r>
        <w:t>97. Geologically, marble is known as</w:t>
      </w:r>
    </w:p>
    <w:p>
      <w:pPr>
        <w:pStyle w:val="faaabaabaaaaaaababaaaaaaabaaabaabaaaaaaabaaaabaabaaaaaab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faaabaabaaaaaaababaaaaaaabaaabaabaaaaaaabaaaabaabaaaaaab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faaabaabaaaaaaababaaaaaaabaaabaabaaaaaaabaaaabaabaaaaaab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faaabaabaaaaaaababaaaaaaabaaabaabaaaaaaabaaaabaabaaaaaabaab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faaabaabaaaaaaababaaaaaaabaaabaabaaaaaaabaaaabaabaaaaaabaabaaabaaaaabaaabaaaaaaba"/>
        <w:keepNext w:val="0"/>
        <w:keepLines w:val="0"/>
        <w:pageBreakBefore w:val="0"/>
        <w:widowControl/>
        <w:spacing w:before="0" w:after="160"/>
        <w:jc w:val="left"/>
      </w:pPr>
      <w:r>
        <w:t>98. The commonly used drying oil for oil paints, is</w:t>
      </w:r>
    </w:p>
    <w:p>
      <w:pPr>
        <w:pStyle w:val="faaabaabaaaaaaababaaaaaaabaaabaabaaaaaaabaaaabaabaaaaaab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olive oil</w:t>
      </w:r>
    </w:p>
    <w:p>
      <w:pPr>
        <w:pStyle w:val="faaabaabaaaaaaababaaaaaaabaaabaabaaaaaaabaaaabaabaaaaaab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 oil</w:t>
      </w:r>
    </w:p>
    <w:p>
      <w:pPr>
        <w:pStyle w:val="faaabaabaaaaaaababaaaaaaabaaabaabaaaaaaabaaaabaabaaaaaabaab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kerosine oil</w:t>
      </w:r>
    </w:p>
    <w:p>
      <w:pPr>
        <w:pStyle w:val="faaabaabaaaaaaababaaaaaaabaaabaabaaaaaaabaaaabaabaaaaaabaabaa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accetate of lead.</w:t>
      </w:r>
    </w:p>
    <w:p>
      <w:pPr>
        <w:pStyle w:val="faaabaabaaaaaaababaaaaaaabaaabaabaaaaaaabaaaabaabaaaaaabaabaaabaaaaabaaabaaaaaabaaaaab"/>
        <w:keepNext w:val="0"/>
        <w:keepLines w:val="0"/>
        <w:pageBreakBefore w:val="0"/>
        <w:widowControl/>
        <w:spacing w:before="0" w:after="160"/>
        <w:jc w:val="left"/>
      </w:pPr>
      <w:r>
        <w:t>99. Initial setting of cement is caused due to</w:t>
      </w:r>
    </w:p>
    <w:p>
      <w:pPr>
        <w:pStyle w:val="faaabaabaaaaaaababaaaaaaabaaabaabaaaaaaabaaaabaabaaaaaabaabaa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faaabaabaaaaaaababaaaaaaabaaabaabaaaaaaabaaaabaabaaaaaabaabaaaba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faaabaabaaaaaaababaaaaaaabaaabaabaaaaaaabaaaabaabaaaaaabaabaaaba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faaabaabaaaaaaababaaaaaaabaaabaabaaaaaaabaaaabaabaaaaaabaabaaabaaaaab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faaabaabaaaaaaababaaaaaaabaaabaabaaaaaaabaaaabaabaaaaaabaabaaabaaaaabaaabaaaaaabaaaaabaaaba"/>
        <w:keepNext w:val="0"/>
        <w:keepLines w:val="0"/>
        <w:pageBreakBefore w:val="0"/>
        <w:widowControl/>
        <w:spacing w:before="0" w:after="160"/>
        <w:jc w:val="left"/>
      </w:pPr>
      <w:r>
        <w:t>100. The foliated structure is very common in</w:t>
      </w:r>
    </w:p>
    <w:p>
      <w:pPr>
        <w:pStyle w:val="faaabaabaaaaaaababaaaaaaabaaabaabaaaaaaabaaaabaabaaaaaabaabaaabaaaaab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rocks</w:t>
      </w:r>
    </w:p>
    <w:p>
      <w:pPr>
        <w:pStyle w:val="faaabaabaaaaaaababaaaaaaabaaabaabaaaaaaabaaaabaabaaaaaabaabaaabaaaaab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rocks</w:t>
      </w:r>
    </w:p>
    <w:p>
      <w:pPr>
        <w:pStyle w:val="faaabaabaaaaaaababaaaaaaabaaabaabaaaaaaabaaaabaabaaaaaabaabaaabaaaaab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rocks</w:t>
      </w:r>
    </w:p>
    <w:p>
      <w:pPr>
        <w:pStyle w:val="faaabaabaaaaaaababaaaaaaabaaabaabaaaaaaabaaaabaabaaaaaabaabaaabaaaaabaa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aabaabaaaaaaababaaaaaaabaaabaabaaaaaaabaaaabaabaaaaaabaabaaabaaaaabaaabaaaaaabaaaaabaaabaaaaba"/>
        <w:keepNext w:val="0"/>
        <w:keepLines w:val="0"/>
        <w:pageBreakBefore w:val="0"/>
        <w:widowControl/>
        <w:spacing w:before="0" w:after="160"/>
        <w:jc w:val="left"/>
      </w:pPr>
      <w:r>
        <w:t>101. Turpentine oil is used in paints as</w:t>
      </w:r>
    </w:p>
    <w:p>
      <w:pPr>
        <w:pStyle w:val="faaabaabaaaaaaababaaaaaaabaaabaabaaaaaaabaaaabaabaaaaaabaabaaabaaaaabaa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faaabaabaaaaaaababaaaaaaabaaabaabaaaaaaabaaaabaabaaaaaabaabaaabaaaaabaaabaaaaaab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faaabaabaaaaaaababaaaaaaabaaabaabaaaaaaabaaaabaabaaaaaabaabaaabaaaaabaaabaaaaaab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faaabaabaaaaaaababaaaaaaabaaabaabaaaaaaabaaaabaabaaaaaabaabaaabaaaaabaaabaaaaaab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g"/>
        <w:keepNext w:val="0"/>
        <w:keepLines w:val="0"/>
        <w:pageBreakBefore w:val="0"/>
        <w:widowControl/>
        <w:spacing w:before="0" w:after="160"/>
        <w:jc w:val="left"/>
      </w:pPr>
      <w:r>
        <w:t>102. The hardest rock is</w:t>
      </w:r>
    </w:p>
    <w:p>
      <w:pPr>
        <w:pStyle w:val="g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g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g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g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gaabaa"/>
        <w:keepNext w:val="0"/>
        <w:keepLines w:val="0"/>
        <w:pageBreakBefore w:val="0"/>
        <w:widowControl/>
        <w:spacing w:before="0" w:after="160"/>
        <w:jc w:val="left"/>
      </w:pPr>
      <w:r>
        <w:t>103. The silica is used for preparing</w:t>
      </w:r>
    </w:p>
    <w:p>
      <w:pPr>
        <w:pStyle w:val="g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bricks</w:t>
      </w:r>
    </w:p>
    <w:p>
      <w:pPr>
        <w:pStyle w:val="g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coke oven</w:t>
      </w:r>
    </w:p>
    <w:p>
      <w:pPr>
        <w:pStyle w:val="g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lining for glass furnaces</w:t>
      </w:r>
    </w:p>
    <w:p>
      <w:pPr>
        <w:pStyle w:val="g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gaabaaaaaab"/>
        <w:keepNext w:val="0"/>
        <w:keepLines w:val="0"/>
        <w:pageBreakBefore w:val="0"/>
        <w:widowControl/>
        <w:spacing w:before="0" w:after="160"/>
        <w:jc w:val="left"/>
      </w:pPr>
      <w:r>
        <w:t>104. Wrought iron is manufactured from pig iron by</w:t>
      </w:r>
    </w:p>
    <w:p>
      <w:pPr>
        <w:pStyle w:val="g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g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g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g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"/>
        <w:keepNext w:val="0"/>
        <w:keepLines w:val="0"/>
        <w:pageBreakBefore w:val="0"/>
        <w:widowControl/>
        <w:spacing w:before="0" w:after="160"/>
        <w:jc w:val="left"/>
      </w:pPr>
      <w:r>
        <w:t>105. Pick up the correct statement from the following:</w:t>
      </w:r>
    </w:p>
    <w:p>
      <w:pPr>
        <w:pStyle w:val="g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phenol is either extracted from coal-tar or prepared from benzene</w:t>
      </w:r>
    </w:p>
    <w:p>
      <w:pPr>
        <w:pStyle w:val="g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Phenol reacts with formaldehyde, to form phenol formaldehyde resin</w:t>
      </w:r>
    </w:p>
    <w:p>
      <w:pPr>
        <w:pStyle w:val="g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prepared from phenol-formaldehyde are used for paints, varnishes, w.c. seats</w:t>
      </w:r>
    </w:p>
    <w:p>
      <w:pPr>
        <w:pStyle w:val="g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aaaab"/>
        <w:keepNext w:val="0"/>
        <w:keepLines w:val="0"/>
        <w:pageBreakBefore w:val="0"/>
        <w:widowControl/>
        <w:spacing w:before="0" w:after="160"/>
        <w:jc w:val="left"/>
      </w:pPr>
      <w:r>
        <w:t>106. Fibre boards can be</w:t>
      </w:r>
    </w:p>
    <w:p>
      <w:pPr>
        <w:pStyle w:val="g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distempered</w:t>
      </w:r>
    </w:p>
    <w:p>
      <w:pPr>
        <w:pStyle w:val="g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painted</w:t>
      </w:r>
    </w:p>
    <w:p>
      <w:pPr>
        <w:pStyle w:val="g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painted and distempered</w:t>
      </w:r>
    </w:p>
    <w:p>
      <w:pPr>
        <w:pStyle w:val="g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for furniture.</w:t>
      </w:r>
    </w:p>
    <w:p>
      <w:pPr>
        <w:pStyle w:val="gaabaaaaaabaaaabaaaabaaaab"/>
        <w:keepNext w:val="0"/>
        <w:keepLines w:val="0"/>
        <w:pageBreakBefore w:val="0"/>
        <w:widowControl/>
        <w:spacing w:before="0" w:after="160"/>
        <w:jc w:val="left"/>
      </w:pPr>
      <w:r>
        <w:t>107. Pick up the correct statement from the following:</w:t>
      </w:r>
    </w:p>
    <w:p>
      <w:pPr>
        <w:pStyle w:val="g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g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g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g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108. Portland pozzolana cement possesses</w:t>
      </w:r>
    </w:p>
    <w:p>
      <w:pPr>
        <w:pStyle w:val="g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g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g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gaab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109. Iron ore may contain</w:t>
      </w:r>
    </w:p>
    <w:p>
      <w:pPr>
        <w:pStyle w:val="gaab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silicon</w:t>
      </w:r>
    </w:p>
    <w:p>
      <w:pPr>
        <w:pStyle w:val="gaab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sulphur</w:t>
      </w:r>
    </w:p>
    <w:p>
      <w:pPr>
        <w:pStyle w:val="gaab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 and maganese</w:t>
      </w:r>
    </w:p>
    <w:p>
      <w:pPr>
        <w:pStyle w:val="gaaba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110. Wrought iron is used for</w:t>
      </w:r>
    </w:p>
    <w:p>
      <w:pPr>
        <w:pStyle w:val="gaabaa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gaabaa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gaabaaaaaabaaaab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gaabaaaaaabaaaab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gaabaaaaaabaaaab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111. The timber having maximum resistance against white ants, is obtained from</w:t>
      </w:r>
    </w:p>
    <w:p>
      <w:pPr>
        <w:pStyle w:val="gaabaaaaaabaaaab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gaabaaaaaabaaaab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gaabaaaaaabaaaab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gaabaaaaaabaaaabaaaabaaaab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gaabaaaaaabaaaabaaaabaaaabaaaabaaaabaaaabaabaaaaaba"/>
        <w:keepNext w:val="0"/>
        <w:keepLines w:val="0"/>
        <w:pageBreakBefore w:val="0"/>
        <w:widowControl/>
        <w:spacing w:before="0" w:after="160"/>
        <w:jc w:val="left"/>
      </w:pPr>
      <w:r>
        <w:t>112. Knots in timber are</w:t>
      </w:r>
    </w:p>
    <w:p>
      <w:pPr>
        <w:pStyle w:val="gaabaaaaaabaaaabaaaabaaaab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defects caused by crushing fibres</w:t>
      </w:r>
    </w:p>
    <w:p>
      <w:pPr>
        <w:pStyle w:val="gaabaaaaaabaaaabaaaabaaaab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radiating from the centre</w:t>
      </w:r>
    </w:p>
    <w:p>
      <w:pPr>
        <w:pStyle w:val="gaabaaaaaabaaaabaaaabaaaab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speckled strains</w:t>
      </w:r>
    </w:p>
    <w:p>
      <w:pPr>
        <w:pStyle w:val="gaabaaaaaabaaaabaaaabaaaab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signs of branches cut off.</w:t>
      </w:r>
    </w:p>
    <w:p>
      <w:pPr>
        <w:pStyle w:val="gaabaaaaaabaaaabaaaabaaaab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113. Pick up the correct statement from the following:</w:t>
      </w:r>
    </w:p>
    <w:p>
      <w:pPr>
        <w:pStyle w:val="gaabaaaaaabaaaabaaaabaaaab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Solder material is an alloy which melts at a temperature above 400°C</w:t>
      </w:r>
    </w:p>
    <w:p>
      <w:pPr>
        <w:pStyle w:val="gaabaaaaaabaaaabaaaabaaaabaaaab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Brazing is done at temperature above 600°C to 1100°C</w:t>
      </w:r>
    </w:p>
    <w:p>
      <w:pPr>
        <w:pStyle w:val="gaabaaaaaabaaaabaaaabaaaabaaaab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Brazing joint is stronger than the solder joint</w:t>
      </w:r>
    </w:p>
    <w:p>
      <w:pPr>
        <w:pStyle w:val="gaabaaaaaabaaaabaaaabaaaabaaaab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aaaabaaaabaaaab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114. Lime concrete is generally used for</w:t>
      </w:r>
    </w:p>
    <w:p>
      <w:pPr>
        <w:pStyle w:val="gaabaaaaaabaaaabaaaabaaaabaaaab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wall foundations</w:t>
      </w:r>
    </w:p>
    <w:p>
      <w:pPr>
        <w:pStyle w:val="gaabaaaaaabaaaabaaaabaaaabaaaabaaaab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flooring at ground level</w:t>
      </w:r>
    </w:p>
    <w:p>
      <w:pPr>
        <w:pStyle w:val="gaabaaaaaabaaaabaaaabaaaabaaaabaaaabaaaab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gaabaaaaaabaaaabaaaabaaaabaaaabaaaabaaaab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gaabaaaaaabaaaabaaaabaaaabaaaabaaaabaaaabaabaaaaabaaaaabaaaabaabaa"/>
        <w:keepNext w:val="0"/>
        <w:keepLines w:val="0"/>
        <w:pageBreakBefore w:val="0"/>
        <w:widowControl/>
        <w:spacing w:before="0" w:after="160"/>
        <w:jc w:val="left"/>
      </w:pPr>
      <w:r>
        <w:t>115. Bituminous fells are used for</w:t>
      </w:r>
    </w:p>
    <w:p>
      <w:pPr>
        <w:pStyle w:val="gaabaaaaaabaaaabaaaabaaaabaaaabaaaabaaaabaab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covering A.C. sheets</w:t>
      </w:r>
    </w:p>
    <w:p>
      <w:pPr>
        <w:pStyle w:val="gaabaaaaaabaaaabaaaabaaaabaaaabaaaabaaaabaabaa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sloping roofs</w:t>
      </w:r>
    </w:p>
    <w:p>
      <w:pPr>
        <w:pStyle w:val="gaabaaaaaabaaaabaaaabaaaabaaaabaaaabaaaabaabaa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</w:t>
      </w:r>
    </w:p>
    <w:p>
      <w:pPr>
        <w:pStyle w:val="gaabaaaaaabaaaabaaaabaaaabaaaabaaaabaaaabaabaa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gaabaaaaaabaaaabaaaabaaaabaaaabaaaabaaaabaabaaaaabaaaaabaaaabaabaaabaaa"/>
        <w:keepNext w:val="0"/>
        <w:keepLines w:val="0"/>
        <w:pageBreakBefore w:val="0"/>
        <w:widowControl/>
        <w:spacing w:before="0" w:after="160"/>
        <w:jc w:val="left"/>
      </w:pPr>
      <w:r>
        <w:t>116. The minimum compressive strength of Ilnd class bricks should be</w:t>
      </w:r>
    </w:p>
    <w:p>
      <w:pPr>
        <w:pStyle w:val="gaabaaaaaabaaaabaaaabaaaabaaaabaaaabaaaabaabaa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kg/cm2</w:t>
      </w:r>
    </w:p>
    <w:p>
      <w:pPr>
        <w:pStyle w:val="gaabaaaaaabaaaabaaaabaaaabaaaabaaaabaaaabaabaaaaaba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kg/cm2</w:t>
      </w:r>
    </w:p>
    <w:p>
      <w:pPr>
        <w:pStyle w:val="gaabaaaaaabaaaabaaaabaaaabaaaabaaaabaaaabaabaaaaaba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kg/cm2</w:t>
      </w:r>
    </w:p>
    <w:p>
      <w:pPr>
        <w:pStyle w:val="gaabaaaaaabaaaabaaaabaaaabaaaabaaaabaaaabaabaaaaaba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kg/cm2</w:t>
      </w:r>
    </w:p>
    <w:p>
      <w:pPr>
        <w:pStyle w:val="gaabaaaaaabaaaabaaaabaaaabaaaabaaaabaaaabaabaaaaabaaaaabaaaabaabaaabaaaabaaa"/>
        <w:keepNext w:val="0"/>
        <w:keepLines w:val="0"/>
        <w:pageBreakBefore w:val="0"/>
        <w:widowControl/>
        <w:spacing w:before="0" w:after="160"/>
        <w:jc w:val="left"/>
      </w:pPr>
      <w:r>
        <w:t>117. Stuco paints are suitable for</w:t>
      </w:r>
    </w:p>
    <w:p>
      <w:pPr>
        <w:pStyle w:val="gaabaaaaaabaaaabaaaabaaaabaaaabaaaabaaaabaabaaaaaba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masonry</w:t>
      </w:r>
    </w:p>
    <w:p>
      <w:pPr>
        <w:pStyle w:val="gaabaaaaaabaaaabaaaabaaaabaaaabaaaabaaaabaabaaaaabaaaaab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walls</w:t>
      </w:r>
    </w:p>
    <w:p>
      <w:pPr>
        <w:pStyle w:val="gaabaaaaaabaaaabaaaabaaaabaaaabaaaabaaaabaabaaaaabaaaaab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gaabaaaaaabaaaabaaaabaaaabaaaabaaaabaaaabaabaaaaabaaaaab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gaabaaaaaabaaaabaaaabaaaabaaaabaaaabaaaabaabaaaaabaaaaabaaaabaabaaabaaaabaaaaaaba"/>
        <w:keepNext w:val="0"/>
        <w:keepLines w:val="0"/>
        <w:pageBreakBefore w:val="0"/>
        <w:widowControl/>
        <w:spacing w:before="0" w:after="160"/>
        <w:jc w:val="left"/>
      </w:pPr>
      <w:r>
        <w:t>118. Pick up the correct statement from the following:</w:t>
      </w:r>
    </w:p>
    <w:p>
      <w:pPr>
        <w:pStyle w:val="gaabaaaaaabaaaabaaaabaaaabaaaabaaaabaaaabaabaaaaabaaaaab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 and stiffness of corrugated sheets are considerably increased</w:t>
      </w:r>
    </w:p>
    <w:p>
      <w:pPr>
        <w:pStyle w:val="gaabaaaaaabaaaabaaaabaaaabaaaabaaaabaaaabaabaaaaabaaaaab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Corrugated sheets are generally gal-venised to protect iron from corrosion by rust</w:t>
      </w:r>
    </w:p>
    <w:p>
      <w:pPr>
        <w:pStyle w:val="gaabaaaaaabaaaabaaaabaaaabaaaabaaaabaaaabaabaaaaabaaaaabaaaab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Corrugated sheets are generally used on slanting roofs</w:t>
      </w:r>
    </w:p>
    <w:p>
      <w:pPr>
        <w:pStyle w:val="gaabaaaaaabaaaabaaaabaaaabaaaabaaaabaaaabaabaaaaabaaaaabaaaab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abaaaaaabaaaabaaaabaaaabaaaabaaaabaaaabaabaaaaabaaaaabaaaabaabaaabaaaabaaaaaabaaaaab"/>
        <w:keepNext w:val="0"/>
        <w:keepLines w:val="0"/>
        <w:pageBreakBefore w:val="0"/>
        <w:widowControl/>
        <w:spacing w:before="0" w:after="160"/>
        <w:jc w:val="left"/>
      </w:pPr>
      <w:r>
        <w:t>119. Quick setting cement is produced by adding</w:t>
      </w:r>
    </w:p>
    <w:p>
      <w:pPr>
        <w:pStyle w:val="gaabaaaaaabaaaabaaaabaaaabaaaabaaaabaaaabaabaaaaabaaaaabaaaab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amount of gypsum in very fine powdered form</w:t>
      </w:r>
    </w:p>
    <w:p>
      <w:pPr>
        <w:pStyle w:val="gaabaaaaaabaaaabaaaabaaaabaaaabaaaabaaaabaabaaaaabaaaaabaaaab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sulphate in very fine powdered form</w:t>
      </w:r>
    </w:p>
    <w:p>
      <w:pPr>
        <w:pStyle w:val="gaabaaaaaabaaaabaaaabaaaabaaaabaaaabaaaabaabaaaaabaaaaabaaaabaabaa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 in very fine powdered form</w:t>
      </w:r>
    </w:p>
    <w:p>
      <w:pPr>
        <w:pStyle w:val="gaabaaaaaabaaaabaaaabaaaabaaaabaaaabaaaabaabaaaaabaaaaabaaaabaabaa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gaabaaaaaabaaaabaaaabaaaabaaaabaaaabaaaabaabaaaaabaaaaabaaaabaabaaabaaaabaaaaaabaaaaabaabaa"/>
        <w:keepNext w:val="0"/>
        <w:keepLines w:val="0"/>
        <w:pageBreakBefore w:val="0"/>
        <w:widowControl/>
        <w:spacing w:before="0" w:after="160"/>
        <w:jc w:val="left"/>
      </w:pPr>
      <w:r>
        <w:t>120. Duco is one of the patent forms of</w:t>
      </w:r>
    </w:p>
    <w:p>
      <w:pPr>
        <w:pStyle w:val="gaabaaaaaabaaaabaaaabaaaabaaaabaaaabaaaabaabaaaaabaaaaabaaaabaabaa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paints</w:t>
      </w:r>
    </w:p>
    <w:p>
      <w:pPr>
        <w:pStyle w:val="gaabaaaaaabaaaabaaaabaaaabaaaabaaaabaaaabaabaaaaabaaaaabaaaabaabaaaba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bituminous paints</w:t>
      </w:r>
    </w:p>
    <w:p>
      <w:pPr>
        <w:pStyle w:val="gaabaaaaaabaaaabaaaabaaaabaaaabaaaabaaaabaabaaaaabaaaaabaaaabaabaaaba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paints</w:t>
      </w:r>
    </w:p>
    <w:p>
      <w:pPr>
        <w:pStyle w:val="gaabaaaaaabaaaabaaaabaaaabaaaabaaaabaaaabaabaaaaabaaaaabaaaabaabaaabaa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gaabaaaaaabaaaabaaaabaaaabaaaabaaaabaaaabaabaaaaabaaaaabaaaabaabaaabaaaabaaaaaabaaaaabaabaaaaaab"/>
        <w:keepNext w:val="0"/>
        <w:keepLines w:val="0"/>
        <w:pageBreakBefore w:val="0"/>
        <w:widowControl/>
        <w:spacing w:before="0" w:after="160"/>
        <w:jc w:val="left"/>
      </w:pPr>
      <w:r>
        <w:t>121. Pick up the correct statement from the following:</w:t>
      </w:r>
    </w:p>
    <w:p>
      <w:pPr>
        <w:pStyle w:val="gaabaaaaaabaaaabaaaabaaaabaaaabaaaabaaaabaabaaaaabaaaaabaaaabaabaaabaaa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polymer consists of thousands of monomers joined together</w:t>
      </w:r>
    </w:p>
    <w:p>
      <w:pPr>
        <w:pStyle w:val="gaabaaaaaabaaaabaaaabaaaabaaaabaaaabaaaabaabaaaaabaaaaabaaaabaabaaabaaa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polymer molecule is called macro-molecule</w:t>
      </w:r>
    </w:p>
    <w:p>
      <w:pPr>
        <w:pStyle w:val="gaabaaaaaabaaaabaaaabaaaabaaaabaaaabaaaabaabaaaaabaaaaabaaaabaabaaabaaa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polymetric material consists of a large number of long-chain molecules</w:t>
      </w:r>
    </w:p>
    <w:p>
      <w:pPr>
        <w:pStyle w:val="gaabaaaaaabaaaabaaaabaaaabaaaabaaaabaaaabaabaaaaabaaaaabaaaabaabaaabaaaaba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"/>
        <w:keepNext w:val="0"/>
        <w:keepLines w:val="0"/>
        <w:pageBreakBefore w:val="0"/>
        <w:widowControl/>
        <w:spacing w:before="0" w:after="160"/>
        <w:jc w:val="left"/>
      </w:pPr>
      <w:r>
        <w:t>122. Bulking of sand is caused due to</w:t>
      </w:r>
    </w:p>
    <w:p>
      <w:pPr>
        <w:pStyle w:val="h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moisture</w:t>
      </w:r>
    </w:p>
    <w:p>
      <w:pPr>
        <w:pStyle w:val="h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voids</w:t>
      </w:r>
    </w:p>
    <w:p>
      <w:pPr>
        <w:pStyle w:val="h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h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contents</w:t>
      </w:r>
    </w:p>
    <w:p>
      <w:pPr>
        <w:pStyle w:val="habaaa"/>
        <w:keepNext w:val="0"/>
        <w:keepLines w:val="0"/>
        <w:pageBreakBefore w:val="0"/>
        <w:widowControl/>
        <w:spacing w:before="0" w:after="160"/>
        <w:jc w:val="left"/>
      </w:pPr>
      <w:r>
        <w:t>123. The normal curing period for lime mortar, is:</w:t>
      </w:r>
    </w:p>
    <w:p>
      <w:pPr>
        <w:pStyle w:val="h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days</w:t>
      </w:r>
    </w:p>
    <w:p>
      <w:pPr>
        <w:pStyle w:val="h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h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days</w:t>
      </w:r>
    </w:p>
    <w:p>
      <w:pPr>
        <w:pStyle w:val="h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habaaaaabaa"/>
        <w:keepNext w:val="0"/>
        <w:keepLines w:val="0"/>
        <w:pageBreakBefore w:val="0"/>
        <w:widowControl/>
        <w:spacing w:before="0" w:after="160"/>
        <w:jc w:val="left"/>
      </w:pPr>
      <w:r>
        <w:t>124. The type of steel used for precision levelling staff, is</w:t>
      </w:r>
    </w:p>
    <w:p>
      <w:pPr>
        <w:pStyle w:val="h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Titanium steel</w:t>
      </w:r>
    </w:p>
    <w:p>
      <w:pPr>
        <w:pStyle w:val="h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 steel</w:t>
      </w:r>
    </w:p>
    <w:p>
      <w:pPr>
        <w:pStyle w:val="h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Invar</w:t>
      </w:r>
    </w:p>
    <w:p>
      <w:pPr>
        <w:pStyle w:val="h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habaaaaabaaaaaba"/>
        <w:keepNext w:val="0"/>
        <w:keepLines w:val="0"/>
        <w:pageBreakBefore w:val="0"/>
        <w:widowControl/>
        <w:spacing w:before="0" w:after="160"/>
        <w:jc w:val="left"/>
      </w:pPr>
      <w:r>
        <w:t>125. During pudding</w:t>
      </w:r>
    </w:p>
    <w:p>
      <w:pPr>
        <w:pStyle w:val="h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is converted into carbonic acid gas</w:t>
      </w:r>
    </w:p>
    <w:p>
      <w:pPr>
        <w:pStyle w:val="h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silicon forms a slag</w:t>
      </w:r>
    </w:p>
    <w:p>
      <w:pPr>
        <w:pStyle w:val="h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metal is heated by the burning of gases</w:t>
      </w:r>
    </w:p>
    <w:p>
      <w:pPr>
        <w:pStyle w:val="h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baaaaabaaaaabaaaaab"/>
        <w:keepNext w:val="0"/>
        <w:keepLines w:val="0"/>
        <w:pageBreakBefore w:val="0"/>
        <w:widowControl/>
        <w:spacing w:before="0" w:after="160"/>
        <w:jc w:val="left"/>
      </w:pPr>
      <w:r>
        <w:t>126. German silver is an alloy of</w:t>
      </w:r>
    </w:p>
    <w:p>
      <w:pPr>
        <w:pStyle w:val="h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silver, gold and lead</w:t>
      </w:r>
    </w:p>
    <w:p>
      <w:pPr>
        <w:pStyle w:val="h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copper, nickel and zinc</w:t>
      </w:r>
    </w:p>
    <w:p>
      <w:pPr>
        <w:pStyle w:val="h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copper, brass and zinc</w:t>
      </w:r>
    </w:p>
    <w:p>
      <w:pPr>
        <w:pStyle w:val="h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brass, silver and zinc.</w:t>
      </w:r>
    </w:p>
    <w:p>
      <w:pPr>
        <w:pStyle w:val="habaaaaabaaaaabaaaaabaabaa"/>
        <w:keepNext w:val="0"/>
        <w:keepLines w:val="0"/>
        <w:pageBreakBefore w:val="0"/>
        <w:widowControl/>
        <w:spacing w:before="0" w:after="160"/>
        <w:jc w:val="left"/>
      </w:pPr>
      <w:r>
        <w:t>127. Pick up the incorrect statement from the following:</w:t>
      </w:r>
    </w:p>
    <w:p>
      <w:pPr>
        <w:pStyle w:val="h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are chemical resistant</w:t>
      </w:r>
    </w:p>
    <w:p>
      <w:pPr>
        <w:pStyle w:val="haba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Plastics are durable</w:t>
      </w:r>
    </w:p>
    <w:p>
      <w:pPr>
        <w:pStyle w:val="haba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Plastics are ductile</w:t>
      </w:r>
    </w:p>
    <w:p>
      <w:pPr>
        <w:pStyle w:val="habaaa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Plastics are excellent electric insulators.</w:t>
      </w:r>
    </w:p>
    <w:p>
      <w:pPr>
        <w:pStyle w:val="habaaaaabaaaaabaaaaabaabaaaaaba"/>
        <w:keepNext w:val="0"/>
        <w:keepLines w:val="0"/>
        <w:pageBreakBefore w:val="0"/>
        <w:widowControl/>
        <w:spacing w:before="0" w:after="160"/>
        <w:jc w:val="left"/>
      </w:pPr>
      <w:r>
        <w:t>128. Pick up correct statement from the following:</w:t>
      </w:r>
    </w:p>
    <w:p>
      <w:pPr>
        <w:pStyle w:val="habaaa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Fibre boards are used for thermal and acoustic control</w:t>
      </w:r>
    </w:p>
    <w:p>
      <w:pPr>
        <w:pStyle w:val="habaaaa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Fibre boards are used for light weight standing members</w:t>
      </w:r>
    </w:p>
    <w:p>
      <w:pPr>
        <w:pStyle w:val="habaaaaab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Fibre boards are obtained by impregnating a resin product on fibres</w:t>
      </w:r>
    </w:p>
    <w:p>
      <w:pPr>
        <w:pStyle w:val="habaaaaaba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baaaaabaaaaabaaaaabaabaaaaabaaaaab"/>
        <w:keepNext w:val="0"/>
        <w:keepLines w:val="0"/>
        <w:pageBreakBefore w:val="0"/>
        <w:widowControl/>
        <w:spacing w:before="0" w:after="160"/>
        <w:jc w:val="left"/>
      </w:pPr>
      <w:r>
        <w:t>129. Quartzite, a metamorphic stone is</w:t>
      </w:r>
    </w:p>
    <w:p>
      <w:pPr>
        <w:pStyle w:val="habaaaaabaa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habaaaaaba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habaaaaaba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habaaaaabaa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baaaaabaa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>130. Pick up the correct statement from the following:</w:t>
      </w:r>
    </w:p>
    <w:p>
      <w:pPr>
        <w:pStyle w:val="habaaaaabaa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have generally low melting point</w:t>
      </w:r>
    </w:p>
    <w:p>
      <w:pPr>
        <w:pStyle w:val="habaaaaabaaa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coefficient of thermal expansion of plastics is about three times than that of steel</w:t>
      </w:r>
    </w:p>
    <w:p>
      <w:pPr>
        <w:pStyle w:val="habaaaaabaaaaab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acoustical boards prepared by impregnating fibre-glass with phenolic resins has absorption coefficient of about 0.67</w:t>
      </w:r>
    </w:p>
    <w:p>
      <w:pPr>
        <w:pStyle w:val="habaaaaabaaaaaba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baaaaabaaaaaba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131. Dextrin is</w:t>
      </w:r>
    </w:p>
    <w:p>
      <w:pPr>
        <w:pStyle w:val="habaaaaabaaaaaba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starch glue</w:t>
      </w:r>
    </w:p>
    <w:p>
      <w:pPr>
        <w:pStyle w:val="habaaaaabaaaaabaaaaab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albumin glue</w:t>
      </w:r>
    </w:p>
    <w:p>
      <w:pPr>
        <w:pStyle w:val="habaaaaabaaaaabaaaaab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rubber based adhesive</w:t>
      </w:r>
    </w:p>
    <w:p>
      <w:pPr>
        <w:pStyle w:val="habaaaaabaaaaabaaaaab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habaaaaabaaaaabaaaaab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132. Formula for quick lime, is</w:t>
      </w:r>
    </w:p>
    <w:p>
      <w:pPr>
        <w:pStyle w:val="habaaaaabaaaaabaaaaab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CaCO3</w:t>
      </w:r>
    </w:p>
    <w:p>
      <w:pPr>
        <w:pStyle w:val="habaaaaabaaaaabaaaaab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CaO</w:t>
      </w:r>
    </w:p>
    <w:p>
      <w:pPr>
        <w:pStyle w:val="habaaaaabaaaaabaaaaabaabaaaaab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CO3CO2</w:t>
      </w:r>
    </w:p>
    <w:p>
      <w:pPr>
        <w:pStyle w:val="habaaaaabaaaaabaaaaabaabaaaaab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habaaaaabaaaaabaaaaabaabaaaaabaaaaabaaaabaaaabaaabaaabaa"/>
        <w:keepNext w:val="0"/>
        <w:keepLines w:val="0"/>
        <w:pageBreakBefore w:val="0"/>
        <w:widowControl/>
        <w:spacing w:before="0" w:after="160"/>
        <w:jc w:val="left"/>
      </w:pPr>
      <w:r>
        <w:t>133. For the manufacture of stainless steel, steel is mixed with</w:t>
      </w:r>
    </w:p>
    <w:p>
      <w:pPr>
        <w:pStyle w:val="habaaaaabaaaaabaaaaabaabaaaaab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chromium</w:t>
      </w:r>
    </w:p>
    <w:p>
      <w:pPr>
        <w:pStyle w:val="habaaaaabaaaaabaaaaabaabaaaaabaaaaab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nickel</w:t>
      </w:r>
    </w:p>
    <w:p>
      <w:pPr>
        <w:pStyle w:val="habaaaaabaaaaabaaaaabaabaaaaabaaaaab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tungsten</w:t>
      </w:r>
    </w:p>
    <w:p>
      <w:pPr>
        <w:pStyle w:val="habaaaaabaaaaabaaaaabaabaaaaabaaaaab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habaaaaabaaaaabaaaaabaabaaaaabaaaaabaaaabaaaabaaabaaabaaabaaa"/>
        <w:keepNext w:val="0"/>
        <w:keepLines w:val="0"/>
        <w:pageBreakBefore w:val="0"/>
        <w:widowControl/>
        <w:spacing w:before="0" w:after="160"/>
        <w:jc w:val="left"/>
      </w:pPr>
      <w:r>
        <w:t>134. Stones used for ornamental work must be</w:t>
      </w:r>
    </w:p>
    <w:p>
      <w:pPr>
        <w:pStyle w:val="habaaaaabaaaaabaaaaabaabaaaaabaaaaab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habaaaaabaaaaabaaaaabaabaaaaabaaaaabaaaabaaaab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habaaaaabaaaaabaaaaabaabaaaaabaaaaabaaaabaaaab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habaaaaabaaaaabaaaaabaabaaaaabaaaaabaaaabaaaab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habaaaaabaaaaabaaaaabaabaaaaabaaaaabaaaabaaaabaaabaaabaaabaaaabaaa"/>
        <w:keepNext w:val="0"/>
        <w:keepLines w:val="0"/>
        <w:pageBreakBefore w:val="0"/>
        <w:widowControl/>
        <w:spacing w:before="0" w:after="160"/>
        <w:jc w:val="left"/>
      </w:pPr>
      <w:r>
        <w:t>135. Pick up the correct statement from the following:</w:t>
      </w:r>
    </w:p>
    <w:p>
      <w:pPr>
        <w:pStyle w:val="habaaaaabaaaaabaaaaabaabaaaaabaaaaabaaaabaaaab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habaaaaabaaaaabaaaaabaabaaaaabaaaaabaaaabaaaab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habaaaaabaaaaabaaaaabaabaaaaabaaaaabaaaabaaaab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habaaaaabaaaaabaaaaabaabaaaaabaaaaabaaaabaaaab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baaaaabaaaaabaaaaabaabaaaaabaaaaabaaaabaaaabaaabaaabaaabaaaabaaaaaaab"/>
        <w:keepNext w:val="0"/>
        <w:keepLines w:val="0"/>
        <w:pageBreakBefore w:val="0"/>
        <w:widowControl/>
        <w:spacing w:before="0" w:after="160"/>
        <w:jc w:val="left"/>
      </w:pPr>
      <w:r>
        <w:t>136. The presence of original rounded surface on the manufactured piece of timber, is called</w:t>
      </w:r>
    </w:p>
    <w:p>
      <w:pPr>
        <w:pStyle w:val="habaaaaabaaaaabaaaaabaabaaaaabaaaaabaaaabaaaab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habaaaaabaaaaabaaaaabaabaaaaabaaaaabaaaabaaaabaaabaaab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habaaaaabaaaaabaaaaabaabaaaaabaaaaabaaaabaaaabaaabaaab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habaaaaabaaaaabaaaaabaabaaaaabaaaaabaaaabaaaabaaabaaab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habaaaaabaaaaabaaaaabaabaaaaabaaaaabaaaabaaaabaaabaaabaaabaaaabaaaaaaababaaa"/>
        <w:keepNext w:val="0"/>
        <w:keepLines w:val="0"/>
        <w:pageBreakBefore w:val="0"/>
        <w:widowControl/>
        <w:spacing w:before="0" w:after="160"/>
        <w:jc w:val="left"/>
      </w:pPr>
      <w:r>
        <w:t>137. Smith's test of stones is performed to find out</w:t>
      </w:r>
    </w:p>
    <w:p>
      <w:pPr>
        <w:pStyle w:val="habaaaaabaaaaabaaaaabaabaaaaabaaaaabaaaabaaaabaaabaaab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presence of soluble matter of stone</w:t>
      </w:r>
    </w:p>
    <w:p>
      <w:pPr>
        <w:pStyle w:val="habaaaaabaaaaabaaaaabaabaaaaabaaaaabaaaabaaaabaaabaaabaa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compressive strength of the stone</w:t>
      </w:r>
    </w:p>
    <w:p>
      <w:pPr>
        <w:pStyle w:val="habaaaaabaaaaabaaaaabaabaaaaabaaaaabaaaabaaaabaaabaaabaa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hardness of the stone</w:t>
      </w:r>
    </w:p>
    <w:p>
      <w:pPr>
        <w:pStyle w:val="habaaaaabaaaaabaaaaabaabaaaaabaaaaabaaaabaaaabaaabaaabaa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toughness of the stone.</w:t>
      </w:r>
    </w:p>
    <w:p>
      <w:pPr>
        <w:pStyle w:val="habaaaaabaaaaabaaaaabaabaaaaabaaaaabaaaabaaaabaaabaaabaaabaaaabaaaaaaababaaaabaaa"/>
        <w:keepNext w:val="0"/>
        <w:keepLines w:val="0"/>
        <w:pageBreakBefore w:val="0"/>
        <w:widowControl/>
        <w:spacing w:before="0" w:after="160"/>
        <w:jc w:val="left"/>
      </w:pPr>
      <w:r>
        <w:t>138. The cracks caused by shrinkage of the exterior surface of the wood exposed to atmosphere, are called:</w:t>
      </w:r>
    </w:p>
    <w:p>
      <w:pPr>
        <w:pStyle w:val="habaaaaabaaaaabaaaaabaabaaaaabaaaaabaaaabaaaabaaabaaabaa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habaaaaabaaaaabaaaaabaabaaaaabaaaaabaaaabaaaabaaabaaabaa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heart shakes</w:t>
      </w:r>
    </w:p>
    <w:p>
      <w:pPr>
        <w:pStyle w:val="habaaaaabaaaaabaaaaabaabaaaaabaaaaabaaaabaaaabaaabaaabaaaba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cracks</w:t>
      </w:r>
    </w:p>
    <w:p>
      <w:pPr>
        <w:pStyle w:val="habaaaaabaaaaabaaaaabaabaaaaabaaaaabaaaabaaaabaaabaaabaaabaaaaba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twisted fibres.</w:t>
      </w:r>
    </w:p>
    <w:p>
      <w:pPr>
        <w:pStyle w:val="habaaaaabaaaaabaaaaabaabaaaaabaaaaabaaaabaaaabaaabaaabaaabaaaabaaaaaaababaaaabaaaaaaba"/>
        <w:keepNext w:val="0"/>
        <w:keepLines w:val="0"/>
        <w:pageBreakBefore w:val="0"/>
        <w:widowControl/>
        <w:spacing w:before="0" w:after="160"/>
        <w:jc w:val="left"/>
      </w:pPr>
      <w:r>
        <w:t>139. The process of decarbonising the pig iron completely and then adding proper percentage of carbon for manufacturing steel, is called</w:t>
      </w:r>
    </w:p>
    <w:p>
      <w:pPr>
        <w:pStyle w:val="habaaaaabaaaaabaaaaabaabaaaaabaaaaabaaaabaaaabaaabaaabaaabaaaaba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habaaaaabaaaaabaaaaabaabaaaaabaaaaabaaaabaaaabaaabaaabaaabaaaabaa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habaaaaabaaaaabaaaaabaabaaaaabaaaaabaaaabaaaabaaabaaabaaabaaaabaa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habaaaaabaaaaabaaaaabaabaaaaabaaaaabaaaabaaaabaaabaaabaaabaaaabaa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habaaaaabaaaaabaaaaabaabaaaaabaaaaabaaaabaaaabaaabaaabaaabaaaabaaaaaaababaaaabaaaaaabaabaaa"/>
        <w:keepNext w:val="0"/>
        <w:keepLines w:val="0"/>
        <w:pageBreakBefore w:val="0"/>
        <w:widowControl/>
        <w:spacing w:before="0" w:after="160"/>
        <w:jc w:val="left"/>
      </w:pPr>
      <w:r>
        <w:t>140. In paints, the pigment is responsible for</w:t>
      </w:r>
    </w:p>
    <w:p>
      <w:pPr>
        <w:pStyle w:val="habaaaaabaaaaabaaaaabaabaaaaabaaaaabaaaabaaaabaaabaaabaaabaaaabaa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habaaaaabaaaaabaaaaabaabaaaaabaaaaabaaaabaaaabaaabaaabaaabaaaabaaaaaaabab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smoothness</w:t>
      </w:r>
    </w:p>
    <w:p>
      <w:pPr>
        <w:pStyle w:val="habaaaaabaaaaabaaaaabaabaaaaabaaaaabaaaabaaaabaaabaaabaaabaaaabaaaaaaabab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glassy face</w:t>
      </w:r>
    </w:p>
    <w:p>
      <w:pPr>
        <w:pStyle w:val="habaaaaabaaaaabaaaaabaabaaaaabaaaaabaaaabaaaabaaabaaabaaabaaaabaaaaaaababaa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habaaaaabaaaaabaaaaabaabaaaaabaaaaabaaaabaaaabaaabaaabaaabaaaabaaaaaaababaaaabaaaaaabaabaaaabaaa"/>
        <w:keepNext w:val="0"/>
        <w:keepLines w:val="0"/>
        <w:pageBreakBefore w:val="0"/>
        <w:widowControl/>
        <w:spacing w:before="0" w:after="160"/>
        <w:jc w:val="left"/>
      </w:pPr>
      <w:r>
        <w:t>141. The operation of removal of impurities or clay adhering to iron ores, is known as</w:t>
      </w:r>
    </w:p>
    <w:p>
      <w:pPr>
        <w:pStyle w:val="habaaaaabaaaaabaaaaabaabaaaaabaaaaabaaaabaaaabaaabaaabaaabaaaabaaaaaaabab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habaaaaabaaaaabaaaaabaabaaaaabaaaaabaaaabaaaabaaabaaabaaabaaaabaaaaaaababaa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</w:t>
      </w:r>
    </w:p>
    <w:p>
      <w:pPr>
        <w:pStyle w:val="habaaaaabaaaaabaaaaabaabaaaaabaaaaabaaaabaaaabaaabaaabaaabaaaabaaaaaaababaa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roasting</w:t>
      </w:r>
    </w:p>
    <w:p>
      <w:pPr>
        <w:pStyle w:val="habaaaaabaaaaabaaaaabaabaaaaabaaaaabaaaabaaaabaaabaaabaaabaaaabaaaaaaababaaaaba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smelting.</w:t>
      </w:r>
    </w:p>
    <w:p>
      <w:pPr>
        <w:pStyle w:val="i"/>
        <w:keepNext w:val="0"/>
        <w:keepLines w:val="0"/>
        <w:pageBreakBefore w:val="0"/>
        <w:widowControl/>
        <w:spacing w:before="0" w:after="160"/>
        <w:jc w:val="left"/>
      </w:pPr>
      <w:r>
        <w:t>142. If water required for 1 bag of cement is 30 litres, the water cement ratio is :</w:t>
      </w:r>
    </w:p>
    <w:p>
      <w:pPr>
        <w:pStyle w:val="i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i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i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i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iaaaba"/>
        <w:keepNext w:val="0"/>
        <w:keepLines w:val="0"/>
        <w:pageBreakBefore w:val="0"/>
        <w:widowControl/>
        <w:spacing w:before="0" w:after="160"/>
        <w:jc w:val="left"/>
      </w:pPr>
      <w:r>
        <w:t>143. Portland cement manufactured from pure white chalk and clay but free from iron-oxide, is known as</w:t>
      </w:r>
    </w:p>
    <w:p>
      <w:pPr>
        <w:pStyle w:val="i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setting cement</w:t>
      </w:r>
    </w:p>
    <w:p>
      <w:pPr>
        <w:pStyle w:val="i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i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cement</w:t>
      </w:r>
    </w:p>
    <w:p>
      <w:pPr>
        <w:pStyle w:val="i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heat Portland cement.</w:t>
      </w:r>
    </w:p>
    <w:p>
      <w:pPr>
        <w:pStyle w:val="iaaabaaaaba"/>
        <w:keepNext w:val="0"/>
        <w:keepLines w:val="0"/>
        <w:pageBreakBefore w:val="0"/>
        <w:widowControl/>
        <w:spacing w:before="0" w:after="160"/>
        <w:jc w:val="left"/>
      </w:pPr>
      <w:r>
        <w:t>144. Dry rot</w:t>
      </w:r>
    </w:p>
    <w:p>
      <w:pPr>
        <w:pStyle w:val="i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the strength of timber</w:t>
      </w:r>
    </w:p>
    <w:p>
      <w:pPr>
        <w:pStyle w:val="i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reduces the timber to powder</w:t>
      </w:r>
    </w:p>
    <w:p>
      <w:pPr>
        <w:pStyle w:val="i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shrinks the timber</w:t>
      </w:r>
    </w:p>
    <w:p>
      <w:pPr>
        <w:pStyle w:val="i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spoils the appearance of timber.</w:t>
      </w:r>
    </w:p>
    <w:p>
      <w:pPr>
        <w:pStyle w:val="iaaabaaaabaaabaa"/>
        <w:keepNext w:val="0"/>
        <w:keepLines w:val="0"/>
        <w:pageBreakBefore w:val="0"/>
        <w:widowControl/>
        <w:spacing w:before="0" w:after="160"/>
        <w:jc w:val="left"/>
      </w:pPr>
      <w:r>
        <w:t>145. Which one of the following polymers is obtained from condensation polymerization?</w:t>
      </w:r>
    </w:p>
    <w:p>
      <w:pPr>
        <w:pStyle w:val="i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i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i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i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iaaabaaaabaaabaaaaaab"/>
        <w:keepNext w:val="0"/>
        <w:keepLines w:val="0"/>
        <w:pageBreakBefore w:val="0"/>
        <w:widowControl/>
        <w:spacing w:before="0" w:after="160"/>
        <w:jc w:val="left"/>
      </w:pPr>
      <w:r>
        <w:t>146. The weight of 1 m3 of brick earth, is about</w:t>
      </w:r>
    </w:p>
    <w:p>
      <w:pPr>
        <w:pStyle w:val="i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 kg</w:t>
      </w:r>
    </w:p>
    <w:p>
      <w:pPr>
        <w:pStyle w:val="i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kg</w:t>
      </w:r>
    </w:p>
    <w:p>
      <w:pPr>
        <w:pStyle w:val="i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1800 kg</w:t>
      </w:r>
    </w:p>
    <w:p>
      <w:pPr>
        <w:pStyle w:val="i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kg.</w:t>
      </w:r>
    </w:p>
    <w:p>
      <w:pPr>
        <w:pStyle w:val="iaaabaaaabaaabaaaaaabaaaba"/>
        <w:keepNext w:val="0"/>
        <w:keepLines w:val="0"/>
        <w:pageBreakBefore w:val="0"/>
        <w:widowControl/>
        <w:spacing w:before="0" w:after="160"/>
        <w:jc w:val="left"/>
      </w:pPr>
      <w:r>
        <w:t>147. Pozzolana (or surkhi) is used in lime</w:t>
      </w:r>
    </w:p>
    <w:p>
      <w:pPr>
        <w:pStyle w:val="i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iaaaba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iaaaba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iaaaba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iaaabaaaabaaabaaaaaabaaabaabaaa"/>
        <w:keepNext w:val="0"/>
        <w:keepLines w:val="0"/>
        <w:pageBreakBefore w:val="0"/>
        <w:widowControl/>
        <w:spacing w:before="0" w:after="160"/>
        <w:jc w:val="left"/>
      </w:pPr>
      <w:r>
        <w:t>148. Mastic asphalt is normally used for</w:t>
      </w:r>
    </w:p>
    <w:p>
      <w:pPr>
        <w:pStyle w:val="iaaaba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 insulation</w:t>
      </w:r>
    </w:p>
    <w:p>
      <w:pPr>
        <w:pStyle w:val="iaaabaaaab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proofing</w:t>
      </w:r>
    </w:p>
    <w:p>
      <w:pPr>
        <w:pStyle w:val="iaaabaaaabaaab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fire proofing</w:t>
      </w:r>
    </w:p>
    <w:p>
      <w:pPr>
        <w:pStyle w:val="iaaabaaaabaaab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iaaabaaaabaaabaaaaaabaaabaabaaaaabaa"/>
        <w:keepNext w:val="0"/>
        <w:keepLines w:val="0"/>
        <w:pageBreakBefore w:val="0"/>
        <w:widowControl/>
        <w:spacing w:before="0" w:after="160"/>
        <w:jc w:val="left"/>
      </w:pPr>
      <w:r>
        <w:t>149. The size of modular bricks, is</w:t>
      </w:r>
    </w:p>
    <w:p>
      <w:pPr>
        <w:pStyle w:val="iaaabaaaabaaab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x 10 x 9 cm</w:t>
      </w:r>
    </w:p>
    <w:p>
      <w:pPr>
        <w:pStyle w:val="iaaabaaaabaaaba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 x 9 x 9 cm</w:t>
      </w:r>
    </w:p>
    <w:p>
      <w:pPr>
        <w:pStyle w:val="iaaabaaaabaaabaa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10 x 8.5 cm</w:t>
      </w:r>
    </w:p>
    <w:p>
      <w:pPr>
        <w:pStyle w:val="iaaabaaaabaaabaa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22.5 x 8.0 x 9 cm.</w:t>
      </w:r>
    </w:p>
    <w:p>
      <w:pPr>
        <w:pStyle w:val="iaaabaaaabaaabaaaaaabaaabaabaaaaabaaaabaa"/>
        <w:keepNext w:val="0"/>
        <w:keepLines w:val="0"/>
        <w:pageBreakBefore w:val="0"/>
        <w:widowControl/>
        <w:spacing w:before="0" w:after="160"/>
        <w:jc w:val="left"/>
      </w:pPr>
      <w:r>
        <w:t>150. A piece of timber whose thickness and width are respectively 5 cm and 10 cm is called</w:t>
      </w:r>
    </w:p>
    <w:p>
      <w:pPr>
        <w:pStyle w:val="iaaabaaaabaaabaaaaaa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iaaabaaaabaaabaaaaaab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plank</w:t>
      </w:r>
    </w:p>
    <w:p>
      <w:pPr>
        <w:pStyle w:val="iaaabaaaabaaabaaaaaab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board</w:t>
      </w:r>
    </w:p>
    <w:p>
      <w:pPr>
        <w:pStyle w:val="iaaabaaaabaaabaaaaaabaaab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iaaabaaaabaaabaaaaaabaaabaabaaaaabaaaabaaaaaab"/>
        <w:keepNext w:val="0"/>
        <w:keepLines w:val="0"/>
        <w:pageBreakBefore w:val="0"/>
        <w:widowControl/>
        <w:spacing w:before="0" w:after="160"/>
        <w:jc w:val="left"/>
      </w:pPr>
      <w:r>
        <w:t>151. Pig iron is manufactured from the ores by</w:t>
      </w:r>
    </w:p>
    <w:p>
      <w:pPr>
        <w:pStyle w:val="iaaabaaaabaaabaaaaaabaaab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iaaabaaaabaaabaaaaaabaaab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 and roasting</w:t>
      </w:r>
    </w:p>
    <w:p>
      <w:pPr>
        <w:pStyle w:val="iaaabaaaabaaabaaaaaabaaab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smelting</w:t>
      </w:r>
    </w:p>
    <w:p>
      <w:pPr>
        <w:pStyle w:val="iaaabaaaabaaabaaaaaabaaab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aabaaaabaaabaaaaaabaaabaabaaaaabaaaabaaaaaabaaaab"/>
        <w:keepNext w:val="0"/>
        <w:keepLines w:val="0"/>
        <w:pageBreakBefore w:val="0"/>
        <w:widowControl/>
        <w:spacing w:before="0" w:after="160"/>
        <w:jc w:val="left"/>
      </w:pPr>
      <w:r>
        <w:t>152. Quick lime</w:t>
      </w:r>
    </w:p>
    <w:p>
      <w:pPr>
        <w:pStyle w:val="iaaabaaaabaaabaaaaaabaaab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reacts with carbon dioxide</w:t>
      </w:r>
    </w:p>
    <w:p>
      <w:pPr>
        <w:pStyle w:val="iaaabaaaabaaabaaaaaabaaaba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used for white-washing</w:t>
      </w:r>
    </w:p>
    <w:p>
      <w:pPr>
        <w:pStyle w:val="iaaabaaaabaaabaaaaaabaaabaaba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mixed with water forms slaked lime</w:t>
      </w:r>
    </w:p>
    <w:p>
      <w:pPr>
        <w:pStyle w:val="iaaabaaaabaaabaaaaaabaaabaaba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aabaaaabaaabaaaaaabaaabaabaaaaabaaaabaaaaaabaaaabaaaab"/>
        <w:keepNext w:val="0"/>
        <w:keepLines w:val="0"/>
        <w:pageBreakBefore w:val="0"/>
        <w:widowControl/>
        <w:spacing w:before="0" w:after="160"/>
        <w:jc w:val="left"/>
      </w:pPr>
      <w:r>
        <w:t>153. Age of a tree may be ascertained by</w:t>
      </w:r>
    </w:p>
    <w:p>
      <w:pPr>
        <w:pStyle w:val="iaaabaaaabaaabaaaaaabaaabaaba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its stem</w:t>
      </w:r>
    </w:p>
    <w:p>
      <w:pPr>
        <w:pStyle w:val="iaaabaaaabaaabaaaaaabaaabaabaa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circumference of its stem</w:t>
      </w:r>
    </w:p>
    <w:p>
      <w:pPr>
        <w:pStyle w:val="iaaabaaaabaaabaaaaaabaaabaabaa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branches</w:t>
      </w:r>
    </w:p>
    <w:p>
      <w:pPr>
        <w:pStyle w:val="iaaabaaaabaaabaaaaaabaaabaabaa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number of annual rings.</w:t>
      </w:r>
    </w:p>
    <w:p>
      <w:pPr>
        <w:pStyle w:val="iaaabaaaabaaabaaaaaabaaabaabaa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154. The portion of a brick cut to form angles other than right angles in plan, is known as</w:t>
      </w:r>
    </w:p>
    <w:p>
      <w:pPr>
        <w:pStyle w:val="iaaabaaaabaaabaaaaaabaaabaabaa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iaaabaaaabaaabaaaaaabaaabaabaa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iaaabaaaabaaabaaaaaabaaabaabaaaaaba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iaaabaaaabaaabaaaaaabaaabaabaaaaaba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iaaabaaaabaaabaaaaaabaaabaabaaaaaba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155. Pick up the correct statement from the following:</w:t>
      </w:r>
    </w:p>
    <w:p>
      <w:pPr>
        <w:pStyle w:val="iaaabaaaabaaabaaaaaabaaabaabaaaaaba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iaaabaaaabaaabaaaaaabaaabaabaaaaabaa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iaaabaaaabaaabaaaaaabaaabaabaaaaabaa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iaaabaaaabaaabaaaaaabaaabaabaaaaabaaaab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aabaaaabaaabaaaaaabaaabaabaaaaabaaaab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156. Plywood is obtained by gluing wooden sheets at</w:t>
      </w:r>
    </w:p>
    <w:p>
      <w:pPr>
        <w:pStyle w:val="iaaabaaaabaaabaaaaaabaaabaabaaaaabaaaab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 150 N/cm2</w:t>
      </w:r>
    </w:p>
    <w:p>
      <w:pPr>
        <w:pStyle w:val="iaaabaaaabaaabaaaaaabaaabaabaaaaabaaaab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to 130°C</w:t>
      </w:r>
    </w:p>
    <w:p>
      <w:pPr>
        <w:pStyle w:val="iaaabaaaabaaabaaaaaabaaabaabaaaaabaaaab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iaaabaaaabaaabaaaaaabaaabaabaaaaabaaaaba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iaaabaaaabaaabaaaaaabaaabaabaaaaabaaaabaa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157. The low voltage porcelain is mainly used for</w:t>
      </w:r>
    </w:p>
    <w:p>
      <w:pPr>
        <w:pStyle w:val="iaaabaaaabaaabaaaaaabaaabaabaaaaabaaaabaa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switch block</w:t>
      </w:r>
    </w:p>
    <w:p>
      <w:pPr>
        <w:pStyle w:val="iaaabaaaabaaabaaaaaabaaabaabaaaaabaaaabaaaaaab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insulating tubes</w:t>
      </w:r>
    </w:p>
    <w:p>
      <w:pPr>
        <w:pStyle w:val="iaaabaaaabaaabaaaaaabaaabaabaaaaabaaaabaaaaaab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sockets</w:t>
      </w:r>
    </w:p>
    <w:p>
      <w:pPr>
        <w:pStyle w:val="iaaabaaaabaaabaaaaaabaaabaabaaaaabaaaabaaaaaab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iaaabaaaabaaabaaaaaabaaabaabaaaaabaaaabaaaaaabaaaab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158. Putty is</w:t>
      </w:r>
    </w:p>
    <w:p>
      <w:pPr>
        <w:pStyle w:val="iaaabaaaabaaabaaaaaabaaabaabaaaaabaaaabaaaaaabaaaab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made with finely powdered chalk and linseed oil</w:t>
      </w:r>
    </w:p>
    <w:p>
      <w:pPr>
        <w:pStyle w:val="iaaabaaaabaaabaaaaaabaaabaabaaaaabaaaabaaaaaabaaaab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fixing glass panes</w:t>
      </w:r>
    </w:p>
    <w:p>
      <w:pPr>
        <w:pStyle w:val="iaaabaaaabaaabaaaaaabaaabaabaaaaabaaaabaaaaaabaaaab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softened by a solution of pearl ash and quick-lime soaked in water</w:t>
      </w:r>
    </w:p>
    <w:p>
      <w:pPr>
        <w:pStyle w:val="iaaabaaaabaaabaaaaaabaaabaabaaaaabaaaabaaaaaabaaaabaa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aabaaaabaaabaaaaaabaaabaabaaaaabaaaabaaaaaabaaaabaaaab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159. The initial setting time of hydraulic lime, is</w:t>
      </w:r>
    </w:p>
    <w:p>
      <w:pPr>
        <w:pStyle w:val="iaaabaaaabaaabaaaaaabaaabaabaaaaabaaaabaaaaaabaaaabaaaab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iaaabaaaabaaabaaaaaabaaabaabaaaaabaaaabaaaaaabaaaabaaaab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iaaabaaaabaaabaaaaaabaaabaabaaaaabaaaabaaaaaabaaaabaaaab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iaaabaaaabaaabaaaaaabaaabaabaaaaabaaaabaaaaaabaaaabaaaabaaaab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iaaabaaaabaaabaaaaaabaaabaabaaaaabaaaabaaaaaabaaaabaaaabaaaab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160. PVC stands for</w:t>
      </w:r>
    </w:p>
    <w:p>
      <w:pPr>
        <w:pStyle w:val="iaaabaaaabaaabaaaaaabaaabaabaaaaabaaaabaaaaaabaaaabaaaabaaaab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very compact</w:t>
      </w:r>
    </w:p>
    <w:p>
      <w:pPr>
        <w:pStyle w:val="iaaabaaaabaaabaaaaaabaaabaabaaaaabaaaabaaaaaabaaaabaaaabaaaab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polythene vinyl chloride</w:t>
      </w:r>
    </w:p>
    <w:p>
      <w:pPr>
        <w:pStyle w:val="iaaabaaaabaaabaaaaaabaaabaabaaaaabaaaabaaaaaabaaaabaaaabaaaabaaaabaaaab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polythene vinyl carbon</w:t>
      </w:r>
    </w:p>
    <w:p>
      <w:pPr>
        <w:pStyle w:val="iaaabaaaabaaabaaaaaabaaabaabaaaaabaaaabaaaaaabaaaabaaaabaaaabaaaabaaaab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polythene vanadium carbide.</w:t>
      </w:r>
    </w:p>
    <w:p>
      <w:pPr>
        <w:pStyle w:val="iaaabaaaabaaabaaaaaabaaabaabaaaaabaaaabaaaaaabaaaabaaaabaaaabaaaabaaaabaaabaaaaabaaaabaaabaaabaa"/>
        <w:keepNext w:val="0"/>
        <w:keepLines w:val="0"/>
        <w:pageBreakBefore w:val="0"/>
        <w:widowControl/>
        <w:spacing w:before="0" w:after="160"/>
        <w:jc w:val="left"/>
      </w:pPr>
      <w:r>
        <w:t>161. Generally wooden moulds are made from</w:t>
      </w:r>
    </w:p>
    <w:p>
      <w:pPr>
        <w:pStyle w:val="iaaabaaaabaaabaaaaaabaaabaabaaaaabaaaabaaaaaabaaaabaaaabaaaabaaaabaaaab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shisham wood</w:t>
      </w:r>
    </w:p>
    <w:p>
      <w:pPr>
        <w:pStyle w:val="iaaabaaaabaaabaaaaaabaaabaabaaaaabaaaabaaaaaabaaaabaaaabaaaabaaaabaaaabaaaba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deodar wood</w:t>
      </w:r>
    </w:p>
    <w:p>
      <w:pPr>
        <w:pStyle w:val="iaaabaaaabaaabaaaaaabaaabaabaaaaabaaaabaaaaaabaaaabaaaabaaaabaaaabaaaabaaaba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</w:t>
      </w:r>
    </w:p>
    <w:p>
      <w:pPr>
        <w:pStyle w:val="iaaabaaaabaaabaaaaaabaaabaabaaaaabaaaabaaaaaabaaaabaaaabaaaabaaaabaaaabaaaba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 wood.</w:t>
      </w:r>
    </w:p>
    <w:p>
      <w:pPr>
        <w:pStyle w:val="j"/>
        <w:keepNext w:val="0"/>
        <w:keepLines w:val="0"/>
        <w:pageBreakBefore w:val="0"/>
        <w:widowControl/>
        <w:spacing w:before="0" w:after="160"/>
        <w:jc w:val="left"/>
      </w:pPr>
      <w:r>
        <w:t>162. Cement paints usually</w:t>
      </w:r>
    </w:p>
    <w:p>
      <w:pPr>
        <w:pStyle w:val="j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5% to 10% colour pigments</w:t>
      </w:r>
    </w:p>
    <w:p>
      <w:pPr>
        <w:pStyle w:val="j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prepared with white cement</w:t>
      </w:r>
    </w:p>
    <w:p>
      <w:pPr>
        <w:pStyle w:val="j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5% sodium chloride</w:t>
      </w:r>
    </w:p>
    <w:p>
      <w:pPr>
        <w:pStyle w:val="j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aaab"/>
        <w:keepNext w:val="0"/>
        <w:keepLines w:val="0"/>
        <w:pageBreakBefore w:val="0"/>
        <w:widowControl/>
        <w:spacing w:before="0" w:after="160"/>
        <w:jc w:val="left"/>
      </w:pPr>
      <w:r>
        <w:t>163. The cement becomes unsound by the presence of excess</w:t>
      </w:r>
    </w:p>
    <w:p>
      <w:pPr>
        <w:pStyle w:val="j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j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magnesia</w:t>
      </w:r>
    </w:p>
    <w:p>
      <w:pPr>
        <w:pStyle w:val="j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j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jaaaabaaaab"/>
        <w:keepNext w:val="0"/>
        <w:keepLines w:val="0"/>
        <w:pageBreakBefore w:val="0"/>
        <w:widowControl/>
        <w:spacing w:before="0" w:after="160"/>
        <w:jc w:val="left"/>
      </w:pPr>
      <w:r>
        <w:t>164. The kiln which may work throughout the year, is</w:t>
      </w:r>
    </w:p>
    <w:p>
      <w:pPr>
        <w:pStyle w:val="j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Clamp</w:t>
      </w:r>
    </w:p>
    <w:p>
      <w:pPr>
        <w:pStyle w:val="j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Bull's kiln</w:t>
      </w:r>
    </w:p>
    <w:p>
      <w:pPr>
        <w:pStyle w:val="j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Hoffman's kiln</w:t>
      </w:r>
    </w:p>
    <w:p>
      <w:pPr>
        <w:pStyle w:val="j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jaaaabaaaabaaaba"/>
        <w:keepNext w:val="0"/>
        <w:keepLines w:val="0"/>
        <w:pageBreakBefore w:val="0"/>
        <w:widowControl/>
        <w:spacing w:before="0" w:after="160"/>
        <w:jc w:val="left"/>
      </w:pPr>
      <w:r>
        <w:t>165. The minimum compressive strength of 1st class bricks should be</w:t>
      </w:r>
    </w:p>
    <w:p>
      <w:pPr>
        <w:pStyle w:val="j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kg/cm2</w:t>
      </w:r>
    </w:p>
    <w:p>
      <w:pPr>
        <w:pStyle w:val="j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j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kg/cm2</w:t>
      </w:r>
    </w:p>
    <w:p>
      <w:pPr>
        <w:pStyle w:val="j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 kg/cm2.</w:t>
      </w:r>
    </w:p>
    <w:p>
      <w:pPr>
        <w:pStyle w:val="jaaaabaaaabaaabaaabaa"/>
        <w:keepNext w:val="0"/>
        <w:keepLines w:val="0"/>
        <w:pageBreakBefore w:val="0"/>
        <w:widowControl/>
        <w:spacing w:before="0" w:after="160"/>
        <w:jc w:val="left"/>
      </w:pPr>
      <w:r>
        <w:t>166. A volatile substance added to a paint to make its application easy and smooth, is known as</w:t>
      </w:r>
    </w:p>
    <w:p>
      <w:pPr>
        <w:pStyle w:val="j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</w:t>
      </w:r>
    </w:p>
    <w:p>
      <w:pPr>
        <w:pStyle w:val="j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j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vehicle</w:t>
      </w:r>
    </w:p>
    <w:p>
      <w:pPr>
        <w:pStyle w:val="j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jaaaabaaaabaaabaaabaaaabaa"/>
        <w:keepNext w:val="0"/>
        <w:keepLines w:val="0"/>
        <w:pageBreakBefore w:val="0"/>
        <w:widowControl/>
        <w:spacing w:before="0" w:after="160"/>
        <w:jc w:val="left"/>
      </w:pPr>
      <w:r>
        <w:t>167. The percentage of water for normal consistency, is</w:t>
      </w:r>
    </w:p>
    <w:p>
      <w:pPr>
        <w:pStyle w:val="j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to 25%</w:t>
      </w:r>
    </w:p>
    <w:p>
      <w:pPr>
        <w:pStyle w:val="j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 to 25%</w:t>
      </w:r>
    </w:p>
    <w:p>
      <w:pPr>
        <w:pStyle w:val="j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to 30%</w:t>
      </w:r>
    </w:p>
    <w:p>
      <w:pPr>
        <w:pStyle w:val="j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 to 35%.</w:t>
      </w:r>
    </w:p>
    <w:p>
      <w:pPr>
        <w:pStyle w:val="j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>168. Pick up the correct statement from the following:</w:t>
      </w:r>
    </w:p>
    <w:p>
      <w:pPr>
        <w:pStyle w:val="j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commercial plywoods are available upto 150 cm wide and upto 300 cm long</w:t>
      </w:r>
    </w:p>
    <w:p>
      <w:pPr>
        <w:pStyle w:val="j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plywoods possess uniform tensile strength in all directions</w:t>
      </w:r>
    </w:p>
    <w:p>
      <w:pPr>
        <w:pStyle w:val="jaaaab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plywoods are light in weight</w:t>
      </w:r>
    </w:p>
    <w:p>
      <w:pPr>
        <w:pStyle w:val="jaaaab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aaab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169. The main ingredient of a good quality brick earth, is</w:t>
      </w:r>
    </w:p>
    <w:p>
      <w:pPr>
        <w:pStyle w:val="jaaaab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magnesia</w:t>
      </w:r>
    </w:p>
    <w:p>
      <w:pPr>
        <w:pStyle w:val="jaaaab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jaaaab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</w:t>
      </w:r>
    </w:p>
    <w:p>
      <w:pPr>
        <w:pStyle w:val="jaaaabaaaab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alumina.</w:t>
      </w:r>
    </w:p>
    <w:p>
      <w:pPr>
        <w:pStyle w:val="jaaaabaaaabaaabaaabaaaabaaaaaabaaaabaaaab"/>
        <w:keepNext w:val="0"/>
        <w:keepLines w:val="0"/>
        <w:pageBreakBefore w:val="0"/>
        <w:widowControl/>
        <w:spacing w:before="0" w:after="160"/>
        <w:jc w:val="left"/>
      </w:pPr>
      <w:r>
        <w:t>170. Bitumen is generally obtained from</w:t>
      </w:r>
    </w:p>
    <w:p>
      <w:pPr>
        <w:pStyle w:val="jaaaabaaaabaaab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organic material</w:t>
      </w:r>
    </w:p>
    <w:p>
      <w:pPr>
        <w:pStyle w:val="jaaaabaaaabaaab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synthetic material</w:t>
      </w:r>
    </w:p>
    <w:p>
      <w:pPr>
        <w:pStyle w:val="jaaaabaaaabaaab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petroleum product</w:t>
      </w:r>
    </w:p>
    <w:p>
      <w:pPr>
        <w:pStyle w:val="jaaaabaaaabaaabaaaba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coal.</w:t>
      </w:r>
    </w:p>
    <w:p>
      <w:pPr>
        <w:pStyle w:val="jaaaabaaaabaaabaaabaaaabaaaaaabaaaabaaaabaaaba"/>
        <w:keepNext w:val="0"/>
        <w:keepLines w:val="0"/>
        <w:pageBreakBefore w:val="0"/>
        <w:widowControl/>
        <w:spacing w:before="0" w:after="160"/>
        <w:jc w:val="left"/>
      </w:pPr>
      <w:r>
        <w:t>171. For one cubic metre of brick masonry, number of bricks required, is</w:t>
      </w:r>
    </w:p>
    <w:p>
      <w:pPr>
        <w:pStyle w:val="jaaaabaaaabaaabaaaba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425</w:t>
      </w:r>
    </w:p>
    <w:p>
      <w:pPr>
        <w:pStyle w:val="jaaaabaaaabaaabaaaba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</w:t>
      </w:r>
    </w:p>
    <w:p>
      <w:pPr>
        <w:pStyle w:val="jaaaabaaaabaaabaaabaa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jaaaabaaaabaaabaaabaaaaba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550.</w:t>
      </w:r>
    </w:p>
    <w:p>
      <w:pPr>
        <w:pStyle w:val="jaaaabaaaabaaabaaabaaaabaaaaaabaaaabaaaabaaabaaaaba"/>
        <w:keepNext w:val="0"/>
        <w:keepLines w:val="0"/>
        <w:pageBreakBefore w:val="0"/>
        <w:widowControl/>
        <w:spacing w:before="0" w:after="160"/>
        <w:jc w:val="left"/>
      </w:pPr>
      <w:r>
        <w:t>172. The steel which contains fissures and cavities, is manufactured by</w:t>
      </w:r>
    </w:p>
    <w:p>
      <w:pPr>
        <w:pStyle w:val="jaaaabaaaabaaabaaabaaaaba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jaaaabaaaabaaabaaabaaaabaaaaaab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jaaaabaaaabaaabaaabaaaabaaaaaab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jaaaabaaaabaaabaaabaaaabaaaaaab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jaaaabaaaabaaabaaabaaaabaaaaaabaaaabaaaabaaabaaaabaabaaa"/>
        <w:keepNext w:val="0"/>
        <w:keepLines w:val="0"/>
        <w:pageBreakBefore w:val="0"/>
        <w:widowControl/>
        <w:spacing w:before="0" w:after="160"/>
        <w:jc w:val="left"/>
      </w:pPr>
      <w:r>
        <w:t>173. Pick up the volcanic rock from the following:</w:t>
      </w:r>
    </w:p>
    <w:p>
      <w:pPr>
        <w:pStyle w:val="jaaaabaaaabaaabaaabaaaabaaaaaab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jaaaabaaaabaaabaaabaaaabaaaaaab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jaaaabaaaabaaabaaabaaaabaaaaaab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jaaaabaaaabaaabaaabaaaabaaaaaabaaaab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aaabaaaabaaabaaabaaaabaaaaaabaaaabaaaabaaabaaaabaabaaaaaaba"/>
        <w:keepNext w:val="0"/>
        <w:keepLines w:val="0"/>
        <w:pageBreakBefore w:val="0"/>
        <w:widowControl/>
        <w:spacing w:before="0" w:after="160"/>
        <w:jc w:val="left"/>
      </w:pPr>
      <w:r>
        <w:t>174. In stone masonry, stones (stratified rocks) are so placed that the direction of pressure to the plane of bedding is</w:t>
      </w:r>
    </w:p>
    <w:p>
      <w:pPr>
        <w:pStyle w:val="jaaaabaaaabaaabaaabaaaabaaaaaabaaaab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right angles</w:t>
      </w:r>
    </w:p>
    <w:p>
      <w:pPr>
        <w:pStyle w:val="jaaaabaaaabaaabaaabaaaabaaaaaabaaaabaaaab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jaaaabaaaabaaabaaabaaaabaaaaaabaaaabaaaab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jaaaabaaaabaaabaaabaaaabaaaaaabaaaabaaaabaaab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parallel</w:t>
      </w:r>
    </w:p>
    <w:p>
      <w:pPr>
        <w:pStyle w:val="jaaaabaaaabaaabaaabaaaabaaaaaabaaaabaaaabaaabaaaabaabaaaaaabaabaaa"/>
        <w:keepNext w:val="0"/>
        <w:keepLines w:val="0"/>
        <w:pageBreakBefore w:val="0"/>
        <w:widowControl/>
        <w:spacing w:before="0" w:after="160"/>
        <w:jc w:val="left"/>
      </w:pPr>
      <w:r>
        <w:t>175. The most durable varnish is</w:t>
      </w:r>
    </w:p>
    <w:p>
      <w:pPr>
        <w:pStyle w:val="jaaaabaaaabaaabaaabaaaabaaaaaabaaaabaaaab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jaaaabaaaabaaabaaabaaaabaaaaaabaaaabaaaab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jaaaabaaaabaaabaaabaaaabaaaaaabaaaabaaaab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jaaaabaaaabaaabaaabaaaabaaaaaabaaaabaaaabaaaba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jaaaabaaaabaaabaaabaaaabaaaaaabaaaabaaaabaaabaaaabaabaaaaaabaabaaaaaaba"/>
        <w:keepNext w:val="0"/>
        <w:keepLines w:val="0"/>
        <w:pageBreakBefore w:val="0"/>
        <w:widowControl/>
        <w:spacing w:before="0" w:after="160"/>
        <w:jc w:val="left"/>
      </w:pPr>
      <w:r>
        <w:t>176. Softer variety of steel may be obtained by</w:t>
      </w:r>
    </w:p>
    <w:p>
      <w:pPr>
        <w:pStyle w:val="jaaaabaaaabaaabaaabaaaabaaaaaabaaaabaaaabaaab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jaaaabaaaabaaabaaabaaaabaaaaaabaaaabaaaabaaabaaaab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jaaaabaaaabaaabaaabaaaabaaaaaabaaaabaaaabaaabaaaab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jaaaabaaaabaaabaaabaaaabaaaaaabaaaabaaaabaaabaaaab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jaaaabaaaabaaabaaabaaaabaaaaaabaaaabaaaabaaabaaaabaabaaaaaabaabaaaaaabaaaaba"/>
        <w:keepNext w:val="0"/>
        <w:keepLines w:val="0"/>
        <w:pageBreakBefore w:val="0"/>
        <w:widowControl/>
        <w:spacing w:before="0" w:after="160"/>
        <w:jc w:val="left"/>
      </w:pPr>
      <w:r>
        <w:t>177. Pick up the correct statement from the following:</w:t>
      </w:r>
    </w:p>
    <w:p>
      <w:pPr>
        <w:pStyle w:val="jaaaabaaaabaaabaaabaaaabaaaaaabaaaabaaaabaaabaaaab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articles prepared from clay which is burnt at low temperature and cooled down slowly, are called earthen-ware</w:t>
      </w:r>
    </w:p>
    <w:p>
      <w:pPr>
        <w:pStyle w:val="jaaaabaaaabaaabaaabaaaabaaaaaabaaaabaaaabaaabaaaab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articles prepared from refractory clays which as mixed with stone and crushed pottery, are called stone ware</w:t>
      </w:r>
    </w:p>
    <w:p>
      <w:pPr>
        <w:pStyle w:val="jaaaabaaaabaaabaaabaaaabaaaaaabaaaabaaaabaaabaaaab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articles prepared from fine earthen ware which is white, thin and semi-transparent, are called procelain</w:t>
      </w:r>
    </w:p>
    <w:p>
      <w:pPr>
        <w:pStyle w:val="jaaaabaaaabaaabaaabaaaabaaaaaabaaaabaaaabaaabaaaabaabaa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aaabaaaabaaabaaabaaaabaaaaaabaaaabaaaabaaabaaaabaabaaaaaabaabaaaaaabaaaabaaaaab"/>
        <w:keepNext w:val="0"/>
        <w:keepLines w:val="0"/>
        <w:pageBreakBefore w:val="0"/>
        <w:widowControl/>
        <w:spacing w:before="0" w:after="160"/>
        <w:jc w:val="left"/>
      </w:pPr>
      <w:r>
        <w:t>178. Calcination of iron ores is done</w:t>
      </w:r>
    </w:p>
    <w:p>
      <w:pPr>
        <w:pStyle w:val="jaaaabaaaabaaabaaabaaaabaaaaaabaaaabaaaabaaabaaaabaabaaaaaab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remove carbonic acid</w:t>
      </w:r>
    </w:p>
    <w:p>
      <w:pPr>
        <w:pStyle w:val="jaaaabaaaabaaabaaabaaaabaaaaaabaaaabaaaabaaabaaaabaabaaaaaab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roasting in heaps</w:t>
      </w:r>
    </w:p>
    <w:p>
      <w:pPr>
        <w:pStyle w:val="jaaaabaaaabaaabaaabaaaabaaaaaabaaaabaaaabaaabaaaabaabaaaaaab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dressing</w:t>
      </w:r>
    </w:p>
    <w:p>
      <w:pPr>
        <w:pStyle w:val="jaaaabaaaabaaabaaabaaaabaaaaaabaaaabaaaabaaabaaaabaabaaaaaab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aaabaaaabaaabaaabaaaabaaaaaabaaaabaaaabaaabaaaabaabaaaaaabaabaaaaaabaaaabaaaaabaaaab"/>
        <w:keepNext w:val="0"/>
        <w:keepLines w:val="0"/>
        <w:pageBreakBefore w:val="0"/>
        <w:widowControl/>
        <w:spacing w:before="0" w:after="160"/>
        <w:jc w:val="left"/>
      </w:pPr>
      <w:r>
        <w:t>179. Strength of cement concrete primarily depends upon</w:t>
      </w:r>
    </w:p>
    <w:p>
      <w:pPr>
        <w:pStyle w:val="jaaaabaaaabaaabaaabaaaabaaaaaabaaaabaaaabaaabaaaabaabaaaaaaba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water</w:t>
      </w:r>
    </w:p>
    <w:p>
      <w:pPr>
        <w:pStyle w:val="jaaaabaaaabaaabaaabaaaabaaaaaabaaaabaaaabaaabaaaabaabaaaaaaba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quantity of aggregate</w:t>
      </w:r>
    </w:p>
    <w:p>
      <w:pPr>
        <w:pStyle w:val="jaaaabaaaabaaabaaabaaaabaaaaaabaaaabaaaabaaabaaaabaabaaaaaabaaba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cement</w:t>
      </w:r>
    </w:p>
    <w:p>
      <w:pPr>
        <w:pStyle w:val="jaaaabaaaabaaabaaabaaaabaaaaaabaaaabaaaabaaabaaaabaabaaaaaabaaba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water-cement ratio.</w:t>
      </w:r>
    </w:p>
    <w:p>
      <w:pPr>
        <w:pStyle w:val="jaaaabaaaabaaabaaabaaaabaaaaaabaaaabaaaabaaabaaaabaabaaaaaabaabaaaaaabaaaabaaaaabaaaabaaaab"/>
        <w:keepNext w:val="0"/>
        <w:keepLines w:val="0"/>
        <w:pageBreakBefore w:val="0"/>
        <w:widowControl/>
        <w:spacing w:before="0" w:after="160"/>
        <w:jc w:val="left"/>
      </w:pPr>
      <w:r>
        <w:t>180. Rapid hardening cement contains</w:t>
      </w:r>
    </w:p>
    <w:p>
      <w:pPr>
        <w:pStyle w:val="jaaaabaaaabaaabaaabaaaabaaaaaabaaaabaaaabaaabaaaabaabaaaaaabaaba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jaaaabaaaabaaabaaabaaaabaaaaaabaaaabaaaabaaabaaaabaabaaaaaabaabaaa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Tri-calcium aluminate</w:t>
      </w:r>
    </w:p>
    <w:p>
      <w:pPr>
        <w:pStyle w:val="jaaaabaaaabaaabaaabaaaabaaaaaabaaaabaaaabaaabaaaabaabaaaaaabaabaaa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Tetra-calcium alumino-ferrite</w:t>
      </w:r>
    </w:p>
    <w:p>
      <w:pPr>
        <w:pStyle w:val="jaaaabaaaabaaabaaabaaaabaaaaaabaaaabaaaabaaabaaaabaabaaaaaabaabaaa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jaaaabaaaabaaabaaabaaaabaaaaaabaaaabaaaabaaabaaaabaabaaaaaabaabaaa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181. Bitumen emulsion is</w:t>
      </w:r>
    </w:p>
    <w:p>
      <w:pPr>
        <w:pStyle w:val="jaaaabaaaabaaabaaabaaaabaaaaaabaaaabaaaabaaabaaaabaabaaaaaabaabaaa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containing bitumen in suspension</w:t>
      </w:r>
    </w:p>
    <w:p>
      <w:pPr>
        <w:pStyle w:val="jaaaabaaaabaaabaaabaaaabaaaaaabaaaabaaaabaaabaaaabaabaaaaaabaabaaa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paint</w:t>
      </w:r>
    </w:p>
    <w:p>
      <w:pPr>
        <w:pStyle w:val="jaaaabaaaabaaabaaabaaaabaaaaaabaaaabaaaabaaabaaaabaabaaaaaabaabaaaaaab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used as anti-corrosive paint</w:t>
      </w:r>
    </w:p>
    <w:p>
      <w:pPr>
        <w:pStyle w:val="jaaaabaaaabaaabaaabaaaabaaaaaabaaaabaaaabaaabaaaabaabaaaaaabaabaaaaaaba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"/>
        <w:keepNext w:val="0"/>
        <w:keepLines w:val="0"/>
        <w:pageBreakBefore w:val="0"/>
        <w:widowControl/>
        <w:spacing w:before="0" w:after="160"/>
        <w:jc w:val="left"/>
      </w:pPr>
      <w:r>
        <w:t>182. The cast iron when heated to red heat with powdered red haemetite in an oven for increasing its toughness, is converted to</w:t>
      </w:r>
    </w:p>
    <w:p>
      <w:pPr>
        <w:pStyle w:val="k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cast iron</w:t>
      </w:r>
    </w:p>
    <w:p>
      <w:pPr>
        <w:pStyle w:val="k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cast iron</w:t>
      </w:r>
    </w:p>
    <w:p>
      <w:pPr>
        <w:pStyle w:val="k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cast iron</w:t>
      </w:r>
    </w:p>
    <w:p>
      <w:pPr>
        <w:pStyle w:val="k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toughed cast iron.</w:t>
      </w:r>
    </w:p>
    <w:p>
      <w:pPr>
        <w:pStyle w:val="kaaaba"/>
        <w:keepNext w:val="0"/>
        <w:keepLines w:val="0"/>
        <w:pageBreakBefore w:val="0"/>
        <w:widowControl/>
        <w:spacing w:before="0" w:after="160"/>
        <w:jc w:val="left"/>
      </w:pPr>
      <w:r>
        <w:t>183. Jhumb bricks are</w:t>
      </w:r>
    </w:p>
    <w:p>
      <w:pPr>
        <w:pStyle w:val="k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burnt</w:t>
      </w:r>
    </w:p>
    <w:p>
      <w:pPr>
        <w:pStyle w:val="k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burnt</w:t>
      </w:r>
    </w:p>
    <w:p>
      <w:pPr>
        <w:pStyle w:val="k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kutcha</w:t>
      </w:r>
    </w:p>
    <w:p>
      <w:pPr>
        <w:pStyle w:val="k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aabaaabaa"/>
        <w:keepNext w:val="0"/>
        <w:keepLines w:val="0"/>
        <w:pageBreakBefore w:val="0"/>
        <w:widowControl/>
        <w:spacing w:before="0" w:after="160"/>
        <w:jc w:val="left"/>
      </w:pPr>
      <w:r>
        <w:t>184. Plastic bitumen is generally used for</w:t>
      </w:r>
    </w:p>
    <w:p>
      <w:pPr>
        <w:pStyle w:val="k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pavements</w:t>
      </w:r>
    </w:p>
    <w:p>
      <w:pPr>
        <w:pStyle w:val="k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expansion joints</w:t>
      </w:r>
    </w:p>
    <w:p>
      <w:pPr>
        <w:pStyle w:val="k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crack fillings</w:t>
      </w:r>
    </w:p>
    <w:p>
      <w:pPr>
        <w:pStyle w:val="k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kaaabaaabaaaaaba"/>
        <w:keepNext w:val="0"/>
        <w:keepLines w:val="0"/>
        <w:pageBreakBefore w:val="0"/>
        <w:widowControl/>
        <w:spacing w:before="0" w:after="160"/>
        <w:jc w:val="left"/>
      </w:pPr>
      <w:r>
        <w:t>185. Pick up the correct statement from the following:</w:t>
      </w:r>
    </w:p>
    <w:p>
      <w:pPr>
        <w:pStyle w:val="k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heating of a material to redness in contact with air, is known as calcination</w:t>
      </w:r>
    </w:p>
    <w:p>
      <w:pPr>
        <w:pStyle w:val="k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property of lime by which it sets or hardens in damp places having no free circulation of air is called setting</w:t>
      </w:r>
    </w:p>
    <w:p>
      <w:pPr>
        <w:pStyle w:val="k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that remains after calcination of limestone, is called lime</w:t>
      </w:r>
    </w:p>
    <w:p>
      <w:pPr>
        <w:pStyle w:val="k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aabaaabaaaaabaaaaab"/>
        <w:keepNext w:val="0"/>
        <w:keepLines w:val="0"/>
        <w:pageBreakBefore w:val="0"/>
        <w:widowControl/>
        <w:spacing w:before="0" w:after="160"/>
        <w:jc w:val="left"/>
      </w:pPr>
      <w:r>
        <w:t>186. The commonly used thinner in oil paints, is</w:t>
      </w:r>
    </w:p>
    <w:p>
      <w:pPr>
        <w:pStyle w:val="k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k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kaaab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kaaab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kaaabaaabaaaaabaaaaabaabaa"/>
        <w:keepNext w:val="0"/>
        <w:keepLines w:val="0"/>
        <w:pageBreakBefore w:val="0"/>
        <w:widowControl/>
        <w:spacing w:before="0" w:after="160"/>
        <w:jc w:val="left"/>
      </w:pPr>
      <w:r>
        <w:t>187. Cast iron</w:t>
      </w:r>
    </w:p>
    <w:p>
      <w:pPr>
        <w:pStyle w:val="kaaab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manufactured in required shapes</w:t>
      </w:r>
    </w:p>
    <w:p>
      <w:pPr>
        <w:pStyle w:val="kaaab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contain 2 to 5 per cent of carbon with other impurities</w:t>
      </w:r>
    </w:p>
    <w:p>
      <w:pPr>
        <w:pStyle w:val="kaaab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remelted in a cupola furnace</w:t>
      </w:r>
    </w:p>
    <w:p>
      <w:pPr>
        <w:pStyle w:val="kaaaba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aabaaabaaaaabaaaaabaabaaaaaab"/>
        <w:keepNext w:val="0"/>
        <w:keepLines w:val="0"/>
        <w:pageBreakBefore w:val="0"/>
        <w:widowControl/>
        <w:spacing w:before="0" w:after="160"/>
        <w:jc w:val="left"/>
      </w:pPr>
      <w:r>
        <w:t>188. Asbestos is</w:t>
      </w:r>
    </w:p>
    <w:p>
      <w:pPr>
        <w:pStyle w:val="kaaaba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incombustible fire proof material</w:t>
      </w:r>
    </w:p>
    <w:p>
      <w:pPr>
        <w:pStyle w:val="kaaaba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organic substance</w:t>
      </w:r>
    </w:p>
    <w:p>
      <w:pPr>
        <w:pStyle w:val="kaaabaaab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bad insulator for sound and heat</w:t>
      </w:r>
    </w:p>
    <w:p>
      <w:pPr>
        <w:pStyle w:val="kaaabaaab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aabaaabaaaaabaaaaabaabaaaaaabaaaab"/>
        <w:keepNext w:val="0"/>
        <w:keepLines w:val="0"/>
        <w:pageBreakBefore w:val="0"/>
        <w:widowControl/>
        <w:spacing w:before="0" w:after="160"/>
        <w:jc w:val="left"/>
      </w:pPr>
      <w:r>
        <w:t>189. In a rock calcium carbonate predominates. State whether it is :</w:t>
      </w:r>
    </w:p>
    <w:p>
      <w:pPr>
        <w:pStyle w:val="kaaabaaab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</w:t>
      </w:r>
    </w:p>
    <w:p>
      <w:pPr>
        <w:pStyle w:val="kaaabaaab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kaaabaaaba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kaaabaaabaaaaab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aabaaabaaaaabaaaaabaabaaaaaabaaaabaaaba"/>
        <w:keepNext w:val="0"/>
        <w:keepLines w:val="0"/>
        <w:pageBreakBefore w:val="0"/>
        <w:widowControl/>
        <w:spacing w:before="0" w:after="160"/>
        <w:jc w:val="left"/>
      </w:pPr>
      <w:r>
        <w:t>190. In order of increasing percentage of silica, the correct sequence is</w:t>
      </w:r>
    </w:p>
    <w:p>
      <w:pPr>
        <w:pStyle w:val="kaaabaaabaaaaab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clay, calcareous clay, pure clay</w:t>
      </w:r>
    </w:p>
    <w:p>
      <w:pPr>
        <w:pStyle w:val="kaaabaaabaaaaaba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clay, pure clay, sandy clay</w:t>
      </w:r>
    </w:p>
    <w:p>
      <w:pPr>
        <w:pStyle w:val="kaaabaaabaaaaabaaaaab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pure clay, sandy clay, calcareous clay</w:t>
      </w:r>
    </w:p>
    <w:p>
      <w:pPr>
        <w:pStyle w:val="kaaabaaabaaaaabaaaaab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aabaaabaaaaabaaaaabaabaaaaaabaaaabaaabaaabaa"/>
        <w:keepNext w:val="0"/>
        <w:keepLines w:val="0"/>
        <w:pageBreakBefore w:val="0"/>
        <w:widowControl/>
        <w:spacing w:before="0" w:after="160"/>
        <w:jc w:val="left"/>
      </w:pPr>
      <w:r>
        <w:t>191. The rocks which are formed due to pouring of magma at the earth's surface are called</w:t>
      </w:r>
    </w:p>
    <w:p>
      <w:pPr>
        <w:pStyle w:val="kaaabaaabaaaaabaaaaabaab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kaaabaaabaaaaabaaaaab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kaaabaaabaaaaabaaaaabaab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kaaabaaabaaaaabaaaaabaaba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</w:t>
      </w:r>
    </w:p>
    <w:p>
      <w:pPr>
        <w:pStyle w:val="kaaabaaabaaaaabaaaaabaabaaaaaabaaaabaaabaaabaaaaaba"/>
        <w:keepNext w:val="0"/>
        <w:keepLines w:val="0"/>
        <w:pageBreakBefore w:val="0"/>
        <w:widowControl/>
        <w:spacing w:before="0" w:after="160"/>
        <w:jc w:val="left"/>
      </w:pPr>
      <w:r>
        <w:t>192. Pick up the correct statement from the following:</w:t>
      </w:r>
    </w:p>
    <w:p>
      <w:pPr>
        <w:pStyle w:val="kaaabaaabaaaaabaaaaabaabaaaaaa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produced by open hearth process is milder than that obtained by the bessemer process</w:t>
      </w:r>
    </w:p>
    <w:p>
      <w:pPr>
        <w:pStyle w:val="kaaabaaabaaaaabaaaaabaaba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Engineers prefer open hearth steel for structural purpose as it is more homogenous</w:t>
      </w:r>
    </w:p>
    <w:p>
      <w:pPr>
        <w:pStyle w:val="kaaabaaabaaaaabaaaaabaaba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Bessemer process is suitable for converting poor ore containing a large proportion of sulphur and phosphorus into steel</w:t>
      </w:r>
    </w:p>
    <w:p>
      <w:pPr>
        <w:pStyle w:val="kaaabaaabaaaaabaaaaabaabaa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aabaaabaaaaabaaaaabaabaaaaaabaaaabaaabaaabaaaaabaaaaab"/>
        <w:keepNext w:val="0"/>
        <w:keepLines w:val="0"/>
        <w:pageBreakBefore w:val="0"/>
        <w:widowControl/>
        <w:spacing w:before="0" w:after="160"/>
        <w:jc w:val="left"/>
      </w:pPr>
      <w:r>
        <w:t>193. Pick up the correct statement from the following:</w:t>
      </w:r>
    </w:p>
    <w:p>
      <w:pPr>
        <w:pStyle w:val="kaaabaaabaaaaabaaaaabaabaaaaaab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distinct plane of division along which a stone can easily be split, is called natural bed of stone</w:t>
      </w:r>
    </w:p>
    <w:p>
      <w:pPr>
        <w:pStyle w:val="kaaabaaabaaaaabaaaaabaabaaaaaab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natural bed of sedimentary rocks is along the planes of stratification</w:t>
      </w:r>
    </w:p>
    <w:p>
      <w:pPr>
        <w:pStyle w:val="kaaabaaabaaaaabaaaaabaabaaaaaab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natural bed of igneous rocks is not defined</w:t>
      </w:r>
    </w:p>
    <w:p>
      <w:pPr>
        <w:pStyle w:val="kaaabaaabaaaaabaaaaabaabaaaaaaba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aabaaabaaaaabaaaaabaabaaaaaabaaaabaaabaaabaaaaabaaaaabaaaab"/>
        <w:keepNext w:val="0"/>
        <w:keepLines w:val="0"/>
        <w:pageBreakBefore w:val="0"/>
        <w:widowControl/>
        <w:spacing w:before="0" w:after="160"/>
        <w:jc w:val="left"/>
      </w:pPr>
      <w:r>
        <w:t>194. Invar contains</w:t>
      </w:r>
    </w:p>
    <w:p>
      <w:pPr>
        <w:pStyle w:val="kaaabaaabaaaaabaaaaabaabaaaaaabaaaabaaab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kaaabaaabaaaaabaaaaabaabaaaaaabaaaaba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kaaabaaabaaaaabaaaaabaabaaaaaabaaaabaaab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kaaabaaabaaaaabaaaaabaabaaaaaabaaaabaaab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kaaabaaabaaaaabaaaaabaabaaaaaabaaaabaaabaaabaaaaabaaaaabaaaabaaaab"/>
        <w:keepNext w:val="0"/>
        <w:keepLines w:val="0"/>
        <w:pageBreakBefore w:val="0"/>
        <w:widowControl/>
        <w:spacing w:before="0" w:after="160"/>
        <w:jc w:val="left"/>
      </w:pPr>
      <w:r>
        <w:t>195. Based on flow quality, the sequence of pipes is</w:t>
      </w:r>
    </w:p>
    <w:p>
      <w:pPr>
        <w:pStyle w:val="kaaabaaabaaaaabaaaaabaabaaaaaabaaaabaaab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A.C. pipes, G.I. pipes, C.I. pipes, PVC pipes</w:t>
      </w:r>
    </w:p>
    <w:p>
      <w:pPr>
        <w:pStyle w:val="kaaabaaabaaaaabaaaaabaabaaaaaabaaaabaaab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C.I. pipes, G.I. pipes, A.C. pipes, PVC pipes</w:t>
      </w:r>
    </w:p>
    <w:p>
      <w:pPr>
        <w:pStyle w:val="kaaabaaabaaaaabaaaaabaabaaaaaabaaaabaaabaaab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C.I. pipes, G.I. pipes, PVC pipes, A.C. pipes</w:t>
      </w:r>
    </w:p>
    <w:p>
      <w:pPr>
        <w:pStyle w:val="kaaabaaabaaaaabaaaaabaabaaaaaabaaaabaaabaaab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aabaaabaaaaabaaaaabaabaaaaaabaaaabaaabaaabaaaaabaaaaabaaaabaaaabaabaa"/>
        <w:keepNext w:val="0"/>
        <w:keepLines w:val="0"/>
        <w:pageBreakBefore w:val="0"/>
        <w:widowControl/>
        <w:spacing w:before="0" w:after="160"/>
        <w:jc w:val="left"/>
      </w:pPr>
      <w:r>
        <w:t>196. The pigment used in paints for corrosive resistance, is</w:t>
      </w:r>
    </w:p>
    <w:p>
      <w:pPr>
        <w:pStyle w:val="kaaabaaabaaaaabaaaaabaabaaaaaabaaaabaaabaaaba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ferrous oxide</w:t>
      </w:r>
    </w:p>
    <w:p>
      <w:pPr>
        <w:pStyle w:val="kaaabaaabaaaaabaaaaabaabaaaaaabaaaabaaabaaaba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kaaabaaabaaaaabaaaaabaabaaaaaabaaaabaaabaaaba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lead</w:t>
      </w:r>
    </w:p>
    <w:p>
      <w:pPr>
        <w:pStyle w:val="kaaabaaabaaaaabaaaaabaabaaaaaabaaaabaaabaaabaa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gypsum.</w:t>
      </w:r>
    </w:p>
    <w:p>
      <w:pPr>
        <w:pStyle w:val="kaaabaaabaaaaabaaaaabaabaaaaaabaaaabaaabaaabaa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197. A well seasoned timber may contain moisture up to</w:t>
      </w:r>
    </w:p>
    <w:p>
      <w:pPr>
        <w:pStyle w:val="kaaabaaabaaaaabaaaaabaabaaaaaabaaaabaaabaaabaa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6%</w:t>
      </w:r>
    </w:p>
    <w:p>
      <w:pPr>
        <w:pStyle w:val="kaaabaaabaaaaabaaaaabaabaaaaaabaaaabaaabaaabaaaaab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to 8%</w:t>
      </w:r>
    </w:p>
    <w:p>
      <w:pPr>
        <w:pStyle w:val="kaaabaaabaaaaabaaaaabaabaaaaaabaaaabaaabaaabaaaaab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10%</w:t>
      </w:r>
    </w:p>
    <w:p>
      <w:pPr>
        <w:pStyle w:val="kaaabaaabaaaaabaaaaabaabaaaaaabaaaabaaabaaabaaaaaba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12%.</w:t>
      </w:r>
    </w:p>
    <w:p>
      <w:pPr>
        <w:pStyle w:val="kaaabaaabaaaaabaaaaabaabaaaaaabaaaabaaabaaabaaaaaba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198. The stones obtained by blasting are used as</w:t>
      </w:r>
    </w:p>
    <w:p>
      <w:pPr>
        <w:pStyle w:val="kaaabaaabaaaaabaaaaabaabaaaaaabaaaabaaabaaabaaaaaba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ballast in railways</w:t>
      </w:r>
    </w:p>
    <w:p>
      <w:pPr>
        <w:pStyle w:val="kaaabaaabaaaaabaaaaabaabaaaaaabaaaabaaabaaabaaaaabaaaaab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aggregates for concrete</w:t>
      </w:r>
    </w:p>
    <w:p>
      <w:pPr>
        <w:pStyle w:val="kaaabaaabaaaaabaaaaabaabaaaaaabaaaabaaabaaabaaaaabaaaaab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roadmetal</w:t>
      </w:r>
    </w:p>
    <w:p>
      <w:pPr>
        <w:pStyle w:val="kaaabaaabaaaaabaaaaabaabaaaaaabaaaabaaabaaabaaaaabaaaaab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aabaaabaaaaabaaaaabaabaaaaaabaaaabaaabaaabaaaaabaaaaab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199. Distemper is</w:t>
      </w:r>
    </w:p>
    <w:p>
      <w:pPr>
        <w:pStyle w:val="kaaabaaabaaaaabaaaaabaabaaaaaabaaaabaaabaaabaaaaabaaaaab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paint consisting of powdered chalk, pigments, and water</w:t>
      </w:r>
    </w:p>
    <w:p>
      <w:pPr>
        <w:pStyle w:val="kaaabaaabaaaaabaaaaabaabaaaaaabaaaabaaabaaabaaaaabaaaaabaaaabaaaab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water proofing agent</w:t>
      </w:r>
    </w:p>
    <w:p>
      <w:pPr>
        <w:pStyle w:val="kaaabaaabaaaaabaaaaabaabaaaaaabaaaabaaabaaabaaaaabaaaaabaaaabaaaab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paint consisting of coloured cement and water</w:t>
      </w:r>
    </w:p>
    <w:p>
      <w:pPr>
        <w:pStyle w:val="kaaabaaabaaaaabaaaaabaabaaaaaabaaaabaaabaaabaaaaabaaaaabaaaabaaaab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drying agent.</w:t>
      </w:r>
    </w:p>
    <w:p>
      <w:pPr>
        <w:pStyle w:val="kaaabaaabaaaaabaaaaabaabaaaaaabaaaabaaabaaabaaaaabaaaaabaaaabaaaabaabaaaaabaaaaabaaaababaaa"/>
        <w:keepNext w:val="0"/>
        <w:keepLines w:val="0"/>
        <w:pageBreakBefore w:val="0"/>
        <w:widowControl/>
        <w:spacing w:before="0" w:after="160"/>
        <w:jc w:val="left"/>
      </w:pPr>
      <w:r>
        <w:t>200. Oil varnish generally consists of</w:t>
      </w:r>
    </w:p>
    <w:p>
      <w:pPr>
        <w:pStyle w:val="kaaabaaabaaaaabaaaaabaabaaaaaabaaaabaaabaaabaaaaabaaaaabaaaabaaaab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synthetic resin and spirit</w:t>
      </w:r>
    </w:p>
    <w:p>
      <w:pPr>
        <w:pStyle w:val="kaaabaaabaaaaabaaaaabaabaaaaaabaaaabaaabaaabaaaaabaaaaabaaaabaaaab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oil, wax and resin</w:t>
      </w:r>
    </w:p>
    <w:p>
      <w:pPr>
        <w:pStyle w:val="kaaabaaabaaaaabaaaaabaabaaaaaabaaaabaaabaaabaaaaabaaaaabaaaabaaaab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resin, oil and turpentine</w:t>
      </w:r>
    </w:p>
    <w:p>
      <w:pPr>
        <w:pStyle w:val="kaaabaaabaaaaabaaaaabaabaaaaaabaaaabaaabaaabaaaaabaaaaabaaaabaaaabaabaa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spirit, oil and wax.</w:t>
      </w:r>
    </w:p>
    <w:p>
      <w:pPr>
        <w:pStyle w:val="kaaabaaabaaaaabaaaaabaabaaaaaabaaaabaaabaaabaaaaabaaaaabaaaabaaaabaabaaaaabaaaaabaaaababaaaaaaba"/>
        <w:keepNext w:val="0"/>
        <w:keepLines w:val="0"/>
        <w:pageBreakBefore w:val="0"/>
        <w:widowControl/>
        <w:spacing w:before="0" w:after="160"/>
        <w:jc w:val="left"/>
      </w:pPr>
      <w:r>
        <w:t>201. Pick up the correct statement from the following:</w:t>
      </w:r>
    </w:p>
    <w:p>
      <w:pPr>
        <w:pStyle w:val="kaaabaaabaaaaabaaaaabaabaaaaaabaaaabaaabaaabaaaaabaaaaabaaaabaaaabaabaaaaab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average crushing strength of hand moulded bricks is 6000 t/m2</w:t>
      </w:r>
    </w:p>
    <w:p>
      <w:pPr>
        <w:pStyle w:val="kaaabaaabaaaaabaaaaabaabaaaaaabaaaabaaabaaabaaaaabaaaaabaaaabaaaabaabaaaaab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average tensile strength of hand moulded brick is 200 t/m2</w:t>
      </w:r>
    </w:p>
    <w:p>
      <w:pPr>
        <w:pStyle w:val="kaaabaaabaaaaabaaaaabaabaaaaaabaaaabaaabaaabaaaaabaaaaabaaaabaaaabaabaaaaab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average shearing strength of hand moulded brick is 600 t/m2</w:t>
      </w:r>
    </w:p>
    <w:p>
      <w:pPr>
        <w:pStyle w:val="kaaabaaabaaaaabaaaaabaabaaaaaabaaaabaaabaaabaaaaabaaaaabaaaabaaaabaabaaaaaba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"/>
        <w:keepNext w:val="0"/>
        <w:keepLines w:val="0"/>
        <w:pageBreakBefore w:val="0"/>
        <w:widowControl/>
        <w:spacing w:before="0" w:after="160"/>
        <w:jc w:val="left"/>
      </w:pPr>
      <w:r>
        <w:t>202. The cracks which extend from bark towards the sap wood in the cross section of a tree, are called</w:t>
      </w:r>
    </w:p>
    <w:p>
      <w:pPr>
        <w:pStyle w:val="l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l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star shakes</w:t>
      </w:r>
    </w:p>
    <w:p>
      <w:pPr>
        <w:pStyle w:val="l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heart shakes</w:t>
      </w:r>
    </w:p>
    <w:p>
      <w:pPr>
        <w:pStyle w:val="l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cup shakes.</w:t>
      </w:r>
    </w:p>
    <w:p>
      <w:pPr>
        <w:pStyle w:val="laabaa"/>
        <w:keepNext w:val="0"/>
        <w:keepLines w:val="0"/>
        <w:pageBreakBefore w:val="0"/>
        <w:widowControl/>
        <w:spacing w:before="0" w:after="160"/>
        <w:jc w:val="left"/>
      </w:pPr>
      <w:r>
        <w:t>203. Sea sand used in structures causes</w:t>
      </w:r>
    </w:p>
    <w:p>
      <w:pPr>
        <w:pStyle w:val="l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l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efflorescence</w:t>
      </w:r>
    </w:p>
    <w:p>
      <w:pPr>
        <w:pStyle w:val="l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disintegration</w:t>
      </w:r>
    </w:p>
    <w:p>
      <w:pPr>
        <w:pStyle w:val="l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laabaaaaaab"/>
        <w:keepNext w:val="0"/>
        <w:keepLines w:val="0"/>
        <w:pageBreakBefore w:val="0"/>
        <w:widowControl/>
        <w:spacing w:before="0" w:after="160"/>
        <w:jc w:val="left"/>
      </w:pPr>
      <w:r>
        <w:t>204. The compound of Portland cement which reacts immediately with water and also sets first is</w:t>
      </w:r>
    </w:p>
    <w:p>
      <w:pPr>
        <w:pStyle w:val="l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l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l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l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laabaaaaaabaaaba"/>
        <w:keepNext w:val="0"/>
        <w:keepLines w:val="0"/>
        <w:pageBreakBefore w:val="0"/>
        <w:widowControl/>
        <w:spacing w:before="0" w:after="160"/>
        <w:jc w:val="left"/>
      </w:pPr>
      <w:r>
        <w:t>205. Refractory bricks resist</w:t>
      </w:r>
    </w:p>
    <w:p>
      <w:pPr>
        <w:pStyle w:val="l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temperature</w:t>
      </w:r>
    </w:p>
    <w:p>
      <w:pPr>
        <w:pStyle w:val="l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 action</w:t>
      </w:r>
    </w:p>
    <w:p>
      <w:pPr>
        <w:pStyle w:val="l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dampness</w:t>
      </w:r>
    </w:p>
    <w:p>
      <w:pPr>
        <w:pStyle w:val="l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abaaaaaabaaabaabaaa"/>
        <w:keepNext w:val="0"/>
        <w:keepLines w:val="0"/>
        <w:pageBreakBefore w:val="0"/>
        <w:widowControl/>
        <w:spacing w:before="0" w:after="160"/>
        <w:jc w:val="left"/>
      </w:pPr>
      <w:r>
        <w:t>206. When a brick is immersed in water for 24 hours and then dried, if</w:t>
      </w:r>
    </w:p>
    <w:p>
      <w:pPr>
        <w:pStyle w:val="l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grey or white deposits appear on the surface, the brick is free from soluble salts</w:t>
      </w:r>
    </w:p>
    <w:p>
      <w:pPr>
        <w:pStyle w:val="l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per cent surface is covered with grey or white deposits, the brick has slight efflorescence</w:t>
      </w:r>
    </w:p>
    <w:p>
      <w:pPr>
        <w:pStyle w:val="l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per cent surface is covered with grey or white deposits, the brick has serious efflorescence</w:t>
      </w:r>
    </w:p>
    <w:p>
      <w:pPr>
        <w:pStyle w:val="l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abaaaaaabaaabaabaaaaaaab"/>
        <w:keepNext w:val="0"/>
        <w:keepLines w:val="0"/>
        <w:pageBreakBefore w:val="0"/>
        <w:widowControl/>
        <w:spacing w:before="0" w:after="160"/>
        <w:jc w:val="left"/>
      </w:pPr>
      <w:r>
        <w:t>207. In arches, stratified stones are placed so that their planes are</w:t>
      </w:r>
    </w:p>
    <w:p>
      <w:pPr>
        <w:pStyle w:val="l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</w:t>
      </w:r>
    </w:p>
    <w:p>
      <w:pPr>
        <w:pStyle w:val="l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</w:t>
      </w:r>
    </w:p>
    <w:p>
      <w:pPr>
        <w:pStyle w:val="laab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</w:t>
      </w:r>
    </w:p>
    <w:p>
      <w:pPr>
        <w:pStyle w:val="laaba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laabaaaaaabaaabaabaaaaaaabaaaba"/>
        <w:keepNext w:val="0"/>
        <w:keepLines w:val="0"/>
        <w:pageBreakBefore w:val="0"/>
        <w:widowControl/>
        <w:spacing w:before="0" w:after="160"/>
        <w:jc w:val="left"/>
      </w:pPr>
      <w:r>
        <w:t>208. Pick up the correct statement from the following:</w:t>
      </w:r>
    </w:p>
    <w:p>
      <w:pPr>
        <w:pStyle w:val="laaba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Attrition test is done to find out the rate of wear of stones which are used in road construction</w:t>
      </w:r>
    </w:p>
    <w:p>
      <w:pPr>
        <w:pStyle w:val="laaba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Crushing test is done to find out the compressive strength of the stone</w:t>
      </w:r>
    </w:p>
    <w:p>
      <w:pPr>
        <w:pStyle w:val="laabaa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is done to determine toughness of a stone</w:t>
      </w:r>
    </w:p>
    <w:p>
      <w:pPr>
        <w:pStyle w:val="laabaaaaaab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abaaaaaabaaabaabaaaaaaabaaabaaaaab"/>
        <w:keepNext w:val="0"/>
        <w:keepLines w:val="0"/>
        <w:pageBreakBefore w:val="0"/>
        <w:widowControl/>
        <w:spacing w:before="0" w:after="160"/>
        <w:jc w:val="left"/>
      </w:pPr>
      <w:r>
        <w:t>209. The fire clay contains pure</w:t>
      </w:r>
    </w:p>
    <w:p>
      <w:pPr>
        <w:pStyle w:val="laabaaaaaab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</w:t>
      </w:r>
    </w:p>
    <w:p>
      <w:pPr>
        <w:pStyle w:val="laabaaaaaab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oxide of iron</w:t>
      </w:r>
    </w:p>
    <w:p>
      <w:pPr>
        <w:pStyle w:val="laabaaaaaab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hydrated aluminium silicate</w:t>
      </w:r>
    </w:p>
    <w:p>
      <w:pPr>
        <w:pStyle w:val="laabaaaaaabaaab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magnesium.</w:t>
      </w:r>
    </w:p>
    <w:p>
      <w:pPr>
        <w:pStyle w:val="laabaaaaaabaaabaabaaaaaaabaaabaaaaabaaaba"/>
        <w:keepNext w:val="0"/>
        <w:keepLines w:val="0"/>
        <w:pageBreakBefore w:val="0"/>
        <w:widowControl/>
        <w:spacing w:before="0" w:after="160"/>
        <w:jc w:val="left"/>
      </w:pPr>
      <w:r>
        <w:t>210. Pick up the correct characteristic of Pyroxene from the following:</w:t>
      </w:r>
    </w:p>
    <w:p>
      <w:pPr>
        <w:pStyle w:val="laabaaaaaabaaab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converts to chlorine by hydration</w:t>
      </w:r>
    </w:p>
    <w:p>
      <w:pPr>
        <w:pStyle w:val="laabaaaaaabaaaba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density is 2.3 to 3.6 g/cm2</w:t>
      </w:r>
    </w:p>
    <w:p>
      <w:pPr>
        <w:pStyle w:val="laabaaaaaabaaaba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hardness is 5 to 6</w:t>
      </w:r>
    </w:p>
    <w:p>
      <w:pPr>
        <w:pStyle w:val="laabaaaaaabaaaba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abaaaaaabaaaba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211. For sanitary pipes and chemical stonewares,</w:t>
      </w:r>
    </w:p>
    <w:p>
      <w:pPr>
        <w:pStyle w:val="laabaaaaaabaaaba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salt glazing is used</w:t>
      </w:r>
    </w:p>
    <w:p>
      <w:pPr>
        <w:pStyle w:val="laabaaaaaabaaabaabaaa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lead glazing is used</w:t>
      </w:r>
    </w:p>
    <w:p>
      <w:pPr>
        <w:pStyle w:val="laabaaaaaabaaabaabaaa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opaque glazing is used</w:t>
      </w:r>
    </w:p>
    <w:p>
      <w:pPr>
        <w:pStyle w:val="laabaaaaaabaaabaabaaa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laabaaaaaabaaabaabaaa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212. The steel used for rails under heavy traffic and on sharp curves, is</w:t>
      </w:r>
    </w:p>
    <w:p>
      <w:pPr>
        <w:pStyle w:val="laabaaaaaabaaabaabaaa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Nickel steel</w:t>
      </w:r>
    </w:p>
    <w:p>
      <w:pPr>
        <w:pStyle w:val="laabaaaaaabaaabaabaaaaaaa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Chrome steel</w:t>
      </w:r>
    </w:p>
    <w:p>
      <w:pPr>
        <w:pStyle w:val="laabaaaaaabaaabaabaaaaaaab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Magnese steel</w:t>
      </w:r>
    </w:p>
    <w:p>
      <w:pPr>
        <w:pStyle w:val="laabaaaaaabaaabaabaaaaaaabaaab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Vanadium steel.</w:t>
      </w:r>
    </w:p>
    <w:p>
      <w:pPr>
        <w:pStyle w:val="laabaaaaaabaaabaabaaaaaaabaaabaaaaabaaabaaaaababaaaaaaba"/>
        <w:keepNext w:val="0"/>
        <w:keepLines w:val="0"/>
        <w:pageBreakBefore w:val="0"/>
        <w:widowControl/>
        <w:spacing w:before="0" w:after="160"/>
        <w:jc w:val="left"/>
      </w:pPr>
      <w:r>
        <w:t>213. The weight of a good quality brick when immersed in water for a period of 16 hours should not exceed the weight of dry brick</w:t>
      </w:r>
    </w:p>
    <w:p>
      <w:pPr>
        <w:pStyle w:val="laabaaaaaabaaabaabaaaaaaabaaab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laabaaaaaabaaabaabaaaaaaabaaabaaaaab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laabaaaaaabaaabaabaaaaaaabaaabaaaaab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laabaaaaaabaaabaabaaaaaaabaaabaaaaab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laabaaaaaabaaabaabaaaaaaabaaabaaaaabaaabaaaaababaaaaaabaabaaa"/>
        <w:keepNext w:val="0"/>
        <w:keepLines w:val="0"/>
        <w:pageBreakBefore w:val="0"/>
        <w:widowControl/>
        <w:spacing w:before="0" w:after="160"/>
        <w:jc w:val="left"/>
      </w:pPr>
      <w:r>
        <w:t>214. Snowcrete is one of the patent forms of</w:t>
      </w:r>
    </w:p>
    <w:p>
      <w:pPr>
        <w:pStyle w:val="laabaaaaaabaaabaabaaaaaaabaaabaaaaab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distempers</w:t>
      </w:r>
    </w:p>
    <w:p>
      <w:pPr>
        <w:pStyle w:val="laabaaaaaabaaabaabaaaaaaabaaabaaaaab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cement paints</w:t>
      </w:r>
    </w:p>
    <w:p>
      <w:pPr>
        <w:pStyle w:val="laabaaaaaabaaabaabaaaaaaabaaabaaaaabaaabaaaaab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enamel paints</w:t>
      </w:r>
    </w:p>
    <w:p>
      <w:pPr>
        <w:pStyle w:val="laabaaaaaabaaabaabaaaaaaabaaabaaaaabaaabaaaaab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laabaaaaaabaaabaabaaaaaaabaaabaaaaabaaabaaaaababaaaaaabaabaaaaabaa"/>
        <w:keepNext w:val="0"/>
        <w:keepLines w:val="0"/>
        <w:pageBreakBefore w:val="0"/>
        <w:widowControl/>
        <w:spacing w:before="0" w:after="160"/>
        <w:jc w:val="left"/>
      </w:pPr>
      <w:r>
        <w:t>215. The usual percentages of clay and metal in cermet are :</w:t>
      </w:r>
    </w:p>
    <w:p>
      <w:pPr>
        <w:pStyle w:val="laabaaaaaabaaabaabaaaaaaabaaabaaaaabaaabaaaaab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50%, 50%</w:t>
      </w:r>
    </w:p>
    <w:p>
      <w:pPr>
        <w:pStyle w:val="laabaaaaaabaaabaabaaaaaaabaaabaaaaabaaabaaaaab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60%, 40%</w:t>
      </w:r>
    </w:p>
    <w:p>
      <w:pPr>
        <w:pStyle w:val="laabaaaaaabaaabaabaaaaaaabaaabaaaaabaaabaaaaab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70%, 30%</w:t>
      </w:r>
    </w:p>
    <w:p>
      <w:pPr>
        <w:pStyle w:val="laabaaaaaabaaabaabaaaaaaabaaabaaaaabaaabaaaaab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80%, 20%.</w:t>
      </w:r>
    </w:p>
    <w:p>
      <w:pPr>
        <w:pStyle w:val="laabaaaaaabaaabaabaaaaaaabaaabaaaaabaaabaaaaababaaaaaabaabaaaaabaaaaaab"/>
        <w:keepNext w:val="0"/>
        <w:keepLines w:val="0"/>
        <w:pageBreakBefore w:val="0"/>
        <w:widowControl/>
        <w:spacing w:before="0" w:after="160"/>
        <w:jc w:val="left"/>
      </w:pPr>
      <w:r>
        <w:t>216. Pick up the correct statement from the following:</w:t>
      </w:r>
    </w:p>
    <w:p>
      <w:pPr>
        <w:pStyle w:val="laabaaaaaabaaabaabaaaaaaabaaabaaaaabaaabaaaaababa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laabaaaaaabaaabaabaaaaaaabaaabaaaaabaaabaaaaababaa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laabaaaaaabaaabaabaaaaaaabaaabaaaaabaaabaaaaababaa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laabaaaaaabaaabaabaaaaaaabaaabaaaaabaaabaaaaababaaa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abaaaaaabaaabaabaaaaaaabaaabaaaaabaaabaaaaababaaaaaabaabaaaaabaaaaaabaaaab"/>
        <w:keepNext w:val="0"/>
        <w:keepLines w:val="0"/>
        <w:pageBreakBefore w:val="0"/>
        <w:widowControl/>
        <w:spacing w:before="0" w:after="160"/>
        <w:jc w:val="left"/>
      </w:pPr>
      <w:r>
        <w:t>217. The rocks which are formed due to cooling of magma at a relatively shallow depth from the earth's surface are called</w:t>
      </w:r>
    </w:p>
    <w:p>
      <w:pPr>
        <w:pStyle w:val="laabaaaaaabaaabaabaaaaaaabaaabaaaaabaaabaaaaababaaa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laabaaaaaabaaabaabaaaaaaabaaabaaaaabaaabaaaaababaaa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laabaaaaaabaaabaabaaaaaaabaaabaaaaabaaabaaaaababaaaaaabaaba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laabaaaaaabaaabaabaaaaaaabaaabaaaaabaaabaaaaababaaaaaabaaba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Ignoeous rocks.</w:t>
      </w:r>
    </w:p>
    <w:p>
      <w:pPr>
        <w:pStyle w:val="laabaaaaaabaaabaabaaaaaaabaaabaaaaabaaabaaaaababaaaaaabaabaaaaabaaaaaabaaaabaabaa"/>
        <w:keepNext w:val="0"/>
        <w:keepLines w:val="0"/>
        <w:pageBreakBefore w:val="0"/>
        <w:widowControl/>
        <w:spacing w:before="0" w:after="160"/>
        <w:jc w:val="left"/>
      </w:pPr>
      <w:r>
        <w:t>218. The base material for distemper, is</w:t>
      </w:r>
    </w:p>
    <w:p>
      <w:pPr>
        <w:pStyle w:val="laabaaaaaabaaabaabaaaaaaabaaabaaaaabaaabaaaaababaaaaaabaaba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chalk</w:t>
      </w:r>
    </w:p>
    <w:p>
      <w:pPr>
        <w:pStyle w:val="laabaaaaaabaaabaabaaaaaaabaaabaaaaabaaabaaaaababaaaaaabaabaaa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laabaaaaaabaaabaabaaaaaaabaaabaaaaabaaabaaaaababaaaaaabaabaaa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putty</w:t>
      </w:r>
    </w:p>
    <w:p>
      <w:pPr>
        <w:pStyle w:val="laabaaaaaabaaabaabaaaaaaabaaabaaaaabaaabaaaaababaaaaaabaabaaa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wash.</w:t>
      </w:r>
    </w:p>
    <w:p>
      <w:pPr>
        <w:pStyle w:val="laabaaaaaabaaabaabaaaaaaabaaabaaaaabaaabaaaaababaaaaaabaabaaaaabaaaaaabaaaabaabaaabaaa"/>
        <w:keepNext w:val="0"/>
        <w:keepLines w:val="0"/>
        <w:pageBreakBefore w:val="0"/>
        <w:widowControl/>
        <w:spacing w:before="0" w:after="160"/>
        <w:jc w:val="left"/>
      </w:pPr>
      <w:r>
        <w:t>219. The thermosetting plastic</w:t>
      </w:r>
    </w:p>
    <w:p>
      <w:pPr>
        <w:pStyle w:val="laabaaaaaabaaabaabaaaaaaabaaabaaaaabaaabaaaaababaaaaaabaabaaa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becomes rigid when moulded at suitable pressure and temperature</w:t>
      </w:r>
    </w:p>
    <w:p>
      <w:pPr>
        <w:pStyle w:val="laabaaaaaabaaabaabaaaaaaabaaabaaaaabaaabaaaaababaaaaaabaabaaaaab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127°C to 177°C permanently set and further application of heat does not soften it</w:t>
      </w:r>
    </w:p>
    <w:p>
      <w:pPr>
        <w:pStyle w:val="laabaaaaaabaaabaabaaaaaaabaaabaaaaabaaabaaaaababaaaaaabaabaaaaaba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charrs at 343°C</w:t>
      </w:r>
    </w:p>
    <w:p>
      <w:pPr>
        <w:pStyle w:val="laabaaaaaabaaabaabaaaaaaabaaabaaaaabaaabaaaaababaaaaaabaabaaaaaba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abaaaaaabaaabaabaaaaaaabaaabaaaaabaaabaaaaababaaaaaabaabaaaaabaaaaaabaaaabaabaaabaaaaaaab"/>
        <w:keepNext w:val="0"/>
        <w:keepLines w:val="0"/>
        <w:pageBreakBefore w:val="0"/>
        <w:widowControl/>
        <w:spacing w:before="0" w:after="160"/>
        <w:jc w:val="left"/>
      </w:pPr>
      <w:r>
        <w:t>220. Pick up the synthetic resin from the following:</w:t>
      </w:r>
    </w:p>
    <w:p>
      <w:pPr>
        <w:pStyle w:val="laabaaaaaabaaabaabaaaaaaabaaabaaaaabaaabaaaaababaaaaaabaabaaaaaba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Phenolic resin</w:t>
      </w:r>
    </w:p>
    <w:p>
      <w:pPr>
        <w:pStyle w:val="laabaaaaaabaaabaabaaaaaaabaaabaaaaabaaabaaaaababaaaaaabaabaaaaaba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Resorcinol resin</w:t>
      </w:r>
    </w:p>
    <w:p>
      <w:pPr>
        <w:pStyle w:val="laabaaaaaabaaabaabaaaaaaabaaabaaaaabaaabaaaaababaaaaaabaabaaaaabaa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Urea resin</w:t>
      </w:r>
    </w:p>
    <w:p>
      <w:pPr>
        <w:pStyle w:val="laabaaaaaabaaabaabaaaaaaabaaabaaaaabaaabaaaaababaaaaaabaabaaaaabaa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laabaaaaaabaaabaabaaaaaaabaaabaaaaabaaabaaaaababaaaaaabaabaaaaabaa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221. Slacking of lime is affected by</w:t>
      </w:r>
    </w:p>
    <w:p>
      <w:pPr>
        <w:pStyle w:val="laabaaaaaabaaabaabaaaaaaabaaabaaaaabaaabaaaaababaaaaaabaabaaaaabaa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keeping it exposed to air</w:t>
      </w:r>
    </w:p>
    <w:p>
      <w:pPr>
        <w:pStyle w:val="laabaaaaaabaaabaabaaaaaaabaaabaaaaabaaabaaaaababaaaaaabaabaaaaabaa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immersing the lime in water</w:t>
      </w:r>
    </w:p>
    <w:p>
      <w:pPr>
        <w:pStyle w:val="laabaaaaaabaaabaabaaaaaaabaaabaaaaabaaabaaaaababaaaaaabaabaaaaabaaaaaabaaaab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the lime lumps</w:t>
      </w:r>
    </w:p>
    <w:p>
      <w:pPr>
        <w:pStyle w:val="laabaaaaaabaaabaabaaaaaaabaaabaaaaabaaabaaaaababaaaaaabaabaaaaabaaaaaabaaaab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"/>
        <w:keepNext w:val="0"/>
        <w:keepLines w:val="0"/>
        <w:pageBreakBefore w:val="0"/>
        <w:widowControl/>
        <w:spacing w:before="0" w:after="160"/>
        <w:jc w:val="left"/>
      </w:pPr>
      <w:r>
        <w:t>222. The steel used in R.C.C. work is</w:t>
      </w:r>
    </w:p>
    <w:p>
      <w:pPr>
        <w:pStyle w:val="m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stainless steel</w:t>
      </w:r>
    </w:p>
    <w:p>
      <w:pPr>
        <w:pStyle w:val="m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m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carbon steel</w:t>
      </w:r>
    </w:p>
    <w:p>
      <w:pPr>
        <w:pStyle w:val="m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wrought iron.</w:t>
      </w:r>
    </w:p>
    <w:p>
      <w:pPr>
        <w:pStyle w:val="maabaa"/>
        <w:keepNext w:val="0"/>
        <w:keepLines w:val="0"/>
        <w:pageBreakBefore w:val="0"/>
        <w:widowControl/>
        <w:spacing w:before="0" w:after="160"/>
        <w:jc w:val="left"/>
      </w:pPr>
      <w:r>
        <w:t>223. Mastic asphalt is</w:t>
      </w:r>
    </w:p>
    <w:p>
      <w:pPr>
        <w:pStyle w:val="m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proof</w:t>
      </w:r>
    </w:p>
    <w:p>
      <w:pPr>
        <w:pStyle w:val="m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fire proof</w:t>
      </w:r>
    </w:p>
    <w:p>
      <w:pPr>
        <w:pStyle w:val="m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</w:t>
      </w:r>
    </w:p>
    <w:p>
      <w:pPr>
        <w:pStyle w:val="m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abaaaaaab"/>
        <w:keepNext w:val="0"/>
        <w:keepLines w:val="0"/>
        <w:pageBreakBefore w:val="0"/>
        <w:widowControl/>
        <w:spacing w:before="0" w:after="160"/>
        <w:jc w:val="left"/>
      </w:pPr>
      <w:r>
        <w:t>224. Non acid-resistant asbestos is :</w:t>
      </w:r>
    </w:p>
    <w:p>
      <w:pPr>
        <w:pStyle w:val="m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tremolite asbestos</w:t>
      </w:r>
    </w:p>
    <w:p>
      <w:pPr>
        <w:pStyle w:val="m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chrysolite abestos</w:t>
      </w:r>
    </w:p>
    <w:p>
      <w:pPr>
        <w:pStyle w:val="m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amosite absestos</w:t>
      </w:r>
    </w:p>
    <w:p>
      <w:pPr>
        <w:pStyle w:val="m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aabaaaaaabaabaa"/>
        <w:keepNext w:val="0"/>
        <w:keepLines w:val="0"/>
        <w:pageBreakBefore w:val="0"/>
        <w:widowControl/>
        <w:spacing w:before="0" w:after="160"/>
        <w:jc w:val="left"/>
      </w:pPr>
      <w:r>
        <w:t>225. Stones used for the construction of retaining walls must be</w:t>
      </w:r>
    </w:p>
    <w:p>
      <w:pPr>
        <w:pStyle w:val="m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m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m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m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maabaaaaaabaabaaaaaab"/>
        <w:keepNext w:val="0"/>
        <w:keepLines w:val="0"/>
        <w:pageBreakBefore w:val="0"/>
        <w:widowControl/>
        <w:spacing w:before="0" w:after="160"/>
        <w:jc w:val="left"/>
      </w:pPr>
      <w:r>
        <w:t>226. Permanent magnets are made of high carbon steel and</w:t>
      </w:r>
    </w:p>
    <w:p>
      <w:pPr>
        <w:pStyle w:val="m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 of cobalt</w:t>
      </w:r>
    </w:p>
    <w:p>
      <w:pPr>
        <w:pStyle w:val="m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 of cobalt</w:t>
      </w:r>
    </w:p>
    <w:p>
      <w:pPr>
        <w:pStyle w:val="m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 of cobalt</w:t>
      </w:r>
    </w:p>
    <w:p>
      <w:pPr>
        <w:pStyle w:val="m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 of cobalt.</w:t>
      </w:r>
    </w:p>
    <w:p>
      <w:pPr>
        <w:pStyle w:val="maabaaaaaabaabaaaaaabaaaab"/>
        <w:keepNext w:val="0"/>
        <w:keepLines w:val="0"/>
        <w:pageBreakBefore w:val="0"/>
        <w:widowControl/>
        <w:spacing w:before="0" w:after="160"/>
        <w:jc w:val="left"/>
      </w:pPr>
      <w:r>
        <w:t>227. Plastics are compounds of carbon with element</w:t>
      </w:r>
    </w:p>
    <w:p>
      <w:pPr>
        <w:pStyle w:val="m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hydrogen</w:t>
      </w:r>
    </w:p>
    <w:p>
      <w:pPr>
        <w:pStyle w:val="m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nitrogen</w:t>
      </w:r>
    </w:p>
    <w:p>
      <w:pPr>
        <w:pStyle w:val="m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oxygen</w:t>
      </w:r>
    </w:p>
    <w:p>
      <w:pPr>
        <w:pStyle w:val="m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m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>228. Pick up the correct statement from the following:</w:t>
      </w:r>
    </w:p>
    <w:p>
      <w:pPr>
        <w:pStyle w:val="m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plastic sheets are made by the calendering process in which the plastic material is allowed to pass between cylindrical rollers</w:t>
      </w:r>
    </w:p>
    <w:p>
      <w:pPr>
        <w:pStyle w:val="maab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application of thermo-setting resins on sheets of paper, is called laminating process</w:t>
      </w:r>
    </w:p>
    <w:p>
      <w:pPr>
        <w:pStyle w:val="maab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 articles made by placing raw material in the desired moulds, is known as moulding process</w:t>
      </w:r>
    </w:p>
    <w:p>
      <w:pPr>
        <w:pStyle w:val="maaba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abaa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229. Pick up the constituent of good brick earth whose excess causes the raw bricks shrink and warp during drying and burning, from the following:</w:t>
      </w:r>
    </w:p>
    <w:p>
      <w:pPr>
        <w:pStyle w:val="maabaa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maabaaaaaab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maabaaaaaab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maabaaaaaab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maabaaaaaab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230. Cast iron is used for</w:t>
      </w:r>
    </w:p>
    <w:p>
      <w:pPr>
        <w:pStyle w:val="maabaaaaaab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maabaaaaaabaab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maabaaaaaabaab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maabaaaaaabaaba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maabaaaaaabaaba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231. Stainless steel resists corrosion due to</w:t>
      </w:r>
    </w:p>
    <w:p>
      <w:pPr>
        <w:pStyle w:val="maabaaaaaabaaba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maabaaaaaabaaba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vanadium</w:t>
      </w:r>
    </w:p>
    <w:p>
      <w:pPr>
        <w:pStyle w:val="maabaaaaaabaaba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chromium</w:t>
      </w:r>
    </w:p>
    <w:p>
      <w:pPr>
        <w:pStyle w:val="maabaaaaaabaabaa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maganese.</w:t>
      </w:r>
    </w:p>
    <w:p>
      <w:pPr>
        <w:pStyle w:val="maabaaaaaabaabaa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232. Commonly used thinner in</w:t>
      </w:r>
    </w:p>
    <w:p>
      <w:pPr>
        <w:pStyle w:val="maabaaaaaabaabaa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 is ethyle acetate</w:t>
      </w:r>
    </w:p>
    <w:p>
      <w:pPr>
        <w:pStyle w:val="maabaaaaaabaabaaaaaab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paints, is naptha</w:t>
      </w:r>
    </w:p>
    <w:p>
      <w:pPr>
        <w:pStyle w:val="maabaaaaaabaabaaaaaab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distemper, is water</w:t>
      </w:r>
    </w:p>
    <w:p>
      <w:pPr>
        <w:pStyle w:val="maabaaaaaabaabaaaaaabaaaabaaaab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abaaaaaabaabaaaaaabaaaabaaaabaaaababaaaaaabaaaabaaaaab"/>
        <w:keepNext w:val="0"/>
        <w:keepLines w:val="0"/>
        <w:pageBreakBefore w:val="0"/>
        <w:widowControl/>
        <w:spacing w:before="0" w:after="160"/>
        <w:jc w:val="left"/>
      </w:pPr>
      <w:r>
        <w:t>233. Good quality sand is never obtained from</w:t>
      </w:r>
    </w:p>
    <w:p>
      <w:pPr>
        <w:pStyle w:val="maabaaaaaabaabaaaaaabaaaabaaaab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river</w:t>
      </w:r>
    </w:p>
    <w:p>
      <w:pPr>
        <w:pStyle w:val="maabaaaaaabaabaaaaaabaaaabaaaab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nala</w:t>
      </w:r>
    </w:p>
    <w:p>
      <w:pPr>
        <w:pStyle w:val="maabaaaaaabaabaaaaaabaaaabaaaab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sea</w:t>
      </w:r>
    </w:p>
    <w:p>
      <w:pPr>
        <w:pStyle w:val="maabaaaaaabaabaaaaaabaaaabaaaabaaaab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gravel powder.</w:t>
      </w:r>
    </w:p>
    <w:p>
      <w:pPr>
        <w:pStyle w:val="maabaaaaaabaabaaaaaabaaaabaaaabaaaababaaaaaabaaaabaaaaabaaaba"/>
        <w:keepNext w:val="0"/>
        <w:keepLines w:val="0"/>
        <w:pageBreakBefore w:val="0"/>
        <w:widowControl/>
        <w:spacing w:before="0" w:after="160"/>
        <w:jc w:val="left"/>
      </w:pPr>
      <w:r>
        <w:t>234. Pick up the rock which is not  a sedimentary rock from the following:</w:t>
      </w:r>
    </w:p>
    <w:p>
      <w:pPr>
        <w:pStyle w:val="maabaaaaaabaabaaaaaabaaaabaaaabaaaab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maabaaaaaabaabaaaaaabaaaabaaaabaaaababa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maabaaaaaabaabaaaaaabaaaabaaaabaaaababa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dolerite</w:t>
      </w:r>
    </w:p>
    <w:p>
      <w:pPr>
        <w:pStyle w:val="maabaaaaaabaabaaaaaabaaaabaaaabaaaababaaa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lignite.</w:t>
      </w:r>
    </w:p>
    <w:p>
      <w:pPr>
        <w:pStyle w:val="maabaaaaaabaabaaaaaabaaaabaaaabaaaababaaaaaabaaaabaaaaabaaabaaaaba"/>
        <w:keepNext w:val="0"/>
        <w:keepLines w:val="0"/>
        <w:pageBreakBefore w:val="0"/>
        <w:widowControl/>
        <w:spacing w:before="0" w:after="160"/>
        <w:jc w:val="left"/>
      </w:pPr>
      <w:r>
        <w:t>235. For a good building stone, its specific gravity should the greater than</w:t>
      </w:r>
    </w:p>
    <w:p>
      <w:pPr>
        <w:pStyle w:val="maabaaaaaabaabaaaaaabaaaabaaaabaaaababaaa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maabaaaaaabaabaaaaaabaaaabaaaabaaaababaaaaaab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</w:t>
      </w:r>
    </w:p>
    <w:p>
      <w:pPr>
        <w:pStyle w:val="maabaaaaaabaabaaaaaabaaaabaaaabaaaababaaaaaab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2.2</w:t>
      </w:r>
    </w:p>
    <w:p>
      <w:pPr>
        <w:pStyle w:val="maabaaaaaabaabaaaaaabaaaabaaaabaaaababaaaaaab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2.7.</w:t>
      </w:r>
    </w:p>
    <w:p>
      <w:pPr>
        <w:pStyle w:val="maabaaaaaabaabaaaaaabaaaabaaaabaaaababaaaaaabaaaabaaaaabaaabaaaabaaaaab"/>
        <w:keepNext w:val="0"/>
        <w:keepLines w:val="0"/>
        <w:pageBreakBefore w:val="0"/>
        <w:widowControl/>
        <w:spacing w:before="0" w:after="160"/>
        <w:jc w:val="left"/>
      </w:pPr>
      <w:r>
        <w:t>236. Blister steel</w:t>
      </w:r>
    </w:p>
    <w:p>
      <w:pPr>
        <w:pStyle w:val="maabaaaaaabaabaaaaaabaaaabaaaabaaaababaaaaaab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full of fissures and cavities</w:t>
      </w:r>
    </w:p>
    <w:p>
      <w:pPr>
        <w:pStyle w:val="maabaaaaaabaabaaaaaabaaaabaaaabaaaababaaaaaab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not be forged</w:t>
      </w:r>
    </w:p>
    <w:p>
      <w:pPr>
        <w:pStyle w:val="maabaaaaaabaabaaaaaabaaaabaaaabaaaababaaaaaaba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 be easily welded</w:t>
      </w:r>
    </w:p>
    <w:p>
      <w:pPr>
        <w:pStyle w:val="maabaaaaaabaabaaaaaabaaaabaaaabaaaababaaaaaaba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abaaaaaabaabaaaaaabaaaabaaaabaaaababaaaaaaba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237. The most important constituent of varnish, is</w:t>
      </w:r>
    </w:p>
    <w:p>
      <w:pPr>
        <w:pStyle w:val="maabaaaaaabaabaaaaaabaaaabaaaabaaaababaaaaaaba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drier</w:t>
      </w:r>
    </w:p>
    <w:p>
      <w:pPr>
        <w:pStyle w:val="maabaaaaaabaabaaaaaabaaaabaaaabaaaababaaaaaabaa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maabaaaaaabaabaaaaaabaaaabaaaabaaaababaaaaaabaaaab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</w:t>
      </w:r>
    </w:p>
    <w:p>
      <w:pPr>
        <w:pStyle w:val="maabaaaaaabaabaaaaaabaaaabaaaabaaaababaaaaaabaaaab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abaaaaaabaabaaaaaabaaaabaaaabaaaababaaaaaabaaaaba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238. A ferrous metal is</w:t>
      </w:r>
    </w:p>
    <w:p>
      <w:pPr>
        <w:pStyle w:val="maabaaaaaabaabaaaaaabaaaabaaaabaaaababaaaaaabaaaaba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maabaaaaaabaabaaaaaabaaaabaaaabaaaababaaaaaabaaaaba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maabaaaaaabaabaaaaaabaaaabaaaabaaaababaaaaaabaaaaba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maabaaaaaabaabaaaaaabaaaabaaaabaaaababaaaaaabaaaabaaaaab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abaaaaaabaabaaaaaabaaaabaaaabaaaababaaaaaabaaaabaaaaab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239. For making fly-ash building bricks, the following mix of fly-ash, sand and lime, is</w:t>
      </w:r>
    </w:p>
    <w:p>
      <w:pPr>
        <w:pStyle w:val="maabaaaaaabaabaaaaaabaaaabaaaabaaaababaaaaaabaaaabaaaaab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 : 13 : 7</w:t>
      </w:r>
    </w:p>
    <w:p>
      <w:pPr>
        <w:pStyle w:val="maabaaaaaabaabaaaaaabaaaabaaaabaaaababaaaaaabaaaabaaaaabaaab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: 20 : 10</w:t>
      </w:r>
    </w:p>
    <w:p>
      <w:pPr>
        <w:pStyle w:val="maabaaaaaabaabaaaaaabaaaabaaaabaaaababaaaaaabaaaabaaaaabaaab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: 35 : 5</w:t>
      </w:r>
    </w:p>
    <w:p>
      <w:pPr>
        <w:pStyle w:val="maabaaaaaabaabaaaaaabaaaabaaaabaaaababaaaaaabaaaabaaaaabaaab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aabaaaaaabaabaaaaaabaaaabaaaabaaaababaaaaaabaaaabaaaaabaaab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240. Pick up the correct statement from the following:</w:t>
      </w:r>
    </w:p>
    <w:p>
      <w:pPr>
        <w:pStyle w:val="maabaaaaaabaabaaaaaabaaaabaaaabaaaababaaaaaabaaaabaaaaabaaab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is available by dissolving calcium carbonate in water</w:t>
      </w:r>
    </w:p>
    <w:p>
      <w:pPr>
        <w:pStyle w:val="maabaaaaaabaabaaaaaabaaaabaaaabaaaababaaaaaabaaaabaaaaabaaaba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available by calcining calcium carbonate at 900°C</w:t>
      </w:r>
    </w:p>
    <w:p>
      <w:pPr>
        <w:pStyle w:val="maabaaaaaabaabaaaaaabaaaabaaaabaaaababaaaaaabaaaabaaaaabaaabaaaaba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is nothing but calcium chloride</w:t>
      </w:r>
    </w:p>
    <w:p>
      <w:pPr>
        <w:pStyle w:val="maabaaaaaabaabaaaaaabaaaabaaaabaaaababaaaaaabaaaabaaaaabaaabaaaaba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aabaaaaaabaabaaaaaabaaaabaaaabaaaababaaaaaabaaaabaaaaabaaabaaaaba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241. Water paint is a</w:t>
      </w:r>
    </w:p>
    <w:p>
      <w:pPr>
        <w:pStyle w:val="maabaaaaaabaabaaaaaabaaaabaaaabaaaababaaaaaabaaaabaaaaabaaabaaaaba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 wash</w:t>
      </w:r>
    </w:p>
    <w:p>
      <w:pPr>
        <w:pStyle w:val="maabaaaaaabaabaaaaaabaaaabaaaabaaaababaaaaaabaaaabaaaaabaaabaaaaba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whiting</w:t>
      </w:r>
    </w:p>
    <w:p>
      <w:pPr>
        <w:pStyle w:val="maabaaaaaabaabaaaaaabaaaabaaaabaaaababaaaaaabaaaabaaaaabaaabaaaaba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</w:t>
      </w:r>
    </w:p>
    <w:p>
      <w:pPr>
        <w:pStyle w:val="maabaaaaaabaabaaaaaabaaaabaaaabaaaababaaaaaabaaaabaaaaabaaabaaaaba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"/>
        <w:keepNext w:val="0"/>
        <w:keepLines w:val="0"/>
        <w:pageBreakBefore w:val="0"/>
        <w:widowControl/>
        <w:spacing w:before="0" w:after="160"/>
        <w:jc w:val="left"/>
      </w:pPr>
      <w:r>
        <w:t>242. Seasoning of timber is done</w:t>
      </w:r>
    </w:p>
    <w:p>
      <w:pPr>
        <w:pStyle w:val="n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n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n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n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naaaab"/>
        <w:keepNext w:val="0"/>
        <w:keepLines w:val="0"/>
        <w:pageBreakBefore w:val="0"/>
        <w:widowControl/>
        <w:spacing w:before="0" w:after="160"/>
        <w:jc w:val="left"/>
      </w:pPr>
      <w:r>
        <w:t>243. The specific gravity of marble, is</w:t>
      </w:r>
    </w:p>
    <w:p>
      <w:pPr>
        <w:pStyle w:val="n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2.60</w:t>
      </w:r>
    </w:p>
    <w:p>
      <w:pPr>
        <w:pStyle w:val="n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2.66</w:t>
      </w:r>
    </w:p>
    <w:p>
      <w:pPr>
        <w:pStyle w:val="n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2.72</w:t>
      </w:r>
    </w:p>
    <w:p>
      <w:pPr>
        <w:pStyle w:val="n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3.00.</w:t>
      </w:r>
    </w:p>
    <w:p>
      <w:pPr>
        <w:pStyle w:val="naaaabaaaba"/>
        <w:keepNext w:val="0"/>
        <w:keepLines w:val="0"/>
        <w:pageBreakBefore w:val="0"/>
        <w:widowControl/>
        <w:spacing w:before="0" w:after="160"/>
        <w:jc w:val="left"/>
      </w:pPr>
      <w:r>
        <w:t>244. The rocks having alumina or clay as their major constituents, are known as</w:t>
      </w:r>
    </w:p>
    <w:p>
      <w:pPr>
        <w:pStyle w:val="n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n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n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n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naaaabaaabaabaaa"/>
        <w:keepNext w:val="0"/>
        <w:keepLines w:val="0"/>
        <w:pageBreakBefore w:val="0"/>
        <w:widowControl/>
        <w:spacing w:before="0" w:after="160"/>
        <w:jc w:val="left"/>
      </w:pPr>
      <w:r>
        <w:t>245. The curved swellings from the growth of layers or wounds left after branches are cut off in an irregular manner, are known as</w:t>
      </w:r>
    </w:p>
    <w:p>
      <w:pPr>
        <w:pStyle w:val="n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</w:t>
      </w:r>
    </w:p>
    <w:p>
      <w:pPr>
        <w:pStyle w:val="n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rindgalls</w:t>
      </w:r>
    </w:p>
    <w:p>
      <w:pPr>
        <w:pStyle w:val="n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burls</w:t>
      </w:r>
    </w:p>
    <w:p>
      <w:pPr>
        <w:pStyle w:val="n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aaabaaabaabaaaaabaa"/>
        <w:keepNext w:val="0"/>
        <w:keepLines w:val="0"/>
        <w:pageBreakBefore w:val="0"/>
        <w:widowControl/>
        <w:spacing w:before="0" w:after="160"/>
        <w:jc w:val="left"/>
      </w:pPr>
      <w:r>
        <w:t>246. Pick up the correct statement from the following:</w:t>
      </w:r>
    </w:p>
    <w:p>
      <w:pPr>
        <w:pStyle w:val="n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percentage of silica in silica bricks is to the extent of about 95 to 97 percent</w:t>
      </w:r>
    </w:p>
    <w:p>
      <w:pPr>
        <w:pStyle w:val="n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Roughly 1 to 2 percent of lime in silica bricks is added to act as binding material</w:t>
      </w:r>
    </w:p>
    <w:p>
      <w:pPr>
        <w:pStyle w:val="n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compressive strength of silica bricks is about 150 kg/cm2</w:t>
      </w:r>
    </w:p>
    <w:p>
      <w:pPr>
        <w:pStyle w:val="n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aaabaaabaabaaaaabaaaaaab"/>
        <w:keepNext w:val="0"/>
        <w:keepLines w:val="0"/>
        <w:pageBreakBefore w:val="0"/>
        <w:widowControl/>
        <w:spacing w:before="0" w:after="160"/>
        <w:jc w:val="left"/>
      </w:pPr>
      <w:r>
        <w:t>247. Spirit varnish generally consists of</w:t>
      </w:r>
    </w:p>
    <w:p>
      <w:pPr>
        <w:pStyle w:val="n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alcohol, wax and turpentine</w:t>
      </w:r>
    </w:p>
    <w:p>
      <w:pPr>
        <w:pStyle w:val="n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 and synthetic resin</w:t>
      </w:r>
    </w:p>
    <w:p>
      <w:pPr>
        <w:pStyle w:val="naaaab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and shellac</w:t>
      </w:r>
    </w:p>
    <w:p>
      <w:pPr>
        <w:pStyle w:val="naaaabaaab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aaabaaabaabaaaaabaaaaaabaaaba"/>
        <w:keepNext w:val="0"/>
        <w:keepLines w:val="0"/>
        <w:pageBreakBefore w:val="0"/>
        <w:widowControl/>
        <w:spacing w:before="0" w:after="160"/>
        <w:jc w:val="left"/>
      </w:pPr>
      <w:r>
        <w:t>248. Pick up the correct statement from the following:</w:t>
      </w:r>
    </w:p>
    <w:p>
      <w:pPr>
        <w:pStyle w:val="naaaabaaab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Impurities float on the molten iron as slag</w:t>
      </w:r>
    </w:p>
    <w:p>
      <w:pPr>
        <w:pStyle w:val="naaaabaaab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slag contains lime about 45%</w:t>
      </w:r>
    </w:p>
    <w:p>
      <w:pPr>
        <w:pStyle w:val="naaaabaaaba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molten iron is made to run, in a long channel formed in sand called 'sow'</w:t>
      </w:r>
    </w:p>
    <w:p>
      <w:pPr>
        <w:pStyle w:val="naaaabaaaba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aaabaaabaabaaaaabaaaaaabaaabaaaaab"/>
        <w:keepNext w:val="0"/>
        <w:keepLines w:val="0"/>
        <w:pageBreakBefore w:val="0"/>
        <w:widowControl/>
        <w:spacing w:before="0" w:after="160"/>
        <w:jc w:val="left"/>
      </w:pPr>
      <w:r>
        <w:t>249. Acrylic is the name of</w:t>
      </w:r>
    </w:p>
    <w:p>
      <w:pPr>
        <w:pStyle w:val="naaaabaaaba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resin</w:t>
      </w:r>
    </w:p>
    <w:p>
      <w:pPr>
        <w:pStyle w:val="naaaabaaaba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alkyd resin</w:t>
      </w:r>
    </w:p>
    <w:p>
      <w:pPr>
        <w:pStyle w:val="naaaabaaaba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methyl metha crylate</w:t>
      </w:r>
    </w:p>
    <w:p>
      <w:pPr>
        <w:pStyle w:val="naaaabaaabaaba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cumarone-indene.</w:t>
      </w:r>
    </w:p>
    <w:p>
      <w:pPr>
        <w:pStyle w:val="naaaabaaabaabaaaaabaaaaaabaaabaaaaabaaaba"/>
        <w:keepNext w:val="0"/>
        <w:keepLines w:val="0"/>
        <w:pageBreakBefore w:val="0"/>
        <w:widowControl/>
        <w:spacing w:before="0" w:after="160"/>
        <w:jc w:val="left"/>
      </w:pPr>
      <w:r>
        <w:t>250. Glazing of clay products, is done</w:t>
      </w:r>
    </w:p>
    <w:p>
      <w:pPr>
        <w:pStyle w:val="naaaabaaabaabaa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improve their appearance</w:t>
      </w:r>
    </w:p>
    <w:p>
      <w:pPr>
        <w:pStyle w:val="naaaabaaabaaba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protect them from atmospheric effect</w:t>
      </w:r>
    </w:p>
    <w:p>
      <w:pPr>
        <w:pStyle w:val="naaaabaaabaabaa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protect them from corrosive action</w:t>
      </w:r>
    </w:p>
    <w:p>
      <w:pPr>
        <w:pStyle w:val="naaaabaaabaabaa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aaabaaabaabaaa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>251. Lime mortar is generally made with</w:t>
      </w:r>
    </w:p>
    <w:p>
      <w:pPr>
        <w:pStyle w:val="naaaabaaabaabaaaaab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naaaabaaabaabaaaaab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naaaabaaabaabaaaaab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plain lime</w:t>
      </w:r>
    </w:p>
    <w:p>
      <w:pPr>
        <w:pStyle w:val="naaaabaaabaabaaaaab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aaabaaabaabaaaaab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252. Duco paints are</w:t>
      </w:r>
    </w:p>
    <w:p>
      <w:pPr>
        <w:pStyle w:val="naaaabaaabaabaaaaab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</w:t>
      </w:r>
    </w:p>
    <w:p>
      <w:pPr>
        <w:pStyle w:val="naaaabaaabaabaaaaabaa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emulsion paints</w:t>
      </w:r>
    </w:p>
    <w:p>
      <w:pPr>
        <w:pStyle w:val="naaaabaaabaabaaaaabaa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bituminous paints</w:t>
      </w:r>
    </w:p>
    <w:p>
      <w:pPr>
        <w:pStyle w:val="naaaabaaabaabaaaaabaaaaaab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oil paints.</w:t>
      </w:r>
    </w:p>
    <w:p>
      <w:pPr>
        <w:pStyle w:val="naaaabaaabaabaaaaabaaaaaab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253. Pick up the correct statement from the following:</w:t>
      </w:r>
    </w:p>
    <w:p>
      <w:pPr>
        <w:pStyle w:val="naaaabaaabaabaaaaabaaaaaab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Formaldehyde is prepared synthetically from methane</w:t>
      </w:r>
    </w:p>
    <w:p>
      <w:pPr>
        <w:pStyle w:val="naaaabaaabaabaaaaabaaaaaabaaab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melamine when reacted with formaldehyde forms the melamine-formaldehyde resin</w:t>
      </w:r>
    </w:p>
    <w:p>
      <w:pPr>
        <w:pStyle w:val="naaaabaaabaabaaaaabaaaaaabaaab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made from melamine formaldehyde resin, are used for electrical insulators</w:t>
      </w:r>
    </w:p>
    <w:p>
      <w:pPr>
        <w:pStyle w:val="naaaabaaabaabaaaaabaaaaaabaaab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aaabaaabaabaaaaabaaaaaabaaab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254. Steel contains carbon approximately</w:t>
      </w:r>
    </w:p>
    <w:p>
      <w:pPr>
        <w:pStyle w:val="naaaabaaabaabaaaaabaaaaaabaaab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1.50% to 5.6%</w:t>
      </w:r>
    </w:p>
    <w:p>
      <w:pPr>
        <w:pStyle w:val="naaaabaaabaabaaaaabaaaaaabaaab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naaaabaaabaabaaaaabaaaaaabaaabaaaaab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0.25%</w:t>
      </w:r>
    </w:p>
    <w:p>
      <w:pPr>
        <w:pStyle w:val="naaaabaaabaabaaaaabaaaaaabaaabaaaaab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naaaabaaabaabaaaaabaaaaaabaaabaaaaabaaabaaaaabaabaaaaaabaaaabaabaa"/>
        <w:keepNext w:val="0"/>
        <w:keepLines w:val="0"/>
        <w:pageBreakBefore w:val="0"/>
        <w:widowControl/>
        <w:spacing w:before="0" w:after="160"/>
        <w:jc w:val="left"/>
      </w:pPr>
      <w:r>
        <w:t>255. Cast iron contains carbon approximately</w:t>
      </w:r>
    </w:p>
    <w:p>
      <w:pPr>
        <w:pStyle w:val="naaaabaaabaabaaaaabaaaaaabaaabaaaaabaaab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naaaabaaabaabaaaaabaaaaaabaaabaaaaabaaabaaaaab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naaaabaaabaabaaaaabaaaaaabaaabaaaaabaaabaaaaab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0.250%</w:t>
      </w:r>
    </w:p>
    <w:p>
      <w:pPr>
        <w:pStyle w:val="naaaabaaabaabaaaaabaaaaaabaaabaaaaabaaabaaaaab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naaaabaaabaabaaaaabaaaaaabaaabaaaaabaaabaaaaabaabaaaaaabaaaabaabaaabaaa"/>
        <w:keepNext w:val="0"/>
        <w:keepLines w:val="0"/>
        <w:pageBreakBefore w:val="0"/>
        <w:widowControl/>
        <w:spacing w:before="0" w:after="160"/>
        <w:jc w:val="left"/>
      </w:pPr>
      <w:r>
        <w:t>256. Plastic asphalt is</w:t>
      </w:r>
    </w:p>
    <w:p>
      <w:pPr>
        <w:pStyle w:val="naaaabaaabaabaaaaabaaaaaabaaabaaaaabaaabaaaaab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used as a water proofing layer over roof</w:t>
      </w:r>
    </w:p>
    <w:p>
      <w:pPr>
        <w:pStyle w:val="naaaabaaabaabaaaaabaaaaaabaaabaaaaabaaabaaaaabaab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cement and asphalt</w:t>
      </w:r>
    </w:p>
    <w:p>
      <w:pPr>
        <w:pStyle w:val="naaaabaaabaabaaaaabaaaaaabaaabaaaaabaaabaaaaabaabaaaaaab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natural asphalt</w:t>
      </w:r>
    </w:p>
    <w:p>
      <w:pPr>
        <w:pStyle w:val="naaaabaaabaabaaaaabaaaaaabaaabaaaaabaaabaaaaabaabaaaaaab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refinery product.</w:t>
      </w:r>
    </w:p>
    <w:p>
      <w:pPr>
        <w:pStyle w:val="naaaabaaabaabaaaaabaaaaaabaaabaaaaabaaabaaaaabaabaaaaaabaaaabaabaaabaaaaabaa"/>
        <w:keepNext w:val="0"/>
        <w:keepLines w:val="0"/>
        <w:pageBreakBefore w:val="0"/>
        <w:widowControl/>
        <w:spacing w:before="0" w:after="160"/>
        <w:jc w:val="left"/>
      </w:pPr>
      <w:r>
        <w:t>257. For obtaining vinyl chloride acetate, the method used, is</w:t>
      </w:r>
    </w:p>
    <w:p>
      <w:pPr>
        <w:pStyle w:val="naaaabaaabaabaaaaabaaaaaabaaabaaaaabaaabaaaaabaabaaaaaab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 polymerization</w:t>
      </w:r>
    </w:p>
    <w:p>
      <w:pPr>
        <w:pStyle w:val="naaaabaaabaabaaaaabaaaaaabaaabaaaaabaaabaaaaabaabaaaaaab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condensation polymerization</w:t>
      </w:r>
    </w:p>
    <w:p>
      <w:pPr>
        <w:pStyle w:val="naaaabaaabaabaaaaabaaaaaabaaabaaaaabaaabaaaaabaabaaaaaab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co-polymerization</w:t>
      </w:r>
    </w:p>
    <w:p>
      <w:pPr>
        <w:pStyle w:val="naaaabaaabaabaaaaabaaaaaabaaabaaaaabaaabaaaaabaabaaaaaabaaaab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aaabaaabaabaaaaabaaaaaabaaabaaaaabaaabaaaaabaabaaaaaabaaaabaabaaabaaaaabaaaaaba"/>
        <w:keepNext w:val="0"/>
        <w:keepLines w:val="0"/>
        <w:pageBreakBefore w:val="0"/>
        <w:widowControl/>
        <w:spacing w:before="0" w:after="160"/>
        <w:jc w:val="left"/>
      </w:pPr>
      <w:r>
        <w:t>258. The yield strength and tensile strength of low carbon steel may be improved by the addition of</w:t>
      </w:r>
    </w:p>
    <w:p>
      <w:pPr>
        <w:pStyle w:val="naaaabaaabaabaaaaabaaaaaabaaabaaaaabaaabaaaaabaabaaaaaabaaaab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chromium</w:t>
      </w:r>
    </w:p>
    <w:p>
      <w:pPr>
        <w:pStyle w:val="naaaabaaabaabaaaaabaaaaaabaaabaaaaabaaabaaaaabaabaaaaaabaaaab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nickel</w:t>
      </w:r>
    </w:p>
    <w:p>
      <w:pPr>
        <w:pStyle w:val="naaaabaaabaabaaaaabaaaaaabaaabaaaaabaaabaaaaabaabaaaaaabaaaab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venadium</w:t>
      </w:r>
    </w:p>
    <w:p>
      <w:pPr>
        <w:pStyle w:val="naaaabaaabaabaaaaabaaaaaabaaabaaaaabaaabaaaaabaabaaaaaabaaaabaab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tungsten.</w:t>
      </w:r>
    </w:p>
    <w:p>
      <w:pPr>
        <w:pStyle w:val="naaaabaaabaabaaaaabaaaaaabaaabaaaaabaaabaaaaabaabaaaaaabaaaabaabaaabaaaaabaaaaabaaaaba"/>
        <w:keepNext w:val="0"/>
        <w:keepLines w:val="0"/>
        <w:pageBreakBefore w:val="0"/>
        <w:widowControl/>
        <w:spacing w:before="0" w:after="160"/>
        <w:jc w:val="left"/>
      </w:pPr>
      <w:r>
        <w:t>259. Bitumen completely dissolves in</w:t>
      </w:r>
    </w:p>
    <w:p>
      <w:pPr>
        <w:pStyle w:val="naaaabaaabaabaaaaabaaaaaabaaabaaaaabaaabaaaaabaabaaaaaabaaaab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naaaabaaabaabaaaaabaaaaaabaaabaaaaabaaabaaaaabaabaaaaaabaaaabaab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naaaabaaabaabaaaaabaaaaaabaaabaaaaabaaabaaaaabaabaaaaaabaaaabaab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naaaabaaabaabaaaaabaaaaaabaaabaaaaabaaabaaaaabaabaaaaaabaaaabaabaaaba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naaaabaaabaabaaaaabaaaaaabaaabaaaaabaaabaaaaabaabaaaaaabaaaabaabaaabaaaaabaaaaabaaaabaaaaab"/>
        <w:keepNext w:val="0"/>
        <w:keepLines w:val="0"/>
        <w:pageBreakBefore w:val="0"/>
        <w:widowControl/>
        <w:spacing w:before="0" w:after="160"/>
        <w:jc w:val="left"/>
      </w:pPr>
      <w:r>
        <w:t>260. Good quality cement contains higher percentage of</w:t>
      </w:r>
    </w:p>
    <w:p>
      <w:pPr>
        <w:pStyle w:val="naaaabaaabaabaaaaabaaaaaabaaabaaaaabaaabaaaaabaabaaaaaabaaaabaabaaaba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naaaabaaabaabaaaaabaaaaaabaaabaaaaabaaabaaaaabaabaaaaaabaaaabaabaaabaaa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naaaabaaabaabaaaaabaaaaaabaaabaaaaabaaabaaaaabaabaaaaaabaaaabaabaaabaaa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naaaabaaabaabaaaaabaaaaaabaaabaaaaabaaabaaaaabaabaaaaaabaaaabaabaaabaaa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</w:t>
      </w:r>
    </w:p>
    <w:p>
      <w:pPr>
        <w:pStyle w:val="naaaabaaabaabaaaaabaaaaaabaaabaaaaabaaabaaaaabaabaaaaaabaaaabaabaaabaaaaabaaaaabaaaabaaaaababaaa"/>
        <w:keepNext w:val="0"/>
        <w:keepLines w:val="0"/>
        <w:pageBreakBefore w:val="0"/>
        <w:widowControl/>
        <w:spacing w:before="0" w:after="160"/>
        <w:jc w:val="left"/>
      </w:pPr>
      <w:r>
        <w:t>261. Soundness of cement is tested by</w:t>
      </w:r>
    </w:p>
    <w:p>
      <w:pPr>
        <w:pStyle w:val="naaaabaaabaabaaaaabaaaaaabaaabaaaaabaaabaaaaabaabaaaaaabaaaabaabaaabaaaaab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Vicat's apparatus</w:t>
      </w:r>
    </w:p>
    <w:p>
      <w:pPr>
        <w:pStyle w:val="naaaabaaabaabaaaaabaaaaaabaaabaaaaabaaabaaaaabaabaaaaaabaaaabaabaaabaaaaab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Le-chatelier apparatus</w:t>
      </w:r>
    </w:p>
    <w:p>
      <w:pPr>
        <w:pStyle w:val="naaaabaaabaabaaaaabaaaaaabaaabaaaaabaaabaaaaabaabaaaaaabaaaabaabaaabaaaaabaaaaab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testing apparatus</w:t>
      </w:r>
    </w:p>
    <w:p>
      <w:pPr>
        <w:pStyle w:val="naaaabaaabaabaaaaabaaaaaabaaabaaaaabaaabaaaaabaabaaaaaabaaaabaabaaabaaaaabaaaaab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o"/>
        <w:keepNext w:val="0"/>
        <w:keepLines w:val="0"/>
        <w:pageBreakBefore w:val="0"/>
        <w:widowControl/>
        <w:spacing w:before="0" w:after="160"/>
        <w:jc w:val="left"/>
      </w:pPr>
      <w:r>
        <w:t>262. The PVC doors and windows are preferred as they are</w:t>
      </w:r>
    </w:p>
    <w:p>
      <w:pPr>
        <w:pStyle w:val="o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o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o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o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oaaaab"/>
        <w:keepNext w:val="0"/>
        <w:keepLines w:val="0"/>
        <w:pageBreakBefore w:val="0"/>
        <w:widowControl/>
        <w:spacing w:before="0" w:after="160"/>
        <w:jc w:val="left"/>
      </w:pPr>
      <w:r>
        <w:t>263. Based on its dry weight, a freshly felled tree may contain water</w:t>
      </w:r>
    </w:p>
    <w:p>
      <w:pPr>
        <w:pStyle w:val="o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o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o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o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oaaaabaaaab"/>
        <w:keepNext w:val="0"/>
        <w:keepLines w:val="0"/>
        <w:pageBreakBefore w:val="0"/>
        <w:widowControl/>
        <w:spacing w:before="0" w:after="160"/>
        <w:jc w:val="left"/>
      </w:pPr>
      <w:r>
        <w:t>264. Forge pig may be converted to wrought iron by</w:t>
      </w:r>
    </w:p>
    <w:p>
      <w:pPr>
        <w:pStyle w:val="o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o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pudding</w:t>
      </w:r>
    </w:p>
    <w:p>
      <w:pPr>
        <w:pStyle w:val="o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shingling</w:t>
      </w:r>
    </w:p>
    <w:p>
      <w:pPr>
        <w:pStyle w:val="o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refining.</w:t>
      </w:r>
    </w:p>
    <w:p>
      <w:pPr>
        <w:pStyle w:val="oaaaabaaaabaabaa"/>
        <w:keepNext w:val="0"/>
        <w:keepLines w:val="0"/>
        <w:pageBreakBefore w:val="0"/>
        <w:widowControl/>
        <w:spacing w:before="0" w:after="160"/>
        <w:jc w:val="left"/>
      </w:pPr>
      <w:r>
        <w:t>265. To give a brilliant finish, the type of varnish used, is</w:t>
      </w:r>
    </w:p>
    <w:p>
      <w:pPr>
        <w:pStyle w:val="o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o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o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o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oaaaabaaaabaabaaabaaa"/>
        <w:keepNext w:val="0"/>
        <w:keepLines w:val="0"/>
        <w:pageBreakBefore w:val="0"/>
        <w:widowControl/>
        <w:spacing w:before="0" w:after="160"/>
        <w:jc w:val="left"/>
      </w:pPr>
      <w:r>
        <w:t>266. Pick up the correct statement from the following:</w:t>
      </w:r>
    </w:p>
    <w:p>
      <w:pPr>
        <w:pStyle w:val="o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Bull's trench kiln a trench excavated in ground</w:t>
      </w:r>
    </w:p>
    <w:p>
      <w:pPr>
        <w:pStyle w:val="o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Hoffman's kiln is constructed overground</w:t>
      </w:r>
    </w:p>
    <w:p>
      <w:pPr>
        <w:pStyle w:val="o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Tunnel Kiln is constructed as a tunnel</w:t>
      </w:r>
    </w:p>
    <w:p>
      <w:pPr>
        <w:pStyle w:val="o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aaabaaaabaabaaabaaaaaaab"/>
        <w:keepNext w:val="0"/>
        <w:keepLines w:val="0"/>
        <w:pageBreakBefore w:val="0"/>
        <w:widowControl/>
        <w:spacing w:before="0" w:after="160"/>
        <w:jc w:val="left"/>
      </w:pPr>
      <w:r>
        <w:t>267. The softest rock is</w:t>
      </w:r>
    </w:p>
    <w:p>
      <w:pPr>
        <w:pStyle w:val="o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o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o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oaaaab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oaaaabaaaabaabaaabaaaaaaabaaaba"/>
        <w:keepNext w:val="0"/>
        <w:keepLines w:val="0"/>
        <w:pageBreakBefore w:val="0"/>
        <w:widowControl/>
        <w:spacing w:before="0" w:after="160"/>
        <w:jc w:val="left"/>
      </w:pPr>
      <w:r>
        <w:t>268. Bitumen may be dissolved in</w:t>
      </w:r>
    </w:p>
    <w:p>
      <w:pPr>
        <w:pStyle w:val="oaaaab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oaaaab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chloride</w:t>
      </w:r>
    </w:p>
    <w:p>
      <w:pPr>
        <w:pStyle w:val="oaaaabaaaab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disulphide</w:t>
      </w:r>
    </w:p>
    <w:p>
      <w:pPr>
        <w:pStyle w:val="oaaaabaaaab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oaaaabaaaabaabaaabaaaaaaabaaabaaaaba"/>
        <w:keepNext w:val="0"/>
        <w:keepLines w:val="0"/>
        <w:pageBreakBefore w:val="0"/>
        <w:widowControl/>
        <w:spacing w:before="0" w:after="160"/>
        <w:jc w:val="left"/>
      </w:pPr>
      <w:r>
        <w:t>269. Pick up the correct statement from the following:</w:t>
      </w:r>
    </w:p>
    <w:p>
      <w:pPr>
        <w:pStyle w:val="oaaaabaaaab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rusting, first ferrous bicarbonates are formed</w:t>
      </w:r>
    </w:p>
    <w:p>
      <w:pPr>
        <w:pStyle w:val="oaaaabaaaabaab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further oxidation ferrous bicarbonates get converted to ferric bicarbonates</w:t>
      </w:r>
    </w:p>
    <w:p>
      <w:pPr>
        <w:pStyle w:val="oaaaabaaaabaab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Ultimately hydrated ferric oxide is formed during rusting and carbon dioxide gets liberated</w:t>
      </w:r>
    </w:p>
    <w:p>
      <w:pPr>
        <w:pStyle w:val="oaaaabaaaabaaba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aaabaaaabaabaaabaaaaaaabaaabaaaabaaaaab"/>
        <w:keepNext w:val="0"/>
        <w:keepLines w:val="0"/>
        <w:pageBreakBefore w:val="0"/>
        <w:widowControl/>
        <w:spacing w:before="0" w:after="160"/>
        <w:jc w:val="left"/>
      </w:pPr>
      <w:r>
        <w:t>270. Whitworth compressed steel is obtained when molten steel is subjected to a pressure of</w:t>
      </w:r>
    </w:p>
    <w:p>
      <w:pPr>
        <w:pStyle w:val="oaaaabaaaabaabaa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oaaaabaaaabaabaaabaa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oaaaabaaaabaabaaabaa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oaaaabaaaabaabaaabaa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oaaaabaaaabaabaaabaaaaaaabaaabaaaabaaaaababaaa"/>
        <w:keepNext w:val="0"/>
        <w:keepLines w:val="0"/>
        <w:pageBreakBefore w:val="0"/>
        <w:widowControl/>
        <w:spacing w:before="0" w:after="160"/>
        <w:jc w:val="left"/>
      </w:pPr>
      <w:r>
        <w:t>271. Asbestos</w:t>
      </w:r>
    </w:p>
    <w:p>
      <w:pPr>
        <w:pStyle w:val="oaaaabaaaabaabaaabaa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fire-proof and acid proof</w:t>
      </w:r>
    </w:p>
    <w:p>
      <w:pPr>
        <w:pStyle w:val="oaaaabaaaabaabaaabaa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has sp. gravity equal to 3.10</w:t>
      </w:r>
    </w:p>
    <w:p>
      <w:pPr>
        <w:pStyle w:val="oaaaabaaaabaabaaabaaa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smooth like glass and silk</w:t>
      </w:r>
    </w:p>
    <w:p>
      <w:pPr>
        <w:pStyle w:val="oaaaabaaaabaabaaabaaaaaaab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aaabaaaabaabaaabaaaaaaabaaabaaaabaaaaababaaaaaaab"/>
        <w:keepNext w:val="0"/>
        <w:keepLines w:val="0"/>
        <w:pageBreakBefore w:val="0"/>
        <w:widowControl/>
        <w:spacing w:before="0" w:after="160"/>
        <w:jc w:val="left"/>
      </w:pPr>
      <w:r>
        <w:t>272. Mild steel is used for</w:t>
      </w:r>
    </w:p>
    <w:p>
      <w:pPr>
        <w:pStyle w:val="oaaaabaaaabaabaaabaaaaaaab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beams, joints and girders</w:t>
      </w:r>
    </w:p>
    <w:p>
      <w:pPr>
        <w:pStyle w:val="oaaaabaaaabaabaaabaaaaaaabaaaba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oaaaabaaaabaabaaabaaaaaaabaaaba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oaaaabaaaabaabaaabaaaaaaabaaaba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oaaaabaaaabaabaaabaaaaaaabaaabaaaabaaaaababaaaaaaababaaa"/>
        <w:keepNext w:val="0"/>
        <w:keepLines w:val="0"/>
        <w:pageBreakBefore w:val="0"/>
        <w:widowControl/>
        <w:spacing w:before="0" w:after="160"/>
        <w:jc w:val="left"/>
      </w:pPr>
      <w:r>
        <w:t>273. The sequence of refractory materials according to increasing melting points is :</w:t>
      </w:r>
    </w:p>
    <w:p>
      <w:pPr>
        <w:pStyle w:val="oaaaabaaaabaabaaabaaaaaaabaaaba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Dolomite, Magnesia, Bauxite, Chromite</w:t>
      </w:r>
    </w:p>
    <w:p>
      <w:pPr>
        <w:pStyle w:val="oaaaabaaaabaabaaabaaaaaaabaaaba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Bauxite, Chromite, Dolomite, Magnesia</w:t>
      </w:r>
    </w:p>
    <w:p>
      <w:pPr>
        <w:pStyle w:val="oaaaabaaaabaabaaabaaaaaaabaaabaaaabaa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Magnesia, Bauxite, Dolomite, Chromite.</w:t>
      </w:r>
    </w:p>
    <w:p>
      <w:pPr>
        <w:pStyle w:val="oaaaabaaaabaabaaabaaaaaaabaaabaaaabaaaaababaaaaaaababaaaaaba"/>
        <w:keepNext w:val="0"/>
        <w:keepLines w:val="0"/>
        <w:pageBreakBefore w:val="0"/>
        <w:widowControl/>
        <w:spacing w:before="0" w:after="160"/>
        <w:jc w:val="left"/>
      </w:pPr>
      <w:r>
        <w:t>274. Veneering means</w:t>
      </w:r>
    </w:p>
    <w:p>
      <w:pPr>
        <w:pStyle w:val="oaaaabaaaabaabaaabaaaaaaabaaabaaaabaaaaababaaaaaaab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carving out designs on timber planks</w:t>
      </w:r>
    </w:p>
    <w:p>
      <w:pPr>
        <w:pStyle w:val="oaaaabaaaabaabaaabaaaaaaabaaabaaaabaaaaab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chemically treating timber planks</w:t>
      </w:r>
    </w:p>
    <w:p>
      <w:pPr>
        <w:pStyle w:val="oaaaabaaaabaabaaabaaaaaaabaaabaaaabaaaaab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   layer   of superior wood glued to inferior wood</w:t>
      </w:r>
    </w:p>
    <w:p>
      <w:pPr>
        <w:pStyle w:val="oaaaabaaaabaabaaabaaaaaaabaaabaaaabaaaaababaa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thin   layer   of superior   wood glued to inferior wood.</w:t>
      </w:r>
    </w:p>
    <w:p>
      <w:pPr>
        <w:pStyle w:val="oaaaabaaaabaabaaabaaaaaaabaaabaaaabaaaaababaaaaaaababaaaaabaaaaba"/>
        <w:keepNext w:val="0"/>
        <w:keepLines w:val="0"/>
        <w:pageBreakBefore w:val="0"/>
        <w:widowControl/>
        <w:spacing w:before="0" w:after="160"/>
        <w:jc w:val="left"/>
      </w:pPr>
      <w:r>
        <w:t>275. Laterite is a/an</w:t>
      </w:r>
    </w:p>
    <w:p>
      <w:pPr>
        <w:pStyle w:val="oaaaabaaaabaabaaabaaaaaaabaaabaaaabaaaaababaaaaaaab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volcanic rock</w:t>
      </w:r>
    </w:p>
    <w:p>
      <w:pPr>
        <w:pStyle w:val="oaaaabaaaabaabaaabaaaaaaabaaabaaaabaaaaababaaa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oaaaabaaaabaabaaabaaaaaaabaaabaaaabaaaaababaaaaaaab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oaaaabaaaabaabaaabaaaaaaabaaabaaaabaaaaababaaaaaaab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oaaaabaaaabaabaaabaaaaaaabaaabaaaabaaaaababaaaaaaababaaaaabaaaabaaabaa"/>
        <w:keepNext w:val="0"/>
        <w:keepLines w:val="0"/>
        <w:pageBreakBefore w:val="0"/>
        <w:widowControl/>
        <w:spacing w:before="0" w:after="160"/>
        <w:jc w:val="left"/>
      </w:pPr>
      <w:r>
        <w:t>276. A stone is rejected if it absorbs water more than</w:t>
      </w:r>
    </w:p>
    <w:p>
      <w:pPr>
        <w:pStyle w:val="oaaaabaaaabaabaaabaaaaaaabaaabaaaabaaaaababaaaaaaab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oaaaabaaaabaabaaabaaaaaaabaaabaaaabaaaaababaaaaaaab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oaaaabaaaabaabaaabaaaaaaabaaabaaaabaaaaababaaaaaaab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oaaaabaaaabaabaaabaaaaaaabaaabaaaabaaaaababaaaaaaabab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oaaaabaaaabaabaaabaaaaaaabaaabaaaabaaaaababaaaaaaababaaaaabaaaabaaabaaabaaa"/>
        <w:keepNext w:val="0"/>
        <w:keepLines w:val="0"/>
        <w:pageBreakBefore w:val="0"/>
        <w:widowControl/>
        <w:spacing w:before="0" w:after="160"/>
        <w:jc w:val="left"/>
      </w:pPr>
      <w:r>
        <w:t>277. The most valuable timber may be obtained from</w:t>
      </w:r>
    </w:p>
    <w:p>
      <w:pPr>
        <w:pStyle w:val="oaaaabaaaabaabaaabaaaaaaabaaabaaaabaaaaababaaaaaaab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oaaaabaaaabaabaaabaaaaaaabaaabaaaabaaaaababaaaaaaab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oaaaabaaaabaabaaabaaaaaaabaaabaaaabaaaaababaaaaaaab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oaaaabaaaabaabaaabaaaaaaabaaabaaaabaaaaababaaaaaaababaa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oaaaabaaaabaabaaabaaaaaaabaaabaaaabaaaaababaaaaaaababaaaaabaaaabaaabaaabaaaaaaab"/>
        <w:keepNext w:val="0"/>
        <w:keepLines w:val="0"/>
        <w:pageBreakBefore w:val="0"/>
        <w:widowControl/>
        <w:spacing w:before="0" w:after="160"/>
        <w:jc w:val="left"/>
      </w:pPr>
      <w:r>
        <w:t>278. Pick up the correct statement from the following:</w:t>
      </w:r>
    </w:p>
    <w:p>
      <w:pPr>
        <w:pStyle w:val="oaaaabaaaabaabaaabaaaaaaabaaabaaaabaaaaababaaaaaaababaa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oaaaabaaaabaabaaabaaaaaaabaaabaaaabaaaaababaaaaaaababaa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oaaaabaaaabaabaaabaaaaaaabaaabaaaabaaaaababaaaaaaababaaaaab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oaaaabaaaabaabaaabaaaaaaabaaabaaaabaaaaababaaaaaaababaaaaaba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aaabaaaabaabaaabaaaaaaabaaabaaaabaaaaababaaaaaaababaaaaabaaaabaaabaaabaaaaaaabaaaab"/>
        <w:keepNext w:val="0"/>
        <w:keepLines w:val="0"/>
        <w:pageBreakBefore w:val="0"/>
        <w:widowControl/>
        <w:spacing w:before="0" w:after="160"/>
        <w:jc w:val="left"/>
      </w:pPr>
      <w:r>
        <w:t>279. Pick up the compound responsible for early strength of cement from the following:</w:t>
      </w:r>
    </w:p>
    <w:p>
      <w:pPr>
        <w:pStyle w:val="oaaaabaaaabaabaaabaaaaaaabaaabaaaabaaaaababaaaaaaababaaaaaba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Tetra-calcium alumino-ferrite</w:t>
      </w:r>
    </w:p>
    <w:p>
      <w:pPr>
        <w:pStyle w:val="oaaaabaaaabaabaaabaaaaaaabaaabaaaabaaaaababaaaaaaababaaaaaba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Tricalcium silicate</w:t>
      </w:r>
    </w:p>
    <w:p>
      <w:pPr>
        <w:pStyle w:val="oaaaabaaaabaabaaabaaaaaaabaaabaaaabaaaaababaaaaaaababaaaaabaaaaba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oaaaabaaaabaabaaabaaaaaaabaaabaaaabaaaaababaaaaaaababaaaaabaaaaba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oaaaabaaaabaabaaabaaaaaaabaaabaaaabaaaaababaaaaaaababaaaaabaaaabaaabaaabaaaaaaabaaaabaabaa"/>
        <w:keepNext w:val="0"/>
        <w:keepLines w:val="0"/>
        <w:pageBreakBefore w:val="0"/>
        <w:widowControl/>
        <w:spacing w:before="0" w:after="160"/>
        <w:jc w:val="left"/>
      </w:pPr>
      <w:r>
        <w:t>280. Mastic asphalt is</w:t>
      </w:r>
    </w:p>
    <w:p>
      <w:pPr>
        <w:pStyle w:val="oaaaabaaaabaabaaabaaaaaaabaaabaaaabaaaaababaaaaaaababaaaaabaaaaba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acid resisting material</w:t>
      </w:r>
    </w:p>
    <w:p>
      <w:pPr>
        <w:pStyle w:val="oaaaabaaaabaabaaabaaaaaaabaaabaaaabaaaaababaaaaaaababaaaaabaaaaba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non-corrosive material</w:t>
      </w:r>
    </w:p>
    <w:p>
      <w:pPr>
        <w:pStyle w:val="oaaaabaaaabaabaaabaaaaaaabaaabaaaabaaaaababaaaaaaababaaaaabaaaabaaabaa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corrosive material</w:t>
      </w:r>
    </w:p>
    <w:p>
      <w:pPr>
        <w:pStyle w:val="oaaaabaaaabaabaaabaaaaaaabaaabaaaabaaaaababaaaaaaababaaaaabaaaabaaabaa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heating-resisting material.</w:t>
      </w:r>
    </w:p>
    <w:p>
      <w:pPr>
        <w:pStyle w:val="oaaaabaaaabaabaaabaaaaaaabaaabaaaabaaaaababaaaaaaababaaaaabaaaabaaabaaabaaaaaaabaaaabaabaaaabaa"/>
        <w:keepNext w:val="0"/>
        <w:keepLines w:val="0"/>
        <w:pageBreakBefore w:val="0"/>
        <w:widowControl/>
        <w:spacing w:before="0" w:after="160"/>
        <w:jc w:val="left"/>
      </w:pPr>
      <w:r>
        <w:t>281. Which one of the following is used for preparing porcelain</w:t>
      </w:r>
    </w:p>
    <w:p>
      <w:pPr>
        <w:pStyle w:val="oaaaabaaaabaabaaabaaaaaaabaaabaaaabaaaaababaaaaaaababaaaaabaaaabaaabaaaba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feldspar</w:t>
      </w:r>
    </w:p>
    <w:p>
      <w:pPr>
        <w:pStyle w:val="oaaaabaaaabaabaaabaaaaaaabaaabaaaabaaaaababaaaaaaababaaaaabaaaabaaabaaaba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quartz</w:t>
      </w:r>
    </w:p>
    <w:p>
      <w:pPr>
        <w:pStyle w:val="oaaaabaaaabaabaaabaaaaaaabaaabaaaabaaaaababaaaaaaababaaaaabaaaabaaabaaaba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minerals</w:t>
      </w:r>
    </w:p>
    <w:p>
      <w:pPr>
        <w:pStyle w:val="oaaaabaaaabaabaaabaaaaaaabaaabaaaabaaaaababaaaaaaababaaaaabaaaabaaabaaaba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p"/>
        <w:keepNext w:val="0"/>
        <w:keepLines w:val="0"/>
        <w:pageBreakBefore w:val="0"/>
        <w:widowControl/>
        <w:spacing w:before="0" w:after="160"/>
        <w:jc w:val="left"/>
      </w:pPr>
      <w:r>
        <w:t>282. The commonly used base for iron and steel work, is</w:t>
      </w:r>
    </w:p>
    <w:p>
      <w:pPr>
        <w:pStyle w:val="p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lead</w:t>
      </w:r>
    </w:p>
    <w:p>
      <w:pPr>
        <w:pStyle w:val="p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p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lead</w:t>
      </w:r>
    </w:p>
    <w:p>
      <w:pPr>
        <w:pStyle w:val="p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titanium white.</w:t>
      </w:r>
    </w:p>
    <w:p>
      <w:pPr>
        <w:pStyle w:val="pabaaa"/>
        <w:keepNext w:val="0"/>
        <w:keepLines w:val="0"/>
        <w:pageBreakBefore w:val="0"/>
        <w:widowControl/>
        <w:spacing w:before="0" w:after="160"/>
        <w:jc w:val="left"/>
      </w:pPr>
      <w:r>
        <w:t>283. Laterite is found in</w:t>
      </w:r>
    </w:p>
    <w:p>
      <w:pPr>
        <w:pStyle w:val="p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U.P.</w:t>
      </w:r>
    </w:p>
    <w:p>
      <w:pPr>
        <w:pStyle w:val="p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Punjab</w:t>
      </w:r>
    </w:p>
    <w:p>
      <w:pPr>
        <w:pStyle w:val="p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West Bengal</w:t>
      </w:r>
    </w:p>
    <w:p>
      <w:pPr>
        <w:pStyle w:val="p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Kerala.</w:t>
      </w:r>
    </w:p>
    <w:p>
      <w:pPr>
        <w:pStyle w:val="pabaaaabaaa"/>
        <w:keepNext w:val="0"/>
        <w:keepLines w:val="0"/>
        <w:pageBreakBefore w:val="0"/>
        <w:widowControl/>
        <w:spacing w:before="0" w:after="160"/>
        <w:jc w:val="left"/>
      </w:pPr>
      <w:r>
        <w:t>284. Lacquer is</w:t>
      </w:r>
    </w:p>
    <w:p>
      <w:pPr>
        <w:pStyle w:val="p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p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p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p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pabaaaabaaaaaaba"/>
        <w:keepNext w:val="0"/>
        <w:keepLines w:val="0"/>
        <w:pageBreakBefore w:val="0"/>
        <w:widowControl/>
        <w:spacing w:before="0" w:after="160"/>
        <w:jc w:val="left"/>
      </w:pPr>
      <w:r>
        <w:t>285. Upto a maximum of 72% of iron, is available in</w:t>
      </w:r>
    </w:p>
    <w:p>
      <w:pPr>
        <w:pStyle w:val="p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Magnetite</w:t>
      </w:r>
    </w:p>
    <w:p>
      <w:pPr>
        <w:pStyle w:val="p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 haemetite</w:t>
      </w:r>
    </w:p>
    <w:p>
      <w:pPr>
        <w:pStyle w:val="p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Limonite</w:t>
      </w:r>
    </w:p>
    <w:p>
      <w:pPr>
        <w:pStyle w:val="p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Siderite</w:t>
      </w:r>
    </w:p>
    <w:p>
      <w:pPr>
        <w:pStyle w:val="pabaaaabaaaaaabaabaaa"/>
        <w:keepNext w:val="0"/>
        <w:keepLines w:val="0"/>
        <w:pageBreakBefore w:val="0"/>
        <w:widowControl/>
        <w:spacing w:before="0" w:after="160"/>
        <w:jc w:val="left"/>
      </w:pPr>
      <w:r>
        <w:t>286. For lime concrete,</w:t>
      </w:r>
    </w:p>
    <w:p>
      <w:pPr>
        <w:pStyle w:val="p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flexural strength at 90 days is 0.2 N/mm2</w:t>
      </w:r>
    </w:p>
    <w:p>
      <w:pPr>
        <w:pStyle w:val="p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 at 90 days is 1.5 N/mm2</w:t>
      </w:r>
    </w:p>
    <w:p>
      <w:pPr>
        <w:pStyle w:val="p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at 26 days is 1.2 N/mm2</w:t>
      </w:r>
    </w:p>
    <w:p>
      <w:pPr>
        <w:pStyle w:val="p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pabaaaabaaaaaabaabaaaaaaab"/>
        <w:keepNext w:val="0"/>
        <w:keepLines w:val="0"/>
        <w:pageBreakBefore w:val="0"/>
        <w:widowControl/>
        <w:spacing w:before="0" w:after="160"/>
        <w:jc w:val="left"/>
      </w:pPr>
      <w:r>
        <w:t>287. Pig iron made from heamatite ores free from sulphur, phosphorus and copper, is known as</w:t>
      </w:r>
    </w:p>
    <w:p>
      <w:pPr>
        <w:pStyle w:val="p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pabaaaaba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pabaaaaba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pabaaaaba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</w:t>
      </w:r>
    </w:p>
    <w:p>
      <w:pPr>
        <w:pStyle w:val="pabaaaabaaaaaabaabaaaaaaababaaa"/>
        <w:keepNext w:val="0"/>
        <w:keepLines w:val="0"/>
        <w:pageBreakBefore w:val="0"/>
        <w:widowControl/>
        <w:spacing w:before="0" w:after="160"/>
        <w:jc w:val="left"/>
      </w:pPr>
      <w:r>
        <w:t>288. Pick up the correct statement from the following:</w:t>
      </w:r>
    </w:p>
    <w:p>
      <w:pPr>
        <w:pStyle w:val="pabaaaaba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Blistering may be cured by applying water paint finished with oil paint dried with a little copal varnish</w:t>
      </w:r>
    </w:p>
    <w:p>
      <w:pPr>
        <w:pStyle w:val="pabaaaaba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Cracked paints may be cured by removing paint and giving a fresh coat of paint</w:t>
      </w:r>
    </w:p>
    <w:p>
      <w:pPr>
        <w:pStyle w:val="pabaaaaba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Crawling paints may be cured by sand preparing the surface and giving a fresh coat with plenty of turps</w:t>
      </w:r>
    </w:p>
    <w:p>
      <w:pPr>
        <w:pStyle w:val="pabaaaabaaa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pabaaaabaaaaaabaabaaaaaaababaaaaaaab"/>
        <w:keepNext w:val="0"/>
        <w:keepLines w:val="0"/>
        <w:pageBreakBefore w:val="0"/>
        <w:widowControl/>
        <w:spacing w:before="0" w:after="160"/>
        <w:jc w:val="left"/>
      </w:pPr>
      <w:r>
        <w:t>289. The material generally not used as extender in paints, is</w:t>
      </w:r>
    </w:p>
    <w:p>
      <w:pPr>
        <w:pStyle w:val="pabaaaabaaa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powdered silica</w:t>
      </w:r>
    </w:p>
    <w:p>
      <w:pPr>
        <w:pStyle w:val="pabaaaabaaa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pabaaaabaaa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pabaaaabaaa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white.</w:t>
      </w:r>
    </w:p>
    <w:p>
      <w:pPr>
        <w:pStyle w:val="pabaaaabaaa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290. Pick up the non-inflammable plastic from the following:</w:t>
      </w:r>
    </w:p>
    <w:p>
      <w:pPr>
        <w:pStyle w:val="pabaaaabaaa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acetate plastics</w:t>
      </w:r>
    </w:p>
    <w:p>
      <w:pPr>
        <w:pStyle w:val="pabaaaabaaaaaab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 chloride plastics</w:t>
      </w:r>
    </w:p>
    <w:p>
      <w:pPr>
        <w:pStyle w:val="pabaaaabaaaaaaba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 formaldehyde plastic</w:t>
      </w:r>
    </w:p>
    <w:p>
      <w:pPr>
        <w:pStyle w:val="pabaaaabaaaaaaba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Urea formaldehyde plastic.</w:t>
      </w:r>
    </w:p>
    <w:p>
      <w:pPr>
        <w:pStyle w:val="pabaaaabaaaaaabaabaaaaaaababaaaaaaabaaaabaabaa"/>
        <w:keepNext w:val="0"/>
        <w:keepLines w:val="0"/>
        <w:pageBreakBefore w:val="0"/>
        <w:widowControl/>
        <w:spacing w:before="0" w:after="160"/>
        <w:jc w:val="left"/>
      </w:pPr>
      <w:r>
        <w:t>291. The most commonly used synthetic abrasive is</w:t>
      </w:r>
    </w:p>
    <w:p>
      <w:pPr>
        <w:pStyle w:val="pabaaaabaaaaaabaaba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carbide</w:t>
      </w:r>
    </w:p>
    <w:p>
      <w:pPr>
        <w:pStyle w:val="pabaaaabaaaaaabaaba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boric acid</w:t>
      </w:r>
    </w:p>
    <w:p>
      <w:pPr>
        <w:pStyle w:val="pabaaaabaaaaaabaabaa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silicon</w:t>
      </w:r>
    </w:p>
    <w:p>
      <w:pPr>
        <w:pStyle w:val="pabaaaabaaaaaabaabaa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pabaaaabaaaaaabaabaaa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292. For light and ornamental casting, the most unsuitable pig iron, is</w:t>
      </w:r>
    </w:p>
    <w:p>
      <w:pPr>
        <w:pStyle w:val="pabaaaabaaaaaabaabaaa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pabaaaabaaaaaabaabaaaaaaab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pabaaaabaaaaaabaabaaaaaaab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pabaaaabaaaaaabaabaaaaaaab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pabaaaabaaaaaabaabaaaaaaab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293. Seasoning of timber is essential to remove</w:t>
      </w:r>
    </w:p>
    <w:p>
      <w:pPr>
        <w:pStyle w:val="pabaaaabaaaaaabaabaaaaaaab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 from timber</w:t>
      </w:r>
    </w:p>
    <w:p>
      <w:pPr>
        <w:pStyle w:val="pabaaaabaaaaaabaabaaaaaaab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sap from timber</w:t>
      </w:r>
    </w:p>
    <w:p>
      <w:pPr>
        <w:pStyle w:val="pabaaaabaaaaaabaabaaaaaaababaaa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twisted fibre from timber</w:t>
      </w:r>
    </w:p>
    <w:p>
      <w:pPr>
        <w:pStyle w:val="pabaaaabaaaaaabaabaaaaaaababaaa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roughness of timber.</w:t>
      </w:r>
    </w:p>
    <w:p>
      <w:pPr>
        <w:pStyle w:val="pabaaaabaaaaaabaabaaaaaaababaaa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>294. The melting point of silica is :</w:t>
      </w:r>
    </w:p>
    <w:p>
      <w:pPr>
        <w:pStyle w:val="pabaaaabaaaaaabaabaaaaaaababaaa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1570°C</w:t>
      </w:r>
    </w:p>
    <w:p>
      <w:pPr>
        <w:pStyle w:val="pabaaaabaaaaaabaabaaaaaaababaaaa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1630°C</w:t>
      </w:r>
    </w:p>
    <w:p>
      <w:pPr>
        <w:pStyle w:val="pabaaaabaaaaaabaabaaaaaaababaaaaaaab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1730°C</w:t>
      </w:r>
    </w:p>
    <w:p>
      <w:pPr>
        <w:pStyle w:val="pabaaaabaaaaaabaabaaaaaaababaaaaaaab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1850°C.</w:t>
      </w:r>
    </w:p>
    <w:p>
      <w:pPr>
        <w:pStyle w:val="pabaaaabaaaaaabaabaaaaaaababaaaaaaab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>295. A bull nose brick is not used for</w:t>
      </w:r>
    </w:p>
    <w:p>
      <w:pPr>
        <w:pStyle w:val="pabaaaabaaaaaabaabaaaaaaababaaaaaaab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pabaaaabaaaaaabaabaaaaaaababaaaaaaab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pabaaaabaaaaaabaabaaaaaaababaaaaaaabaaaab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pabaaaabaaaaaabaabaaaaaaababaaaaaaabaaaabaab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pabaaaabaaaaaabaabaaaaaaababaaaaaaabaaaabaabaaaaaabaaaabaabaaaaabaaaaab"/>
        <w:keepNext w:val="0"/>
        <w:keepLines w:val="0"/>
        <w:pageBreakBefore w:val="0"/>
        <w:widowControl/>
        <w:spacing w:before="0" w:after="160"/>
        <w:jc w:val="left"/>
      </w:pPr>
      <w:r>
        <w:t>296. Red short iron cracks when bent due to the presence of</w:t>
      </w:r>
    </w:p>
    <w:p>
      <w:pPr>
        <w:pStyle w:val="pabaaaabaaaaaabaabaaaaaaababaaaaaaabaaaabaab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pabaaaabaaaaaabaabaaaaaaababaaaaaaabaaaabaabaaaaaab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pabaaaabaaaaaabaabaaaaaaababaaaaaaabaaaabaabaaaaaab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pabaaaabaaaaaabaabaaaaaaababaaaaaaabaaaabaabaaaaaab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pabaaaabaaaaaabaabaaaaaaababaaaaaaabaaaabaabaaaaaabaaaabaabaaaaabaaaaababaaa"/>
        <w:keepNext w:val="0"/>
        <w:keepLines w:val="0"/>
        <w:pageBreakBefore w:val="0"/>
        <w:widowControl/>
        <w:spacing w:before="0" w:after="160"/>
        <w:jc w:val="left"/>
      </w:pPr>
      <w:r>
        <w:t>297. Linseed oil is used in paints as</w:t>
      </w:r>
    </w:p>
    <w:p>
      <w:pPr>
        <w:pStyle w:val="pabaaaabaaaaaabaabaaaaaaababaaaaaaabaaaabaabaaaaaab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pabaaaabaaaaaabaabaaaaaaababaaaaaaabaaaabaabaaaaaab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pabaaaabaaaaaabaabaaaaaaababaaaaaaabaaaabaabaaaaaab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pabaaaabaaaaaabaabaaaaaaababaaaaaaabaaaabaabaaaaaab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pabaaaabaaaaaabaabaaaaaaababaaaaaaabaaaabaabaaaaaab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298. Plaster of Paris is obtained by calcining</w:t>
      </w:r>
    </w:p>
    <w:p>
      <w:pPr>
        <w:pStyle w:val="pabaaaabaaaaaabaabaaaaaaababaaaaaaabaaaabaabaaaaaab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pabaaaabaaaaaabaabaaaaaaababaaaaaaabaaaabaabaaaaaabaaaabaabaa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pabaaaabaaaaaabaabaaaaaaababaaaaaaabaaaabaabaaaaaabaaaabaabaa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pabaaaabaaaaaabaabaaaaaaababaaaaaaabaaaabaabaaaaaabaaaabaabaa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pabaaaabaaaaaabaabaaaaaaababaaaaaaabaaaabaabaaaaaabaaaabaabaaaaabaaaaababaaaaaaababaaa"/>
        <w:keepNext w:val="0"/>
        <w:keepLines w:val="0"/>
        <w:pageBreakBefore w:val="0"/>
        <w:widowControl/>
        <w:spacing w:before="0" w:after="160"/>
        <w:jc w:val="left"/>
      </w:pPr>
      <w:r>
        <w:t>299. For high grade instruments the steel preferred to, is</w:t>
      </w:r>
    </w:p>
    <w:p>
      <w:pPr>
        <w:pStyle w:val="pabaaaabaaaaaabaabaaaaaaababaaaaaaabaaaabaabaaaaaabaaaabaabaa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pabaaaabaaaaaabaabaaaaaaababaaaaaaabaaaabaabaaaaaabaaaabaabaaaaaba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pabaaaabaaaaaabaabaaaaaaababaaaaaaabaaaabaabaaaaaabaaaabaabaaaaaba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pabaaaabaaaaaabaabaaaaaaababaaaaaaabaaaabaabaaaaaabaaaabaabaaaaaba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pabaaaabaaaaaabaabaaaaaaababaaaaaaabaaaabaabaaaaaabaaaabaabaaaaabaaaaababaaaaaaababaaaabaaa"/>
        <w:keepNext w:val="0"/>
        <w:keepLines w:val="0"/>
        <w:pageBreakBefore w:val="0"/>
        <w:widowControl/>
        <w:spacing w:before="0" w:after="160"/>
        <w:jc w:val="left"/>
      </w:pPr>
      <w:r>
        <w:t>300. If the ore impurities is</w:t>
      </w:r>
    </w:p>
    <w:p>
      <w:pPr>
        <w:pStyle w:val="pabaaaabaaaaaabaabaaaaaaababaaaaaaabaaaabaabaaaaaabaaaabaabaaaaaba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clay, lime stone is used as flux</w:t>
      </w:r>
    </w:p>
    <w:p>
      <w:pPr>
        <w:pStyle w:val="pabaaaabaaaaaabaabaaaaaaababaaaaaaabaaaabaabaaaaaabaaaabaabaaaaaba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stone, clay is used as flux</w:t>
      </w:r>
    </w:p>
    <w:p>
      <w:pPr>
        <w:pStyle w:val="pabaaaabaaaaaabaabaaaaaaababaaaaaaabaaaabaabaaaaaabaaaabaabaaaaabaaaaab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quartz, lime stone and argallaceous iron ores are used as flux</w:t>
      </w:r>
    </w:p>
    <w:p>
      <w:pPr>
        <w:pStyle w:val="pabaaaabaaaaaabaabaaaaaaababaaaaaaabaaaabaabaaaaaabaaaabaabaaaaabaaaaab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pabaaaabaaaaaabaabaaaaaaababaaaaaaabaaaabaabaaaaaabaaaabaabaaaaabaaaaababaaaaaaababaaaabaaaaaaab"/>
        <w:keepNext w:val="0"/>
        <w:keepLines w:val="0"/>
        <w:pageBreakBefore w:val="0"/>
        <w:widowControl/>
        <w:spacing w:before="0" w:after="160"/>
        <w:jc w:val="left"/>
      </w:pPr>
      <w:r>
        <w:t>301. The plastics prepared from Vinyl resin are</w:t>
      </w:r>
    </w:p>
    <w:p>
      <w:pPr>
        <w:pStyle w:val="pabaaaabaaaaaabaabaaaaaaababaaaaaaabaaaabaabaaaaaabaaaabaabaaaaabaaaaab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non-toxic</w:t>
      </w:r>
    </w:p>
    <w:p>
      <w:pPr>
        <w:pStyle w:val="pabaaaabaaaaaabaabaaaaaaababaaaaaaabaaaabaabaaaaaabaaaabaabaaaaabaaaaab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transparent</w:t>
      </w:r>
    </w:p>
    <w:p>
      <w:pPr>
        <w:pStyle w:val="pabaaaabaaaaaabaabaaaaaaababaaaaaaabaaaabaabaaaaaabaaaabaabaaaaabaaaaab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colourless</w:t>
      </w:r>
    </w:p>
    <w:p>
      <w:pPr>
        <w:pStyle w:val="pabaaaabaaaaaabaabaaaaaaababaaaaaaabaaaabaabaaaaaabaaaabaabaaaaabaaaaababa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"/>
        <w:keepNext w:val="0"/>
        <w:keepLines w:val="0"/>
        <w:pageBreakBefore w:val="0"/>
        <w:widowControl/>
        <w:spacing w:before="0" w:after="160"/>
        <w:jc w:val="left"/>
      </w:pPr>
      <w:r>
        <w:t>302. Chlorite, a green colour mineral is mainly derived from the decomposition of</w:t>
      </w:r>
    </w:p>
    <w:p>
      <w:pPr>
        <w:pStyle w:val="q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augite</w:t>
      </w:r>
    </w:p>
    <w:p>
      <w:pPr>
        <w:pStyle w:val="q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biotite</w:t>
      </w:r>
    </w:p>
    <w:p>
      <w:pPr>
        <w:pStyle w:val="q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 blende</w:t>
      </w:r>
    </w:p>
    <w:p>
      <w:pPr>
        <w:pStyle w:val="q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abaaa"/>
        <w:keepNext w:val="0"/>
        <w:keepLines w:val="0"/>
        <w:pageBreakBefore w:val="0"/>
        <w:widowControl/>
        <w:spacing w:before="0" w:after="160"/>
        <w:jc w:val="left"/>
      </w:pPr>
      <w:r>
        <w:t>303. During smelting process, the combination of fuel in the furnace</w:t>
      </w:r>
    </w:p>
    <w:p>
      <w:pPr>
        <w:pStyle w:val="q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forms carbon dioxide</w:t>
      </w:r>
    </w:p>
    <w:p>
      <w:pPr>
        <w:pStyle w:val="q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 dioxide with carbon forms carbon mono-oxide</w:t>
      </w:r>
    </w:p>
    <w:p>
      <w:pPr>
        <w:pStyle w:val="q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mono-oxide reacts with Fe2O3 to form iron and liberates CO2</w:t>
      </w:r>
    </w:p>
    <w:p>
      <w:pPr>
        <w:pStyle w:val="q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baaaaaaab"/>
        <w:keepNext w:val="0"/>
        <w:keepLines w:val="0"/>
        <w:pageBreakBefore w:val="0"/>
        <w:widowControl/>
        <w:spacing w:before="0" w:after="160"/>
        <w:jc w:val="left"/>
      </w:pPr>
      <w:r>
        <w:t>304. Lime stones are generally known as</w:t>
      </w:r>
    </w:p>
    <w:p>
      <w:pPr>
        <w:pStyle w:val="q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aqueous rocks</w:t>
      </w:r>
    </w:p>
    <w:p>
      <w:pPr>
        <w:pStyle w:val="q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sedimentary rocks</w:t>
      </w:r>
    </w:p>
    <w:p>
      <w:pPr>
        <w:pStyle w:val="q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rocks</w:t>
      </w:r>
    </w:p>
    <w:p>
      <w:pPr>
        <w:pStyle w:val="q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baaaaaaabaaaab"/>
        <w:keepNext w:val="0"/>
        <w:keepLines w:val="0"/>
        <w:pageBreakBefore w:val="0"/>
        <w:widowControl/>
        <w:spacing w:before="0" w:after="160"/>
        <w:jc w:val="left"/>
      </w:pPr>
      <w:r>
        <w:t>305. The method of addition polymerization is used for obtaining:</w:t>
      </w:r>
    </w:p>
    <w:p>
      <w:pPr>
        <w:pStyle w:val="q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polypropylene</w:t>
      </w:r>
    </w:p>
    <w:p>
      <w:pPr>
        <w:pStyle w:val="q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polyvinylchloride</w:t>
      </w:r>
    </w:p>
    <w:p>
      <w:pPr>
        <w:pStyle w:val="q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polystyrene</w:t>
      </w:r>
    </w:p>
    <w:p>
      <w:pPr>
        <w:pStyle w:val="q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abaaaaaaabaaaabaaaab"/>
        <w:keepNext w:val="0"/>
        <w:keepLines w:val="0"/>
        <w:pageBreakBefore w:val="0"/>
        <w:widowControl/>
        <w:spacing w:before="0" w:after="160"/>
        <w:jc w:val="left"/>
      </w:pPr>
      <w:r>
        <w:t>306. Pick up the correct statement from the following:</w:t>
      </w:r>
    </w:p>
    <w:p>
      <w:pPr>
        <w:pStyle w:val="q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silica in excess makes the cement stronger but its setting time also increases</w:t>
      </w:r>
    </w:p>
    <w:p>
      <w:pPr>
        <w:pStyle w:val="q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excess amount of alumina weakens the cement</w:t>
      </w:r>
    </w:p>
    <w:p>
      <w:pPr>
        <w:pStyle w:val="q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addition of gypsum increases the initial setting time of cement</w:t>
      </w:r>
    </w:p>
    <w:p>
      <w:pPr>
        <w:pStyle w:val="q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baaaaaaabaaaabaaaabaaaab"/>
        <w:keepNext w:val="0"/>
        <w:keepLines w:val="0"/>
        <w:pageBreakBefore w:val="0"/>
        <w:widowControl/>
        <w:spacing w:before="0" w:after="160"/>
        <w:jc w:val="left"/>
      </w:pPr>
      <w:r>
        <w:t>307. A rock contains only one mineral. It is called</w:t>
      </w:r>
    </w:p>
    <w:p>
      <w:pPr>
        <w:pStyle w:val="q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q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q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monomineralic</w:t>
      </w:r>
    </w:p>
    <w:p>
      <w:pPr>
        <w:pStyle w:val="q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polymineralic.</w:t>
      </w:r>
    </w:p>
    <w:p>
      <w:pPr>
        <w:pStyle w:val="q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308. Asbestos</w:t>
      </w:r>
    </w:p>
    <w:p>
      <w:pPr>
        <w:pStyle w:val="q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natural fibrous mineral substance</w:t>
      </w:r>
    </w:p>
    <w:p>
      <w:pPr>
        <w:pStyle w:val="q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composed of hydrous silicates of calcium and magnesium (CaSiO3, 3MgSiO3)</w:t>
      </w:r>
    </w:p>
    <w:p>
      <w:pPr>
        <w:pStyle w:val="qaba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contains iron oxide and alumina</w:t>
      </w:r>
    </w:p>
    <w:p>
      <w:pPr>
        <w:pStyle w:val="qabaa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baa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309. Pegmatite is a/an</w:t>
      </w:r>
    </w:p>
    <w:p>
      <w:pPr>
        <w:pStyle w:val="qabaa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intrusive igneous rock</w:t>
      </w:r>
    </w:p>
    <w:p>
      <w:pPr>
        <w:pStyle w:val="qabaaaaaaab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extrusive igneous rock</w:t>
      </w:r>
    </w:p>
    <w:p>
      <w:pPr>
        <w:pStyle w:val="qabaaaaaaab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</w:t>
      </w:r>
    </w:p>
    <w:p>
      <w:pPr>
        <w:pStyle w:val="qabaaaaaaab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metamorphic rock.</w:t>
      </w:r>
    </w:p>
    <w:p>
      <w:pPr>
        <w:pStyle w:val="qabaaaaaaab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310. The percentage of alumina and silica in good fire clay vary respectively is</w:t>
      </w:r>
    </w:p>
    <w:p>
      <w:pPr>
        <w:pStyle w:val="qabaaaaaaab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25, 75</w:t>
      </w:r>
    </w:p>
    <w:p>
      <w:pPr>
        <w:pStyle w:val="qabaaaaaaabaaaab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30, 70</w:t>
      </w:r>
    </w:p>
    <w:p>
      <w:pPr>
        <w:pStyle w:val="qabaaaaaaabaaaab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35, 65</w:t>
      </w:r>
    </w:p>
    <w:p>
      <w:pPr>
        <w:pStyle w:val="qabaaaaaaabaaaab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abaaaaaaabaaaab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311. The term frog means</w:t>
      </w:r>
    </w:p>
    <w:p>
      <w:pPr>
        <w:pStyle w:val="qabaaaaaaabaaaab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apparatus to lift the stone</w:t>
      </w:r>
    </w:p>
    <w:p>
      <w:pPr>
        <w:pStyle w:val="qabaaaaaaabaaaab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 on a face of brick</w:t>
      </w:r>
    </w:p>
    <w:p>
      <w:pPr>
        <w:pStyle w:val="qabaaaaaaabaaaabaaaabaaaabaaab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joint in a brick work</w:t>
      </w:r>
    </w:p>
    <w:p>
      <w:pPr>
        <w:pStyle w:val="qabaaaaaaabaaaabaaaabaaaabaaab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soaking brick in water.</w:t>
      </w:r>
    </w:p>
    <w:p>
      <w:pPr>
        <w:pStyle w:val="qabaaaaaaabaaaabaaaabaaaabaaabaaaaababaaaabaaaaabaa"/>
        <w:keepNext w:val="0"/>
        <w:keepLines w:val="0"/>
        <w:pageBreakBefore w:val="0"/>
        <w:widowControl/>
        <w:spacing w:before="0" w:after="160"/>
        <w:jc w:val="left"/>
      </w:pPr>
      <w:r>
        <w:t>312. Asphalt is obtained from</w:t>
      </w:r>
    </w:p>
    <w:p>
      <w:pPr>
        <w:pStyle w:val="qabaaaaaaabaaaabaaaabaaaabaaab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 distillation</w:t>
      </w:r>
    </w:p>
    <w:p>
      <w:pPr>
        <w:pStyle w:val="qabaaaaaaabaaaabaaaabaaaabaaabaaaaab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 distillation</w:t>
      </w:r>
    </w:p>
    <w:p>
      <w:pPr>
        <w:pStyle w:val="qabaaaaaaabaaaabaaaabaaaabaaabaaaaab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distillation</w:t>
      </w:r>
    </w:p>
    <w:p>
      <w:pPr>
        <w:pStyle w:val="qabaaaaaaabaaaabaaaabaaaabaaabaaaaab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qabaaaaaaabaaaabaaaabaaaabaaabaaaaababaaaabaaaaabaaabaaa"/>
        <w:keepNext w:val="0"/>
        <w:keepLines w:val="0"/>
        <w:pageBreakBefore w:val="0"/>
        <w:widowControl/>
        <w:spacing w:before="0" w:after="160"/>
        <w:jc w:val="left"/>
      </w:pPr>
      <w:r>
        <w:t>313. To retard the initial setting time of cement, the compound responsible, is</w:t>
      </w:r>
    </w:p>
    <w:p>
      <w:pPr>
        <w:pStyle w:val="qabaaaaaaabaaaabaaaabaaaabaaabaaaaab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qabaaaaaaabaaaabaaaabaaaabaaabaaaaab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qabaaaaaaabaaaabaaaabaaaabaaabaaaaab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Di-calcium silicate</w:t>
      </w:r>
    </w:p>
    <w:p>
      <w:pPr>
        <w:pStyle w:val="qabaaaaaaabaaaabaaaabaaaabaaabaaaaab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 calcium aluminate.</w:t>
      </w:r>
    </w:p>
    <w:p>
      <w:pPr>
        <w:pStyle w:val="qabaaaaaaabaaaabaaaabaaaabaaabaaaaababaaaabaaaaabaaabaaaaabaa"/>
        <w:keepNext w:val="0"/>
        <w:keepLines w:val="0"/>
        <w:pageBreakBefore w:val="0"/>
        <w:widowControl/>
        <w:spacing w:before="0" w:after="160"/>
        <w:jc w:val="left"/>
      </w:pPr>
      <w:r>
        <w:t>314. Dorry's testing machine is used for</w:t>
      </w:r>
    </w:p>
    <w:p>
      <w:pPr>
        <w:pStyle w:val="qabaaaaaaabaaaabaaaabaaaabaaabaaaaab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crushing test of stone</w:t>
      </w:r>
    </w:p>
    <w:p>
      <w:pPr>
        <w:pStyle w:val="qabaaaaaaabaaaabaaaabaaaabaaabaaaaab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hardness test of stone</w:t>
      </w:r>
    </w:p>
    <w:p>
      <w:pPr>
        <w:pStyle w:val="qabaaaaaaabaaaabaaaabaaaabaaabaaaaababa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of stone</w:t>
      </w:r>
    </w:p>
    <w:p>
      <w:pPr>
        <w:pStyle w:val="qabaaaaaaabaaaabaaaabaaaabaaabaaaaab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absorption test.</w:t>
      </w:r>
    </w:p>
    <w:p>
      <w:pPr>
        <w:pStyle w:val="qabaaaaaaabaaaabaaaabaaaabaaabaaaaab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>315. Stones used for rubble masonry must be</w:t>
      </w:r>
    </w:p>
    <w:p>
      <w:pPr>
        <w:pStyle w:val="qabaaaaaaabaaaabaaaabaaaabaaabaaaaab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qabaaaaaaabaaaabaaaabaaaabaaabaaaaab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qabaaaaaaabaaaabaaaabaaaabaaabaaaaababa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qabaaaaaaabaaaabaaaabaaaabaaabaaaaababa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qabaaaaaaabaaaabaaaabaaaabaaabaaaaababa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>316. Index number expressing the relative sizes of both coarse and fine aggregates, is called</w:t>
      </w:r>
    </w:p>
    <w:p>
      <w:pPr>
        <w:pStyle w:val="qabaaaaaaabaaaabaaaabaaaabaaabaaaaababa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proportioning of aggregates</w:t>
      </w:r>
    </w:p>
    <w:p>
      <w:pPr>
        <w:pStyle w:val="qabaaaaaaabaaaabaaaabaaaabaaabaaaaababa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fineness modulus</w:t>
      </w:r>
    </w:p>
    <w:p>
      <w:pPr>
        <w:pStyle w:val="qabaaaaaaabaaaabaaaabaaaabaaabaaaaababa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grading of aggregates</w:t>
      </w:r>
    </w:p>
    <w:p>
      <w:pPr>
        <w:pStyle w:val="qabaaaaaaabaaaabaaaabaaaabaaabaaaaababa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qabaaaaaaabaaaabaaaabaaaabaaabaaaaababaaaab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>317. Dolomite is a lime stone which contains carbonate of magnesia upto</w:t>
      </w:r>
    </w:p>
    <w:p>
      <w:pPr>
        <w:pStyle w:val="qabaaaaaaabaaaabaaaabaaaabaaabaaaaababaaaab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qabaaaaaaabaaaabaaaabaaaabaaabaaaaababaaaabaaaaab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qabaaaaaaabaaaabaaaabaaaabaaabaaaaababaaaabaaaaabaa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</w:t>
      </w:r>
    </w:p>
    <w:p>
      <w:pPr>
        <w:pStyle w:val="qabaaaaaaabaaaabaaaabaaaabaaabaaaaababaaaabaaaaabaaaba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45%.</w:t>
      </w:r>
    </w:p>
    <w:p>
      <w:pPr>
        <w:pStyle w:val="qabaaaaaaabaaaabaaaabaaaabaaabaaaaababaaaabaaaaabaaabaaaaabaaaabaaaabaaaabaaaaaab"/>
        <w:keepNext w:val="0"/>
        <w:keepLines w:val="0"/>
        <w:pageBreakBefore w:val="0"/>
        <w:widowControl/>
        <w:spacing w:before="0" w:after="160"/>
        <w:jc w:val="left"/>
      </w:pPr>
      <w:r>
        <w:t>318. Priming consists of</w:t>
      </w:r>
    </w:p>
    <w:p>
      <w:pPr>
        <w:pStyle w:val="qabaaaaaaabaaaabaaaabaaaabaaabaaaaababaaaabaaaaabaaabaaaaaba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part of white lead, 8 parts of chalk and four parts of twice boiled linseed oil</w:t>
      </w:r>
    </w:p>
    <w:p>
      <w:pPr>
        <w:pStyle w:val="qabaaaaaaabaaaabaaaabaaaabaaabaaaaababaaaabaaaaabaaabaaaaabaaaab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parts of white lead, one part of chalk and four parts of twice boiled linseed oil</w:t>
      </w:r>
    </w:p>
    <w:p>
      <w:pPr>
        <w:pStyle w:val="qabaaaaaaabaaaabaaaabaaaabaaabaaaaababaaaabaaaaabaaabaaaaabaaaab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part of white lead, 8 parts of chalk and one part of linseed oil</w:t>
      </w:r>
    </w:p>
    <w:p>
      <w:pPr>
        <w:pStyle w:val="qabaaaaaaabaaaabaaaabaaaabaaabaaaaababaaaabaaaaabaaabaaaaabaaaab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qabaaaaaaabaaaabaaaabaaaabaaabaaaaababaaaabaaaaabaaabaaaaabaaaabaaaabaaaabaaaaaababaaa"/>
        <w:keepNext w:val="0"/>
        <w:keepLines w:val="0"/>
        <w:pageBreakBefore w:val="0"/>
        <w:widowControl/>
        <w:spacing w:before="0" w:after="160"/>
        <w:jc w:val="left"/>
      </w:pPr>
      <w:r>
        <w:t>319. The portion of the brick cut across its width and having its length equal to that of a full brick, is known as</w:t>
      </w:r>
    </w:p>
    <w:p>
      <w:pPr>
        <w:pStyle w:val="qabaaaaaaabaaaabaaaabaaaabaaabaaaaababaaaabaaaaabaaabaaaaabaaaab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qabaaaaaaabaaaabaaaabaaaabaaabaaaaababaaaabaaaaabaaabaaaaabaaaabaaaaba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qabaaaaaaabaaaabaaaabaaaabaaabaaaaababaaaabaaaaabaaabaaaaabaaaabaaaaba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prince closer</w:t>
      </w:r>
    </w:p>
    <w:p>
      <w:pPr>
        <w:pStyle w:val="qabaaaaaaabaaaabaaaabaaaabaaabaaaaababaaaabaaaaabaaabaaaaabaaaabaaaaba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qabaaaaaaabaaaabaaaabaaaabaaabaaaaababaaaabaaaaabaaabaaaaabaaaabaaaabaaaabaaaaaababaaaabaaa"/>
        <w:keepNext w:val="0"/>
        <w:keepLines w:val="0"/>
        <w:pageBreakBefore w:val="0"/>
        <w:widowControl/>
        <w:spacing w:before="0" w:after="160"/>
        <w:jc w:val="left"/>
      </w:pPr>
      <w:r>
        <w:t>320. Seasoning of timber is done for</w:t>
      </w:r>
    </w:p>
    <w:p>
      <w:pPr>
        <w:pStyle w:val="qabaaaaaaabaaaabaaaabaaaabaaabaaaaababaaaabaaaaabaaabaaaaabaaaabaaaabaa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increasing moisture content</w:t>
      </w:r>
    </w:p>
    <w:p>
      <w:pPr>
        <w:pStyle w:val="qabaaaaaaabaaaabaaaabaaaabaaabaaaaababaaaabaaaaabaaabaaaaabaaaabaaaabaa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decreasing moisture content</w:t>
      </w:r>
    </w:p>
    <w:p>
      <w:pPr>
        <w:pStyle w:val="qabaaaaaaabaaaabaaaabaaaabaaabaaaaababaaaabaaaaabaaabaaaaabaaaabaaaabaaaab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increasing strength of timber</w:t>
      </w:r>
    </w:p>
    <w:p>
      <w:pPr>
        <w:pStyle w:val="qabaaaaaaabaaaabaaaabaaaabaaabaaaaababaaaabaaaaabaaabaaaaabaaaabaaaabaaaab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qabaaaaaaabaaaabaaaabaaaabaaabaaaaababaaaabaaaaabaaabaaaaabaaaabaaaabaaaabaaaaaababaaaabaaaaabaa"/>
        <w:keepNext w:val="0"/>
        <w:keepLines w:val="0"/>
        <w:pageBreakBefore w:val="0"/>
        <w:widowControl/>
        <w:spacing w:before="0" w:after="160"/>
        <w:jc w:val="left"/>
      </w:pPr>
      <w:r>
        <w:t>321. Bitumen felt is used for</w:t>
      </w:r>
    </w:p>
    <w:p>
      <w:pPr>
        <w:pStyle w:val="qabaaaaaaabaaaabaaaabaaaabaaabaaaaababaaaabaaaaabaaabaaaaabaaaabaaaabaaaab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proofing</w:t>
      </w:r>
    </w:p>
    <w:p>
      <w:pPr>
        <w:pStyle w:val="qabaaaaaaabaaaabaaaabaaaabaaabaaaaababaaaabaaaaabaaabaaaaabaaaabaaaabaaaaba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damp proofing</w:t>
      </w:r>
    </w:p>
    <w:p>
      <w:pPr>
        <w:pStyle w:val="qabaaaaaaabaaaabaaaabaaaabaaabaaaaababaaaabaaaaabaaabaaaaabaaaabaaaabaaaaba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qabaaaaaaabaaaabaaaabaaaabaaabaaaaababaaaabaaaaabaaabaaaaabaaaabaaaabaaaabaa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r"/>
        <w:keepNext w:val="0"/>
        <w:keepLines w:val="0"/>
        <w:pageBreakBefore w:val="0"/>
        <w:widowControl/>
        <w:spacing w:before="0" w:after="160"/>
        <w:jc w:val="left"/>
      </w:pPr>
      <w:r>
        <w:t>322. According to ISI, bitumen is classified into</w:t>
      </w:r>
    </w:p>
    <w:p>
      <w:pPr>
        <w:pStyle w:val="r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grades</w:t>
      </w:r>
    </w:p>
    <w:p>
      <w:pPr>
        <w:pStyle w:val="r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grades</w:t>
      </w:r>
    </w:p>
    <w:p>
      <w:pPr>
        <w:pStyle w:val="r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grades.</w:t>
      </w:r>
    </w:p>
    <w:p>
      <w:pPr>
        <w:pStyle w:val="r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grades.</w:t>
      </w:r>
    </w:p>
    <w:p>
      <w:pPr>
        <w:pStyle w:val="raaaab"/>
        <w:keepNext w:val="0"/>
        <w:keepLines w:val="0"/>
        <w:pageBreakBefore w:val="0"/>
        <w:widowControl/>
        <w:spacing w:before="0" w:after="160"/>
        <w:jc w:val="left"/>
      </w:pPr>
      <w:r>
        <w:t>323. Lime putty</w:t>
      </w:r>
    </w:p>
    <w:p>
      <w:pPr>
        <w:pStyle w:val="r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adding lime to water</w:t>
      </w:r>
    </w:p>
    <w:p>
      <w:pPr>
        <w:pStyle w:val="r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be used only upto three days</w:t>
      </w:r>
    </w:p>
    <w:p>
      <w:pPr>
        <w:pStyle w:val="r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obtained from drying lime water mix passing through IS sieve No. 300</w:t>
      </w:r>
    </w:p>
    <w:p>
      <w:pPr>
        <w:pStyle w:val="r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raaaabaaaab"/>
        <w:keepNext w:val="0"/>
        <w:keepLines w:val="0"/>
        <w:pageBreakBefore w:val="0"/>
        <w:widowControl/>
        <w:spacing w:before="0" w:after="160"/>
        <w:jc w:val="left"/>
      </w:pPr>
      <w:r>
        <w:t>324. The minimum percentage of silica, alumina and ferric oxide in lime for white washing, is</w:t>
      </w:r>
    </w:p>
    <w:p>
      <w:pPr>
        <w:pStyle w:val="r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r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r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r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</w:t>
      </w:r>
    </w:p>
    <w:p>
      <w:pPr>
        <w:pStyle w:val="raaaabaaaabaaaab"/>
        <w:keepNext w:val="0"/>
        <w:keepLines w:val="0"/>
        <w:pageBreakBefore w:val="0"/>
        <w:widowControl/>
        <w:spacing w:before="0" w:after="160"/>
        <w:jc w:val="left"/>
      </w:pPr>
      <w:r>
        <w:t>325. For a 50 kg cement bag water required, is</w:t>
      </w:r>
    </w:p>
    <w:p>
      <w:pPr>
        <w:pStyle w:val="r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18.5 litres</w:t>
      </w:r>
    </w:p>
    <w:p>
      <w:pPr>
        <w:pStyle w:val="r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20.5 litres</w:t>
      </w:r>
    </w:p>
    <w:p>
      <w:pPr>
        <w:pStyle w:val="r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litres</w:t>
      </w:r>
    </w:p>
    <w:p>
      <w:pPr>
        <w:pStyle w:val="r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litres.</w:t>
      </w:r>
    </w:p>
    <w:p>
      <w:pPr>
        <w:pStyle w:val="raaaabaaaabaaaabaaaba"/>
        <w:keepNext w:val="0"/>
        <w:keepLines w:val="0"/>
        <w:pageBreakBefore w:val="0"/>
        <w:widowControl/>
        <w:spacing w:before="0" w:after="160"/>
        <w:jc w:val="left"/>
      </w:pPr>
      <w:r>
        <w:t>326. The presence of sand in brick earth prevents:</w:t>
      </w:r>
    </w:p>
    <w:p>
      <w:pPr>
        <w:pStyle w:val="r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cracking of bricks</w:t>
      </w:r>
    </w:p>
    <w:p>
      <w:pPr>
        <w:pStyle w:val="r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shrinkage of bricks</w:t>
      </w:r>
    </w:p>
    <w:p>
      <w:pPr>
        <w:pStyle w:val="r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warping of bricks</w:t>
      </w:r>
    </w:p>
    <w:p>
      <w:pPr>
        <w:pStyle w:val="r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raaaabaaaabaaaabaaabaaaaba"/>
        <w:keepNext w:val="0"/>
        <w:keepLines w:val="0"/>
        <w:pageBreakBefore w:val="0"/>
        <w:widowControl/>
        <w:spacing w:before="0" w:after="160"/>
        <w:jc w:val="left"/>
      </w:pPr>
      <w:r>
        <w:t>327. The property by virtue of which lime sets under water, is known as</w:t>
      </w:r>
    </w:p>
    <w:p>
      <w:pPr>
        <w:pStyle w:val="r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slacking</w:t>
      </w:r>
    </w:p>
    <w:p>
      <w:pPr>
        <w:pStyle w:val="r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</w:t>
      </w:r>
    </w:p>
    <w:p>
      <w:pPr>
        <w:pStyle w:val="r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hydraulicity</w:t>
      </w:r>
    </w:p>
    <w:p>
      <w:pPr>
        <w:pStyle w:val="raaaab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calcining.</w:t>
      </w:r>
    </w:p>
    <w:p>
      <w:pPr>
        <w:pStyle w:val="raaaabaaaabaaaabaaabaaaabaaaaba"/>
        <w:keepNext w:val="0"/>
        <w:keepLines w:val="0"/>
        <w:pageBreakBefore w:val="0"/>
        <w:widowControl/>
        <w:spacing w:before="0" w:after="160"/>
        <w:jc w:val="left"/>
      </w:pPr>
      <w:r>
        <w:t>328. Percentage content of silica in window glass, is</w:t>
      </w:r>
    </w:p>
    <w:p>
      <w:pPr>
        <w:pStyle w:val="raaaab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45</w:t>
      </w:r>
    </w:p>
    <w:p>
      <w:pPr>
        <w:pStyle w:val="raaaab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 55</w:t>
      </w:r>
    </w:p>
    <w:p>
      <w:pPr>
        <w:pStyle w:val="raaaab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 65</w:t>
      </w:r>
    </w:p>
    <w:p>
      <w:pPr>
        <w:pStyle w:val="raaaaba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to 75.</w:t>
      </w:r>
    </w:p>
    <w:p>
      <w:pPr>
        <w:pStyle w:val="raaaabaaaabaaaabaaabaaaabaaaabaaaaab"/>
        <w:keepNext w:val="0"/>
        <w:keepLines w:val="0"/>
        <w:pageBreakBefore w:val="0"/>
        <w:widowControl/>
        <w:spacing w:before="0" w:after="160"/>
        <w:jc w:val="left"/>
      </w:pPr>
      <w:r>
        <w:t>329. The coefficient of hardness of stones used in road work should be greater than</w:t>
      </w:r>
    </w:p>
    <w:p>
      <w:pPr>
        <w:pStyle w:val="raaaabaaaab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raaaabaaaab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raaaabaaaab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raaaabaaaab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17.</w:t>
      </w:r>
    </w:p>
    <w:p>
      <w:pPr>
        <w:pStyle w:val="raaaabaaaabaaaabaaabaaaabaaaabaaaaabaaaab"/>
        <w:keepNext w:val="0"/>
        <w:keepLines w:val="0"/>
        <w:pageBreakBefore w:val="0"/>
        <w:widowControl/>
        <w:spacing w:before="0" w:after="160"/>
        <w:jc w:val="left"/>
      </w:pPr>
      <w:r>
        <w:t>330. Pick up the correct statement from the following:</w:t>
      </w:r>
    </w:p>
    <w:p>
      <w:pPr>
        <w:pStyle w:val="raaaabaaaaba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bubbles in casting produce a dull sound by tapping their surfaces lightly with a hammer</w:t>
      </w:r>
    </w:p>
    <w:p>
      <w:pPr>
        <w:pStyle w:val="raaaabaaaabaa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Cupola furnace is used for the manufacture of cast iron</w:t>
      </w:r>
    </w:p>
    <w:p>
      <w:pPr>
        <w:pStyle w:val="raaaabaaaabaaaa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short iron is of no value for welding purpose</w:t>
      </w:r>
    </w:p>
    <w:p>
      <w:pPr>
        <w:pStyle w:val="raaaabaaaabaaaab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aaabaaaabaaaab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331. The steel used for the manufacture of rails, is</w:t>
      </w:r>
    </w:p>
    <w:p>
      <w:pPr>
        <w:pStyle w:val="raaaabaaaabaaaab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steel</w:t>
      </w:r>
    </w:p>
    <w:p>
      <w:pPr>
        <w:pStyle w:val="raaaabaaaabaaaabaaaba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raaaabaaaabaaaabaaaba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steel</w:t>
      </w:r>
    </w:p>
    <w:p>
      <w:pPr>
        <w:pStyle w:val="raaaabaaaabaaaabaaaba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raaaabaaaabaaaabaaaba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332. Slump test for concrete is carried out, to determine</w:t>
      </w:r>
    </w:p>
    <w:p>
      <w:pPr>
        <w:pStyle w:val="raaaabaaaabaaaabaaaba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raaaabaaaabaaaabaaaba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raaaabaaaabaaaabaaabaaaab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raaaabaaaabaaaabaaabaaaab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raaaabaaaabaaaabaaabaaaab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333. Basalt is</w:t>
      </w:r>
    </w:p>
    <w:p>
      <w:pPr>
        <w:pStyle w:val="raaaabaaaabaaaabaaabaaaab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raaaabaaaabaaaabaaabaaaaba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raaaabaaaabaaaabaaabaaaabaaaab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extrusive igneous rock</w:t>
      </w:r>
    </w:p>
    <w:p>
      <w:pPr>
        <w:pStyle w:val="raaaabaaaabaaaabaaabaaaabaaaab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intrusive igneous rock.</w:t>
      </w:r>
    </w:p>
    <w:p>
      <w:pPr>
        <w:pStyle w:val="raaaabaaaabaaaabaaabaaaabaaaaba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334. The frog of a brick is normally made on its</w:t>
      </w:r>
    </w:p>
    <w:p>
      <w:pPr>
        <w:pStyle w:val="raaaabaaaabaaaabaaabaaaabaaaaba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raaaabaaaabaaaabaaabaaaabaaaabaaaaabaaaab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raaaabaaaabaaaabaaabaaaabaaaabaaaaabaaaab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raaaabaaaabaaaabaaabaaaabaaaabaaaaabaaaab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raaaabaaaabaaaabaaabaaaabaaaabaaaaabaaaabaaaababaaaaaabaaaabaabaaa"/>
        <w:keepNext w:val="0"/>
        <w:keepLines w:val="0"/>
        <w:pageBreakBefore w:val="0"/>
        <w:widowControl/>
        <w:spacing w:before="0" w:after="160"/>
        <w:jc w:val="left"/>
      </w:pPr>
      <w:r>
        <w:t>335. The most important constituent of an oil paint, is</w:t>
      </w:r>
    </w:p>
    <w:p>
      <w:pPr>
        <w:pStyle w:val="raaaabaaaabaaaabaaabaaaabaaaabaaaaabaaaab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vehicle</w:t>
      </w:r>
    </w:p>
    <w:p>
      <w:pPr>
        <w:pStyle w:val="raaaabaaaabaaaabaaabaaaabaaaabaaaaabaaaab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</w:t>
      </w:r>
    </w:p>
    <w:p>
      <w:pPr>
        <w:pStyle w:val="raaaabaaaabaaaabaaabaaaabaaaabaaaaabaaaab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raaaabaaaabaaaabaaabaaaabaaaabaaaaabaaaabaaaab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aaabaaaabaaaabaaabaaaabaaaabaaaaabaaaabaaaababaaaaaabaaaabaabaaaaaaab"/>
        <w:keepNext w:val="0"/>
        <w:keepLines w:val="0"/>
        <w:pageBreakBefore w:val="0"/>
        <w:widowControl/>
        <w:spacing w:before="0" w:after="160"/>
        <w:jc w:val="left"/>
      </w:pPr>
      <w:r>
        <w:t>336. Bullet proof glass is made of thick glass sheet sandwiched by a layer of</w:t>
      </w:r>
    </w:p>
    <w:p>
      <w:pPr>
        <w:pStyle w:val="raaaabaaaabaaaabaaabaaaabaaaabaaaaabaaaabaaaab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</w:t>
      </w:r>
    </w:p>
    <w:p>
      <w:pPr>
        <w:pStyle w:val="raaaabaaaabaaaabaaabaaaabaaaabaaaaabaaaabaaaab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stainless steel</w:t>
      </w:r>
    </w:p>
    <w:p>
      <w:pPr>
        <w:pStyle w:val="raaaabaaaabaaaabaaabaaaabaaaabaaaaabaaaabaaaab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test plastic</w:t>
      </w:r>
    </w:p>
    <w:p>
      <w:pPr>
        <w:pStyle w:val="raaaabaaaabaaaabaaabaaaabaaaabaaaaabaaaabaaaababa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chromium plate.</w:t>
      </w:r>
    </w:p>
    <w:p>
      <w:pPr>
        <w:pStyle w:val="raaaabaaaabaaaabaaabaaaabaaaabaaaaabaaaabaaaababaaaaaabaaaabaabaaaaaaabaaaba"/>
        <w:keepNext w:val="0"/>
        <w:keepLines w:val="0"/>
        <w:pageBreakBefore w:val="0"/>
        <w:widowControl/>
        <w:spacing w:before="0" w:after="160"/>
        <w:jc w:val="left"/>
      </w:pPr>
      <w:r>
        <w:t>337. Pig iron obtained from the furnance which is properly provided with fuel at a very high temperature, is called</w:t>
      </w:r>
    </w:p>
    <w:p>
      <w:pPr>
        <w:pStyle w:val="raaaabaaaabaaaabaaabaaaabaaaabaaaaabaaaabaaaababaaa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or foundry pig</w:t>
      </w:r>
    </w:p>
    <w:p>
      <w:pPr>
        <w:pStyle w:val="raaaabaaaabaaaabaaabaaaabaaaabaaaaabaaaabaaaababaaaaaab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or forge pig</w:t>
      </w:r>
    </w:p>
    <w:p>
      <w:pPr>
        <w:pStyle w:val="raaaabaaaabaaaabaaabaaaabaaaabaaaaabaaaabaaaababaaaaaab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pig</w:t>
      </w:r>
    </w:p>
    <w:p>
      <w:pPr>
        <w:pStyle w:val="raaaabaaaabaaaabaaabaaaabaaaabaaaaabaaaabaaaababaaaaaaba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raaaabaaaabaaaabaaabaaaabaaaabaaaaabaaaabaaaababaaaaaabaaaabaabaaaaaaabaaabaabaaa"/>
        <w:keepNext w:val="0"/>
        <w:keepLines w:val="0"/>
        <w:pageBreakBefore w:val="0"/>
        <w:widowControl/>
        <w:spacing w:before="0" w:after="160"/>
        <w:jc w:val="left"/>
      </w:pPr>
      <w:r>
        <w:t>338. Refractory bricks are</w:t>
      </w:r>
    </w:p>
    <w:p>
      <w:pPr>
        <w:pStyle w:val="raaaabaaaabaaaabaaabaaaabaaaabaaaaabaaaabaaaababaaaaaaba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raaaabaaaabaaaabaaabaaaabaaaabaaaaabaaaabaaaababaaaaaaba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raaaabaaaabaaaabaaabaaaabaaaabaaaaabaaaabaaaababaaaaaabaaaab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raaaabaaaabaaaabaaabaaaabaaaabaaaaabaaaabaaaababaaaaaabaaaab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aaabaaaabaaaabaaabaaaabaaaabaaaaabaaaabaaaababaaaaaabaaaabaabaaaaaaabaaabaabaaaaaaab"/>
        <w:keepNext w:val="0"/>
        <w:keepLines w:val="0"/>
        <w:pageBreakBefore w:val="0"/>
        <w:widowControl/>
        <w:spacing w:before="0" w:after="160"/>
        <w:jc w:val="left"/>
      </w:pPr>
      <w:r>
        <w:t>339. Porcelain is used as :</w:t>
      </w:r>
    </w:p>
    <w:p>
      <w:pPr>
        <w:pStyle w:val="raaaabaaaabaaaabaaabaaaabaaaabaaaaabaaaabaaaababaaaaaabaaaab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electric insulators</w:t>
      </w:r>
    </w:p>
    <w:p>
      <w:pPr>
        <w:pStyle w:val="raaaabaaaabaaaabaaabaaaabaaaabaaaaabaaaabaaaababaaaaaabaaaab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storage vessels</w:t>
      </w:r>
    </w:p>
    <w:p>
      <w:pPr>
        <w:pStyle w:val="raaaabaaaabaaaabaaabaaaabaaaabaaaaabaaaabaaaababaaaaaabaaaab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reactor chambers</w:t>
      </w:r>
    </w:p>
    <w:p>
      <w:pPr>
        <w:pStyle w:val="raaaabaaaabaaaabaaabaaaabaaaabaaaaabaaaabaaaababaaaaaabaaaab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raaaabaaaabaaaabaaabaaaabaaaabaaaaabaaaabaaaababaaaaaabaaaab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340. Durability of building stone is affected by its</w:t>
      </w:r>
    </w:p>
    <w:p>
      <w:pPr>
        <w:pStyle w:val="raaaabaaaabaaaabaaabaaaabaaaabaaaaabaaaabaaaababaaaaaabaaaab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texture</w:t>
      </w:r>
    </w:p>
    <w:p>
      <w:pPr>
        <w:pStyle w:val="raaaabaaaabaaaabaaabaaaabaaaabaaaaabaaaabaaaababaaaaaabaaaab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resistance to atmosphere</w:t>
      </w:r>
    </w:p>
    <w:p>
      <w:pPr>
        <w:pStyle w:val="raaaabaaaabaaaabaaabaaaabaaaabaaaaabaaaabaaaababaaaaaabaaaabaaba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in structure</w:t>
      </w:r>
    </w:p>
    <w:p>
      <w:pPr>
        <w:pStyle w:val="raaaabaaaabaaaabaaabaaaabaaaabaaaaabaaaabaaaababaaaaaabaaaabaabaaa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aaabaaaabaaaabaaabaaaabaaaabaaaaabaaaabaaaababaaaaaabaaaabaabaaa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341. Magnese steels</w:t>
      </w:r>
    </w:p>
    <w:p>
      <w:pPr>
        <w:pStyle w:val="raaaabaaaabaaaabaaabaaaabaaaabaaaaabaaaabaaaababaaaaaabaaaabaabaaa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possess high electrical resistance</w:t>
      </w:r>
    </w:p>
    <w:p>
      <w:pPr>
        <w:pStyle w:val="raaaabaaaabaaaabaaabaaaabaaaabaaaaabaaaabaaaababaaaaaabaaaabaabaaa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low coefficient of expansion</w:t>
      </w:r>
    </w:p>
    <w:p>
      <w:pPr>
        <w:pStyle w:val="raaaabaaaabaaaabaaabaaaabaaaabaaaaabaaaabaaaababaaaaaabaaaabaabaaa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used for the manufacture of rails</w:t>
      </w:r>
    </w:p>
    <w:p>
      <w:pPr>
        <w:pStyle w:val="raaaabaaaabaaaabaaabaaaabaaaabaaaaabaaaabaaaababaaaaaabaaaabaabaaa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"/>
        <w:keepNext w:val="0"/>
        <w:keepLines w:val="0"/>
        <w:pageBreakBefore w:val="0"/>
        <w:widowControl/>
        <w:spacing w:before="0" w:after="160"/>
        <w:jc w:val="left"/>
      </w:pPr>
      <w:r>
        <w:t>342. Pick up the metal refractory from the following:</w:t>
      </w:r>
    </w:p>
    <w:p>
      <w:pPr>
        <w:pStyle w:val="s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s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s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s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saaaab"/>
        <w:keepNext w:val="0"/>
        <w:keepLines w:val="0"/>
        <w:pageBreakBefore w:val="0"/>
        <w:widowControl/>
        <w:spacing w:before="0" w:after="160"/>
        <w:jc w:val="left"/>
      </w:pPr>
      <w:r>
        <w:t>343. According to IS 399-1963, the weight of the timber is specified at</w:t>
      </w:r>
    </w:p>
    <w:p>
      <w:pPr>
        <w:pStyle w:val="s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moisture content</w:t>
      </w:r>
    </w:p>
    <w:p>
      <w:pPr>
        <w:pStyle w:val="s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moisture content</w:t>
      </w:r>
    </w:p>
    <w:p>
      <w:pPr>
        <w:pStyle w:val="s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moisture content</w:t>
      </w:r>
    </w:p>
    <w:p>
      <w:pPr>
        <w:pStyle w:val="s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14% moisture content.</w:t>
      </w:r>
    </w:p>
    <w:p>
      <w:pPr>
        <w:pStyle w:val="saaaabaaaba"/>
        <w:keepNext w:val="0"/>
        <w:keepLines w:val="0"/>
        <w:pageBreakBefore w:val="0"/>
        <w:widowControl/>
        <w:spacing w:before="0" w:after="160"/>
        <w:jc w:val="left"/>
      </w:pPr>
      <w:r>
        <w:t>344. The size of mould for bricks, is generally kept</w:t>
      </w:r>
    </w:p>
    <w:p>
      <w:pPr>
        <w:pStyle w:val="s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little large to specified size</w:t>
      </w:r>
    </w:p>
    <w:p>
      <w:pPr>
        <w:pStyle w:val="s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little small to specified size</w:t>
      </w:r>
    </w:p>
    <w:p>
      <w:pPr>
        <w:pStyle w:val="s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specified size</w:t>
      </w:r>
    </w:p>
    <w:p>
      <w:pPr>
        <w:pStyle w:val="s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10% larger than specified size</w:t>
      </w:r>
    </w:p>
    <w:p>
      <w:pPr>
        <w:pStyle w:val="saaaabaaabaabaaa"/>
        <w:keepNext w:val="0"/>
        <w:keepLines w:val="0"/>
        <w:pageBreakBefore w:val="0"/>
        <w:widowControl/>
        <w:spacing w:before="0" w:after="160"/>
        <w:jc w:val="left"/>
      </w:pPr>
      <w:r>
        <w:t>345. Most commonly used solvent in oil paints, is</w:t>
      </w:r>
    </w:p>
    <w:p>
      <w:pPr>
        <w:pStyle w:val="s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</w:t>
      </w:r>
    </w:p>
    <w:p>
      <w:pPr>
        <w:pStyle w:val="s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spirit</w:t>
      </w:r>
    </w:p>
    <w:p>
      <w:pPr>
        <w:pStyle w:val="s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s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turpentine.</w:t>
      </w:r>
    </w:p>
    <w:p>
      <w:pPr>
        <w:pStyle w:val="saaaabaaabaabaaaabaaa"/>
        <w:keepNext w:val="0"/>
        <w:keepLines w:val="0"/>
        <w:pageBreakBefore w:val="0"/>
        <w:widowControl/>
        <w:spacing w:before="0" w:after="160"/>
        <w:jc w:val="left"/>
      </w:pPr>
      <w:r>
        <w:t>346. Acrylic sheets</w:t>
      </w:r>
    </w:p>
    <w:p>
      <w:pPr>
        <w:pStyle w:val="s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generally unaffected by most household detergents</w:t>
      </w:r>
    </w:p>
    <w:p>
      <w:pPr>
        <w:pStyle w:val="s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the light transmission rate of 93%</w:t>
      </w:r>
    </w:p>
    <w:p>
      <w:pPr>
        <w:pStyle w:val="s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available in various shapes</w:t>
      </w:r>
    </w:p>
    <w:p>
      <w:pPr>
        <w:pStyle w:val="s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aaabaaabaabaaaabaaaaaaab"/>
        <w:keepNext w:val="0"/>
        <w:keepLines w:val="0"/>
        <w:pageBreakBefore w:val="0"/>
        <w:widowControl/>
        <w:spacing w:before="0" w:after="160"/>
        <w:jc w:val="left"/>
      </w:pPr>
      <w:r>
        <w:t>347. With storage, strength of cement</w:t>
      </w:r>
    </w:p>
    <w:p>
      <w:pPr>
        <w:pStyle w:val="s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s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saaaab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the same</w:t>
      </w:r>
    </w:p>
    <w:p>
      <w:pPr>
        <w:pStyle w:val="saaaab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saaaabaaabaabaaaabaaaaaaabaabaa"/>
        <w:keepNext w:val="0"/>
        <w:keepLines w:val="0"/>
        <w:pageBreakBefore w:val="0"/>
        <w:widowControl/>
        <w:spacing w:before="0" w:after="160"/>
        <w:jc w:val="left"/>
      </w:pPr>
      <w:r>
        <w:t>348. The commonly used raw material in the manufacture of cement, is</w:t>
      </w:r>
    </w:p>
    <w:p>
      <w:pPr>
        <w:pStyle w:val="saaaab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saaaabaaab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saaaabaaab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saaaabaaabaaba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saaaabaaabaabaaaabaaaaaaabaabaaaaaba"/>
        <w:keepNext w:val="0"/>
        <w:keepLines w:val="0"/>
        <w:pageBreakBefore w:val="0"/>
        <w:widowControl/>
        <w:spacing w:before="0" w:after="160"/>
        <w:jc w:val="left"/>
      </w:pPr>
      <w:r>
        <w:t>349. Pick up the correct statement from the following:</w:t>
      </w:r>
    </w:p>
    <w:p>
      <w:pPr>
        <w:pStyle w:val="saaaabaaabaaba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saaaabaaabaaba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saaaabaaabaabaa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saaaabaaabaabaaa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aaabaaabaabaaaabaaaaaaabaabaaaaabaaaaab"/>
        <w:keepNext w:val="0"/>
        <w:keepLines w:val="0"/>
        <w:pageBreakBefore w:val="0"/>
        <w:widowControl/>
        <w:spacing w:before="0" w:after="160"/>
        <w:jc w:val="left"/>
      </w:pPr>
      <w:r>
        <w:t>350. The most commonly used base for timber painting, is</w:t>
      </w:r>
    </w:p>
    <w:p>
      <w:pPr>
        <w:pStyle w:val="saaaabaaabaabaaa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lead</w:t>
      </w:r>
    </w:p>
    <w:p>
      <w:pPr>
        <w:pStyle w:val="saaaabaaabaabaaaaba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saaaabaaabaabaaaaba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lead</w:t>
      </w:r>
    </w:p>
    <w:p>
      <w:pPr>
        <w:pStyle w:val="saaaabaaabaabaaaabaaa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titanium white.</w:t>
      </w:r>
    </w:p>
    <w:p>
      <w:pPr>
        <w:pStyle w:val="saaaabaaabaabaaaabaaaaaaabaabaaaaabaaaaabaaaba"/>
        <w:keepNext w:val="0"/>
        <w:keepLines w:val="0"/>
        <w:pageBreakBefore w:val="0"/>
        <w:widowControl/>
        <w:spacing w:before="0" w:after="160"/>
        <w:jc w:val="left"/>
      </w:pPr>
      <w:r>
        <w:t>351. Pick up the most favourable condition for the rapid growth of fungus for dry rot from the following:</w:t>
      </w:r>
    </w:p>
    <w:p>
      <w:pPr>
        <w:pStyle w:val="saaaabaaabaabaaaabaaa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saaaabaaabaabaaaabaaa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presence of sap</w:t>
      </w:r>
    </w:p>
    <w:p>
      <w:pPr>
        <w:pStyle w:val="saaaabaaabaabaaaabaaaaaaab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stagnant air</w:t>
      </w:r>
    </w:p>
    <w:p>
      <w:pPr>
        <w:pStyle w:val="saaaabaaabaabaaaabaaaaaaab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above,</w:t>
      </w:r>
    </w:p>
    <w:p>
      <w:pPr>
        <w:pStyle w:val="saaaabaaabaabaaaabaaaaaaabaabaaaaabaaaaabaaabaaaaab"/>
        <w:keepNext w:val="0"/>
        <w:keepLines w:val="0"/>
        <w:pageBreakBefore w:val="0"/>
        <w:widowControl/>
        <w:spacing w:before="0" w:after="160"/>
        <w:jc w:val="left"/>
      </w:pPr>
      <w:r>
        <w:t>352. Bitumen paints offer</w:t>
      </w:r>
    </w:p>
    <w:p>
      <w:pPr>
        <w:pStyle w:val="saaaabaaabaabaaaabaaaaaaab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saaaabaaabaabaaaabaaaaaaab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saaaabaaabaabaaaabaaaaaaaba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saaaabaaabaabaaaabaaaaaaabaab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saaaabaaabaabaaaabaaaaaaabaabaa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saaaabaaabaabaaaabaaaaaaabaabaaaaabaaaaabaaabaaaaabaaaaba"/>
        <w:keepNext w:val="0"/>
        <w:keepLines w:val="0"/>
        <w:pageBreakBefore w:val="0"/>
        <w:widowControl/>
        <w:spacing w:before="0" w:after="160"/>
        <w:jc w:val="left"/>
      </w:pPr>
      <w:r>
        <w:t>353. Pick up the correct statement from the following:</w:t>
      </w:r>
    </w:p>
    <w:p>
      <w:pPr>
        <w:pStyle w:val="saaaabaaabaabaaaabaaaaaaabaaba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Styrene resin is light in weight</w:t>
      </w:r>
    </w:p>
    <w:p>
      <w:pPr>
        <w:pStyle w:val="saaaabaaabaabaaaabaaaaaaabaaba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Styrene resin transmits ultraviolet waves of light</w:t>
      </w:r>
    </w:p>
    <w:p>
      <w:pPr>
        <w:pStyle w:val="saaaabaaabaabaaaabaaaaaaabaaba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Styrene resin is used to manufacture utensils which are unaffected by chemicals</w:t>
      </w:r>
    </w:p>
    <w:p>
      <w:pPr>
        <w:pStyle w:val="saaaabaaabaabaaaabaaaaaaabaabaaa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aaabaaabaabaaaabaaaaaaabaabaaa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>354. The lime which contains high percentage of calcium oxide, is generally called</w:t>
      </w:r>
    </w:p>
    <w:p>
      <w:pPr>
        <w:pStyle w:val="saaaabaaabaabaaaabaaaaaaabaabaaa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saaaabaaabaabaaaabaaaaaaabaabaaa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rich lime</w:t>
      </w:r>
    </w:p>
    <w:p>
      <w:pPr>
        <w:pStyle w:val="saaaabaaabaabaaaabaaaaaaabaabaaaaabaa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lime</w:t>
      </w:r>
    </w:p>
    <w:p>
      <w:pPr>
        <w:pStyle w:val="saaaabaaabaabaaaabaaaaaaabaabaaaaabaa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saaaabaaabaabaaaabaaaaaaabaabaaaaabaaaaabaaabaaaaabaaaabaaaaabaaaab"/>
        <w:keepNext w:val="0"/>
        <w:keepLines w:val="0"/>
        <w:pageBreakBefore w:val="0"/>
        <w:widowControl/>
        <w:spacing w:before="0" w:after="160"/>
        <w:jc w:val="left"/>
      </w:pPr>
      <w:r>
        <w:t>355. For construction of structures under water, the type of lime used, is</w:t>
      </w:r>
    </w:p>
    <w:p>
      <w:pPr>
        <w:pStyle w:val="saaaabaaabaabaaaabaaaaaaabaabaaaaabaaaaab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lime</w:t>
      </w:r>
    </w:p>
    <w:p>
      <w:pPr>
        <w:pStyle w:val="saaaabaaabaabaaaabaaaaaaabaabaaaaabaaaaabaaaba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fat lime</w:t>
      </w:r>
    </w:p>
    <w:p>
      <w:pPr>
        <w:pStyle w:val="saaaabaaabaabaaaabaaaaaaabaabaaaaabaaaaabaaaba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saaaabaaabaabaaaabaaaaaaabaabaaaaabaaaaabaaaba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pure lime</w:t>
      </w:r>
    </w:p>
    <w:p>
      <w:pPr>
        <w:pStyle w:val="saaaabaaabaabaaaabaaaaaaabaabaaaaabaaaaabaaabaaaaabaaaabaaaaabaaaababaaa"/>
        <w:keepNext w:val="0"/>
        <w:keepLines w:val="0"/>
        <w:pageBreakBefore w:val="0"/>
        <w:widowControl/>
        <w:spacing w:before="0" w:after="160"/>
        <w:jc w:val="left"/>
      </w:pPr>
      <w:r>
        <w:t>356. Pick up the correct statement from the following:</w:t>
      </w:r>
    </w:p>
    <w:p>
      <w:pPr>
        <w:pStyle w:val="saaaabaaabaabaaaabaaaaaaabaabaaaaabaaaaabaaaba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 oxidises less</w:t>
      </w:r>
    </w:p>
    <w:p>
      <w:pPr>
        <w:pStyle w:val="saaaabaaabaabaaaabaaaaaaabaabaaaaabaaaaabaaaba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oxidises most</w:t>
      </w:r>
    </w:p>
    <w:p>
      <w:pPr>
        <w:pStyle w:val="saaaabaaabaabaaaabaaaaaaabaabaaaaabaaaaabaaabaa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 oxidises moderately</w:t>
      </w:r>
    </w:p>
    <w:p>
      <w:pPr>
        <w:pStyle w:val="saaaabaaabaabaaaabaaaaaaabaabaaaaabaaaaabaaabaaaaab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aaabaaabaabaaaabaaaaaaabaabaaaaabaaaaabaaabaaaaabaaaabaaaaabaaaababaaaaaaab"/>
        <w:keepNext w:val="0"/>
        <w:keepLines w:val="0"/>
        <w:pageBreakBefore w:val="0"/>
        <w:widowControl/>
        <w:spacing w:before="0" w:after="160"/>
        <w:jc w:val="left"/>
      </w:pPr>
      <w:r>
        <w:t>357. A prime coat is given to steel work with</w:t>
      </w:r>
    </w:p>
    <w:p>
      <w:pPr>
        <w:pStyle w:val="saaaabaaabaabaaaabaaaaaaabaabaaaaabaaaaabaaabaaaaab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oxide of iron paint</w:t>
      </w:r>
    </w:p>
    <w:p>
      <w:pPr>
        <w:pStyle w:val="saaaabaaabaabaaaabaaaaaaabaabaaaaabaaaaabaaabaaaaab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white lead and lead paint</w:t>
      </w:r>
    </w:p>
    <w:p>
      <w:pPr>
        <w:pStyle w:val="saaaabaaabaabaaaabaaaaaaabaabaaaaabaaaaabaaabaaaaabaaaaba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special paint</w:t>
      </w:r>
    </w:p>
    <w:p>
      <w:pPr>
        <w:pStyle w:val="saaaabaaabaabaaaabaaaaaaabaabaaaaabaaaaabaaabaaaaabaaaaba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paint.</w:t>
      </w:r>
    </w:p>
    <w:p>
      <w:pPr>
        <w:pStyle w:val="saaaabaaabaabaaaabaaaaaaabaabaaaaabaaaaabaaabaaaaabaaaabaaaaabaaaababaaaaaaabaabaa"/>
        <w:keepNext w:val="0"/>
        <w:keepLines w:val="0"/>
        <w:pageBreakBefore w:val="0"/>
        <w:widowControl/>
        <w:spacing w:before="0" w:after="160"/>
        <w:jc w:val="left"/>
      </w:pPr>
      <w:r>
        <w:t>358. Ground glass</w:t>
      </w:r>
    </w:p>
    <w:p>
      <w:pPr>
        <w:pStyle w:val="saaaabaaabaabaaaabaaaaaaabaabaaaaabaaaaabaaabaaaaabaaaaba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grinding its one side</w:t>
      </w:r>
    </w:p>
    <w:p>
      <w:pPr>
        <w:pStyle w:val="saaaabaaabaabaaaabaaaaaaabaabaaaaabaaaaabaaabaaaaabaaaaba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by melting powdered glass paints surface</w:t>
      </w:r>
    </w:p>
    <w:p>
      <w:pPr>
        <w:pStyle w:val="saaaabaaabaabaaaabaaaaaaabaabaaaaabaaaaabaaabaaaaabaaaaba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getting light without transparency</w:t>
      </w:r>
    </w:p>
    <w:p>
      <w:pPr>
        <w:pStyle w:val="saaaabaaabaabaaaabaaaaaaabaabaaaaabaaaaabaaabaaaaabaaaaba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aaabaaabaabaaaabaaaaaaabaabaaaaabaaaaabaaabaaaaabaaaaba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359. The harmonious mixing of the clay ingredients, is known as</w:t>
      </w:r>
    </w:p>
    <w:p>
      <w:pPr>
        <w:pStyle w:val="saaaabaaabaabaaaabaaaaaaabaabaaaaabaaaaabaaabaaaaabaaaaba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</w:t>
      </w:r>
    </w:p>
    <w:p>
      <w:pPr>
        <w:pStyle w:val="saaaabaaabaabaaaabaaaaaaabaabaaaaabaaaaabaaabaaaaabaaaaba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blending</w:t>
      </w:r>
    </w:p>
    <w:p>
      <w:pPr>
        <w:pStyle w:val="saaaabaaabaabaaaabaaaaaaabaabaaaaabaaaaabaaabaaaaabaaaabaaaaabaaaab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tempering</w:t>
      </w:r>
    </w:p>
    <w:p>
      <w:pPr>
        <w:pStyle w:val="saaaabaaabaabaaaabaaaaaaabaabaaaaabaaaaabaaabaaaaabaaaabaaaaabaaaab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saaaabaaabaabaaaabaaaaaaabaabaaaaabaaaaabaaabaaaaabaaaabaaaaabaaaababaaaaaaabaabaaaaaabaabaa"/>
        <w:keepNext w:val="0"/>
        <w:keepLines w:val="0"/>
        <w:pageBreakBefore w:val="0"/>
        <w:widowControl/>
        <w:spacing w:before="0" w:after="160"/>
        <w:jc w:val="left"/>
      </w:pPr>
      <w:r>
        <w:t>360. Brass is an alloy of</w:t>
      </w:r>
    </w:p>
    <w:p>
      <w:pPr>
        <w:pStyle w:val="saaaabaaabaabaaaabaaaaaaabaabaaaaabaaaaabaaabaaaaabaaaabaaaaabaaaab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saaaabaaabaabaaaabaaaaaaabaabaaaaabaaaaabaaabaaaaabaaaabaaaaabaaaababaa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saaaabaaabaabaaaabaaaaaaabaabaaaaabaaaaabaaabaaaaabaaaabaaaaabaaaababaa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saaaabaaabaabaaaabaaaaaaabaabaaaaabaaaaabaaabaaaaabaaaabaaaaabaaaababaa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saaaabaaabaabaaaabaaaaaaabaabaaaaabaaaaabaaabaaaaabaaaabaaaaabaaaababaaaaaaabaabaaaaaabaabaaabaaa"/>
        <w:keepNext w:val="0"/>
        <w:keepLines w:val="0"/>
        <w:pageBreakBefore w:val="0"/>
        <w:widowControl/>
        <w:spacing w:before="0" w:after="160"/>
        <w:jc w:val="left"/>
      </w:pPr>
      <w:r>
        <w:t>361. The wedging is adopted for quarrying costly stratified rock such as</w:t>
      </w:r>
    </w:p>
    <w:p>
      <w:pPr>
        <w:pStyle w:val="saaaabaaabaabaaaabaaaaaaabaabaaaaabaaaaabaaabaaaaabaaaabaaaaabaaaababaaa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saaaabaaabaabaaaabaaaaaaabaabaaaaabaaaaabaaabaaaaabaaaabaaaaabaaaababaaaaaaab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limestone</w:t>
      </w:r>
    </w:p>
    <w:p>
      <w:pPr>
        <w:pStyle w:val="saaaabaaabaabaaaabaaaaaaabaabaaaaabaaaaabaaabaaaaabaaaabaaaaabaaaababaaaaaaabaab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sandstone</w:t>
      </w:r>
    </w:p>
    <w:p>
      <w:pPr>
        <w:pStyle w:val="saaaabaaabaabaaaabaaaaaaabaabaaaaabaaaaabaaabaaaaabaaaabaaaaabaaaababaaaaaaabaab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t"/>
        <w:keepNext w:val="0"/>
        <w:keepLines w:val="0"/>
        <w:pageBreakBefore w:val="0"/>
        <w:widowControl/>
        <w:spacing w:before="0" w:after="160"/>
        <w:jc w:val="left"/>
      </w:pPr>
      <w:r>
        <w:t>362. Rapid hardening cement attains early strength due to</w:t>
      </w:r>
    </w:p>
    <w:p>
      <w:pPr>
        <w:pStyle w:val="t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larger proportion of lime grounded finer than normal cement</w:t>
      </w:r>
    </w:p>
    <w:p>
      <w:pPr>
        <w:pStyle w:val="t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lesser proportion of lime grounded coarser than normal cement</w:t>
      </w:r>
    </w:p>
    <w:p>
      <w:pPr>
        <w:pStyle w:val="t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proportion of lime grounded finer than normal cement</w:t>
      </w:r>
    </w:p>
    <w:p>
      <w:pPr>
        <w:pStyle w:val="t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larger proportien of lime grounded coarser than normal cement</w:t>
      </w:r>
    </w:p>
    <w:p>
      <w:pPr>
        <w:pStyle w:val="tabaaa"/>
        <w:keepNext w:val="0"/>
        <w:keepLines w:val="0"/>
        <w:pageBreakBefore w:val="0"/>
        <w:widowControl/>
        <w:spacing w:before="0" w:after="160"/>
        <w:jc w:val="left"/>
      </w:pPr>
      <w:r>
        <w:t>363. The colour of statuary marble used for sculptor's work, is</w:t>
      </w:r>
    </w:p>
    <w:p>
      <w:pPr>
        <w:pStyle w:val="t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blue</w:t>
      </w:r>
    </w:p>
    <w:p>
      <w:pPr>
        <w:pStyle w:val="t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</w:t>
      </w:r>
    </w:p>
    <w:p>
      <w:pPr>
        <w:pStyle w:val="t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green</w:t>
      </w:r>
    </w:p>
    <w:p>
      <w:pPr>
        <w:pStyle w:val="t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tabaaaaabaa"/>
        <w:keepNext w:val="0"/>
        <w:keepLines w:val="0"/>
        <w:pageBreakBefore w:val="0"/>
        <w:widowControl/>
        <w:spacing w:before="0" w:after="160"/>
        <w:jc w:val="left"/>
      </w:pPr>
      <w:r>
        <w:t>364. Second class bricks</w:t>
      </w:r>
    </w:p>
    <w:p>
      <w:pPr>
        <w:pStyle w:val="t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dark brown colour</w:t>
      </w:r>
    </w:p>
    <w:p>
      <w:pPr>
        <w:pStyle w:val="t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produce a metallic sound when struck</w:t>
      </w:r>
    </w:p>
    <w:p>
      <w:pPr>
        <w:pStyle w:val="t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well burnt</w:t>
      </w:r>
    </w:p>
    <w:p>
      <w:pPr>
        <w:pStyle w:val="t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under burnt.</w:t>
      </w:r>
    </w:p>
    <w:p>
      <w:pPr>
        <w:pStyle w:val="tabaaaaabaaaabaa"/>
        <w:keepNext w:val="0"/>
        <w:keepLines w:val="0"/>
        <w:pageBreakBefore w:val="0"/>
        <w:widowControl/>
        <w:spacing w:before="0" w:after="160"/>
        <w:jc w:val="left"/>
      </w:pPr>
      <w:r>
        <w:t>365. Pick up the correct statement from the following:</w:t>
      </w:r>
    </w:p>
    <w:p>
      <w:pPr>
        <w:pStyle w:val="t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t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t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t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tabaaaaabaaaabaaaaaba"/>
        <w:keepNext w:val="0"/>
        <w:keepLines w:val="0"/>
        <w:pageBreakBefore w:val="0"/>
        <w:widowControl/>
        <w:spacing w:before="0" w:after="160"/>
        <w:jc w:val="left"/>
      </w:pPr>
      <w:r>
        <w:t>366. Pick up the correct statement from the following:</w:t>
      </w:r>
    </w:p>
    <w:p>
      <w:pPr>
        <w:pStyle w:val="t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fine sand is more than that of coarse sand</w:t>
      </w:r>
    </w:p>
    <w:p>
      <w:pPr>
        <w:pStyle w:val="t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percentage content of moisture exceeds 10%, increase in bulk of sand starts increasing</w:t>
      </w:r>
    </w:p>
    <w:p>
      <w:pPr>
        <w:pStyle w:val="t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 equals that of dry sand</w:t>
      </w:r>
    </w:p>
    <w:p>
      <w:pPr>
        <w:pStyle w:val="t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tabaaaaabaaaabaaaaabaaaaab"/>
        <w:keepNext w:val="0"/>
        <w:keepLines w:val="0"/>
        <w:pageBreakBefore w:val="0"/>
        <w:widowControl/>
        <w:spacing w:before="0" w:after="160"/>
        <w:jc w:val="left"/>
      </w:pPr>
      <w:r>
        <w:t>367. Teak wood is suitable for</w:t>
      </w:r>
    </w:p>
    <w:p>
      <w:pPr>
        <w:pStyle w:val="t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sports articles</w:t>
      </w:r>
    </w:p>
    <w:p>
      <w:pPr>
        <w:pStyle w:val="taba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furnitures</w:t>
      </w:r>
    </w:p>
    <w:p>
      <w:pPr>
        <w:pStyle w:val="tabaaaa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 sleepers</w:t>
      </w:r>
    </w:p>
    <w:p>
      <w:pPr>
        <w:pStyle w:val="tabaaaa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tabaaaaabaaaabaaaaabaaaaabaabaa"/>
        <w:keepNext w:val="0"/>
        <w:keepLines w:val="0"/>
        <w:pageBreakBefore w:val="0"/>
        <w:widowControl/>
        <w:spacing w:before="0" w:after="160"/>
        <w:jc w:val="left"/>
      </w:pPr>
      <w:r>
        <w:t>368. Plywood is normally available</w:t>
      </w:r>
    </w:p>
    <w:p>
      <w:pPr>
        <w:pStyle w:val="tabaaaaab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mm thick</w:t>
      </w:r>
    </w:p>
    <w:p>
      <w:pPr>
        <w:pStyle w:val="tabaaaaab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mm thick</w:t>
      </w:r>
    </w:p>
    <w:p>
      <w:pPr>
        <w:pStyle w:val="tabaaaaab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to 3 mm thick</w:t>
      </w:r>
    </w:p>
    <w:p>
      <w:pPr>
        <w:pStyle w:val="tabaaaaabaa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mm to 4 mm thick.</w:t>
      </w:r>
    </w:p>
    <w:p>
      <w:pPr>
        <w:pStyle w:val="tabaaaaabaaaabaaaaabaaaaabaabaaaaaab"/>
        <w:keepNext w:val="0"/>
        <w:keepLines w:val="0"/>
        <w:pageBreakBefore w:val="0"/>
        <w:widowControl/>
        <w:spacing w:before="0" w:after="160"/>
        <w:jc w:val="left"/>
      </w:pPr>
      <w:r>
        <w:t>369. French polish is</w:t>
      </w:r>
    </w:p>
    <w:p>
      <w:pPr>
        <w:pStyle w:val="tabaaaaabaa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tabaaaaabaa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tabaaaaabaaaab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tabaaaaabaaaaba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tabaaaaabaaaabaaaaabaaaaabaabaaaaaabaaaba"/>
        <w:keepNext w:val="0"/>
        <w:keepLines w:val="0"/>
        <w:pageBreakBefore w:val="0"/>
        <w:widowControl/>
        <w:spacing w:before="0" w:after="160"/>
        <w:jc w:val="left"/>
      </w:pPr>
      <w:r>
        <w:t>370. In stone masonry, if stones are so placed that their layers are parallel to the direction of load, they</w:t>
      </w:r>
    </w:p>
    <w:p>
      <w:pPr>
        <w:pStyle w:val="tabaaaaabaaaaba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split easily</w:t>
      </w:r>
    </w:p>
    <w:p>
      <w:pPr>
        <w:pStyle w:val="tabaaaaabaaaaba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affected by moisture</w:t>
      </w:r>
    </w:p>
    <w:p>
      <w:pPr>
        <w:pStyle w:val="tabaaaaabaaaaba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tabaaaaabaaaabaaaaab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">
    <w:name w:val="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">
    <w:name w:val="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">
    <w:name w:val="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">
    <w:name w:val="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">
    <w:name w:val="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">
    <w:name w:val="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">
    <w:name w:val="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">
    <w:name w:val="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">
    <w:name w:val="b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">
    <w:name w:val="b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">
    <w:name w:val="b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">
    <w:name w:val="b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">
    <w:name w:val="baaaa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">
    <w:name w:val="baaaab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">
    <w:name w:val="baaaab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">
    <w:name w:val="baaaab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">
    <w:name w:val="baaaab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">
    <w:name w:val="baaaab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">
    <w:name w:val="baaaababa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">
    <w:name w:val="baaaababaa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">
    <w:name w:val="baaaababaa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">
    <w:name w:val="baaaababaa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">
    <w:name w:val="baaaababaa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">
    <w:name w:val="baaaababaa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">
    <w:name w:val="baaaababaaa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">
    <w:name w:val="baaaababaaa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">
    <w:name w:val="baaaababaaa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">
    <w:name w:val="baaaababaaaaaabaaaaab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">
    <w:name w:val="baaaababaaaaaabaaaaab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">
    <w:name w:val="baaaababaaaaaabaaaaab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">
    <w:name w:val="baaaababaaaaaabaaaaab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">
    <w:name w:val="baaaababaaaaaabaaaaab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">
    <w:name w:val="baaaababaaaaaabaaaaab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">
    <w:name w:val="baaaababaaaaaabaaaaab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">
    <w:name w:val="baaaababaaaaaabaaaaab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">
    <w:name w:val="baaaababaaaaaabaaaaab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">
    <w:name w:val="baaaababaaaaaabaaaaab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">
    <w:name w:val="baaaababaaaaaabaaaaabaabaaaaab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">
    <w:name w:val="baaaababaaaaaabaaaaabaabaaaaab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">
    <w:name w:val="baaaababaaaaaabaaaaabaabaaaaab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">
    <w:name w:val="baaaababaaaaaabaaaaabaabaaaaab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">
    <w:name w:val="baaaababaaaaaabaaaaabaabaaaaab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">
    <w:name w:val="baaaababaaaaaabaaaaabaabaaaaabaaaaab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">
    <w:name w:val="baaaababaaaaaabaaaaabaabaaaaabaaaaab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">
    <w:name w:val="baaaababaaaaaabaaaaabaabaaaaabaaaaab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">
    <w:name w:val="baaaababaaaaaabaaaaabaabaaaaabaaaaab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">
    <w:name w:val="baaaababaaaaaabaaaaabaabaaaaabaaaaab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">
    <w:name w:val="baaaababaaaaaabaaaaabaabaaaaabaaaaab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">
    <w:name w:val="baaaababaaaaaabaaaaabaabaaaaabaaaaabaaaab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">
    <w:name w:val="baaaababaaaaaabaaaaabaabaaaaabaaaaabaaaab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">
    <w:name w:val="baaaababaaaaaabaaaaabaabaaaaabaaaaabaaaab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">
    <w:name w:val="baaaababaaaaaabaaaaabaabaaaaabaaaaabaaaab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">
    <w:name w:val="baaaababaaaaaabaaaaabaabaaaaabaaaaabaaaab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">
    <w:name w:val="baaaababaaaaaabaaaaabaabaaaaabaaaaabaaaab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">
    <w:name w:val="baaaababaaaaaabaaaaabaabaaaaabaaaaabaaaababaa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">
    <w:name w:val="baaaababaaaaaabaaaaabaabaaaaabaaaaabaaaababaa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">
    <w:name w:val="baaaababaaaaaabaaaaabaabaaaaabaaaaabaaaababaa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">
    <w:name w:val="baaaababaaaaaabaaaaabaabaaaaabaaaaabaaaababaaaaaaa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aab">
    <w:name w:val="baaaababaaaaaabaaaaabaabaaaaabaaaaabaaaababaaaaaaa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">
    <w:name w:val="baaaababaaaaaabaaaaabaabaaaaabaaaaabaaaababaaaaaaa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">
    <w:name w:val="baaaababaaaaaabaaaaabaabaaaaabaaaaabaaaababaaaaaaab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">
    <w:name w:val="baaaababaaaaaabaaaaabaabaaaaabaaaaabaaaababaaaaaaab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">
    <w:name w:val="baaaababaaaaaabaaaaabaabaaaaabaaaaabaaaababaaaaaaab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">
    <w:name w:val="baaaababaaaaaabaaaaabaabaaaaabaaaaabaaaababaaaaaaab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">
    <w:name w:val="baaaababaaaaaabaaaaabaabaaaaabaaaaabaaaababaaaaaaababaa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aabaaaaaab">
    <w:name w:val="baaaababaaaaaabaaaaabaabaaaaabaaaaabaaaababaaaaaaababaa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">
    <w:name w:val="baaaababaaaaaabaaaaabaabaaaaabaaaaabaaaababaaaaaaababaa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">
    <w:name w:val="baaaababaaaaaabaaaaabaabaaaaabaaaaabaaaababaaaaaaababaaaabaa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aabaaaaaabaab">
    <w:name w:val="baaaababaaaaaabaaaaabaabaaaaabaaaaabaaaababaaaaaaababaaaabaa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">
    <w:name w:val="baaaababaaaaaabaaaaabaabaaaaabaaaaabaaaababaaaaaaababaaaabaa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">
    <w:name w:val="baaaababaaaaaabaaaaabaabaaaaabaaaaabaaaababaaaaaaababaaaabaa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">
    <w:name w:val="baaaababaaaaaabaaaaabaabaaaaabaaaaabaaaababaaaaaaababaaaabaa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">
    <w:name w:val="baaaababaaaaaabaaaaabaabaaaaabaaaaabaaaababaaaaaaababaaaabaaaaaaa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">
    <w:name w:val="baaaababaaaaaabaaaaabaabaaaaabaaaaabaaaababaaaaaaababaaaabaaaaaaab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">
    <w:name w:val="baaaababaaaaaabaaaaabaabaaaaabaaaaabaaaababaaaaaaababaaaabaaaaaaab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">
    <w:name w:val="baaaababaaaaaabaaaaabaabaaaaabaaaaabaaaababaaaaaaababaaaabaaaaaaab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">
    <w:name w:val="baaaababaaaaaabaaaaabaabaaaaabaaaaabaaaababaaaaaaababaaaabaaaaaaab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">
    <w:name w:val="baaaababaaaaaabaaaaabaabaaaaabaaaaabaaaababaaaaaaababaaaabaaaaaaabaaab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">
    <w:name w:val="baaaababaaaaaabaaaaabaabaaaaabaaaaabaaaababaaaaaaababaaaabaaaaaaabaaab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">
    <w:name w:val="baaaababaaaaaabaaaaabaabaaaaabaaaaabaaaababaaaaaaababaaaabaaaaaaabaaaba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a">
    <w:name w:val="baaaababaaaaaabaaaaabaabaaaaabaaaaabaaaababaaaaaaababaaaabaaaaaaabaaaba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ab">
    <w:name w:val="baaaababaaaaaabaaaaabaabaaaaabaaaaabaaaababaaaaaaababaaaabaaaaaaabaaabaaba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aba">
    <w:name w:val="baaaababaaaaaabaaaaabaabaaaaabaaaaabaaaababaaaaaaababaaaabaaaaaaabaaabaabaa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abaa">
    <w:name w:val="baaaababaaaaaabaaaaabaabaaaaabaaaaabaaaababaaaaaaababaaaabaaaaaaabaaabaabaa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abaaa">
    <w:name w:val="baaaababaaaaaabaaaaabaabaaaaabaaaaabaaaababaaaaaaababaaaabaaaaaaabaaabaabaaaaaab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baaaaabaaaaabaaaababaaaaaaababaaaabaaaaaaabaaabaabaaaaaabaabaaaaabaaaaaabaaab">
    <w:name w:val="baaaababaaaaaabaaaaabaabaaaaabaaaaabaaaababaaaaaaababaaaabaaaaaaabaaabaabaaaaaab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">
    <w:name w:val="c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">
    <w:name w:val="c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">
    <w:name w:val="c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">
    <w:name w:val="c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">
    <w:name w:val="c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">
    <w:name w:val="c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">
    <w:name w:val="c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">
    <w:name w:val="c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">
    <w:name w:val="c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">
    <w:name w:val="c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">
    <w:name w:val="c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">
    <w:name w:val="c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">
    <w:name w:val="c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">
    <w:name w:val="c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">
    <w:name w:val="c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">
    <w:name w:val="c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">
    <w:name w:val="c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">
    <w:name w:val="c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">
    <w:name w:val="c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">
    <w:name w:val="caaaab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">
    <w:name w:val="caaaab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">
    <w:name w:val="caaaab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">
    <w:name w:val="caaaabaaaabaaaab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">
    <w:name w:val="caaaabaaaabaaaab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">
    <w:name w:val="caaaabaaaabaaaab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">
    <w:name w:val="caaaabaaaabaaaab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">
    <w:name w:val="caaaabaaaabaaaab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">
    <w:name w:val="caaaabaaaabaaaabaab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">
    <w:name w:val="caaaabaaaabaaaabaab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">
    <w:name w:val="caaaabaaaabaaaabaaba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">
    <w:name w:val="caaaabaaaabaaaabaaba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">
    <w:name w:val="caaaabaaaabaaaabaabaa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">
    <w:name w:val="caaaabaaaabaaaabaabaa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">
    <w:name w:val="caaaabaaaabaaaabaabaa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">
    <w:name w:val="caaaabaaaabaaaabaabaa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">
    <w:name w:val="caaaabaaaabaaaabaabaa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">
    <w:name w:val="caaaabaaaabaaaabaabaa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">
    <w:name w:val="caaaabaaaabaaaabaabaaaaaab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">
    <w:name w:val="caaaabaaaabaaaabaabaaaaaabaaaba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">
    <w:name w:val="caaaabaaaabaaaabaabaaaaaabaaaba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">
    <w:name w:val="caaaabaaaabaaaabaabaaaaaabaaaba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">
    <w:name w:val="caaaabaaaabaaaabaabaaaaaabaaaba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">
    <w:name w:val="caaaabaaaabaaaabaabaaaaaabaaaba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">
    <w:name w:val="caaaabaaaabaaaabaabaaaaaabaaaba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">
    <w:name w:val="caaaabaaaabaaaabaabaaaaaabaaabaaaab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">
    <w:name w:val="caaaabaaaabaaaabaabaaaaaabaaabaaaab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">
    <w:name w:val="caaaabaaaabaaaabaabaaaaaabaaabaaaab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">
    <w:name w:val="caaaabaaaabaaaabaabaaaaaabaaabaaaab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">
    <w:name w:val="caaaabaaaabaaaabaabaaaaaabaaabaaaaba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">
    <w:name w:val="caaaabaaaabaaaabaabaaaaaabaaabaaaaba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">
    <w:name w:val="caaaabaaaabaaaabaabaaaaaabaaabaaaaba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">
    <w:name w:val="caaaabaaaabaaaabaabaaaaaabaaabaaaaba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">
    <w:name w:val="caaaabaaaabaaaabaabaaaaaabaaabaaaaba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">
    <w:name w:val="caaaabaaaabaaaabaabaaaaaabaaabaaaabaaba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">
    <w:name w:val="caaaabaaaabaaaabaabaaaaaabaaabaaaabaaba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">
    <w:name w:val="caaaabaaaabaaaabaabaaaaaabaaabaaaabaabaa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aaaab">
    <w:name w:val="caaaabaaaabaaaabaabaaaaaabaaabaaaabaabaa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">
    <w:name w:val="caaaabaaaabaaaabaabaaaaaabaaabaaaabaabaaaaaaab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aaaabab">
    <w:name w:val="caaaabaaaabaaaabaabaaaaaabaaabaaaabaabaaaaaaab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">
    <w:name w:val="caaaabaaaabaaaabaabaaaaaabaaabaaaabaabaaaaaaab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">
    <w:name w:val="caaaabaaaabaaaabaabaaaaaabaaabaaaabaabaaaaaaab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">
    <w:name w:val="caaaabaaaabaaaabaabaaaaaabaaabaaaabaabaaaaaaab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">
    <w:name w:val="caaaabaaaabaaaabaabaaaaaabaaabaaaabaabaaaaaaab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">
    <w:name w:val="caaaabaaaabaaaabaabaaaaaabaaabaaaabaabaaaaaaab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">
    <w:name w:val="caaaabaaaabaaaabaabaaaaaabaaabaaaabaabaaaaaaabaaaab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">
    <w:name w:val="caaaabaaaabaaaabaabaaaaaabaaabaaaabaabaaaaaaabaaaab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aaaababaaaaaaab">
    <w:name w:val="caaaabaaaabaaaabaabaaaaaabaaabaaaabaabaaaaaaabaaaab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">
    <w:name w:val="caaaabaaaabaaaabaabaaaaaabaaabaaaabaabaaaaaaabaaaab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">
    <w:name w:val="caaaabaaaabaaaabaabaaaaaabaaabaaaabaabaaaaaaabaaaab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">
    <w:name w:val="caaaabaaaabaaaabaabaaaaaabaaabaaaabaabaaaaaaabaaaab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">
    <w:name w:val="caaaabaaaabaaaabaabaaaaaabaaabaaaabaabaaaaaaabaaaabaaba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">
    <w:name w:val="caaaabaaaabaaaabaabaaaaaabaaabaaaabaabaaaaaaabaaaabaaba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">
    <w:name w:val="caaaabaaaabaaaabaabaaaaaabaaabaaaabaabaaaaaaabaaaabaaba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">
    <w:name w:val="caaaabaaaabaaaabaabaaaaaabaaabaaaabaabaaaaaaabaaaabaaba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">
    <w:name w:val="caaaabaaaabaaaabaabaaaaaabaaabaaaabaabaaaaaaabaaaabaabaaaaaab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">
    <w:name w:val="caaaabaaaabaaaabaabaaaaaabaaabaaaabaabaaaaaaabaaaabaabaaaaaab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">
    <w:name w:val="caaaabaaaabaaaabaabaaaaaabaaabaaaabaabaaaaaaabaaaabaabaaaaaab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">
    <w:name w:val="caaaabaaaabaaaabaabaaaaaabaaabaaaabaabaaaaaaabaaaabaabaaaaaab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">
    <w:name w:val="caaaabaaaabaaaabaabaaaaaabaaabaaaabaabaaaaaaabaaaabaabaaaaaab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">
    <w:name w:val="caaaabaaaabaaaabaabaaaaaabaaabaaaabaabaaaaaaabaaaabaabaaaaaabaaaab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a">
    <w:name w:val="caaaabaaaabaaaabaabaaaaaabaaabaaaabaabaaaaaaabaaaabaabaaaaaabaaaab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ab">
    <w:name w:val="caaaabaaaabaaaabaabaaaaaabaaabaaaabaabaaaaaaabaaaabaabaaaaaabaaaab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aba">
    <w:name w:val="caaaabaaaabaaaabaabaaaaaabaaabaaaabaabaaaaaaabaaaabaabaaaaaabaaaab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abaa">
    <w:name w:val="caaaabaaaabaaaabaabaaaaaabaaabaaaabaabaaaaaaabaaaabaabaaaaaabaaaab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abaaa">
    <w:name w:val="caaaabaaaabaaaabaabaaaaaabaaabaaaabaabaaaaaaabaaaabaabaaaaaabaaaab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aaabaaabaaaabaabaaaaaaabaaaabaabaaaaaabaaaabaaaababaaaaaaabaaaabaaaabaaaabaaaa">
    <w:name w:val="caaaabaaaabaaaabaabaaaaaabaaabaaaabaabaaaaaaabaaaabaabaaaaaabaaaab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">
    <w:name w:val="d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">
    <w:name w:val="d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">
    <w:name w:val="d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">
    <w:name w:val="d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">
    <w:name w:val="d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">
    <w:name w:val="d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">
    <w:name w:val="d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">
    <w:name w:val="d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">
    <w:name w:val="d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">
    <w:name w:val="d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">
    <w:name w:val="d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">
    <w:name w:val="d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">
    <w:name w:val="d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">
    <w:name w:val="d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">
    <w:name w:val="d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">
    <w:name w:val="d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">
    <w:name w:val="d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">
    <w:name w:val="d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">
    <w:name w:val="d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">
    <w:name w:val="d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">
    <w:name w:val="d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">
    <w:name w:val="daaaab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">
    <w:name w:val="daaaab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">
    <w:name w:val="daaaababaa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">
    <w:name w:val="daaaababaa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">
    <w:name w:val="daaaababaaa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">
    <w:name w:val="daaaababaaa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">
    <w:name w:val="daaaababaaa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">
    <w:name w:val="daaaababaaaaaaab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">
    <w:name w:val="daaaababaaaaaaab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">
    <w:name w:val="daaaababaaaaaaab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">
    <w:name w:val="daaaababaaaaaaab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">
    <w:name w:val="daaaababaaaaaaabaaaab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">
    <w:name w:val="daaaababaaaaaaabaaaab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">
    <w:name w:val="daaaababaaaaaaabaaaabaaaab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">
    <w:name w:val="daaaababaaaaaaabaaaabaaaab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">
    <w:name w:val="daaaababaaaaaaabaaaabaaaab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">
    <w:name w:val="daaaababaaaaaaabaaaabaaaab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">
    <w:name w:val="daaaababaaaaaaabaaaabaaaab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">
    <w:name w:val="daaaababaaaaaaabaaaabaaaaba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">
    <w:name w:val="daaaababaaaaaaabaaaabaaaabaaaab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">
    <w:name w:val="daaaababaaaaaaabaaaabaaaabaaaab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">
    <w:name w:val="daaaababaaaaaaabaaaabaaaabaaaab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">
    <w:name w:val="daaaababaaaaaaabaaaabaaaabaaaaba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">
    <w:name w:val="daaaababaaaaaaabaaaabaaaabaaaabaaaab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">
    <w:name w:val="daaaababaaaaaaabaaaabaaaabaaaabaaaab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">
    <w:name w:val="daaaababaaaaaaabaaaabaaaabaaaabaaaab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">
    <w:name w:val="daaaababaaaaaaabaaaabaaaabaaaabaaaab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">
    <w:name w:val="daaaababaaaaaaabaaaabaaaabaaaabaaaabaab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">
    <w:name w:val="daaaababaaaaaaabaaaabaaaabaaaabaaaabaabaa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">
    <w:name w:val="daaaababaaaaaaabaaaabaaaabaaaabaaaabaabaa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">
    <w:name w:val="daaaababaaaaaaabaaaabaaaabaaaabaaaabaabaa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">
    <w:name w:val="daaaababaaaaaaabaaaabaaaabaaaabaaaabaabaaa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">
    <w:name w:val="daaaababaaaaaaabaaaabaaaabaaaabaaaabaabaaaabaaaaab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aaab">
    <w:name w:val="daaaababaaaaaaabaaaabaaaabaaaabaaaabaabaaaabaaaaab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">
    <w:name w:val="daaaababaaaaaaabaaaabaaaabaaaabaaaabaabaaaabaaaaab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">
    <w:name w:val="daaaababaaaaaaabaaaabaaaabaaaabaaaabaabaaaabaaaaab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">
    <w:name w:val="daaaababaaaaaaabaaaabaaaabaaaabaaaabaabaaaabaaaaab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">
    <w:name w:val="daaaababaaaaaaabaaaabaaaabaaaabaaaabaabaaaabaaaaab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">
    <w:name w:val="daaaababaaaaaaabaaaabaaaabaaaabaaaabaabaaaabaaaaab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">
    <w:name w:val="daaaababaaaaaaabaaaabaaaabaaaabaaaabaabaaaabaaaaab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aaabaaaaaab">
    <w:name w:val="daaaababaaaaaaabaaaabaaaabaaaabaaaabaabaaaabaaaaab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">
    <w:name w:val="daaaababaaaaaaabaaaabaaaabaaaabaaaabaabaaaabaaaaab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">
    <w:name w:val="daaaababaaaaaaabaaaabaaaabaaaabaaaabaabaaaabaaaaab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">
    <w:name w:val="daaaababaaaaaaabaaaabaaaabaaaabaaaabaabaaaabaaaaaba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">
    <w:name w:val="daaaababaaaaaaabaaaabaaaabaaaabaaaabaabaaaabaaaaabaaaaab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aaabaaaaaabaaaab">
    <w:name w:val="daaaababaaaaaaabaaaabaaaabaaaabaaaabaabaaaabaaaaabaaaaab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">
    <w:name w:val="daaaababaaaaaaabaaaabaaaabaaaabaaaabaabaaaabaaaaabaaaaaba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">
    <w:name w:val="daaaababaaaaaaabaaaabaaaabaaaabaaaabaabaaaabaaaaabaaaaabaaab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">
    <w:name w:val="daaaababaaaaaaabaaaabaaaabaaaabaaaabaabaaaabaaaaabaaaaabaaab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">
    <w:name w:val="daaaababaaaaaaabaaaabaaaabaaaabaaaabaabaaaabaaaaabaaaaabaaab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">
    <w:name w:val="daaaababaaaaaaabaaaabaaaabaaaabaaaabaabaaaabaaaaabaaaaabaaab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">
    <w:name w:val="daaaababaaaaaaabaaaabaaaabaaaabaaaabaabaaaabaaaaabaaaaabaaab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">
    <w:name w:val="daaaababaaaaaaabaaaabaaaabaaaabaaaabaabaaaabaaaaabaaaaabaaab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">
    <w:name w:val="daaaababaaaaaaabaaaabaaaabaaaabaaaabaabaaaabaaaaabaaaaabaaabaaaab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">
    <w:name w:val="daaaababaaaaaaabaaaabaaaabaaaabaaaabaabaaaabaaaaabaaaaabaaabaaaab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">
    <w:name w:val="daaaababaaaaaaabaaaabaaaabaaaabaaaabaabaaaabaaaaabaaaaabaaabaaaab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">
    <w:name w:val="daaaababaaaaaaabaaaabaaaabaaaabaaaabaabaaaabaaaaabaaaaabaaabaaaab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">
    <w:name w:val="daaaababaaaaaaabaaaabaaaabaaaabaaaabaabaaaabaaaaabaaaaabaaabaaaaba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">
    <w:name w:val="daaaababaaaaaaabaaaabaaaabaaaabaaaabaabaaaabaaaaabaaaaabaaabaaaabaaaba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b">
    <w:name w:val="daaaababaaaaaaabaaaabaaaabaaaabaaaabaabaaaabaaaaabaaaaabaaabaaaabaaaba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ba">
    <w:name w:val="daaaababaaaaaaabaaaabaaaabaaaabaaaabaabaaaabaaaaabaaaaabaaabaaaabaaaba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baa">
    <w:name w:val="daaaababaaaaaaabaaaabaaaabaaaabaaaabaabaaaabaaaaabaaaaabaaabaaaabaaaba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baaa">
    <w:name w:val="daaaababaaaaaaabaaaabaaaabaaaabaaaabaabaaaabaaaaabaaaaabaaabaaaabaaabaa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baaaa">
    <w:name w:val="daaaababaaaaaaabaaaabaaaabaaaabaaaabaabaaaabaaaaabaaaaabaaabaaaabaaabaa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abaabaaaabaaaaabaaaaabaaabaaaabaaabaaaaaabaaaabaaaabaaabaaaabaaaaa">
    <w:name w:val="daaaababaaaaaaabaaaabaaaabaaaabaaaabaabaaaabaaaaabaaaaabaaabaaaabaaabaa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">
    <w:name w:val="e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">
    <w:name w:val="e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">
    <w:name w:val="e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">
    <w:name w:val="e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">
    <w:name w:val="e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">
    <w:name w:val="e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">
    <w:name w:val="e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">
    <w:name w:val="e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">
    <w:name w:val="e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">
    <w:name w:val="e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">
    <w:name w:val="e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">
    <w:name w:val="e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">
    <w:name w:val="e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">
    <w:name w:val="e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">
    <w:name w:val="e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">
    <w:name w:val="e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">
    <w:name w:val="e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">
    <w:name w:val="e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">
    <w:name w:val="e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">
    <w:name w:val="e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">
    <w:name w:val="e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">
    <w:name w:val="e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">
    <w:name w:val="e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">
    <w:name w:val="e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">
    <w:name w:val="e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">
    <w:name w:val="e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">
    <w:name w:val="e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">
    <w:name w:val="eaaaab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">
    <w:name w:val="eaaaababa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">
    <w:name w:val="eaaaababa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">
    <w:name w:val="eaaaababa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">
    <w:name w:val="eaaaababa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">
    <w:name w:val="eaaaababaaaaaaab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">
    <w:name w:val="eaaaababaaaaaaab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">
    <w:name w:val="eaaaababaaaaaaab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">
    <w:name w:val="eaaaababaaaaaaab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">
    <w:name w:val="eaaaababaaaaaaab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">
    <w:name w:val="eaaaababaaaaaaab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">
    <w:name w:val="eaaaababaaaaaaababa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">
    <w:name w:val="eaaaababaaaaaaababa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">
    <w:name w:val="eaaaababaaaaaaababa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">
    <w:name w:val="eaaaababaaaaaaababaaaaaab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">
    <w:name w:val="eaaaababaaaaaaababaaaaaab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">
    <w:name w:val="eaaaababaaaaaaababaaaaaab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">
    <w:name w:val="eaaaababaaaaaaababaaaaaab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">
    <w:name w:val="eaaaababaaaaaaababaaaaaab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">
    <w:name w:val="eaaaababaaaaaaababaaaaaab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">
    <w:name w:val="eaaaababaaaaaaababaaaaaab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">
    <w:name w:val="eaaaababaaaaaaababaaaaaabaaaab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">
    <w:name w:val="eaaaababaaaaaaababaaaaaabaaaab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">
    <w:name w:val="eaaaababaaaaaaababaaaaaabaaaab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">
    <w:name w:val="eaaaababaaaaaaababaaaaaabaaaabaaab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">
    <w:name w:val="eaaaababaaaaaaababaaaaaabaaaabaaab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">
    <w:name w:val="eaaaababaaaaaaababaaaaaabaaaabaaab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">
    <w:name w:val="eaaaababaaaaaaababaaaaaabaaaabaaab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">
    <w:name w:val="eaaaababaaaaaaababaaaaaabaaaabaaaba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">
    <w:name w:val="eaaaababaaaaaaababaaaaaabaaaabaaabaaaaaa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">
    <w:name w:val="eaaaababaaaaaaababaaaaaabaaaabaaabaaaaaa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">
    <w:name w:val="eaaaababaaaaaaababaaaaaabaaaabaaabaaaaaa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">
    <w:name w:val="eaaaababaaaaaaababaaaaaabaaaabaaabaaaaaa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">
    <w:name w:val="eaaaababaaaaaaababaaaaaabaaaabaaabaaaaaa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">
    <w:name w:val="eaaaababaaaaaaababaaaaaabaaaabaaabaaaaaab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">
    <w:name w:val="eaaaababaaaaaaababaaaaaabaaaabaaabaaaaaab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">
    <w:name w:val="eaaaababaaaaaaababaaaaaabaaaabaaabaaaaaab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">
    <w:name w:val="eaaaababaaaaaaababaaaaaabaaaabaaabaaaaaab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">
    <w:name w:val="eaaaababaaaaaaababaaaaaabaaaabaaabaaaaaab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">
    <w:name w:val="eaaaababaaaaaaababaaaaaabaaaabaaabaaaaaab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">
    <w:name w:val="eaaaababaaaaaaababaaaaaabaaaabaaabaaaaaababa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">
    <w:name w:val="eaaaababaaaaaaababaaaaaabaaaabaaabaaaaaababaaa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">
    <w:name w:val="eaaaababaaaaaaababaaaaaabaaaabaaabaaaaaababaaa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aaaaaaab">
    <w:name w:val="eaaaababaaaaaaababaaaaaabaaaabaaabaaaaaababaaa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">
    <w:name w:val="eaaaababaaaaaaababaaaaaabaaaabaaabaaaaaababaaaaaab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aaaaaaabab">
    <w:name w:val="eaaaababaaaaaaababaaaaaabaaaabaaabaaaaaababaaaaaab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">
    <w:name w:val="eaaaababaaaaaaababaaaaaabaaaabaaabaaaaaababaaaaaab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">
    <w:name w:val="eaaaababaaaaaaababaaaaaabaaaabaaabaaaaaababaaaaaab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">
    <w:name w:val="eaaaababaaaaaaababaaaaaabaaaabaaabaaaaaababaaaaaab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">
    <w:name w:val="eaaaababaaaaaaababaaaaaabaaaabaaabaaaaaababaaaaaaba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">
    <w:name w:val="eaaaababaaaaaaababaaaaaabaaaabaaabaaaaaababaaaaaabaabaaaabaa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aaaaaaababaaaaab">
    <w:name w:val="eaaaababaaaaaaababaaaaaabaaaabaaabaaaaaababaaaaaabaabaaaabaa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">
    <w:name w:val="eaaaababaaaaaaababaaaaaabaaaabaaabaaaaaababaaaaaabaabaaaabaa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">
    <w:name w:val="eaaaababaaaaaaababaaaaaabaaaabaaabaaaaaababaaaaaabaabaaaabaa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">
    <w:name w:val="eaaaababaaaaaaababaaaaaabaaaabaaabaaaaaababaaaaaabaabaaaabaa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">
    <w:name w:val="eaaaababaaaaaaababaaaaaabaaaabaaabaaaaaababaaaaaabaabaaaabaaa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">
    <w:name w:val="eaaaababaaaaaaababaaaaaabaaaabaaabaaaaaababaaaaaabaabaaaabaaaaba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aaaaaaababaaaaabaaaaab">
    <w:name w:val="eaaaababaaaaaaababaaaaaabaaaabaaabaaaaaababaaaaaabaabaaaabaaaaba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">
    <w:name w:val="eaaaababaaaaaaababaaaaaabaaaabaaabaaaaaababaaaaaabaabaaaabaaaaba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">
    <w:name w:val="eaaaababaaaaaaababaaaaaabaaaabaaabaaaaaababaaaaaabaabaaaabaaaaba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">
    <w:name w:val="eaaaababaaaaaaababaaaaaabaaaabaaabaaaaaababaaaaaabaabaaaabaaaabaa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">
    <w:name w:val="eaaaababaaaaaaababaaaaaabaaaabaaabaaaaaababaaaaaabaabaaaabaaaabaaa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">
    <w:name w:val="eaaaababaaaaaaababaaaaaabaaaabaaabaaaaaababaaaaaabaabaaaabaaaabaaa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">
    <w:name w:val="eaaaababaaaaaaababaaaaaabaaaabaaabaaaaaababaaaaaabaabaaaabaaaabaaa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">
    <w:name w:val="eaaaababaaaaaaababaaaaaabaaaabaaabaaaaaababaaaaaabaabaaaabaaaabaaaaaaababa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">
    <w:name w:val="eaaaababaaaaaaababaaaaaabaaaabaaabaaaaaababaaaaaabaabaaaabaaaabaaaaaaababa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">
    <w:name w:val="eaaaababaaaaaaababaaaaaabaaaabaaabaaaaaababaaaaaabaabaaaabaaaabaaaaaaababa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a">
    <w:name w:val="eaaaababaaaaaaababaaaaaabaaaabaaabaaaaaababaaaaaabaabaaaabaaaabaaaaaaababa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aa">
    <w:name w:val="eaaaababaaaaaaababaaaaaabaaaabaaabaaaaaababaaaaaabaabaaaabaaaabaaaaaaababa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aaa">
    <w:name w:val="eaaaababaaaaaaababaaaaaabaaaabaaabaaaaaababaaaaaabaabaaaabaaaabaaaaaaababa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aaaa">
    <w:name w:val="eaaaababaaaaaaababaaaaaabaaaabaaabaaaaaababaaaaaabaabaaaabaaaabaaaaaaababaa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aaaaa">
    <w:name w:val="eaaaababaaaaaaababaaaaaabaaaabaaabaaaaaababaaaaaabaabaaaabaaaabaaaaaaababaaa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baaaaaaababaaaaaabaaaabaaabaaaaaababaaaaaabaabaaaabaaaabaaaaaaababaaaaabaaaaabaaaaababaaaaaaa">
    <w:name w:val="eaaaababaaaaaaababaaaaaabaaaabaaabaaaaaababaaaaaabaabaaaabaaaabaaaaaaababaaa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">
    <w:name w:val="f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">
    <w:name w:val="f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">
    <w:name w:val="f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">
    <w:name w:val="f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">
    <w:name w:val="f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">
    <w:name w:val="f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">
    <w:name w:val="f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">
    <w:name w:val="f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">
    <w:name w:val="f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">
    <w:name w:val="f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">
    <w:name w:val="f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">
    <w:name w:val="f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">
    <w:name w:val="f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">
    <w:name w:val="f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">
    <w:name w:val="f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">
    <w:name w:val="f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">
    <w:name w:val="f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">
    <w:name w:val="f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">
    <w:name w:val="f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">
    <w:name w:val="f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">
    <w:name w:val="f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">
    <w:name w:val="f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">
    <w:name w:val="f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">
    <w:name w:val="f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">
    <w:name w:val="f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">
    <w:name w:val="f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">
    <w:name w:val="f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">
    <w:name w:val="f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">
    <w:name w:val="faaaba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">
    <w:name w:val="faaaba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">
    <w:name w:val="faaaba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">
    <w:name w:val="faaabaabaa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">
    <w:name w:val="faaabaabaa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">
    <w:name w:val="faaabaabaa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">
    <w:name w:val="faaabaabaa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">
    <w:name w:val="faaabaabaa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">
    <w:name w:val="faaabaabaaa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">
    <w:name w:val="faaabaabaaa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">
    <w:name w:val="faaabaabaaaaaaab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">
    <w:name w:val="faaabaabaaaaaaab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">
    <w:name w:val="faaabaabaaaaaaab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">
    <w:name w:val="faaabaabaaaaaaab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">
    <w:name w:val="faaabaabaaaaaaab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">
    <w:name w:val="faaabaabaaaaaaab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">
    <w:name w:val="faaabaabaaaaaaab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">
    <w:name w:val="faaabaabaaaaaaab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">
    <w:name w:val="faaabaabaaaaaaab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">
    <w:name w:val="faaabaabaaaaaaababaaa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">
    <w:name w:val="faaabaabaaaaaaababaaa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">
    <w:name w:val="faaabaabaaaaaaababaaa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">
    <w:name w:val="faaabaabaaaaaaababaaaaaaab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">
    <w:name w:val="faaabaabaaaaaaababaaaaaaab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">
    <w:name w:val="faaabaabaaaaaaababaaaaaaab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">
    <w:name w:val="faaabaabaaaaaaababaaaaaaabaaab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">
    <w:name w:val="faaabaabaaaaaaababaaaaaaabaaab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">
    <w:name w:val="faaabaabaaaaaaababaaaaaaabaaab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">
    <w:name w:val="faaabaabaaaaaaababaaaaaaabaaab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">
    <w:name w:val="faaabaabaaaaaaababaaaaaaabaaabaaba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">
    <w:name w:val="faaabaabaaaaaaababaaaaaaabaaabaaba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">
    <w:name w:val="faaabaabaaaaaaababaaaaaaabaaabaaba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">
    <w:name w:val="faaabaabaaaaaaababaaaaaaabaaabaaba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">
    <w:name w:val="faaabaabaaaaaaababaaaaaaabaaabaabaaaaaaab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">
    <w:name w:val="faaabaabaaaaaaababaaaaaaabaaabaabaaaaaaab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">
    <w:name w:val="faaabaabaaaaaaababaaaaaaabaaabaabaaaaaaab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">
    <w:name w:val="faaabaabaaaaaaababaaaaaaabaaabaabaaaaaaab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">
    <w:name w:val="faaabaabaaaaaaababaaaaaaabaaabaabaaaaaaab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">
    <w:name w:val="faaabaabaaaaaaababaaaaaaabaaabaabaaaaaaabaaaab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">
    <w:name w:val="faaabaabaaaaaaababaaaaaaabaaabaabaaaaaaabaaaabaaba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">
    <w:name w:val="faaabaabaaaaaaababaaaaaaabaaabaabaaaaaaabaaaabaaba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">
    <w:name w:val="faaabaabaaaaaaababaaaaaaabaaabaabaaaaaaabaaaabaaba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">
    <w:name w:val="faaabaabaaaaaaababaaaaaaabaaabaabaaaaaaabaaaabaaba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">
    <w:name w:val="faaabaabaaaaaaababaaaaaaabaaabaabaaaaaaabaaaabaabaaaaaab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aaab">
    <w:name w:val="faaabaabaaaaaaababaaaaaaabaaabaabaaaaaaabaaaabaabaaaaaab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">
    <w:name w:val="faaabaabaaaaaaababaaaaaaabaaabaabaaaaaaabaaaabaabaaaaaab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">
    <w:name w:val="faaabaabaaaaaaababaaaaaaabaaabaabaaaaaaabaaaabaabaaaaaab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">
    <w:name w:val="faaabaabaaaaaaababaaaaaaabaaabaabaaaaaaabaaaabaabaaaaaab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">
    <w:name w:val="faaabaabaaaaaaababaaaaaaabaaabaabaaaaaaabaaaabaabaaaaaab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">
    <w:name w:val="faaabaabaaaaaaababaaaaaaabaaabaabaaaaaaabaaaabaabaaaaaab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">
    <w:name w:val="faaabaabaaaaaaababaaaaaaabaaabaabaaaaaaabaaaabaabaaaaaab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aaabaaaaaab">
    <w:name w:val="faaabaabaaaaaaababaaaaaaabaaabaabaaaaaaabaaaabaabaaaaaab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">
    <w:name w:val="faaabaabaaaaaaababaaaaaaabaaabaabaaaaaaabaaaabaabaaaaaab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">
    <w:name w:val="faaabaabaaaaaaababaaaaaaabaaabaabaaaaaaabaaaabaabaaaaaab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">
    <w:name w:val="faaabaabaaaaaaababaaaaaaabaaabaabaaaaaaabaaaabaabaaaaaabaab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">
    <w:name w:val="faaabaabaaaaaaababaaaaaaabaaabaabaaaaaaabaaaabaabaaaaaabaabaa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">
    <w:name w:val="faaabaabaaaaaaababaaaaaaabaaabaabaaaaaaabaaaabaabaaaaaabaabaa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">
    <w:name w:val="faaabaabaaaaaaababaaaaaaabaaabaabaaaaaaabaaaabaabaaaaaabaabaa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">
    <w:name w:val="faaabaabaaaaaaababaaaaaaabaaabaabaaaaaaabaaaabaabaaaaaabaabaaaba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">
    <w:name w:val="faaabaabaaaaaaababaaaaaaabaaabaabaaaaaaabaaaabaabaaaaaabaabaaaba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">
    <w:name w:val="faaabaabaaaaaaababaaaaaaabaaabaabaaaaaaabaaaabaabaaaaaabaabaaabaaaaab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">
    <w:name w:val="faaabaabaaaaaaababaaaaaaabaaabaabaaaaaaabaaaabaabaaaaaabaabaaabaaaaab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">
    <w:name w:val="faaabaabaaaaaaababaaaaaaabaaabaabaaaaaaabaaaabaabaaaaaabaabaaabaaaaab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">
    <w:name w:val="faaabaabaaaaaaababaaaaaaabaaabaabaaaaaaabaaaabaabaaaaaabaabaaabaaaaab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">
    <w:name w:val="faaabaabaaaaaaababaaaaaaabaaabaabaaaaaaabaaaabaabaaaaaabaabaaabaaaaab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">
    <w:name w:val="faaabaabaaaaaaababaaaaaaabaaabaabaaaaaaabaaaabaabaaaaaabaabaaabaaaaabaa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b">
    <w:name w:val="faaabaabaaaaaaababaaaaaaabaaabaabaaaaaaabaaaabaabaaaaaabaabaaabaaaaabaa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ba">
    <w:name w:val="faaabaabaaaaaaababaaaaaaabaaabaabaaaaaaabaaaabaabaaaaaabaabaaabaaaaabaa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baa">
    <w:name w:val="faaabaabaaaaaaababaaaaaaabaaabaabaaaaaaabaaaabaabaaaaaabaabaaabaaaaabaaabaaaaaab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baab">
    <w:name w:val="faaabaabaaaaaaababaaaaaaabaaabaabaaaaaaabaaaabaabaaaaaabaabaaabaaaaabaaabaaaaaab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baaba">
    <w:name w:val="faaabaabaaaaaaababaaaaaaabaaabaabaaaaaaabaaaabaabaaaaaabaabaaabaaaaabaaabaaaaaab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baaaaaaababaaaaaaabaaabaabaaaaaaabaaaabaabaaaaaabaabaaabaaaaabaaabaaaaaabaaaaabaaabaaaabaabaa">
    <w:name w:val="faaabaabaaaaaaababaaaaaaabaaabaabaaaaaaabaaaabaabaaaaaabaabaaabaaaaabaaabaaaaaab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">
    <w:name w:val="g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">
    <w:name w:val="g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">
    <w:name w:val="g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">
    <w:name w:val="g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">
    <w:name w:val="g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">
    <w:name w:val="g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">
    <w:name w:val="g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">
    <w:name w:val="g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">
    <w:name w:val="g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">
    <w:name w:val="g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">
    <w:name w:val="g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">
    <w:name w:val="g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">
    <w:name w:val="g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">
    <w:name w:val="g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">
    <w:name w:val="g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">
    <w:name w:val="g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">
    <w:name w:val="g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">
    <w:name w:val="g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">
    <w:name w:val="g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">
    <w:name w:val="g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">
    <w:name w:val="g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">
    <w:name w:val="g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">
    <w:name w:val="g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">
    <w:name w:val="g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">
    <w:name w:val="g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">
    <w:name w:val="g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">
    <w:name w:val="g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">
    <w:name w:val="g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">
    <w:name w:val="g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">
    <w:name w:val="g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">
    <w:name w:val="g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">
    <w:name w:val="g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">
    <w:name w:val="g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">
    <w:name w:val="gaab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">
    <w:name w:val="gaab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">
    <w:name w:val="gaab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">
    <w:name w:val="gaab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">
    <w:name w:val="gaab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">
    <w:name w:val="gaaba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">
    <w:name w:val="gaabaa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">
    <w:name w:val="gaabaa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">
    <w:name w:val="gaabaa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">
    <w:name w:val="gaabaaaaaabaaaab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">
    <w:name w:val="gaabaaaaaabaaaab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">
    <w:name w:val="gaabaaaaaabaaaab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">
    <w:name w:val="gaabaaaaaabaaaab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">
    <w:name w:val="gaabaaaaaabaaaab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">
    <w:name w:val="gaabaaaaaabaaaab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">
    <w:name w:val="gaabaaaaaabaaaabaaaabaaaab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">
    <w:name w:val="gaabaaaaaabaaaabaaaabaaaab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">
    <w:name w:val="gaabaaaaaabaaaabaaaabaaaab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">
    <w:name w:val="gaabaaaaaabaaaabaaaabaaaab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">
    <w:name w:val="gaabaaaaaabaaaabaaaabaaaab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">
    <w:name w:val="gaabaaaaaabaaaabaaaabaaaab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">
    <w:name w:val="gaabaaaaaabaaaabaaaabaaaab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">
    <w:name w:val="gaabaaaaaabaaaabaaaabaaaab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">
    <w:name w:val="gaabaaaaaabaaaabaaaabaaaabaaaab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">
    <w:name w:val="gaabaaaaaabaaaabaaaabaaaabaaaab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">
    <w:name w:val="gaabaaaaaabaaaabaaaabaaaabaaaab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">
    <w:name w:val="gaabaaaaaabaaaabaaaabaaaabaaaab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">
    <w:name w:val="gaabaaaaaabaaaabaaaabaaaabaaaab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">
    <w:name w:val="gaabaaaaaabaaaabaaaabaaaabaaaabaaaab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">
    <w:name w:val="gaabaaaaaabaaaabaaaabaaaabaaaabaaaabaaaab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">
    <w:name w:val="gaabaaaaaabaaaabaaaabaaaabaaaabaaaabaaaab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">
    <w:name w:val="gaabaaaaaabaaaabaaaabaaaabaaaabaaaabaaaab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">
    <w:name w:val="gaabaaaaaabaaaabaaaabaaaabaaaabaaaabaaaab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">
    <w:name w:val="gaabaaaaaabaaaabaaaabaaaabaaaabaaaabaaaabaabaa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aaab">
    <w:name w:val="gaabaaaaaabaaaabaaaabaaaabaaaabaaaabaaaabaabaa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">
    <w:name w:val="gaabaaaaaabaaaabaaaabaaaabaaaabaaaabaaaabaabaa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">
    <w:name w:val="gaabaaaaaabaaaabaaaabaaaabaaaabaaaabaaaabaabaa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">
    <w:name w:val="gaabaaaaaabaaaabaaaabaaaabaaaabaaaabaaaabaabaa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">
    <w:name w:val="gaabaaaaaabaaaabaaaabaaaabaaaabaaaabaaaabaabaaaaaba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aaabaaaab">
    <w:name w:val="gaabaaaaaabaaaabaaaabaaaabaaaabaaaabaaaabaabaaaaaba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">
    <w:name w:val="gaabaaaaaabaaaabaaaabaaaabaaaabaaaabaaaabaabaaaaaba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">
    <w:name w:val="gaabaaaaaabaaaabaaaabaaaabaaaabaaaabaaaabaabaaaaaba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">
    <w:name w:val="gaabaaaaaabaaaabaaaabaaaabaaaabaaaabaaaabaabaaaaaba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">
    <w:name w:val="gaabaaaaaabaaaabaaaabaaaabaaaabaaaabaaaabaabaaaaabaaaaab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">
    <w:name w:val="gaabaaaaaabaaaabaaaabaaaabaaaabaaaabaaaabaabaaaaabaaaaab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">
    <w:name w:val="gaabaaaaaabaaaabaaaabaaaabaaaabaaaabaaaabaabaaaaabaaaaab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aaabaaaabaaaaaab">
    <w:name w:val="gaabaaaaaabaaaabaaaabaaaabaaaabaaaabaaaabaabaaaaabaaaaab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">
    <w:name w:val="gaabaaaaaabaaaabaaaabaaaabaaaabaaaabaaaabaabaaaaabaaaaab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">
    <w:name w:val="gaabaaaaaabaaaabaaaabaaaabaaaabaaaabaaaabaabaaaaabaaaaab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">
    <w:name w:val="gaabaaaaaabaaaabaaaabaaaabaaaabaaaabaaaabaabaaaaabaaaaabaaaab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">
    <w:name w:val="gaabaaaaaabaaaabaaaabaaaabaaaabaaaabaaaabaabaaaaabaaaaabaaaab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">
    <w:name w:val="gaabaaaaaabaaaabaaaabaaaabaaaabaaaabaaaabaabaaaaabaaaaabaaaab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">
    <w:name w:val="gaabaaaaaabaaaabaaaabaaaabaaaabaaaabaaaabaabaaaaabaaaaabaaaab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">
    <w:name w:val="gaabaaaaaabaaaabaaaabaaaabaaaabaaaabaaaabaabaaaaabaaaaabaaaab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">
    <w:name w:val="gaabaaaaaabaaaabaaaabaaaabaaaabaaaabaaaabaabaaaaabaaaaabaaaabaabaa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">
    <w:name w:val="gaabaaaaaabaaaabaaaabaaaabaaaabaaaabaaaabaabaaaaabaaaaabaaaabaabaa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">
    <w:name w:val="gaabaaaaaabaaaabaaaabaaaabaaaabaaaabaaaabaabaaaaabaaaaabaaaabaabaa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">
    <w:name w:val="gaabaaaaaabaaaabaaaabaaaabaaaabaaaabaaaabaabaaaaabaaaaabaaaabaabaa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">
    <w:name w:val="gaabaaaaaabaaaabaaaabaaaabaaaabaaaabaaaabaabaaaaabaaaaabaaaabaabaaaba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">
    <w:name w:val="gaabaaaaaabaaaabaaaabaaaabaaaabaaaabaaaabaabaaaaabaaaaabaaaabaabaaaba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">
    <w:name w:val="gaabaaaaaabaaaabaaaabaaaabaaaabaaaabaaaabaabaaaaabaaaaabaaaabaabaaabaa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a">
    <w:name w:val="gaabaaaaaabaaaabaaaabaaaabaaaabaaaabaaaabaabaaaaabaaaaabaaaabaabaaabaa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ab">
    <w:name w:val="gaabaaaaaabaaaabaaaabaaaabaaaabaaaabaaaabaabaaaaabaaaaabaaaabaabaaabaaa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aba">
    <w:name w:val="gaabaaaaaabaaaabaaaabaaaabaaaabaaaabaaaabaabaaaaabaaaaabaaaabaabaaabaaa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abaa">
    <w:name w:val="gaabaaaaaabaaaabaaaabaaaabaaaabaaaabaaaabaabaaaaabaaaaabaaaabaabaaabaaa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abaaa">
    <w:name w:val="gaabaaaaaabaaaabaaaabaaaabaaaabaaaabaaaabaabaaaaabaaaaabaaaabaabaaabaaaaba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abaaaaaabaaaabaaaabaaaabaaaabaaaabaaaabaabaaaaabaaaaabaaaabaabaaabaaaabaaaaaabaaaaabaabaaaaaabaaaa">
    <w:name w:val="gaabaaaaaabaaaabaaaabaaaabaaaabaaaabaaaabaabaaaaabaaaaabaaaabaabaaabaaaaba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">
    <w:name w:val="h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">
    <w:name w:val="h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">
    <w:name w:val="h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">
    <w:name w:val="h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">
    <w:name w:val="h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">
    <w:name w:val="h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">
    <w:name w:val="h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">
    <w:name w:val="h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">
    <w:name w:val="h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">
    <w:name w:val="h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">
    <w:name w:val="h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">
    <w:name w:val="h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">
    <w:name w:val="h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">
    <w:name w:val="h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">
    <w:name w:val="h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">
    <w:name w:val="h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">
    <w:name w:val="h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">
    <w:name w:val="h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">
    <w:name w:val="h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">
    <w:name w:val="h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">
    <w:name w:val="h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">
    <w:name w:val="h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">
    <w:name w:val="h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">
    <w:name w:val="h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">
    <w:name w:val="h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">
    <w:name w:val="h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">
    <w:name w:val="haba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">
    <w:name w:val="haba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">
    <w:name w:val="habaaa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">
    <w:name w:val="habaaa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">
    <w:name w:val="habaaa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">
    <w:name w:val="habaaaa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">
    <w:name w:val="habaaaaab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">
    <w:name w:val="habaaaaaba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">
    <w:name w:val="habaaaaaba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">
    <w:name w:val="habaaaaaba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">
    <w:name w:val="habaaaaaba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">
    <w:name w:val="habaaaaaba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">
    <w:name w:val="habaaaaabaa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">
    <w:name w:val="habaaaaabaa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">
    <w:name w:val="habaaaaabaa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">
    <w:name w:val="habaaaaabaaa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">
    <w:name w:val="habaaaaabaaaaab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">
    <w:name w:val="habaaaaabaaaaaba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">
    <w:name w:val="habaaaaabaaaaaba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">
    <w:name w:val="habaaaaabaaaaaba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">
    <w:name w:val="habaaaaabaaaaabaaaaab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">
    <w:name w:val="habaaaaabaaaaabaaaaab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">
    <w:name w:val="habaaaaabaaaaabaaaaab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">
    <w:name w:val="habaaaaabaaaaabaaaaab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">
    <w:name w:val="habaaaaabaaaaabaaaaab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">
    <w:name w:val="habaaaaabaaaaabaaaaab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">
    <w:name w:val="habaaaaabaaaaabaaaaabaabaaaaab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">
    <w:name w:val="habaaaaabaaaaabaaaaabaabaaaaab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">
    <w:name w:val="habaaaaabaaaaabaaaaabaabaaaaab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">
    <w:name w:val="habaaaaabaaaaabaaaaabaabaaaaab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">
    <w:name w:val="habaaaaabaaaaabaaaaabaabaaaaabaaaaab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">
    <w:name w:val="habaaaaabaaaaabaaaaabaabaaaaabaaaaab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">
    <w:name w:val="habaaaaabaaaaabaaaaabaabaaaaabaaaaab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">
    <w:name w:val="habaaaaabaaaaabaaaaabaabaaaaabaaaaab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">
    <w:name w:val="habaaaaabaaaaabaaaaabaabaaaaabaaaaab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">
    <w:name w:val="habaaaaabaaaaabaaaaabaabaaaaabaaaaabaaaabaaaab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">
    <w:name w:val="habaaaaabaaaaabaaaaabaabaaaaabaaaaabaaaabaaaab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">
    <w:name w:val="habaaaaabaaaaabaaaaabaabaaaaabaaaaabaaaabaaaab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">
    <w:name w:val="habaaaaabaaaaabaaaaabaabaaaaabaaaaabaaaabaaaab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">
    <w:name w:val="habaaaaabaaaaabaaaaabaabaaaaabaaaaabaaaabaaaab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">
    <w:name w:val="habaaaaabaaaaabaaaaabaabaaaaabaaaaabaaaabaaaab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">
    <w:name w:val="habaaaaabaaaaabaaaaabaabaaaaabaaaaabaaaabaaaab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">
    <w:name w:val="habaaaaabaaaaabaaaaabaabaaaaabaaaaabaaaabaaaab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">
    <w:name w:val="habaaaaabaaaaabaaaaabaabaaaaabaaaaabaaaabaaaab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">
    <w:name w:val="habaaaaabaaaaabaaaaabaabaaaaabaaaaabaaaabaaaab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">
    <w:name w:val="habaaaaabaaaaabaaaaabaabaaaaabaaaaabaaaabaaaabaaabaaab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ab">
    <w:name w:val="habaaaaabaaaaabaaaaabaabaaaaabaaaaabaaaabaaaabaaabaaab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">
    <w:name w:val="habaaaaabaaaaabaaaaabaabaaaaabaaaaabaaaabaaaabaaabaaab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">
    <w:name w:val="habaaaaabaaaaabaaaaabaabaaaaabaaaaabaaaabaaaabaaabaaab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">
    <w:name w:val="habaaaaabaaaaabaaaaabaabaaaaabaaaaabaaaabaaaabaaabaaab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">
    <w:name w:val="habaaaaabaaaaabaaaaabaabaaaaabaaaaabaaaabaaaabaaabaaabaa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abaaaab">
    <w:name w:val="habaaaaabaaaaabaaaaabaabaaaaabaaaaabaaaabaaaabaaabaaabaa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">
    <w:name w:val="habaaaaabaaaaabaaaaabaabaaaaabaaaaabaaaabaaaabaaabaaabaa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">
    <w:name w:val="habaaaaabaaaaabaaaaabaabaaaaabaaaaabaaaabaaaabaaabaaabaa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">
    <w:name w:val="habaaaaabaaaaabaaaaabaabaaaaabaaaaabaaaabaaaabaaabaaabaa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">
    <w:name w:val="habaaaaabaaaaabaaaaabaabaaaaabaaaaabaaaabaaaabaaabaaabaa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">
    <w:name w:val="habaaaaabaaaaabaaaaabaabaaaaabaaaaabaaaabaaaabaaabaaabaaaba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">
    <w:name w:val="habaaaaabaaaaabaaaaabaabaaaaabaaaaabaaaabaaaabaaabaaabaaabaaaaba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abaaaabaaaaaab">
    <w:name w:val="habaaaaabaaaaabaaaaabaabaaaaabaaaaabaaaabaaaabaaabaaabaaabaaaaba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">
    <w:name w:val="habaaaaabaaaaabaaaaabaabaaaaabaaaaabaaaabaaaabaaabaaabaaabaaaaba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">
    <w:name w:val="habaaaaabaaaaabaaaaabaabaaaaabaaaaabaaaabaaaabaaabaaabaaabaaaabaa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">
    <w:name w:val="habaaaaabaaaaabaaaaabaabaaaaabaaaaabaaaabaaaabaaabaaabaaabaaaabaa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">
    <w:name w:val="habaaaaabaaaaabaaaaabaabaaaaabaaaaabaaaabaaaabaaabaaabaaabaaaabaa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">
    <w:name w:val="habaaaaabaaaaabaaaaabaabaaaaabaaaaabaaaabaaaabaaabaaabaaabaaaabaa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">
    <w:name w:val="habaaaaabaaaaabaaaaabaabaaaaabaaaaabaaaabaaaabaaabaaabaaabaaaabaa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">
    <w:name w:val="habaaaaabaaaaabaaaaabaabaaaaabaaaaabaaaabaaaabaaabaaabaaabaaaabaaaaaaabab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">
    <w:name w:val="habaaaaabaaaaabaaaaabaabaaaaabaaaaabaaaabaaaabaaabaaabaaabaaaabaaaaaaabab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">
    <w:name w:val="habaaaaabaaaaabaaaaabaabaaaaabaaaaabaaaabaaaabaaabaaabaaabaaaabaaaaaaabab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a">
    <w:name w:val="habaaaaabaaaaabaaaaabaabaaaaabaaaaabaaaabaaaabaaabaaabaaabaaaabaaaaaaabab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aa">
    <w:name w:val="habaaaaabaaaaabaaaaabaabaaaaabaaaaabaaaabaaaabaaabaaabaaabaaaabaaaaaaabab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aaa">
    <w:name w:val="habaaaaabaaaaabaaaaabaabaaaaabaaaaabaaaabaaaabaaabaaabaaabaaaabaaaaaaababaa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aaab">
    <w:name w:val="habaaaaabaaaaabaaaaabaabaaaaabaaaaabaaaabaaaabaaabaaabaaabaaaabaaaaaaababaa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aaaba">
    <w:name w:val="habaaaaabaaaaabaaaaabaabaaaaabaaaaabaaaabaaaabaaabaaabaaabaaaabaaaaaaababaa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baaaaabaaaaabaaaaabaabaaaaabaaaaabaaaabaaaabaaabaaabaaabaaaabaaaaaaababaaaabaaaaaabaabaaaabaaaabaa">
    <w:name w:val="habaaaaabaaaaabaaaaabaabaaaaabaaaaabaaaabaaaabaaabaaabaaabaaaabaaaaaaababaa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">
    <w:name w:val="i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">
    <w:name w:val="i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">
    <w:name w:val="i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">
    <w:name w:val="i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">
    <w:name w:val="i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">
    <w:name w:val="i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">
    <w:name w:val="i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">
    <w:name w:val="i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">
    <w:name w:val="i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">
    <w:name w:val="i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">
    <w:name w:val="i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">
    <w:name w:val="i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">
    <w:name w:val="i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">
    <w:name w:val="i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">
    <w:name w:val="i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">
    <w:name w:val="i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">
    <w:name w:val="i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">
    <w:name w:val="i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">
    <w:name w:val="i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">
    <w:name w:val="i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">
    <w:name w:val="i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">
    <w:name w:val="i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">
    <w:name w:val="i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">
    <w:name w:val="i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">
    <w:name w:val="i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">
    <w:name w:val="i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">
    <w:name w:val="iaaaba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">
    <w:name w:val="iaaaba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">
    <w:name w:val="iaaaba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">
    <w:name w:val="iaaaba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">
    <w:name w:val="iaaaba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">
    <w:name w:val="iaaabaaaab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">
    <w:name w:val="iaaabaaaabaaab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">
    <w:name w:val="iaaabaaaabaaab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">
    <w:name w:val="iaaabaaaabaaab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">
    <w:name w:val="iaaabaaaabaaab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">
    <w:name w:val="iaaabaaaabaaaba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">
    <w:name w:val="iaaabaaaabaaabaa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">
    <w:name w:val="iaaabaaaabaaabaa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">
    <w:name w:val="iaaabaaaabaaabaa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">
    <w:name w:val="iaaabaaaabaaabaaaaaa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">
    <w:name w:val="iaaabaaaabaaabaaaaaab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">
    <w:name w:val="iaaabaaaabaaabaaaaaab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">
    <w:name w:val="iaaabaaaabaaabaaaaaabaaab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">
    <w:name w:val="iaaabaaaabaaabaaaaaabaaab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">
    <w:name w:val="iaaabaaaabaaabaaaaaabaaab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">
    <w:name w:val="iaaabaaaabaaabaaaaaabaaab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">
    <w:name w:val="iaaabaaaabaaabaaaaaabaaab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">
    <w:name w:val="iaaabaaaabaaabaaaaaabaaab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">
    <w:name w:val="iaaabaaaabaaabaaaaaabaaab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">
    <w:name w:val="iaaabaaaabaaabaaaaaabaaab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">
    <w:name w:val="iaaabaaaabaaabaaaaaabaaaba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">
    <w:name w:val="iaaabaaaabaaabaaaaaabaaabaaba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">
    <w:name w:val="iaaabaaaabaaabaaaaaabaaabaaba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">
    <w:name w:val="iaaabaaaabaaabaaaaaabaaabaaba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">
    <w:name w:val="iaaabaaaabaaabaaaaaabaaabaaba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">
    <w:name w:val="iaaabaaaabaaabaaaaaabaaabaabaa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">
    <w:name w:val="iaaabaaaabaaabaaaaaabaaabaabaa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">
    <w:name w:val="iaaabaaaabaaabaaaaaabaaabaabaa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">
    <w:name w:val="iaaabaaaabaaabaaaaaabaaabaabaa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">
    <w:name w:val="iaaabaaaabaaabaaaaaabaaabaabaa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">
    <w:name w:val="iaaabaaaabaaabaaaaaabaaabaabaa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">
    <w:name w:val="iaaabaaaabaaabaaaaaabaaabaabaaaaaba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">
    <w:name w:val="iaaabaaaabaaabaaaaaabaaabaabaaaaaba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">
    <w:name w:val="iaaabaaaabaaabaaaaaabaaabaabaaaaaba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">
    <w:name w:val="iaaabaaaabaaabaaaaaabaaabaabaaaaaba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">
    <w:name w:val="iaaabaaaabaaabaaaaaabaaabaabaaaaabaa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">
    <w:name w:val="iaaabaaaabaaabaaaaaabaaabaabaaaaabaa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">
    <w:name w:val="iaaabaaaabaaabaaaaaabaaabaabaaaaabaaaab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">
    <w:name w:val="iaaabaaaabaaabaaaaaabaaabaabaaaaabaaaab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">
    <w:name w:val="iaaabaaaabaaabaaaaaabaaabaabaaaaabaaaab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">
    <w:name w:val="iaaabaaaabaaabaaaaaabaaabaabaaaaabaaaab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">
    <w:name w:val="iaaabaaaabaaabaaaaaabaaabaabaaaaabaaaab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">
    <w:name w:val="iaaabaaaabaaabaaaaaabaaabaabaaaaabaaaaba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aaab">
    <w:name w:val="iaaabaaaabaaabaaaaaabaaabaabaaaaabaaaaba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">
    <w:name w:val="iaaabaaaabaaabaaaaaabaaabaabaaaaabaaaabaa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">
    <w:name w:val="iaaabaaaabaaabaaaaaabaaabaabaaaaabaaaabaaaaaab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">
    <w:name w:val="iaaabaaaabaaabaaaaaabaaabaabaaaaabaaaabaaaaaab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">
    <w:name w:val="iaaabaaaabaaabaaaaaabaaabaabaaaaabaaaabaaaaaab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">
    <w:name w:val="iaaabaaaabaaabaaaaaabaaabaabaaaaabaaaabaaaaaabaaaab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aaabaaaaab">
    <w:name w:val="iaaabaaaabaaabaaaaaabaaabaabaaaaabaaaabaaaaaabaaaab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">
    <w:name w:val="iaaabaaaabaaabaaaaaabaaabaabaaaaabaaaabaaaaaabaaaab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">
    <w:name w:val="iaaabaaaabaaabaaaaaabaaabaabaaaaabaaaabaaaaaabaaaab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">
    <w:name w:val="iaaabaaaabaaabaaaaaabaaabaabaaaaabaaaabaaaaaabaaaabaa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">
    <w:name w:val="iaaabaaaabaaabaaaaaabaaabaabaaaaabaaaabaaaaaabaaaabaaaab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">
    <w:name w:val="iaaabaaaabaaabaaaaaabaaabaabaaaaabaaaabaaaaaabaaaabaaaab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">
    <w:name w:val="iaaabaaaabaaabaaaaaabaaabaabaaaaabaaaabaaaaaabaaaabaaaab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">
    <w:name w:val="iaaabaaaabaaabaaaaaabaaabaabaaaaabaaaabaaaaaabaaaabaaaab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">
    <w:name w:val="iaaabaaaabaaabaaaaaabaaabaabaaaaabaaaabaaaaaabaaaabaaaabaaaab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">
    <w:name w:val="iaaabaaaabaaabaaaaaabaaabaabaaaaabaaaabaaaaaabaaaabaaaabaaaab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">
    <w:name w:val="iaaabaaaabaaabaaaaaabaaabaabaaaaabaaaabaaaaaabaaaabaaaabaaaab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">
    <w:name w:val="iaaabaaaabaaabaaaaaabaaabaabaaaaabaaaabaaaaaabaaaabaaaabaaaab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">
    <w:name w:val="iaaabaaaabaaabaaaaaabaaabaabaaaaabaaaabaaaaaabaaaabaaaabaaaabaaaabaaaab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">
    <w:name w:val="iaaabaaaabaaabaaaaaabaaabaabaaaaabaaaabaaaaaabaaaabaaaabaaaabaaaabaaaab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a">
    <w:name w:val="iaaabaaaabaaabaaaaaabaaabaabaaaaabaaaabaaaaaabaaaabaaaabaaaabaaaabaaaab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aa">
    <w:name w:val="iaaabaaaabaaabaaaaaabaaabaabaaaaabaaaabaaaaaabaaaabaaaabaaaabaaaabaaaab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aaa">
    <w:name w:val="iaaabaaaabaaabaaaaaabaaabaabaaaaabaaaabaaaaaabaaaabaaaabaaaabaaaabaaaabaaaba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aaab">
    <w:name w:val="iaaabaaaabaaabaaaaaabaaabaabaaaaabaaaabaaaaaabaaaabaaaabaaaabaaaabaaaabaaaba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aaaba">
    <w:name w:val="iaaabaaaabaaabaaaaaabaaabaabaaaaabaaaabaaaaaabaaaabaaaabaaaabaaaabaaaabaaaba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abaaaabaaabaaaaaabaaabaabaaaaabaaaabaaaaaabaaaabaaaabaaaabaaaabaaaabaaabaaaaabaaaabaaabaaabaaabaa">
    <w:name w:val="iaaabaaaabaaabaaaaaabaaabaabaaaaabaaaabaaaaaabaaaabaaaabaaaabaaaabaaaabaaaba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">
    <w:name w:val="j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">
    <w:name w:val="j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">
    <w:name w:val="j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">
    <w:name w:val="j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">
    <w:name w:val="j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">
    <w:name w:val="j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">
    <w:name w:val="j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">
    <w:name w:val="j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">
    <w:name w:val="j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">
    <w:name w:val="j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">
    <w:name w:val="j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">
    <w:name w:val="j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">
    <w:name w:val="j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">
    <w:name w:val="j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">
    <w:name w:val="j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">
    <w:name w:val="j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">
    <w:name w:val="j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">
    <w:name w:val="j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">
    <w:name w:val="j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">
    <w:name w:val="j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">
    <w:name w:val="j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">
    <w:name w:val="j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">
    <w:name w:val="j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">
    <w:name w:val="j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">
    <w:name w:val="j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">
    <w:name w:val="j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">
    <w:name w:val="j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">
    <w:name w:val="j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">
    <w:name w:val="j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">
    <w:name w:val="j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">
    <w:name w:val="j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">
    <w:name w:val="j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">
    <w:name w:val="jaaaab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">
    <w:name w:val="jaaaab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">
    <w:name w:val="jaaaab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">
    <w:name w:val="jaaaab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">
    <w:name w:val="jaaaab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">
    <w:name w:val="jaaaab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">
    <w:name w:val="jaaaabaaaab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">
    <w:name w:val="jaaaabaaaabaaab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">
    <w:name w:val="jaaaabaaaabaaab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">
    <w:name w:val="jaaaabaaaabaaab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">
    <w:name w:val="jaaaabaaaabaaab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">
    <w:name w:val="jaaaabaaaabaaabaaaba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">
    <w:name w:val="jaaaabaaaabaaabaaaba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">
    <w:name w:val="jaaaabaaaabaaabaaaba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">
    <w:name w:val="jaaaabaaaabaaabaaaba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">
    <w:name w:val="jaaaabaaaabaaabaaabaa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">
    <w:name w:val="jaaaabaaaabaaabaaabaaaaba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">
    <w:name w:val="jaaaabaaaabaaabaaabaaaaba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">
    <w:name w:val="jaaaabaaaabaaabaaabaaaaba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">
    <w:name w:val="jaaaabaaaabaaabaaabaaaabaaaaaab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">
    <w:name w:val="jaaaabaaaabaaabaaabaaaabaaaaaab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">
    <w:name w:val="jaaaabaaaabaaabaaabaaaabaaaaaab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">
    <w:name w:val="jaaaabaaaabaaabaaabaaaabaaaaaab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">
    <w:name w:val="jaaaabaaaabaaabaaabaaaabaaaaaab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">
    <w:name w:val="jaaaabaaaabaaabaaabaaaabaaaaaab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">
    <w:name w:val="jaaaabaaaabaaabaaabaaaabaaaaaab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">
    <w:name w:val="jaaaabaaaabaaabaaabaaaabaaaaaabaaaab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">
    <w:name w:val="jaaaabaaaabaaabaaabaaaabaaaaaabaaaab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">
    <w:name w:val="jaaaabaaaabaaabaaabaaaabaaaaaabaaaab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">
    <w:name w:val="jaaaabaaaabaaabaaabaaaabaaaaaabaaaabaaaab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">
    <w:name w:val="jaaaabaaaabaaabaaabaaaabaaaaaabaaaabaaaab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">
    <w:name w:val="jaaaabaaaabaaabaaabaaaabaaaaaabaaaabaaaab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">
    <w:name w:val="jaaaabaaaabaaabaaabaaaabaaaaaabaaaabaaaab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">
    <w:name w:val="jaaaabaaaabaaabaaabaaaabaaaaaabaaaabaaaab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">
    <w:name w:val="jaaaabaaaabaaabaaabaaaabaaaaaabaaaabaaaab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">
    <w:name w:val="jaaaabaaaabaaabaaabaaaabaaaaaabaaaabaaaab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">
    <w:name w:val="jaaaabaaaabaaabaaabaaaabaaaaaabaaaabaaaab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aaaaaab">
    <w:name w:val="jaaaabaaaabaaabaaabaaaabaaaaaabaaaabaaaabaaab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">
    <w:name w:val="jaaaabaaaabaaabaaabaaaabaaaaaabaaaabaaaabaaab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">
    <w:name w:val="jaaaabaaaabaaabaaabaaaabaaaaaabaaaabaaaabaaabaaaab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">
    <w:name w:val="jaaaabaaaabaaabaaabaaaabaaaaaabaaaabaaaabaaabaaaab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">
    <w:name w:val="jaaaabaaaabaaabaaabaaaabaaaaaabaaaabaaaabaaabaaaab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aaaaaabaaaab">
    <w:name w:val="jaaaabaaaabaaabaaabaaaabaaaaaabaaaabaaaabaaabaaaab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">
    <w:name w:val="jaaaabaaaabaaabaaabaaaabaaaaaabaaaabaaaabaaabaaaab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">
    <w:name w:val="jaaaabaaaabaaabaaabaaaabaaaaaabaaaabaaaabaaabaaaab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">
    <w:name w:val="jaaaabaaaabaaabaaabaaaabaaaaaabaaaabaaaabaaabaaaab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">
    <w:name w:val="jaaaabaaaabaaabaaabaaaabaaaaaabaaaabaaaabaaabaaaabaabaa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">
    <w:name w:val="jaaaabaaaabaaabaaabaaaabaaaaaabaaaabaaaabaaabaaaabaabaaa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aaaaaabaaaabaaaaab">
    <w:name w:val="jaaaabaaaabaaabaaabaaaabaaaaaabaaaabaaaabaaabaaaabaabaaaaaab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">
    <w:name w:val="jaaaabaaaabaaabaaabaaaabaaaaaabaaaabaaaabaaabaaaabaabaaaaaab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">
    <w:name w:val="jaaaabaaaabaaabaaabaaaabaaaaaabaaaabaaaabaaabaaaabaabaaaaaab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">
    <w:name w:val="jaaaabaaaabaaabaaabaaaabaaaaaabaaaabaaaabaaabaaaabaabaaaaaab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">
    <w:name w:val="jaaaabaaaabaaabaaabaaaabaaaaaabaaaabaaaabaaabaaaabaabaaaaaab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">
    <w:name w:val="jaaaabaaaabaaabaaabaaaabaaaaaabaaaabaaaabaaabaaaabaabaaaaaaba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">
    <w:name w:val="jaaaabaaaabaaabaaabaaaabaaaaaabaaaabaaaabaaabaaaabaabaaaaaaba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">
    <w:name w:val="jaaaabaaaabaaabaaabaaaabaaaaaabaaaabaaaabaaabaaaabaabaaaaaabaaba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">
    <w:name w:val="jaaaabaaaabaaabaaabaaaabaaaaaabaaaabaaaabaaabaaaabaabaaaaaabaaba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">
    <w:name w:val="jaaaabaaaabaaabaaabaaaabaaaaaabaaaabaaaabaaabaaaabaabaaaaaabaaba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">
    <w:name w:val="jaaaabaaaabaaabaaabaaaabaaaaaabaaaabaaaabaaabaaaabaabaaaaaabaaba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">
    <w:name w:val="jaaaabaaaabaaabaaabaaaabaaaaaabaaaabaaaabaaabaaaabaabaaaaaabaabaaa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">
    <w:name w:val="jaaaabaaaabaaabaaabaaaabaaaaaabaaaabaaaabaaabaaaabaabaaaaaabaabaaa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">
    <w:name w:val="jaaaabaaaabaaabaaabaaaabaaaaaabaaaabaaaabaaabaaaabaabaaaaaabaabaaa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a">
    <w:name w:val="jaaaabaaaabaaabaaabaaaabaaaaaabaaaabaaaabaaabaaaabaabaaaaaabaabaaa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aa">
    <w:name w:val="jaaaabaaaabaaabaaabaaaabaaaaaabaaaabaaaabaaabaaaabaabaaaaaabaabaaa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aaa">
    <w:name w:val="jaaaabaaaabaaabaaabaaaabaaaaaabaaaabaaaabaaabaaaabaabaaaaaabaabaaa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aaaa">
    <w:name w:val="jaaaabaaaabaaabaaabaaaabaaaaaabaaaabaaaabaaabaaaabaabaaaaaabaabaaaaaab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aaaaa">
    <w:name w:val="jaaaabaaaabaaabaaabaaaabaaaaaabaaaabaaaabaaabaaaabaabaaaaaabaabaaaaaaba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abaaaabaaabaaabaaaabaaaaaabaaaabaaaabaaabaaaabaabaaaaaabaabaaaaaabaaaabaaaaabaaaabaaaababaaaaaaa">
    <w:name w:val="jaaaabaaaabaaabaaabaaaabaaaaaabaaaabaaaabaaabaaaabaabaaaaaabaabaaaaaaba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">
    <w:name w:val="k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">
    <w:name w:val="k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">
    <w:name w:val="k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">
    <w:name w:val="k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">
    <w:name w:val="k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">
    <w:name w:val="k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">
    <w:name w:val="k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">
    <w:name w:val="k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">
    <w:name w:val="k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">
    <w:name w:val="k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">
    <w:name w:val="k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">
    <w:name w:val="k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">
    <w:name w:val="k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">
    <w:name w:val="k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">
    <w:name w:val="k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">
    <w:name w:val="k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">
    <w:name w:val="k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">
    <w:name w:val="k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">
    <w:name w:val="k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">
    <w:name w:val="k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">
    <w:name w:val="k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">
    <w:name w:val="k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">
    <w:name w:val="kaaab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">
    <w:name w:val="kaaab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">
    <w:name w:val="kaaab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">
    <w:name w:val="kaaab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">
    <w:name w:val="kaaab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">
    <w:name w:val="kaaab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">
    <w:name w:val="kaaaba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">
    <w:name w:val="kaaaba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">
    <w:name w:val="kaaaba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">
    <w:name w:val="kaaaba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">
    <w:name w:val="kaaabaaab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">
    <w:name w:val="kaaabaaab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">
    <w:name w:val="kaaabaaab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">
    <w:name w:val="kaaabaaab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">
    <w:name w:val="kaaabaaab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">
    <w:name w:val="kaaabaaaba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">
    <w:name w:val="kaaabaaabaaaaab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">
    <w:name w:val="kaaabaaabaaaaab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">
    <w:name w:val="kaaabaaabaaaaab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">
    <w:name w:val="kaaabaaabaaaaaba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">
    <w:name w:val="kaaabaaabaaaaabaaaaab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">
    <w:name w:val="kaaabaaabaaaaabaaaaab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">
    <w:name w:val="kaaabaaabaaaaabaaaaab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">
    <w:name w:val="kaaabaaabaaaaabaaaaab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">
    <w:name w:val="kaaabaaabaaaaabaaaaab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">
    <w:name w:val="kaaabaaabaaaaabaaaaabaab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">
    <w:name w:val="kaaabaaabaaaaabaaaaabaaba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">
    <w:name w:val="kaaabaaabaaaaabaaaaabaaba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">
    <w:name w:val="kaaabaaabaaaaabaaaaabaaba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">
    <w:name w:val="kaaabaaabaaaaabaaaaabaaba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">
    <w:name w:val="kaaabaaabaaaaabaaaaabaaba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">
    <w:name w:val="kaaabaaabaaaaabaaaaabaabaa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">
    <w:name w:val="kaaabaaabaaaaabaaaaabaabaaaaaab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">
    <w:name w:val="kaaabaaabaaaaabaaaaabaabaaaaaab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">
    <w:name w:val="kaaabaaabaaaaabaaaaabaabaaaaaab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">
    <w:name w:val="kaaabaaabaaaaabaaaaabaabaaaaaab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">
    <w:name w:val="kaaabaaabaaaaabaaaaabaabaaaaaaba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">
    <w:name w:val="kaaabaaabaaaaabaaaaabaabaaaaaabaaaab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">
    <w:name w:val="kaaabaaabaaaaabaaaaabaabaaaaaabaaaab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">
    <w:name w:val="kaaabaaabaaaaabaaaaabaabaaaaaabaaaaba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">
    <w:name w:val="kaaabaaabaaaaabaaaaabaabaaaaaabaaaabaaab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">
    <w:name w:val="kaaabaaabaaaaabaaaaabaabaaaaaabaaaabaaab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">
    <w:name w:val="kaaabaaabaaaaabaaaaabaabaaaaaabaaaabaaab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">
    <w:name w:val="kaaabaaabaaaaabaaaaabaabaaaaaabaaaabaaab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">
    <w:name w:val="kaaabaaabaaaaabaaaaabaabaaaaaabaaaabaaab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">
    <w:name w:val="kaaabaaabaaaaabaaaaabaabaaaaaabaaaabaaabaaab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aab">
    <w:name w:val="kaaabaaabaaaaabaaaaabaabaaaaaabaaaabaaabaaab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">
    <w:name w:val="kaaabaaabaaaaabaaaaabaabaaaaaabaaaabaaabaaab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">
    <w:name w:val="kaaabaaabaaaaabaaaaabaabaaaaaabaaaabaaabaaab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">
    <w:name w:val="kaaabaaabaaaaabaaaaabaabaaaaaabaaaabaaabaaaba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">
    <w:name w:val="kaaabaaabaaaaabaaaaabaabaaaaaabaaaabaaabaaaba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">
    <w:name w:val="kaaabaaabaaaaabaaaaabaabaaaaaabaaaabaaabaaabaa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aabaaaaab">
    <w:name w:val="kaaabaaabaaaaabaaaaabaabaaaaaabaaaabaaabaaabaa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">
    <w:name w:val="kaaabaaabaaaaabaaaaabaabaaaaaabaaaabaaabaaabaa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">
    <w:name w:val="kaaabaaabaaaaabaaaaabaabaaaaaabaaaabaaabaaabaaaaab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">
    <w:name w:val="kaaabaaabaaaaabaaaaabaabaaaaaabaaaabaaabaaabaaaaab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">
    <w:name w:val="kaaabaaabaaaaabaaaaabaabaaaaaabaaaabaaabaaabaaaaaba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">
    <w:name w:val="kaaabaaabaaaaabaaaaabaabaaaaaabaaaabaaabaaabaaaaaba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aabaaaaabaaaaab">
    <w:name w:val="kaaabaaabaaaaabaaaaabaabaaaaaabaaaabaaabaaabaaaaaba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">
    <w:name w:val="kaaabaaabaaaaabaaaaabaabaaaaaabaaaabaaabaaabaaaaabaaaaab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">
    <w:name w:val="kaaabaaabaaaaabaaaaabaabaaaaaabaaaabaaabaaabaaaaabaaaaab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">
    <w:name w:val="kaaabaaabaaaaabaaaaabaabaaaaaabaaaabaaabaaabaaaaabaaaaab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">
    <w:name w:val="kaaabaaabaaaaabaaaaabaabaaaaaabaaaabaaabaaabaaaaabaaaaab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">
    <w:name w:val="kaaabaaabaaaaabaaaaabaabaaaaaabaaaabaaabaaabaaaaabaaaaab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">
    <w:name w:val="kaaabaaabaaaaabaaaaabaabaaaaaabaaaabaaabaaabaaaaabaaaaabaaaabaaaab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">
    <w:name w:val="kaaabaaabaaaaabaaaaabaabaaaaaabaaaabaaabaaabaaaaabaaaaabaaaabaaaab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">
    <w:name w:val="kaaabaaabaaaaabaaaaabaabaaaaaabaaaabaaabaaabaaaaabaaaaabaaaabaaaab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">
    <w:name w:val="kaaabaaabaaaaabaaaaabaabaaaaaabaaaabaaabaaabaaaaabaaaaabaaaabaaaab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">
    <w:name w:val="kaaabaaabaaaaabaaaaabaabaaaaaabaaaabaaabaaabaaaaabaaaaabaaaabaaaab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">
    <w:name w:val="kaaabaaabaaaaabaaaaabaabaaaaaabaaaabaaabaaabaaaaabaaaaabaaaabaaaab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">
    <w:name w:val="kaaabaaabaaaaabaaaaabaabaaaaaabaaaabaaabaaabaaaaabaaaaabaaaabaaaab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">
    <w:name w:val="kaaabaaabaaaaabaaaaabaabaaaaaabaaaabaaabaaabaaaaabaaaaabaaaabaaaabaabaa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b">
    <w:name w:val="kaaabaaabaaaaabaaaaabaabaaaaaabaaaabaaabaaabaaaaabaaaaabaaaabaaaabaabaa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ba">
    <w:name w:val="kaaabaaabaaaaabaaaaabaabaaaaaabaaaabaaabaaabaaaaabaaaaabaaaabaaaabaabaaaaab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baa">
    <w:name w:val="kaaabaaabaaaaabaaaaabaabaaaaaabaaaabaaabaaabaaaaabaaaaabaaaabaaaabaabaaaaab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baaa">
    <w:name w:val="kaaabaaabaaaaabaaaaabaabaaaaaabaaaabaaabaaabaaaaabaaaaabaaaabaaaabaabaaaaab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baaaa">
    <w:name w:val="kaaabaaabaaaaabaaaaabaabaaaaaabaaaabaaabaaabaaaaabaaaaabaaaabaaaabaabaaaaaba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aabaaabaaaaabaaaaabaabaaaaaabaaaabaaabaaabaaaaabaaaaabaaaabaaaabaabaaaaabaaaaabaaaababaaaaaabaaaaa">
    <w:name w:val="kaaabaaabaaaaabaaaaabaabaaaaaabaaaabaaabaaabaaaaabaaaaabaaaabaaaabaabaaaaaba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">
    <w:name w:val="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">
    <w:name w:val="l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">
    <w:name w:val="l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">
    <w:name w:val="l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">
    <w:name w:val="l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">
    <w:name w:val="l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">
    <w:name w:val="l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">
    <w:name w:val="l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">
    <w:name w:val="l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">
    <w:name w:val="l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">
    <w:name w:val="l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">
    <w:name w:val="l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">
    <w:name w:val="l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">
    <w:name w:val="l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">
    <w:name w:val="l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">
    <w:name w:val="l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">
    <w:name w:val="l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">
    <w:name w:val="l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">
    <w:name w:val="l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">
    <w:name w:val="l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">
    <w:name w:val="l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">
    <w:name w:val="l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">
    <w:name w:val="l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">
    <w:name w:val="l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">
    <w:name w:val="l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">
    <w:name w:val="l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">
    <w:name w:val="l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">
    <w:name w:val="laab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">
    <w:name w:val="laaba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">
    <w:name w:val="laaba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">
    <w:name w:val="laaba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">
    <w:name w:val="laaba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">
    <w:name w:val="laabaa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">
    <w:name w:val="laabaaaaaab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">
    <w:name w:val="laabaaaaaab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">
    <w:name w:val="laabaaaaaab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">
    <w:name w:val="laabaaaaaab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">
    <w:name w:val="laabaaaaaab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">
    <w:name w:val="laabaaaaaabaaab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">
    <w:name w:val="laabaaaaaabaaab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">
    <w:name w:val="laabaaaaaabaaab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">
    <w:name w:val="laabaaaaaabaaaba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">
    <w:name w:val="laabaaaaaabaaaba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">
    <w:name w:val="laabaaaaaabaaaba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">
    <w:name w:val="laabaaaaaabaaaba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">
    <w:name w:val="laabaaaaaabaaaba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">
    <w:name w:val="laabaaaaaabaaabaabaaa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">
    <w:name w:val="laabaaaaaabaaabaabaaa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">
    <w:name w:val="laabaaaaaabaaabaabaaa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">
    <w:name w:val="laabaaaaaabaaabaabaaa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">
    <w:name w:val="laabaaaaaabaaabaabaaa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">
    <w:name w:val="laabaaaaaabaaabaabaaaaaaa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">
    <w:name w:val="laabaaaaaabaaabaabaaaaaaab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">
    <w:name w:val="laabaaaaaabaaabaabaaaaaaabaaab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">
    <w:name w:val="laabaaaaaabaaabaabaaaaaaabaaab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">
    <w:name w:val="laabaaaaaabaaabaabaaaaaaabaaab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">
    <w:name w:val="laabaaaaaabaaabaabaaaaaaabaaabaaaaab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">
    <w:name w:val="laabaaaaaabaaabaabaaaaaaabaaabaaaaab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">
    <w:name w:val="laabaaaaaabaaabaabaaaaaaabaaabaaaaab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">
    <w:name w:val="laabaaaaaabaaabaabaaaaaaabaaabaaaaab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">
    <w:name w:val="laabaaaaaabaaabaabaaaaaaabaaabaaaaab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">
    <w:name w:val="laabaaaaaabaaabaabaaaaaaabaaabaaaaab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">
    <w:name w:val="laabaaaaaabaaabaabaaaaaaabaaabaaaaabaaabaaaaab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">
    <w:name w:val="laabaaaaaabaaabaabaaaaaaabaaabaaaaabaaabaaaaab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">
    <w:name w:val="laabaaaaaabaaabaabaaaaaaabaaabaaaaabaaabaaaaab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">
    <w:name w:val="laabaaaaaabaaabaabaaaaaaabaaabaaaaabaaabaaaaab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">
    <w:name w:val="laabaaaaaabaaabaabaaaaaaabaaabaaaaabaaabaaaaab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">
    <w:name w:val="laabaaaaaabaaabaabaaaaaaabaaabaaaaabaaabaaaaab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">
    <w:name w:val="laabaaaaaabaaabaabaaaaaaabaaabaaaaabaaabaaaaab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">
    <w:name w:val="laabaaaaaabaaabaabaaaaaaabaaabaaaaabaaabaaaaab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">
    <w:name w:val="laabaaaaaabaaabaabaaaaaaabaaabaaaaabaaabaaaaababa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">
    <w:name w:val="laabaaaaaabaaabaabaaaaaaabaaabaaaaabaaabaaaaababaa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">
    <w:name w:val="laabaaaaaabaaabaabaaaaaaabaaabaaaaabaaabaaaaababaa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">
    <w:name w:val="laabaaaaaabaaabaabaaaaaaabaaabaaaaabaaabaaaaababaaa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">
    <w:name w:val="laabaaaaaabaaabaabaaaaaaabaaabaaaaabaaabaaaaababaaa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aaaab">
    <w:name w:val="laabaaaaaabaaabaabaaaaaaabaaabaaaaabaaabaaaaababaaa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">
    <w:name w:val="laabaaaaaabaaabaabaaaaaaabaaabaaaaabaaabaaaaababaaa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">
    <w:name w:val="laabaaaaaabaaabaabaaaaaaabaaabaaaaabaaabaaaaababaaaaaabaaba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aaaabaab">
    <w:name w:val="laabaaaaaabaaabaabaaaaaaabaaabaaaaabaaabaaaaababaaaaaabaaba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">
    <w:name w:val="laabaaaaaabaaabaabaaaaaaabaaabaaaaabaaabaaaaababaaaaaabaaba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">
    <w:name w:val="laabaaaaaabaaabaabaaaaaaabaaabaaaaabaaabaaaaababaaaaaabaaba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">
    <w:name w:val="laabaaaaaabaaabaabaaaaaaabaaabaaaaabaaabaaaaababaaaaaabaabaaa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aaaabaabaaab">
    <w:name w:val="laabaaaaaabaaabaabaaaaaaabaaabaaaaabaaabaaaaababaaaaaabaabaaa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">
    <w:name w:val="laabaaaaaabaaabaabaaaaaaabaaabaaaaabaaabaaaaababaaaaaabaabaaa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">
    <w:name w:val="laabaaaaaabaaabaabaaaaaaabaaabaaaaabaaabaaaaababaaaaaabaabaaa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">
    <w:name w:val="laabaaaaaabaaabaabaaaaaaabaaabaaaaabaaabaaaaababaaaaaabaabaaa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">
    <w:name w:val="laabaaaaaabaaabaabaaaaaaabaaabaaaaabaaabaaaaababaaaaaabaabaaaaab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">
    <w:name w:val="laabaaaaaabaaabaabaaaaaaabaaabaaaaabaaabaaaaababaaaaaabaabaaaaaba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">
    <w:name w:val="laabaaaaaabaaabaabaaaaaaabaaabaaaaabaaabaaaaababaaaaaabaabaaaaaba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">
    <w:name w:val="laabaaaaaabaaabaabaaaaaaabaaabaaaaabaaabaaaaababaaaaaabaabaaaaaba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">
    <w:name w:val="laabaaaaaabaaabaabaaaaaaabaaabaaaaabaaabaaaaababaaaaaabaabaaaaaba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">
    <w:name w:val="laabaaaaaabaaabaabaaaaaaabaaabaaaaabaaabaaaaababaaaaaabaabaaaaaba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">
    <w:name w:val="laabaaaaaabaaabaabaaaaaaabaaabaaaaabaaabaaaaababaaaaaabaabaaaaabaa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">
    <w:name w:val="laabaaaaaabaaabaabaaaaaaabaaabaaaaabaaabaaaaababaaaaaabaabaaaaabaa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a">
    <w:name w:val="laabaaaaaabaaabaabaaaaaaabaaabaaaaabaaabaaaaababaaaaaabaabaaaaabaa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ab">
    <w:name w:val="laabaaaaaabaaabaabaaaaaaabaaabaaaaabaaabaaaaababaaaaaabaabaaaaabaa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aba">
    <w:name w:val="laabaaaaaabaaabaabaaaaaaabaaabaaaaabaaabaaaaababaaaaaabaabaaaaabaa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abaa">
    <w:name w:val="laabaaaaaabaaabaabaaaaaaabaaabaaaaabaaabaaaaababaaaaaabaabaaaaabaaaaaabaaaab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abaab">
    <w:name w:val="laabaaaaaabaaabaabaaaaaaabaaabaaaaabaaabaaaaababaaaaaabaabaaaaabaaaaaabaaaab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abaaaaaabaaabaabaaaaaaabaaabaaaaabaaabaaaaababaaaaaabaabaaaaabaaaaaabaaaabaabaaabaaaaaaabaaaabaaba">
    <w:name w:val="laabaaaaaabaaabaabaaaaaaabaaabaaaaabaaabaaaaababaaaaaabaabaaaaabaaaaaabaaaab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">
    <w:name w:val="m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">
    <w:name w:val="m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">
    <w:name w:val="m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">
    <w:name w:val="m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">
    <w:name w:val="m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">
    <w:name w:val="m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">
    <w:name w:val="m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">
    <w:name w:val="m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">
    <w:name w:val="m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">
    <w:name w:val="m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">
    <w:name w:val="m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">
    <w:name w:val="m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">
    <w:name w:val="m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">
    <w:name w:val="m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">
    <w:name w:val="m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">
    <w:name w:val="m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">
    <w:name w:val="m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">
    <w:name w:val="m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">
    <w:name w:val="m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">
    <w:name w:val="m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">
    <w:name w:val="m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">
    <w:name w:val="m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">
    <w:name w:val="m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">
    <w:name w:val="m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">
    <w:name w:val="m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">
    <w:name w:val="m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">
    <w:name w:val="m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">
    <w:name w:val="m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">
    <w:name w:val="m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">
    <w:name w:val="m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">
    <w:name w:val="m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">
    <w:name w:val="maab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">
    <w:name w:val="maab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">
    <w:name w:val="maaba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">
    <w:name w:val="maabaa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">
    <w:name w:val="maabaa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">
    <w:name w:val="maabaaaaaab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">
    <w:name w:val="maabaaaaaab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">
    <w:name w:val="maabaaaaaab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">
    <w:name w:val="maabaaaaaab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">
    <w:name w:val="maabaaaaaab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">
    <w:name w:val="maabaaaaaabaab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">
    <w:name w:val="maabaaaaaabaab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">
    <w:name w:val="maabaaaaaabaaba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">
    <w:name w:val="maabaaaaaabaaba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">
    <w:name w:val="maabaaaaaabaaba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">
    <w:name w:val="maabaaaaaabaaba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">
    <w:name w:val="maabaaaaaabaaba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">
    <w:name w:val="maabaaaaaabaabaa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">
    <w:name w:val="maabaaaaaabaabaa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">
    <w:name w:val="maabaaaaaabaabaa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">
    <w:name w:val="maabaaaaaabaabaaaaaab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">
    <w:name w:val="maabaaaaaabaabaaaaaab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">
    <w:name w:val="maabaaaaaabaabaaaaaabaaaabaaaab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">
    <w:name w:val="maabaaaaaabaabaaaaaabaaaabaaaab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">
    <w:name w:val="maabaaaaaabaabaaaaaabaaaabaaaab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">
    <w:name w:val="maabaaaaaabaabaaaaaabaaaabaaaab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">
    <w:name w:val="maabaaaaaabaabaaaaaabaaaabaaaab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">
    <w:name w:val="maabaaaaaabaabaaaaaabaaaabaaaabaaaab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">
    <w:name w:val="maabaaaaaabaabaaaaaabaaaabaaaabaaaab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">
    <w:name w:val="maabaaaaaabaabaaaaaabaaaabaaaabaaaab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">
    <w:name w:val="maabaaaaaabaabaaaaaabaaaabaaaabaaaababa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">
    <w:name w:val="maabaaaaaabaabaaaaaabaaaabaaaabaaaababa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">
    <w:name w:val="maabaaaaaabaabaaaaaabaaaabaaaabaaaababaaa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">
    <w:name w:val="maabaaaaaabaabaaaaaabaaaabaaaabaaaababaaa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">
    <w:name w:val="maabaaaaaabaabaaaaaabaaaabaaaabaaaababaaa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">
    <w:name w:val="maabaaaaaabaabaaaaaabaaaabaaaabaaaababaaa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">
    <w:name w:val="maabaaaaaabaabaaaaaabaaaabaaaabaaaababaaaaaab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">
    <w:name w:val="maabaaaaaabaabaaaaaabaaaabaaaabaaaababaaaaaab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">
    <w:name w:val="maabaaaaaabaabaaaaaabaaaabaaaabaaaababaaaaaab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aaaaab">
    <w:name w:val="maabaaaaaabaabaaaaaabaaaabaaaabaaaababaaaaaab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">
    <w:name w:val="maabaaaaaabaabaaaaaabaaaabaaaabaaaababaaaaaab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">
    <w:name w:val="maabaaaaaabaabaaaaaabaaaabaaaabaaaababaaaaaaba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">
    <w:name w:val="maabaaaaaabaabaaaaaabaaaabaaaabaaaababaaaaaaba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">
    <w:name w:val="maabaaaaaabaabaaaaaabaaaabaaaabaaaababaaaaaaba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aaaaabaaaab">
    <w:name w:val="maabaaaaaabaabaaaaaabaaaabaaaabaaaababaaaaaaba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">
    <w:name w:val="maabaaaaaabaabaaaaaabaaaabaaaabaaaababaaaaaabaa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">
    <w:name w:val="maabaaaaaabaabaaaaaabaaaabaaaabaaaababaaaaaabaaaab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">
    <w:name w:val="maabaaaaaabaabaaaaaabaaaabaaaabaaaababaaaaaabaaaab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">
    <w:name w:val="maabaaaaaabaabaaaaaabaaaabaaaabaaaababaaaaaabaaaaba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aaaaabaaaabaaaab">
    <w:name w:val="maabaaaaaabaabaaaaaabaaaabaaaabaaaababaaaaaabaaaaba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">
    <w:name w:val="maabaaaaaabaabaaaaaabaaaabaaaabaaaababaaaaaabaaaaba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">
    <w:name w:val="maabaaaaaabaabaaaaaabaaaabaaaabaaaababaaaaaabaaaaba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">
    <w:name w:val="maabaaaaaabaabaaaaaabaaaabaaaabaaaababaaaaaabaaaabaaaaab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">
    <w:name w:val="maabaaaaaabaabaaaaaabaaaabaaaabaaaababaaaaaabaaaabaaaaab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">
    <w:name w:val="maabaaaaaabaabaaaaaabaaaabaaaabaaaababaaaaaabaaaabaaaaab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">
    <w:name w:val="maabaaaaaabaabaaaaaabaaaabaaaabaaaababaaaaaabaaaabaaaaabaaab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">
    <w:name w:val="maabaaaaaabaabaaaaaabaaaabaaaabaaaababaaaaaabaaaabaaaaabaaab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">
    <w:name w:val="maabaaaaaabaabaaaaaabaaaabaaaabaaaababaaaaaabaaaabaaaaabaaab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">
    <w:name w:val="maabaaaaaabaabaaaaaabaaaabaaaabaaaababaaaaaabaaaabaaaaabaaab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">
    <w:name w:val="maabaaaaaabaabaaaaaabaaaabaaaabaaaababaaaaaabaaaabaaaaabaaab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">
    <w:name w:val="maabaaaaaabaabaaaaaabaaaabaaaabaaaababaaaaaabaaaabaaaaabaaaba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">
    <w:name w:val="maabaaaaaabaabaaaaaabaaaabaaaabaaaababaaaaaabaaaabaaaaabaaabaaaaba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">
    <w:name w:val="maabaaaaaabaabaaaaaabaaaabaaaabaaaababaaaaaabaaaabaaaaabaaabaaaaba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a">
    <w:name w:val="maabaaaaaabaabaaaaaabaaaabaaaabaaaababaaaaaabaaaabaaaaabaaabaaaaba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aa">
    <w:name w:val="maabaaaaaabaabaaaaaabaaaabaaaabaaaababaaaaaabaaaabaaaaabaaabaaaaba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aaa">
    <w:name w:val="maabaaaaaabaabaaaaaabaaaabaaaabaaaababaaaaaabaaaabaaaaabaaabaaaaba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aaaa">
    <w:name w:val="maabaaaaaabaabaaaaaabaaaabaaaabaaaababaaaaaabaaaabaaaaabaaabaaaaba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aaaaa">
    <w:name w:val="maabaaaaaabaabaaaaaabaaaabaaaabaaaababaaaaaabaaaabaaaaabaaabaaaaba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abaaaaaabaabaaaaaabaaaabaaaabaaaababaaaaaabaaaabaaaaabaaabaaaabaaaaabaaaabaaaabaaaababaaaaabaaaaaa">
    <w:name w:val="maabaaaaaabaabaaaaaabaaaabaaaabaaaababaaaaaabaaaabaaaaabaaabaaaabaaaaab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">
    <w:name w:val="n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">
    <w:name w:val="n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">
    <w:name w:val="n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">
    <w:name w:val="n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">
    <w:name w:val="n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">
    <w:name w:val="n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">
    <w:name w:val="n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">
    <w:name w:val="n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">
    <w:name w:val="n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">
    <w:name w:val="n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">
    <w:name w:val="n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">
    <w:name w:val="n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">
    <w:name w:val="n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">
    <w:name w:val="n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">
    <w:name w:val="n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">
    <w:name w:val="n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">
    <w:name w:val="n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">
    <w:name w:val="n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">
    <w:name w:val="n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">
    <w:name w:val="n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">
    <w:name w:val="n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">
    <w:name w:val="n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">
    <w:name w:val="n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">
    <w:name w:val="n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">
    <w:name w:val="n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">
    <w:name w:val="n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">
    <w:name w:val="n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">
    <w:name w:val="naaaab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">
    <w:name w:val="naaaabaaab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">
    <w:name w:val="naaaabaaab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">
    <w:name w:val="naaaabaaab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">
    <w:name w:val="naaaabaaab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">
    <w:name w:val="naaaabaaaba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">
    <w:name w:val="naaaabaaaba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">
    <w:name w:val="naaaabaaaba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">
    <w:name w:val="naaaabaaaba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">
    <w:name w:val="naaaabaaaba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">
    <w:name w:val="naaaabaaaba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">
    <w:name w:val="naaaabaaabaaba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">
    <w:name w:val="naaaabaaabaaba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">
    <w:name w:val="naaaabaaabaaba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">
    <w:name w:val="naaaabaaabaaba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">
    <w:name w:val="naaaabaaabaabaa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">
    <w:name w:val="naaaabaaabaabaa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">
    <w:name w:val="naaaabaaabaabaaa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">
    <w:name w:val="naaaabaaabaabaaa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">
    <w:name w:val="naaaabaaabaabaaaaab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">
    <w:name w:val="naaaabaaabaabaaaaab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">
    <w:name w:val="naaaabaaabaabaaaaab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">
    <w:name w:val="naaaabaaabaabaaaaab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">
    <w:name w:val="naaaabaaabaabaaaaab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">
    <w:name w:val="naaaabaaabaabaaaaabaa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">
    <w:name w:val="naaaabaaabaabaaaaabaa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">
    <w:name w:val="naaaabaaabaabaaaaabaaaaaab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">
    <w:name w:val="naaaabaaabaabaaaaabaaaaaab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">
    <w:name w:val="naaaabaaabaabaaaaabaaaaaab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">
    <w:name w:val="naaaabaaabaabaaaaabaaaaaabaaab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">
    <w:name w:val="naaaabaaabaabaaaaabaaaaaabaaab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">
    <w:name w:val="naaaabaaabaabaaaaabaaaaaabaaab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">
    <w:name w:val="naaaabaaabaabaaaaabaaaaaabaaab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">
    <w:name w:val="naaaabaaabaabaaaaabaaaaaabaaab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">
    <w:name w:val="naaaabaaabaabaaaaabaaaaaabaaab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">
    <w:name w:val="naaaabaaabaabaaaaabaaaaaabaaabaaaaab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">
    <w:name w:val="naaaabaaabaabaaaaabaaaaaabaaabaaaaab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">
    <w:name w:val="naaaabaaabaabaaaaabaaaaaabaaabaaaaab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">
    <w:name w:val="naaaabaaabaabaaaaabaaaaaabaaabaaaaabaaab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">
    <w:name w:val="naaaabaaabaabaaaaabaaaaaabaaabaaaaabaaabaaaaab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">
    <w:name w:val="naaaabaaabaabaaaaabaaaaaabaaabaaaaabaaabaaaaab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">
    <w:name w:val="naaaabaaabaabaaaaabaaaaaabaaabaaaaabaaabaaaaab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">
    <w:name w:val="naaaabaaabaabaaaaabaaaaaabaaabaaaaabaaabaaaaab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">
    <w:name w:val="naaaabaaabaabaaaaabaaaaaabaaabaaaaabaaabaaaaab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">
    <w:name w:val="naaaabaaabaabaaaaabaaaaaabaaabaaaaabaaabaaaaabaab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">
    <w:name w:val="naaaabaaabaabaaaaabaaaaaabaaabaaaaabaaabaaaaabaabaaaaaab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aaaaab">
    <w:name w:val="naaaabaaabaabaaaaabaaaaaabaaabaaaaabaaabaaaaabaabaaaaaab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">
    <w:name w:val="naaaabaaabaabaaaaabaaaaaabaaabaaaaabaaabaaaaabaabaaaaaab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">
    <w:name w:val="naaaabaaabaabaaaaabaaaaaabaaabaaaaabaaabaaaaabaabaaaaaab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">
    <w:name w:val="naaaabaaabaabaaaaabaaaaaabaaabaaaaabaaabaaaaabaabaaaaaab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">
    <w:name w:val="naaaabaaabaabaaaaabaaaaaabaaabaaaaabaaabaaaaabaabaaaaaab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">
    <w:name w:val="naaaabaaabaabaaaaabaaaaaabaaabaaaaabaaabaaaaabaabaaaaaabaaaab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aaaaabaaaaab">
    <w:name w:val="naaaabaaabaabaaaaabaaaaaabaaabaaaaabaaabaaaaabaabaaaaaabaaaab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">
    <w:name w:val="naaaabaaabaabaaaaabaaaaaabaaabaaaaabaaabaaaaabaabaaaaaabaaaab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">
    <w:name w:val="naaaabaaabaabaaaaabaaaaaabaaabaaaaabaaabaaaaabaabaaaaaabaaaab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">
    <w:name w:val="naaaabaaabaabaaaaabaaaaaabaaabaaaaabaaabaaaaabaabaaaaaabaaaab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">
    <w:name w:val="naaaabaaabaabaaaaabaaaaaabaaabaaaaabaaabaaaaabaabaaaaaabaaaab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aaaaabaaaaabaaaab">
    <w:name w:val="naaaabaaabaabaaaaabaaaaaabaaabaaaaabaaabaaaaabaabaaaaaabaaaab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">
    <w:name w:val="naaaabaaabaabaaaaabaaaaaabaaabaaaaabaaabaaaaabaabaaaaaabaaaab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">
    <w:name w:val="naaaabaaabaabaaaaabaaaaaabaaabaaaaabaaabaaaaabaabaaaaaabaaaabaab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">
    <w:name w:val="naaaabaaabaabaaaaabaaaaaabaaabaaaaabaaabaaaaabaabaaaaaabaaaabaab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">
    <w:name w:val="naaaabaaabaabaaaaabaaaaaabaaabaaaaabaaabaaaaabaabaaaaaabaaaabaabaaaba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">
    <w:name w:val="naaaabaaabaabaaaaabaaaaaabaaabaaaaabaaabaaaaabaabaaaaaabaaaabaabaaaba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">
    <w:name w:val="naaaabaaabaabaaaaabaaaaaabaaabaaaaabaaabaaaaabaabaaaaaabaaaabaabaaaba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">
    <w:name w:val="naaaabaaabaabaaaaabaaaaaabaaabaaaaabaaabaaaaabaabaaaaaabaaaabaabaaabaaa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">
    <w:name w:val="naaaabaaabaabaaaaabaaaaaabaaabaaaaabaaabaaaaabaabaaaaaabaaaabaabaaabaaa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">
    <w:name w:val="naaaabaaabaabaaaaabaaaaaabaaabaaaaabaaabaaaaabaabaaaaaabaaaabaabaaabaaa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a">
    <w:name w:val="naaaabaaabaabaaaaabaaaaaabaaabaaaaabaaabaaaaabaabaaaaaabaaaabaabaaabaaa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aa">
    <w:name w:val="naaaabaaabaabaaaaabaaaaaabaaabaaaaabaaabaaaaabaabaaaaaabaaaabaabaaabaaaaab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aaa">
    <w:name w:val="naaaabaaabaabaaaaabaaaaaabaaabaaaaabaaabaaaaabaabaaaaaabaaaabaabaaabaaaaab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aaaa">
    <w:name w:val="naaaabaaabaabaaaaabaaaaaabaaabaaaaabaaabaaaaabaabaaaaaabaaaabaabaaabaaaaabaaaaab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aaaab">
    <w:name w:val="naaaabaaabaabaaaaabaaaaaabaaabaaaaabaaabaaaaabaabaaaaaabaaaabaabaaabaaaaabaaaaab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aaabaaabaabaaaaabaaaaaabaaabaaaaabaaabaaaaabaabaaaaaabaaaabaabaaabaaaaabaaaaabaaaabaaaaababaaaaaba">
    <w:name w:val="naaaabaaabaabaaaaabaaaaaabaaabaaaaabaaabaaaaabaabaaaaaabaaaabaabaaabaaaaabaaaaab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">
    <w:name w:val="o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">
    <w:name w:val="o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">
    <w:name w:val="o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">
    <w:name w:val="o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">
    <w:name w:val="o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">
    <w:name w:val="o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">
    <w:name w:val="o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">
    <w:name w:val="o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">
    <w:name w:val="o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">
    <w:name w:val="o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">
    <w:name w:val="o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">
    <w:name w:val="o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">
    <w:name w:val="o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">
    <w:name w:val="o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">
    <w:name w:val="o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">
    <w:name w:val="o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">
    <w:name w:val="o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">
    <w:name w:val="o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">
    <w:name w:val="o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">
    <w:name w:val="o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">
    <w:name w:val="o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">
    <w:name w:val="o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">
    <w:name w:val="o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">
    <w:name w:val="o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">
    <w:name w:val="o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">
    <w:name w:val="o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">
    <w:name w:val="o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">
    <w:name w:val="o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">
    <w:name w:val="oaaaab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">
    <w:name w:val="oaaaab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">
    <w:name w:val="oaaaab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">
    <w:name w:val="oaaaab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">
    <w:name w:val="oaaaabaaaab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">
    <w:name w:val="oaaaabaaaab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">
    <w:name w:val="oaaaabaaaab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">
    <w:name w:val="oaaaabaaaab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">
    <w:name w:val="oaaaabaaaabaab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">
    <w:name w:val="oaaaabaaaabaab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">
    <w:name w:val="oaaaabaaaabaaba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">
    <w:name w:val="oaaaabaaaabaaba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">
    <w:name w:val="oaaaabaaaabaabaa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">
    <w:name w:val="oaaaabaaaabaabaaabaa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">
    <w:name w:val="oaaaabaaaabaabaaabaa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">
    <w:name w:val="oaaaabaaaabaabaaabaa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">
    <w:name w:val="oaaaabaaaabaabaaabaa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">
    <w:name w:val="oaaaabaaaabaabaaabaa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">
    <w:name w:val="oaaaabaaaabaabaaabaa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">
    <w:name w:val="oaaaabaaaabaabaaabaaa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">
    <w:name w:val="oaaaabaaaabaabaaabaaaaaaab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">
    <w:name w:val="oaaaabaaaabaabaaabaaaaaaab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">
    <w:name w:val="oaaaabaaaabaabaaabaaaaaaab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">
    <w:name w:val="oaaaabaaaabaabaaabaaaaaaabaaaba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">
    <w:name w:val="oaaaabaaaabaabaaabaaaaaaabaaaba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">
    <w:name w:val="oaaaabaaaabaabaaabaaaaaaabaaaba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">
    <w:name w:val="oaaaabaaaabaabaaabaaaaaaabaaaba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">
    <w:name w:val="oaaaabaaaabaabaaabaaaaaaabaaaba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">
    <w:name w:val="oaaaabaaaabaabaaabaaaaaaabaaaba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">
    <w:name w:val="oaaaabaaaabaabaaabaaaaaaabaaabaaaabaa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">
    <w:name w:val="oaaaabaaaabaabaaabaaaaaaabaaabaaaabaa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">
    <w:name w:val="oaaaabaaaabaabaaabaaaaaaabaaabaaaabaaaaab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">
    <w:name w:val="oaaaabaaaabaabaaabaaaaaaabaaabaaaabaaaaab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">
    <w:name w:val="oaaaabaaaabaabaaabaaaaaaabaaabaaaabaaaaab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">
    <w:name w:val="oaaaabaaaabaabaaabaaaaaaabaaabaaaabaaaaababaa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">
    <w:name w:val="oaaaabaaaabaabaaabaaaaaaabaaabaaaabaaaaababaa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">
    <w:name w:val="oaaaabaaaabaabaaabaaaaaaabaaabaaaabaaaaababaaa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">
    <w:name w:val="oaaaabaaaabaabaaabaaaaaaabaaabaaaabaaaaababaaa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">
    <w:name w:val="oaaaabaaaabaabaaabaaaaaaabaaabaaaabaaaaababaaaaaaab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aaab">
    <w:name w:val="oaaaabaaaabaabaaabaaaaaaabaaabaaaabaaaaababaaaaaaab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">
    <w:name w:val="oaaaabaaaabaabaaabaaaaaaabaaabaaaabaaaaababaaaaaaab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">
    <w:name w:val="oaaaabaaaabaabaaabaaaaaaabaaabaaaabaaaaababaaaaaaab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">
    <w:name w:val="oaaaabaaaabaabaaabaaaaaaabaaabaaaabaaaaababaaaaaaab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aaabaaab">
    <w:name w:val="oaaaabaaaabaabaaabaaaaaaabaaabaaaabaaaaababaaaaaaab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">
    <w:name w:val="oaaaabaaaabaabaaabaaaaaaabaaabaaaabaaaaababaaaaaaab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">
    <w:name w:val="oaaaabaaaabaabaaabaaaaaaabaaabaaaabaaaaababaaaaaaab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">
    <w:name w:val="oaaaabaaaabaabaaabaaaaaaabaaabaaaabaaaaababaaaaaaab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">
    <w:name w:val="oaaaabaaaabaabaaabaaaaaaabaaabaaaabaaaaababaaaaaaab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">
    <w:name w:val="oaaaabaaaabaabaaabaaaaaaabaaabaaaabaaaaababaaaaaaab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">
    <w:name w:val="oaaaabaaaabaabaaabaaaaaaabaaabaaaabaaaaababaaaaaaababaa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">
    <w:name w:val="oaaaabaaaabaabaaabaaaaaaabaaabaaaabaaaaababaaaaaaababaa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aaabaaabaaaaaaab">
    <w:name w:val="oaaaabaaaabaabaaabaaaaaaabaaabaaaabaaaaababaaaaaaababaa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">
    <w:name w:val="oaaaabaaaabaabaaabaaaaaaabaaabaaaabaaaaababaaaaaaababaa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">
    <w:name w:val="oaaaabaaaabaabaaabaaaaaaabaaabaaaabaaaaababaaaaaaababaaaaab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">
    <w:name w:val="oaaaabaaaabaabaaabaaaaaaabaaabaaaabaaaaababaaaaaaababaaaaaba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">
    <w:name w:val="oaaaabaaaabaabaaabaaaaaaabaaabaaaabaaaaababaaaaaaababaaaaaba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aaabaaabaaaaaaabaaaab">
    <w:name w:val="oaaaabaaaabaabaaabaaaaaaabaaabaaaabaaaaababaaaaaaababaaaaaba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">
    <w:name w:val="oaaaabaaaabaabaaabaaaaaaabaaabaaaabaaaaababaaaaaaababaaaaaba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">
    <w:name w:val="oaaaabaaaabaabaaabaaaaaaabaaabaaaabaaaaababaaaaaaababaaaaabaaaaba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">
    <w:name w:val="oaaaabaaaabaabaaabaaaaaaabaaabaaaabaaaaababaaaaaaababaaaaabaaaaba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">
    <w:name w:val="oaaaabaaaabaabaaabaaaaaaabaaabaaaabaaaaababaaaaaaababaaaaabaaaaba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">
    <w:name w:val="oaaaabaaaabaabaaabaaaaaaabaaabaaaabaaaaababaaaaaaababaaaaabaaaaba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">
    <w:name w:val="oaaaabaaaabaabaaabaaaaaaabaaabaaaabaaaaababaaaaaaababaaaaabaaaaba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">
    <w:name w:val="oaaaabaaaabaabaaabaaaaaaabaaabaaaabaaaaababaaaaaaababaaaaabaaaabaaabaa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">
    <w:name w:val="oaaaabaaaabaabaaabaaaaaaabaaabaaaabaaaaababaaaaaaababaaaaabaaaabaaabaa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a">
    <w:name w:val="oaaaabaaaabaabaaabaaaaaaabaaabaaaabaaaaababaaaaaaababaaaaabaaaabaaabaaaba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aa">
    <w:name w:val="oaaaabaaaabaabaaabaaaaaaabaaabaaaabaaaaababaaaaaaababaaaaabaaaabaaabaaaba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aaa">
    <w:name w:val="oaaaabaaaabaabaaabaaaaaaabaaabaaaabaaaaababaaaaaaababaaaaabaaaabaaabaaaba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aaaa">
    <w:name w:val="oaaaabaaaabaabaaabaaaaaaabaaabaaaabaaaaababaaaaaaababaaaaabaaaabaaabaaaba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aaaaa">
    <w:name w:val="oaaaabaaaabaabaaabaaaaaaabaaabaaaabaaaaababaaaaaaababaaaaabaaaabaaabaaaba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aaabaaaabaabaaabaaaaaaabaaabaaaabaaaaababaaaaaaababaaaaabaaaabaaabaaabaaaaaaabaaaabaabaaaabaaaaaa">
    <w:name w:val="oaaaabaaaabaabaaabaaaaaaabaaabaaaabaaaaababaaaaaaababaaaaabaaaabaaabaaaba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">
    <w:name w:val="p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">
    <w:name w:val="p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">
    <w:name w:val="p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">
    <w:name w:val="p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">
    <w:name w:val="p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">
    <w:name w:val="p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">
    <w:name w:val="p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">
    <w:name w:val="p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">
    <w:name w:val="p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">
    <w:name w:val="p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">
    <w:name w:val="p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">
    <w:name w:val="p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">
    <w:name w:val="p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">
    <w:name w:val="p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">
    <w:name w:val="p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">
    <w:name w:val="p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">
    <w:name w:val="p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">
    <w:name w:val="p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">
    <w:name w:val="p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">
    <w:name w:val="p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">
    <w:name w:val="p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">
    <w:name w:val="p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">
    <w:name w:val="p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">
    <w:name w:val="p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">
    <w:name w:val="p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">
    <w:name w:val="p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">
    <w:name w:val="pabaaaaba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">
    <w:name w:val="pabaaaaba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">
    <w:name w:val="pabaaaaba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">
    <w:name w:val="pabaaaaba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">
    <w:name w:val="pabaaaaba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">
    <w:name w:val="pabaaaaba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">
    <w:name w:val="pabaaaaba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">
    <w:name w:val="pabaaaabaaa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">
    <w:name w:val="pabaaaabaaa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">
    <w:name w:val="pabaaaabaaa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">
    <w:name w:val="pabaaaabaaa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">
    <w:name w:val="pabaaaabaaa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">
    <w:name w:val="pabaaaabaaa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">
    <w:name w:val="pabaaaabaaa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">
    <w:name w:val="pabaaaabaaa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">
    <w:name w:val="pabaaaabaaaaaab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">
    <w:name w:val="pabaaaabaaaaaaba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">
    <w:name w:val="pabaaaabaaaaaaba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">
    <w:name w:val="pabaaaabaaaaaaba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">
    <w:name w:val="pabaaaabaaaaaabaaba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">
    <w:name w:val="pabaaaabaaaaaabaaba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">
    <w:name w:val="pabaaaabaaaaaabaabaa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">
    <w:name w:val="pabaaaabaaaaaabaabaa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">
    <w:name w:val="pabaaaabaaaaaabaabaa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">
    <w:name w:val="pabaaaabaaaaaabaabaaa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">
    <w:name w:val="pabaaaabaaaaaabaabaaaaaaab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">
    <w:name w:val="pabaaaabaaaaaabaabaaaaaaab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">
    <w:name w:val="pabaaaabaaaaaabaabaaaaaaab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">
    <w:name w:val="pabaaaabaaaaaabaabaaaaaaab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">
    <w:name w:val="pabaaaabaaaaaabaabaaaaaaab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">
    <w:name w:val="pabaaaabaaaaaabaabaaaaaaab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">
    <w:name w:val="pabaaaabaaaaaabaabaaaaaaababaaa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">
    <w:name w:val="pabaaaabaaaaaabaabaaaaaaababaaa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">
    <w:name w:val="pabaaaabaaaaaabaabaaaaaaababaaa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">
    <w:name w:val="pabaaaabaaaaaabaabaaaaaaababaaa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">
    <w:name w:val="pabaaaabaaaaaabaabaaaaaaababaaaa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">
    <w:name w:val="pabaaaabaaaaaabaabaaaaaaababaaaaaaab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">
    <w:name w:val="pabaaaabaaaaaabaabaaaaaaababaaaaaaab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">
    <w:name w:val="pabaaaabaaaaaabaabaaaaaaababaaaaaaab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">
    <w:name w:val="pabaaaabaaaaaabaabaaaaaaababaaaaaaab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">
    <w:name w:val="pabaaaabaaaaaabaabaaaaaaababaaaaaaab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">
    <w:name w:val="pabaaaabaaaaaabaabaaaaaaababaaaaaaabaaaab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">
    <w:name w:val="pabaaaabaaaaaabaabaaaaaaababaaaaaaabaaaabaab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">
    <w:name w:val="pabaaaabaaaaaabaabaaaaaaababaaaaaaabaaaabaab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aaaaab">
    <w:name w:val="pabaaaabaaaaaabaabaaaaaaababaaaaaaabaaaabaab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">
    <w:name w:val="pabaaaabaaaaaabaabaaaaaaababaaaaaaabaaaabaabaaaaaab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aaaaabab">
    <w:name w:val="pabaaaabaaaaaabaabaaaaaaababaaaaaaabaaaabaabaaaaaab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">
    <w:name w:val="pabaaaabaaaaaabaabaaaaaaababaaaaaaabaaaabaabaaaaaab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">
    <w:name w:val="pabaaaabaaaaaabaabaaaaaaababaaaaaaabaaaabaabaaaaaab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">
    <w:name w:val="pabaaaabaaaaaabaabaaaaaaababaaaaaaabaaaabaabaaaaaab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">
    <w:name w:val="pabaaaabaaaaaabaabaaaaaaababaaaaaaabaaaabaabaaaaaab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">
    <w:name w:val="pabaaaabaaaaaabaabaaaaaaababaaaaaaabaaaabaabaaaaaab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">
    <w:name w:val="pabaaaabaaaaaabaabaaaaaaababaaaaaaabaaaabaabaaaaaab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">
    <w:name w:val="pabaaaabaaaaaabaabaaaaaaababaaaaaaabaaaabaabaaaaaab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aaaaababaaaaaaab">
    <w:name w:val="pabaaaabaaaaaabaabaaaaaaababaaaaaaabaaaabaabaaaaaab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">
    <w:name w:val="pabaaaabaaaaaabaabaaaaaaababaaaaaaabaaaabaabaaaaaabaaaabaabaa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aaaaababaaaaaaabab">
    <w:name w:val="pabaaaabaaaaaabaabaaaaaaababaaaaaaabaaaabaabaaaaaabaaaabaabaa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">
    <w:name w:val="pabaaaabaaaaaabaabaaaaaaababaaaaaaabaaaabaabaaaaaabaaaabaabaa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">
    <w:name w:val="pabaaaabaaaaaabaabaaaaaaababaaaaaaabaaaabaabaaaaaabaaaabaabaa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">
    <w:name w:val="pabaaaabaaaaaabaabaaaaaaababaaaaaaabaaaabaabaaaaaabaaaabaabaa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">
    <w:name w:val="pabaaaabaaaaaabaabaaaaaaababaaaaaaabaaaabaabaaaaaabaaaabaabaaaaaba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">
    <w:name w:val="pabaaaabaaaaaabaabaaaaaaababaaaaaaabaaaabaabaaaaaabaaaabaabaaaaaba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">
    <w:name w:val="pabaaaabaaaaaabaabaaaaaaababaaaaaaabaaaabaabaaaaaabaaaabaabaaaaaba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">
    <w:name w:val="pabaaaabaaaaaabaabaaaaaaababaaaaaaabaaaabaabaaaaaabaaaabaabaaaaaba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">
    <w:name w:val="pabaaaabaaaaaabaabaaaaaaababaaaaaaabaaaabaabaaaaaabaaaabaabaaaaaba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">
    <w:name w:val="pabaaaabaaaaaabaabaaaaaaababaaaaaaabaaaabaabaaaaaabaaaabaabaaaaaba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">
    <w:name w:val="pabaaaabaaaaaabaabaaaaaaababaaaaaaabaaaabaabaaaaaabaaaabaabaaaaabaaaaab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">
    <w:name w:val="pabaaaabaaaaaabaabaaaaaaababaaaaaaabaaaabaabaaaaaabaaaabaabaaaaabaaaaab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a">
    <w:name w:val="pabaaaabaaaaaabaabaaaaaaababaaaaaaabaaaabaabaaaaaabaaaabaabaaaaabaaaaab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ab">
    <w:name w:val="pabaaaabaaaaaabaabaaaaaaababaaaaaaabaaaabaabaaaaaabaaaabaabaaaaabaaaaab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aba">
    <w:name w:val="pabaaaabaaaaaabaabaaaaaaababaaaaaaabaaaabaabaaaaaabaaaabaabaaaaabaaaaab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abaa">
    <w:name w:val="pabaaaabaaaaaabaabaaaaaaababaaaaaaabaaaabaabaaaaaabaaaabaabaaaaabaaaaab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abaaa">
    <w:name w:val="pabaaaabaaaaaabaabaaaaaaababaaaaaaabaaaabaabaaaaaabaaaabaabaaaaabaaaaababa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baaaabaaaaaabaabaaaaaaababaaaaaaabaaaabaabaaaaaabaaaabaabaaaaabaaaaababaaaaaaababaaaabaaaaaaabaaaa">
    <w:name w:val="pabaaaabaaaaaabaabaaaaaaababaaaaaaabaaaabaabaaaaaabaaaabaabaaaaabaaaaababa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">
    <w:name w:val="q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">
    <w:name w:val="q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">
    <w:name w:val="q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">
    <w:name w:val="q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">
    <w:name w:val="q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">
    <w:name w:val="q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">
    <w:name w:val="q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">
    <w:name w:val="q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">
    <w:name w:val="q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">
    <w:name w:val="q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">
    <w:name w:val="q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">
    <w:name w:val="q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">
    <w:name w:val="q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">
    <w:name w:val="q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">
    <w:name w:val="q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">
    <w:name w:val="q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">
    <w:name w:val="q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">
    <w:name w:val="q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">
    <w:name w:val="q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">
    <w:name w:val="q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">
    <w:name w:val="q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">
    <w:name w:val="q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">
    <w:name w:val="q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">
    <w:name w:val="q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">
    <w:name w:val="q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">
    <w:name w:val="q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">
    <w:name w:val="q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">
    <w:name w:val="q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">
    <w:name w:val="q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">
    <w:name w:val="q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">
    <w:name w:val="q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">
    <w:name w:val="q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">
    <w:name w:val="qaba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">
    <w:name w:val="qabaa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">
    <w:name w:val="qabaa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">
    <w:name w:val="qabaa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">
    <w:name w:val="qabaaaaaaab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">
    <w:name w:val="qabaaaaaaab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">
    <w:name w:val="qabaaaaaaab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">
    <w:name w:val="qabaaaaaaab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">
    <w:name w:val="qabaaaaaaab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">
    <w:name w:val="qabaaaaaaabaaaab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">
    <w:name w:val="qabaaaaaaabaaaab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">
    <w:name w:val="qabaaaaaaabaaaab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">
    <w:name w:val="qabaaaaaaabaaaab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">
    <w:name w:val="qabaaaaaaabaaaab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">
    <w:name w:val="qabaaaaaaabaaaab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">
    <w:name w:val="qabaaaaaaabaaaabaaaabaaaabaaab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">
    <w:name w:val="qabaaaaaaabaaaabaaaabaaaabaaab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">
    <w:name w:val="qabaaaaaaabaaaabaaaabaaaabaaab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">
    <w:name w:val="qabaaaaaaabaaaabaaaabaaaabaaab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">
    <w:name w:val="qabaaaaaaabaaaabaaaabaaaabaaabaaaaab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">
    <w:name w:val="qabaaaaaaabaaaabaaaabaaaabaaabaaaaab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">
    <w:name w:val="qabaaaaaaabaaaabaaaabaaaabaaabaaaaab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">
    <w:name w:val="qabaaaaaaabaaaabaaaabaaaabaaabaaaaab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">
    <w:name w:val="qabaaaaaaabaaaabaaaabaaaabaaabaaaaab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">
    <w:name w:val="qabaaaaaaabaaaabaaaabaaaabaaabaaaaab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">
    <w:name w:val="qabaaaaaaabaaaabaaaabaaaabaaabaaaaab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">
    <w:name w:val="qabaaaaaaabaaaabaaaabaaaabaaabaaaaab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">
    <w:name w:val="qabaaaaaaabaaaabaaaabaaaabaaabaaaaab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">
    <w:name w:val="qabaaaaaaabaaaabaaaabaaaabaaabaaaaab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">
    <w:name w:val="qabaaaaaaabaaaabaaaabaaaabaaabaaaaab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">
    <w:name w:val="qabaaaaaaabaaaabaaaabaaaabaaabaaaaab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">
    <w:name w:val="qabaaaaaaabaaaabaaaabaaaabaaabaaaaab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">
    <w:name w:val="qabaaaaaaabaaaabaaaabaaaabaaabaaaaab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">
    <w:name w:val="qabaaaaaaabaaaabaaaabaaaabaaabaaaaab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">
    <w:name w:val="qabaaaaaaabaaaabaaaabaaaabaaabaaaaab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">
    <w:name w:val="qabaaaaaaabaaaabaaaabaaaabaaabaaaaababa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">
    <w:name w:val="qabaaaaaaabaaaabaaaabaaaabaaabaaaaababa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">
    <w:name w:val="qabaaaaaaabaaaabaaaabaaaabaaabaaaaababa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">
    <w:name w:val="qabaaaaaaabaaaabaaaabaaaabaaabaaaaababa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">
    <w:name w:val="qabaaaaaaabaaaabaaaabaaaabaaabaaaaababa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">
    <w:name w:val="qabaaaaaaabaaaabaaaabaaaabaaabaaaaababa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aaaab">
    <w:name w:val="qabaaaaaaabaaaabaaaabaaaabaaabaaaaababa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">
    <w:name w:val="qabaaaaaaabaaaabaaaabaaaabaaabaaaaababaaaab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">
    <w:name w:val="qabaaaaaaabaaaabaaaabaaaabaaabaaaaababaaaab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">
    <w:name w:val="qabaaaaaaabaaaabaaaabaaaabaaabaaaaababaaaabaaaaab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">
    <w:name w:val="qabaaaaaaabaaaabaaaabaaaabaaabaaaaababaaaabaaaaabaa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">
    <w:name w:val="qabaaaaaaabaaaabaaaabaaaabaaabaaaaababaaaabaaaaabaaaba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">
    <w:name w:val="qabaaaaaaabaaaabaaaabaaaabaaabaaaaababaaaabaaaaabaaabaaaa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aaaabaaaaaab">
    <w:name w:val="qabaaaaaaabaaaabaaaabaaaabaaabaaaaababaaaabaaaaabaaabaaaa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">
    <w:name w:val="qabaaaaaaabaaaabaaaabaaaabaaabaaaaababaaaabaaaaabaaabaaaaabaaaab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aaaabaaaaaabab">
    <w:name w:val="qabaaaaaaabaaaabaaaabaaaabaaabaaaaababaaaabaaaaabaaabaaaaabaaaab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">
    <w:name w:val="qabaaaaaaabaaaabaaaabaaaabaaabaaaaababaaaabaaaaabaaabaaaaabaaaab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">
    <w:name w:val="qabaaaaaaabaaaabaaaabaaaabaaabaaaaababaaaabaaaaabaaabaaaaabaaaab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">
    <w:name w:val="qabaaaaaaabaaaabaaaabaaaabaaabaaaaababaaaabaaaaabaaabaaaaabaaaab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">
    <w:name w:val="qabaaaaaaabaaaabaaaabaaaabaaabaaaaababaaaabaaaaabaaabaaaaabaaaabaaaaba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">
    <w:name w:val="qabaaaaaaabaaaabaaaabaaaabaaabaaaaababaaaabaaaaabaaabaaaaabaaaabaaaaba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">
    <w:name w:val="qabaaaaaaabaaaabaaaabaaaabaaabaaaaababaaaabaaaaabaaabaaaaabaaaabaaaaba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">
    <w:name w:val="qabaaaaaaabaaaabaaaabaaaabaaabaaaaababaaaabaaaaabaaabaaaaabaaaabaaaabaa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">
    <w:name w:val="qabaaaaaaabaaaabaaaabaaaabaaabaaaaababaaaabaaaaabaaabaaaaabaaaabaaaabaa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">
    <w:name w:val="qabaaaaaaabaaaabaaaabaaaabaaabaaaaababaaaabaaaaabaaabaaaaabaaaabaaaabaa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">
    <w:name w:val="qabaaaaaaabaaaabaaaabaaaabaaabaaaaababaaaabaaaaabaaabaaaaabaaaabaaaabaaaab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">
    <w:name w:val="qabaaaaaaabaaaabaaaabaaaabaaabaaaaababaaaabaaaaabaaabaaaaabaaaabaaaabaaaab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a">
    <w:name w:val="qabaaaaaaabaaaabaaaabaaaabaaabaaaaababaaaabaaaaabaaabaaaaabaaaabaaaabaaaab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aa">
    <w:name w:val="qabaaaaaaabaaaabaaaabaaaabaaabaaaaababaaaabaaaaabaaabaaaaabaaaabaaaabaaaab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aaa">
    <w:name w:val="qabaaaaaaabaaaabaaaabaaaabaaabaaaaababaaaabaaaaabaaabaaaaabaaaabaaaabaaaaba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aaaa">
    <w:name w:val="qabaaaaaaabaaaabaaaabaaaabaaabaaaaababaaaabaaaaabaaabaaaaabaaaabaaaabaaaaba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aaaaa">
    <w:name w:val="qabaaaaaaabaaaabaaaabaaaabaaabaaaaababaaaabaaaaabaaabaaaaabaaaabaaaabaaaabaa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baaaaaaabaaaabaaaabaaaabaaabaaaaababaaaabaaaaabaaabaaaaabaaaabaaaabaaaabaaaaaababaaaabaaaaabaaaaab">
    <w:name w:val="qabaaaaaaabaaaabaaaabaaaabaaabaaaaababaaaabaaaaabaaabaaaaabaaaabaaaabaaaabaa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">
    <w:name w:val="r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">
    <w:name w:val="r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">
    <w:name w:val="r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">
    <w:name w:val="r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">
    <w:name w:val="r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">
    <w:name w:val="r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">
    <w:name w:val="r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">
    <w:name w:val="r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">
    <w:name w:val="r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">
    <w:name w:val="r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">
    <w:name w:val="r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">
    <w:name w:val="r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">
    <w:name w:val="r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">
    <w:name w:val="r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">
    <w:name w:val="r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">
    <w:name w:val="r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">
    <w:name w:val="r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">
    <w:name w:val="r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">
    <w:name w:val="r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">
    <w:name w:val="r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">
    <w:name w:val="r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">
    <w:name w:val="r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">
    <w:name w:val="r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">
    <w:name w:val="r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">
    <w:name w:val="r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">
    <w:name w:val="r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">
    <w:name w:val="r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">
    <w:name w:val="r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">
    <w:name w:val="raaaab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">
    <w:name w:val="raaaab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">
    <w:name w:val="raaaab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">
    <w:name w:val="raaaab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">
    <w:name w:val="raaaab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">
    <w:name w:val="raaaaba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">
    <w:name w:val="raaaabaaaab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">
    <w:name w:val="raaaabaaaab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">
    <w:name w:val="raaaabaaaab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">
    <w:name w:val="raaaabaaaab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">
    <w:name w:val="raaaabaaaab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">
    <w:name w:val="raaaabaaaab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">
    <w:name w:val="raaaabaaaaba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">
    <w:name w:val="raaaabaaaabaa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">
    <w:name w:val="raaaabaaaabaaaa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">
    <w:name w:val="raaaabaaaabaaaab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">
    <w:name w:val="raaaabaaaabaaaab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">
    <w:name w:val="raaaabaaaabaaaab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">
    <w:name w:val="raaaabaaaabaaaabaaaba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">
    <w:name w:val="raaaabaaaabaaaabaaaba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">
    <w:name w:val="raaaabaaaabaaaabaaaba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">
    <w:name w:val="raaaabaaaabaaaabaaaba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">
    <w:name w:val="raaaabaaaabaaaabaaaba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">
    <w:name w:val="raaaabaaaabaaaabaaaba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">
    <w:name w:val="raaaabaaaabaaaabaaabaaaab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">
    <w:name w:val="raaaabaaaabaaaabaaabaaaab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">
    <w:name w:val="raaaabaaaabaaaabaaabaaaab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">
    <w:name w:val="raaaabaaaabaaaabaaabaaaab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">
    <w:name w:val="raaaabaaaabaaaabaaabaaaaba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">
    <w:name w:val="raaaabaaaabaaaabaaabaaaabaaaab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">
    <w:name w:val="raaaabaaaabaaaabaaabaaaabaaaab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">
    <w:name w:val="raaaabaaaabaaaabaaabaaaabaaaaba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">
    <w:name w:val="raaaabaaaabaaaabaaabaaaabaaaaba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">
    <w:name w:val="raaaabaaaabaaaabaaabaaaabaaaabaaaaabaaaab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">
    <w:name w:val="raaaabaaaabaaaabaaabaaaabaaaabaaaaabaaaab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">
    <w:name w:val="raaaabaaaabaaaabaaabaaaabaaaabaaaaabaaaab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">
    <w:name w:val="raaaabaaaabaaaabaaabaaaabaaaabaaaaabaaaab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">
    <w:name w:val="raaaabaaaabaaaabaaabaaaabaaaabaaaaabaaaab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">
    <w:name w:val="raaaabaaaabaaaabaaabaaaabaaaabaaaaabaaaab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">
    <w:name w:val="raaaabaaaabaaaabaaabaaaabaaaabaaaaabaaaab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">
    <w:name w:val="raaaabaaaabaaaabaaabaaaabaaaabaaaaabaaaabaaaab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">
    <w:name w:val="raaaabaaaabaaaabaaabaaaabaaaabaaaaabaaaabaaaab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aaaaaaab">
    <w:name w:val="raaaabaaaabaaaabaaabaaaabaaaabaaaaabaaaabaaaab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">
    <w:name w:val="raaaabaaaabaaaabaaabaaaabaaaabaaaaabaaaabaaaab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">
    <w:name w:val="raaaabaaaabaaaabaaabaaaabaaaabaaaaabaaaabaaaab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">
    <w:name w:val="raaaabaaaabaaaabaaabaaaabaaaabaaaaabaaaabaaaababa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aaaaaaabaaab">
    <w:name w:val="raaaabaaaabaaaabaaabaaaabaaaabaaaaabaaaabaaaababaa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">
    <w:name w:val="raaaabaaaabaaaabaaabaaaabaaaabaaaaabaaaabaaaababaaa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">
    <w:name w:val="raaaabaaaabaaaabaaabaaaabaaaabaaaaabaaaabaaaababaaaaaab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aaaaaaabaaabaab">
    <w:name w:val="raaaabaaaabaaaabaaabaaaabaaaabaaaaabaaaabaaaababaaaaaab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">
    <w:name w:val="raaaabaaaabaaaabaaabaaaabaaaabaaaaabaaaabaaaababaaaaaab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">
    <w:name w:val="raaaabaaaabaaaabaaabaaaabaaaabaaaaabaaaabaaaababaaaaaaba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">
    <w:name w:val="raaaabaaaabaaaabaaabaaaabaaaabaaaaabaaaabaaaababaaaaaaba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">
    <w:name w:val="raaaabaaaabaaaabaaabaaaabaaaabaaaaabaaaabaaaababaaaaaaba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">
    <w:name w:val="raaaabaaaabaaaabaaabaaaabaaaabaaaaabaaaabaaaababaaaaaabaaaab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">
    <w:name w:val="raaaabaaaabaaaabaaabaaaabaaaabaaaaabaaaabaaaababaaaaaabaaaab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">
    <w:name w:val="raaaabaaaabaaaabaaabaaaabaaaabaaaaabaaaabaaaababaaaaaabaaaab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">
    <w:name w:val="raaaabaaaabaaaabaaabaaaabaaaabaaaaabaaaabaaaababaaaaaabaaaab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">
    <w:name w:val="raaaabaaaabaaaabaaabaaaabaaaabaaaaabaaaabaaaababaaaaaabaaaab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">
    <w:name w:val="raaaabaaaabaaaabaaabaaaabaaaabaaaaabaaaabaaaababaaaaaabaaaab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">
    <w:name w:val="raaaabaaaabaaaabaaabaaaabaaaabaaaaabaaaabaaaababaaaaaabaaaab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">
    <w:name w:val="raaaabaaaabaaaabaaabaaaabaaaabaaaaabaaaabaaaababaaaaaabaaaab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">
    <w:name w:val="raaaabaaaabaaaabaaabaaaabaaaabaaaaabaaaabaaaababaaaaaabaaaab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">
    <w:name w:val="raaaabaaaabaaaabaaabaaaabaaaabaaaaabaaaabaaaababaaaaaabaaaab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">
    <w:name w:val="raaaabaaaabaaaabaaabaaaabaaaabaaaaabaaaabaaaababaaaaaabaaaabaaba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">
    <w:name w:val="raaaabaaaabaaaabaaabaaaabaaaabaaaaabaaaabaaaababaaaaaabaaaabaabaaa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a">
    <w:name w:val="raaaabaaaabaaaabaaabaaaabaaaabaaaaabaaaabaaaababaaaaaabaaaabaabaaa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ab">
    <w:name w:val="raaaabaaaabaaaabaaabaaaabaaaabaaaaabaaaabaaaababaaaaaabaaaabaabaaa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aba">
    <w:name w:val="raaaabaaaabaaaabaaabaaaabaaaabaaaaabaaaabaaaababaaaaaabaaaabaabaaa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abaa">
    <w:name w:val="raaaabaaaabaaaabaaabaaaabaaaabaaaaabaaaabaaaababaaaaaabaaaabaabaaa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abaaa">
    <w:name w:val="raaaabaaaabaaaabaaabaaaabaaaabaaaaabaaaabaaaababaaaaaabaaaabaabaaa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aaabaaaabaaaabaaabaaaabaaaabaaaaabaaaabaaaababaaaaaabaaaabaabaaaaaaabaaabaabaaaaaaabaaaabaaaabaaaa">
    <w:name w:val="raaaabaaaabaaaabaaabaaaabaaaabaaaaabaaaabaaaababaaaaaabaaaabaabaaa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">
    <w:name w:val="s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">
    <w:name w:val="s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">
    <w:name w:val="s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">
    <w:name w:val="s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">
    <w:name w:val="s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">
    <w:name w:val="s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">
    <w:name w:val="s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">
    <w:name w:val="s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">
    <w:name w:val="s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">
    <w:name w:val="s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">
    <w:name w:val="s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">
    <w:name w:val="s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">
    <w:name w:val="s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">
    <w:name w:val="s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">
    <w:name w:val="s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">
    <w:name w:val="s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">
    <w:name w:val="s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">
    <w:name w:val="s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">
    <w:name w:val="s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">
    <w:name w:val="s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">
    <w:name w:val="s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">
    <w:name w:val="s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">
    <w:name w:val="s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">
    <w:name w:val="s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">
    <w:name w:val="s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">
    <w:name w:val="s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">
    <w:name w:val="s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">
    <w:name w:val="saaaab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">
    <w:name w:val="saaaab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">
    <w:name w:val="saaaab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">
    <w:name w:val="saaaab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">
    <w:name w:val="saaaabaaab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">
    <w:name w:val="saaaabaaab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">
    <w:name w:val="saaaabaaabaaba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">
    <w:name w:val="saaaabaaabaaba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">
    <w:name w:val="saaaabaaabaaba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">
    <w:name w:val="saaaabaaabaaba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">
    <w:name w:val="saaaabaaabaabaa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">
    <w:name w:val="saaaabaaabaabaaa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">
    <w:name w:val="saaaabaaabaabaaa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">
    <w:name w:val="saaaabaaabaabaaa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">
    <w:name w:val="saaaabaaabaabaaaaba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">
    <w:name w:val="saaaabaaabaabaaaaba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">
    <w:name w:val="saaaabaaabaabaaaabaaa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">
    <w:name w:val="saaaabaaabaabaaaabaaa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">
    <w:name w:val="saaaabaaabaabaaaabaaa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">
    <w:name w:val="saaaabaaabaabaaaabaaa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">
    <w:name w:val="saaaabaaabaabaaaabaaaaaaab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">
    <w:name w:val="saaaabaaabaabaaaabaaaaaaab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">
    <w:name w:val="saaaabaaabaabaaaabaaaaaaab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">
    <w:name w:val="saaaabaaabaabaaaabaaaaaaab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">
    <w:name w:val="saaaabaaabaabaaaabaaaaaaab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">
    <w:name w:val="saaaabaaabaabaaaabaaaaaaaba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">
    <w:name w:val="saaaabaaabaabaaaabaaaaaaabaab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">
    <w:name w:val="saaaabaaabaabaaaabaaaaaaabaaba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">
    <w:name w:val="saaaabaaabaabaaaabaaaaaaabaaba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">
    <w:name w:val="saaaabaaabaabaaaabaaaaaaabaaba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">
    <w:name w:val="saaaabaaabaabaaaabaaaaaaabaaba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">
    <w:name w:val="saaaabaaabaabaaaabaaaaaaabaaba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">
    <w:name w:val="saaaabaaabaabaaaabaaaaaaabaabaaa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">
    <w:name w:val="saaaabaaabaabaaaabaaaaaaabaabaaa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">
    <w:name w:val="saaaabaaabaabaaaabaaaaaaabaabaaa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">
    <w:name w:val="saaaabaaabaabaaaabaaaaaaabaabaaa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">
    <w:name w:val="saaaabaaabaabaaaabaaaaaaabaabaaaaabaa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">
    <w:name w:val="saaaabaaabaabaaaabaaaaaaabaabaaaaabaa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">
    <w:name w:val="saaaabaaabaabaaaabaaaaaaabaabaaaaabaaaaab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">
    <w:name w:val="saaaabaaabaabaaaabaaaaaaabaabaaaaabaaaaab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">
    <w:name w:val="saaaabaaabaabaaaabaaaaaaabaabaaaaabaaaaabaaaba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ab">
    <w:name w:val="saaaabaaabaabaaaabaaaaaaabaabaaaaabaaaaabaaaba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">
    <w:name w:val="saaaabaaabaabaaaabaaaaaaabaabaaaaabaaaaabaaaba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">
    <w:name w:val="saaaabaaabaabaaaabaaaaaaabaabaaaaabaaaaabaaaba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">
    <w:name w:val="saaaabaaabaabaaaabaaaaaaabaabaaaaabaaaaabaaaba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">
    <w:name w:val="saaaabaaabaabaaaabaaaaaaabaabaaaaabaaaaabaaaba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">
    <w:name w:val="saaaabaaabaabaaaabaaaaaaabaabaaaaabaaaaabaaabaa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">
    <w:name w:val="saaaabaaabaabaaaabaaaaaaabaabaaaaabaaaaabaaabaaaaab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">
    <w:name w:val="saaaabaaabaabaaaabaaaaaaabaabaaaaabaaaaabaaabaaaaab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abaaaaaaab">
    <w:name w:val="saaaabaaabaabaaaabaaaaaaabaabaaaaabaaaaabaaabaaaaab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">
    <w:name w:val="saaaabaaabaabaaaabaaaaaaabaabaaaaabaaaaabaaabaaaaab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">
    <w:name w:val="saaaabaaabaabaaaabaaaaaaabaabaaaaabaaaaabaaabaaaaabaaaaba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abaaaaaaabaab">
    <w:name w:val="saaaabaaabaabaaaabaaaaaaabaabaaaaabaaaaabaaabaaaaabaaaaba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">
    <w:name w:val="saaaabaaabaabaaaabaaaaaaabaabaaaaabaaaaabaaabaaaaabaaaaba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">
    <w:name w:val="saaaabaaabaabaaaabaaaaaaabaabaaaaabaaaaabaaabaaaaabaaaaba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">
    <w:name w:val="saaaabaaabaabaaaabaaaaaaabaabaaaaabaaaaabaaabaaaaabaaaaba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">
    <w:name w:val="saaaabaaabaabaaaabaaaaaaabaabaaaaabaaaaabaaabaaaaabaaaaba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">
    <w:name w:val="saaaabaaabaabaaaabaaaaaaabaabaaaaabaaaaabaaabaaaaabaaaaba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">
    <w:name w:val="saaaabaaabaabaaaabaaaaaaabaabaaaaabaaaaabaaabaaaaabaaaaba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">
    <w:name w:val="saaaabaaabaabaaaabaaaaaaabaabaaaaabaaaaabaaabaaaaabaaaaba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">
    <w:name w:val="saaaabaaabaabaaaabaaaaaaabaabaaaaabaaaaabaaabaaaaabaaaaba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">
    <w:name w:val="saaaabaaabaabaaaabaaaaaaabaabaaaaabaaaaabaaabaaaaabaaaabaaaaabaaaab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">
    <w:name w:val="saaaabaaabaabaaaabaaaaaaabaabaaaaabaaaaabaaabaaaaabaaaabaaaaabaaaab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">
    <w:name w:val="saaaabaaabaabaaaabaaaaaaabaabaaaaabaaaaabaaabaaaaabaaaabaaaaabaaaab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">
    <w:name w:val="saaaabaaabaabaaaabaaaaaaabaabaaaaabaaaaabaaabaaaaabaaaabaaaaabaaaab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">
    <w:name w:val="saaaabaaabaabaaaabaaaaaaabaabaaaaabaaaaabaaabaaaaabaaaabaaaaabaaaababaa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">
    <w:name w:val="saaaabaaabaabaaaabaaaaaaabaabaaaaabaaaaabaaabaaaaabaaaabaaaaabaaaababaa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">
    <w:name w:val="saaaabaaabaabaaaabaaaaaaabaabaaaaabaaaaabaaabaaaaabaaaabaaaaabaaaababaa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a">
    <w:name w:val="saaaabaaabaabaaaabaaaaaaabaabaaaaabaaaaabaaabaaaaabaaaabaaaaabaaaababaa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aa">
    <w:name w:val="saaaabaaabaabaaaabaaaaaaabaabaaaaabaaaaabaaabaaaaabaaaabaaaaabaaaababaaa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aaa">
    <w:name w:val="saaaabaaabaabaaaabaaaaaaabaabaaaaabaaaaabaaabaaaaabaaaabaaaaabaaaababaaaaaaab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aaaa">
    <w:name w:val="saaaabaaabaabaaaabaaaaaaabaabaaaaabaaaaabaaabaaaaabaaaabaaaaabaaaababaaaaaaabaab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aaaaa">
    <w:name w:val="saaaabaaabaabaaaabaaaaaaabaabaaaaabaaaaabaaabaaaaabaaaabaaaaabaaaababaaaaaaabaab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aaabaaabaabaaaabaaaaaaabaabaaaaabaaaaabaaabaaaaabaaaabaaaaabaaaababaaaaaaabaabaaaaaabaabaaabaaaaaaa">
    <w:name w:val="saaaabaaabaabaaaabaaaaaaabaabaaaaabaaaaabaaabaaaaabaaaabaaaaabaaaababaaaaaaabaab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">
    <w:name w:val="t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">
    <w:name w:val="t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">
    <w:name w:val="t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">
    <w:name w:val="t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">
    <w:name w:val="t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">
    <w:name w:val="t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">
    <w:name w:val="t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">
    <w:name w:val="t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">
    <w:name w:val="t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">
    <w:name w:val="t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">
    <w:name w:val="t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">
    <w:name w:val="t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">
    <w:name w:val="t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">
    <w:name w:val="t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">
    <w:name w:val="t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">
    <w:name w:val="t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">
    <w:name w:val="t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">
    <w:name w:val="t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">
    <w:name w:val="t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aaaaab">
    <w:name w:val="t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">
    <w:name w:val="t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">
    <w:name w:val="t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">
    <w:name w:val="t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">
    <w:name w:val="t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">
    <w:name w:val="t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aaaaabaaaaab">
    <w:name w:val="t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">
    <w:name w:val="taba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">
    <w:name w:val="tabaaaa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aaaaabaaaaabaab">
    <w:name w:val="tabaaaa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">
    <w:name w:val="tabaaaa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">
    <w:name w:val="tabaaaaab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">
    <w:name w:val="tabaaaaab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">
    <w:name w:val="tabaaaaab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">
    <w:name w:val="tabaaaaabaa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">
    <w:name w:val="tabaaaaabaa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aaaaabaaaaabaabaaaaaab">
    <w:name w:val="tabaaaaabaa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">
    <w:name w:val="tabaaaaabaa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a">
    <w:name w:val="tabaaaaabaaaab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aa">
    <w:name w:val="tabaaaaabaaaaba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aaaaabaaaaabaabaaaaaabaaab">
    <w:name w:val="tabaaaaabaaaaba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aaba">
    <w:name w:val="tabaaaaabaaaaba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aabaa">
    <w:name w:val="tabaaaaabaaaaba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aabaaa">
    <w:name w:val="tabaaaaabaaaaba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baaaaabaaaabaaaaabaaaaabaabaaaaaabaaabaaaa">
    <w:name w:val="tabaaaaabaaaabaaaaab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baaaaabaaaabaaaaabaaaaabaabaaaaaabaaabaaaab">
    <w:name w:val="tabaaaaabaaaabaaaaabaaaaabaabaaaaaab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