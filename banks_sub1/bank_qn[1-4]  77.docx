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2F66" w:rsidRDefault="00392A5B">
      <w:pPr>
        <w:pStyle w:val="axerxodfajfl"/>
        <w:spacing w:after="160"/>
        <w:jc w:val="center"/>
      </w:pPr>
      <w:r>
        <w:t>***Sub Engineer***</w:t>
      </w:r>
    </w:p>
    <w:p w:rsidR="008A2F66" w:rsidRDefault="00392A5B">
      <w:pPr>
        <w:pStyle w:val="a"/>
        <w:spacing w:after="160"/>
      </w:pPr>
      <w:r>
        <w:t>1. Hydrographic surveys deal with the mapping of</w:t>
      </w:r>
    </w:p>
    <w:p w:rsidR="008A2F66" w:rsidRDefault="00392A5B">
      <w:pPr>
        <w:pStyle w:val="asa"/>
        <w:spacing w:after="160"/>
      </w:pPr>
      <w:r>
        <w:t xml:space="preserve">    a. large water bodies</w:t>
      </w:r>
    </w:p>
    <w:p w:rsidR="008A2F66" w:rsidRDefault="00392A5B">
      <w:pPr>
        <w:pStyle w:val="asaxb"/>
        <w:spacing w:after="160"/>
      </w:pPr>
      <w:r>
        <w:t xml:space="preserve">    b. heavenly bodies</w:t>
      </w:r>
    </w:p>
    <w:p w:rsidR="008A2F66" w:rsidRDefault="00392A5B">
      <w:pPr>
        <w:pStyle w:val="asaxbxb"/>
        <w:spacing w:after="160"/>
      </w:pPr>
      <w:r>
        <w:t xml:space="preserve">    c. mountaineous region</w:t>
      </w:r>
    </w:p>
    <w:p w:rsidR="008A2F66" w:rsidRDefault="00392A5B">
      <w:pPr>
        <w:pStyle w:val="asaxbxbxb"/>
        <w:spacing w:after="160"/>
      </w:pPr>
      <w:r>
        <w:t xml:space="preserve">    d. canal system</w:t>
      </w:r>
    </w:p>
    <w:p w:rsidR="008A2F66" w:rsidRDefault="00392A5B">
      <w:pPr>
        <w:pStyle w:val="asaxbxbxbxv"/>
        <w:spacing w:after="160"/>
      </w:pPr>
      <w:r>
        <w:t>Explanation: Option A is correct.</w:t>
      </w:r>
    </w:p>
    <w:p w:rsidR="008A2F66" w:rsidRDefault="00392A5B">
      <w:pPr>
        <w:pStyle w:val="asaxbxbxbxvr"/>
        <w:spacing w:after="160"/>
      </w:pPr>
      <w:r>
        <w:t>Hydrographic survey is the science of measurement and description of features which affect maritime navigation, marine construction, dredging, offshore oil exploration/offshore oil drilling and related activities.</w:t>
      </w:r>
      <w:r>
        <w:br/>
      </w:r>
    </w:p>
    <w:p w:rsidR="008A2F66" w:rsidRDefault="00392A5B">
      <w:pPr>
        <w:pStyle w:val="b"/>
        <w:spacing w:after="160"/>
      </w:pPr>
      <w:r>
        <w:t xml:space="preserve">2. If h is the difference in level between end points separated by l, then the slope correction is </w:t>
      </w:r>
      <w:r>
        <w:rPr>
          <w:noProof/>
        </w:rPr>
        <w:drawing>
          <wp:inline distT="0" distB="0" distL="0" distR="0">
            <wp:extent cx="562021"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2021" cy="365760"/>
                    </a:xfrm>
                    <a:prstGeom prst="rect">
                      <a:avLst/>
                    </a:prstGeom>
                  </pic:spPr>
                </pic:pic>
              </a:graphicData>
            </a:graphic>
          </wp:inline>
        </w:drawing>
      </w:r>
      <w:r>
        <w:t xml:space="preserve"> . The second term may be neglected if the value of h in a 20 m distance is less than</w:t>
      </w:r>
    </w:p>
    <w:p w:rsidR="008A2F66" w:rsidRDefault="00392A5B">
      <w:pPr>
        <w:pStyle w:val="bhzrb"/>
        <w:spacing w:after="160"/>
      </w:pPr>
      <w:r>
        <w:t xml:space="preserve">    a. </w:t>
      </w:r>
      <w:r>
        <w:rPr>
          <w:noProof/>
        </w:rPr>
        <w:drawing>
          <wp:inline distT="0" distB="0" distL="0" distR="0">
            <wp:extent cx="139848" cy="365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39848" cy="365760"/>
                    </a:xfrm>
                    <a:prstGeom prst="rect">
                      <a:avLst/>
                    </a:prstGeom>
                  </pic:spPr>
                </pic:pic>
              </a:graphicData>
            </a:graphic>
          </wp:inline>
        </w:drawing>
      </w:r>
      <w:r>
        <w:t xml:space="preserve"> m</w:t>
      </w:r>
    </w:p>
    <w:p w:rsidR="008A2F66" w:rsidRDefault="00392A5B">
      <w:pPr>
        <w:pStyle w:val="bhzrbxxb"/>
        <w:spacing w:after="160"/>
      </w:pPr>
      <w:r>
        <w:t xml:space="preserve">    b. 1 m</w:t>
      </w:r>
    </w:p>
    <w:p w:rsidR="008A2F66" w:rsidRDefault="00392A5B">
      <w:pPr>
        <w:pStyle w:val="bhzrbxxbxb"/>
        <w:spacing w:after="160"/>
      </w:pPr>
      <w:r>
        <w:t xml:space="preserve">    c. 2 m</w:t>
      </w:r>
    </w:p>
    <w:p w:rsidR="008A2F66" w:rsidRDefault="00392A5B">
      <w:pPr>
        <w:pStyle w:val="bhzrbxxbxbxa"/>
        <w:spacing w:after="160"/>
      </w:pPr>
      <w:r>
        <w:t xml:space="preserve">    d. 3 m</w:t>
      </w:r>
    </w:p>
    <w:p w:rsidR="008A2F66" w:rsidRDefault="00392A5B">
      <w:pPr>
        <w:pStyle w:val="bhzrbxxbxbxaxu"/>
        <w:spacing w:after="160"/>
      </w:pPr>
      <w:r>
        <w:t>Explanation: Option D is correct.</w:t>
      </w:r>
    </w:p>
    <w:p w:rsidR="008A2F66" w:rsidRDefault="00392A5B">
      <w:pPr>
        <w:pStyle w:val="bhzrbxxbxbxaxur"/>
        <w:spacing w:after="160"/>
      </w:pPr>
      <w:r>
        <w:t>The second term can be negleted only if the slopes flatter than 1 in 25..</w:t>
      </w:r>
      <w:r>
        <w:br/>
        <w:t>That means 4%.</w:t>
      </w:r>
      <w:r>
        <w:br/>
        <w:t>i.e,  4% of 20m  = 0.8(4/5) ie, H shouldn't higher than 0.8m.</w:t>
      </w:r>
      <w:r>
        <w:br/>
        <w:t>So option A is right.</w:t>
      </w:r>
      <w:r>
        <w:br/>
      </w:r>
    </w:p>
    <w:p w:rsidR="008A2F66" w:rsidRDefault="00392A5B">
      <w:pPr>
        <w:pStyle w:val="bhzrbxxbxbxaxury"/>
        <w:spacing w:after="160"/>
      </w:pPr>
      <w:r>
        <w:t>3. An ideal vertical curve to join two gradients, is</w:t>
      </w:r>
    </w:p>
    <w:p w:rsidR="008A2F66" w:rsidRDefault="00392A5B">
      <w:pPr>
        <w:pStyle w:val="bhzrbxxbxbxaxuryda"/>
        <w:spacing w:after="160"/>
      </w:pPr>
      <w:r>
        <w:t xml:space="preserve">    a. parabolic</w:t>
      </w:r>
    </w:p>
    <w:p w:rsidR="008A2F66" w:rsidRDefault="00392A5B">
      <w:pPr>
        <w:pStyle w:val="bhzrbxxbxbxaxurydaxb"/>
        <w:spacing w:after="160"/>
      </w:pPr>
      <w:r>
        <w:t xml:space="preserve">    b. elliptical</w:t>
      </w:r>
    </w:p>
    <w:p w:rsidR="008A2F66" w:rsidRDefault="00392A5B">
      <w:pPr>
        <w:pStyle w:val="bhzrbxxbxbxaxurydaxbxb"/>
        <w:spacing w:after="160"/>
      </w:pPr>
      <w:r>
        <w:t xml:space="preserve">    c. hyperbolic</w:t>
      </w:r>
    </w:p>
    <w:p w:rsidR="008A2F66" w:rsidRDefault="00392A5B">
      <w:pPr>
        <w:pStyle w:val="bhzrbxxbxbxaxurydaxbxbxb"/>
        <w:spacing w:after="160"/>
      </w:pPr>
      <w:r>
        <w:t xml:space="preserve">    d. none of these.</w:t>
      </w:r>
    </w:p>
    <w:p w:rsidR="008A2F66" w:rsidRDefault="00392A5B">
      <w:pPr>
        <w:pStyle w:val="bhzrbxxbxbxaxurydaxbxbxbxj"/>
        <w:spacing w:after="160"/>
      </w:pPr>
      <w:r>
        <w:t>Explanation: Option A is correct.</w:t>
      </w:r>
    </w:p>
    <w:p w:rsidR="008A2F66" w:rsidRDefault="00392A5B">
      <w:pPr>
        <w:pStyle w:val="bhzrbxxbxbxaxurydaxbxbxbxjd"/>
        <w:spacing w:after="160"/>
      </w:pPr>
      <w:r>
        <w:lastRenderedPageBreak/>
        <w:t>Ideal vertical curve is circular but vertical curve provided in field is square parabola for summit curves and cubic parabola for valley curves.</w:t>
      </w:r>
      <w:r>
        <w:br/>
      </w:r>
    </w:p>
    <w:p w:rsidR="008A2F66" w:rsidRDefault="00392A5B">
      <w:pPr>
        <w:pStyle w:val="bhzrbxxbxbxaxurydaxbxbxbxjdh"/>
        <w:spacing w:after="160"/>
      </w:pPr>
      <w:r>
        <w:t>4. Pick up the correct statement from the following :</w:t>
      </w:r>
    </w:p>
    <w:p w:rsidR="008A2F66" w:rsidRDefault="00392A5B">
      <w:pPr>
        <w:pStyle w:val="bhzrbxxbxbxaxurydaxbxbxbxjdhya"/>
        <w:spacing w:after="160"/>
      </w:pPr>
      <w:r>
        <w:t xml:space="preserve">    a. the eyepiece plays no part in defining the line of sight</w:t>
      </w:r>
    </w:p>
    <w:p w:rsidR="008A2F66" w:rsidRDefault="00392A5B">
      <w:pPr>
        <w:pStyle w:val="bhzrbxxbxbxaxurydaxbxbxbxjdhyaxb"/>
        <w:spacing w:after="160"/>
      </w:pPr>
      <w:r>
        <w:t xml:space="preserve">    b. the diaphragm plays no part in defining the line of sight</w:t>
      </w:r>
    </w:p>
    <w:p w:rsidR="008A2F66" w:rsidRDefault="00392A5B">
      <w:pPr>
        <w:pStyle w:val="bhzrbxxbxbxaxurydaxbxbxbxjdhyaxbxb"/>
        <w:spacing w:after="160"/>
      </w:pPr>
      <w:r>
        <w:t xml:space="preserve">    c. the optical centre of the objective plays no part in defining the line of sight</w:t>
      </w:r>
    </w:p>
    <w:p w:rsidR="008A2F66" w:rsidRDefault="00392A5B">
      <w:pPr>
        <w:pStyle w:val="bhzrbxxbxbxaxurydaxbxbxbxjdhyaxbxbxb"/>
        <w:spacing w:after="160"/>
      </w:pPr>
      <w:r>
        <w:t xml:space="preserve">    d. none of these.</w:t>
      </w:r>
    </w:p>
    <w:p w:rsidR="008A2F66" w:rsidRDefault="00392A5B">
      <w:pPr>
        <w:pStyle w:val="bhzrbxxbxbxaxurydaxbxbxbxjdhyaxbxbxbxh"/>
        <w:spacing w:after="160"/>
      </w:pPr>
      <w:r>
        <w:t>Explanation: Option A is correct.</w:t>
      </w:r>
    </w:p>
    <w:p w:rsidR="008A2F66" w:rsidRDefault="005111E8">
      <w:pPr>
        <w:pStyle w:val="bhzrbxxbxbxaxurydaxbxbxbxjdhyaxbxbxbxhk"/>
        <w:spacing w:after="160"/>
      </w:pPr>
      <w:r w:rsidRPr="005111E8">
        <w:t>The eyepiece is used only for enlargement.</w:t>
      </w:r>
      <w:r w:rsidR="00392A5B">
        <w:br/>
      </w:r>
    </w:p>
    <w:p w:rsidR="008A2F66" w:rsidRDefault="00392A5B">
      <w:pPr>
        <w:pStyle w:val="bhzrbxxbxbxaxurydaxbxbxbxjdhyaxbxbxbxhkg"/>
        <w:spacing w:after="160"/>
      </w:pPr>
      <w:r>
        <w:t>5. The intercept of a staff</w:t>
      </w:r>
    </w:p>
    <w:p w:rsidR="008A2F66" w:rsidRDefault="00392A5B">
      <w:pPr>
        <w:pStyle w:val="bhzrbxxbxbxaxurydaxbxbxbxjdhyaxbxbxbxhkgfb"/>
        <w:spacing w:after="160"/>
      </w:pPr>
      <w:r>
        <w:t xml:space="preserve">    a. is maximum if the staff is held truly normal to the line of sight.</w:t>
      </w:r>
    </w:p>
    <w:p w:rsidR="008A2F66" w:rsidRDefault="00392A5B">
      <w:pPr>
        <w:pStyle w:val="bhzrbxxbxbxaxurydaxbxbxbxjdhyaxbxbxbxhkgfbxa"/>
        <w:spacing w:after="160"/>
      </w:pPr>
      <w:r>
        <w:t xml:space="preserve">    b. is minimum if the staff is held truly normal to the line of sight.</w:t>
      </w:r>
    </w:p>
    <w:p w:rsidR="008A2F66" w:rsidRDefault="00392A5B">
      <w:pPr>
        <w:pStyle w:val="bhzrbxxbxbxaxurydaxbxbxbxjdhyaxbxbxbxhkgfbxaxb"/>
        <w:spacing w:after="160"/>
      </w:pPr>
      <w:r>
        <w:t xml:space="preserve">    c. decreases if the staff is tilted away from normal</w:t>
      </w:r>
    </w:p>
    <w:p w:rsidR="008A2F66" w:rsidRDefault="00392A5B">
      <w:pPr>
        <w:pStyle w:val="bhzrbxxbxbxaxurydaxbxbxbxjdhyaxbxbxbxhkgfbxaxbxb"/>
        <w:spacing w:after="160"/>
      </w:pPr>
      <w:r>
        <w:t xml:space="preserve">    d. increases if the staff is tilted towards normal.</w:t>
      </w:r>
    </w:p>
    <w:p w:rsidR="008A2F66" w:rsidRDefault="00392A5B">
      <w:pPr>
        <w:pStyle w:val="bhzrbxxbxbxaxurydaxbxbxbxjdhyaxbxbxbxhkgfbxaxbxbxa"/>
        <w:spacing w:after="160"/>
      </w:pPr>
      <w:r>
        <w:t>Explanation: Option B is correct.</w:t>
      </w:r>
    </w:p>
    <w:p w:rsidR="008A2F66" w:rsidRDefault="00392A5B">
      <w:pPr>
        <w:pStyle w:val="bhzrbxxbxbxaxurydaxbxbxbxjdhyaxbxbxbxhkgfbxaxbxbxau"/>
        <w:spacing w:after="160"/>
      </w:pPr>
      <w:r>
        <w:t>Staff intercept is the difference in reading between top and bottom cross hairs. If the staff is tilted forward or backward from normal, the staff intercept will increase. It is minimum when staff is truly vertical.</w:t>
      </w:r>
      <w:r>
        <w:br/>
      </w:r>
    </w:p>
    <w:p w:rsidR="008A2F66" w:rsidRDefault="00392A5B">
      <w:pPr>
        <w:pStyle w:val="bhzrbxxbxbxaxurydaxbxbxbxjdhyaxbxbxbxhkgfbxaxbxbxaup"/>
        <w:spacing w:after="160"/>
      </w:pPr>
      <w:r>
        <w:t>6. The radius of curvature of the arc of the bubble tube is generally kept</w:t>
      </w:r>
    </w:p>
    <w:p w:rsidR="008A2F66" w:rsidRDefault="00392A5B">
      <w:pPr>
        <w:pStyle w:val="bhzrbxxbxbxaxurydaxbxbxbxjdhyaxbxbxbxhkgfbxaxbxbxaupwb"/>
        <w:spacing w:after="160"/>
      </w:pPr>
      <w:r>
        <w:t xml:space="preserve">    a. 10 m</w:t>
      </w:r>
    </w:p>
    <w:p w:rsidR="008A2F66" w:rsidRDefault="00392A5B">
      <w:pPr>
        <w:pStyle w:val="bhzrbxxbxbxaxurydaxbxbxbxjdhyaxbxbxbxhkgfbxaxbxbxaupwbxb"/>
        <w:spacing w:after="160"/>
      </w:pPr>
      <w:r>
        <w:t xml:space="preserve">    b. 25 m</w:t>
      </w:r>
    </w:p>
    <w:p w:rsidR="008A2F66" w:rsidRDefault="00392A5B">
      <w:pPr>
        <w:pStyle w:val="bhzrbxxbxbxaxurydaxbxbxbxjdhyaxbxbxbxhkgfbxaxbxbxaupwbxbxb"/>
        <w:spacing w:after="160"/>
      </w:pPr>
      <w:r>
        <w:t xml:space="preserve">    c. 50 m</w:t>
      </w:r>
    </w:p>
    <w:p w:rsidR="008A2F66" w:rsidRDefault="00392A5B">
      <w:pPr>
        <w:pStyle w:val="bhzrbxxbxbxaxurydaxbxbxbxjdhyaxbxbxbxhkgfbxaxbxbxaupwbxbxbxa"/>
        <w:spacing w:after="160"/>
      </w:pPr>
      <w:r>
        <w:t xml:space="preserve">    d. 100 m</w:t>
      </w:r>
    </w:p>
    <w:p w:rsidR="008A2F66" w:rsidRDefault="00392A5B">
      <w:pPr>
        <w:pStyle w:val="bhzrbxxbxbxaxurydaxbxbxbxjdhyaxbxbxbxhkgfbxaxbxbxaupwbxbxbxaxy"/>
        <w:spacing w:after="160"/>
      </w:pPr>
      <w:r>
        <w:t>Explanation: Option D is correct.</w:t>
      </w:r>
    </w:p>
    <w:p w:rsidR="008A2F66" w:rsidRDefault="005111E8">
      <w:pPr>
        <w:pStyle w:val="bhzrbxxbxbxaxurydaxbxbxbxjdhyaxbxbxbxhkgfbxaxbxbxaupwbxbxbxaxyo"/>
        <w:spacing w:after="160"/>
      </w:pPr>
      <w:r w:rsidRPr="005111E8">
        <w:t>The radius of curvature of the arc bubble is very sensitive when if you put it the center in experiment. It will give you correct image of line of si</w:t>
      </w:r>
      <w:r>
        <w:t>ght. Bubble tube is generally</w:t>
      </w:r>
      <w:r w:rsidRPr="005111E8">
        <w:t xml:space="preserve"> fix</w:t>
      </w:r>
      <w:r>
        <w:t>ed</w:t>
      </w:r>
      <w:r w:rsidRPr="005111E8">
        <w:t xml:space="preserve"> at 100m distance.</w:t>
      </w:r>
      <w:r w:rsidR="00392A5B">
        <w:br/>
      </w:r>
    </w:p>
    <w:p w:rsidR="008A2F66" w:rsidRDefault="00392A5B">
      <w:pPr>
        <w:pStyle w:val="bhzrbxxbxbxaxurydaxbxbxbxjdhyaxbxbxbxhkgfbxaxbxbxaupwbxbxbxaxyox"/>
        <w:spacing w:after="160"/>
      </w:pPr>
      <w:r>
        <w:t>7. If S is the length of a subchord and R is the radius of simple curve, the angle of deflection between its tangent and sub-chord, in minutes, is equal to</w:t>
      </w:r>
    </w:p>
    <w:p w:rsidR="008A2F66" w:rsidRDefault="00392A5B">
      <w:pPr>
        <w:pStyle w:val="bhzrbxxbxbxaxurydaxbxbxbxjdhyaxbxbxbxhkgfbxaxbxbxaupwbxbxbxaxyoxcb"/>
        <w:spacing w:after="160"/>
      </w:pPr>
      <w:r>
        <w:t xml:space="preserve">    a. 573 R/S</w:t>
      </w:r>
    </w:p>
    <w:p w:rsidR="008A2F66" w:rsidRDefault="00392A5B">
      <w:pPr>
        <w:pStyle w:val="bhzrbxxbxbxaxurydaxbxbxbxjdhyaxbxbxbxhkgfbxaxbxbxaupwbxbxbxaxyoxcbxb"/>
        <w:spacing w:after="160"/>
      </w:pPr>
      <w:r>
        <w:lastRenderedPageBreak/>
        <w:t xml:space="preserve">    b. 171.9 S/R</w:t>
      </w:r>
    </w:p>
    <w:p w:rsidR="008A2F66" w:rsidRDefault="00392A5B">
      <w:pPr>
        <w:pStyle w:val="bhzrbxxbxbxaxurydaxbxbxbxjdhyaxbxbxbxhkgfbxaxbxbxaupwbxbxbxaxyoxcbxbxb"/>
        <w:spacing w:after="160"/>
      </w:pPr>
      <w:r>
        <w:t xml:space="preserve">    c. 1718.9 R/S</w:t>
      </w:r>
    </w:p>
    <w:p w:rsidR="008A2F66" w:rsidRDefault="00392A5B">
      <w:pPr>
        <w:pStyle w:val="bhzrbxxbxbxaxurydaxbxbxbxjdhyaxbxbxbxhkgfbxaxbxbxaupwbxbxbxaxyoxcbxbxbxa"/>
        <w:spacing w:after="160"/>
      </w:pPr>
      <w:r>
        <w:t xml:space="preserve">    d. 1718.9 S/R.</w:t>
      </w:r>
    </w:p>
    <w:p w:rsidR="008A2F66" w:rsidRDefault="00392A5B">
      <w:pPr>
        <w:pStyle w:val="bhzrbxxbxbxaxurydaxbxbxbxjdhyaxbxbxbxhkgfbxaxbxbxaupwbxbxbxaxyoxcbxbxbxaxp"/>
        <w:spacing w:after="160"/>
      </w:pPr>
      <w:r>
        <w:t>Explanation: Option D is correct.</w:t>
      </w:r>
    </w:p>
    <w:p w:rsidR="008A2F66" w:rsidRDefault="00392A5B">
      <w:pPr>
        <w:pStyle w:val="bhzrbxxbxbxaxurydaxbxbxbxjdhyaxbxbxbxhkgfbxaxbxbxaupwbxbxbxaxyoxcbxbxbxaxpo"/>
        <w:spacing w:after="160"/>
      </w:pPr>
      <w:r>
        <w:t>Angel of deflection in radian = S/2R.</w:t>
      </w:r>
      <w:r>
        <w:br/>
        <w:t>And in radian =180 * S/2</w:t>
      </w:r>
      <w:r w:rsidR="005111E8">
        <w:t xml:space="preserve"> * </w:t>
      </w:r>
      <w:r>
        <w:t xml:space="preserve">R °. </w:t>
      </w:r>
      <w:r>
        <w:br/>
        <w:t>And in minute 180 * 60 * S/2</w:t>
      </w:r>
      <w:r w:rsidR="005111E8">
        <w:t xml:space="preserve"> * </w:t>
      </w:r>
      <w:r>
        <w:t>R</w:t>
      </w:r>
      <w:r w:rsidR="005111E8">
        <w:t>°.</w:t>
      </w:r>
      <w:r w:rsidR="005111E8">
        <w:br/>
        <w:t xml:space="preserve">After simplification =1718.8 </w:t>
      </w:r>
      <w:r>
        <w:t>S/R.</w:t>
      </w:r>
      <w:r>
        <w:br/>
      </w:r>
    </w:p>
    <w:p w:rsidR="008A2F66" w:rsidRDefault="00392A5B">
      <w:pPr>
        <w:pStyle w:val="bhzrbxxbxbxaxurydaxbxbxbxjdhyaxbxbxbxhkgfbxaxbxbxaupwbxbxbxaxyoxcbxbxbxaxpok"/>
        <w:spacing w:after="160"/>
      </w:pPr>
      <w:r>
        <w:t>8. The real image of an object formed by the objective, must lie</w:t>
      </w:r>
    </w:p>
    <w:p w:rsidR="008A2F66" w:rsidRDefault="00392A5B">
      <w:pPr>
        <w:pStyle w:val="bhzrbxxbxbxaxurydaxbxbxbxjdhyaxbxbxbxhkgfbxaxbxbxaupwbxbxbxaxyoxcbxbxbxaxpokfa"/>
        <w:spacing w:after="160"/>
      </w:pPr>
      <w:r>
        <w:t xml:space="preserve">    a. in the plane of cross hairs</w:t>
      </w:r>
    </w:p>
    <w:p w:rsidR="008A2F66" w:rsidRDefault="00392A5B">
      <w:pPr>
        <w:pStyle w:val="bhzrbxxbxbxaxurydaxbxbxbxjdhyaxbxbxbxhkgfbxaxbxbxaupwbxbxbxaxyoxcbxbxbxaxpokfaxb"/>
        <w:spacing w:after="160"/>
      </w:pPr>
      <w:r>
        <w:t xml:space="preserve">    b. at the centre of the telescope</w:t>
      </w:r>
    </w:p>
    <w:p w:rsidR="008A2F66" w:rsidRDefault="00392A5B">
      <w:pPr>
        <w:pStyle w:val="bhzrbxxbxbxaxurydaxbxbxbxjdhyaxbxbxbxhkgfbxaxbxbxaupwbxbxbxaxyoxcbxbxbxaxpokfaxbxb"/>
        <w:spacing w:after="160"/>
      </w:pPr>
      <w:r>
        <w:t xml:space="preserve">    c. at the optical centre of the eye-piece</w:t>
      </w:r>
    </w:p>
    <w:p w:rsidR="008A2F66" w:rsidRDefault="00392A5B">
      <w:pPr>
        <w:pStyle w:val="bhzrbxxbxbxaxurydaxbxbxbxjdhyaxbxbxbxhkgfbxaxbxbxaupwbxbxbxaxyoxcbxbxbxaxpokfaxbxbxb"/>
        <w:spacing w:after="160"/>
      </w:pPr>
      <w:r>
        <w:t xml:space="preserve">    d. anywhere inside the telescope.</w:t>
      </w:r>
    </w:p>
    <w:p w:rsidR="008A2F66" w:rsidRDefault="00392A5B">
      <w:pPr>
        <w:pStyle w:val="bhzrbxxbxbxaxurydaxbxbxbxjdhyaxbxbxbxhkgfbxaxbxbxaupwbxbxbxaxyoxcbxbxbxaxpokfaxbxbxbxp"/>
        <w:spacing w:after="160"/>
      </w:pPr>
      <w:r>
        <w:t>Explanation: Option A is correct.</w:t>
      </w:r>
    </w:p>
    <w:p w:rsidR="008A2F66" w:rsidRDefault="00392A5B">
      <w:pPr>
        <w:pStyle w:val="bhzrbxxbxbxaxurydaxbxbxbxjdhyaxbxbxbxhkgfbxaxbxbxaupwbxbxbxaxyoxcbxbxbxaxpokfaxbxbxbxpe"/>
        <w:spacing w:after="160"/>
      </w:pPr>
      <w:r>
        <w:t>If the image formed by the objective is not in the plane of crosshairs then the error is called as PARALLAX ERROR.</w:t>
      </w:r>
      <w:r>
        <w:br/>
      </w:r>
    </w:p>
    <w:p w:rsidR="008A2F66" w:rsidRDefault="00392A5B">
      <w:pPr>
        <w:pStyle w:val="bhzrbxxbxbxaxurydaxbxbxbxjdhyaxbxbxbxhkgfbxaxbxbxaupwbxbxbxaxyoxcbxbxbxaxpokfaxbxbxbxpet"/>
        <w:spacing w:after="160"/>
      </w:pPr>
      <w:r>
        <w:t>9. In chain surveying tie lines are primarily provided</w:t>
      </w:r>
    </w:p>
    <w:p w:rsidR="008A2F66" w:rsidRDefault="00392A5B">
      <w:pPr>
        <w:pStyle w:val="bhzrbxxbxbxaxurydaxbxbxbxjdhyaxbxbxbxhkgfbxaxbxbxaupwbxbxbxaxyoxcbxbxbxaxpokfaxbxbxbxpetab"/>
        <w:spacing w:after="160"/>
      </w:pPr>
      <w:r>
        <w:t xml:space="preserve">    a. to check the accuracy of the survey</w:t>
      </w:r>
    </w:p>
    <w:p w:rsidR="008A2F66" w:rsidRDefault="00392A5B">
      <w:pPr>
        <w:pStyle w:val="bhzrbxxbxbxaxurydaxbxbxbxjdhyaxbxbxbxhkgfbxaxbxbxaupwbxbxbxaxyoxcbxbxbxaxpokfaxbxbxbxpetabxb"/>
        <w:spacing w:after="160"/>
      </w:pPr>
      <w:r>
        <w:t xml:space="preserve">    b. to take offsets for detail survey</w:t>
      </w:r>
    </w:p>
    <w:p w:rsidR="008A2F66" w:rsidRDefault="00392A5B">
      <w:pPr>
        <w:pStyle w:val="bhzrbxxbxbxaxurydaxbxbxbxjdhyaxbxbxbxhkgfbxaxbxbxaupwbxbxbxaxyoxcbxbxbxaxpokfaxbxbxbxpetabxbxa"/>
        <w:spacing w:after="160"/>
      </w:pPr>
      <w:r>
        <w:t xml:space="preserve">    c. to avoid long offsets from chain lines</w:t>
      </w:r>
    </w:p>
    <w:p w:rsidR="008A2F66" w:rsidRDefault="00392A5B">
      <w:pPr>
        <w:pStyle w:val="bhzrbxxbxbxaxurydaxbxbxbxjdhyaxbxbxbxhkgfbxaxbxbxaupwbxbxbxaxyoxcbxbxbxaxpokfaxbxbxbxpetabxbxaxb"/>
        <w:spacing w:after="160"/>
      </w:pPr>
      <w:r>
        <w:t xml:space="preserve">    d. to increase the number of chain lines.</w:t>
      </w:r>
    </w:p>
    <w:p w:rsidR="008A2F66" w:rsidRDefault="00392A5B">
      <w:pPr>
        <w:pStyle w:val="bhzrbxxbxbxaxurydaxbxbxbxjdhyaxbxbxbxhkgfbxaxbxbxaupwbxbxbxaxyoxcbxbxbxaxpokfaxbxbxbxpetabxbxaxbxi"/>
        <w:spacing w:after="160"/>
      </w:pPr>
      <w:r>
        <w:t>Explanation: Option C is correct.</w:t>
      </w:r>
    </w:p>
    <w:p w:rsidR="008A2F66" w:rsidRDefault="005111E8">
      <w:pPr>
        <w:pStyle w:val="bhzrbxxbxbxaxurydaxbxbxbxjdhyaxbxbxbxhkgfbxaxbxbxaupwbxbxbxaxyoxcbxbxbxaxpokfaxbxbxbxpetabxbxaxbxiz"/>
        <w:spacing w:after="160"/>
      </w:pPr>
      <w:r w:rsidRPr="005111E8">
        <w:t>Tie line is the line is basically used for plot offset accurately &amp; avoiding long offset.</w:t>
      </w:r>
      <w:r w:rsidR="00392A5B">
        <w:br/>
      </w:r>
    </w:p>
    <w:p w:rsidR="008A2F66" w:rsidRDefault="00392A5B">
      <w:pPr>
        <w:pStyle w:val="bhzrbxxbxbxaxurydaxbxbxbxjdhyaxbxbxbxhkgfbxaxbxbxaupwbxbxbxaxyoxcbxbxbxaxpokfaxbxbxbxpetabxbxaxbxizc"/>
        <w:spacing w:after="160"/>
      </w:pPr>
      <w:r>
        <w:t>10. Pick up the correct statement from the following :</w:t>
      </w:r>
    </w:p>
    <w:p w:rsidR="008A2F66" w:rsidRDefault="00392A5B">
      <w:pPr>
        <w:pStyle w:val="bhzrbxxbxbxaxurydaxbxbxbxjdhyaxbxbxbxhkgfbxaxbxbxaupwbxbxbxaxyoxcbxbxbxaxpokfaxbxbxbxpetabxbxaxbxizceb"/>
        <w:spacing w:after="160"/>
      </w:pPr>
      <w:r>
        <w:t xml:space="preserve">    a. the tangent screw enables to give small movement under conditions of smooth and positive control</w:t>
      </w:r>
    </w:p>
    <w:p w:rsidR="008A2F66" w:rsidRDefault="00392A5B">
      <w:pPr>
        <w:pStyle w:val="bhzrbxxbxbxaxurydaxbxbxbxjdhyaxbxbxbxhkgfbxaxbxbxaupwbxbxbxaxyoxcbxbxbxaxpokfaxbxbxbxpetabxbxaxbxizcebxb"/>
        <w:spacing w:after="160"/>
      </w:pPr>
      <w:r>
        <w:t xml:space="preserve">    b. standing on the tripod is the levelling head or trib arch</w:t>
      </w:r>
    </w:p>
    <w:p w:rsidR="008A2F66" w:rsidRDefault="00392A5B">
      <w:pPr>
        <w:pStyle w:val="bhzrbxxbxbxaxurydaxbxbxbxjdhyaxbxbxbxhkgfbxaxbxbxaupwbxbxbxaxyoxcbxbxbxaxpokfaxbxbxbxpetabxbxaxbxizcebxbxb"/>
        <w:spacing w:after="160"/>
      </w:pPr>
      <w:r>
        <w:t xml:space="preserve">    c. the levelling screws are used to tilt the instrument so that its rotation axis is truly vertical</w:t>
      </w:r>
    </w:p>
    <w:p w:rsidR="008A2F66" w:rsidRDefault="00392A5B">
      <w:pPr>
        <w:pStyle w:val="bhzrbxxbxbxaxurydaxbxbxbxjdhyaxbxbxbxhkgfbxaxbxbxaupwbxbxbxaxyoxcbxbxbxaxpokfaxbxbxbxpetabxbxaxbxizcebxbxbxa"/>
        <w:spacing w:after="160"/>
      </w:pPr>
      <w:r>
        <w:t xml:space="preserve">    d. all the above.</w:t>
      </w:r>
    </w:p>
    <w:p w:rsidR="008A2F66" w:rsidRDefault="00392A5B">
      <w:pPr>
        <w:pStyle w:val="bhzrbxxbxbxaxurydaxbxbxbxjdhyaxbxbxbxhkgfbxaxbxbxaupwbxbxbxaxyoxcbxbxbxaxpokfaxbxbxbxpetabxbxaxbxizcebxbxbxaxp"/>
        <w:spacing w:after="160"/>
      </w:pPr>
      <w:r>
        <w:lastRenderedPageBreak/>
        <w:t>Explanation: Option D is correct.</w:t>
      </w:r>
    </w:p>
    <w:p w:rsidR="008A2F66" w:rsidRDefault="00392A5B">
      <w:pPr>
        <w:pStyle w:val="bhzrbxxbxbxaxurydaxbxbxbxjdhyaxbxbxbxhkgfbxaxbxbxaupwbxbxbxaxyoxcbxbxbxaxpokfaxbxbxbxpetabxbxaxbxizcebxbxbxaxpb"/>
        <w:spacing w:after="160"/>
      </w:pPr>
      <w:r>
        <w:t>The theodolite is supported on the tripod stand with the help of levelling head. It consists of tribach, levelling screw, trivet.</w:t>
      </w:r>
      <w:r>
        <w:br/>
      </w:r>
    </w:p>
    <w:p w:rsidR="008A2F66" w:rsidRDefault="00392A5B">
      <w:pPr>
        <w:pStyle w:val="bhzrbxxbxbxaxurydaxbxbxbxjdhyaxbxbxbxhkgfbxaxbxbxaupwbxbxbxaxyoxcbxbxbxaxpokfaxbxbxbxpetabxbxaxbxizcebxbxbxaxpbp"/>
        <w:spacing w:after="160"/>
      </w:pPr>
      <w:r>
        <w:t>11. One of the Lehmann's rules of plane tabling, is</w:t>
      </w:r>
    </w:p>
    <w:p w:rsidR="008A2F66" w:rsidRDefault="00392A5B">
      <w:pPr>
        <w:pStyle w:val="bhzrbxxbxbxaxurydaxbxbxbxjdhyaxbxbxbxhkgfbxaxbxbxaupwbxbxbxaxyoxcbxbxbxaxpokfaxbxbxbxpetabxbxaxbxizcebxbxbxaxpbppa"/>
        <w:spacing w:after="160"/>
      </w:pPr>
      <w:r>
        <w:t xml:space="preserve">    a. location of the instrument station is always distant from each of the three rays from the known points in proportion to their distances</w:t>
      </w:r>
    </w:p>
    <w:p w:rsidR="008A2F66" w:rsidRDefault="00392A5B">
      <w:pPr>
        <w:pStyle w:val="bhzrbxxbxbxaxurydaxbxbxbxjdhyaxbxbxbxhkgfbxaxbxbxaupwbxbxbxaxyoxcbxbxbxaxpokfaxbxbxbxpetabxbxaxbxizcebxbxbxaxpbppaxb"/>
        <w:spacing w:after="160"/>
      </w:pPr>
      <w:r>
        <w:t xml:space="preserve">    b. when looking in the direction of each of the given points, the instrument station will be on the right side of one and left side of the other ray</w:t>
      </w:r>
    </w:p>
    <w:p w:rsidR="008A2F66" w:rsidRDefault="00392A5B">
      <w:pPr>
        <w:pStyle w:val="bhzrbxxbxbxaxurydaxbxbxbxjdhyaxbxbxbxhkgfbxaxbxbxaupwbxbxbxaxyoxcbxbxbxaxpokfaxbxbxbxpetabxbxaxbxizcebxbxbxaxpbppaxbxb"/>
        <w:spacing w:after="160"/>
      </w:pPr>
      <w:r>
        <w:t xml:space="preserve">    c. when the instrument station is outside the circumscribing circle its location is always on the opposite side of the ray to the most distant point as the inter-section of the other two rays</w:t>
      </w:r>
    </w:p>
    <w:p w:rsidR="008A2F66" w:rsidRDefault="00392A5B">
      <w:pPr>
        <w:pStyle w:val="bhzrbxxbxbxaxurydaxbxbxbxjdhyaxbxbxbxhkgfbxaxbxbxaupwbxbxbxaxyoxcbxbxbxaxpokfaxbxbxbxpetabxbxaxbxizcebxbxbxaxpbppaxbxbxb"/>
        <w:spacing w:after="160"/>
      </w:pPr>
      <w:r>
        <w:t xml:space="preserve">    d. none of these.</w:t>
      </w:r>
    </w:p>
    <w:p w:rsidR="008A2F66" w:rsidRDefault="00392A5B">
      <w:pPr>
        <w:pStyle w:val="bhzrbxxbxbxaxurydaxbxbxbxjdhyaxbxbxbxhkgfbxaxbxbxaupwbxbxbxaxyoxcbxbxbxaxpokfaxbxbxbxpetabxbxaxbxizcebxbxbxaxpbppaxbxbxbxw"/>
        <w:spacing w:after="160"/>
      </w:pPr>
      <w:r>
        <w:t>Explanation: Option A is correct.</w:t>
      </w:r>
    </w:p>
    <w:p w:rsidR="008A2F66" w:rsidRDefault="00392A5B">
      <w:pPr>
        <w:pStyle w:val="bhzrbxxbxbxaxurydaxbxbxbxjdhyaxbxbxbxhkgfbxaxbxbxaupwbxbxbxaxyoxcbxbxbxaxpokfaxbxbxbxpetabxbxaxbxizcebxbxbxaxpbppaxbxbxbxwz"/>
        <w:spacing w:after="160"/>
      </w:pPr>
      <w:r>
        <w:br/>
      </w:r>
    </w:p>
    <w:p w:rsidR="008A2F66" w:rsidRDefault="00392A5B">
      <w:pPr>
        <w:pStyle w:val="bhzrbxxbxbxaxurydaxbxbxbxjdhyaxbxbxbxhkgfbxaxbxbxaupwbxbxbxaxyoxcbxbxbxaxpokfaxbxbxbxpetabxbxaxbxizcebxbxbxaxpbppaxbxbxbxwzi"/>
        <w:spacing w:after="160"/>
      </w:pPr>
      <w:r>
        <w:t>12. If f1 and f2 are the distances from the optical centre of a convex lens of focal length f to conjugate two points P1 and P2 respectively, the following relationship holds good</w:t>
      </w:r>
    </w:p>
    <w:p w:rsidR="008A2F66" w:rsidRDefault="00392A5B">
      <w:pPr>
        <w:pStyle w:val="bhzrbxxbxbxaxurydaxbxbxbxjdhyaxbxbxbxhkgfbxaxbxbxaupwbxbxbxaxyoxcbxbxbxaxpokfaxbxbxbxpetabxbxaxbxizcebxbxbxaxpbppaxbxbxbxwziub"/>
        <w:spacing w:after="160"/>
      </w:pPr>
      <w:r>
        <w:t xml:space="preserve">    a. f = f1 + f2</w:t>
      </w:r>
    </w:p>
    <w:p w:rsidR="008A2F66" w:rsidRDefault="00392A5B">
      <w:pPr>
        <w:pStyle w:val="bhzrbxxbxbxaxurydaxbxbxbxjdhyaxbxbxbxhkgfbxaxbxbxaupwbxbxbxaxyoxcbxbxbxaxpokfaxbxbxbxpetabxbxaxbxizcebxbxbxaxpbppaxbxbxbxwziubxb"/>
        <w:spacing w:after="160"/>
      </w:pPr>
      <w:r>
        <w:t xml:space="preserve">    b. f = </w:t>
      </w:r>
      <w:r>
        <w:rPr>
          <w:noProof/>
        </w:rPr>
        <w:drawing>
          <wp:inline distT="0" distB="0" distL="0" distR="0">
            <wp:extent cx="139848" cy="365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39848" cy="365760"/>
                    </a:xfrm>
                    <a:prstGeom prst="rect">
                      <a:avLst/>
                    </a:prstGeom>
                  </pic:spPr>
                </pic:pic>
              </a:graphicData>
            </a:graphic>
          </wp:inline>
        </w:drawing>
      </w:r>
      <w:r>
        <w:t>(f1 + f2)</w:t>
      </w:r>
    </w:p>
    <w:p w:rsidR="008A2F66" w:rsidRDefault="00392A5B">
      <w:pPr>
        <w:pStyle w:val="bhzrbxxbxbxaxurydaxbxbxbxjdhyaxbxbxbxhkgfbxaxbxbxaupwbxbxbxaxyoxcbxbxbxaxpokfaxbxbxbxpetabxbxaxbxizcebxbxbxaxpbppaxbxbxbxwziubxbxxxa"/>
        <w:spacing w:after="160"/>
      </w:pPr>
      <w:r>
        <w:t xml:space="preserve">    c. </w:t>
      </w:r>
      <w:r>
        <w:rPr>
          <w:noProof/>
        </w:rPr>
        <w:drawing>
          <wp:inline distT="0" distB="0" distL="0" distR="0">
            <wp:extent cx="837398" cy="365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837398" cy="365760"/>
                    </a:xfrm>
                    <a:prstGeom prst="rect">
                      <a:avLst/>
                    </a:prstGeom>
                  </pic:spPr>
                </pic:pic>
              </a:graphicData>
            </a:graphic>
          </wp:inline>
        </w:drawing>
      </w:r>
    </w:p>
    <w:p w:rsidR="008A2F66" w:rsidRDefault="00392A5B">
      <w:pPr>
        <w:pStyle w:val="bhzrbxxbxbxaxurydaxbxbxbxjdhyaxbxbxbxhkgfbxaxbxbxaupwbxbxbxaxyoxcbxbxbxaxpokfaxbxbxbxpetabxbxaxbxizcebxbxbxaxpbppaxbxbxbxwziubxbxxxaxb"/>
        <w:spacing w:after="160"/>
      </w:pPr>
      <w:r>
        <w:t xml:space="preserve">    d. none of these.</w:t>
      </w:r>
    </w:p>
    <w:p w:rsidR="008A2F66" w:rsidRDefault="00392A5B">
      <w:pPr>
        <w:pStyle w:val="bhzrbxxbxbxaxurydaxbxbxbxjdhyaxbxbxbxhkgfbxaxbxbxaupwbxbxbxaxyoxcbxbxbxaxpokfaxbxbxbxpetabxbxaxbxizcebxbxbxaxpbppaxbxbxbxwziubxbxxxaxbxp"/>
        <w:spacing w:after="160"/>
      </w:pPr>
      <w:r>
        <w:t>Explanation: Option C is correct.</w:t>
      </w:r>
    </w:p>
    <w:p w:rsidR="005111E8" w:rsidRDefault="00392A5B">
      <w:pPr>
        <w:pStyle w:val="bhzrbxxbxbxaxurydaxbxbxbxjdhyaxbxbxbxhkgfbxaxbxbxaupwbxbxbxaxyoxcbxbxbxaxpokfaxbxbxbxpetabxbxaxbxizcebxbxbxaxpbppaxbxbxbxwziubxbxxxaxbxpn"/>
        <w:spacing w:after="160"/>
      </w:pPr>
      <w:r>
        <w:t xml:space="preserve">In tachometry focal length i.e, the length of focus f (inverse) is equal to the inverse length of </w:t>
      </w:r>
    </w:p>
    <w:p w:rsidR="005111E8" w:rsidRDefault="00392A5B" w:rsidP="005111E8">
      <w:pPr>
        <w:pStyle w:val="bhzrbxxbxbxaxurydaxbxbxbxjdhyaxbxbxbxhkgfbxaxbxbxaupwbxbxbxaxyoxcbxbxbxaxpokfaxbxbxbxpetabxbxaxbxizcebxbxbxaxpbppaxbxbxbxwziubxbxxxaxbxpn"/>
        <w:numPr>
          <w:ilvl w:val="0"/>
          <w:numId w:val="10"/>
        </w:numPr>
        <w:spacing w:after="160"/>
      </w:pPr>
      <w:r>
        <w:t xml:space="preserve">length between the lens and intercept staff f1 </w:t>
      </w:r>
    </w:p>
    <w:p w:rsidR="008A2F66" w:rsidRDefault="00392A5B" w:rsidP="005111E8">
      <w:pPr>
        <w:pStyle w:val="bhzrbxxbxbxaxurydaxbxbxbxjdhyaxbxbxbxhkgfbxaxbxbxaupwbxbxbxaxyoxcbxbxbxaxpokfaxbxbxbxpetabxbxaxbxizcebxbxbxaxpbppaxbxbxbxwziubxbxxxaxbxpn"/>
        <w:numPr>
          <w:ilvl w:val="0"/>
          <w:numId w:val="10"/>
        </w:numPr>
        <w:spacing w:after="160"/>
      </w:pPr>
      <w:r>
        <w:t>length between crosshair and lens f2.</w:t>
      </w:r>
      <w:r>
        <w:br/>
        <w:t>1/f=(1/f1)+(1/f2).</w:t>
      </w:r>
      <w:r>
        <w:br/>
      </w:r>
    </w:p>
    <w:p w:rsidR="008A2F66" w:rsidRDefault="00392A5B">
      <w:pPr>
        <w:pStyle w:val="bhzrbxxbxbxaxurydaxbxbxbxjdhyaxbxbxbxhkgfbxaxbxbxaupwbxbxbxaxyoxcbxbxbxaxpokfaxbxbxbxpetabxbxaxbxizcebxbxbxaxpbppaxbxbxbxwziubxbxxxaxbxpnf"/>
        <w:spacing w:after="160"/>
      </w:pPr>
      <w:r>
        <w:t>13. The accuracy of measurement in chain surveying, does not depend upon</w:t>
      </w:r>
    </w:p>
    <w:p w:rsidR="008A2F66" w:rsidRDefault="00392A5B">
      <w:pPr>
        <w:pStyle w:val="bhzrbxxbxbxaxurydaxbxbxbxjdhyaxbxbxbxhkgfbxaxbxbxaupwbxbxbxaxyoxcbxbxbxaxpokfaxbxbxbxpetabxbxaxbxizcebxbxbxaxpbppaxbxbxbxwziubxbxxxaxbxpnfyb"/>
        <w:spacing w:after="160"/>
      </w:pPr>
      <w:r>
        <w:t xml:space="preserve">    a. length of the offset</w:t>
      </w:r>
    </w:p>
    <w:p w:rsidR="008A2F66" w:rsidRDefault="00392A5B">
      <w:pPr>
        <w:pStyle w:val="bhzrbxxbxbxaxurydaxbxbxbxjdhyaxbxbxbxhkgfbxaxbxbxaupwbxbxbxaxyoxcbxbxbxaxpokfaxbxbxbxpetabxbxaxbxizcebxbxbxaxpbppaxbxbxbxwziubxbxxxaxbxpnfybxb"/>
        <w:spacing w:after="160"/>
      </w:pPr>
      <w:r>
        <w:t xml:space="preserve">    b. scale of the plotting</w:t>
      </w:r>
    </w:p>
    <w:p w:rsidR="008A2F66" w:rsidRDefault="00392A5B">
      <w:pPr>
        <w:pStyle w:val="bhzrbxxbxbxaxurydaxbxbxbxjdhyaxbxbxbxhkgfbxaxbxbxaupwbxbxbxaxyoxcbxbxbxaxpokfaxbxbxbxpetabxbxaxbxizcebxbxbxaxpbppaxbxbxbxwziubxbxxxaxbxpnfybxbxb"/>
        <w:spacing w:after="160"/>
      </w:pPr>
      <w:r>
        <w:lastRenderedPageBreak/>
        <w:t xml:space="preserve">    c. importance of the features</w:t>
      </w:r>
    </w:p>
    <w:p w:rsidR="008A2F66" w:rsidRDefault="00392A5B">
      <w:pPr>
        <w:pStyle w:val="bhzrbxxbxbxaxurydaxbxbxbxjdhyaxbxbxbxhkgfbxaxbxbxaupwbxbxbxaxyoxcbxbxbxaxpokfaxbxbxbxpetabxbxaxbxizcebxbxbxaxpbppaxbxbxbxwziubxbxxxaxbxpnfybxbxbxa"/>
        <w:spacing w:after="160"/>
      </w:pPr>
      <w:r>
        <w:t xml:space="preserve">    d. general layout of the chain lines.</w:t>
      </w:r>
    </w:p>
    <w:p w:rsidR="008A2F66" w:rsidRDefault="00392A5B">
      <w:pPr>
        <w:pStyle w:val="bhzrbxxbxbxaxurydaxbxbxbxjdhyaxbxbxbxhkgfbxaxbxbxaupwbxbxbxaxyoxcbxbxbxaxpokfaxbxbxbxpetabxbxaxbxizcebxbxbxaxpbppaxbxbxbxwziubxbxxxaxbxpnfybxbxbxaxa"/>
        <w:spacing w:after="160"/>
      </w:pPr>
      <w:r>
        <w:t>Explanation: Option D is correct.</w:t>
      </w:r>
    </w:p>
    <w:p w:rsidR="008A2F66" w:rsidRDefault="00392A5B">
      <w:pPr>
        <w:pStyle w:val="bhzrbxxbxbxaxurydaxbxbxbxjdhyaxbxbxbxhkgfbxaxbxbxaupwbxbxbxaxyoxcbxbxbxaxpokfaxbxbxbxpetabxbxaxbxizcebxbxbxaxpbppaxbxbxbxwziubxbxxxaxbxpnfybxbxbxaxai"/>
        <w:spacing w:after="160"/>
      </w:pPr>
      <w:r>
        <w:t>Layout of chain lines mean arrangement or plan of lines. That's why it is not necessarily measuring distance should be accurate is taking importance.</w:t>
      </w:r>
      <w:r>
        <w:br/>
      </w:r>
    </w:p>
    <w:p w:rsidR="008A2F66" w:rsidRDefault="00392A5B">
      <w:pPr>
        <w:pStyle w:val="bhzrbxxbxbxaxurydaxbxbxbxjdhyaxbxbxbxhkgfbxaxbxbxaupwbxbxbxaxyoxcbxbxbxaxpokfaxbxbxbxpetabxbxaxbxizcebxbxbxaxpbppaxbxbxbxwziubxbxxxaxbxpnfybxbxbxaxait"/>
        <w:spacing w:after="160"/>
      </w:pPr>
      <w:r>
        <w:t>14. If arithmetic sum of latitudes of a closed traverse is ∑Lat and closing error in latitude is dx, the correction for a side whose latitude is l, as given by Transit Rule, is</w:t>
      </w:r>
    </w:p>
    <w:p w:rsidR="008A2F66" w:rsidRDefault="00392A5B">
      <w:pPr>
        <w:pStyle w:val="bhzrbxxbxbxaxurydaxbxbxbxjdhyaxbxbxbxhkgfbxaxbxbxaupwbxbxbxaxyoxcbxbxbxaxpokfaxbxbxbxpetabxbxaxbxizcebxbxbxaxpbppaxbxbxbxwziubxbxxxaxbxpnfybxbxbxaxaitoa"/>
        <w:spacing w:after="160"/>
      </w:pPr>
      <w:r>
        <w:t xml:space="preserve">    a. </w:t>
      </w:r>
      <w:r>
        <w:rPr>
          <w:noProof/>
        </w:rPr>
        <w:drawing>
          <wp:inline distT="0" distB="0" distL="0" distR="0">
            <wp:extent cx="558265" cy="365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8265" cy="365760"/>
                    </a:xfrm>
                    <a:prstGeom prst="rect">
                      <a:avLst/>
                    </a:prstGeom>
                  </pic:spPr>
                </pic:pic>
              </a:graphicData>
            </a:graphic>
          </wp:inline>
        </w:drawing>
      </w:r>
    </w:p>
    <w:p w:rsidR="008A2F66" w:rsidRDefault="00392A5B">
      <w:pPr>
        <w:pStyle w:val="bhzrbxxbxbxaxurydaxbxbxbxjdhyaxbxbxbxhkgfbxaxbxbxaupwbxbxbxaxyoxcbxbxbxaxpokfaxbxbxbxpetabxbxaxbxizcebxbxbxaxpbppaxbxbxbxwziubxbxxxaxbxpnfybxbxbxaxaitoaxb"/>
        <w:spacing w:after="160"/>
      </w:pPr>
      <w:r>
        <w:t xml:space="preserve">    b. </w:t>
      </w:r>
      <w:r>
        <w:rPr>
          <w:noProof/>
        </w:rPr>
        <w:drawing>
          <wp:inline distT="0" distB="0" distL="0" distR="0">
            <wp:extent cx="558265" cy="36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8265" cy="365760"/>
                    </a:xfrm>
                    <a:prstGeom prst="rect">
                      <a:avLst/>
                    </a:prstGeom>
                  </pic:spPr>
                </pic:pic>
              </a:graphicData>
            </a:graphic>
          </wp:inline>
        </w:drawing>
      </w:r>
    </w:p>
    <w:p w:rsidR="008A2F66" w:rsidRDefault="00392A5B">
      <w:pPr>
        <w:pStyle w:val="bhzrbxxbxbxaxurydaxbxbxbxjdhyaxbxbxbxhkgfbxaxbxbxaupwbxbxbxaxyoxcbxbxbxaxpokfaxbxbxbxpetabxbxaxbxizcebxbxbxaxpbppaxbxbxbxwziubxbxxxaxbxpnfybxbxbxaxaitoaxbxb"/>
        <w:spacing w:after="160"/>
      </w:pPr>
      <w:r>
        <w:t xml:space="preserve">    c. </w:t>
      </w:r>
      <w:r>
        <w:rPr>
          <w:noProof/>
        </w:rPr>
        <w:drawing>
          <wp:inline distT="0" distB="0" distL="0" distR="0">
            <wp:extent cx="635267" cy="365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35267" cy="365760"/>
                    </a:xfrm>
                    <a:prstGeom prst="rect">
                      <a:avLst/>
                    </a:prstGeom>
                  </pic:spPr>
                </pic:pic>
              </a:graphicData>
            </a:graphic>
          </wp:inline>
        </w:drawing>
      </w:r>
    </w:p>
    <w:p w:rsidR="008A2F66" w:rsidRDefault="00392A5B">
      <w:pPr>
        <w:pStyle w:val="bhzrbxxbxbxaxurydaxbxbxbxjdhyaxbxbxbxhkgfbxaxbxbxaupwbxbxbxaxyoxcbxbxbxaxpokfaxbxbxbxpetabxbxaxbxizcebxbxbxaxpbppaxbxbxbxwziubxbxxxaxbxpnfybxbxbxaxaitoaxbxbxb"/>
        <w:spacing w:after="160"/>
      </w:pPr>
      <w:r>
        <w:t xml:space="preserve">    d. none of these.</w:t>
      </w:r>
    </w:p>
    <w:p w:rsidR="008A2F66" w:rsidRDefault="00392A5B">
      <w:pPr>
        <w:pStyle w:val="bhzrbxxbxbxaxurydaxbxbxbxjdhyaxbxbxbxhkgfbxaxbxbxaupwbxbxbxaxyoxcbxbxbxaxpokfaxbxbxbxpetabxbxaxbxizcebxbxbxaxpbppaxbxbxbxwziubxbxxxaxbxpnfybxbxbxaxaitoaxbxbxbxc"/>
        <w:spacing w:after="160"/>
      </w:pPr>
      <w:r>
        <w:t>Explanation: Option A is correct.</w:t>
      </w:r>
    </w:p>
    <w:p w:rsidR="008A2F66" w:rsidRDefault="00392A5B">
      <w:pPr>
        <w:pStyle w:val="bhzrbxxbxbxaxurydaxbxbxbxjdhyaxbxbxbxhkgfbxaxbxbxaupwbxbxbxaxyoxcbxbxbxaxpokfaxbxbxbxpetabxbxaxbxizcebxbxbxaxpbppaxbxbxbxwziubxbxxxaxbxpnfybxbxbxaxaitoaxbxbxbxcf"/>
        <w:spacing w:after="160"/>
      </w:pPr>
      <w:r>
        <w:t>If the error is dx then it is divided into equal parts.</w:t>
      </w:r>
      <w:r>
        <w:br/>
        <w:t>Then it is dx/Σlat</w:t>
      </w:r>
      <w:r w:rsidR="002B6FF7">
        <w:t>.</w:t>
      </w:r>
      <w:r w:rsidR="002B6FF7">
        <w:br/>
        <w:t>But the original latitude is l</w:t>
      </w:r>
      <w:r>
        <w:t xml:space="preserve"> then correction is given by l</w:t>
      </w:r>
      <w:r w:rsidR="002B6FF7">
        <w:t xml:space="preserve"> </w:t>
      </w:r>
      <w:r>
        <w:t>x (dx/</w:t>
      </w:r>
      <w:proofErr w:type="spellStart"/>
      <w:r>
        <w:t>Σlat</w:t>
      </w:r>
      <w:proofErr w:type="spellEnd"/>
      <w:r>
        <w:t>).</w:t>
      </w:r>
      <w:r>
        <w:br/>
      </w:r>
    </w:p>
    <w:p w:rsidR="008A2F66" w:rsidRDefault="00392A5B">
      <w:pPr>
        <w:pStyle w:val="bhzrbxxbxbxaxurydaxbxbxbxjdhyaxbxbxbxhkgfbxaxbxbxaupwbxbxbxaxyoxcbxbxbxaxpokfaxbxbxbxpetabxbxaxbxizcebxbxbxaxpbppaxbxbxbxwziubxbxxxaxbxpnfybxbxbxaxaitoaxbxbxbxcfi"/>
        <w:spacing w:after="160"/>
      </w:pPr>
      <w:r>
        <w:t>15. Closed contours of decreasing values towards their centre, represent</w:t>
      </w:r>
    </w:p>
    <w:p w:rsidR="008A2F66" w:rsidRDefault="00392A5B">
      <w:pPr>
        <w:pStyle w:val="bhzrbxxbxbxaxurydaxbxbxbxjdhyaxbxbxbxhkgfbxaxbxbxaupwbxbxbxaxyoxcbxbxbxaxpokfaxbxbxbxpetabxbxaxbxizcebxbxbxaxpbppaxbxbxbxwziubxbxxxaxbxpnfybxbxbxaxaitoaxbxbxbxcfihb"/>
        <w:spacing w:after="160"/>
      </w:pPr>
      <w:r>
        <w:t xml:space="preserve">    a. a hill</w:t>
      </w:r>
    </w:p>
    <w:p w:rsidR="008A2F66" w:rsidRDefault="00392A5B">
      <w:pPr>
        <w:pStyle w:val="bhzrbxxbxbxaxurydaxbxbxbxjdhyaxbxbxbxhkgfbxaxbxbxaupwbxbxbxaxyoxcbxbxbxaxpokfaxbxbxbxpetabxbxaxbxizcebxbxbxaxpbppaxbxbxbxwziubxbxxxaxbxpnfybxbxbxaxaitoaxbxbxbxcfihbxa"/>
        <w:spacing w:after="160"/>
      </w:pPr>
      <w:r>
        <w:t xml:space="preserve">    b. a depression</w:t>
      </w:r>
    </w:p>
    <w:p w:rsidR="008A2F66" w:rsidRDefault="00392A5B">
      <w:pPr>
        <w:pStyle w:val="bhzrbxxbxbxaxurydaxbxbxbxjdhyaxbxbxbxhkgfbxaxbxbxaupwbxbxbxaxyoxcbxbxbxaxpokfaxbxbxbxpetabxbxaxbxizcebxbxbxaxpbppaxbxbxbxwziubxbxxxaxbxpnfybxbxbxaxaitoaxbxbxbxcfihbxaxb"/>
        <w:spacing w:after="160"/>
      </w:pPr>
      <w:r>
        <w:t xml:space="preserve">    c. a saddle or pass</w:t>
      </w:r>
    </w:p>
    <w:p w:rsidR="008A2F66" w:rsidRDefault="00392A5B">
      <w:pPr>
        <w:pStyle w:val="bhzrbxxbxbxaxurydaxbxbxbxjdhyaxbxbxbxhkgfbxaxbxbxaupwbxbxbxaxyoxcbxbxbxaxpokfaxbxbxbxpetabxbxaxbxizcebxbxbxaxpbppaxbxbxbxwziubxbxxxaxbxpnfybxbxbxaxaitoaxbxbxbxcfihbxaxbxb"/>
        <w:spacing w:after="160"/>
      </w:pPr>
      <w:r>
        <w:t xml:space="preserve">    d. a river bed.</w:t>
      </w:r>
    </w:p>
    <w:p w:rsidR="008A2F66" w:rsidRDefault="00392A5B">
      <w:pPr>
        <w:pStyle w:val="bhzrbxxbxbxaxurydaxbxbxbxjdhyaxbxbxbxhkgfbxaxbxbxaupwbxbxbxaxyoxcbxbxbxaxpokfaxbxbxbxpetabxbxaxbxizcebxbxbxaxpbppaxbxbxbxwziubxbxxxaxbxpnfybxbxbxaxaitoaxbxbxbxcfihbxaxbxbxz"/>
        <w:spacing w:after="160"/>
      </w:pPr>
      <w:r>
        <w:t>Explanation: Option B is correct.</w:t>
      </w:r>
    </w:p>
    <w:p w:rsidR="008A2F66" w:rsidRDefault="00392A5B">
      <w:pPr>
        <w:pStyle w:val="bhzrbxxbxbxaxurydaxbxbxbxjdhyaxbxbxbxhkgfbxaxbxbxaupwbxbxbxaxyoxcbxbxbxaxpokfaxbxbxbxpetabxbxaxbxizcebxbxbxaxpbppaxbxbxbxwziubxbxxxaxbxpnfybxbxbxaxaitoaxbxbxbxcfihbxaxbxbxzo"/>
        <w:spacing w:after="160"/>
      </w:pPr>
      <w:r>
        <w:t>Similar to a close counter line with one or more value lower inside then it represents a valley or depression.</w:t>
      </w:r>
      <w:r>
        <w:br/>
      </w:r>
    </w:p>
    <w:p w:rsidR="008A2F66" w:rsidRDefault="00392A5B">
      <w:pPr>
        <w:pStyle w:val="bhzrbxxbxbxaxurydaxbxbxbxjdhyaxbxbxbxhkgfbxaxbxbxaupwbxbxbxaxyoxcbxbxbxaxpokfaxbxbxbxpetabxbxaxbxizcebxbxbxaxpbppaxbxbxbxwziubxbxxxaxbxpnfybxbxbxaxaitoaxbxbxbxcfihbxaxbxbxzoq"/>
        <w:spacing w:after="160"/>
      </w:pPr>
      <w:r>
        <w:t>16. If a 30 m chain diverges through a perpendicular distance d from its correct alignment, the error in length, is</w:t>
      </w:r>
    </w:p>
    <w:p w:rsidR="008A2F66" w:rsidRDefault="00392A5B">
      <w:pPr>
        <w:pStyle w:val="bhzrbxxbxbxaxurydaxbxbxbxjdhyaxbxbxbxhkgfbxaxbxbxaupwbxbxbxaxyoxcbxbxbxaxpokfaxbxbxbxpetabxbxaxbxizcebxbxbxaxpbppaxbxbxbxwziubxbxxxaxbxpnfybxbxbxaxaitoaxbxbxbxcfihbxaxbxbxzoqaa"/>
        <w:spacing w:after="160"/>
      </w:pPr>
      <w:r>
        <w:t xml:space="preserve">    a. </w:t>
      </w:r>
      <w:r>
        <w:rPr>
          <w:noProof/>
        </w:rPr>
        <w:drawing>
          <wp:inline distT="0" distB="0" distL="0" distR="0">
            <wp:extent cx="393192" cy="365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93192" cy="365760"/>
                    </a:xfrm>
                    <a:prstGeom prst="rect">
                      <a:avLst/>
                    </a:prstGeom>
                  </pic:spPr>
                </pic:pic>
              </a:graphicData>
            </a:graphic>
          </wp:inline>
        </w:drawing>
      </w:r>
    </w:p>
    <w:p w:rsidR="008A2F66" w:rsidRDefault="00392A5B">
      <w:pPr>
        <w:pStyle w:val="bhzrbxxbxbxaxurydaxbxbxbxjdhyaxbxbxbxhkgfbxaxbxbxaupwbxbxbxaxyoxcbxbxbxaxpokfaxbxbxbxpetabxbxaxbxizcebxbxbxaxpbppaxbxbxbxwziubxbxxxaxbxpnfybxbxbxaxaitoaxbxbxbxcfihbxaxbxbxzoqaaxb"/>
        <w:spacing w:after="160"/>
      </w:pPr>
      <w:r>
        <w:lastRenderedPageBreak/>
        <w:t xml:space="preserve">    b. </w:t>
      </w:r>
      <w:r>
        <w:rPr>
          <w:noProof/>
        </w:rPr>
        <w:drawing>
          <wp:inline distT="0" distB="0" distL="0" distR="0">
            <wp:extent cx="393192" cy="365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93192" cy="365760"/>
                    </a:xfrm>
                    <a:prstGeom prst="rect">
                      <a:avLst/>
                    </a:prstGeom>
                  </pic:spPr>
                </pic:pic>
              </a:graphicData>
            </a:graphic>
          </wp:inline>
        </w:drawing>
      </w:r>
    </w:p>
    <w:p w:rsidR="008A2F66" w:rsidRDefault="00392A5B">
      <w:pPr>
        <w:pStyle w:val="bhzrbxxbxbxaxurydaxbxbxbxjdhyaxbxbxbxhkgfbxaxbxbxaupwbxbxbxaxyoxcbxbxbxaxpokfaxbxbxbxpetabxbxaxbxizcebxbxbxaxpbppaxbxbxbxwziubxbxxxaxbxpnfybxbxbxaxaitoaxbxbxbxcfihbxaxbxbxzoqaaxbxb"/>
        <w:spacing w:after="160"/>
      </w:pPr>
      <w:r>
        <w:t xml:space="preserve">    c. </w:t>
      </w:r>
      <w:r>
        <w:rPr>
          <w:noProof/>
        </w:rPr>
        <w:drawing>
          <wp:inline distT="0" distB="0" distL="0" distR="0">
            <wp:extent cx="393192" cy="365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93192" cy="365760"/>
                    </a:xfrm>
                    <a:prstGeom prst="rect">
                      <a:avLst/>
                    </a:prstGeom>
                  </pic:spPr>
                </pic:pic>
              </a:graphicData>
            </a:graphic>
          </wp:inline>
        </w:drawing>
      </w:r>
    </w:p>
    <w:p w:rsidR="008A2F66" w:rsidRDefault="00392A5B">
      <w:pPr>
        <w:pStyle w:val="bhzrbxxbxbxaxurydaxbxbxbxjdhyaxbxbxbxhkgfbxaxbxbxaupwbxbxbxaxyoxcbxbxbxaxpokfaxbxbxbxpetabxbxaxbxizcebxbxbxaxpbppaxbxbxbxwziubxbxxxaxbxpnfybxbxbxaxaitoaxbxbxbxcfihbxaxbxbxzoqaaxbxbxb"/>
        <w:spacing w:after="160"/>
      </w:pPr>
      <w:r>
        <w:t xml:space="preserve">    d. </w:t>
      </w:r>
      <w:r>
        <w:rPr>
          <w:noProof/>
        </w:rPr>
        <w:drawing>
          <wp:inline distT="0" distB="0" distL="0" distR="0">
            <wp:extent cx="393192" cy="365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93192" cy="365760"/>
                    </a:xfrm>
                    <a:prstGeom prst="rect">
                      <a:avLst/>
                    </a:prstGeom>
                  </pic:spPr>
                </pic:pic>
              </a:graphicData>
            </a:graphic>
          </wp:inline>
        </w:drawing>
      </w:r>
    </w:p>
    <w:p w:rsidR="008A2F66" w:rsidRDefault="00392A5B">
      <w:pPr>
        <w:pStyle w:val="bhzrbxxbxbxaxurydaxbxbxbxjdhyaxbxbxbxhkgfbxaxbxbxaupwbxbxbxaxyoxcbxbxbxaxpokfaxbxbxbxpetabxbxaxbxizcebxbxbxaxpbppaxbxbxbxwziubxbxxxaxbxpnfybxbxbxaxaitoaxbxbxbxcfihbxaxbxbxzoqaaxbxbxbxh"/>
        <w:spacing w:after="160"/>
      </w:pPr>
      <w:r>
        <w:t>Explanation: Option A is correct.</w:t>
      </w:r>
    </w:p>
    <w:p w:rsidR="008A2F66" w:rsidRDefault="002B6FF7">
      <w:pPr>
        <w:pStyle w:val="bhzrbxxbxbxaxurydaxbxbxbxjdhyaxbxbxbxhkgfbxaxbxbxaupwbxbxbxaxyoxcbxbxbxaxpokfaxbxbxbxpetabxbxaxbxizcebxbxbxaxpbppaxbxbxbxwziubxbxxxaxbxpnfybxbxbxaxaitoaxbxbxbxcfihbxaxbxbxzoqaaxbxbxbxhi"/>
        <w:spacing w:after="160"/>
      </w:pPr>
      <w:r>
        <w:t>Slope correction= h</w:t>
      </w:r>
      <w:r>
        <w:rPr>
          <w:vertAlign w:val="superscript"/>
        </w:rPr>
        <w:t>2</w:t>
      </w:r>
      <w:r>
        <w:t>/2D = d</w:t>
      </w:r>
      <w:r>
        <w:rPr>
          <w:vertAlign w:val="superscript"/>
        </w:rPr>
        <w:t>2</w:t>
      </w:r>
      <w:r>
        <w:t>/2*30 = d</w:t>
      </w:r>
      <w:r>
        <w:rPr>
          <w:vertAlign w:val="superscript"/>
        </w:rPr>
        <w:t>2</w:t>
      </w:r>
      <w:r w:rsidRPr="002B6FF7">
        <w:t>/60</w:t>
      </w:r>
      <w:r w:rsidR="00392A5B">
        <w:br/>
      </w:r>
    </w:p>
    <w:p w:rsidR="008A2F66" w:rsidRDefault="00392A5B">
      <w:pPr>
        <w:pStyle w:val="bhzrbxxbxbxaxurydaxbxbxbxjdhyaxbxbxbxhkgfbxaxbxbxaupwbxbxbxaxyoxcbxbxbxaxpokfaxbxbxbxpetabxbxaxbxizcebxbxbxaxpbppaxbxbxbxwziubxbxxxaxbxpnfybxbxbxaxaitoaxbxbxbxcfihbxaxbxbxzoqaaxbxbxbxhid"/>
        <w:spacing w:after="160"/>
      </w:pPr>
      <w:r>
        <w:t>17. Diopter is the power of a lens having a focal length of</w:t>
      </w:r>
    </w:p>
    <w:p w:rsidR="008A2F66" w:rsidRDefault="00392A5B">
      <w:pPr>
        <w:pStyle w:val="bhzrbxxbxbxaxurydaxbxbxbxjdhyaxbxbxbxhkgfbxaxbxbxaupwbxbxbxaxyoxcbxbxbxaxpokfaxbxbxbxpetabxbxaxbxizcebxbxbxaxpbppaxbxbxbxwziubxbxxxaxbxpnfybxbxbxaxaitoaxbxbxbxcfihbxaxbxbxzoqaaxbxbxbxhidmb"/>
        <w:spacing w:after="160"/>
      </w:pPr>
      <w:r>
        <w:t xml:space="preserve">    a. 50 cm</w:t>
      </w:r>
    </w:p>
    <w:p w:rsidR="008A2F66" w:rsidRDefault="00392A5B">
      <w:pPr>
        <w:pStyle w:val="bhzrbxxbxbxaxurydaxbxbxbxjdhyaxbxbxbxhkgfbxaxbxbxaupwbxbxbxaxyoxcbxbxbxaxpokfaxbxbxbxpetabxbxaxbxizcebxbxbxaxpbppaxbxbxbxwziubxbxxxaxbxpnfybxbxbxaxaitoaxbxbxbxcfihbxaxbxbxzoqaaxbxbxbxhidmbxb"/>
        <w:spacing w:after="160"/>
      </w:pPr>
      <w:r>
        <w:t xml:space="preserve">    b. 75 cm</w:t>
      </w:r>
    </w:p>
    <w:p w:rsidR="008A2F66" w:rsidRDefault="00392A5B">
      <w:pPr>
        <w:pStyle w:val="bhzrbxxbxbxaxurydaxbxbxbxjdhyaxbxbxbxhkgfbxaxbxbxaupwbxbxbxaxyoxcbxbxbxaxpokfaxbxbxbxpetabxbxaxbxizcebxbxbxaxpbppaxbxbxbxwziubxbxxxaxbxpnfybxbxbxaxaitoaxbxbxbxcfihbxaxbxbxzoqaaxbxbxbxhidmbxbxa"/>
        <w:spacing w:after="160"/>
      </w:pPr>
      <w:r>
        <w:t xml:space="preserve">    c. 100 cm</w:t>
      </w:r>
    </w:p>
    <w:p w:rsidR="008A2F66" w:rsidRDefault="00392A5B">
      <w:pPr>
        <w:pStyle w:val="bhzrbxxbxbxaxurydaxbxbxbxjdhyaxbxbxbxhkgfbxaxbxbxaupwbxbxbxaxyoxcbxbxbxaxpokfaxbxbxbxpetabxbxaxbxizcebxbxbxaxpbppaxbxbxbxwziubxbxxxaxbxpnfybxbxbxaxaitoaxbxbxbxcfihbxaxbxbxzoqaaxbxbxbxhidmbxbxaxb"/>
        <w:spacing w:after="160"/>
      </w:pPr>
      <w:r>
        <w:t xml:space="preserve">    d. 125 cm</w:t>
      </w:r>
    </w:p>
    <w:p w:rsidR="008A2F66" w:rsidRDefault="00392A5B">
      <w:pPr>
        <w:pStyle w:val="bhzrbxxbxbxaxurydaxbxbxbxjdhyaxbxbxbxhkgfbxaxbxbxaupwbxbxbxaxyoxcbxbxbxaxpokfaxbxbxbxpetabxbxaxbxizcebxbxbxaxpbppaxbxbxbxwziubxbxxxaxbxpnfybxbxbxaxaitoaxbxbxbxcfihbxaxbxbxzoqaaxbxbxbxhidmbxbxaxbxo"/>
        <w:spacing w:after="160"/>
      </w:pPr>
      <w:r>
        <w:t>Explanation: Option C is correct.</w:t>
      </w:r>
    </w:p>
    <w:p w:rsidR="008A2F66" w:rsidRDefault="00392A5B">
      <w:pPr>
        <w:pStyle w:val="bhzrbxxbxbxaxurydaxbxbxbxjdhyaxbxbxbxhkgfbxaxbxbxaupwbxbxbxaxyoxcbxbxbxaxpokfaxbxbxbxpetabxbxaxbxizcebxbxbxaxpbppaxbxbxbxwziubxbxxxaxbxpnfybxbxbxaxaitoaxbxbxbxcfihbxaxbxbxzoqaaxbxbxbxhidmbxbxaxbxou"/>
        <w:spacing w:after="160"/>
      </w:pPr>
      <w:r>
        <w:br/>
      </w:r>
    </w:p>
    <w:p w:rsidR="008A2F66" w:rsidRDefault="00392A5B">
      <w:pPr>
        <w:pStyle w:val="bhzrbxxbxbxaxurydaxbxbxbxjdhyaxbxbxbxhkgfbxaxbxbxaupwbxbxbxaxyoxcbxbxbxaxpokfaxbxbxbxpetabxbxaxbxizcebxbxbxaxpbppaxbxbxbxwziubxbxxxaxbxpnfybxbxbxaxaitoaxbxbxbxcfihbxaxbxbxzoqaaxbxbxbxhidmbxbxaxbxoup"/>
        <w:spacing w:after="160"/>
      </w:pPr>
      <w:r>
        <w:t>18. An imaginary line joining the points of equal elevation on the surface of the earth, represents</w:t>
      </w:r>
    </w:p>
    <w:p w:rsidR="008A2F66" w:rsidRDefault="00392A5B">
      <w:pPr>
        <w:pStyle w:val="bhzrbxxbxbxaxurydaxbxbxbxjdhyaxbxbxbxhkgfbxaxbxbxaupwbxbxbxaxyoxcbxbxbxaxpokfaxbxbxbxpetabxbxaxbxizcebxbxbxaxpbppaxbxbxbxwziubxbxxxaxbxpnfybxbxbxaxaitoaxbxbxbxcfihbxaxbxbxzoqaaxbxbxbxhidmbxbxaxbxoupsb"/>
        <w:spacing w:after="160"/>
      </w:pPr>
      <w:r>
        <w:t xml:space="preserve">    a. contour gradient</w:t>
      </w:r>
    </w:p>
    <w:p w:rsidR="008A2F66" w:rsidRDefault="00392A5B">
      <w:pPr>
        <w:pStyle w:val="bhzrbxxbxbxaxurydaxbxbxbxjdhyaxbxbxbxhkgfbxaxbxbxaupwbxbxbxaxyoxcbxbxbxaxpokfaxbxbxbxpetabxbxaxbxizcebxbxbxaxpbppaxbxbxbxwziubxbxxxaxbxpnfybxbxbxaxaitoaxbxbxbxcfihbxaxbxbxzoqaaxbxbxbxhidmbxbxaxbxoupsbxa"/>
        <w:spacing w:after="160"/>
      </w:pPr>
      <w:r>
        <w:t xml:space="preserve">    b. contour line</w:t>
      </w:r>
    </w:p>
    <w:p w:rsidR="008A2F66" w:rsidRDefault="00392A5B">
      <w:pPr>
        <w:pStyle w:val="bhzrbxxbxbxaxurydaxbxbxbxjdhyaxbxbxbxhkgfbxaxbxbxaupwbxbxbxaxyoxcbxbxbxaxpokfaxbxbxbxpetabxbxaxbxizcebxbxbxaxpbppaxbxbxbxwziubxbxxxaxbxpnfybxbxbxaxaitoaxbxbxbxcfihbxaxbxbxzoqaaxbxbxbxhidmbxbxaxbxoupsbxaxb"/>
        <w:spacing w:after="160"/>
      </w:pPr>
      <w:r>
        <w:t xml:space="preserve">    c. level line</w:t>
      </w:r>
    </w:p>
    <w:p w:rsidR="008A2F66" w:rsidRDefault="00392A5B">
      <w:pPr>
        <w:pStyle w:val="bhzrbxxbxbxaxurydaxbxbxbxjdhyaxbxbxbxhkgfbxaxbxbxaupwbxbxbxaxyoxcbxbxbxaxpokfaxbxbxbxpetabxbxaxbxizcebxbxbxaxpbppaxbxbxbxwziubxbxxxaxbxpnfybxbxbxaxaitoaxbxbxbxcfihbxaxbxbxzoqaaxbxbxbxhidmbxbxaxbxoupsbxaxbxb"/>
        <w:spacing w:after="160"/>
      </w:pPr>
      <w:r>
        <w:t xml:space="preserve">    d. none of these.</w:t>
      </w:r>
    </w:p>
    <w:p w:rsidR="008A2F66" w:rsidRDefault="00392A5B">
      <w:pPr>
        <w:pStyle w:val="bhzrbxxbxbxaxurydaxbxbxbxjdhyaxbxbxbxhkgfbxaxbxbxaupwbxbxbxaxyoxcbxbxbxaxpokfaxbxbxbxpetabxbxaxbxizcebxbxbxaxpbppaxbxbxbxwziubxbxxxaxbxpnfybxbxbxaxaitoaxbxbxbxcfihbxaxbxbxzoqaaxbxbxbxhidmbxbxaxbxoupsbxaxbxbxn"/>
        <w:spacing w:after="160"/>
      </w:pPr>
      <w:r>
        <w:t>Explanation: Option B is correct.</w:t>
      </w:r>
    </w:p>
    <w:p w:rsidR="008A2F66" w:rsidRDefault="002B6FF7">
      <w:pPr>
        <w:pStyle w:val="bhzrbxxbxbxaxurydaxbxbxbxjdhyaxbxbxbxhkgfbxaxbxbxaupwbxbxbxaxyoxcbxbxbxaxpokfaxbxbxbxpetabxbxaxbxizcebxbxbxaxpbppaxbxbxbxwziubxbxxxaxbxpnfybxbxbxaxaitoaxbxbxbxcfihbxaxbxbxzoqaaxbxbxbxhidmbxbxaxbxoupsbxaxbxbxnm"/>
        <w:spacing w:after="160"/>
      </w:pPr>
      <w:r w:rsidRPr="002B6FF7">
        <w:t>Contour line: A line on a map joining points of equal height above or below sea level.</w:t>
      </w:r>
      <w:r w:rsidR="00392A5B">
        <w:br/>
      </w:r>
    </w:p>
    <w:p w:rsidR="008A2F66" w:rsidRDefault="00392A5B">
      <w:pPr>
        <w:pStyle w:val="bhzrbxxbxbxaxurydaxbxbxbxjdhyaxbxbxbxhkgfbxaxbxbxaupwbxbxbxaxyoxcbxbxbxaxpokfaxbxbxbxpetabxbxaxbxizcebxbxbxaxpbppaxbxbxbxwziubxbxxxaxbxpnfybxbxbxaxaitoaxbxbxbxcfihbxaxbxbxzoqaaxbxbxbxhidmbxbxaxbxoupsbxaxbxbxnmn"/>
        <w:spacing w:after="160"/>
      </w:pPr>
      <w:r>
        <w:t>19. The 'fix' of a plane table station with three known points, is bad if the plane table station lies</w:t>
      </w:r>
    </w:p>
    <w:p w:rsidR="008A2F66" w:rsidRDefault="00392A5B">
      <w:pPr>
        <w:pStyle w:val="bhzrbxxbxbxaxurydaxbxbxbxjdhyaxbxbxbxhkgfbxaxbxbxaupwbxbxbxaxyoxcbxbxbxaxpokfaxbxbxbxpetabxbxaxbxizcebxbxbxaxpbppaxbxbxbxwziubxbxxxaxbxpnfybxbxbxaxaitoaxbxbxbxcfihbxaxbxbxzoqaaxbxbxbxhidmbxbxaxbxoupsbxaxbxbxnmnmb"/>
        <w:spacing w:after="160"/>
      </w:pPr>
      <w:r>
        <w:t xml:space="preserve">    a. in the great triangle</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
        <w:spacing w:after="160"/>
      </w:pPr>
      <w:r>
        <w:t xml:space="preserve">    b. outside the great triangle</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
        <w:spacing w:after="160"/>
      </w:pPr>
      <w:r>
        <w:t xml:space="preserve">    c. on the circumference of the circumscribing circle</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
        <w:spacing w:after="160"/>
      </w:pPr>
      <w:r>
        <w:t xml:space="preserve">    d. none of these.</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
        <w:spacing w:after="160"/>
      </w:pPr>
      <w:r>
        <w:lastRenderedPageBreak/>
        <w:t>Explanation: Option C is correct.</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a"/>
        <w:spacing w:after="160"/>
      </w:pPr>
      <w:r>
        <w:br/>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af"/>
        <w:spacing w:after="160"/>
      </w:pPr>
      <w:r>
        <w:t>20. If R is the radius of the main curve, θ the angle of deflection, S the shift and L the length of the transition curve, then, total tangent length of the curve, is</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afbb"/>
        <w:spacing w:after="160"/>
      </w:pPr>
      <w:r>
        <w:t xml:space="preserve">    a. (R + S) tan θ/2 - L/2</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afbbxa"/>
        <w:spacing w:after="160"/>
      </w:pPr>
      <w:r>
        <w:t xml:space="preserve">    b. (R + S) tan θ/2 + L/2</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afbbxaxb"/>
        <w:spacing w:after="160"/>
      </w:pPr>
      <w:r>
        <w:t xml:space="preserve">    c. (R - S) tan θ/2 + L/2</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afbbxaxbxb"/>
        <w:spacing w:after="160"/>
      </w:pPr>
      <w:r>
        <w:t xml:space="preserve">    d. (R - S) cos θ/2 + L/2</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afbbxaxbxbxu"/>
        <w:spacing w:after="160"/>
      </w:pPr>
      <w:r>
        <w:t>Explanation: Option B is correct.</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afbbxaxbxbxuj"/>
        <w:spacing w:after="160"/>
      </w:pPr>
      <w:r>
        <w:t>R = Radius of main curve.</w:t>
      </w:r>
      <w:r>
        <w:br/>
        <w:t>S = Shift.</w:t>
      </w:r>
      <w:r>
        <w:br/>
        <w:t>L = Length of Transition curve.</w:t>
      </w:r>
      <w:r>
        <w:br/>
        <w:t>θ = Angel of Deflection.</w:t>
      </w:r>
      <w:r>
        <w:br/>
      </w:r>
      <w:r w:rsidR="002B6FF7">
        <w:t xml:space="preserve">length of tangent = </w:t>
      </w:r>
      <w:r>
        <w:t>(Radius + Shift ) tan  θ /2 + L/2.</w:t>
      </w:r>
      <w:r>
        <w:br/>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afbbxaxbxbxujv"/>
        <w:spacing w:after="160"/>
      </w:pPr>
      <w:r>
        <w:t>21. In chain surveying field work is limited to</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afbbxaxbxbxujvza"/>
        <w:spacing w:after="160"/>
      </w:pPr>
      <w:r>
        <w:t xml:space="preserve">    a. linear measurements only</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afbbxaxbxbxujvzaxb"/>
        <w:spacing w:after="160"/>
      </w:pPr>
      <w:r>
        <w:t xml:space="preserve">    b. angular measurements only</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afbbxaxbxbxujvzaxbxb"/>
        <w:spacing w:after="160"/>
      </w:pPr>
      <w:r>
        <w:t xml:space="preserve">    c. both linear and angular measurements</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afbbxaxbxbxujvzaxbxbxb"/>
        <w:spacing w:after="160"/>
      </w:pPr>
      <w:r>
        <w:t xml:space="preserve">    d. all the above.</w:t>
      </w:r>
    </w:p>
    <w:p w:rsidR="008A2F66" w:rsidRDefault="00392A5B">
      <w:pPr>
        <w:pStyle w:val="bhzrbxxbxbxaxurydaxbxbxbxjdhyaxbxbxbxhkgfbxaxbxbxaupwbxbxbxaxyoxcbxbxbxaxpokfaxbxbxbxpetabxbxaxbxizcebxbxbxaxpbppaxbxbxbxwziubxbxxxaxbxpnfybxbxbxaxaitoaxbxbxbxcfihbxaxbxbxzoqaaxbxbxbxhidmbxbxaxbxoupsbxaxbxbxnmnmbxbxaxbxcafbbxaxbxbxujvzaxbxbxbxn"/>
        <w:spacing w:after="160"/>
      </w:pPr>
      <w:r>
        <w:t>Explanation: Option A is correct.</w:t>
      </w:r>
    </w:p>
    <w:p w:rsidR="008A2F66" w:rsidRDefault="002B6FF7">
      <w:pPr>
        <w:pStyle w:val="bhzrbxxbxbxaxurydaxbxbxbxjdhyaxbxbxbxhkgfbxaxbxbxaupwbxbxbxaxyoxcbxbxbxaxpokfaxbxbxbxpetabxbxaxbxizcebxbxbxaxpbppaxbxbxbxwziubxbxxxaxbxpnfybxbxbxaxaitoaxbxbxbxcfihbxaxbxbxzoqaaxbxbxbxhidmbxbxaxbxoupsbxaxbxbxnmnmbxbxaxbxcafbbxaxbxbxujvzaxbxbxbxng"/>
        <w:spacing w:after="160"/>
      </w:pPr>
      <w:r w:rsidRPr="002B6FF7">
        <w:t>In chain surveying only linear measurements i.e. lengths are only measured by chain or with tape.</w:t>
      </w:r>
      <w:r w:rsidR="00392A5B">
        <w:br/>
      </w:r>
    </w:p>
    <w:p w:rsidR="008A2F66" w:rsidRDefault="00392A5B">
      <w:pPr>
        <w:pStyle w:val="c"/>
        <w:spacing w:after="160"/>
      </w:pPr>
      <w:r>
        <w:t>22. Two concave lenses of 60 cm focal length are cemented on either side of a convex lens of 15 cm focal length. The focal length of the combination is</w:t>
      </w:r>
    </w:p>
    <w:p w:rsidR="008A2F66" w:rsidRDefault="00392A5B">
      <w:pPr>
        <w:pStyle w:val="cyb"/>
        <w:spacing w:after="160"/>
      </w:pPr>
      <w:r>
        <w:t xml:space="preserve">    a. 10 cm</w:t>
      </w:r>
    </w:p>
    <w:p w:rsidR="008A2F66" w:rsidRDefault="00392A5B">
      <w:pPr>
        <w:pStyle w:val="cybxb"/>
        <w:spacing w:after="160"/>
      </w:pPr>
      <w:r>
        <w:t xml:space="preserve">    b. 20 cm</w:t>
      </w:r>
    </w:p>
    <w:p w:rsidR="008A2F66" w:rsidRDefault="00392A5B">
      <w:pPr>
        <w:pStyle w:val="cybxbxa"/>
        <w:spacing w:after="160"/>
      </w:pPr>
      <w:r>
        <w:t xml:space="preserve">    c. 30 cm</w:t>
      </w:r>
    </w:p>
    <w:p w:rsidR="008A2F66" w:rsidRDefault="00392A5B">
      <w:pPr>
        <w:pStyle w:val="cybxbxaxb"/>
        <w:spacing w:after="160"/>
      </w:pPr>
      <w:r>
        <w:t xml:space="preserve">    d. 40 cm</w:t>
      </w:r>
    </w:p>
    <w:p w:rsidR="002B6FF7" w:rsidRDefault="00392A5B" w:rsidP="002B6FF7">
      <w:pPr>
        <w:pStyle w:val="cybxbxaxbxe"/>
        <w:spacing w:after="160"/>
      </w:pPr>
      <w:r>
        <w:t>Explanation: Option C is correct.</w:t>
      </w:r>
    </w:p>
    <w:p w:rsidR="008A2F66" w:rsidRDefault="002B6FF7" w:rsidP="002B6FF7">
      <w:pPr>
        <w:pStyle w:val="cybxbxaxbxe"/>
        <w:spacing w:after="160"/>
      </w:pPr>
      <w:r>
        <w:lastRenderedPageBreak/>
        <w:br/>
        <w:t>1/F = -1/f</w:t>
      </w:r>
      <w:r w:rsidRPr="002B6FF7">
        <w:rPr>
          <w:vertAlign w:val="subscript"/>
        </w:rPr>
        <w:t>1</w:t>
      </w:r>
      <w:r>
        <w:t xml:space="preserve"> -1/f</w:t>
      </w:r>
      <w:r w:rsidRPr="002B6FF7">
        <w:rPr>
          <w:vertAlign w:val="subscript"/>
        </w:rPr>
        <w:t>2</w:t>
      </w:r>
      <w:r>
        <w:t xml:space="preserve"> + 1/f</w:t>
      </w:r>
      <w:r w:rsidRPr="002B6FF7">
        <w:rPr>
          <w:vertAlign w:val="subscript"/>
        </w:rPr>
        <w:t>3</w:t>
      </w:r>
      <w:r>
        <w:t>.</w:t>
      </w:r>
      <w:r>
        <w:br/>
        <w:t>1/ F= -1/60 -1/60 + 1/15.</w:t>
      </w:r>
      <w:r>
        <w:br/>
        <w:t>1/F= -1/30 + 1/15.</w:t>
      </w:r>
      <w:r>
        <w:br/>
        <w:t>1/F</w:t>
      </w:r>
      <w:r w:rsidR="00392A5B">
        <w:t>= 1/30.</w:t>
      </w:r>
      <w:r w:rsidR="00392A5B">
        <w:br/>
        <w:t>F=30.</w:t>
      </w:r>
      <w:r w:rsidR="00392A5B">
        <w:br/>
      </w:r>
    </w:p>
    <w:p w:rsidR="008A2F66" w:rsidRDefault="00392A5B">
      <w:pPr>
        <w:pStyle w:val="cybxbxaxbxega"/>
        <w:spacing w:after="160"/>
      </w:pPr>
      <w:r>
        <w:t>23. If θ is the vertical angle of an inclined sight, δ is the angle of tilt of the staff, the error</w:t>
      </w:r>
    </w:p>
    <w:p w:rsidR="008A2F66" w:rsidRDefault="00392A5B">
      <w:pPr>
        <w:pStyle w:val="cybxbxaxbxegaia"/>
        <w:spacing w:after="160"/>
      </w:pPr>
      <w:r>
        <w:t xml:space="preserve">    a. </w:t>
      </w:r>
      <w:r>
        <w:rPr>
          <w:noProof/>
        </w:rPr>
        <w:drawing>
          <wp:inline distT="0" distB="0" distL="0" distR="0">
            <wp:extent cx="1152144" cy="365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1152144" cy="365760"/>
                    </a:xfrm>
                    <a:prstGeom prst="rect">
                      <a:avLst/>
                    </a:prstGeom>
                  </pic:spPr>
                </pic:pic>
              </a:graphicData>
            </a:graphic>
          </wp:inline>
        </w:drawing>
      </w:r>
    </w:p>
    <w:p w:rsidR="008A2F66" w:rsidRDefault="00392A5B">
      <w:pPr>
        <w:pStyle w:val="cybxbxaxbxegaiaxb"/>
        <w:spacing w:after="160"/>
      </w:pPr>
      <w:r>
        <w:t xml:space="preserve">    b. </w:t>
      </w:r>
      <w:r>
        <w:rPr>
          <w:noProof/>
        </w:rPr>
        <w:drawing>
          <wp:inline distT="0" distB="0" distL="0" distR="0">
            <wp:extent cx="1152144" cy="365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152144" cy="365760"/>
                    </a:xfrm>
                    <a:prstGeom prst="rect">
                      <a:avLst/>
                    </a:prstGeom>
                  </pic:spPr>
                </pic:pic>
              </a:graphicData>
            </a:graphic>
          </wp:inline>
        </w:drawing>
      </w:r>
    </w:p>
    <w:p w:rsidR="008A2F66" w:rsidRDefault="00392A5B">
      <w:pPr>
        <w:pStyle w:val="cybxbxaxbxegaiaxbxb"/>
        <w:spacing w:after="160"/>
      </w:pPr>
      <w:r>
        <w:t xml:space="preserve">    c. </w:t>
      </w:r>
      <w:r>
        <w:rPr>
          <w:noProof/>
        </w:rPr>
        <w:drawing>
          <wp:inline distT="0" distB="0" distL="0" distR="0">
            <wp:extent cx="1152144" cy="3657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152144" cy="365760"/>
                    </a:xfrm>
                    <a:prstGeom prst="rect">
                      <a:avLst/>
                    </a:prstGeom>
                  </pic:spPr>
                </pic:pic>
              </a:graphicData>
            </a:graphic>
          </wp:inline>
        </w:drawing>
      </w:r>
    </w:p>
    <w:p w:rsidR="008A2F66" w:rsidRDefault="00392A5B">
      <w:pPr>
        <w:pStyle w:val="cybxbxaxbxegaiaxbxbxb"/>
        <w:spacing w:after="160"/>
      </w:pPr>
      <w:r>
        <w:t xml:space="preserve">    d. none of these.</w:t>
      </w:r>
    </w:p>
    <w:p w:rsidR="008A2F66" w:rsidRDefault="00392A5B">
      <w:pPr>
        <w:pStyle w:val="cybxbxaxbxegaiaxbxbxbxi"/>
        <w:spacing w:after="160"/>
      </w:pPr>
      <w:r>
        <w:t>Explanation: Option A is correct.</w:t>
      </w:r>
    </w:p>
    <w:p w:rsidR="008A2F66" w:rsidRDefault="00392A5B">
      <w:pPr>
        <w:pStyle w:val="cybxbxaxbxegaiaxbxbxbxik"/>
        <w:spacing w:after="160"/>
      </w:pPr>
      <w:r>
        <w:br/>
      </w:r>
    </w:p>
    <w:p w:rsidR="008A2F66" w:rsidRDefault="00392A5B">
      <w:pPr>
        <w:pStyle w:val="cybxbxaxbxegaiaxbxbxbxikq"/>
        <w:spacing w:after="160"/>
      </w:pPr>
      <w:r>
        <w:t>24. One of the tacheometric constants is additive, the other constant, is</w:t>
      </w:r>
    </w:p>
    <w:p w:rsidR="008A2F66" w:rsidRDefault="00392A5B">
      <w:pPr>
        <w:pStyle w:val="cybxbxaxbxegaiaxbxbxbxikqtb"/>
        <w:spacing w:after="160"/>
      </w:pPr>
      <w:r>
        <w:t xml:space="preserve">    a. subtractive constant</w:t>
      </w:r>
    </w:p>
    <w:p w:rsidR="008A2F66" w:rsidRDefault="00392A5B">
      <w:pPr>
        <w:pStyle w:val="cybxbxaxbxegaiaxbxbxbxikqtbxa"/>
        <w:spacing w:after="160"/>
      </w:pPr>
      <w:r>
        <w:t xml:space="preserve">    b. multiplying constant</w:t>
      </w:r>
    </w:p>
    <w:p w:rsidR="008A2F66" w:rsidRDefault="00392A5B">
      <w:pPr>
        <w:pStyle w:val="cybxbxaxbxegaiaxbxbxbxikqtbxaxb"/>
        <w:spacing w:after="160"/>
      </w:pPr>
      <w:r>
        <w:t xml:space="preserve">    c. dividing constant</w:t>
      </w:r>
    </w:p>
    <w:p w:rsidR="008A2F66" w:rsidRDefault="00392A5B">
      <w:pPr>
        <w:pStyle w:val="cybxbxaxbxegaiaxbxbxbxikqtbxaxbxb"/>
        <w:spacing w:after="160"/>
      </w:pPr>
      <w:r>
        <w:t xml:space="preserve">    d. indicative constant.</w:t>
      </w:r>
    </w:p>
    <w:p w:rsidR="008A2F66" w:rsidRDefault="00392A5B">
      <w:pPr>
        <w:pStyle w:val="cybxbxaxbxegaiaxbxbxbxikqtbxaxbxbxf"/>
        <w:spacing w:after="160"/>
      </w:pPr>
      <w:r>
        <w:t>Explanation: Option B is correct.</w:t>
      </w:r>
    </w:p>
    <w:p w:rsidR="002B6FF7" w:rsidRDefault="002B6FF7">
      <w:pPr>
        <w:pStyle w:val="cybxbxaxbxegaiaxbxbxbxikqtbxaxbxbxfs"/>
        <w:spacing w:after="160"/>
      </w:pPr>
      <w:r w:rsidRPr="002B6FF7">
        <w:t xml:space="preserve">D = </w:t>
      </w:r>
      <w:proofErr w:type="spellStart"/>
      <w:r w:rsidRPr="002B6FF7">
        <w:t>ks+c</w:t>
      </w:r>
      <w:proofErr w:type="spellEnd"/>
      <w:r w:rsidRPr="002B6FF7">
        <w:t xml:space="preserve">. </w:t>
      </w:r>
    </w:p>
    <w:p w:rsidR="008A2F66" w:rsidRDefault="002B6FF7">
      <w:pPr>
        <w:pStyle w:val="cybxbxaxbxegaiaxbxbxbxikqtbxaxbxbxfs"/>
        <w:spacing w:after="160"/>
      </w:pPr>
      <w:r w:rsidRPr="002B6FF7">
        <w:t>Where constant c is additive having general value 0. And k is multiple having value 100.</w:t>
      </w:r>
      <w:r w:rsidR="00392A5B">
        <w:br/>
      </w:r>
    </w:p>
    <w:p w:rsidR="008A2F66" w:rsidRDefault="00392A5B">
      <w:pPr>
        <w:pStyle w:val="cybxbxaxbxegaiaxbxbxbxikqtbxaxbxbxfst"/>
        <w:spacing w:after="160"/>
      </w:pPr>
      <w:r>
        <w:t>25. The limiting length of an offset does not depend upon</w:t>
      </w:r>
    </w:p>
    <w:p w:rsidR="008A2F66" w:rsidRDefault="00392A5B">
      <w:pPr>
        <w:pStyle w:val="cybxbxaxbxegaiaxbxbxbxikqtbxaxbxbxfstzb"/>
        <w:spacing w:after="160"/>
      </w:pPr>
      <w:r>
        <w:t xml:space="preserve">    a. accuracy of the work</w:t>
      </w:r>
    </w:p>
    <w:p w:rsidR="008A2F66" w:rsidRDefault="00392A5B">
      <w:pPr>
        <w:pStyle w:val="cybxbxaxbxegaiaxbxbxbxikqtbxaxbxbxfstzbxb"/>
        <w:spacing w:after="160"/>
      </w:pPr>
      <w:r>
        <w:t xml:space="preserve">    b. method of setting out perpendiculars</w:t>
      </w:r>
    </w:p>
    <w:p w:rsidR="008A2F66" w:rsidRDefault="00392A5B">
      <w:pPr>
        <w:pStyle w:val="cybxbxaxbxegaiaxbxbxbxikqtbxaxbxbxfstzbxbxb"/>
        <w:spacing w:after="160"/>
      </w:pPr>
      <w:r>
        <w:t xml:space="preserve">    c. scale of plotting</w:t>
      </w:r>
    </w:p>
    <w:p w:rsidR="008A2F66" w:rsidRDefault="00392A5B">
      <w:pPr>
        <w:pStyle w:val="cybxbxaxbxegaiaxbxbxbxikqtbxaxbxbxfstzbxbxbxa"/>
        <w:spacing w:after="160"/>
      </w:pPr>
      <w:r>
        <w:t xml:space="preserve">    d. indefinite features to be surveyed.</w:t>
      </w:r>
    </w:p>
    <w:p w:rsidR="008A2F66" w:rsidRDefault="00392A5B">
      <w:pPr>
        <w:pStyle w:val="cybxbxaxbxegaiaxbxbxbxikqtbxaxbxbxfstzbxbxbxaxs"/>
        <w:spacing w:after="160"/>
      </w:pPr>
      <w:r>
        <w:lastRenderedPageBreak/>
        <w:t>Explanation: Option D is correct.</w:t>
      </w:r>
    </w:p>
    <w:p w:rsidR="008A2F66" w:rsidRDefault="00392A5B">
      <w:pPr>
        <w:pStyle w:val="cybxbxaxbxegaiaxbxbxbxikqtbxaxbxbxfstzbxbxbxaxsp"/>
        <w:spacing w:after="160"/>
      </w:pPr>
      <w:r>
        <w:t>It is the maximum length of an offset for survey work due to which no error is reflected on map.</w:t>
      </w:r>
      <w:r>
        <w:br/>
        <w:t>Max Length of error allowed on paper =0. 025cm.</w:t>
      </w:r>
      <w:r>
        <w:br/>
      </w:r>
    </w:p>
    <w:p w:rsidR="008A2F66" w:rsidRDefault="00392A5B">
      <w:pPr>
        <w:pStyle w:val="cybxbxaxbxegaiaxbxbxbxikqtbxaxbxbxfstzbxbxbxaxsps"/>
        <w:spacing w:after="160"/>
      </w:pPr>
      <w:r>
        <w:t>26. In quadrantal bearing system, back bearing of a line may be obtained from its forward bearing, by</w:t>
      </w:r>
    </w:p>
    <w:p w:rsidR="008A2F66" w:rsidRDefault="00392A5B">
      <w:pPr>
        <w:pStyle w:val="cybxbxaxbxegaiaxbxbxbxikqtbxaxbxbxfstzbxbxbxaxspsgb"/>
        <w:spacing w:after="160"/>
      </w:pPr>
      <w:r>
        <w:t xml:space="preserve">    a. adding 180°, if the given bearing is less than 180°</w:t>
      </w:r>
    </w:p>
    <w:p w:rsidR="008A2F66" w:rsidRDefault="00392A5B">
      <w:pPr>
        <w:pStyle w:val="cybxbxaxbxegaiaxbxbxbxikqtbxaxbxbxfstzbxbxbxaxspsgbxb"/>
        <w:spacing w:after="160"/>
      </w:pPr>
      <w:r>
        <w:t xml:space="preserve">    b. subtracting 180°, if the given bearing, is more than 180°</w:t>
      </w:r>
    </w:p>
    <w:p w:rsidR="008A2F66" w:rsidRDefault="00392A5B">
      <w:pPr>
        <w:pStyle w:val="cybxbxaxbxegaiaxbxbxbxikqtbxaxbxbxfstzbxbxbxaxspsgbxbxa"/>
        <w:spacing w:after="160"/>
      </w:pPr>
      <w:r>
        <w:t xml:space="preserve">    c. changing the cardinal points, i.e. substituting N for S and E for W and vice-versa</w:t>
      </w:r>
    </w:p>
    <w:p w:rsidR="008A2F66" w:rsidRDefault="00392A5B">
      <w:pPr>
        <w:pStyle w:val="cybxbxaxbxegaiaxbxbxbxikqtbxaxbxbxfstzbxbxbxaxspsgbxbxaxb"/>
        <w:spacing w:after="160"/>
      </w:pPr>
      <w:r>
        <w:t xml:space="preserve">    d. none of these.</w:t>
      </w:r>
    </w:p>
    <w:p w:rsidR="008A2F66" w:rsidRDefault="00392A5B">
      <w:pPr>
        <w:pStyle w:val="cybxbxaxbxegaiaxbxbxbxikqtbxaxbxbxfstzbxbxbxaxspsgbxbxaxbxv"/>
        <w:spacing w:after="160"/>
      </w:pPr>
      <w:r>
        <w:t>Explanation: Option C is correct.</w:t>
      </w:r>
    </w:p>
    <w:p w:rsidR="008A2F66" w:rsidRDefault="00CB4D3D">
      <w:pPr>
        <w:pStyle w:val="cybxbxaxbxegaiaxbxbxbxikqtbxaxbxbxfstzbxbxbxaxspsgbxbxaxbxvg"/>
        <w:spacing w:after="160"/>
      </w:pPr>
      <w:r w:rsidRPr="00CB4D3D">
        <w:t>Quadrant bearing means taking  direction with respect to N-S, E-W.</w:t>
      </w:r>
      <w:r w:rsidR="00392A5B">
        <w:br/>
      </w:r>
    </w:p>
    <w:p w:rsidR="008A2F66" w:rsidRDefault="00392A5B">
      <w:pPr>
        <w:pStyle w:val="cybxbxaxbxegaiaxbxbxbxikqtbxaxbxbxfstzbxbxbxaxspsgbxbxaxbxvgh"/>
        <w:spacing w:after="160"/>
      </w:pPr>
      <w:r>
        <w:t>27. If L is the perimeter of a closed traverse, ΔD is the closing error in departure, the correction for the departure of a traverse side of length l, according to Bowditch rule, is</w:t>
      </w:r>
    </w:p>
    <w:p w:rsidR="008A2F66" w:rsidRDefault="00392A5B">
      <w:pPr>
        <w:pStyle w:val="cybxbxaxbxegaiaxbxbxbxikqtbxaxbxbxfstzbxbxbxaxspsgbxbxaxbxvghyb"/>
        <w:spacing w:after="160"/>
      </w:pPr>
      <w:r>
        <w:t xml:space="preserve">    a. </w:t>
      </w:r>
      <w:r>
        <w:rPr>
          <w:noProof/>
        </w:rPr>
        <w:drawing>
          <wp:inline distT="0" distB="0" distL="0" distR="0">
            <wp:extent cx="522514" cy="3657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2514" cy="365760"/>
                    </a:xfrm>
                    <a:prstGeom prst="rect">
                      <a:avLst/>
                    </a:prstGeom>
                  </pic:spPr>
                </pic:pic>
              </a:graphicData>
            </a:graphic>
          </wp:inline>
        </w:drawing>
      </w:r>
    </w:p>
    <w:p w:rsidR="008A2F66" w:rsidRDefault="00392A5B">
      <w:pPr>
        <w:pStyle w:val="cybxbxaxbxegaiaxbxbxbxikqtbxaxbxbxfstzbxbxbxaxspsgbxbxaxbxvghybxb"/>
        <w:spacing w:after="160"/>
      </w:pPr>
      <w:r>
        <w:t xml:space="preserve">    b. </w:t>
      </w:r>
      <w:r>
        <w:rPr>
          <w:noProof/>
        </w:rPr>
        <w:drawing>
          <wp:inline distT="0" distB="0" distL="0" distR="0">
            <wp:extent cx="500513" cy="365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0513" cy="365760"/>
                    </a:xfrm>
                    <a:prstGeom prst="rect">
                      <a:avLst/>
                    </a:prstGeom>
                  </pic:spPr>
                </pic:pic>
              </a:graphicData>
            </a:graphic>
          </wp:inline>
        </w:drawing>
      </w:r>
    </w:p>
    <w:p w:rsidR="008A2F66" w:rsidRDefault="00392A5B">
      <w:pPr>
        <w:pStyle w:val="cybxbxaxbxegaiaxbxbxbxikqtbxaxbxbxfstzbxbxbxaxspsgbxbxaxbxvghybxbxb"/>
        <w:spacing w:after="160"/>
      </w:pPr>
      <w:r>
        <w:t xml:space="preserve">    c. </w:t>
      </w:r>
      <w:r>
        <w:rPr>
          <w:noProof/>
        </w:rPr>
        <w:drawing>
          <wp:inline distT="0" distB="0" distL="0" distR="0">
            <wp:extent cx="538480" cy="3657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38480" cy="365760"/>
                    </a:xfrm>
                    <a:prstGeom prst="rect">
                      <a:avLst/>
                    </a:prstGeom>
                  </pic:spPr>
                </pic:pic>
              </a:graphicData>
            </a:graphic>
          </wp:inline>
        </w:drawing>
      </w:r>
    </w:p>
    <w:p w:rsidR="008A2F66" w:rsidRDefault="00392A5B">
      <w:pPr>
        <w:pStyle w:val="cybxbxaxbxegaiaxbxbxbxikqtbxaxbxbxfstzbxbxbxaxspsgbxbxaxbxvghybxbxbxa"/>
        <w:spacing w:after="160"/>
      </w:pPr>
      <w:r>
        <w:t xml:space="preserve">    d. </w:t>
      </w:r>
      <w:r>
        <w:rPr>
          <w:noProof/>
        </w:rPr>
        <w:drawing>
          <wp:inline distT="0" distB="0" distL="0" distR="0">
            <wp:extent cx="497839" cy="365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97839" cy="365760"/>
                    </a:xfrm>
                    <a:prstGeom prst="rect">
                      <a:avLst/>
                    </a:prstGeom>
                  </pic:spPr>
                </pic:pic>
              </a:graphicData>
            </a:graphic>
          </wp:inline>
        </w:drawing>
      </w:r>
      <w:r>
        <w:t>.</w:t>
      </w:r>
    </w:p>
    <w:p w:rsidR="008A2F66" w:rsidRDefault="00392A5B">
      <w:pPr>
        <w:pStyle w:val="cybxbxaxbxegaiaxbxbxbxikqtbxaxbxbxfstzbxbxbxaxspsgbxbxaxbxvghybxbxbxaxxl"/>
        <w:spacing w:after="160"/>
      </w:pPr>
      <w:r>
        <w:t>Explanation: Option D is correct.</w:t>
      </w:r>
    </w:p>
    <w:p w:rsidR="008A2F66" w:rsidRDefault="00392A5B">
      <w:pPr>
        <w:pStyle w:val="cybxbxaxbxegaiaxbxbxbxikqtbxaxbxbxfstzbxbxbxaxspsgbxbxaxbxvghybxbxbxaxxlg"/>
        <w:spacing w:after="160"/>
      </w:pPr>
      <w:r>
        <w:t>The closing error is distributed along the perimeter.</w:t>
      </w:r>
      <w:r>
        <w:br/>
        <w:t>It will be = D/L. The correction of the departure of traverse length will be = (D/L) l.</w:t>
      </w:r>
      <w:r>
        <w:br/>
      </w:r>
    </w:p>
    <w:p w:rsidR="008A2F66" w:rsidRDefault="00392A5B">
      <w:pPr>
        <w:pStyle w:val="cybxbxaxbxegaiaxbxbxbxikqtbxaxbxbxfstzbxbxbxaxspsgbxbxaxbxvghybxbxbxaxxlgs"/>
        <w:spacing w:after="160"/>
      </w:pPr>
      <w:r>
        <w:t>28. Pick up the correct statement from the following:</w:t>
      </w:r>
    </w:p>
    <w:p w:rsidR="008A2F66" w:rsidRDefault="00392A5B">
      <w:pPr>
        <w:pStyle w:val="cybxbxaxbxegaiaxbxbxbxikqtbxaxbxbxfstzbxbxbxaxspsgbxbxaxbxvghybxbxbxaxxlgsnb"/>
        <w:spacing w:after="160"/>
      </w:pPr>
      <w:r>
        <w:t xml:space="preserve">    a. the theodolite in which telescope can be rotated in vertical plane is called a transit</w:t>
      </w:r>
    </w:p>
    <w:p w:rsidR="008A2F66" w:rsidRDefault="00392A5B">
      <w:pPr>
        <w:pStyle w:val="cybxbxaxbxegaiaxbxbxbxikqtbxaxbxbxfstzbxbxbxaxspsgbxbxaxbxvghybxbxbxaxxlgsnbxb"/>
        <w:spacing w:after="160"/>
      </w:pPr>
      <w:r>
        <w:t xml:space="preserve">    b. when the vertical circle is to the left of the telescope during observation, it is called to be in left face</w:t>
      </w:r>
    </w:p>
    <w:p w:rsidR="008A2F66" w:rsidRDefault="00392A5B">
      <w:pPr>
        <w:pStyle w:val="cybxbxaxbxegaiaxbxbxbxikqtbxaxbxbxfstzbxbxbxaxspsgbxbxaxbxvghybxbxbxaxxlgsnbxbxb"/>
        <w:spacing w:after="160"/>
      </w:pPr>
      <w:r>
        <w:t xml:space="preserve">    c. when the vertical circle is to the right of the telescope during observation, it is called to be in right face</w:t>
      </w:r>
    </w:p>
    <w:p w:rsidR="008A2F66" w:rsidRDefault="00392A5B">
      <w:pPr>
        <w:pStyle w:val="cybxbxaxbxegaiaxbxbxbxikqtbxaxbxbxfstzbxbxbxaxspsgbxbxaxbxvghybxbxbxaxxlgsnbxbxbxa"/>
        <w:spacing w:after="160"/>
      </w:pPr>
      <w:r>
        <w:t xml:space="preserve">    d. all the above.</w:t>
      </w:r>
    </w:p>
    <w:p w:rsidR="008A2F66" w:rsidRDefault="00392A5B">
      <w:pPr>
        <w:pStyle w:val="cybxbxaxbxegaiaxbxbxbxikqtbxaxbxbxfstzbxbxbxaxspsgbxbxaxbxvghybxbxbxaxxlgsnbxbxbxaxp"/>
        <w:spacing w:after="160"/>
      </w:pPr>
      <w:r>
        <w:lastRenderedPageBreak/>
        <w:t>Explanation: Option D is correct.</w:t>
      </w:r>
    </w:p>
    <w:p w:rsidR="008A2F66" w:rsidRDefault="00392A5B">
      <w:pPr>
        <w:pStyle w:val="cybxbxaxbxegaiaxbxbxbxikqtbxaxbxbxfstzbxbxbxaxspsgbxbxaxbxvghybxbxbxaxxlgsnbxbxbxaxpd"/>
        <w:spacing w:after="160"/>
      </w:pPr>
      <w:r>
        <w:br/>
      </w:r>
    </w:p>
    <w:p w:rsidR="008A2F66" w:rsidRDefault="00392A5B">
      <w:pPr>
        <w:pStyle w:val="cybxbxaxbxegaiaxbxbxbxikqtbxaxbxbxfstzbxbxbxaxspsgbxbxaxbxvghybxbxbxaxxlgsnbxbxbxaxpdz"/>
        <w:spacing w:after="160"/>
      </w:pPr>
      <w:r>
        <w:t>29. Pick up the method of surveying in which field observations and plotting proceed simultaneously from the following</w:t>
      </w:r>
    </w:p>
    <w:p w:rsidR="008A2F66" w:rsidRDefault="00392A5B">
      <w:pPr>
        <w:pStyle w:val="cybxbxaxbxegaiaxbxbxbxikqtbxaxbxbxfstzbxbxbxaxspsgbxbxaxbxvghybxbxbxaxxlgsnbxbxbxaxpdzyb"/>
        <w:spacing w:after="160"/>
      </w:pPr>
      <w:r>
        <w:t xml:space="preserve">    a. chain surveying</w:t>
      </w:r>
    </w:p>
    <w:p w:rsidR="008A2F66" w:rsidRDefault="00392A5B">
      <w:pPr>
        <w:pStyle w:val="cybxbxaxbxegaiaxbxbxbxikqtbxaxbxbxfstzbxbxbxaxspsgbxbxaxbxvghybxbxbxaxxlgsnbxbxbxaxpdzybxb"/>
        <w:spacing w:after="160"/>
      </w:pPr>
      <w:r>
        <w:t xml:space="preserve">    b. compass surveying</w:t>
      </w:r>
    </w:p>
    <w:p w:rsidR="008A2F66" w:rsidRDefault="00392A5B">
      <w:pPr>
        <w:pStyle w:val="cybxbxaxbxegaiaxbxbxbxikqtbxaxbxbxfstzbxbxbxaxspsgbxbxaxbxvghybxbxbxaxxlgsnbxbxbxaxpdzybxbxa"/>
        <w:spacing w:after="160"/>
      </w:pPr>
      <w:r>
        <w:t xml:space="preserve">    c. plan table surveying</w:t>
      </w:r>
    </w:p>
    <w:p w:rsidR="008A2F66" w:rsidRDefault="00392A5B">
      <w:pPr>
        <w:pStyle w:val="cybxbxaxbxegaiaxbxbxbxikqtbxaxbxbxfstzbxbxbxaxspsgbxbxaxbxvghybxbxbxaxxlgsnbxbxbxaxpdzybxbxaxb"/>
        <w:spacing w:after="160"/>
      </w:pPr>
      <w:r>
        <w:t xml:space="preserve">    d. tacheometric surveying.</w:t>
      </w:r>
    </w:p>
    <w:p w:rsidR="008A2F66" w:rsidRDefault="00392A5B">
      <w:pPr>
        <w:pStyle w:val="cybxbxaxbxegaiaxbxbxbxikqtbxaxbxbxfstzbxbxbxaxspsgbxbxaxbxvghybxbxbxaxxlgsnbxbxbxaxpdzybxbxaxbxi"/>
        <w:spacing w:after="160"/>
      </w:pPr>
      <w:r>
        <w:t>Explanation: Option C is correct.</w:t>
      </w:r>
    </w:p>
    <w:p w:rsidR="008A2F66" w:rsidRDefault="00CB4D3D">
      <w:pPr>
        <w:pStyle w:val="cybxbxaxbxegaiaxbxbxbxikqtbxaxbxbxfstzbxbxbxaxspsgbxbxaxbxvghybxbxbxaxxlgsnbxbxbxaxpdzybxbxaxbxim"/>
        <w:spacing w:after="160"/>
      </w:pPr>
      <w:r>
        <w:t>Because in Plan</w:t>
      </w:r>
      <w:r w:rsidR="00392A5B">
        <w:t xml:space="preserve"> Table survey both fieldwork and office work are done simultaneously while doing the survey. No need to record the readings and workout it in the office.</w:t>
      </w:r>
      <w:r w:rsidR="00392A5B">
        <w:br/>
      </w:r>
    </w:p>
    <w:p w:rsidR="008A2F66" w:rsidRDefault="00392A5B">
      <w:pPr>
        <w:pStyle w:val="cybxbxaxbxegaiaxbxbxbxikqtbxaxbxbxfstzbxbxbxaxspsgbxbxaxbxvghybxbxbxaxxlgsnbxbxbxaxpdzybxbxaxbximo"/>
        <w:spacing w:after="160"/>
      </w:pPr>
      <w:r>
        <w:t>30. While viewing through a level telescope and moving the eye slightly, a relative movement occurs between the image of the levelling staff and the cross hairs. The instrument is</w:t>
      </w:r>
    </w:p>
    <w:p w:rsidR="008A2F66" w:rsidRDefault="00392A5B">
      <w:pPr>
        <w:pStyle w:val="cybxbxaxbxegaiaxbxbxbxikqtbxaxbxbxfstzbxbxbxaxspsgbxbxaxbxvghybxbxbxaxxlgsnbxbxbxaxpdzybxbxaxbximowb"/>
        <w:spacing w:after="160"/>
      </w:pPr>
      <w:r>
        <w:t xml:space="preserve">    a. correctly focussed</w:t>
      </w:r>
    </w:p>
    <w:p w:rsidR="008A2F66" w:rsidRDefault="00392A5B">
      <w:pPr>
        <w:pStyle w:val="cybxbxaxbxegaiaxbxbxbxikqtbxaxbxbxfstzbxbxbxaxspsgbxbxaxbxvghybxbxbxaxxlgsnbxbxbxaxpdzybxbxaxbximowbxb"/>
        <w:spacing w:after="160"/>
      </w:pPr>
      <w:r>
        <w:t xml:space="preserve">    b. not correctly focussed</w:t>
      </w:r>
    </w:p>
    <w:p w:rsidR="008A2F66" w:rsidRDefault="00392A5B">
      <w:pPr>
        <w:pStyle w:val="cybxbxaxbxegaiaxbxbxbxikqtbxaxbxbxfstzbxbxbxaxspsgbxbxaxbxvghybxbxbxaxxlgsnbxbxbxaxpdzybxbxaxbximowbxbxa"/>
        <w:spacing w:after="160"/>
      </w:pPr>
      <w:r>
        <w:t xml:space="preserve">    c. said to have parallax</w:t>
      </w:r>
    </w:p>
    <w:p w:rsidR="008A2F66" w:rsidRDefault="00392A5B">
      <w:pPr>
        <w:pStyle w:val="cybxbxaxbxegaiaxbxbxbxikqtbxaxbxbxfstzbxbxbxaxspsgbxbxaxbxvghybxbxbxaxxlgsnbxbxbxaxpdzybxbxaxbximowbxbxaxb"/>
        <w:spacing w:after="160"/>
      </w:pPr>
      <w:r>
        <w:t xml:space="preserve">    d. free from parallax.</w:t>
      </w:r>
    </w:p>
    <w:p w:rsidR="008A2F66" w:rsidRDefault="00392A5B">
      <w:pPr>
        <w:pStyle w:val="cybxbxaxbxegaiaxbxbxbxikqtbxaxbxbxfstzbxbxbxaxspsgbxbxaxbxvghybxbxbxaxxlgsnbxbxbxaxpdzybxbxaxbximowbxbxaxbxq"/>
        <w:spacing w:after="160"/>
      </w:pPr>
      <w:r>
        <w:t>Explanation: Option C is correct.</w:t>
      </w:r>
    </w:p>
    <w:p w:rsidR="008A2F66" w:rsidRDefault="00392A5B">
      <w:pPr>
        <w:pStyle w:val="cybxbxaxbxegaiaxbxbxbxikqtbxaxbxbxfstzbxbxbxaxspsgbxbxaxbxvghybxbxbxaxxlgsnbxbxbxaxpdzybxbxaxbximowbxbxaxbxqj"/>
        <w:spacing w:after="160"/>
      </w:pPr>
      <w:r>
        <w:t>Parallax is a displacement or difference in the apparent position of an object viewed along two different lines of sight and it is measured by the angle or semi-angle of inclination between those two lines.</w:t>
      </w:r>
      <w:r>
        <w:br/>
      </w:r>
    </w:p>
    <w:p w:rsidR="008A2F66" w:rsidRDefault="00392A5B">
      <w:pPr>
        <w:pStyle w:val="cybxbxaxbxegaiaxbxbxbxikqtbxaxbxbxfstzbxbxbxaxspsgbxbxaxbxvghybxbxbxaxxlgsnbxbxbxaxpdzybxbxaxbximowbxbxaxbxqjp"/>
        <w:spacing w:after="160"/>
      </w:pPr>
      <w:r>
        <w:t>31. Accuracy of 'fix' by two point problem, is</w:t>
      </w:r>
    </w:p>
    <w:p w:rsidR="008A2F66" w:rsidRDefault="00392A5B">
      <w:pPr>
        <w:pStyle w:val="cybxbxaxbxegaiaxbxbxbxikqtbxaxbxbxfstzbxbxbxaxspsgbxbxaxbxvghybxbxbxaxxlgsnbxbxbxaxpdzybxbxaxbximowbxbxaxbxqjpob"/>
        <w:spacing w:after="160"/>
      </w:pPr>
      <w:r>
        <w:t xml:space="preserve">    a. bad</w:t>
      </w:r>
    </w:p>
    <w:p w:rsidR="008A2F66" w:rsidRDefault="00392A5B">
      <w:pPr>
        <w:pStyle w:val="cybxbxaxbxegaiaxbxbxbxikqtbxaxbxbxfstzbxbxbxaxspsgbxbxaxbxvghybxbxbxaxxlgsnbxbxbxaxpdzybxbxaxbximowbxbxaxbxqjpobxb"/>
        <w:spacing w:after="160"/>
      </w:pPr>
      <w:r>
        <w:t xml:space="preserve">    b. good</w:t>
      </w:r>
    </w:p>
    <w:p w:rsidR="008A2F66" w:rsidRDefault="00392A5B">
      <w:pPr>
        <w:pStyle w:val="cybxbxaxbxegaiaxbxbxbxikqtbxaxbxbxfstzbxbxbxaxspsgbxbxaxbxvghybxbxbxaxxlgsnbxbxbxaxpdzybxbxaxbximowbxbxaxbxqjpobxbxa"/>
        <w:spacing w:after="160"/>
      </w:pPr>
      <w:r>
        <w:t xml:space="preserve">    c. not reliable</w:t>
      </w:r>
    </w:p>
    <w:p w:rsidR="008A2F66" w:rsidRDefault="00392A5B">
      <w:pPr>
        <w:pStyle w:val="cybxbxaxbxegaiaxbxbxbxikqtbxaxbxbxfstzbxbxbxaxspsgbxbxaxbxvghybxbxbxaxxlgsnbxbxbxaxpdzybxbxaxbximowbxbxaxbxqjpobxbxaxb"/>
        <w:spacing w:after="160"/>
      </w:pPr>
      <w:r>
        <w:t xml:space="preserve">    d. unique.</w:t>
      </w:r>
    </w:p>
    <w:p w:rsidR="008A2F66" w:rsidRDefault="00392A5B">
      <w:pPr>
        <w:pStyle w:val="cybxbxaxbxegaiaxbxbxbxikqtbxaxbxbxfstzbxbxbxaxspsgbxbxaxbxvghybxbxbxaxxlgsnbxbxbxaxpdzybxbxaxbximowbxbxaxbxqjpobxbxaxbxb"/>
        <w:spacing w:after="160"/>
      </w:pPr>
      <w:r>
        <w:t>Explanation: Option C is correct.</w:t>
      </w:r>
    </w:p>
    <w:p w:rsidR="00C93CDB" w:rsidRDefault="00C93CDB">
      <w:pPr>
        <w:pStyle w:val="cybxbxaxbxegaiaxbxbxbxikqtbxaxbxbxfstzbxbxbxaxspsgbxbxaxbxvghybxbxbxaxxlgsnbxbxbxaxpdzybxbxaxbximowbxbxaxbxqjpobxbxaxbxbck"/>
        <w:spacing w:after="160"/>
      </w:pPr>
    </w:p>
    <w:p w:rsidR="008A2F66" w:rsidRDefault="00392A5B">
      <w:pPr>
        <w:pStyle w:val="cybxbxaxbxegaiaxbxbxbxikqtbxaxbxbxfstzbxbxbxaxspsgbxbxaxbxvghybxbxbxaxxlgsnbxbxbxaxpdzybxbxaxbximowbxbxaxbxqjpobxbxaxbxbck"/>
        <w:spacing w:after="160"/>
      </w:pPr>
      <w:r>
        <w:t>32. A bearing of a line is also known as</w:t>
      </w:r>
    </w:p>
    <w:p w:rsidR="008A2F66" w:rsidRDefault="00392A5B">
      <w:pPr>
        <w:pStyle w:val="cybxbxaxbxegaiaxbxbxbxikqtbxaxbxbxfstzbxbxbxaxspsgbxbxaxbxvghybxbxbxaxxlgsnbxbxbxaxpdzybxbxaxbximowbxbxaxbxqjpobxbxaxbxbckcb"/>
        <w:spacing w:after="160"/>
      </w:pPr>
      <w:r>
        <w:lastRenderedPageBreak/>
        <w:t xml:space="preserve">    a. magnetic bearing</w:t>
      </w:r>
    </w:p>
    <w:p w:rsidR="008A2F66" w:rsidRDefault="00392A5B">
      <w:pPr>
        <w:pStyle w:val="cybxbxaxbxegaiaxbxbxbxikqtbxaxbxbxfstzbxbxbxaxspsgbxbxaxbxvghybxbxbxaxxlgsnbxbxbxaxpdzybxbxaxbximowbxbxaxbxqjpobxbxaxbxbckcbxa"/>
        <w:spacing w:after="160"/>
      </w:pPr>
      <w:r>
        <w:t xml:space="preserve">    b. true bearing</w:t>
      </w:r>
    </w:p>
    <w:p w:rsidR="008A2F66" w:rsidRDefault="00392A5B">
      <w:pPr>
        <w:pStyle w:val="cybxbxaxbxegaiaxbxbxbxikqtbxaxbxbxfstzbxbxbxaxspsgbxbxaxbxvghybxbxbxaxxlgsnbxbxbxaxpdzybxbxaxbximowbxbxaxbxqjpobxbxaxbxbckcbxaxb"/>
        <w:spacing w:after="160"/>
      </w:pPr>
      <w:r>
        <w:t xml:space="preserve">    c. azimuth</w:t>
      </w:r>
    </w:p>
    <w:p w:rsidR="008A2F66" w:rsidRDefault="00392A5B">
      <w:pPr>
        <w:pStyle w:val="cybxbxaxbxegaiaxbxbxbxikqtbxaxbxbxfstzbxbxbxaxspsgbxbxaxbxvghybxbxbxaxxlgsnbxbxbxaxpdzybxbxaxbximowbxbxaxbxqjpobxbxaxbxbckcbxaxbxb"/>
        <w:spacing w:after="160"/>
      </w:pPr>
      <w:r>
        <w:t xml:space="preserve">    d. reduced bearing</w:t>
      </w:r>
    </w:p>
    <w:p w:rsidR="008A2F66" w:rsidRDefault="00392A5B">
      <w:pPr>
        <w:pStyle w:val="cybxbxaxbxegaiaxbxbxbxikqtbxaxbxbxfstzbxbxbxaxspsgbxbxaxbxvghybxbxbxaxxlgsnbxbxbxaxpdzybxbxaxbximowbxbxaxbxqjpobxbxaxbxbckcbxaxbxbxf"/>
        <w:spacing w:after="160"/>
      </w:pPr>
      <w:r>
        <w:t>Explanation: Option B is correct.</w:t>
      </w:r>
    </w:p>
    <w:p w:rsidR="008A2F66" w:rsidRDefault="00392A5B">
      <w:pPr>
        <w:pStyle w:val="cybxbxaxbxegaiaxbxbxbxikqtbxaxbxbxfstzbxbxbxaxspsgbxbxaxbxvghybxbxbxaxxlgsnbxbxbxaxpdzybxbxaxbximowbxbxaxbxqjpobxbxaxbxbckcbxaxbxbxfg"/>
        <w:spacing w:after="160"/>
      </w:pPr>
      <w:r>
        <w:t xml:space="preserve">The horizontal angle between a line and the true meridian is called true bearing of the line. </w:t>
      </w:r>
    </w:p>
    <w:p w:rsidR="00C93CDB" w:rsidRDefault="00C93CDB">
      <w:pPr>
        <w:pStyle w:val="cybxbxaxbxegaiaxbxbxbxikqtbxaxbxbxfstzbxbxbxaxspsgbxbxaxbxvghybxbxbxaxxlgsnbxbxbxaxpdzybxbxaxbximowbxbxaxbxqjpobxbxaxbxbckcbxaxbxbxfg"/>
        <w:spacing w:after="160"/>
      </w:pPr>
    </w:p>
    <w:p w:rsidR="008A2F66" w:rsidRDefault="00392A5B">
      <w:pPr>
        <w:pStyle w:val="cybxbxaxbxegaiaxbxbxbxikqtbxaxbxbxfstzbxbxbxaxspsgbxbxaxbxvghybxbxbxaxxlgsnbxbxbxaxpdzybxbxaxbximowbxbxaxbxqjpobxbxaxbxbckcbxaxbxbxfgl"/>
        <w:spacing w:after="160"/>
      </w:pPr>
      <w:r>
        <w:t>33. True meridians are generally preferred to magnetic meridians because</w:t>
      </w:r>
    </w:p>
    <w:p w:rsidR="008A2F66" w:rsidRDefault="00392A5B">
      <w:pPr>
        <w:pStyle w:val="cybxbxaxbxegaiaxbxbxbxikqtbxaxbxbxfstzbxbxbxaxspsgbxbxaxbxvghybxbxbxaxxlgsnbxbxbxaxpdzybxbxaxbximowbxbxaxbxqjpobxbxaxbxbckcbxaxbxbxfglqb"/>
        <w:spacing w:after="160"/>
      </w:pPr>
      <w:r>
        <w:t xml:space="preserve">    a. these converge to a point</w:t>
      </w:r>
    </w:p>
    <w:p w:rsidR="008A2F66" w:rsidRDefault="00392A5B">
      <w:pPr>
        <w:pStyle w:val="cybxbxaxbxegaiaxbxbxbxikqtbxaxbxbxfstzbxbxbxaxspsgbxbxaxbxvghybxbxbxaxxlgsnbxbxbxaxpdzybxbxaxbximowbxbxaxbxqjpobxbxaxbxbckcbxaxbxbxfglqbxb"/>
        <w:spacing w:after="160"/>
      </w:pPr>
      <w:r>
        <w:t xml:space="preserve">    b. these change due to change in time</w:t>
      </w:r>
    </w:p>
    <w:p w:rsidR="008A2F66" w:rsidRDefault="00392A5B">
      <w:pPr>
        <w:pStyle w:val="cybxbxaxbxegaiaxbxbxbxikqtbxaxbxbxfstzbxbxbxaxspsgbxbxaxbxvghybxbxbxaxxlgsnbxbxbxaxpdzybxbxaxbximowbxbxaxbxqjpobxbxaxbxbckcbxaxbxbxfglqbxbxa"/>
        <w:spacing w:after="160"/>
      </w:pPr>
      <w:r>
        <w:t xml:space="preserve">    c. these remain constant.</w:t>
      </w:r>
    </w:p>
    <w:p w:rsidR="008A2F66" w:rsidRDefault="00392A5B">
      <w:pPr>
        <w:pStyle w:val="cybxbxaxbxegaiaxbxbxbxikqtbxaxbxbxfstzbxbxbxaxspsgbxbxaxbxvghybxbxbxaxxlgsnbxbxbxaxpdzybxbxaxbximowbxbxaxbxqjpobxbxaxbxbckcbxaxbxbxfglqbxbxaxb"/>
        <w:spacing w:after="160"/>
      </w:pPr>
      <w:r>
        <w:t xml:space="preserve">    d. None of these.</w:t>
      </w:r>
    </w:p>
    <w:p w:rsidR="008A2F66" w:rsidRDefault="00392A5B">
      <w:pPr>
        <w:pStyle w:val="cybxbxaxbxegaiaxbxbxbxikqtbxaxbxbxfstzbxbxbxaxspsgbxbxaxbxvghybxbxbxaxxlgsnbxbxbxaxpdzybxbxaxbximowbxbxaxbxqjpobxbxaxbxbckcbxaxbxbxfglqbxbxaxbxn"/>
        <w:spacing w:after="160"/>
      </w:pPr>
      <w:r>
        <w:t>Explanation: Option C is correct.</w:t>
      </w:r>
    </w:p>
    <w:p w:rsidR="008A2F66" w:rsidRDefault="00392A5B">
      <w:pPr>
        <w:pStyle w:val="cybxbxaxbxegaiaxbxbxbxikqtbxaxbxbxfstzbxbxbxaxspsgbxbxaxbxvghybxbxbxaxxlgsnbxbxbxaxpdzybxbxaxbximowbxbxaxbxqjpobxbxaxbxbckcbxaxbxbxfglqbxbxaxbxnh"/>
        <w:spacing w:after="160"/>
      </w:pPr>
      <w:r>
        <w:br/>
      </w:r>
    </w:p>
    <w:p w:rsidR="008A2F66" w:rsidRDefault="00392A5B">
      <w:pPr>
        <w:pStyle w:val="cybxbxaxbxegaiaxbxbxbxikqtbxaxbxbxfstzbxbxbxaxspsgbxbxaxbxvghybxbxbxaxxlgsnbxbxbxaxpdzybxbxaxbximowbxbxaxbxqjpobxbxaxbxbckcbxaxbxbxfglqbxbxaxbxnhv"/>
        <w:spacing w:after="160"/>
      </w:pPr>
      <w:r>
        <w:t>34. Pick up the correct statement from the following :</w:t>
      </w:r>
    </w:p>
    <w:p w:rsidR="008A2F66" w:rsidRDefault="00392A5B">
      <w:pPr>
        <w:pStyle w:val="cybxbxaxbxegaiaxbxbxbxikqtbxaxbxbxfstzbxbxbxaxspsgbxbxaxbxvghybxbxbxaxxlgsnbxbxbxaxpdzybxbxaxbximowbxbxaxbxqjpobxbxaxbxbckcbxaxbxbxfglqbxbxaxbxnhvmb"/>
        <w:spacing w:after="160"/>
      </w:pPr>
      <w:r>
        <w:t xml:space="preserve">    a. the apparent error on reversal is twice the actual error</w:t>
      </w:r>
    </w:p>
    <w:p w:rsidR="008A2F66" w:rsidRDefault="00392A5B">
      <w:pPr>
        <w:pStyle w:val="cybxbxaxbxegaiaxbxbxbxikqtbxaxbxbxfstzbxbxbxaxspsgbxbxaxbxvghybxbxbxaxxlgsnbxbxbxaxpdzybxbxaxbximowbxbxaxbxqjpobxbxaxbxbckcbxaxbxbxfglqbxbxaxbxnhvmbxb"/>
        <w:spacing w:after="160"/>
      </w:pPr>
      <w:r>
        <w:t xml:space="preserve">    b. the correction may be made equal to half the observed discrepancy.</w:t>
      </w:r>
    </w:p>
    <w:p w:rsidR="008A2F66" w:rsidRDefault="00392A5B">
      <w:pPr>
        <w:pStyle w:val="cybxbxaxbxegaiaxbxbxbxikqtbxaxbxbxfstzbxbxbxaxspsgbxbxaxbxvghybxbxbxaxxlgsnbxbxbxaxpdzybxbxaxbximowbxbxaxbxqjpobxbxaxbxbckcbxaxbxbxfglqbxbxaxbxnhvmbxbxb"/>
        <w:spacing w:after="160"/>
      </w:pPr>
      <w:r>
        <w:t xml:space="preserve">    c. the good results may be obtained from a defective instrument by reversing and taking the mean of two erroneous results</w:t>
      </w:r>
    </w:p>
    <w:p w:rsidR="008A2F66" w:rsidRDefault="00392A5B">
      <w:pPr>
        <w:pStyle w:val="cybxbxaxbxegaiaxbxbxbxikqtbxaxbxbxfstzbxbxbxaxspsgbxbxaxbxvghybxbxbxaxxlgsnbxbxbxaxpdzybxbxaxbximowbxbxaxbxqjpobxbxaxbxbckcbxaxbxbxfglqbxbxaxbxnhvmbxbxbxa"/>
        <w:spacing w:after="160"/>
      </w:pPr>
      <w:r>
        <w:t xml:space="preserve">    d. all the above.</w:t>
      </w:r>
    </w:p>
    <w:p w:rsidR="008A2F66" w:rsidRDefault="00392A5B">
      <w:pPr>
        <w:pStyle w:val="cybxbxaxbxegaiaxbxbxbxikqtbxaxbxbxfstzbxbxbxaxspsgbxbxaxbxvghybxbxbxaxxlgsnbxbxbxaxpdzybxbxaxbximowbxbxaxbxqjpobxbxaxbxbckcbxaxbxbxfglqbxbxaxbxnhvmbxbxbxaxz"/>
        <w:spacing w:after="160"/>
      </w:pPr>
      <w:r>
        <w:t>Explanation: Option D is correct.</w:t>
      </w:r>
    </w:p>
    <w:p w:rsidR="008A2F66" w:rsidRDefault="00392A5B">
      <w:pPr>
        <w:pStyle w:val="cybxbxaxbxegaiaxbxbxbxikqtbxaxbxbxfstzbxbxbxaxspsgbxbxaxbxvghybxbxbxaxxlgsnbxbxbxaxpdzybxbxaxbximowbxbxaxbxqjpobxbxaxbxbckcbxaxbxbxfglqbxbxaxbxnhvmbxbxbxaxzs"/>
        <w:spacing w:after="160"/>
      </w:pPr>
      <w:r>
        <w:br/>
      </w:r>
    </w:p>
    <w:p w:rsidR="008A2F66" w:rsidRDefault="00392A5B">
      <w:pPr>
        <w:pStyle w:val="cybxbxaxbxegaiaxbxbxbxikqtbxaxbxbxfstzbxbxbxaxspsgbxbxaxbxvghybxbxbxaxxlgsnbxbxbxaxpdzybxbxaxbximowbxbxaxbxqjpobxbxaxbxbckcbxaxbxbxfglqbxbxaxbxnhvmbxbxbxaxzsc"/>
        <w:spacing w:after="160"/>
      </w:pPr>
      <w:r>
        <w:t>35. If θ is the slope of the ground and l is the measured distance, the correction is</w:t>
      </w:r>
    </w:p>
    <w:p w:rsidR="008A2F66" w:rsidRDefault="00392A5B">
      <w:pPr>
        <w:pStyle w:val="cybxbxaxbxegaiaxbxbxbxikqtbxaxbxbxfstzbxbxbxaxspsgbxbxaxbxvghybxbxbxaxxlgsnbxbxbxaxpdzybxbxaxbximowbxbxaxbxqjpobxbxaxbxbckcbxaxbxbxfglqbxbxaxbxnhvmbxbxbxaxzscza"/>
        <w:spacing w:after="160"/>
      </w:pPr>
      <w:r>
        <w:t xml:space="preserve">    a. 2l sin2 θ/2</w:t>
      </w:r>
    </w:p>
    <w:p w:rsidR="008A2F66" w:rsidRDefault="00392A5B">
      <w:pPr>
        <w:pStyle w:val="cybxbxaxbxegaiaxbxbxbxikqtbxaxbxbxfstzbxbxbxaxspsgbxbxaxbxvghybxbxbxaxxlgsnbxbxbxaxpdzybxbxaxbximowbxbxaxbxqjpobxbxaxbxbckcbxaxbxbxfglqbxbxaxbxnhvmbxbxbxaxzsczaxb"/>
        <w:spacing w:after="160"/>
      </w:pPr>
      <w:r>
        <w:t xml:space="preserve">    b. 2l cos2 θ/2</w:t>
      </w:r>
    </w:p>
    <w:p w:rsidR="008A2F66" w:rsidRDefault="00392A5B">
      <w:pPr>
        <w:pStyle w:val="cybxbxaxbxegaiaxbxbxbxikqtbxaxbxbxfstzbxbxbxaxspsgbxbxaxbxvghybxbxbxaxxlgsnbxbxbxaxpdzybxbxaxbximowbxbxaxbxqjpobxbxaxbxbckcbxaxbxbxfglqbxbxaxbxnhvmbxbxbxaxzsczaxbxb"/>
        <w:spacing w:after="160"/>
      </w:pPr>
      <w:r>
        <w:t xml:space="preserve">    c. 2l tan2 θ/2</w:t>
      </w:r>
    </w:p>
    <w:p w:rsidR="008A2F66" w:rsidRDefault="00392A5B">
      <w:pPr>
        <w:pStyle w:val="cybxbxaxbxegaiaxbxbxbxikqtbxaxbxbxfstzbxbxbxaxspsgbxbxaxbxvghybxbxbxaxxlgsnbxbxbxaxpdzybxbxaxbximowbxbxaxbxqjpobxbxaxbxbckcbxaxbxbxfglqbxbxaxbxnhvmbxbxbxaxzsczaxbxbxb"/>
        <w:spacing w:after="160"/>
      </w:pPr>
      <w:r>
        <w:t xml:space="preserve">    d. 2l cot2 θ/2.</w:t>
      </w:r>
    </w:p>
    <w:p w:rsidR="008A2F66" w:rsidRDefault="00392A5B">
      <w:pPr>
        <w:pStyle w:val="cybxbxaxbxegaiaxbxbxbxikqtbxaxbxbxfstzbxbxbxaxspsgbxbxaxbxvghybxbxbxaxxlgsnbxbxbxaxpdzybxbxaxbximowbxbxaxbxqjpobxbxaxbxbckcbxaxbxbxfglqbxbxaxbxnhvmbxbxbxaxzsczaxbxbxbxg"/>
        <w:spacing w:after="160"/>
      </w:pPr>
      <w:r>
        <w:t>Explanation: Option A is correct.</w:t>
      </w:r>
    </w:p>
    <w:p w:rsidR="008A2F66" w:rsidRDefault="00392A5B">
      <w:pPr>
        <w:pStyle w:val="cybxbxaxbxegaiaxbxbxbxikqtbxaxbxbxfstzbxbxbxaxspsgbxbxaxbxvghybxbxbxaxxlgsnbxbxbxaxpdzybxbxaxbximowbxbxaxbxqjpobxbxaxbxbckcbxaxbxbxfglqbxbxaxbxnhvmbxbxbxaxzsczaxbxbxbxgi"/>
        <w:spacing w:after="160"/>
      </w:pPr>
      <w:r>
        <w:lastRenderedPageBreak/>
        <w:br/>
      </w:r>
    </w:p>
    <w:p w:rsidR="008A2F66" w:rsidRDefault="00392A5B">
      <w:pPr>
        <w:pStyle w:val="cybxbxaxbxegaiaxbxbxbxikqtbxaxbxbxfstzbxbxbxaxspsgbxbxaxbxvghybxbxbxaxxlgsnbxbxbxaxpdzybxbxaxbximowbxbxaxbxqjpobxbxaxbxbckcbxaxbxbxfglqbxbxaxbxnhvmbxbxbxaxzsczaxbxbxbxgip"/>
        <w:spacing w:after="160"/>
      </w:pPr>
      <w:r>
        <w:t>36. The most reliable method of plotting a theodolite traverse, is</w:t>
      </w:r>
    </w:p>
    <w:p w:rsidR="008A2F66" w:rsidRDefault="00392A5B">
      <w:pPr>
        <w:pStyle w:val="cybxbxaxbxegaiaxbxbxbxikqtbxaxbxbxfstzbxbxbxaxspsgbxbxaxbxvghybxbxbxaxxlgsnbxbxbxaxpdzybxbxaxbximowbxbxaxbxqjpobxbxaxbxbckcbxaxbxbxfglqbxbxaxbxnhvmbxbxbxaxzsczaxbxbxbxgipvb"/>
        <w:spacing w:after="160"/>
      </w:pPr>
      <w:r>
        <w:t xml:space="preserve">    a. by consecutive co-ordinates of each station</w:t>
      </w:r>
    </w:p>
    <w:p w:rsidR="008A2F66" w:rsidRDefault="00392A5B">
      <w:pPr>
        <w:pStyle w:val="cybxbxaxbxegaiaxbxbxbxikqtbxaxbxbxfstzbxbxbxaxspsgbxbxaxbxvghybxbxbxaxxlgsnbxbxbxaxpdzybxbxaxbximowbxbxaxbxqjpobxbxaxbxbckcbxaxbxbxfglqbxbxaxbxnhvmbxbxbxaxzsczaxbxbxbxgipvbxa"/>
        <w:spacing w:after="160"/>
      </w:pPr>
      <w:r>
        <w:t xml:space="preserve">    b. by independent co-ordinates of each station</w:t>
      </w:r>
    </w:p>
    <w:p w:rsidR="008A2F66" w:rsidRDefault="00392A5B">
      <w:pPr>
        <w:pStyle w:val="cybxbxaxbxegaiaxbxbxbxikqtbxaxbxbxfstzbxbxbxaxspsgbxbxaxbxvghybxbxbxaxxlgsnbxbxbxaxpdzybxbxaxbximowbxbxaxbxqjpobxbxaxbxbckcbxaxbxbxfglqbxbxaxbxnhvmbxbxbxaxzsczaxbxbxbxgipvbxaxb"/>
        <w:spacing w:after="160"/>
      </w:pPr>
      <w:r>
        <w:t xml:space="preserve">    c. by plotting included angles and scaling off each traverse leg</w:t>
      </w:r>
    </w:p>
    <w:p w:rsidR="008A2F66" w:rsidRDefault="00392A5B">
      <w:pPr>
        <w:pStyle w:val="cybxbxaxbxegaiaxbxbxbxikqtbxaxbxbxfstzbxbxbxaxspsgbxbxaxbxvghybxbxbxaxxlgsnbxbxbxaxpdzybxbxaxbximowbxbxaxbxqjpobxbxaxbxbckcbxaxbxbxfglqbxbxaxbxnhvmbxbxbxaxzsczaxbxbxbxgipvbxaxbxb"/>
        <w:spacing w:after="160"/>
      </w:pPr>
      <w:r>
        <w:t xml:space="preserve">    d. by the tangent method of plotting.</w:t>
      </w:r>
    </w:p>
    <w:p w:rsidR="008A2F66" w:rsidRDefault="00392A5B">
      <w:pPr>
        <w:pStyle w:val="cybxbxaxbxegaiaxbxbxbxikqtbxaxbxbxfstzbxbxbxaxspsgbxbxaxbxvghybxbxbxaxxlgsnbxbxbxaxpdzybxbxaxbximowbxbxaxbxqjpobxbxaxbxbckcbxaxbxbxfglqbxbxaxbxnhvmbxbxbxaxzsczaxbxbxbxgipvbxaxbxbxo"/>
        <w:spacing w:after="160"/>
      </w:pPr>
      <w:r>
        <w:t>Explanation: Option B is correct.</w:t>
      </w:r>
    </w:p>
    <w:p w:rsidR="008A2F66" w:rsidRDefault="00392A5B">
      <w:pPr>
        <w:pStyle w:val="cybxbxaxbxegaiaxbxbxbxikqtbxaxbxbxfstzbxbxbxaxspsgbxbxaxbxvghybxbxbxaxxlgsnbxbxbxaxpdzybxbxaxbximowbxbxaxbxqjpobxbxaxbxbckcbxaxbxbxfglqbxbxaxbxnhvmbxbxbxaxzsczaxbxbxbxgipvbxaxbxbxol"/>
        <w:spacing w:after="160"/>
      </w:pPr>
      <w:r>
        <w:br/>
      </w:r>
    </w:p>
    <w:p w:rsidR="008A2F66" w:rsidRDefault="00392A5B">
      <w:pPr>
        <w:pStyle w:val="cybxbxaxbxegaiaxbxbxbxikqtbxaxbxbxfstzbxbxbxaxspsgbxbxaxbxvghybxbxbxaxxlgsnbxbxbxaxpdzybxbxaxbximowbxbxaxbxqjpobxbxaxbxbckcbxaxbxbxfglqbxbxaxbxnhvmbxbxbxaxzsczaxbxbxbxgipvbxaxbxbxolr"/>
        <w:spacing w:after="160"/>
      </w:pPr>
      <w:r>
        <w:t>37. The difference of level between a point below the plane of sight and one above, is the sum of two staff readings and an error would be produced equal to</w:t>
      </w:r>
    </w:p>
    <w:p w:rsidR="008A2F66" w:rsidRDefault="00392A5B">
      <w:pPr>
        <w:pStyle w:val="cybxbxaxbxegaiaxbxbxbxikqtbxaxbxbxfstzbxbxbxaxspsgbxbxaxbxvghybxbxbxaxxlgsnbxbxbxaxpdzybxbxaxbximowbxbxaxbxqjpobxbxaxbxbckcbxaxbxbxfglqbxbxaxbxnhvmbxbxbxaxzsczaxbxbxbxgipvbxaxbxbxolrob"/>
        <w:spacing w:after="160"/>
      </w:pPr>
      <w:r>
        <w:t xml:space="preserve">    a. the distance between the zero of gradient and the foot of the staff</w:t>
      </w:r>
    </w:p>
    <w:p w:rsidR="008A2F66" w:rsidRDefault="00392A5B">
      <w:pPr>
        <w:pStyle w:val="cybxbxaxbxegaiaxbxbxbxikqtbxaxbxbxfstzbxbxbxaxspsgbxbxaxbxvghybxbxbxaxxlgsnbxbxbxaxpdzybxbxaxbximowbxbxaxbxqjpobxbxaxbxbckcbxaxbxbxfglqbxbxaxbxnhvmbxbxbxaxzsczaxbxbxbxgipvbxaxbxbxolrobxa"/>
        <w:spacing w:after="160"/>
      </w:pPr>
      <w:r>
        <w:t xml:space="preserve">    b. twice the distance between the zero of graduation and the foot of the staff</w:t>
      </w:r>
    </w:p>
    <w:p w:rsidR="008A2F66" w:rsidRDefault="00392A5B">
      <w:pPr>
        <w:pStyle w:val="cybxbxaxbxegaiaxbxbxbxikqtbxaxbxbxfstzbxbxbxaxspsgbxbxaxbxvghybxbxbxaxxlgsnbxbxbxaxpdzybxbxaxbximowbxbxaxbxqjpobxbxaxbxbckcbxaxbxbxfglqbxbxaxbxnhvmbxbxbxaxzsczaxbxbxbxgipvbxaxbxbxolrobxaxb"/>
        <w:spacing w:after="160"/>
      </w:pPr>
      <w:r>
        <w:t xml:space="preserve">    c. thrice the distance between the zero of graduation and the foot of the staff</w:t>
      </w:r>
    </w:p>
    <w:p w:rsidR="008A2F66" w:rsidRDefault="00392A5B">
      <w:pPr>
        <w:pStyle w:val="cybxbxaxbxegaiaxbxbxbxikqtbxaxbxbxfstzbxbxbxaxspsgbxbxaxbxvghybxbxbxaxxlgsnbxbxbxaxpdzybxbxaxbximowbxbxaxbxqjpobxbxaxbxbckcbxaxbxbxfglqbxbxaxbxnhvmbxbxbxaxzsczaxbxbxbxgipvbxaxbxbxolrobxaxbxb"/>
        <w:spacing w:after="160"/>
      </w:pPr>
      <w:r>
        <w:t xml:space="preserve">    d. none of the above.</w:t>
      </w:r>
    </w:p>
    <w:p w:rsidR="008A2F66" w:rsidRDefault="00392A5B">
      <w:pPr>
        <w:pStyle w:val="cybxbxaxbxegaiaxbxbxbxikqtbxaxbxbxfstzbxbxbxaxspsgbxbxaxbxvghybxbxbxaxxlgsnbxbxbxaxpdzybxbxaxbximowbxbxaxbxqjpobxbxaxbxbckcbxaxbxbxfglqbxbxaxbxnhvmbxbxbxaxzsczaxbxbxbxgipvbxaxbxbxolrobxaxbxbxs"/>
        <w:spacing w:after="160"/>
      </w:pPr>
      <w:r>
        <w:t>Explanation: Option B is correct.</w:t>
      </w:r>
    </w:p>
    <w:p w:rsidR="008A2F66" w:rsidRDefault="00392A5B">
      <w:pPr>
        <w:pStyle w:val="cybxbxaxbxegaiaxbxbxbxikqtbxaxbxbxfstzbxbxbxaxspsgbxbxaxbxvghybxbxbxaxxlgsnbxbxbxaxpdzybxbxaxbximowbxbxaxbxqjpobxbxaxbxbckcbxaxbxbxfglqbxbxaxbxnhvmbxbxbxaxzsczaxbxbxbxgipvbxaxbxbxolrobxaxbxbxsa"/>
        <w:spacing w:after="160"/>
      </w:pPr>
      <w:r>
        <w:br/>
      </w:r>
    </w:p>
    <w:p w:rsidR="008A2F66" w:rsidRDefault="00392A5B">
      <w:pPr>
        <w:pStyle w:val="cybxbxaxbxegaiaxbxbxbxikqtbxaxbxbxfstzbxbxbxaxspsgbxbxaxbxvghybxbxbxaxxlgsnbxbxbxaxpdzybxbxaxbximowbxbxaxbxqjpobxbxaxbxbckcbxaxbxbxfglqbxbxaxbxnhvmbxbxbxaxzsczaxbxbxbxgipvbxaxbxbxolrobxaxbxbxsab"/>
        <w:spacing w:after="160"/>
      </w:pPr>
      <w:r>
        <w:t>38. Offsets are measured with an accuracy of 1 in 40. If the point on the paper from both sources of error (due to angular and measurement errors) is not to exceed 0.05 cm on a scale of 1 cm = 20 m, the maximum length of offset should be limited to</w:t>
      </w:r>
    </w:p>
    <w:p w:rsidR="008A2F66" w:rsidRDefault="00392A5B">
      <w:pPr>
        <w:pStyle w:val="cybxbxaxbxegaiaxbxbxbxikqtbxaxbxbxfstzbxbxbxaxspsgbxbxaxbxvghybxbxbxaxxlgsnbxbxbxaxpdzybxbxaxbximowbxbxaxbxqjpobxbxaxbxbckcbxaxbxbxfglqbxbxaxbxnhvmbxbxbxaxzsczaxbxbxbxgipvbxaxbxbxolrobxaxbxbxsabib"/>
        <w:spacing w:after="160"/>
      </w:pPr>
      <w:r>
        <w:t xml:space="preserve">    a. 14.14</w:t>
      </w:r>
    </w:p>
    <w:p w:rsidR="008A2F66" w:rsidRDefault="00392A5B">
      <w:pPr>
        <w:pStyle w:val="cybxbxaxbxegaiaxbxbxbxikqtbxaxbxbxfstzbxbxbxaxspsgbxbxaxbxvghybxbxbxaxxlgsnbxbxbxaxpdzybxbxaxbximowbxbxaxbxqjpobxbxaxbxbckcbxaxbxbxfglqbxbxaxbxnhvmbxbxbxaxzsczaxbxbxbxgipvbxaxbxbxolrobxaxbxbxsabibxa"/>
        <w:spacing w:after="160"/>
      </w:pPr>
      <w:r>
        <w:t xml:space="preserve">    b. 28.28 m</w:t>
      </w:r>
    </w:p>
    <w:p w:rsidR="008A2F66" w:rsidRDefault="00392A5B">
      <w:pPr>
        <w:pStyle w:val="cybxbxaxbxegaiaxbxbxbxikqtbxaxbxbxfstzbxbxbxaxspsgbxbxaxbxvghybxbxbxaxxlgsnbxbxbxaxpdzybxbxaxbximowbxbxaxbxqjpobxbxaxbxbckcbxaxbxbxfglqbxbxaxbxnhvmbxbxbxaxzsczaxbxbxbxgipvbxaxbxbxolrobxaxbxbxsabibxaxb"/>
        <w:spacing w:after="160"/>
      </w:pPr>
      <w:r>
        <w:t xml:space="preserve">    c. 200 m</w:t>
      </w:r>
    </w:p>
    <w:p w:rsidR="008A2F66" w:rsidRDefault="00392A5B">
      <w:pPr>
        <w:pStyle w:val="cybxbxaxbxegaiaxbxbxbxikqtbxaxbxbxfstzbxbxbxaxspsgbxbxaxbxvghybxbxbxaxxlgsnbxbxbxaxpdzybxbxaxbximowbxbxaxbxqjpobxbxaxbxbckcbxaxbxbxfglqbxbxaxbxnhvmbxbxbxaxzsczaxbxbxbxgipvbxaxbxbxolrobxaxbxbxsabibxaxbxb"/>
        <w:spacing w:after="160"/>
      </w:pPr>
      <w:r>
        <w:t xml:space="preserve">    d. none of these.</w:t>
      </w:r>
    </w:p>
    <w:p w:rsidR="008A2F66" w:rsidRDefault="00392A5B">
      <w:pPr>
        <w:pStyle w:val="cybxbxaxbxegaiaxbxbxbxikqtbxaxbxbxfstzbxbxbxaxspsgbxbxaxbxvghybxbxbxaxxlgsnbxbxbxaxpdzybxbxaxbximowbxbxaxbxqjpobxbxaxbxbckcbxaxbxbxfglqbxbxaxbxnhvmbxbxbxaxzsczaxbxbxbxgipvbxaxbxbxolrobxaxbxbxsabibxaxbxbxg"/>
        <w:spacing w:after="160"/>
      </w:pPr>
      <w:r>
        <w:t>Explanation: Option B is correct.</w:t>
      </w:r>
    </w:p>
    <w:p w:rsidR="008A2F66" w:rsidRDefault="00392A5B">
      <w:pPr>
        <w:pStyle w:val="cybxbxaxbxegaiaxbxbxbxikqtbxaxbxbxfstzbxbxbxaxspsgbxbxaxbxvghybxbxbxaxxlgsnbxbxbxaxpdzybxbxaxbximowbxbxaxbxqjpobxbxaxbxbckcbxaxbxbxfglqbxbxaxbxnhvmbxbxbxaxzsczaxbxbxbxgipvbxaxbxbxolrobxaxbxbxsabibxaxbxbxgk"/>
        <w:spacing w:after="160"/>
      </w:pPr>
      <w:r>
        <w:br/>
      </w:r>
    </w:p>
    <w:p w:rsidR="008A2F66" w:rsidRDefault="00392A5B">
      <w:pPr>
        <w:pStyle w:val="cybxbxaxbxegaiaxbxbxbxikqtbxaxbxbxfstzbxbxbxaxspsgbxbxaxbxvghybxbxbxaxxlgsnbxbxbxaxpdzybxbxaxbximowbxbxaxbxqjpobxbxaxbxbckcbxaxbxbxfglqbxbxaxbxnhvmbxbxbxaxzsczaxbxbxbxgipvbxaxbxbxolrobxaxbxbxsabibxaxbxbxgkl"/>
        <w:spacing w:after="160"/>
      </w:pPr>
      <w:r>
        <w:t>39. The probable error of the adjusted bearing at the middle is</w:t>
      </w:r>
    </w:p>
    <w:p w:rsidR="008A2F66" w:rsidRDefault="00392A5B">
      <w:pPr>
        <w:pStyle w:val="cybxbxaxbxegaiaxbxbxbxikqtbxaxbxbxfstzbxbxbxaxspsgbxbxaxbxvghybxbxbxaxxlgsnbxbxbxaxpdzybxbxaxbximowbxbxaxbxqjpobxbxaxbxbckcbxaxbxbxfglqbxbxaxbxnhvmbxbxbxaxzsczaxbxbxbxgipvbxaxbxbxolrobxaxbxbxsabibxaxbxbxgklha"/>
        <w:spacing w:after="160"/>
      </w:pPr>
      <w:r>
        <w:lastRenderedPageBreak/>
        <w:t xml:space="preserve">    a. </w:t>
      </w:r>
      <w:r>
        <w:rPr>
          <w:noProof/>
        </w:rPr>
        <w:drawing>
          <wp:inline distT="0" distB="0" distL="0" distR="0">
            <wp:extent cx="139848" cy="3657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39848" cy="365760"/>
                    </a:xfrm>
                    <a:prstGeom prst="rect">
                      <a:avLst/>
                    </a:prstGeom>
                  </pic:spPr>
                </pic:pic>
              </a:graphicData>
            </a:graphic>
          </wp:inline>
        </w:drawing>
      </w:r>
      <w:r>
        <w:t xml:space="preserve"> r√n</w:t>
      </w:r>
    </w:p>
    <w:p w:rsidR="008A2F66" w:rsidRDefault="00392A5B">
      <w:pPr>
        <w:pStyle w:val="cybxbxaxbxegaiaxbxbxbxikqtbxaxbxbxfstzbxbxbxaxspsgbxbxaxbxvghybxbxbxaxxlgsnbxbxbxaxpdzybxbxaxbximowbxbxaxbxqjpobxbxaxbxbckcbxaxbxbxfglqbxbxaxbxnhvmbxbxbxaxzsczaxbxbxbxgipvbxaxbxbxolrobxaxbxbxsabibxaxbxbxgklhaxxb"/>
        <w:spacing w:after="160"/>
      </w:pPr>
      <w:r>
        <w:t xml:space="preserve">    b. </w:t>
      </w:r>
      <w:r>
        <w:rPr>
          <w:noProof/>
        </w:rPr>
        <w:drawing>
          <wp:inline distT="0" distB="0" distL="0" distR="0">
            <wp:extent cx="161365" cy="365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161365" cy="365760"/>
                    </a:xfrm>
                    <a:prstGeom prst="rect">
                      <a:avLst/>
                    </a:prstGeom>
                  </pic:spPr>
                </pic:pic>
              </a:graphicData>
            </a:graphic>
          </wp:inline>
        </w:drawing>
      </w:r>
      <w:r>
        <w:t xml:space="preserve"> r√n</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
        <w:spacing w:after="160"/>
      </w:pPr>
      <w:r>
        <w:t xml:space="preserve">    c. </w:t>
      </w:r>
      <w:r>
        <w:rPr>
          <w:noProof/>
        </w:rPr>
        <w:drawing>
          <wp:inline distT="0" distB="0" distL="0" distR="0">
            <wp:extent cx="161365" cy="3657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161365" cy="365760"/>
                    </a:xfrm>
                    <a:prstGeom prst="rect">
                      <a:avLst/>
                    </a:prstGeom>
                  </pic:spPr>
                </pic:pic>
              </a:graphicData>
            </a:graphic>
          </wp:inline>
        </w:drawing>
      </w:r>
      <w:r>
        <w:t xml:space="preserve"> r√n</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
        <w:spacing w:after="160"/>
      </w:pPr>
      <w:r>
        <w:t xml:space="preserve">    d. </w:t>
      </w:r>
      <w:r>
        <w:rPr>
          <w:noProof/>
        </w:rPr>
        <w:drawing>
          <wp:inline distT="0" distB="0" distL="0" distR="0">
            <wp:extent cx="161365" cy="3657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61365" cy="365760"/>
                    </a:xfrm>
                    <a:prstGeom prst="rect">
                      <a:avLst/>
                    </a:prstGeom>
                  </pic:spPr>
                </pic:pic>
              </a:graphicData>
            </a:graphic>
          </wp:inline>
        </w:drawing>
      </w:r>
      <w:r>
        <w:t xml:space="preserve"> r√n.</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
        <w:spacing w:after="160"/>
      </w:pPr>
      <w:r>
        <w:t>Explanation: Option A is correct.</w:t>
      </w:r>
    </w:p>
    <w:p w:rsidR="008A2F66" w:rsidRDefault="00DE4655">
      <w:pPr>
        <w:pStyle w:val="cybxbxaxbxegaiaxbxbxbxikqtbxaxbxbxfstzbxbxbxaxspsgbxbxaxbxvghybxbxbxaxxlgsnbxbxbxaxpdzybxbxaxbximowbxbxaxbxqjpobxbxaxbxbckcbxaxbxbxfglqbxbxaxbxnhvmbxbxbxaxzsczaxbxbxbxgipvbxaxbxbxolrobxaxbxbxsabibxaxbxbxgklhaxxbxxbxxbxxdp"/>
        <w:spacing w:after="160"/>
      </w:pPr>
      <w:r>
        <w:t>E</w:t>
      </w:r>
      <w:r w:rsidR="00392A5B">
        <w:t>rror at nth station =</w:t>
      </w:r>
      <w:r>
        <w:t xml:space="preserve"> </w:t>
      </w:r>
      <w:r w:rsidR="00392A5B">
        <w:t>n*e/N in link traverse.</w:t>
      </w:r>
      <w:r w:rsidR="00392A5B">
        <w:br/>
        <w:t>Here, a probable error at initial=0, similarly at the end is r√(n).</w:t>
      </w:r>
      <w:r w:rsidR="00392A5B">
        <w:br/>
        <w:t>At middle would be average</w:t>
      </w:r>
      <w:r>
        <w:t xml:space="preserve"> i.e.  </w:t>
      </w:r>
      <w:r w:rsidR="00392A5B">
        <w:t>r* √(n)/2.</w:t>
      </w:r>
      <w:r w:rsidR="00392A5B">
        <w:br/>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pr"/>
        <w:spacing w:after="160"/>
      </w:pPr>
      <w:r>
        <w:t>40. The bearings of the lines AB and BC are 146° 30' and 68° 30'. The included angle ABC is</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proa"/>
        <w:spacing w:after="160"/>
      </w:pPr>
      <w:r>
        <w:t xml:space="preserve">    a. 102°</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proaxb"/>
        <w:spacing w:after="160"/>
      </w:pPr>
      <w:r>
        <w:t xml:space="preserve">    b. 78°</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proaxbxb"/>
        <w:spacing w:after="160"/>
      </w:pPr>
      <w:r>
        <w:t xml:space="preserve">    c. 45°</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proaxbxbxb"/>
        <w:spacing w:after="160"/>
      </w:pPr>
      <w:r>
        <w:t xml:space="preserve">    d. none of these.</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proaxbxbxbxo"/>
        <w:spacing w:after="160"/>
      </w:pPr>
      <w:r>
        <w:t>Explanation: Option A is correct.</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proaxbxbxbxoj"/>
        <w:spacing w:after="160"/>
      </w:pPr>
      <w:r>
        <w:t>BB of AB - FB of BC</w:t>
      </w:r>
      <w:r>
        <w:br/>
        <w:t>(180° + 146°30') - 68°30'</w:t>
      </w:r>
      <w:r>
        <w:br/>
        <w:t>= 326°30'- 68°30'.</w:t>
      </w:r>
      <w:r>
        <w:br/>
        <w:t>= 258°(exterior angle),</w:t>
      </w:r>
      <w:r>
        <w:br/>
        <w:t>So included angle = 360°- 258°,</w:t>
      </w:r>
      <w:r>
        <w:br/>
        <w:t xml:space="preserve">                                = 102°.</w:t>
      </w:r>
      <w:r>
        <w:br/>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proaxbxbxbxojs"/>
        <w:spacing w:after="160"/>
      </w:pPr>
      <w:r>
        <w:t>41. For a closed traverse the omitted measurements may be calculated</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proaxbxbxbxojsyb"/>
        <w:spacing w:after="160"/>
      </w:pPr>
      <w:r>
        <w:t xml:space="preserve">    a. bearing of one side only</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proaxbxbxbxojsybxb"/>
        <w:spacing w:after="160"/>
      </w:pPr>
      <w:r>
        <w:t xml:space="preserve">    b. both length and bearing of one side</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proaxbxbxbxojsybxbxb"/>
        <w:spacing w:after="160"/>
      </w:pPr>
      <w:r>
        <w:t xml:space="preserve">    c. length or bearing of adjacent side</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proaxbxbxbxojsybxbxbxa"/>
        <w:spacing w:after="160"/>
      </w:pPr>
      <w:r>
        <w:t xml:space="preserve">    d. all the above.</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proaxbxbxbxojsybxbxbxaxe"/>
        <w:spacing w:after="160"/>
      </w:pPr>
      <w:r>
        <w:t>Explanation: Option D is correct.</w:t>
      </w:r>
    </w:p>
    <w:p w:rsidR="008A2F66" w:rsidRDefault="00392A5B">
      <w:pPr>
        <w:pStyle w:val="cybxbxaxbxegaiaxbxbxbxikqtbxaxbxbxfstzbxbxbxaxspsgbxbxaxbxvghybxbxbxaxxlgsnbxbxbxaxpdzybxbxaxbximowbxbxaxbxqjpobxbxaxbxbckcbxaxbxbxfglqbxbxaxbxnhvmbxbxbxaxzsczaxbxbxbxgipvbxaxbxbxolrobxaxbxbxsabibxaxbxbxgklhaxxbxxbxxbxxdproaxbxbxbxojsybxbxbxaxem"/>
        <w:spacing w:after="160"/>
      </w:pPr>
      <w:r>
        <w:lastRenderedPageBreak/>
        <w:br/>
      </w:r>
    </w:p>
    <w:p w:rsidR="008A2F66" w:rsidRDefault="00392A5B">
      <w:pPr>
        <w:pStyle w:val="d"/>
        <w:spacing w:after="160"/>
      </w:pPr>
      <w:r>
        <w:t>42. The slope correction for a length of 30 m along a gradient of 1 in 20, is</w:t>
      </w:r>
    </w:p>
    <w:p w:rsidR="008A2F66" w:rsidRDefault="00392A5B">
      <w:pPr>
        <w:pStyle w:val="dba"/>
        <w:spacing w:after="160"/>
      </w:pPr>
      <w:r>
        <w:t xml:space="preserve">    a. 3.75 cm</w:t>
      </w:r>
    </w:p>
    <w:p w:rsidR="008A2F66" w:rsidRDefault="00392A5B">
      <w:pPr>
        <w:pStyle w:val="dbaxb"/>
        <w:spacing w:after="160"/>
      </w:pPr>
      <w:r>
        <w:t xml:space="preserve">    b. 0.375 cm</w:t>
      </w:r>
    </w:p>
    <w:p w:rsidR="008A2F66" w:rsidRDefault="00392A5B">
      <w:pPr>
        <w:pStyle w:val="dbaxbxb"/>
        <w:spacing w:after="160"/>
      </w:pPr>
      <w:r>
        <w:t xml:space="preserve">    c. 37.5 cm</w:t>
      </w:r>
    </w:p>
    <w:p w:rsidR="008A2F66" w:rsidRDefault="00392A5B">
      <w:pPr>
        <w:pStyle w:val="dbaxbxbxb"/>
        <w:spacing w:after="160"/>
      </w:pPr>
      <w:r>
        <w:t xml:space="preserve">    d. 2.75 cm.</w:t>
      </w:r>
    </w:p>
    <w:p w:rsidR="008A2F66" w:rsidRDefault="00392A5B">
      <w:pPr>
        <w:pStyle w:val="dbaxbxbxbxq"/>
        <w:spacing w:after="160"/>
      </w:pPr>
      <w:r>
        <w:t>Explanation: Option A is correct.</w:t>
      </w:r>
    </w:p>
    <w:p w:rsidR="008A2F66" w:rsidRDefault="00392A5B">
      <w:pPr>
        <w:pStyle w:val="dbaxbxbxbxqh"/>
        <w:spacing w:after="160"/>
      </w:pPr>
      <w:r>
        <w:t xml:space="preserve">Slope Correction Formula=h^2/2l </w:t>
      </w:r>
      <w:r w:rsidR="00DE4655">
        <w:t>-------&lt;</w:t>
      </w:r>
      <w:proofErr w:type="spellStart"/>
      <w:r w:rsidR="00DE4655">
        <w:t>i</w:t>
      </w:r>
      <w:proofErr w:type="spellEnd"/>
      <w:r w:rsidR="00DE4655">
        <w:t>&gt;</w:t>
      </w:r>
      <w:r>
        <w:br/>
        <w:t>Slope</w:t>
      </w:r>
      <w:r w:rsidR="00DE4655">
        <w:t xml:space="preserve"> </w:t>
      </w:r>
      <w:r>
        <w:t>=</w:t>
      </w:r>
      <w:r w:rsidR="00DE4655">
        <w:t xml:space="preserve"> </w:t>
      </w:r>
      <w:r>
        <w:t>1:20 =1/20 = 0.05.</w:t>
      </w:r>
      <w:r>
        <w:br/>
        <w:t>h</w:t>
      </w:r>
      <w:r w:rsidR="00DE4655">
        <w:t xml:space="preserve"> </w:t>
      </w:r>
      <w:r>
        <w:t>= slope * l</w:t>
      </w:r>
      <w:r w:rsidR="00DE4655">
        <w:t xml:space="preserve"> = (1/20)(30) = 1.5m.</w:t>
      </w:r>
      <w:r w:rsidR="00DE4655">
        <w:br/>
        <w:t xml:space="preserve">Now </w:t>
      </w:r>
      <w:proofErr w:type="spellStart"/>
      <w:r w:rsidR="00DE4655">
        <w:t>eq</w:t>
      </w:r>
      <w:proofErr w:type="spellEnd"/>
      <w:r w:rsidR="00DE4655">
        <w:t>(</w:t>
      </w:r>
      <w:proofErr w:type="spellStart"/>
      <w:r w:rsidR="00DE4655">
        <w:t>i</w:t>
      </w:r>
      <w:proofErr w:type="spellEnd"/>
      <w:r>
        <w:t>) becomes,</w:t>
      </w:r>
      <w:r>
        <w:br/>
        <w:t>(1.5)^2/2(30) = 0.0375m.</w:t>
      </w:r>
      <w:r>
        <w:br/>
        <w:t>1m = 100cm.</w:t>
      </w:r>
      <w:r>
        <w:br/>
        <w:t>So,</w:t>
      </w:r>
      <w:r>
        <w:br/>
        <w:t>0.0375(100cm) = 3.75cm.</w:t>
      </w:r>
      <w:r>
        <w:br/>
      </w:r>
    </w:p>
    <w:p w:rsidR="008A2F66" w:rsidRDefault="00392A5B">
      <w:pPr>
        <w:pStyle w:val="dbaxbxbxbxqho"/>
        <w:spacing w:after="160"/>
      </w:pPr>
      <w:r>
        <w:t>43. The main principle of surveying is to work</w:t>
      </w:r>
    </w:p>
    <w:p w:rsidR="008A2F66" w:rsidRDefault="00392A5B">
      <w:pPr>
        <w:pStyle w:val="dbaxbxbxbxqhocb"/>
        <w:spacing w:after="160"/>
      </w:pPr>
      <w:r>
        <w:t xml:space="preserve">    a. from part to the whole</w:t>
      </w:r>
    </w:p>
    <w:p w:rsidR="008A2F66" w:rsidRDefault="00392A5B">
      <w:pPr>
        <w:pStyle w:val="dbaxbxbxbxqhocbxa"/>
        <w:spacing w:after="160"/>
      </w:pPr>
      <w:r>
        <w:t xml:space="preserve">    b. from whole to the part</w:t>
      </w:r>
    </w:p>
    <w:p w:rsidR="008A2F66" w:rsidRDefault="00392A5B">
      <w:pPr>
        <w:pStyle w:val="dbaxbxbxbxqhocbxaxb"/>
        <w:spacing w:after="160"/>
      </w:pPr>
      <w:r>
        <w:t xml:space="preserve">    c. from higher level to the lower level</w:t>
      </w:r>
    </w:p>
    <w:p w:rsidR="008A2F66" w:rsidRDefault="00392A5B">
      <w:pPr>
        <w:pStyle w:val="dbaxbxbxbxqhocbxaxbxb"/>
        <w:spacing w:after="160"/>
      </w:pPr>
      <w:r>
        <w:t xml:space="preserve">    d. from lower level to higher level.</w:t>
      </w:r>
    </w:p>
    <w:p w:rsidR="008A2F66" w:rsidRDefault="00392A5B">
      <w:pPr>
        <w:pStyle w:val="dbaxbxbxbxqhocbxaxbxbxl"/>
        <w:spacing w:after="160"/>
      </w:pPr>
      <w:r>
        <w:t>Explanation: Option B is correct.</w:t>
      </w:r>
    </w:p>
    <w:p w:rsidR="008A2F66" w:rsidRDefault="00392A5B">
      <w:pPr>
        <w:pStyle w:val="dbaxbxbxbxqhocbxaxbxbxlk"/>
        <w:spacing w:after="160"/>
      </w:pPr>
      <w:r>
        <w:t>To prevent the accumulation error. For example if we are going to draw a straight line using chain surveying whose length is more than four chainages (4*30m), by adopting part to whole, the small distraction in first chainage leads to a great error by reaching the final point. Hence by adopting whole to part we can reduce such errors.</w:t>
      </w:r>
      <w:r>
        <w:br/>
      </w:r>
    </w:p>
    <w:p w:rsidR="008A2F66" w:rsidRDefault="00392A5B">
      <w:pPr>
        <w:pStyle w:val="dbaxbxbxbxqhocbxaxbxbxlkm"/>
        <w:spacing w:after="160"/>
      </w:pPr>
      <w:r>
        <w:t>44. For the construction of highway (or railway)</w:t>
      </w:r>
    </w:p>
    <w:p w:rsidR="008A2F66" w:rsidRDefault="00392A5B">
      <w:pPr>
        <w:pStyle w:val="dbaxbxbxbxqhocbxaxbxbxlkmob"/>
        <w:spacing w:after="160"/>
      </w:pPr>
      <w:r>
        <w:t xml:space="preserve">    a. longitudinal sections are required</w:t>
      </w:r>
    </w:p>
    <w:p w:rsidR="008A2F66" w:rsidRDefault="00392A5B">
      <w:pPr>
        <w:pStyle w:val="dbaxbxbxbxqhocbxaxbxbxlkmobxb"/>
        <w:spacing w:after="160"/>
      </w:pPr>
      <w:r>
        <w:t xml:space="preserve">    b. cross sections are required</w:t>
      </w:r>
    </w:p>
    <w:p w:rsidR="008A2F66" w:rsidRDefault="00392A5B">
      <w:pPr>
        <w:pStyle w:val="dbaxbxbxbxqhocbxaxbxbxlkmobxbxa"/>
        <w:spacing w:after="160"/>
      </w:pPr>
      <w:r>
        <w:t xml:space="preserve">    c. both longitudinal and cross sections are required</w:t>
      </w:r>
    </w:p>
    <w:p w:rsidR="008A2F66" w:rsidRDefault="00392A5B">
      <w:pPr>
        <w:pStyle w:val="dbaxbxbxbxqhocbxaxbxbxlkmobxbxaxb"/>
        <w:spacing w:after="160"/>
      </w:pPr>
      <w:r>
        <w:t xml:space="preserve">    d. none of these.</w:t>
      </w:r>
    </w:p>
    <w:p w:rsidR="008A2F66" w:rsidRDefault="00392A5B">
      <w:pPr>
        <w:pStyle w:val="dbaxbxbxbxqhocbxaxbxbxlkmobxbxaxbxr"/>
        <w:spacing w:after="160"/>
      </w:pPr>
      <w:r>
        <w:lastRenderedPageBreak/>
        <w:t>Explanation: Option C is correct.</w:t>
      </w:r>
    </w:p>
    <w:p w:rsidR="008A2F66" w:rsidRDefault="00392A5B">
      <w:pPr>
        <w:pStyle w:val="dbaxbxbxbxqhocbxaxbxbxlkmobxbxaxbxrn"/>
        <w:spacing w:after="160"/>
      </w:pPr>
      <w:r>
        <w:t>For construction highway or railway we take longitudinal and cross sectional level in regular interval from that we can easily determined the cutting and filling volume.</w:t>
      </w:r>
      <w:r>
        <w:br/>
      </w:r>
    </w:p>
    <w:p w:rsidR="008A2F66" w:rsidRDefault="00392A5B">
      <w:pPr>
        <w:pStyle w:val="dbaxbxbxbxqhocbxaxbxbxlkmobxbxaxbxrna"/>
        <w:spacing w:after="160"/>
      </w:pPr>
      <w:r>
        <w:t>45. If the radius of a simple curve is R, the length of the chord for calculating offsets by the method of chords produced, should not exceed.</w:t>
      </w:r>
    </w:p>
    <w:p w:rsidR="008A2F66" w:rsidRDefault="00392A5B">
      <w:pPr>
        <w:pStyle w:val="dbaxbxbxbxqhocbxaxbxbxlkmobxbxaxbxrnafb"/>
        <w:spacing w:after="160"/>
      </w:pPr>
      <w:r>
        <w:t xml:space="preserve">    a. R/10</w:t>
      </w:r>
    </w:p>
    <w:p w:rsidR="008A2F66" w:rsidRDefault="00392A5B">
      <w:pPr>
        <w:pStyle w:val="dbaxbxbxbxqhocbxaxbxbxlkmobxbxaxbxrnafbxb"/>
        <w:spacing w:after="160"/>
      </w:pPr>
      <w:r>
        <w:t xml:space="preserve">    b. R/15</w:t>
      </w:r>
    </w:p>
    <w:p w:rsidR="008A2F66" w:rsidRDefault="00392A5B">
      <w:pPr>
        <w:pStyle w:val="dbaxbxbxbxqhocbxaxbxbxlkmobxbxaxbxrnafbxbxa"/>
        <w:spacing w:after="160"/>
      </w:pPr>
      <w:r>
        <w:t xml:space="preserve">    c. R/20</w:t>
      </w:r>
    </w:p>
    <w:p w:rsidR="008A2F66" w:rsidRDefault="00392A5B">
      <w:pPr>
        <w:pStyle w:val="dbaxbxbxbxqhocbxaxbxbxlkmobxbxaxbxrnafbxbxaxb"/>
        <w:spacing w:after="160"/>
      </w:pPr>
      <w:r>
        <w:t xml:space="preserve">    d. R/25.</w:t>
      </w:r>
    </w:p>
    <w:p w:rsidR="008A2F66" w:rsidRDefault="00392A5B">
      <w:pPr>
        <w:pStyle w:val="dbaxbxbxbxqhocbxaxbxbxlkmobxbxaxbxrnafbxbxaxbxa"/>
        <w:spacing w:after="160"/>
      </w:pPr>
      <w:r>
        <w:t>Explanation: Option C is correct.</w:t>
      </w:r>
    </w:p>
    <w:p w:rsidR="008A2F66" w:rsidRDefault="00392A5B">
      <w:pPr>
        <w:pStyle w:val="dbaxbxbxbxqhocbxaxbxbxlkmobxbxaxbxrnafbxbxaxbxab"/>
        <w:spacing w:after="160"/>
      </w:pPr>
      <w:r>
        <w:t xml:space="preserve">It is R/20 because the no of offsets should not exceed more than 20. </w:t>
      </w:r>
    </w:p>
    <w:p w:rsidR="008A2F66" w:rsidRDefault="00392A5B">
      <w:pPr>
        <w:pStyle w:val="dbaxbxbxbxqhocbxaxbxbxlkmobxbxaxbxrnafbxbxaxbxaby"/>
        <w:spacing w:after="160"/>
      </w:pPr>
      <w:r>
        <w:t>46. The sensitiveness of a level tube decreases if</w:t>
      </w:r>
    </w:p>
    <w:p w:rsidR="008A2F66" w:rsidRDefault="00392A5B">
      <w:pPr>
        <w:pStyle w:val="dbaxbxbxbxqhocbxaxbxbxlkmobxbxaxbxrnafbxbxaxbxabyqb"/>
        <w:spacing w:after="160"/>
      </w:pPr>
      <w:r>
        <w:t xml:space="preserve">    a. radius of curvature of its inner surface is increased</w:t>
      </w:r>
    </w:p>
    <w:p w:rsidR="008A2F66" w:rsidRDefault="00392A5B">
      <w:pPr>
        <w:pStyle w:val="dbaxbxbxbxqhocbxaxbxbxlkmobxbxaxbxrnafbxbxaxbxabyqbxb"/>
        <w:spacing w:after="160"/>
      </w:pPr>
      <w:r>
        <w:t xml:space="preserve">    b. diameter of the tube is increased</w:t>
      </w:r>
    </w:p>
    <w:p w:rsidR="008A2F66" w:rsidRDefault="00392A5B">
      <w:pPr>
        <w:pStyle w:val="dbaxbxbxbxqhocbxaxbxbxlkmobxbxaxbxrnafbxbxaxbxabyqbxbxb"/>
        <w:spacing w:after="160"/>
      </w:pPr>
      <w:r>
        <w:t xml:space="preserve">    c. length of the vapour bubble is increased</w:t>
      </w:r>
    </w:p>
    <w:p w:rsidR="008A2F66" w:rsidRDefault="00392A5B">
      <w:pPr>
        <w:pStyle w:val="dbaxbxbxbxqhocbxaxbxbxlkmobxbxaxbxrnafbxbxaxbxabyqbxbxbxa"/>
        <w:spacing w:after="160"/>
      </w:pPr>
      <w:r>
        <w:t xml:space="preserve">    d. both viscosity and surface tension are increased.</w:t>
      </w:r>
    </w:p>
    <w:p w:rsidR="008A2F66" w:rsidRDefault="00392A5B">
      <w:pPr>
        <w:pStyle w:val="dbaxbxbxbxqhocbxaxbxbxlkmobxbxaxbxrnafbxbxaxbxabyqbxbxbxaxy"/>
        <w:spacing w:after="160"/>
      </w:pPr>
      <w:r>
        <w:t>Explanation: Option D is correct.</w:t>
      </w:r>
    </w:p>
    <w:p w:rsidR="008A2F66" w:rsidRDefault="00DE4655">
      <w:pPr>
        <w:pStyle w:val="dbaxbxbxbxqhocbxaxbxbxlkmobxbxaxbxrnafbxbxaxbxabyqbxbxbxaxyr"/>
        <w:spacing w:after="160"/>
      </w:pPr>
      <w:r>
        <w:t>D</w:t>
      </w:r>
      <w:r w:rsidRPr="00DE4655">
        <w:t>ue to increase in viscosity and surface tension, the length of the bubble decreases (as the liquid tends to become more spherical shape). Since the length of bubble decreases, the sensitivity also decreases. So, option D is correct.</w:t>
      </w:r>
      <w:r w:rsidR="00392A5B">
        <w:br/>
      </w:r>
    </w:p>
    <w:p w:rsidR="008A2F66" w:rsidRDefault="00392A5B">
      <w:pPr>
        <w:pStyle w:val="dbaxbxbxbxqhocbxaxbxbxlkmobxbxaxbxrnafbxbxaxbxabyqbxbxbxaxyrq"/>
        <w:spacing w:after="160"/>
      </w:pPr>
      <w:r>
        <w:t>47. For true difference in elevations between two points A and B, the level must be set up</w:t>
      </w:r>
    </w:p>
    <w:p w:rsidR="008A2F66" w:rsidRDefault="00392A5B">
      <w:pPr>
        <w:pStyle w:val="dbaxbxbxbxqhocbxaxbxbxlkmobxbxaxbxrnafbxbxaxbxabyqbxbxbxaxyrqhb"/>
        <w:spacing w:after="160"/>
      </w:pPr>
      <w:r>
        <w:t xml:space="preserve">    a. at any point between A and B</w:t>
      </w:r>
    </w:p>
    <w:p w:rsidR="008A2F66" w:rsidRDefault="00392A5B">
      <w:pPr>
        <w:pStyle w:val="dbaxbxbxbxqhocbxaxbxbxlkmobxbxaxbxrnafbxbxaxbxabyqbxbxbxaxyrqhbxa"/>
        <w:spacing w:after="160"/>
      </w:pPr>
      <w:r>
        <w:t xml:space="preserve">    b. at the exact mid point of A and B</w:t>
      </w:r>
    </w:p>
    <w:p w:rsidR="008A2F66" w:rsidRDefault="00392A5B">
      <w:pPr>
        <w:pStyle w:val="dbaxbxbxbxqhocbxaxbxbxlkmobxbxaxbxrnafbxbxaxbxabyqbxbxbxaxyrqhbxaxb"/>
        <w:spacing w:after="160"/>
      </w:pPr>
      <w:r>
        <w:t xml:space="preserve">    c. near the point A</w:t>
      </w:r>
    </w:p>
    <w:p w:rsidR="008A2F66" w:rsidRDefault="00392A5B">
      <w:pPr>
        <w:pStyle w:val="dbaxbxbxbxqhocbxaxbxbxlkmobxbxaxbxrnafbxbxaxbxabyqbxbxbxaxyrqhbxaxbxb"/>
        <w:spacing w:after="160"/>
      </w:pPr>
      <w:r>
        <w:t xml:space="preserve">    d. near the point B.</w:t>
      </w:r>
    </w:p>
    <w:p w:rsidR="008A2F66" w:rsidRDefault="00392A5B">
      <w:pPr>
        <w:pStyle w:val="dbaxbxbxbxqhocbxaxbxbxlkmobxbxaxbxrnafbxbxaxbxabyqbxbxbxaxyrqhbxaxbxbxd"/>
        <w:spacing w:after="160"/>
      </w:pPr>
      <w:r>
        <w:t>Explanation: Option B is correct.</w:t>
      </w:r>
    </w:p>
    <w:p w:rsidR="008A2F66" w:rsidRDefault="00392A5B">
      <w:pPr>
        <w:pStyle w:val="dbaxbxbxbxqhocbxaxbxbxlkmobxbxaxbxrnafbxbxaxbxabyqbxbxbxaxyrqhbxaxbxbxdk"/>
        <w:spacing w:after="160"/>
      </w:pPr>
      <w:r>
        <w:t>For the minimum error due to curvature and refraction, the level must be set such that back sight and foresight distances are equal.</w:t>
      </w:r>
      <w:r>
        <w:br/>
      </w:r>
    </w:p>
    <w:p w:rsidR="008A2F66" w:rsidRDefault="00392A5B">
      <w:pPr>
        <w:pStyle w:val="dbaxbxbxbxqhocbxaxbxbxlkmobxbxaxbxrnafbxbxaxbxabyqbxbxbxaxyrqhbxaxbxbxdku"/>
        <w:spacing w:after="160"/>
      </w:pPr>
      <w:r>
        <w:lastRenderedPageBreak/>
        <w:t>48. ABCD is a regular parallelogram plot of land whose angle BAD is 60°. If the bearing of the line AB is 30°, the bearing of CD, is</w:t>
      </w:r>
    </w:p>
    <w:p w:rsidR="008A2F66" w:rsidRDefault="00392A5B">
      <w:pPr>
        <w:pStyle w:val="dbaxbxbxbxqhocbxaxbxbxlkmobxbxaxbxrnafbxbxaxbxabyqbxbxbxaxyrqhbxaxbxbxdkulb"/>
        <w:spacing w:after="160"/>
      </w:pPr>
      <w:r>
        <w:t xml:space="preserve">    a. 90°</w:t>
      </w:r>
    </w:p>
    <w:p w:rsidR="008A2F66" w:rsidRDefault="00392A5B">
      <w:pPr>
        <w:pStyle w:val="dbaxbxbxbxqhocbxaxbxbxlkmobxbxaxbxrnafbxbxaxbxabyqbxbxbxaxyrqhbxaxbxbxdkulbxb"/>
        <w:spacing w:after="160"/>
      </w:pPr>
      <w:r>
        <w:t xml:space="preserve">    b. 120°</w:t>
      </w:r>
    </w:p>
    <w:p w:rsidR="008A2F66" w:rsidRDefault="00392A5B">
      <w:pPr>
        <w:pStyle w:val="dbaxbxbxbxqhocbxaxbxbxlkmobxbxaxbxrnafbxbxaxbxabyqbxbxbxaxyrqhbxaxbxbxdkulbxbxa"/>
        <w:spacing w:after="160"/>
      </w:pPr>
      <w:r>
        <w:t xml:space="preserve">    c. 210°</w:t>
      </w:r>
    </w:p>
    <w:p w:rsidR="008A2F66" w:rsidRDefault="00392A5B">
      <w:pPr>
        <w:pStyle w:val="dbaxbxbxbxqhocbxaxbxbxlkmobxbxaxbxrnafbxbxaxbxabyqbxbxbxaxyrqhbxaxbxbxdkulbxbxaxb"/>
        <w:spacing w:after="160"/>
      </w:pPr>
      <w:r>
        <w:t xml:space="preserve">    d. 270°</w:t>
      </w:r>
    </w:p>
    <w:p w:rsidR="008A2F66" w:rsidRDefault="00392A5B">
      <w:pPr>
        <w:pStyle w:val="dbaxbxbxbxqhocbxaxbxbxlkmobxbxaxbxrnafbxbxaxbxabyqbxbxbxaxyrqhbxaxbxbxdkulbxbxaxbxd"/>
        <w:spacing w:after="160"/>
      </w:pPr>
      <w:r>
        <w:t>Explanation: Option C is correct.</w:t>
      </w:r>
    </w:p>
    <w:p w:rsidR="00DE4655" w:rsidRDefault="00DE4655">
      <w:pPr>
        <w:pStyle w:val="dbaxbxbxbxqhocbxaxbxbxlkmobxbxaxbxrnafbxbxaxbxabyqbxbxbxaxyrqhbxaxbxbxdkulbxbxaxbxdp"/>
        <w:spacing w:after="160"/>
      </w:pPr>
      <w:r>
        <w:t xml:space="preserve">FB of line CD = BB of line AB </w:t>
      </w:r>
      <w:r w:rsidRPr="00DE4655">
        <w:t xml:space="preserve">= FB of AB + 180°. </w:t>
      </w:r>
    </w:p>
    <w:p w:rsidR="008A2F66" w:rsidRDefault="00DE4655" w:rsidP="00DE4655">
      <w:pPr>
        <w:pStyle w:val="dbaxbxbxbxqhocbxaxbxbxlkmobxbxaxbxrnafbxbxaxbxabyqbxbxbxaxyrqhbxaxbxbxdkulbxbxaxbxdp"/>
        <w:spacing w:after="160"/>
        <w:ind w:firstLine="720"/>
      </w:pPr>
      <w:r w:rsidRPr="00DE4655">
        <w:t>= 30°+180° = 210°</w:t>
      </w:r>
      <w:r w:rsidR="00392A5B">
        <w:br/>
      </w:r>
    </w:p>
    <w:p w:rsidR="008A2F66" w:rsidRDefault="00392A5B">
      <w:pPr>
        <w:pStyle w:val="dbaxbxbxbxqhocbxaxbxbxlkmobxbxaxbxrnafbxbxaxbxabyqbxbxbxaxyrqhbxaxbxbxdkulbxbxaxbxdpv"/>
        <w:spacing w:after="160"/>
      </w:pPr>
      <w:r>
        <w:t>49. Keeping the instrument height as 1.5 m, length of staff 4 m, the slope of the ground as 1 in 10, the sight on the down-slope, must be less than</w:t>
      </w:r>
    </w:p>
    <w:p w:rsidR="008A2F66" w:rsidRDefault="00392A5B">
      <w:pPr>
        <w:pStyle w:val="dbaxbxbxbxqhocbxaxbxbxlkmobxbxaxbxrnafbxbxaxbxabyqbxbxbxaxyrqhbxaxbxbxdkulbxbxaxbxdpvjb"/>
        <w:spacing w:after="160"/>
      </w:pPr>
      <w:r>
        <w:t xml:space="preserve">    a. 30 m</w:t>
      </w:r>
    </w:p>
    <w:p w:rsidR="008A2F66" w:rsidRDefault="00392A5B">
      <w:pPr>
        <w:pStyle w:val="dbaxbxbxbxqhocbxaxbxbxlkmobxbxaxbxrnafbxbxaxbxabyqbxbxbxaxyrqhbxaxbxbxdkulbxbxaxbxdpvjbxa"/>
        <w:spacing w:after="160"/>
      </w:pPr>
      <w:r>
        <w:t xml:space="preserve">    b. 25 m</w:t>
      </w:r>
    </w:p>
    <w:p w:rsidR="008A2F66" w:rsidRDefault="00392A5B">
      <w:pPr>
        <w:pStyle w:val="dbaxbxbxbxqhocbxaxbxbxlkmobxbxaxbxrnafbxbxaxbxabyqbxbxbxaxyrqhbxaxbxbxdkulbxbxaxbxdpvjbxaxb"/>
        <w:spacing w:after="160"/>
      </w:pPr>
      <w:r>
        <w:t xml:space="preserve">    c. 20 m</w:t>
      </w:r>
    </w:p>
    <w:p w:rsidR="008A2F66" w:rsidRDefault="00392A5B">
      <w:pPr>
        <w:pStyle w:val="dbaxbxbxbxqhocbxaxbxbxlkmobxbxaxbxrnafbxbxaxbxabyqbxbxbxaxyrqhbxaxbxbxdkulbxbxaxbxdpvjbxaxbxb"/>
        <w:spacing w:after="160"/>
      </w:pPr>
      <w:r>
        <w:t xml:space="preserve">    d. 15 m</w:t>
      </w:r>
    </w:p>
    <w:p w:rsidR="008A2F66" w:rsidRDefault="00392A5B">
      <w:pPr>
        <w:pStyle w:val="dbaxbxbxbxqhocbxaxbxbxlkmobxbxaxbxrnafbxbxaxbxabyqbxbxbxaxyrqhbxaxbxbxdkulbxbxaxbxdpvjbxaxbxbxe"/>
        <w:spacing w:after="160"/>
      </w:pPr>
      <w:r>
        <w:t>Explanation: Option B is correct.</w:t>
      </w:r>
    </w:p>
    <w:p w:rsidR="008A2F66" w:rsidRDefault="00392A5B">
      <w:pPr>
        <w:pStyle w:val="dbaxbxbxbxqhocbxaxbxbxlkmobxbxaxbxrnafbxbxaxbxabyqbxbxbxaxyrqhbxaxbxbxdkulbxbxaxbxdpvjbxaxbxbxep"/>
        <w:spacing w:after="160"/>
      </w:pPr>
      <w:r>
        <w:br/>
      </w:r>
    </w:p>
    <w:p w:rsidR="008A2F66" w:rsidRDefault="00392A5B">
      <w:pPr>
        <w:pStyle w:val="dbaxbxbxbxqhocbxaxbxbxlkmobxbxaxbxrnafbxbxaxbxabyqbxbxbxaxyrqhbxaxbxbxdkulbxbxaxbxdpvjbxaxbxbxepn"/>
        <w:spacing w:after="160"/>
      </w:pPr>
      <w:r>
        <w:t>50. Pick up the correct statement from the following :</w:t>
      </w:r>
    </w:p>
    <w:p w:rsidR="008A2F66" w:rsidRDefault="00392A5B">
      <w:pPr>
        <w:pStyle w:val="dbaxbxbxbxqhocbxaxbxbxlkmobxbxaxbxrnafbxbxaxbxabyqbxbxbxaxyrqhbxaxbxbxdkulbxbxaxbxdpvjbxaxbxbxepnmb"/>
        <w:spacing w:after="160"/>
      </w:pPr>
      <w:r>
        <w:t xml:space="preserve">    a. Cross staff is used for setting out right angles</w:t>
      </w:r>
    </w:p>
    <w:p w:rsidR="008A2F66" w:rsidRDefault="00392A5B">
      <w:pPr>
        <w:pStyle w:val="dbaxbxbxbxqhocbxaxbxbxlkmobxbxaxbxrnafbxbxaxbxabyqbxbxbxaxyrqhbxaxbxbxdkulbxbxaxbxdpvjbxaxbxbxepnmbxb"/>
        <w:spacing w:after="160"/>
      </w:pPr>
      <w:r>
        <w:t xml:space="preserve">    b. Gradiometer is used for setting out any required gradient</w:t>
      </w:r>
    </w:p>
    <w:p w:rsidR="008A2F66" w:rsidRDefault="00392A5B">
      <w:pPr>
        <w:pStyle w:val="dbaxbxbxbxqhocbxaxbxbxlkmobxbxaxbxrnafbxbxaxbxabyqbxbxbxaxyrqhbxaxbxbxdkulbxbxaxbxdpvjbxaxbxbxepnmbxbxb"/>
        <w:spacing w:after="160"/>
      </w:pPr>
      <w:r>
        <w:t xml:space="preserve">    c. Line ranger is used for locating intermediate stations on a survey line</w:t>
      </w:r>
    </w:p>
    <w:p w:rsidR="008A2F66" w:rsidRDefault="00392A5B">
      <w:pPr>
        <w:pStyle w:val="dbaxbxbxbxqhocbxaxbxbxlkmobxbxaxbxrnafbxbxaxbxabyqbxbxbxaxyrqhbxaxbxbxdkulbxbxaxbxdpvjbxaxbxbxepnmbxbxbxa"/>
        <w:spacing w:after="160"/>
      </w:pPr>
      <w:r>
        <w:t xml:space="preserve">    d. All the above.</w:t>
      </w:r>
    </w:p>
    <w:p w:rsidR="008A2F66" w:rsidRDefault="00392A5B">
      <w:pPr>
        <w:pStyle w:val="dbaxbxbxbxqhocbxaxbxbxlkmobxbxaxbxrnafbxbxaxbxabyqbxbxbxaxyrqhbxaxbxbxdkulbxbxaxbxdpvjbxaxbxbxepnmbxbxbxaxd"/>
        <w:spacing w:after="160"/>
      </w:pPr>
      <w:r>
        <w:t>Explanation: Option D is correct.</w:t>
      </w:r>
    </w:p>
    <w:p w:rsidR="008A2F66" w:rsidRDefault="00392A5B">
      <w:pPr>
        <w:pStyle w:val="dbaxbxbxbxqhocbxaxbxbxlkmobxbxaxbxrnafbxbxaxbxabyqbxbxbxaxyrqhbxaxbxbxdkulbxbxaxbxdpvjbxaxbxbxepnmbxbxbxaxdk"/>
        <w:spacing w:after="160"/>
      </w:pPr>
      <w:r>
        <w:br/>
      </w:r>
    </w:p>
    <w:p w:rsidR="008A2F66" w:rsidRDefault="00392A5B">
      <w:pPr>
        <w:pStyle w:val="dbaxbxbxbxqhocbxaxbxbxlkmobxbxaxbxrnafbxbxaxbxabyqbxbxbxaxyrqhbxaxbxbxdkulbxbxaxbxdpvjbxaxbxbxepnmbxbxbxaxdkk"/>
        <w:spacing w:after="160"/>
      </w:pPr>
      <w:r>
        <w:t>51. An ideal transition curve is</w:t>
      </w:r>
    </w:p>
    <w:p w:rsidR="008A2F66" w:rsidRDefault="00392A5B">
      <w:pPr>
        <w:pStyle w:val="dbaxbxbxbxqhocbxaxbxbxlkmobxbxaxbxrnafbxbxaxbxabyqbxbxbxaxyrqhbxaxbxbxdkulbxbxaxbxdpvjbxaxbxbxepnmbxbxbxaxdkkub"/>
        <w:spacing w:after="160"/>
      </w:pPr>
      <w:r>
        <w:t xml:space="preserve">    a. cubic parabola</w:t>
      </w:r>
    </w:p>
    <w:p w:rsidR="008A2F66" w:rsidRDefault="00392A5B">
      <w:pPr>
        <w:pStyle w:val="dbaxbxbxbxqhocbxaxbxbxlkmobxbxaxbxrnafbxbxaxbxabyqbxbxbxaxyrqhbxaxbxbxdkulbxbxaxbxdpvjbxaxbxbxepnmbxbxbxaxdkkubxb"/>
        <w:spacing w:after="160"/>
      </w:pPr>
      <w:r>
        <w:t xml:space="preserve">    b. cubic spiral</w:t>
      </w:r>
    </w:p>
    <w:p w:rsidR="008A2F66" w:rsidRDefault="00392A5B">
      <w:pPr>
        <w:pStyle w:val="dbaxbxbxbxqhocbxaxbxbxlkmobxbxaxbxrnafbxbxaxbxabyqbxbxbxaxyrqhbxaxbxbxdkulbxbxaxbxdpvjbxaxbxbxepnmbxbxbxaxdkkubxbxa"/>
        <w:spacing w:after="160"/>
      </w:pPr>
      <w:r>
        <w:lastRenderedPageBreak/>
        <w:t xml:space="preserve">    c. clothoid spiral</w:t>
      </w:r>
    </w:p>
    <w:p w:rsidR="008A2F66" w:rsidRDefault="00392A5B">
      <w:pPr>
        <w:pStyle w:val="dbaxbxbxbxqhocbxaxbxbxlkmobxbxaxbxrnafbxbxaxbxabyqbxbxbxaxyrqhbxaxbxbxdkulbxbxaxbxdpvjbxaxbxbxepnmbxbxbxaxdkkubxbxaxb"/>
        <w:spacing w:after="160"/>
      </w:pPr>
      <w:r>
        <w:t xml:space="preserve">    d. true spiral.</w:t>
      </w:r>
    </w:p>
    <w:p w:rsidR="008A2F66" w:rsidRDefault="00392A5B">
      <w:pPr>
        <w:pStyle w:val="dbaxbxbxbxqhocbxaxbxbxlkmobxbxaxbxrnafbxbxaxbxabyqbxbxbxaxyrqhbxaxbxbxdkulbxbxaxbxdpvjbxaxbxbxepnmbxbxbxaxdkkubxbxaxbxd"/>
        <w:spacing w:after="160"/>
      </w:pPr>
      <w:r>
        <w:t>Explanation: Option C is correct.</w:t>
      </w:r>
    </w:p>
    <w:p w:rsidR="008A2F66" w:rsidRDefault="00392A5B">
      <w:pPr>
        <w:pStyle w:val="dbaxbxbxbxqhocbxaxbxbxlkmobxbxaxbxrnafbxbxaxbxabyqbxbxbxaxyrqhbxaxbxbxdkulbxbxaxbxdpvjbxaxbxbxepnmbxbxbxaxdkkubxbxaxbxdm"/>
        <w:spacing w:after="160"/>
      </w:pPr>
      <w:r>
        <w:t>Radius and centrifugal acceleration are change gradually and setting out of curve easy, jerk problem can be prevented in spiral/clothoid transition curve.</w:t>
      </w:r>
      <w:r>
        <w:br/>
      </w:r>
    </w:p>
    <w:p w:rsidR="008A2F66" w:rsidRDefault="00392A5B">
      <w:pPr>
        <w:pStyle w:val="dbaxbxbxbxqhocbxaxbxbxlkmobxbxaxbxrnafbxbxaxbxabyqbxbxbxaxyrqhbxaxbxbxdkulbxbxaxbxdpvjbxaxbxbxepnmbxbxbxaxdkkubxbxaxbxdmt"/>
        <w:spacing w:after="160"/>
      </w:pPr>
      <w:r>
        <w:t>52. Pantagraph is used for</w:t>
      </w:r>
    </w:p>
    <w:p w:rsidR="008A2F66" w:rsidRDefault="00392A5B">
      <w:pPr>
        <w:pStyle w:val="dbaxbxbxbxqhocbxaxbxbxlkmobxbxaxbxrnafbxbxaxbxabyqbxbxbxaxyrqhbxaxbxbxdkulbxbxaxbxdpvjbxaxbxbxepnmbxbxbxaxdkkubxbxaxbxdmtkb"/>
        <w:spacing w:after="160"/>
      </w:pPr>
      <w:r>
        <w:t xml:space="preserve">    a. measuring distances</w:t>
      </w:r>
    </w:p>
    <w:p w:rsidR="008A2F66" w:rsidRDefault="00392A5B">
      <w:pPr>
        <w:pStyle w:val="dbaxbxbxbxqhocbxaxbxbxlkmobxbxaxbxrnafbxbxaxbxabyqbxbxbxaxyrqhbxaxbxbxdkulbxbxaxbxdpvjbxaxbxbxepnmbxbxbxaxdkkubxbxaxbxdmtkbxb"/>
        <w:spacing w:after="160"/>
      </w:pPr>
      <w:r>
        <w:t xml:space="preserve">    b. measuring areas</w:t>
      </w:r>
    </w:p>
    <w:p w:rsidR="008A2F66" w:rsidRDefault="00392A5B">
      <w:pPr>
        <w:pStyle w:val="dbaxbxbxbxqhocbxaxbxbxlkmobxbxaxbxrnafbxbxaxbxabyqbxbxbxaxyrqhbxaxbxbxdkulbxbxaxbxdpvjbxaxbxbxepnmbxbxbxaxdkkubxbxaxbxdmtkbxbxa"/>
        <w:spacing w:after="160"/>
      </w:pPr>
      <w:r>
        <w:t xml:space="preserve">    c. enlarging or reducing plans</w:t>
      </w:r>
    </w:p>
    <w:p w:rsidR="008A2F66" w:rsidRDefault="00392A5B">
      <w:pPr>
        <w:pStyle w:val="dbaxbxbxbxqhocbxaxbxbxlkmobxbxaxbxrnafbxbxaxbxabyqbxbxbxaxyrqhbxaxbxbxdkulbxbxaxbxdpvjbxaxbxbxepnmbxbxbxaxdkkubxbxaxbxdmtkbxbxaxb"/>
        <w:spacing w:after="160"/>
      </w:pPr>
      <w:r>
        <w:t xml:space="preserve">    d. setting out right angles</w:t>
      </w:r>
    </w:p>
    <w:p w:rsidR="008A2F66" w:rsidRDefault="00392A5B">
      <w:pPr>
        <w:pStyle w:val="dbaxbxbxbxqhocbxaxbxbxlkmobxbxaxbxrnafbxbxaxbxabyqbxbxbxaxyrqhbxaxbxbxdkulbxbxaxbxdpvjbxaxbxbxepnmbxbxbxaxdkkubxbxaxbxdmtkbxbxaxbxv"/>
        <w:spacing w:after="160"/>
      </w:pPr>
      <w:r>
        <w:t>Explanation: Option C is correct.</w:t>
      </w:r>
    </w:p>
    <w:p w:rsidR="008A2F66" w:rsidRDefault="00392A5B">
      <w:pPr>
        <w:pStyle w:val="dbaxbxbxbxqhocbxaxbxbxlkmobxbxaxbxrnafbxbxaxbxabyqbxbxbxaxyrqhbxaxbxbxdkulbxbxaxbxdpvjbxaxbxbxepnmbxbxbxaxdkkubxbxaxbxdmtkbxbxaxbxvg"/>
        <w:spacing w:after="160"/>
      </w:pPr>
      <w:r>
        <w:t>Based on the proportional properties of the edges of the similar triangles divided within a four-bar parallelogram linkage is pantagraph. Used to enlarge, reduce and copying drawings.</w:t>
      </w:r>
      <w:r>
        <w:br/>
      </w:r>
    </w:p>
    <w:p w:rsidR="008A2F66" w:rsidRDefault="00392A5B">
      <w:pPr>
        <w:pStyle w:val="dbaxbxbxbxqhocbxaxbxbxlkmobxbxaxbxrnafbxbxaxbxabyqbxbxbxaxyrqhbxaxbxbxdkulbxbxaxbxdpvjbxaxbxbxepnmbxbxbxaxdkkubxbxaxbxdmtkbxbxaxbxvgd"/>
        <w:spacing w:after="160"/>
      </w:pPr>
      <w:r>
        <w:t>53. If the angular measurements of a traverse are more precise than its linear measurements, balancing of the traverse, is done by</w:t>
      </w:r>
    </w:p>
    <w:p w:rsidR="008A2F66" w:rsidRDefault="00392A5B">
      <w:pPr>
        <w:pStyle w:val="dbaxbxbxbxqhocbxaxbxbxlkmobxbxaxbxrnafbxbxaxbxabyqbxbxbxaxyrqhbxaxbxbxdkulbxbxaxbxdpvjbxaxbxbxepnmbxbxbxaxdkkubxbxaxbxdmtkbxbxaxbxvgdub"/>
        <w:spacing w:after="160"/>
      </w:pPr>
      <w:r>
        <w:t xml:space="preserve">    a. Bowditch's rule</w:t>
      </w:r>
    </w:p>
    <w:p w:rsidR="008A2F66" w:rsidRDefault="00392A5B">
      <w:pPr>
        <w:pStyle w:val="dbaxbxbxbxqhocbxaxbxbxlkmobxbxaxbxrnafbxbxaxbxabyqbxbxbxaxyrqhbxaxbxbxdkulbxbxaxbxdpvjbxaxbxbxepnmbxbxbxaxdkkubxbxaxbxdmtkbxbxaxbxvgdubxa"/>
        <w:spacing w:after="160"/>
      </w:pPr>
      <w:r>
        <w:t xml:space="preserve">    b. Transit rule</w:t>
      </w:r>
    </w:p>
    <w:p w:rsidR="008A2F66" w:rsidRDefault="00392A5B">
      <w:pPr>
        <w:pStyle w:val="dbaxbxbxbxqhocbxaxbxbxlkmobxbxaxbxrnafbxbxaxbxabyqbxbxbxaxyrqhbxaxbxbxdkulbxbxaxbxdpvjbxaxbxbxepnmbxbxbxaxdkkubxbxaxbxdmtkbxbxaxbxvgdubxaxb"/>
        <w:spacing w:after="160"/>
      </w:pPr>
      <w:r>
        <w:t xml:space="preserve">    c. Empirical rule</w:t>
      </w:r>
    </w:p>
    <w:p w:rsidR="008A2F66" w:rsidRDefault="00392A5B">
      <w:pPr>
        <w:pStyle w:val="dbaxbxbxbxqhocbxaxbxbxlkmobxbxaxbxrnafbxbxaxbxabyqbxbxbxaxyrqhbxaxbxbxdkulbxbxaxbxdpvjbxaxbxbxepnmbxbxbxaxdkkubxbxaxbxdmtkbxbxaxbxvgdubxaxbxb"/>
        <w:spacing w:after="160"/>
      </w:pPr>
      <w:r>
        <w:t xml:space="preserve">    d. all of the above.</w:t>
      </w:r>
    </w:p>
    <w:p w:rsidR="008A2F66" w:rsidRDefault="00392A5B">
      <w:pPr>
        <w:pStyle w:val="dbaxbxbxbxqhocbxaxbxbxlkmobxbxaxbxrnafbxbxaxbxabyqbxbxbxaxyrqhbxaxbxbxdkulbxbxaxbxdpvjbxaxbxbxepnmbxbxbxaxdkkubxbxaxbxdmtkbxbxaxbxvgdubxaxbxbxz"/>
        <w:spacing w:after="160"/>
      </w:pPr>
      <w:r>
        <w:t>Explanation: Option B is correct.</w:t>
      </w:r>
    </w:p>
    <w:p w:rsidR="008A2F66" w:rsidRDefault="00392A5B">
      <w:pPr>
        <w:pStyle w:val="dbaxbxbxbxqhocbxaxbxbxlkmobxbxaxbxrnafbxbxaxbxabyqbxbxbxaxyrqhbxaxbxbxdkulbxbxaxbxdpvjbxaxbxbxepnmbxbxbxaxdkkubxbxaxbxdmtkbxbxaxbxvgdubxaxbxbxzw"/>
        <w:spacing w:after="160"/>
      </w:pPr>
      <w:r>
        <w:t>Bowditch rule = this rule is used to balance the traverse when angular and linear measurement are (equally) precise.</w:t>
      </w:r>
      <w:r>
        <w:br/>
        <w:t>Transit rule = this rule is used when angular measurement is (more) precise than linear measurement.</w:t>
      </w:r>
      <w:r>
        <w:br/>
      </w:r>
    </w:p>
    <w:p w:rsidR="008A2F66" w:rsidRDefault="00392A5B">
      <w:pPr>
        <w:pStyle w:val="dbaxbxbxbxqhocbxaxbxbxlkmobxbxaxbxrnafbxbxaxbxabyqbxbxbxaxyrqhbxaxbxbxdkulbxbxaxbxdpvjbxaxbxbxepnmbxbxbxaxdkkubxbxaxbxdmtkbxbxaxbxvgdubxaxbxbxzwe"/>
        <w:spacing w:after="160"/>
      </w:pPr>
      <w:r>
        <w:t>54. The branch of surveying in which both horizontal and vertical positions of a point, are determined by making instrumental observations, is known</w:t>
      </w:r>
    </w:p>
    <w:p w:rsidR="008A2F66" w:rsidRPr="00FD5D62" w:rsidRDefault="00392A5B">
      <w:pPr>
        <w:pStyle w:val="dbaxbxbxbxqhocbxaxbxbxlkmobxbxaxbxrnafbxbxaxbxabyqbxbxbxaxyrqhbxaxbxbxdkulbxbxaxbxdpvjbxaxbxbxepnmbxbxbxaxdkkubxbxaxbxdmtkbxbxaxbxvgdubxaxbxbxzweob"/>
        <w:spacing w:after="160"/>
        <w:rPr>
          <w:b/>
          <w:bCs/>
        </w:rPr>
      </w:pPr>
      <w:r>
        <w:t xml:space="preserve">    </w:t>
      </w:r>
      <w:r w:rsidRPr="00FD5D62">
        <w:rPr>
          <w:b/>
          <w:bCs/>
        </w:rPr>
        <w:t>a. tacheometry</w:t>
      </w:r>
    </w:p>
    <w:p w:rsidR="008A2F66" w:rsidRDefault="00392A5B">
      <w:pPr>
        <w:pStyle w:val="dbaxbxbxbxqhocbxaxbxbxlkmobxbxaxbxrnafbxbxaxbxabyqbxbxbxaxyrqhbxaxbxbxdkulbxbxaxbxdpvjbxaxbxbxepnmbxbxbxaxdkkubxbxaxbxdmtkbxbxaxbxvgdubxaxbxbxzweobxb"/>
        <w:spacing w:after="160"/>
      </w:pPr>
      <w:r>
        <w:t xml:space="preserve">    b. tachemetry</w:t>
      </w:r>
    </w:p>
    <w:p w:rsidR="008A2F66" w:rsidRDefault="00392A5B">
      <w:pPr>
        <w:pStyle w:val="dbaxbxbxbxqhocbxaxbxbxlkmobxbxaxbxrnafbxbxaxbxabyqbxbxbxaxyrqhbxaxbxbxdkulbxbxaxbxdpvjbxaxbxbxepnmbxbxbxaxdkkubxbxaxbxdmtkbxbxaxbxvgdubxaxbxbxzweobxbxb"/>
        <w:spacing w:after="160"/>
      </w:pPr>
      <w:r>
        <w:t xml:space="preserve">    c. telemetry</w:t>
      </w:r>
    </w:p>
    <w:p w:rsidR="008A2F66" w:rsidRPr="00FD5D62" w:rsidRDefault="00392A5B">
      <w:pPr>
        <w:pStyle w:val="dbaxbxbxbxqhocbxaxbxbxlkmobxbxaxbxrnafbxbxaxbxabyqbxbxbxaxyrqhbxaxbxbxdkulbxbxaxbxdpvjbxaxbxbxepnmbxbxbxaxdkkubxbxaxbxdmtkbxbxaxbxvgdubxaxbxbxzweobxbxbxa"/>
        <w:spacing w:after="160"/>
        <w:rPr>
          <w:b w:val="0"/>
          <w:bCs/>
        </w:rPr>
      </w:pPr>
      <w:r>
        <w:t xml:space="preserve">    </w:t>
      </w:r>
      <w:r w:rsidRPr="00FD5D62">
        <w:rPr>
          <w:b w:val="0"/>
          <w:bCs/>
        </w:rPr>
        <w:t>d. all the above.</w:t>
      </w:r>
    </w:p>
    <w:p w:rsidR="008A2F66" w:rsidRDefault="00392A5B">
      <w:pPr>
        <w:pStyle w:val="dbaxbxbxbxqhocbxaxbxbxlkmobxbxaxbxrnafbxbxaxbxabyqbxbxbxaxyrqhbxaxbxbxdkulbxbxaxbxdpvjbxaxbxbxepnmbxbxbxaxdkkubxbxaxbxdmtkbxbxaxbxvgdubxaxbxbxzweobxbxbxaxd"/>
        <w:spacing w:after="160"/>
      </w:pPr>
      <w:r>
        <w:lastRenderedPageBreak/>
        <w:t xml:space="preserve">Explanation: Option </w:t>
      </w:r>
      <w:r w:rsidR="00FD5D62">
        <w:t>B</w:t>
      </w:r>
      <w:r>
        <w:t xml:space="preserve"> is correct.</w:t>
      </w:r>
    </w:p>
    <w:p w:rsidR="008A2F66" w:rsidRDefault="00392A5B">
      <w:pPr>
        <w:pStyle w:val="dbaxbxbxbxqhocbxaxbxbxlkmobxbxaxbxrnafbxbxaxbxabyqbxbxbxaxyrqhbxaxbxbxdkulbxbxaxbxdpvjbxaxbxbxepnmbxbxbxaxdkkubxbxaxbxdmtkbxbxaxbxvgdubxaxbxbxzweobxbxbxaxdc"/>
        <w:spacing w:after="160"/>
      </w:pPr>
      <w:r>
        <w:t>A tachymeter or tacheometer is a type of theodolite used for rapid measurements and determines, electronically or electro-optically, the distance to target. The principles of action are similar to those of rangefinders.</w:t>
      </w:r>
      <w:r>
        <w:br/>
      </w:r>
    </w:p>
    <w:p w:rsidR="008A2F66" w:rsidRDefault="00392A5B">
      <w:pPr>
        <w:pStyle w:val="dbaxbxbxbxqhocbxaxbxbxlkmobxbxaxbxrnafbxbxaxbxabyqbxbxbxaxyrqhbxaxbxbxdkulbxbxaxbxdpvjbxaxbxbxepnmbxbxbxaxdkkubxbxaxbxdmtkbxbxaxbxvgdubxaxbxbxzweobxbxbxaxdcg"/>
        <w:spacing w:after="160"/>
      </w:pPr>
      <w:r>
        <w:t>55. In levelling operation</w:t>
      </w:r>
    </w:p>
    <w:p w:rsidR="008A2F66" w:rsidRDefault="00392A5B">
      <w:pPr>
        <w:pStyle w:val="dbaxbxbxbxqhocbxaxbxbxlkmobxbxaxbxrnafbxbxaxbxabyqbxbxbxaxyrqhbxaxbxbxdkulbxbxaxbxdpvjbxaxbxbxepnmbxbxbxaxdkkubxbxaxbxdmtkbxbxaxbxvgdubxaxbxbxzweobxbxbxaxdcglb"/>
        <w:spacing w:after="160"/>
      </w:pPr>
      <w:r>
        <w:t xml:space="preserve">    a. when the instrument is being shifted, the staff must not be moved</w:t>
      </w:r>
    </w:p>
    <w:p w:rsidR="008A2F66" w:rsidRDefault="00392A5B">
      <w:pPr>
        <w:pStyle w:val="dbaxbxbxbxqhocbxaxbxbxlkmobxbxaxbxrnafbxbxaxbxabyqbxbxbxaxyrqhbxaxbxbxdkulbxbxaxbxdpvjbxaxbxbxepnmbxbxbxaxdkkubxbxaxbxdmtkbxbxaxbxvgdubxaxbxbxzweobxbxbxaxdcglbxb"/>
        <w:spacing w:after="160"/>
      </w:pPr>
      <w:r>
        <w:t xml:space="preserve">    b. when the staff is being carried forward, the instrument must remain stationary</w:t>
      </w:r>
    </w:p>
    <w:p w:rsidR="008A2F66" w:rsidRDefault="00392A5B">
      <w:pPr>
        <w:pStyle w:val="dbaxbxbxbxqhocbxaxbxbxlkmobxbxaxbxrnafbxbxaxbxabyqbxbxbxaxyrqhbxaxbxbxdkulbxbxaxbxdpvjbxaxbxbxepnmbxbxbxaxdkkubxbxaxbxdmtkbxbxaxbxvgdubxaxbxbxzweobxbxbxaxdcglbxbxa"/>
        <w:spacing w:after="160"/>
      </w:pPr>
      <w:r>
        <w:t xml:space="preserve">    c. both (a) and (b)</w:t>
      </w:r>
    </w:p>
    <w:p w:rsidR="008A2F66" w:rsidRDefault="00392A5B">
      <w:pPr>
        <w:pStyle w:val="dbaxbxbxbxqhocbxaxbxbxlkmobxbxaxbxrnafbxbxaxbxabyqbxbxbxaxyrqhbxaxbxbxdkulbxbxaxbxdpvjbxaxbxbxepnmbxbxbxaxdkkubxbxaxbxdmtkbxbxaxbxvgdubxaxbxbxzweobxbxbxaxdcglbxbxaxb"/>
        <w:spacing w:after="160"/>
      </w:pPr>
      <w:r>
        <w:t xml:space="preserve">    d. neither (a) nor (b).</w:t>
      </w:r>
    </w:p>
    <w:p w:rsidR="008A2F66" w:rsidRDefault="00392A5B">
      <w:pPr>
        <w:pStyle w:val="dbaxbxbxbxqhocbxaxbxbxlkmobxbxaxbxrnafbxbxaxbxabyqbxbxbxaxyrqhbxaxbxbxdkulbxbxaxbxdpvjbxaxbxbxepnmbxbxbxaxdkkubxbxaxbxdmtkbxbxaxbxvgdubxaxbxbxzweobxbxbxaxdcglbxbxaxbxm"/>
        <w:spacing w:after="160"/>
      </w:pPr>
      <w:r>
        <w:t>Explanation: Option C is correct.</w:t>
      </w:r>
    </w:p>
    <w:p w:rsidR="008A2F66" w:rsidRDefault="00392A5B">
      <w:pPr>
        <w:pStyle w:val="dbaxbxbxbxqhocbxaxbxbxlkmobxbxaxbxrnafbxbxaxbxabyqbxbxbxaxyrqhbxaxbxbxdkulbxbxaxbxdpvjbxaxbxbxepnmbxbxbxaxdkkubxbxaxbxdmtkbxbxaxbxvgdubxaxbxbxzweobxbxbxaxdcglbxbxaxbxme"/>
        <w:spacing w:after="160"/>
      </w:pPr>
      <w:r>
        <w:br/>
      </w:r>
    </w:p>
    <w:p w:rsidR="008A2F66" w:rsidRDefault="00392A5B">
      <w:pPr>
        <w:pStyle w:val="dbaxbxbxbxqhocbxaxbxbxlkmobxbxaxbxrnafbxbxaxbxabyqbxbxbxaxyrqhbxaxbxbxdkulbxbxaxbxdpvjbxaxbxbxepnmbxbxbxaxdkkubxbxaxbxdmtkbxbxaxbxvgdubxaxbxbxzweobxbxbxaxdcglbxbxaxbxmei"/>
        <w:spacing w:after="160"/>
      </w:pPr>
      <w:r>
        <w:t>56. If the rate of gain of radial acceleration is 0.3 m per sec3 and full centrifugal ratio is developed. On the curve the ratio of the length of the transition curve of same radius on road and railway, is</w:t>
      </w:r>
    </w:p>
    <w:p w:rsidR="008A2F66" w:rsidRDefault="00392A5B">
      <w:pPr>
        <w:pStyle w:val="dbaxbxbxbxqhocbxaxbxbxlkmobxbxaxbxrnafbxbxaxbxabyqbxbxbxaxyrqhbxaxbxbxdkulbxbxaxbxdpvjbxaxbxbxepnmbxbxbxaxdkkubxbxaxbxdmtkbxbxaxbxvgdubxaxbxbxzweobxbxbxaxdcglbxbxaxbxmeiga"/>
        <w:spacing w:after="160"/>
      </w:pPr>
      <w:r>
        <w:t xml:space="preserve">    a. 2.828</w:t>
      </w:r>
    </w:p>
    <w:p w:rsidR="008A2F66" w:rsidRDefault="00392A5B">
      <w:pPr>
        <w:pStyle w:val="dbaxbxbxbxqhocbxaxbxbxlkmobxbxaxbxrnafbxbxaxbxabyqbxbxbxaxyrqhbxaxbxbxdkulbxbxaxbxdpvjbxaxbxbxepnmbxbxbxaxdkkubxbxaxbxdmtkbxbxaxbxvgdubxaxbxbxzweobxbxbxaxdcglbxbxaxbxmeigaxb"/>
        <w:spacing w:after="160"/>
      </w:pPr>
      <w:r>
        <w:t xml:space="preserve">    b. 3.828</w:t>
      </w:r>
    </w:p>
    <w:p w:rsidR="008A2F66" w:rsidRDefault="00392A5B">
      <w:pPr>
        <w:pStyle w:val="dbaxbxbxbxqhocbxaxbxbxlkmobxbxaxbxrnafbxbxaxbxabyqbxbxbxaxyrqhbxaxbxbxdkulbxbxaxbxdpvjbxaxbxbxepnmbxbxbxaxdkkubxbxaxbxdmtkbxbxaxbxvgdubxaxbxbxzweobxbxbxaxdcglbxbxaxbxmeigaxbxb"/>
        <w:spacing w:after="160"/>
      </w:pPr>
      <w:r>
        <w:t xml:space="preserve">    c. 1.828</w:t>
      </w:r>
    </w:p>
    <w:p w:rsidR="008A2F66" w:rsidRDefault="00392A5B">
      <w:pPr>
        <w:pStyle w:val="dbaxbxbxbxqhocbxaxbxbxlkmobxbxaxbxrnafbxbxaxbxabyqbxbxbxaxyrqhbxaxbxbxdkulbxbxaxbxdpvjbxaxbxbxepnmbxbxbxaxdkkubxbxaxbxdmtkbxbxaxbxvgdubxaxbxbxzweobxbxbxaxdcglbxbxaxbxmeigaxbxbxb"/>
        <w:spacing w:after="160"/>
      </w:pPr>
      <w:r>
        <w:t xml:space="preserve">    d. 0.828.</w:t>
      </w:r>
    </w:p>
    <w:p w:rsidR="008A2F66" w:rsidRDefault="00392A5B">
      <w:pPr>
        <w:pStyle w:val="dbaxbxbxbxqhocbxaxbxbxlkmobxbxaxbxrnafbxbxaxbxabyqbxbxbxaxyrqhbxaxbxbxdkulbxbxaxbxdpvjbxaxbxbxepnmbxbxbxaxdkkubxbxaxbxdmtkbxbxaxbxvgdubxaxbxbxzweobxbxbxaxdcglbxbxaxbxmeigaxbxbxbxm"/>
        <w:spacing w:after="160"/>
      </w:pPr>
      <w:r>
        <w:t>Explanation: Option A is correct.</w:t>
      </w:r>
    </w:p>
    <w:p w:rsidR="008A2F66" w:rsidRDefault="00392A5B">
      <w:pPr>
        <w:pStyle w:val="dbaxbxbxbxqhocbxaxbxbxlkmobxbxaxbxrnafbxbxaxbxabyqbxbxbxaxyrqhbxaxbxbxdkulbxbxaxbxdpvjbxaxbxbxepnmbxbxbxaxdkkubxbxaxbxdmtkbxbxaxbxvgdubxaxbxbxzweobxbxbxaxdcglbxbxaxbxmeigaxbxbxbxmf"/>
        <w:spacing w:after="160"/>
      </w:pPr>
      <w:r>
        <w:br/>
      </w:r>
    </w:p>
    <w:p w:rsidR="008A2F66" w:rsidRDefault="00392A5B">
      <w:pPr>
        <w:pStyle w:val="dbaxbxbxbxqhocbxaxbxbxlkmobxbxaxbxrnafbxbxaxbxabyqbxbxbxaxyrqhbxaxbxbxdkulbxbxaxbxdpvjbxaxbxbxepnmbxbxbxaxdkkubxbxaxbxdmtkbxbxaxbxvgdubxaxbxbxzweobxbxbxaxdcglbxbxaxbxmeigaxbxbxbxmfl"/>
        <w:spacing w:after="160"/>
      </w:pPr>
      <w:r>
        <w:t>57. The angle between two plane mirrors of optical square, is</w:t>
      </w:r>
    </w:p>
    <w:p w:rsidR="008A2F66" w:rsidRDefault="00392A5B">
      <w:pPr>
        <w:pStyle w:val="dbaxbxbxbxqhocbxaxbxbxlkmobxbxaxbxrnafbxbxaxbxabyqbxbxbxaxyrqhbxaxbxbxdkulbxbxaxbxdpvjbxaxbxbxepnmbxbxbxaxdkkubxbxaxbxdmtkbxbxaxbxvgdubxaxbxbxzweobxbxbxaxdcglbxbxaxbxmeigaxbxbxbxmfltb"/>
        <w:spacing w:after="160"/>
      </w:pPr>
      <w:r>
        <w:t xml:space="preserve">    a. 30°</w:t>
      </w:r>
    </w:p>
    <w:p w:rsidR="008A2F66" w:rsidRDefault="00392A5B">
      <w:pPr>
        <w:pStyle w:val="dbaxbxbxbxqhocbxaxbxbxlkmobxbxaxbxrnafbxbxaxbxabyqbxbxbxaxyrqhbxaxbxbxdkulbxbxaxbxdpvjbxaxbxbxepnmbxbxbxaxdkkubxbxaxbxdmtkbxbxaxbxvgdubxaxbxbxzweobxbxbxaxdcglbxbxaxbxmeigaxbxbxbxmfltbxa"/>
        <w:spacing w:after="160"/>
      </w:pPr>
      <w:r>
        <w:t xml:space="preserve">    b. 45°</w:t>
      </w:r>
    </w:p>
    <w:p w:rsidR="008A2F66" w:rsidRDefault="00392A5B">
      <w:pPr>
        <w:pStyle w:val="dbaxbxbxbxqhocbxaxbxbxlkmobxbxaxbxrnafbxbxaxbxabyqbxbxbxaxyrqhbxaxbxbxdkulbxbxaxbxdpvjbxaxbxbxepnmbxbxbxaxdkkubxbxaxbxdmtkbxbxaxbxvgdubxaxbxbxzweobxbxbxaxdcglbxbxaxbxmeigaxbxbxbxmfltbxaxb"/>
        <w:spacing w:after="160"/>
      </w:pPr>
      <w:r>
        <w:t xml:space="preserve">    c. 60°</w:t>
      </w:r>
    </w:p>
    <w:p w:rsidR="008A2F66" w:rsidRDefault="00392A5B">
      <w:pPr>
        <w:pStyle w:val="dbaxbxbxbxqhocbxaxbxbxlkmobxbxaxbxrnafbxbxaxbxabyqbxbxbxaxyrqhbxaxbxbxdkulbxbxaxbxdpvjbxaxbxbxepnmbxbxbxaxdkkubxbxaxbxdmtkbxbxaxbxvgdubxaxbxbxzweobxbxbxaxdcglbxbxaxbxmeigaxbxbxbxmfltbxaxbxb"/>
        <w:spacing w:after="160"/>
      </w:pPr>
      <w:r>
        <w:t xml:space="preserve">    d. 90°.</w:t>
      </w:r>
    </w:p>
    <w:p w:rsidR="008A2F66" w:rsidRDefault="00392A5B">
      <w:pPr>
        <w:pStyle w:val="dbaxbxbxbxqhocbxaxbxbxlkmobxbxaxbxrnafbxbxaxbxabyqbxbxbxaxyrqhbxaxbxbxdkulbxbxaxbxdpvjbxaxbxbxepnmbxbxbxaxdkkubxbxaxbxdmtkbxbxaxbxvgdubxaxbxbxzweobxbxbxaxdcglbxbxaxbxmeigaxbxbxbxmfltbxaxbxbxi"/>
        <w:spacing w:after="160"/>
      </w:pPr>
      <w:r>
        <w:t>Explanation: Option B is correct.</w:t>
      </w:r>
    </w:p>
    <w:p w:rsidR="008A2F66" w:rsidRDefault="00274046">
      <w:pPr>
        <w:pStyle w:val="dbaxbxbxbxqhocbxaxbxbxlkmobxbxaxbxrnafbxbxaxbxabyqbxbxbxaxyrqhbxaxbxbxdkulbxbxaxbxdpvjbxaxbxbxepnmbxbxbxaxdkkubxbxaxbxdmtkbxbxaxbxvgdubxaxbxbxzweobxbxbxaxdcglbxbxaxbxmeigaxbxbxbxmfltbxaxbxbxic"/>
        <w:spacing w:after="160"/>
      </w:pPr>
      <w:r w:rsidRPr="00274046">
        <w:t>When we keep two mirror at an angle 45°, it will make angle of 90° by double mirror reflection</w:t>
      </w:r>
      <w:r w:rsidR="00392A5B">
        <w:br/>
      </w:r>
    </w:p>
    <w:p w:rsidR="008A2F66" w:rsidRDefault="00392A5B">
      <w:pPr>
        <w:pStyle w:val="dbaxbxbxbxqhocbxaxbxbxlkmobxbxaxbxrnafbxbxaxbxabyqbxbxbxaxyrqhbxaxbxbxdkulbxbxaxbxdpvjbxaxbxbxepnmbxbxbxaxdkkubxbxaxbxdmtkbxbxaxbxvgdubxaxbxbxzweobxbxbxaxdcglbxbxaxbxmeigaxbxbxbxmfltbxaxbxbxicg"/>
        <w:spacing w:after="160"/>
      </w:pPr>
      <w:r>
        <w:t>58. The latitude of a traverse leg is obtained by multiplying its length by</w:t>
      </w:r>
    </w:p>
    <w:p w:rsidR="008A2F66" w:rsidRDefault="00392A5B">
      <w:pPr>
        <w:pStyle w:val="dbaxbxbxbxqhocbxaxbxbxlkmobxbxaxbxrnafbxbxaxbxabyqbxbxbxaxyrqhbxaxbxbxdkulbxbxaxbxdpvjbxaxbxbxepnmbxbxbxaxdkkubxbxaxbxdmtkbxbxaxbxvgdubxaxbxbxzweobxbxbxaxdcglbxbxaxbxmeigaxbxbxbxmfltbxaxbxbxicgdb"/>
        <w:spacing w:after="160"/>
      </w:pPr>
      <w:r>
        <w:lastRenderedPageBreak/>
        <w:t xml:space="preserve">    a. tangent of its reduced bearing</w:t>
      </w:r>
    </w:p>
    <w:p w:rsidR="008A2F66" w:rsidRDefault="00392A5B">
      <w:pPr>
        <w:pStyle w:val="dbaxbxbxbxqhocbxaxbxbxlkmobxbxaxbxrnafbxbxaxbxabyqbxbxbxaxyrqhbxaxbxbxdkulbxbxaxbxdpvjbxaxbxbxepnmbxbxbxaxdkkubxbxaxbxdmtkbxbxaxbxvgdubxaxbxbxzweobxbxbxaxdcglbxbxaxbxmeigaxbxbxbxmfltbxaxbxbxicgdbxb"/>
        <w:spacing w:after="160"/>
      </w:pPr>
      <w:r>
        <w:t xml:space="preserve">    b. sign of its reduced bearing</w:t>
      </w:r>
    </w:p>
    <w:p w:rsidR="008A2F66" w:rsidRDefault="00392A5B">
      <w:pPr>
        <w:pStyle w:val="dbaxbxbxbxqhocbxaxbxbxlkmobxbxaxbxrnafbxbxaxbxabyqbxbxbxaxyrqhbxaxbxbxdkulbxbxaxbxdpvjbxaxbxbxepnmbxbxbxaxdkkubxbxaxbxdmtkbxbxaxbxvgdubxaxbxbxzweobxbxbxaxdcglbxbxaxbxmeigaxbxbxbxmfltbxaxbxbxicgdbxbxa"/>
        <w:spacing w:after="160"/>
      </w:pPr>
      <w:r>
        <w:t xml:space="preserve">    c. cosine of its reduced bearing</w:t>
      </w:r>
    </w:p>
    <w:p w:rsidR="008A2F66" w:rsidRDefault="00392A5B">
      <w:pPr>
        <w:pStyle w:val="dbaxbxbxbxqhocbxaxbxbxlkmobxbxaxbxrnafbxbxaxbxabyqbxbxbxaxyrqhbxaxbxbxdkulbxbxaxbxdpvjbxaxbxbxepnmbxbxbxaxdkkubxbxaxbxdmtkbxbxaxbxvgdubxaxbxbxzweobxbxbxaxdcglbxbxaxbxmeigaxbxbxbxmfltbxaxbxbxicgdbxbxaxb"/>
        <w:spacing w:after="160"/>
      </w:pPr>
      <w:r>
        <w:t xml:space="preserve">    d. cosecant of its reduced bearing.</w:t>
      </w:r>
    </w:p>
    <w:p w:rsidR="008A2F66" w:rsidRDefault="00392A5B">
      <w:pPr>
        <w:pStyle w:val="dbaxbxbxbxqhocbxaxbxbxlkmobxbxaxbxrnafbxbxaxbxabyqbxbxbxaxyrqhbxaxbxbxdkulbxbxaxbxdpvjbxaxbxbxepnmbxbxbxaxdkkubxbxaxbxdmtkbxbxaxbxvgdubxaxbxbxzweobxbxbxaxdcglbxbxaxbxmeigaxbxbxbxmfltbxaxbxbxicgdbxbxaxbxp"/>
        <w:spacing w:after="160"/>
      </w:pPr>
      <w:r>
        <w:t>Explanation: Option C is correct.</w:t>
      </w:r>
    </w:p>
    <w:p w:rsidR="008A2F66" w:rsidRDefault="00392A5B">
      <w:pPr>
        <w:pStyle w:val="dbaxbxbxbxqhocbxaxbxbxlkmobxbxaxbxrnafbxbxaxbxabyqbxbxbxaxyrqhbxaxbxbxdkulbxbxaxbxdpvjbxaxbxbxepnmbxbxbxaxdkkubxbxaxbxdmtkbxbxaxbxvgdubxaxbxbxzweobxbxbxaxdcglbxbxaxbxmeigaxbxbxbxmfltbxaxbxbxicgdbxbxaxbxpi"/>
        <w:spacing w:after="160"/>
      </w:pPr>
      <w:r>
        <w:t>Latitude = L*cos(angle),  as the angle of bearing is taken with reference to the North, hence L*Cos is the latitude and L*Sin(angle) is the departure.</w:t>
      </w:r>
      <w:r>
        <w:br/>
      </w:r>
    </w:p>
    <w:p w:rsidR="008A2F66" w:rsidRDefault="00392A5B">
      <w:pPr>
        <w:pStyle w:val="dbaxbxbxbxqhocbxaxbxbxlkmobxbxaxbxrnafbxbxaxbxabyqbxbxbxaxyrqhbxaxbxbxdkulbxbxaxbxdpvjbxaxbxbxepnmbxbxbxaxdkkubxbxaxbxdmtkbxbxaxbxvgdubxaxbxbxzweobxbxbxaxdcglbxbxaxbxmeigaxbxbxbxmfltbxaxbxbxicgdbxbxaxbxpil"/>
        <w:spacing w:after="160"/>
      </w:pPr>
      <w:r>
        <w:t>59. For a curve of radius 100 m and normal chord 10 m, the Rankine's deflection angle, is</w:t>
      </w:r>
    </w:p>
    <w:p w:rsidR="008A2F66" w:rsidRDefault="00392A5B">
      <w:pPr>
        <w:pStyle w:val="dbaxbxbxbxqhocbxaxbxbxlkmobxbxaxbxrnafbxbxaxbxabyqbxbxbxaxyrqhbxaxbxbxdkulbxbxaxbxdpvjbxaxbxbxepnmbxbxbxaxdkkubxbxaxbxdmtkbxbxaxbxvgdubxaxbxbxzweobxbxbxaxdcglbxbxaxbxmeigaxbxbxbxmfltbxaxbxbxicgdbxbxaxbxpilub"/>
        <w:spacing w:after="160"/>
      </w:pPr>
      <w:r>
        <w:t xml:space="preserve">    a. 0°35'.95</w:t>
      </w:r>
    </w:p>
    <w:p w:rsidR="008A2F66" w:rsidRDefault="00392A5B">
      <w:pPr>
        <w:pStyle w:val="dbaxbxbxbxqhocbxaxbxbxlkmobxbxaxbxrnafbxbxaxbxabyqbxbxbxaxyrqhbxaxbxbxdkulbxbxaxbxdpvjbxaxbxbxepnmbxbxbxaxdkkubxbxaxbxdmtkbxbxaxbxvgdubxaxbxbxzweobxbxbxaxdcglbxbxaxbxmeigaxbxbxbxmfltbxaxbxbxicgdbxbxaxbxpilubxb"/>
        <w:spacing w:after="160"/>
      </w:pPr>
      <w:r>
        <w:t xml:space="preserve">    b. 1°25'.53</w:t>
      </w:r>
    </w:p>
    <w:p w:rsidR="008A2F66" w:rsidRDefault="00392A5B">
      <w:pPr>
        <w:pStyle w:val="dbaxbxbxbxqhocbxaxbxbxlkmobxbxaxbxrnafbxbxaxbxabyqbxbxbxaxyrqhbxaxbxbxdkulbxbxaxbxdpvjbxaxbxbxepnmbxbxbxaxdkkubxbxaxbxdmtkbxbxaxbxvgdubxaxbxbxzweobxbxbxaxdcglbxbxaxbxmeigaxbxbxbxmfltbxaxbxbxicgdbxbxaxbxpilubxbxb"/>
        <w:spacing w:after="160"/>
      </w:pPr>
      <w:r>
        <w:t xml:space="preserve">    c. 1°35'.95</w:t>
      </w:r>
    </w:p>
    <w:p w:rsidR="008A2F66" w:rsidRDefault="00392A5B">
      <w:pPr>
        <w:pStyle w:val="dbaxbxbxbxqhocbxaxbxbxlkmobxbxaxbxrnafbxbxaxbxabyqbxbxbxaxyrqhbxaxbxbxdkulbxbxaxbxdpvjbxaxbxbxepnmbxbxbxaxdkkubxbxaxbxdmtkbxbxaxbxvgdubxaxbxbxzweobxbxbxaxdcglbxbxaxbxmeigaxbxbxbxmfltbxaxbxbxicgdbxbxaxbxpilubxbxbxa"/>
        <w:spacing w:after="160"/>
      </w:pPr>
      <w:r>
        <w:t xml:space="preserve">    d. 2°51'.53.</w:t>
      </w:r>
    </w:p>
    <w:p w:rsidR="008A2F66" w:rsidRDefault="00392A5B">
      <w:pPr>
        <w:pStyle w:val="dbaxbxbxbxqhocbxaxbxbxlkmobxbxaxbxrnafbxbxaxbxabyqbxbxbxaxyrqhbxaxbxbxdkulbxbxaxbxdpvjbxaxbxbxepnmbxbxbxaxdkkubxbxaxbxdmtkbxbxaxbxvgdubxaxbxbxzweobxbxbxaxdcglbxbxaxbxmeigaxbxbxbxmfltbxaxbxbxicgdbxbxaxbxpilubxbxbxaxe"/>
        <w:spacing w:after="160"/>
      </w:pPr>
      <w:r>
        <w:t>Explanation: Option D is correct.</w:t>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
        <w:spacing w:after="160"/>
      </w:pPr>
      <w:r>
        <w:t>The ranking deflection angle = (180 x L) / 2*πR.</w:t>
      </w:r>
      <w:r>
        <w:br/>
        <w:t>= 180x10 / 2x3.14x100.</w:t>
      </w:r>
      <w:r>
        <w:br/>
        <w:t>= 1800/628 = 2.866.</w:t>
      </w:r>
      <w:r>
        <w:br/>
        <w:t>Convert 2.866 in to degree = 2degree 51mintues 58 seconds.</w:t>
      </w:r>
      <w:r>
        <w:br/>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d"/>
        <w:spacing w:after="160"/>
      </w:pPr>
      <w:r>
        <w:t>60. A uniform slope was measured by the method of stepping. If the difference in level between two points is 1.8 m and the slope distance between them is 15 m, the error is approximately equal to</w:t>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dya"/>
        <w:spacing w:after="160"/>
      </w:pPr>
      <w:r>
        <w:t xml:space="preserve">    a. cumulative, + 0.11 m</w:t>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dyaxb"/>
        <w:spacing w:after="160"/>
      </w:pPr>
      <w:r>
        <w:t xml:space="preserve">    b. compensating, ± 0.11 m</w:t>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dyaxbxb"/>
        <w:spacing w:after="160"/>
      </w:pPr>
      <w:r>
        <w:t xml:space="preserve">    c. cumulative, - 0.11 m</w:t>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dyaxbxbxb"/>
        <w:spacing w:after="160"/>
      </w:pPr>
      <w:r>
        <w:t xml:space="preserve">    d. none of these</w:t>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dyaxbxbxbxo"/>
        <w:spacing w:after="160"/>
      </w:pPr>
      <w:r>
        <w:t>Explanation: Option A is correct.</w:t>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dyaxbxbxbxor"/>
        <w:spacing w:after="160"/>
      </w:pPr>
      <w:r>
        <w:t>Slope correction = h^2/2L = 1.8^2/(2*15) = 0.108</w:t>
      </w:r>
      <w:r w:rsidR="00274046">
        <w:t>~0.11.</w:t>
      </w:r>
      <w:r w:rsidR="00274046">
        <w:br/>
        <w:t>Slope error is always +</w:t>
      </w:r>
      <w:proofErr w:type="spellStart"/>
      <w:r w:rsidR="00274046">
        <w:t>ve</w:t>
      </w:r>
      <w:proofErr w:type="spellEnd"/>
      <w:r w:rsidR="00274046">
        <w:t xml:space="preserve"> slope correction is always -</w:t>
      </w:r>
      <w:proofErr w:type="spellStart"/>
      <w:r>
        <w:t>ve</w:t>
      </w:r>
      <w:proofErr w:type="spellEnd"/>
      <w:r>
        <w:t>.</w:t>
      </w:r>
      <w:r>
        <w:br/>
        <w:t>So, Cumulative Error.</w:t>
      </w:r>
      <w:r>
        <w:br/>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dyaxbxbxbxorg"/>
        <w:spacing w:after="160"/>
      </w:pPr>
      <w:r>
        <w:t>61. In optical reading instruments</w:t>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dyaxbxbxbxorghb"/>
        <w:spacing w:after="160"/>
      </w:pPr>
      <w:r>
        <w:t xml:space="preserve">    a. the vertical circle is usually continuous from 0° to 359°</w:t>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dyaxbxbxbxorghbxb"/>
        <w:spacing w:after="160"/>
      </w:pPr>
      <w:r>
        <w:lastRenderedPageBreak/>
        <w:t xml:space="preserve">    b. the readings increase when the telescope is elevated in the face left position</w:t>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dyaxbxbxbxorghbxbxb"/>
        <w:spacing w:after="160"/>
      </w:pPr>
      <w:r>
        <w:t xml:space="preserve">    c. the readings decrease when the telescope is elevated in the face right position</w:t>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dyaxbxbxbxorghbxbxbxa"/>
        <w:spacing w:after="160"/>
      </w:pPr>
      <w:r>
        <w:t xml:space="preserve">    d. all the above.</w:t>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dyaxbxbxbxorghbxbxbxaxp"/>
        <w:spacing w:after="160"/>
      </w:pPr>
      <w:r>
        <w:t>Explanation: Option D is correct.</w:t>
      </w:r>
    </w:p>
    <w:p w:rsidR="008A2F66" w:rsidRDefault="00392A5B">
      <w:pPr>
        <w:pStyle w:val="dbaxbxbxbxqhocbxaxbxbxlkmobxbxaxbxrnafbxbxaxbxabyqbxbxbxaxyrqhbxaxbxbxdkulbxbxaxbxdpvjbxaxbxbxepnmbxbxbxaxdkkubxbxaxbxdmtkbxbxaxbxvgdubxaxbxbxzweobxbxbxaxdcglbxbxaxbxmeigaxbxbxbxmfltbxaxbxbxicgdbxbxaxbxpilubxbxbxaxeidyaxbxbxbxorghbxbxbxaxpp"/>
        <w:spacing w:after="160"/>
      </w:pPr>
      <w:r>
        <w:br/>
      </w:r>
    </w:p>
    <w:p w:rsidR="008A2F66" w:rsidRDefault="00392A5B">
      <w:pPr>
        <w:pStyle w:val="e"/>
        <w:spacing w:after="160"/>
      </w:pPr>
      <w:r>
        <w:t>62. For setting out a simple curve, using two theodolites.</w:t>
      </w:r>
    </w:p>
    <w:p w:rsidR="008A2F66" w:rsidRDefault="00392A5B">
      <w:pPr>
        <w:pStyle w:val="erb"/>
        <w:spacing w:after="160"/>
      </w:pPr>
      <w:r>
        <w:t xml:space="preserve">    a. offsets from chord produced are required</w:t>
      </w:r>
    </w:p>
    <w:p w:rsidR="008A2F66" w:rsidRDefault="00392A5B">
      <w:pPr>
        <w:pStyle w:val="erbxb"/>
        <w:spacing w:after="160"/>
      </w:pPr>
      <w:r>
        <w:t xml:space="preserve">    b. offsets from long chord are required</w:t>
      </w:r>
    </w:p>
    <w:p w:rsidR="008A2F66" w:rsidRDefault="00392A5B">
      <w:pPr>
        <w:pStyle w:val="erbxbxb"/>
        <w:spacing w:after="160"/>
      </w:pPr>
      <w:r>
        <w:t xml:space="preserve">    c. deflection angles from Rankine's formula are required</w:t>
      </w:r>
    </w:p>
    <w:p w:rsidR="008A2F66" w:rsidRDefault="00392A5B">
      <w:pPr>
        <w:pStyle w:val="erbxbxbxa"/>
        <w:spacing w:after="160"/>
      </w:pPr>
      <w:r>
        <w:t xml:space="preserve">    d. none of these.</w:t>
      </w:r>
    </w:p>
    <w:p w:rsidR="008A2F66" w:rsidRDefault="00392A5B">
      <w:pPr>
        <w:pStyle w:val="erbxbxbxaxm"/>
        <w:spacing w:after="160"/>
      </w:pPr>
      <w:r>
        <w:t>Explanation: Option D is correct.</w:t>
      </w:r>
    </w:p>
    <w:p w:rsidR="008A2F66" w:rsidRDefault="00392A5B">
      <w:pPr>
        <w:pStyle w:val="erbxbxbxaxmf"/>
        <w:spacing w:after="160"/>
      </w:pPr>
      <w:r>
        <w:br/>
      </w:r>
    </w:p>
    <w:p w:rsidR="008A2F66" w:rsidRDefault="00392A5B">
      <w:pPr>
        <w:pStyle w:val="erbxbxbxaxmfr"/>
        <w:spacing w:after="160"/>
      </w:pPr>
      <w:r>
        <w:t>63. Geodetic surveying is undertaken</w:t>
      </w:r>
    </w:p>
    <w:p w:rsidR="008A2F66" w:rsidRDefault="00392A5B">
      <w:pPr>
        <w:pStyle w:val="erbxbxbxaxmfrxb"/>
        <w:spacing w:after="160"/>
      </w:pPr>
      <w:r>
        <w:t xml:space="preserve">    a. for developing the science of geodesy</w:t>
      </w:r>
    </w:p>
    <w:p w:rsidR="008A2F66" w:rsidRDefault="00392A5B">
      <w:pPr>
        <w:pStyle w:val="erbxbxbxaxmfrxbxb"/>
        <w:spacing w:after="160"/>
      </w:pPr>
      <w:r>
        <w:t xml:space="preserve">    b. making use of most accurate instruments and methods of observation</w:t>
      </w:r>
    </w:p>
    <w:p w:rsidR="008A2F66" w:rsidRDefault="00392A5B">
      <w:pPr>
        <w:pStyle w:val="erbxbxbxaxmfrxbxbxb"/>
        <w:spacing w:after="160"/>
      </w:pPr>
      <w:r>
        <w:t xml:space="preserve">    c. for determination of accurate positions on the earth's surface of system of control points</w:t>
      </w:r>
    </w:p>
    <w:p w:rsidR="008A2F66" w:rsidRDefault="00392A5B">
      <w:pPr>
        <w:pStyle w:val="erbxbxbxaxmfrxbxbxbxa"/>
        <w:spacing w:after="160"/>
      </w:pPr>
      <w:r>
        <w:t xml:space="preserve">    d. all the above.</w:t>
      </w:r>
    </w:p>
    <w:p w:rsidR="008A2F66" w:rsidRDefault="00392A5B">
      <w:pPr>
        <w:pStyle w:val="erbxbxbxaxmfrxbxbxbxaxz"/>
        <w:spacing w:after="160"/>
      </w:pPr>
      <w:r>
        <w:t>Explanation: Option D is correct.</w:t>
      </w:r>
    </w:p>
    <w:p w:rsidR="008A2F66" w:rsidRDefault="00392A5B">
      <w:pPr>
        <w:pStyle w:val="erbxbxbxaxmfrxbxbxbxaxzx"/>
        <w:spacing w:after="160"/>
      </w:pPr>
      <w:r>
        <w:br/>
      </w:r>
    </w:p>
    <w:p w:rsidR="008A2F66" w:rsidRDefault="00392A5B">
      <w:pPr>
        <w:pStyle w:val="erbxbxbxaxmfrxbxbxbxaxzxy"/>
        <w:spacing w:after="160"/>
      </w:pPr>
      <w:r>
        <w:t>64. The desired sensitivity of a bubble tube with 2 mm divisions is 30". The radius of the bubble tube should be</w:t>
      </w:r>
    </w:p>
    <w:p w:rsidR="008A2F66" w:rsidRDefault="00392A5B">
      <w:pPr>
        <w:pStyle w:val="erbxbxbxaxmfrxbxbxbxaxzxyja"/>
        <w:spacing w:after="160"/>
      </w:pPr>
      <w:r>
        <w:t xml:space="preserve">    a. 13.75 m</w:t>
      </w:r>
    </w:p>
    <w:p w:rsidR="008A2F66" w:rsidRDefault="00392A5B">
      <w:pPr>
        <w:pStyle w:val="erbxbxbxaxmfrxbxbxbxaxzxyjaxb"/>
        <w:spacing w:after="160"/>
      </w:pPr>
      <w:r>
        <w:t xml:space="preserve">    b. 3.44 m</w:t>
      </w:r>
    </w:p>
    <w:p w:rsidR="008A2F66" w:rsidRDefault="00392A5B">
      <w:pPr>
        <w:pStyle w:val="erbxbxbxaxmfrxbxbxbxaxzxyjaxbxb"/>
        <w:spacing w:after="160"/>
      </w:pPr>
      <w:r>
        <w:t xml:space="preserve">    c. 1375 m</w:t>
      </w:r>
    </w:p>
    <w:p w:rsidR="008A2F66" w:rsidRDefault="00392A5B">
      <w:pPr>
        <w:pStyle w:val="erbxbxbxaxmfrxbxbxbxaxzxyjaxbxbxb"/>
        <w:spacing w:after="160"/>
      </w:pPr>
      <w:r>
        <w:t xml:space="preserve">    d. none of these.</w:t>
      </w:r>
    </w:p>
    <w:p w:rsidR="008A2F66" w:rsidRDefault="00392A5B">
      <w:pPr>
        <w:pStyle w:val="erbxbxbxaxmfrxbxbxbxaxzxyjaxbxbxbxl"/>
        <w:spacing w:after="160"/>
      </w:pPr>
      <w:r>
        <w:t>Explanation: Option A is correct.</w:t>
      </w:r>
    </w:p>
    <w:p w:rsidR="008A2F66" w:rsidRDefault="00392A5B">
      <w:pPr>
        <w:pStyle w:val="erbxbxbxaxmfrxbxbxbxaxzxyjaxbxbxbxld"/>
        <w:spacing w:after="160"/>
      </w:pPr>
      <w:r>
        <w:lastRenderedPageBreak/>
        <w:t>For 2 mm divisions,</w:t>
      </w:r>
      <w:r>
        <w:br/>
        <w:t>sensitivity = 412.43/R.</w:t>
      </w:r>
      <w:r>
        <w:br/>
        <w:t>In general, sensitivity = 206265 * d/R.</w:t>
      </w:r>
      <w:r>
        <w:br/>
      </w:r>
    </w:p>
    <w:p w:rsidR="008A2F66" w:rsidRDefault="00392A5B">
      <w:pPr>
        <w:pStyle w:val="erbxbxbxaxmfrxbxbxbxaxzxyjaxbxbxbxldw"/>
        <w:spacing w:after="160"/>
      </w:pPr>
      <w:r>
        <w:t>65. A dumpy level was set up at the midpoint between two pegs A and B, 50 m apart and the staff readings at A and B were 1.22 and 1.06. With the level set up a A, the readings at A and B were 1.55 and 1.37. The collimation error per 100 m length of sight is</w:t>
      </w:r>
    </w:p>
    <w:p w:rsidR="008A2F66" w:rsidRDefault="00392A5B">
      <w:pPr>
        <w:pStyle w:val="erbxbxbxaxmfrxbxbxbxaxzxyjaxbxbxbxldwwb"/>
        <w:spacing w:after="160"/>
      </w:pPr>
      <w:r>
        <w:t xml:space="preserve">    a. 0.02 m inclined upwards</w:t>
      </w:r>
    </w:p>
    <w:p w:rsidR="008A2F66" w:rsidRDefault="00392A5B">
      <w:pPr>
        <w:pStyle w:val="erbxbxbxaxmfrxbxbxbxaxzxyjaxbxbxbxldwwbxa"/>
        <w:spacing w:after="160"/>
      </w:pPr>
      <w:r>
        <w:t xml:space="preserve">    b. 0.04 m inclined downwards</w:t>
      </w:r>
    </w:p>
    <w:p w:rsidR="008A2F66" w:rsidRDefault="00392A5B">
      <w:pPr>
        <w:pStyle w:val="erbxbxbxaxmfrxbxbxbxaxzxyjaxbxbxbxldwwbxaxb"/>
        <w:spacing w:after="160"/>
      </w:pPr>
      <w:r>
        <w:t xml:space="preserve">    c. 0.04 m inclined upward</w:t>
      </w:r>
    </w:p>
    <w:p w:rsidR="008A2F66" w:rsidRDefault="00392A5B">
      <w:pPr>
        <w:pStyle w:val="erbxbxbxaxmfrxbxbxbxaxzxyjaxbxbxbxldwwbxaxbxb"/>
        <w:spacing w:after="160"/>
      </w:pPr>
      <w:r>
        <w:t xml:space="preserve">    d. none of these.</w:t>
      </w:r>
    </w:p>
    <w:p w:rsidR="008A2F66" w:rsidRDefault="00392A5B" w:rsidP="00B42A61">
      <w:pPr>
        <w:pStyle w:val="erbxbxbxaxmfrxbxbxbxaxzxyjaxbxbxbxldwwbxaxbxbxb"/>
        <w:spacing w:after="160" w:line="240" w:lineRule="auto"/>
      </w:pPr>
      <w:r>
        <w:t>Explanation: Option B is correct.</w:t>
      </w:r>
    </w:p>
    <w:p w:rsidR="00B42A61" w:rsidRDefault="00B42A61" w:rsidP="00B42A61">
      <w:pPr>
        <w:pStyle w:val="erbxbxbxaxmfrxbxbxbxaxzxyjaxbxbxbxldwwbxaxbxbxbs"/>
        <w:spacing w:after="160" w:line="240" w:lineRule="auto"/>
      </w:pPr>
      <w:r w:rsidRPr="00B42A61">
        <w:t xml:space="preserve">Distance between </w:t>
      </w:r>
      <w:proofErr w:type="gramStart"/>
      <w:r w:rsidRPr="00B42A61">
        <w:t>a</w:t>
      </w:r>
      <w:proofErr w:type="gramEnd"/>
      <w:r w:rsidRPr="00B42A61">
        <w:t xml:space="preserve"> and b = 50 m. </w:t>
      </w:r>
    </w:p>
    <w:p w:rsidR="00B42A61" w:rsidRDefault="00B42A61" w:rsidP="00B42A61">
      <w:pPr>
        <w:pStyle w:val="erbxbxbxaxmfrxbxbxbxaxzxyjaxbxbxbxldwwbxaxbxbxbs"/>
        <w:spacing w:after="160" w:line="240" w:lineRule="auto"/>
      </w:pPr>
      <w:r w:rsidRPr="00B42A61">
        <w:t xml:space="preserve">When instrument at center=1.22 - 1.06 = .160. </w:t>
      </w:r>
    </w:p>
    <w:p w:rsidR="00B42A61" w:rsidRDefault="00B42A61" w:rsidP="00B42A61">
      <w:pPr>
        <w:pStyle w:val="erbxbxbxaxmfrxbxbxbxaxzxyjaxbxbxbxldwwbxaxbxbxbs"/>
        <w:spacing w:after="160" w:line="240" w:lineRule="auto"/>
      </w:pPr>
      <w:r w:rsidRPr="00B42A61">
        <w:t xml:space="preserve">When instrument near A = 1.55-1.37 = .180. </w:t>
      </w:r>
    </w:p>
    <w:p w:rsidR="00B42A61" w:rsidRDefault="00B42A61" w:rsidP="00B42A61">
      <w:pPr>
        <w:pStyle w:val="erbxbxbxaxmfrxbxbxbxaxzxyjaxbxbxbxldwwbxaxbxbxbs"/>
        <w:spacing w:after="160" w:line="240" w:lineRule="auto"/>
      </w:pPr>
      <w:r w:rsidRPr="00B42A61">
        <w:t xml:space="preserve">DIFF = .160-.180 = -.020(- INDICATE DOWNWARDS). </w:t>
      </w:r>
    </w:p>
    <w:p w:rsidR="008A2F66" w:rsidRDefault="00B42A61" w:rsidP="00B42A61">
      <w:pPr>
        <w:pStyle w:val="erbxbxbxaxmfrxbxbxbxaxzxyjaxbxbxbxldwwbxaxbxbxbs"/>
        <w:spacing w:after="160" w:line="240" w:lineRule="auto"/>
      </w:pPr>
      <w:r w:rsidRPr="00B42A61">
        <w:t>COLLIMATION ERROR FOR 100M length = (.020/50)*100 = .04m inclined downward.</w:t>
      </w:r>
      <w:r w:rsidR="00392A5B">
        <w:br/>
      </w:r>
    </w:p>
    <w:p w:rsidR="008A2F66" w:rsidRDefault="00392A5B">
      <w:pPr>
        <w:pStyle w:val="erbxbxbxaxmfrxbxbxbxaxzxyjaxbxbxbxldwwbxaxbxbxbsr"/>
        <w:spacing w:after="160"/>
      </w:pPr>
      <w:r>
        <w:t xml:space="preserve">66. Keeping the instrument height as 1 </w:t>
      </w:r>
      <w:r>
        <w:rPr>
          <w:noProof/>
        </w:rPr>
        <w:drawing>
          <wp:inline distT="0" distB="0" distL="0" distR="0">
            <wp:extent cx="139848" cy="3657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39848" cy="365760"/>
                    </a:xfrm>
                    <a:prstGeom prst="rect">
                      <a:avLst/>
                    </a:prstGeom>
                  </pic:spPr>
                </pic:pic>
              </a:graphicData>
            </a:graphic>
          </wp:inline>
        </w:drawing>
      </w:r>
      <w:r>
        <w:t xml:space="preserve"> m, length of staff 4 m, the up gradient of the ground 1 in 10, the sight on the up slope must be less than</w:t>
      </w:r>
    </w:p>
    <w:p w:rsidR="008A2F66" w:rsidRDefault="00392A5B">
      <w:pPr>
        <w:pStyle w:val="erbxbxbxaxmfrxbxbxbxaxzxyjaxbxbxbxldwwbxaxbxbxbsrssmb"/>
        <w:spacing w:after="160"/>
      </w:pPr>
      <w:r>
        <w:t xml:space="preserve">    a. 25 cm</w:t>
      </w:r>
    </w:p>
    <w:p w:rsidR="008A2F66" w:rsidRDefault="00392A5B">
      <w:pPr>
        <w:pStyle w:val="erbxbxbxaxmfrxbxbxbxaxzxyjaxbxbxbxldwwbxaxbxbxbsrssmbxb"/>
        <w:spacing w:after="160"/>
      </w:pPr>
      <w:r>
        <w:t xml:space="preserve">    b. 20 m</w:t>
      </w:r>
    </w:p>
    <w:p w:rsidR="008A2F66" w:rsidRDefault="00392A5B">
      <w:pPr>
        <w:pStyle w:val="erbxbxbxaxmfrxbxbxbxaxzxyjaxbxbxbxldwwbxaxbxbxbsrssmbxbxa"/>
        <w:spacing w:after="160"/>
      </w:pPr>
      <w:r>
        <w:t xml:space="preserve">    c. 45 m</w:t>
      </w:r>
    </w:p>
    <w:p w:rsidR="008A2F66" w:rsidRDefault="00392A5B">
      <w:pPr>
        <w:pStyle w:val="erbxbxbxaxmfrxbxbxbxaxzxyjaxbxbxbxldwwbxaxbxbxbsrssmbxbxaxb"/>
        <w:spacing w:after="160"/>
      </w:pPr>
      <w:r>
        <w:t xml:space="preserve">    d. 10 m</w:t>
      </w:r>
    </w:p>
    <w:p w:rsidR="008A2F66" w:rsidRDefault="00392A5B">
      <w:pPr>
        <w:pStyle w:val="erbxbxbxaxmfrxbxbxbxaxzxyjaxbxbxbxldwwbxaxbxbxbsrssmbxbxaxbxm"/>
        <w:spacing w:after="160"/>
      </w:pPr>
      <w:r>
        <w:t>Explanation: Option C is correct.</w:t>
      </w:r>
    </w:p>
    <w:p w:rsidR="008A2F66" w:rsidRDefault="00392A5B">
      <w:pPr>
        <w:pStyle w:val="erbxbxbxaxmfrxbxbxbxaxzxyjaxbxbxbxldwwbxaxbxbxbsrssmbxbxaxbxmx"/>
        <w:spacing w:after="160"/>
      </w:pPr>
      <w:r>
        <w:t>Sight = (4-1. 5) / (1/10).</w:t>
      </w:r>
      <w:r>
        <w:br/>
        <w:t>= 35m.</w:t>
      </w:r>
      <w:r>
        <w:br/>
        <w:t>Since sight is 35m the sight on the up slope should be less than 45m So, option C is the correct.</w:t>
      </w:r>
      <w:r>
        <w:br/>
      </w:r>
    </w:p>
    <w:p w:rsidR="008A2F66" w:rsidRDefault="00392A5B">
      <w:pPr>
        <w:pStyle w:val="erbxbxbxaxmfrxbxbxbxaxzxyjaxbxbxbxldwwbxaxbxbxbsrssmbxbxaxbxmxs"/>
        <w:spacing w:after="160"/>
      </w:pPr>
      <w:r>
        <w:t>67. True meridian of different places</w:t>
      </w:r>
    </w:p>
    <w:p w:rsidR="008A2F66" w:rsidRDefault="00392A5B">
      <w:pPr>
        <w:pStyle w:val="erbxbxbxaxmfrxbxbxbxaxzxyjaxbxbxbxldwwbxaxbxbxbsrssmbxbxaxbxmxswb"/>
        <w:spacing w:after="160"/>
      </w:pPr>
      <w:r>
        <w:t xml:space="preserve">    a. converge from the south pole to the north pole</w:t>
      </w:r>
    </w:p>
    <w:p w:rsidR="008A2F66" w:rsidRDefault="00392A5B">
      <w:pPr>
        <w:pStyle w:val="erbxbxbxaxmfrxbxbxbxaxzxyjaxbxbxbxldwwbxaxbxbxbsrssmbxbxaxbxmxswbxb"/>
        <w:spacing w:after="160"/>
      </w:pPr>
      <w:r>
        <w:t xml:space="preserve">    b. converge from the north pole to the south pole</w:t>
      </w:r>
    </w:p>
    <w:p w:rsidR="008A2F66" w:rsidRDefault="00392A5B">
      <w:pPr>
        <w:pStyle w:val="erbxbxbxaxmfrxbxbxbxaxzxyjaxbxbxbxldwwbxaxbxbxbsrssmbxbxaxbxmxswbxbxa"/>
        <w:spacing w:after="160"/>
      </w:pPr>
      <w:r>
        <w:lastRenderedPageBreak/>
        <w:t xml:space="preserve">    c. converge from the equator to the poles</w:t>
      </w:r>
    </w:p>
    <w:p w:rsidR="008A2F66" w:rsidRDefault="00392A5B">
      <w:pPr>
        <w:pStyle w:val="erbxbxbxaxmfrxbxbxbxaxzxyjaxbxbxbxldwwbxaxbxbxbsrssmbxbxaxbxmxswbxbxaxb"/>
        <w:spacing w:after="160"/>
      </w:pPr>
      <w:r>
        <w:t xml:space="preserve">    d. run parallel to each other.</w:t>
      </w:r>
    </w:p>
    <w:p w:rsidR="008A2F66" w:rsidRDefault="00392A5B">
      <w:pPr>
        <w:pStyle w:val="erbxbxbxaxmfrxbxbxbxaxzxyjaxbxbxbxldwwbxaxbxbxbsrssmbxbxaxbxmxswbxbxaxbxc"/>
        <w:spacing w:after="160"/>
      </w:pPr>
      <w:r>
        <w:t>Explanation: Option C is correct.</w:t>
      </w:r>
    </w:p>
    <w:p w:rsidR="008A2F66" w:rsidRDefault="00392A5B">
      <w:pPr>
        <w:pStyle w:val="erbxbxbxaxmfrxbxbxbxaxzxyjaxbxbxbxldwwbxaxbxbxbsrssmbxbxaxbxmxswbxbxaxbxcq"/>
        <w:spacing w:after="160"/>
      </w:pPr>
      <w:r>
        <w:t>They are assumed to be run parallel to each other but in actual they converges from equator to North poles and south poles.</w:t>
      </w:r>
      <w:r>
        <w:br/>
      </w:r>
    </w:p>
    <w:p w:rsidR="008A2F66" w:rsidRDefault="00392A5B">
      <w:pPr>
        <w:pStyle w:val="erbxbxbxaxmfrxbxbxbxaxzxyjaxbxbxbxldwwbxaxbxbxbsrssmbxbxaxbxmxswbxbxaxbxcqo"/>
        <w:spacing w:after="160"/>
      </w:pPr>
      <w:r>
        <w:t>68. Let angular value of one graduation of a tube of length x be φ seconds and R be the radius of its internal curved surface, then</w:t>
      </w:r>
    </w:p>
    <w:p w:rsidR="008A2F66" w:rsidRDefault="00392A5B">
      <w:pPr>
        <w:pStyle w:val="erbxbxbxaxmfrxbxbxbxaxzxyjaxbxbxbxldwwbxaxbxbxbsrssmbxbxaxbxmxswbxbxaxbxcqoya"/>
        <w:spacing w:after="160"/>
      </w:pPr>
      <w:r>
        <w:t xml:space="preserve">    a. </w:t>
      </w:r>
      <w:r>
        <w:rPr>
          <w:noProof/>
        </w:rPr>
        <w:drawing>
          <wp:inline distT="0" distB="0" distL="0" distR="0">
            <wp:extent cx="939114" cy="365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939114" cy="365760"/>
                    </a:xfrm>
                    <a:prstGeom prst="rect">
                      <a:avLst/>
                    </a:prstGeom>
                  </pic:spPr>
                </pic:pic>
              </a:graphicData>
            </a:graphic>
          </wp:inline>
        </w:drawing>
      </w:r>
    </w:p>
    <w:p w:rsidR="008A2F66" w:rsidRDefault="00392A5B">
      <w:pPr>
        <w:pStyle w:val="erbxbxbxaxmfrxbxbxbxaxzxyjaxbxbxbxldwwbxaxbxbxbsrssmbxbxaxbxmxswbxbxaxbxcqoyaxb"/>
        <w:spacing w:after="160"/>
      </w:pPr>
      <w:r>
        <w:t xml:space="preserve">    b. </w:t>
      </w:r>
      <w:r>
        <w:rPr>
          <w:noProof/>
        </w:rPr>
        <w:drawing>
          <wp:inline distT="0" distB="0" distL="0" distR="0">
            <wp:extent cx="939114" cy="3657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939114" cy="365760"/>
                    </a:xfrm>
                    <a:prstGeom prst="rect">
                      <a:avLst/>
                    </a:prstGeom>
                  </pic:spPr>
                </pic:pic>
              </a:graphicData>
            </a:graphic>
          </wp:inline>
        </w:drawing>
      </w:r>
    </w:p>
    <w:p w:rsidR="008A2F66" w:rsidRDefault="00392A5B">
      <w:pPr>
        <w:pStyle w:val="erbxbxbxaxmfrxbxbxbxaxzxyjaxbxbxbxldwwbxaxbxbxbsrssmbxbxaxbxmxswbxbxaxbxcqoyaxbxb"/>
        <w:spacing w:after="160"/>
      </w:pPr>
      <w:r>
        <w:t xml:space="preserve">    c. </w:t>
      </w:r>
      <w:r>
        <w:rPr>
          <w:noProof/>
        </w:rPr>
        <w:drawing>
          <wp:inline distT="0" distB="0" distL="0" distR="0">
            <wp:extent cx="808522" cy="3657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808522" cy="365760"/>
                    </a:xfrm>
                    <a:prstGeom prst="rect">
                      <a:avLst/>
                    </a:prstGeom>
                  </pic:spPr>
                </pic:pic>
              </a:graphicData>
            </a:graphic>
          </wp:inline>
        </w:drawing>
      </w:r>
    </w:p>
    <w:p w:rsidR="008A2F66" w:rsidRDefault="00392A5B">
      <w:pPr>
        <w:pStyle w:val="erbxbxbxaxmfrxbxbxbxaxzxyjaxbxbxbxldwwbxaxbxbxbsrssmbxbxaxbxmxswbxbxaxbxcqoyaxbxbxb"/>
        <w:spacing w:after="160"/>
      </w:pPr>
      <w:r>
        <w:t xml:space="preserve">    d. </w:t>
      </w:r>
      <w:r>
        <w:rPr>
          <w:noProof/>
        </w:rPr>
        <w:drawing>
          <wp:inline distT="0" distB="0" distL="0" distR="0">
            <wp:extent cx="850145" cy="3657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850145" cy="365760"/>
                    </a:xfrm>
                    <a:prstGeom prst="rect">
                      <a:avLst/>
                    </a:prstGeom>
                  </pic:spPr>
                </pic:pic>
              </a:graphicData>
            </a:graphic>
          </wp:inline>
        </w:drawing>
      </w:r>
      <w:r>
        <w:t>.</w:t>
      </w:r>
    </w:p>
    <w:p w:rsidR="008A2F66" w:rsidRDefault="00392A5B">
      <w:pPr>
        <w:pStyle w:val="erbxbxbxaxmfrxbxbxbxaxzxyjaxbxbxbxldwwbxaxbxbxbsrssmbxbxaxbxmxswbxbxaxbxcqoyaxbxbxbxxl"/>
        <w:spacing w:after="160"/>
      </w:pPr>
      <w:r>
        <w:t>Explanation: Option A is correct.</w:t>
      </w:r>
    </w:p>
    <w:p w:rsidR="008A2F66" w:rsidRDefault="00392A5B">
      <w:pPr>
        <w:pStyle w:val="erbxbxbxaxmfrxbxbxbxaxzxyjaxbxbxbxldwwbxaxbxbxbsrssmbxbxaxbxmxswbxbxaxbxcqoyaxbxbxbxxlj"/>
        <w:spacing w:after="160"/>
      </w:pPr>
      <w:r>
        <w:t>x = Angular value of one graduation of tube of length.</w:t>
      </w:r>
      <w:r>
        <w:br/>
        <w:t>φ = Second.</w:t>
      </w:r>
      <w:r>
        <w:br/>
        <w:t>R = Radius.</w:t>
      </w:r>
      <w:r>
        <w:br/>
        <w:t>D = 206265 sec.</w:t>
      </w:r>
      <w:r>
        <w:br/>
        <w:t>(x/r)*d = (x/r)*206265.</w:t>
      </w:r>
      <w:r>
        <w:br/>
        <w:t>φ = x/206265</w:t>
      </w:r>
      <w:r w:rsidR="00B42A61">
        <w:t>R</w:t>
      </w:r>
      <w:r>
        <w:t>.</w:t>
      </w:r>
      <w:r>
        <w:br/>
      </w:r>
    </w:p>
    <w:p w:rsidR="008A2F66" w:rsidRDefault="00392A5B">
      <w:pPr>
        <w:pStyle w:val="erbxbxbxaxmfrxbxbxbxaxzxyjaxbxbxbxldwwbxaxbxbxbsrssmbxbxaxbxmxswbxbxaxbxcqoyaxbxbxbxxlja"/>
        <w:spacing w:after="160"/>
      </w:pPr>
      <w:r>
        <w:t>69. Pick up the correct statement from the following :</w:t>
      </w:r>
    </w:p>
    <w:p w:rsidR="008A2F66" w:rsidRDefault="00392A5B">
      <w:pPr>
        <w:pStyle w:val="erbxbxbxaxmfrxbxbxbxaxzxyjaxbxbxbxldwwbxaxbxbxbsrssmbxbxaxbxmxswbxbxaxbxcqoyaxbxbxbxxljakb"/>
        <w:spacing w:after="160"/>
      </w:pPr>
      <w:r>
        <w:t xml:space="preserve">    a. the handles are on swivel joints to prevent twisting of the chain</w:t>
      </w:r>
    </w:p>
    <w:p w:rsidR="008A2F66" w:rsidRDefault="00392A5B">
      <w:pPr>
        <w:pStyle w:val="erbxbxbxaxmfrxbxbxbxaxzxyjaxbxbxbxldwwbxaxbxbxbsrssmbxbxaxbxmxswbxbxaxbxcqoyaxbxbxbxxljakbxb"/>
        <w:spacing w:after="160"/>
      </w:pPr>
      <w:r>
        <w:t xml:space="preserve">    b. the fifth tag from either end of the chain is numbered 5</w:t>
      </w:r>
    </w:p>
    <w:p w:rsidR="008A2F66" w:rsidRDefault="00392A5B">
      <w:pPr>
        <w:pStyle w:val="erbxbxbxaxmfrxbxbxbxaxzxyjaxbxbxbxldwwbxaxbxbxbsrssmbxbxaxbxmxswbxbxaxbxcqoyaxbxbxbxxljakbxbxb"/>
        <w:spacing w:after="160"/>
      </w:pPr>
      <w:r>
        <w:t xml:space="preserve">    c. the length of the Gunter's chain is 66 ft.</w:t>
      </w:r>
    </w:p>
    <w:p w:rsidR="008A2F66" w:rsidRDefault="00392A5B">
      <w:pPr>
        <w:pStyle w:val="erbxbxbxaxmfrxbxbxbxaxzxyjaxbxbxbxldwwbxaxbxbxbsrssmbxbxaxbxmxswbxbxaxbxcqoyaxbxbxbxxljakbxbxbxa"/>
        <w:spacing w:after="160"/>
      </w:pPr>
      <w:r>
        <w:t xml:space="preserve">    d. all the above.</w:t>
      </w:r>
    </w:p>
    <w:p w:rsidR="008A2F66" w:rsidRDefault="00392A5B">
      <w:pPr>
        <w:pStyle w:val="erbxbxbxaxmfrxbxbxbxaxzxyjaxbxbxbxldwwbxaxbxbxbsrssmbxbxaxbxmxswbxbxaxbxcqoyaxbxbxbxxljakbxbxbxaxm"/>
        <w:spacing w:after="160"/>
      </w:pPr>
      <w:r>
        <w:t>Explanation: Option D is correct.</w:t>
      </w:r>
    </w:p>
    <w:p w:rsidR="008A2F66" w:rsidRDefault="00392A5B">
      <w:pPr>
        <w:pStyle w:val="erbxbxbxaxmfrxbxbxbxaxzxyjaxbxbxbxldwwbxaxbxbxbsrssmbxbxaxbxmxswbxbxaxbxcqoyaxbxbxbxxljakbxbxbxaxmz"/>
        <w:spacing w:after="160"/>
      </w:pPr>
      <w:r>
        <w:br/>
      </w:r>
    </w:p>
    <w:p w:rsidR="008A2F66" w:rsidRDefault="00392A5B">
      <w:pPr>
        <w:pStyle w:val="erbxbxbxaxmfrxbxbxbxaxzxyjaxbxbxbxldwwbxaxbxbxbsrssmbxbxaxbxmxswbxbxaxbxcqoyaxbxbxbxxljakbxbxbxaxmzf"/>
        <w:spacing w:after="160"/>
      </w:pPr>
      <w:r>
        <w:lastRenderedPageBreak/>
        <w:t>70. Two hill tops A and B 20 km apart are intervened by a third top C. If the top most contour of the three hill tops are of the same value, state whether the line of sight AB</w:t>
      </w:r>
    </w:p>
    <w:p w:rsidR="008A2F66" w:rsidRDefault="00392A5B">
      <w:pPr>
        <w:pStyle w:val="erbxbxbxaxmfrxbxbxbxaxzxyjaxbxbxbxldwwbxaxbxbxbsrssmbxbxaxbxmxswbxbxaxbxcqoyaxbxbxbxxljakbxbxbxaxmzfyb"/>
        <w:spacing w:after="160"/>
      </w:pPr>
      <w:r>
        <w:t xml:space="preserve">    a. passes clear of hill top C</w:t>
      </w:r>
    </w:p>
    <w:p w:rsidR="008A2F66" w:rsidRDefault="00392A5B">
      <w:pPr>
        <w:pStyle w:val="erbxbxbxaxmfrxbxbxbxaxzxyjaxbxbxbxldwwbxaxbxbxbsrssmbxbxaxbxmxswbxbxaxbxcqoyaxbxbxbxxljakbxbxbxaxmzfybxa"/>
        <w:spacing w:after="160"/>
      </w:pPr>
      <w:r>
        <w:t xml:space="preserve">    b. passes below the hill top C</w:t>
      </w:r>
    </w:p>
    <w:p w:rsidR="008A2F66" w:rsidRDefault="00392A5B">
      <w:pPr>
        <w:pStyle w:val="erbxbxbxaxmfrxbxbxbxaxzxyjaxbxbxbxldwwbxaxbxbxbsrssmbxbxaxbxmxswbxbxaxbxcqoyaxbxbxbxxljakbxbxbxaxmzfybxaxb"/>
        <w:spacing w:after="160"/>
      </w:pPr>
      <w:r>
        <w:t xml:space="preserve">    c. grazes the hill top C</w:t>
      </w:r>
    </w:p>
    <w:p w:rsidR="008A2F66" w:rsidRDefault="00392A5B">
      <w:pPr>
        <w:pStyle w:val="erbxbxbxaxmfrxbxbxbxaxzxyjaxbxbxbxldwwbxaxbxbxbsrssmbxbxaxbxmxswbxbxaxbxcqoyaxbxbxbxxljakbxbxbxaxmzfybxaxbxb"/>
        <w:spacing w:after="160"/>
      </w:pPr>
      <w:r>
        <w:t xml:space="preserve">    d. none of these.</w:t>
      </w:r>
    </w:p>
    <w:p w:rsidR="008A2F66" w:rsidRDefault="00392A5B">
      <w:pPr>
        <w:pStyle w:val="erbxbxbxaxmfrxbxbxbxaxzxyjaxbxbxbxldwwbxaxbxbxbsrssmbxbxaxbxmxswbxbxaxbxcqoyaxbxbxbxxljakbxbxbxaxmzfybxaxbxbxo"/>
        <w:spacing w:after="160"/>
      </w:pPr>
      <w:r>
        <w:t>Explanation: Option B is correct.</w:t>
      </w:r>
    </w:p>
    <w:p w:rsidR="008A2F66" w:rsidRDefault="00F124AB">
      <w:pPr>
        <w:pStyle w:val="erbxbxbxaxmfrxbxbxbxaxzxyjaxbxbxbxldwwbxaxbxbxbsrssmbxbxaxbxmxswbxbxaxbxcqoyaxbxbxbxxljakbxbxbxaxmzfybxaxbxbxot"/>
        <w:spacing w:after="160"/>
      </w:pPr>
      <w:r>
        <w:t>I</w:t>
      </w:r>
      <w:r w:rsidRPr="00F124AB">
        <w:t>f the line of sight from A to B and C is the intervened point then obviously the line of sight passes below the hill top at C because of the curvature of the earth.</w:t>
      </w:r>
      <w:r w:rsidR="00392A5B">
        <w:br/>
      </w:r>
    </w:p>
    <w:p w:rsidR="008A2F66" w:rsidRDefault="00392A5B">
      <w:pPr>
        <w:pStyle w:val="erbxbxbxaxmfrxbxbxbxaxzxyjaxbxbxbxldwwbxaxbxbxbsrssmbxbxaxbxmxswbxbxaxbxcqoyaxbxbxbxxljakbxbxbxaxmzfybxaxbxbxotw"/>
        <w:spacing w:after="160"/>
      </w:pPr>
      <w:r>
        <w:t>71. The diaphragm of a stadia theodolite is fitted with two additional</w:t>
      </w:r>
    </w:p>
    <w:p w:rsidR="008A2F66" w:rsidRDefault="00392A5B">
      <w:pPr>
        <w:pStyle w:val="erbxbxbxaxmfrxbxbxbxaxzxyjaxbxbxbxldwwbxaxbxbxbsrssmbxbxaxbxmxswbxbxaxbxcqoyaxbxbxbxxljakbxbxbxaxmzfybxaxbxbxotwva"/>
        <w:spacing w:after="160"/>
      </w:pPr>
      <w:r>
        <w:t xml:space="preserve">    a. horizontal hairs</w:t>
      </w:r>
    </w:p>
    <w:p w:rsidR="008A2F66" w:rsidRDefault="00392A5B">
      <w:pPr>
        <w:pStyle w:val="erbxbxbxaxmfrxbxbxbxaxzxyjaxbxbxbxldwwbxaxbxbxbsrssmbxbxaxbxmxswbxbxaxbxcqoyaxbxbxbxxljakbxbxbxaxmzfybxaxbxbxotwvaxb"/>
        <w:spacing w:after="160"/>
      </w:pPr>
      <w:r>
        <w:t xml:space="preserve">    b. vertical hairs</w:t>
      </w:r>
    </w:p>
    <w:p w:rsidR="008A2F66" w:rsidRDefault="00392A5B">
      <w:pPr>
        <w:pStyle w:val="erbxbxbxaxmfrxbxbxbxaxzxyjaxbxbxbxldwwbxaxbxbxbsrssmbxbxaxbxmxswbxbxaxbxcqoyaxbxbxbxxljakbxbxbxaxmzfybxaxbxbxotwvaxbxb"/>
        <w:spacing w:after="160"/>
      </w:pPr>
      <w:r>
        <w:t xml:space="preserve">    c. horizontal and two vertical hairs</w:t>
      </w:r>
    </w:p>
    <w:p w:rsidR="008A2F66" w:rsidRDefault="00392A5B">
      <w:pPr>
        <w:pStyle w:val="erbxbxbxaxmfrxbxbxbxaxzxyjaxbxbxbxldwwbxaxbxbxbsrssmbxbxaxbxmxswbxbxaxbxcqoyaxbxbxbxxljakbxbxbxaxmzfybxaxbxbxotwvaxbxbxb"/>
        <w:spacing w:after="160"/>
      </w:pPr>
      <w:r>
        <w:t xml:space="preserve">    d. none of these.</w:t>
      </w:r>
    </w:p>
    <w:p w:rsidR="008A2F66" w:rsidRDefault="00392A5B">
      <w:pPr>
        <w:pStyle w:val="erbxbxbxaxmfrxbxbxbxaxzxyjaxbxbxbxldwwbxaxbxbxbsrssmbxbxaxbxmxswbxbxaxbxcqoyaxbxbxbxxljakbxbxbxaxmzfybxaxbxbxotwvaxbxbxbxv"/>
        <w:spacing w:after="160"/>
      </w:pPr>
      <w:r>
        <w:t>Explanation: Option A is correct.</w:t>
      </w:r>
    </w:p>
    <w:p w:rsidR="008A2F66" w:rsidRDefault="00392A5B">
      <w:pPr>
        <w:pStyle w:val="erbxbxbxaxmfrxbxbxbxaxzxyjaxbxbxbxldwwbxaxbxbxbsrssmbxbxaxbxmxswbxbxaxbxcqoyaxbxbxbxxljakbxbxbxaxmzfybxaxbxbxotwvaxbxbxbxvq"/>
        <w:spacing w:after="160"/>
      </w:pPr>
      <w:r>
        <w:t>In diaphragm of stadia in vertical line there is two horizontal lines between which we take the staff reading.</w:t>
      </w:r>
      <w:r>
        <w:br/>
        <w:t>The staff reading is taken in between two horizontal only.</w:t>
      </w:r>
      <w:r>
        <w:br/>
      </w:r>
    </w:p>
    <w:p w:rsidR="008A2F66" w:rsidRDefault="00392A5B">
      <w:pPr>
        <w:pStyle w:val="erbxbxbxaxmfrxbxbxbxaxzxyjaxbxbxbxldwwbxaxbxbxbsrssmbxbxaxbxmxswbxbxaxbxcqoyaxbxbxbxxljakbxbxbxaxmzfybxaxbxbxotwvaxbxbxbxvql"/>
        <w:spacing w:after="160"/>
      </w:pPr>
      <w:r>
        <w:t>72. Centering error of a theodolite produces an error</w:t>
      </w:r>
    </w:p>
    <w:p w:rsidR="008A2F66" w:rsidRDefault="00392A5B">
      <w:pPr>
        <w:pStyle w:val="erbxbxbxaxmfrxbxbxbxaxzxyjaxbxbxbxldwwbxaxbxbxbsrssmbxbxaxbxmxswbxbxaxbxcqoyaxbxbxbxxljakbxbxbxaxmzfybxaxbxbxotwvaxbxbxbxvqlwb"/>
        <w:spacing w:after="160"/>
      </w:pPr>
      <w:r>
        <w:t xml:space="preserve">    a. in all angles equally</w:t>
      </w:r>
    </w:p>
    <w:p w:rsidR="008A2F66" w:rsidRDefault="00392A5B">
      <w:pPr>
        <w:pStyle w:val="erbxbxbxaxmfrxbxbxbxaxzxyjaxbxbxbxldwwbxaxbxbxbsrssmbxbxaxbxmxswbxbxaxbxcqoyaxbxbxbxxljakbxbxbxaxmzfybxaxbxbxotwvaxbxbxbxvqlwbxb"/>
        <w:spacing w:after="160"/>
      </w:pPr>
      <w:r>
        <w:t xml:space="preserve">    b. which does not vary with the direction or pointing</w:t>
      </w:r>
    </w:p>
    <w:p w:rsidR="008A2F66" w:rsidRDefault="00392A5B">
      <w:pPr>
        <w:pStyle w:val="erbxbxbxaxmfrxbxbxbxaxzxyjaxbxbxbxldwwbxaxbxbxbsrssmbxbxaxbxmxswbxbxaxbxcqoyaxbxbxbxxljakbxbxbxaxmzfybxaxbxbxotwvaxbxbxbxvqlwbxbxa"/>
        <w:spacing w:after="160"/>
      </w:pPr>
      <w:r>
        <w:t xml:space="preserve">    c. which varies with the direction of pointing and inversely with the length of sight</w:t>
      </w:r>
    </w:p>
    <w:p w:rsidR="008A2F66" w:rsidRDefault="00392A5B">
      <w:pPr>
        <w:pStyle w:val="erbxbxbxaxmfrxbxbxbxaxzxyjaxbxbxbxldwwbxaxbxbxbsrssmbxbxaxbxmxswbxbxaxbxcqoyaxbxbxbxxljakbxbxbxaxmzfybxaxbxbxotwvaxbxbxbxvqlwbxbxaxb"/>
        <w:spacing w:after="160"/>
      </w:pPr>
      <w:r>
        <w:t xml:space="preserve">    d. none of these.</w:t>
      </w:r>
    </w:p>
    <w:p w:rsidR="008A2F66" w:rsidRDefault="00392A5B">
      <w:pPr>
        <w:pStyle w:val="erbxbxbxaxmfrxbxbxbxaxzxyjaxbxbxbxldwwbxaxbxbxbsrssmbxbxaxbxmxswbxbxaxbxcqoyaxbxbxbxxljakbxbxbxaxmzfybxaxbxbxotwvaxbxbxbxvqlwbxbxaxbxp"/>
        <w:spacing w:after="160"/>
      </w:pPr>
      <w:r>
        <w:t>Explanation: Option C is correct.</w:t>
      </w:r>
    </w:p>
    <w:p w:rsidR="008A2F66" w:rsidRDefault="00392A5B">
      <w:pPr>
        <w:pStyle w:val="erbxbxbxaxmfrxbxbxbxaxzxyjaxbxbxbxldwwbxaxbxbxbsrssmbxbxaxbxmxswbxbxaxbxcqoyaxbxbxbxxljakbxbxbxaxmzfybxaxbxbxotwvaxbxbxbxvqlwbxbxaxbxpz"/>
        <w:spacing w:after="160"/>
      </w:pPr>
      <w:r>
        <w:br/>
      </w:r>
    </w:p>
    <w:p w:rsidR="008A2F66" w:rsidRDefault="00392A5B">
      <w:pPr>
        <w:pStyle w:val="erbxbxbxaxmfrxbxbxbxaxzxyjaxbxbxbxldwwbxaxbxbxbsrssmbxbxaxbxmxswbxbxaxbxcqoyaxbxbxbxxljakbxbxbxaxmzfybxaxbxbxotwvaxbxbxbxvqlwbxbxaxbxpzs"/>
        <w:spacing w:after="160"/>
      </w:pPr>
      <w:r>
        <w:t>73. In levelling operation</w:t>
      </w:r>
    </w:p>
    <w:p w:rsidR="008A2F66" w:rsidRDefault="00392A5B">
      <w:pPr>
        <w:pStyle w:val="erbxbxbxaxmfrxbxbxbxaxzxyjaxbxbxbxldwwbxaxbxbxbsrssmbxbxaxbxmxswbxbxaxbxcqoyaxbxbxbxxljakbxbxbxaxmzfybxaxbxbxotwvaxbxbxbxvqlwbxbxaxbxpzscb"/>
        <w:spacing w:after="160"/>
      </w:pPr>
      <w:r>
        <w:t xml:space="preserve">    a. if first reading is more than second, it represents a rise</w:t>
      </w:r>
    </w:p>
    <w:p w:rsidR="008A2F66" w:rsidRDefault="00392A5B">
      <w:pPr>
        <w:pStyle w:val="erbxbxbxaxmfrxbxbxbxaxzxyjaxbxbxbxldwwbxaxbxbxbsrssmbxbxaxbxmxswbxbxaxbxcqoyaxbxbxbxxljakbxbxbxaxmzfybxaxbxbxotwvaxbxbxbxvqlwbxbxaxbxpzscbxb"/>
        <w:spacing w:after="160"/>
      </w:pPr>
      <w:r>
        <w:t xml:space="preserve">    b. if  first reading is less than second, it represents a fall</w:t>
      </w:r>
    </w:p>
    <w:p w:rsidR="008A2F66" w:rsidRDefault="00392A5B">
      <w:pPr>
        <w:pStyle w:val="erbxbxbxaxmfrxbxbxbxaxzxyjaxbxbxbxldwwbxaxbxbxbsrssmbxbxaxbxmxswbxbxaxbxcqoyaxbxbxbxxljakbxbxbxaxmzfybxaxbxbxotwvaxbxbxbxvqlwbxbxaxbxpzscbxbxb"/>
        <w:spacing w:after="160"/>
      </w:pPr>
      <w:r>
        <w:lastRenderedPageBreak/>
        <w:t xml:space="preserve">    c. if  second reading is less than first, it represents a fall</w:t>
      </w:r>
    </w:p>
    <w:p w:rsidR="008A2F66" w:rsidRDefault="00392A5B">
      <w:pPr>
        <w:pStyle w:val="erbxbxbxaxmfrxbxbxbxaxzxyjaxbxbxbxldwwbxaxbxbxbsrssmbxbxaxbxmxswbxbxaxbxcqoyaxbxbxbxxljakbxbxbxaxmzfybxaxbxbxotwvaxbxbxbxvqlwbxbxaxbxpzscbxbxbxa"/>
        <w:spacing w:after="160"/>
      </w:pPr>
      <w:r>
        <w:t xml:space="preserve">    d. both (b) and (c).</w:t>
      </w:r>
    </w:p>
    <w:p w:rsidR="008A2F66" w:rsidRDefault="00392A5B">
      <w:pPr>
        <w:pStyle w:val="erbxbxbxaxmfrxbxbxbxaxzxyjaxbxbxbxldwwbxaxbxbxbsrssmbxbxaxbxmxswbxbxaxbxcqoyaxbxbxbxxljakbxbxbxaxmzfybxaxbxbxotwvaxbxbxbxvqlwbxbxaxbxpzscbxbxbxaxg"/>
        <w:spacing w:after="160"/>
      </w:pPr>
      <w:r>
        <w:t>Explanation: Option D is correct.</w:t>
      </w:r>
    </w:p>
    <w:p w:rsidR="008A2F66" w:rsidRDefault="00392A5B">
      <w:pPr>
        <w:pStyle w:val="erbxbxbxaxmfrxbxbxbxaxzxyjaxbxbxbxldwwbxaxbxbxbsrssmbxbxaxbxmxswbxbxaxbxcqoyaxbxbxbxxljakbxbxbxaxmzfybxaxbxbxotwvaxbxbxbxvqlwbxbxaxbxpzscbxbxbxaxgm"/>
        <w:spacing w:after="160"/>
      </w:pPr>
      <w:r>
        <w:t>If the levelling reading comes more at A point then B point then the depth of A point is more than B.</w:t>
      </w:r>
      <w:r>
        <w:br/>
      </w:r>
    </w:p>
    <w:p w:rsidR="008A2F66" w:rsidRDefault="00392A5B">
      <w:pPr>
        <w:pStyle w:val="erbxbxbxaxmfrxbxbxbxaxzxyjaxbxbxbxldwwbxaxbxbxbsrssmbxbxaxbxmxswbxbxaxbxcqoyaxbxbxbxxljakbxbxbxaxmzfybxaxbxbxotwvaxbxbxbxvqlwbxbxaxbxpzscbxbxbxaxgmv"/>
        <w:spacing w:after="160"/>
      </w:pPr>
      <w:r>
        <w:t>74. A tape of length l and weight W kg/m is suspended at its ends with a pull of P kg, the sag correction is</w:t>
      </w:r>
    </w:p>
    <w:p w:rsidR="008A2F66" w:rsidRDefault="00392A5B">
      <w:pPr>
        <w:pStyle w:val="erbxbxbxaxmfrxbxbxbxaxzxyjaxbxbxbxldwwbxaxbxbxbsrssmbxbxaxbxmxswbxbxaxbxcqoyaxbxbxbxxljakbxbxbxaxmzfybxaxbxbxotwvaxbxbxbxvqlwbxbxaxbxpzscbxbxbxaxgmvla"/>
        <w:spacing w:after="160"/>
      </w:pPr>
      <w:r>
        <w:t xml:space="preserve">    a. </w:t>
      </w:r>
      <w:r>
        <w:rPr>
          <w:noProof/>
        </w:rPr>
        <w:drawing>
          <wp:inline distT="0" distB="0" distL="0" distR="0">
            <wp:extent cx="365760" cy="3657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365760" cy="365760"/>
                    </a:xfrm>
                    <a:prstGeom prst="rect">
                      <a:avLst/>
                    </a:prstGeom>
                  </pic:spPr>
                </pic:pic>
              </a:graphicData>
            </a:graphic>
          </wp:inline>
        </w:drawing>
      </w:r>
    </w:p>
    <w:p w:rsidR="008A2F66" w:rsidRDefault="00392A5B">
      <w:pPr>
        <w:pStyle w:val="erbxbxbxaxmfrxbxbxbxaxzxyjaxbxbxbxldwwbxaxbxbxbsrssmbxbxaxbxmxswbxbxaxbxcqoyaxbxbxbxxljakbxbxbxaxmzfybxaxbxbxotwvaxbxbxbxvqlwbxbxaxbxpzscbxbxbxaxgmvlaxb"/>
        <w:spacing w:after="160"/>
      </w:pPr>
      <w:r>
        <w:t xml:space="preserve">    b. </w:t>
      </w:r>
      <w:r>
        <w:rPr>
          <w:noProof/>
        </w:rPr>
        <w:drawing>
          <wp:inline distT="0" distB="0" distL="0" distR="0">
            <wp:extent cx="365760" cy="3657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365760" cy="365760"/>
                    </a:xfrm>
                    <a:prstGeom prst="rect">
                      <a:avLst/>
                    </a:prstGeom>
                  </pic:spPr>
                </pic:pic>
              </a:graphicData>
            </a:graphic>
          </wp:inline>
        </w:drawing>
      </w:r>
    </w:p>
    <w:p w:rsidR="008A2F66" w:rsidRDefault="00392A5B">
      <w:pPr>
        <w:pStyle w:val="erbxbxbxaxmfrxbxbxbxaxzxyjaxbxbxbxldwwbxaxbxbxbsrssmbxbxaxbxmxswbxbxaxbxcqoyaxbxbxbxxljakbxbxbxaxmzfybxaxbxbxotwvaxbxbxbxvqlwbxbxaxbxpzscbxbxbxaxgmvlaxbxb"/>
        <w:spacing w:after="160"/>
      </w:pPr>
      <w:r>
        <w:t xml:space="preserve">    c. </w:t>
      </w:r>
      <w:r>
        <w:rPr>
          <w:noProof/>
        </w:rPr>
        <w:drawing>
          <wp:inline distT="0" distB="0" distL="0" distR="0">
            <wp:extent cx="365760" cy="3657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365760" cy="365760"/>
                    </a:xfrm>
                    <a:prstGeom prst="rect">
                      <a:avLst/>
                    </a:prstGeom>
                  </pic:spPr>
                </pic:pic>
              </a:graphicData>
            </a:graphic>
          </wp:inline>
        </w:drawing>
      </w:r>
    </w:p>
    <w:p w:rsidR="008A2F66" w:rsidRDefault="00392A5B">
      <w:pPr>
        <w:pStyle w:val="erbxbxbxaxmfrxbxbxbxaxzxyjaxbxbxbxldwwbxaxbxbxbsrssmbxbxaxbxmxswbxbxaxbxcqoyaxbxbxbxxljakbxbxbxaxmzfybxaxbxbxotwvaxbxbxbxvqlwbxbxaxbxpzscbxbxbxaxgmvlaxbxbxb"/>
        <w:spacing w:after="160"/>
      </w:pPr>
      <w:r>
        <w:t xml:space="preserve">    d. </w:t>
      </w:r>
      <w:r>
        <w:rPr>
          <w:noProof/>
        </w:rPr>
        <w:drawing>
          <wp:inline distT="0" distB="0" distL="0" distR="0">
            <wp:extent cx="296091" cy="3657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296091" cy="365760"/>
                    </a:xfrm>
                    <a:prstGeom prst="rect">
                      <a:avLst/>
                    </a:prstGeom>
                  </pic:spPr>
                </pic:pic>
              </a:graphicData>
            </a:graphic>
          </wp:inline>
        </w:drawing>
      </w:r>
      <w:r>
        <w:t>.</w:t>
      </w:r>
    </w:p>
    <w:p w:rsidR="008A2F66" w:rsidRDefault="00392A5B">
      <w:pPr>
        <w:pStyle w:val="erbxbxbxaxmfrxbxbxbxaxzxyjaxbxbxbxldwwbxaxbxbxbsrssmbxbxaxbxmxswbxbxaxbxcqoyaxbxbxbxxljakbxbxbxaxmzfybxaxbxbxotwvaxbxbxbxvqlwbxbxaxbxpzscbxbxbxaxgmvlaxbxbxbxxy"/>
        <w:spacing w:after="160"/>
      </w:pPr>
      <w:r>
        <w:t>Explanation: Option A is correct.</w:t>
      </w:r>
    </w:p>
    <w:p w:rsidR="008A2F66" w:rsidRDefault="00392A5B">
      <w:pPr>
        <w:pStyle w:val="erbxbxbxaxmfrxbxbxbxaxzxyjaxbxbxbxldwwbxaxbxbxbsrssmbxbxaxbxmxswbxbxaxbxcqoyaxbxbxbxxljakbxbxbxaxmzfybxaxbxbxotwvaxbxbxbxvqlwbxbxaxbxpzscbxbxbxaxgmvlaxbxbxbxxyg"/>
        <w:spacing w:after="160"/>
      </w:pPr>
      <w:r>
        <w:t>From know source formula of sag correction is = lw^2/24p^2.</w:t>
      </w:r>
      <w:r>
        <w:br/>
        <w:t>The weight here is w/m while in formula its w only thus;</w:t>
      </w:r>
      <w:r>
        <w:br/>
        <w:t>SAG correction = l(w*l)^2/24p^2 ( To cancel meters of weight).</w:t>
      </w:r>
      <w:r>
        <w:br/>
        <w:t>Thus option A is right.</w:t>
      </w:r>
      <w:r>
        <w:br/>
      </w:r>
    </w:p>
    <w:p w:rsidR="008A2F66" w:rsidRDefault="00392A5B">
      <w:pPr>
        <w:pStyle w:val="erbxbxbxaxmfrxbxbxbxaxzxyjaxbxbxbxldwwbxaxbxbxbsrssmbxbxaxbxmxswbxbxaxbxcqoyaxbxbxbxxljakbxbxbxaxmzfybxaxbxbxotwvaxbxbxbxvqlwbxbxaxbxpzscbxbxbxaxgmvlaxbxbxbxxygd"/>
        <w:spacing w:after="160"/>
      </w:pPr>
      <w:r>
        <w:t>75. Pick up the correct statement from the following :</w:t>
      </w:r>
    </w:p>
    <w:p w:rsidR="008A2F66" w:rsidRDefault="00392A5B">
      <w:pPr>
        <w:pStyle w:val="erbxbxbxaxmfrxbxbxbxaxzxyjaxbxbxbxldwwbxaxbxbxbsrssmbxbxaxbxmxswbxbxaxbxcqoyaxbxbxbxxljakbxbxbxaxmzfybxaxbxbxotwvaxbxbxbxvqlwbxbxaxbxpzscbxbxbxaxgmvlaxbxbxbxxygdub"/>
        <w:spacing w:after="160"/>
      </w:pPr>
      <w:r>
        <w:t xml:space="preserve">    a. in Galileo's telescope, the rays from the object get refracted at the objective and are intercepted by the eyepiece before a real image is formed</w:t>
      </w:r>
    </w:p>
    <w:p w:rsidR="008A2F66" w:rsidRDefault="00392A5B">
      <w:pPr>
        <w:pStyle w:val="erbxbxbxaxmfrxbxbxbxaxzxyjaxbxbxbxldwwbxaxbxbxbsrssmbxbxaxbxmxswbxbxaxbxcqoyaxbxbxbxxljakbxbxbxaxmzfybxaxbxbxotwvaxbxbxbxvqlwbxbxaxbxpzscbxbxbxaxgmvlaxbxbxbxxygdubxb"/>
        <w:spacing w:after="160"/>
      </w:pPr>
      <w:r>
        <w:t xml:space="preserve">    b. a line passing through the optical centre of the objective traversing through the eyepiece, is called line of sight</w:t>
      </w:r>
    </w:p>
    <w:p w:rsidR="008A2F66" w:rsidRDefault="00392A5B">
      <w:pPr>
        <w:pStyle w:val="erbxbxbxaxmfrxbxbxbxaxzxyjaxbxbxbxldwwbxaxbxbxbsrssmbxbxaxbxmxswbxbxaxbxcqoyaxbxbxbxxljakbxbxbxaxmzfybxaxbxbxotwvaxbxbxbxvqlwbxbxaxbxpzscbxbxbxaxgmvlaxbxbxbxxygdubxbxb"/>
        <w:spacing w:after="160"/>
      </w:pPr>
      <w:r>
        <w:t xml:space="preserve">    c. the line of sight which passes through the intersection of cross-lines marked on a diaphragm fixed in front of the eyepiece in a plane at right-angles to the axis, is called the line of collimation</w:t>
      </w:r>
    </w:p>
    <w:p w:rsidR="008A2F66" w:rsidRDefault="00392A5B">
      <w:pPr>
        <w:pStyle w:val="erbxbxbxaxmfrxbxbxbxaxzxyjaxbxbxbxldwwbxaxbxbxbsrssmbxbxaxbxmxswbxbxaxbxcqoyaxbxbxbxxljakbxbxbxaxmzfybxaxbxbxotwvaxbxbxbxvqlwbxbxaxbxpzscbxbxbxaxgmvlaxbxbxbxxygdubxbxbxa"/>
        <w:spacing w:after="160"/>
      </w:pPr>
      <w:r>
        <w:t xml:space="preserve">    d. all the above.</w:t>
      </w:r>
    </w:p>
    <w:p w:rsidR="008A2F66" w:rsidRDefault="00392A5B">
      <w:pPr>
        <w:pStyle w:val="erbxbxbxaxmfrxbxbxbxaxzxyjaxbxbxbxldwwbxaxbxbxbsrssmbxbxaxbxmxswbxbxaxbxcqoyaxbxbxbxxljakbxbxbxaxmzfybxaxbxbxotwvaxbxbxbxvqlwbxbxaxbxpzscbxbxbxaxgmvlaxbxbxbxxygdubxbxbxaxp"/>
        <w:spacing w:after="160"/>
      </w:pPr>
      <w:r>
        <w:t>Explanation: Option D is correct.</w:t>
      </w:r>
    </w:p>
    <w:p w:rsidR="008A2F66" w:rsidRDefault="00392A5B">
      <w:pPr>
        <w:pStyle w:val="erbxbxbxaxmfrxbxbxbxaxzxyjaxbxbxbxldwwbxaxbxbxbsrssmbxbxaxbxmxswbxbxaxbxcqoyaxbxbxbxxljakbxbxbxaxmzfybxaxbxbxotwvaxbxbxbxvqlwbxbxaxbxpzscbxbxbxaxgmvlaxbxbxbxxygdubxbxbxaxpw"/>
        <w:spacing w:after="160"/>
      </w:pPr>
      <w:r>
        <w:br/>
      </w:r>
    </w:p>
    <w:p w:rsidR="008A2F66" w:rsidRDefault="00392A5B">
      <w:pPr>
        <w:pStyle w:val="erbxbxbxaxmfrxbxbxbxaxzxyjaxbxbxbxldwwbxaxbxbxbsrssmbxbxaxbxmxswbxbxaxbxcqoyaxbxbxbxxljakbxbxbxaxmzfybxaxbxbxotwvaxbxbxbxvqlwbxbxaxbxpzscbxbxbxaxgmvlaxbxbxbxxygdubxbxbxaxpwy"/>
        <w:spacing w:after="160"/>
      </w:pPr>
      <w:r>
        <w:t>76. The operation of making the algebraic sum of latitudes and departures of a closed traverse, each equal to zero, is known</w:t>
      </w:r>
    </w:p>
    <w:p w:rsidR="008A2F66" w:rsidRDefault="00392A5B">
      <w:pPr>
        <w:pStyle w:val="erbxbxbxaxmfrxbxbxbxaxzxyjaxbxbxbxldwwbxaxbxbxbsrssmbxbxaxbxmxswbxbxaxbxcqoyaxbxbxbxxljakbxbxbxaxmzfybxaxbxbxotwvaxbxbxbxvqlwbxbxaxbxpzscbxbxbxaxgmvlaxbxbxbxxygdubxbxbxaxpwyib"/>
        <w:spacing w:after="160"/>
      </w:pPr>
      <w:r>
        <w:lastRenderedPageBreak/>
        <w:t xml:space="preserve">    a. balancing the sights</w:t>
      </w:r>
    </w:p>
    <w:p w:rsidR="008A2F66" w:rsidRDefault="00392A5B">
      <w:pPr>
        <w:pStyle w:val="erbxbxbxaxmfrxbxbxbxaxzxyjaxbxbxbxldwwbxaxbxbxbsrssmbxbxaxbxmxswbxbxaxbxcqoyaxbxbxbxxljakbxbxbxaxmzfybxaxbxbxotwvaxbxbxbxvqlwbxbxaxbxpzscbxbxbxaxgmvlaxbxbxbxxygdubxbxbxaxpwyibxb"/>
        <w:spacing w:after="160"/>
      </w:pPr>
      <w:r>
        <w:t xml:space="preserve">    b. balancing the departures</w:t>
      </w:r>
    </w:p>
    <w:p w:rsidR="008A2F66" w:rsidRDefault="00392A5B">
      <w:pPr>
        <w:pStyle w:val="erbxbxbxaxmfrxbxbxbxaxzxyjaxbxbxbxldwwbxaxbxbxbsrssmbxbxaxbxmxswbxbxaxbxcqoyaxbxbxbxxljakbxbxbxaxmzfybxaxbxbxotwvaxbxbxbxvqlwbxbxaxbxpzscbxbxbxaxgmvlaxbxbxbxxygdubxbxbxaxpwyibxbxb"/>
        <w:spacing w:after="160"/>
      </w:pPr>
      <w:r>
        <w:t xml:space="preserve">    c. balancing the latitudes</w:t>
      </w:r>
    </w:p>
    <w:p w:rsidR="008A2F66" w:rsidRDefault="00392A5B">
      <w:pPr>
        <w:pStyle w:val="erbxbxbxaxmfrxbxbxbxaxzxyjaxbxbxbxldwwbxaxbxbxbsrssmbxbxaxbxmxswbxbxaxbxcqoyaxbxbxbxxljakbxbxbxaxmzfybxaxbxbxotwvaxbxbxbxvqlwbxbxaxbxpzscbxbxbxaxgmvlaxbxbxbxxygdubxbxbxaxpwyibxbxbxa"/>
        <w:spacing w:after="160"/>
      </w:pPr>
      <w:r>
        <w:t xml:space="preserve">    d. balancing the traverse.</w:t>
      </w:r>
    </w:p>
    <w:p w:rsidR="008A2F66" w:rsidRDefault="00392A5B" w:rsidP="00F124AB">
      <w:pPr>
        <w:pStyle w:val="erbxbxbxaxmfrxbxbxbxaxzxyjaxbxbxbxldwwbxaxbxbxbsrssmbxbxaxbxmxswbxbxaxbxcqoyaxbxbxbxxljakbxbxbxaxmzfybxaxbxbxotwvaxbxbxbxvqlwbxbxaxbxpzscbxbxbxaxgmvlaxbxbxbxxygdubxbxbxaxpwyibxbxbxaxa"/>
        <w:spacing w:after="160"/>
      </w:pPr>
      <w:r>
        <w:t>Explanation: Option D is correct.</w:t>
      </w:r>
      <w:r>
        <w:br/>
      </w:r>
    </w:p>
    <w:p w:rsidR="008A2F66" w:rsidRDefault="00392A5B">
      <w:pPr>
        <w:pStyle w:val="erbxbxbxaxmfrxbxbxbxaxzxyjaxbxbxbxldwwbxaxbxbxbsrssmbxbxaxbxmxswbxbxaxbxcqoyaxbxbxbxxljakbxbxbxaxmzfybxaxbxbxotwvaxbxbxbxvqlwbxbxaxbxpzscbxbxbxaxgmvlaxbxbxbxxygdubxbxbxaxpwyibxbxbxaxatx"/>
        <w:spacing w:after="160"/>
      </w:pPr>
      <w:r>
        <w:t>77. If the sight distance (S) is equal to the length of the vertical-curve (2l) joining two grades g1% and - g2%, the height of the apex will be</w:t>
      </w:r>
    </w:p>
    <w:p w:rsidR="008A2F66" w:rsidRDefault="00392A5B">
      <w:pPr>
        <w:pStyle w:val="erbxbxbxaxmfrxbxbxbxaxzxyjaxbxbxbxldwwbxaxbxbxbsrssmbxbxaxbxmxswbxbxaxbxcqoyaxbxbxbxxljakbxbxbxaxmzfybxaxbxbxotwvaxbxbxbxvqlwbxbxaxbxpzscbxbxbxaxgmvlaxbxbxbxxygdubxbxbxaxpwyibxbxbxaxatxcb"/>
        <w:spacing w:after="160"/>
      </w:pPr>
      <w:r>
        <w:t xml:space="preserve">    a. </w:t>
      </w:r>
      <w:r>
        <w:rPr>
          <w:noProof/>
        </w:rPr>
        <w:drawing>
          <wp:inline distT="0" distB="0" distL="0" distR="0">
            <wp:extent cx="943275" cy="3657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943275" cy="365760"/>
                    </a:xfrm>
                    <a:prstGeom prst="rect">
                      <a:avLst/>
                    </a:prstGeom>
                  </pic:spPr>
                </pic:pic>
              </a:graphicData>
            </a:graphic>
          </wp:inline>
        </w:drawing>
      </w:r>
    </w:p>
    <w:p w:rsidR="008A2F66" w:rsidRDefault="00392A5B">
      <w:pPr>
        <w:pStyle w:val="erbxbxbxaxmfrxbxbxbxaxzxyjaxbxbxbxldwwbxaxbxbxbsrssmbxbxaxbxmxswbxbxaxbxcqoyaxbxbxbxxljakbxbxbxaxmzfybxaxbxbxotwvaxbxbxbxvqlwbxbxaxbxpzscbxbxbxaxgmvlaxbxbxbxxygdubxbxbxaxpwyibxbxbxaxatxcbxa"/>
        <w:spacing w:after="160"/>
      </w:pPr>
      <w:r>
        <w:t xml:space="preserve">    b. </w:t>
      </w:r>
      <w:r>
        <w:rPr>
          <w:noProof/>
        </w:rPr>
        <w:drawing>
          <wp:inline distT="0" distB="0" distL="0" distR="0">
            <wp:extent cx="587141" cy="3657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87141" cy="365760"/>
                    </a:xfrm>
                    <a:prstGeom prst="rect">
                      <a:avLst/>
                    </a:prstGeom>
                  </pic:spPr>
                </pic:pic>
              </a:graphicData>
            </a:graphic>
          </wp:inline>
        </w:drawing>
      </w:r>
    </w:p>
    <w:p w:rsidR="008A2F66" w:rsidRDefault="00392A5B">
      <w:pPr>
        <w:pStyle w:val="erbxbxbxaxmfrxbxbxbxaxzxyjaxbxbxbxldwwbxaxbxbxbsrssmbxbxaxbxmxswbxbxaxbxcqoyaxbxbxbxxljakbxbxbxaxmzfybxaxbxbxotwvaxbxbxbxvqlwbxbxaxbxpzscbxbxbxaxgmvlaxbxbxbxxygdubxbxbxaxpwyibxbxbxaxatxcbxaxb"/>
        <w:spacing w:after="160"/>
      </w:pPr>
      <w:r>
        <w:t xml:space="preserve">    c. </w:t>
      </w:r>
      <w:r>
        <w:rPr>
          <w:noProof/>
        </w:rPr>
        <w:drawing>
          <wp:inline distT="0" distB="0" distL="0" distR="0">
            <wp:extent cx="635726" cy="3657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635726" cy="365760"/>
                    </a:xfrm>
                    <a:prstGeom prst="rect">
                      <a:avLst/>
                    </a:prstGeom>
                  </pic:spPr>
                </pic:pic>
              </a:graphicData>
            </a:graphic>
          </wp:inline>
        </w:drawing>
      </w:r>
    </w:p>
    <w:p w:rsidR="008A2F66" w:rsidRDefault="00392A5B">
      <w:pPr>
        <w:pStyle w:val="erbxbxbxaxmfrxbxbxbxaxzxyjaxbxbxbxldwwbxaxbxbxbsrssmbxbxaxbxmxswbxbxaxbxcqoyaxbxbxbxxljakbxbxbxaxmzfybxaxbxbxotwvaxbxbxbxvqlwbxbxaxbxpzscbxbxbxaxgmvlaxbxbxbxxygdubxbxbxaxpwyibxbxbxaxatxcbxaxbxb"/>
        <w:spacing w:after="160"/>
      </w:pPr>
      <w:r>
        <w:t xml:space="preserve">    d. none of these.</w:t>
      </w:r>
    </w:p>
    <w:p w:rsidR="008A2F66" w:rsidRDefault="00392A5B">
      <w:pPr>
        <w:pStyle w:val="erbxbxbxaxmfrxbxbxbxaxzxyjaxbxbxbxldwwbxaxbxbxbsrssmbxbxaxbxmxswbxbxaxbxcqoyaxbxbxbxxljakbxbxbxaxmzfybxaxbxbxotwvaxbxbxbxvqlwbxbxaxbxpzscbxbxbxaxgmvlaxbxbxbxxygdubxbxbxaxpwyibxbxbxaxatxcbxaxbxbxa"/>
        <w:spacing w:after="160"/>
      </w:pPr>
      <w:r>
        <w:t>Explanation: Option B is correct.</w:t>
      </w:r>
    </w:p>
    <w:p w:rsidR="008A2F66" w:rsidRDefault="00392A5B">
      <w:pPr>
        <w:pStyle w:val="erbxbxbxaxmfrxbxbxbxaxzxyjaxbxbxbxldwwbxaxbxbxbsrssmbxbxaxbxmxswbxbxaxbxcqoyaxbxbxbxxljakbxbxbxaxmzfybxaxbxbxotwvaxbxbxbxvqlwbxbxaxbxpzscbxbxbxaxgmvlaxbxbxbxxygdubxbxbxaxpwyibxbxbxaxatxcbxaxbxbxax"/>
        <w:spacing w:after="160"/>
      </w:pPr>
      <w:r>
        <w:br/>
      </w:r>
    </w:p>
    <w:p w:rsidR="008A2F66" w:rsidRDefault="00392A5B">
      <w:pPr>
        <w:pStyle w:val="erbxbxbxaxmfrxbxbxbxaxzxyjaxbxbxbxldwwbxaxbxbxbsrssmbxbxaxbxmxswbxbxaxbxcqoyaxbxbxbxxljakbxbxbxaxmzfybxaxbxbxotwvaxbxbxbxvqlwbxbxaxbxpzscbxbxbxaxgmvlaxbxbxbxxygdubxbxbxaxpwyibxbxbxaxatxcbxaxbxbxaxf"/>
        <w:spacing w:after="160"/>
      </w:pPr>
      <w:r>
        <w:t>78. Orientation of a plane table by solving two point problem is only adopted when</w:t>
      </w:r>
    </w:p>
    <w:p w:rsidR="008A2F66" w:rsidRDefault="00392A5B">
      <w:pPr>
        <w:pStyle w:val="erbxbxbxaxmfrxbxbxbxaxzxyjaxbxbxbxldwwbxaxbxbxbsrssmbxbxaxbxmxswbxbxaxbxcqoyaxbxbxbxxljakbxbxbxaxmzfybxaxbxbxotwvaxbxbxbxvqlwbxbxaxbxpzscbxbxbxaxgmvlaxbxbxbxxygdubxbxbxaxpwyibxbxbxaxatxcbxaxbxbxaxfab"/>
        <w:spacing w:after="160"/>
      </w:pPr>
      <w:r>
        <w:t xml:space="preserve">    a. saving of time is a main factor</w:t>
      </w:r>
    </w:p>
    <w:p w:rsidR="008A2F66" w:rsidRDefault="00392A5B">
      <w:pPr>
        <w:pStyle w:val="erbxbxbxaxmfrxbxbxbxaxzxyjaxbxbxbxldwwbxaxbxbxbsrssmbxbxaxbxmxswbxbxaxbxcqoyaxbxbxbxxljakbxbxbxaxmzfybxaxbxbxotwvaxbxbxbxvqlwbxbxaxbxpzscbxbxbxaxgmvlaxbxbxbxxygdubxbxbxaxpwyibxbxbxaxatxcbxaxbxbxaxfabxb"/>
        <w:spacing w:after="160"/>
      </w:pPr>
      <w:r>
        <w:t xml:space="preserve">    b. better accuracy is a main factor</w:t>
      </w:r>
    </w:p>
    <w:p w:rsidR="008A2F66" w:rsidRDefault="00392A5B">
      <w:pPr>
        <w:pStyle w:val="erbxbxbxaxmfrxbxbxbxaxzxyjaxbxbxbxldwwbxaxbxbxbsrssmbxbxaxbxmxswbxbxaxbxcqoyaxbxbxbxxljakbxbxbxaxmzfybxaxbxbxotwvaxbxbxbxvqlwbxbxaxbxpzscbxbxbxaxgmvlaxbxbxbxxygdubxbxbxaxpwyibxbxbxaxatxcbxaxbxbxaxfabxbxa"/>
        <w:spacing w:after="160"/>
      </w:pPr>
      <w:r>
        <w:t xml:space="preserve">    c. given points are inaccessible</w:t>
      </w:r>
    </w:p>
    <w:p w:rsidR="008A2F66" w:rsidRDefault="00392A5B">
      <w:pPr>
        <w:pStyle w:val="erbxbxbxaxmfrxbxbxbxaxzxyjaxbxbxbxldwwbxaxbxbxbsrssmbxbxaxbxmxswbxbxaxbxcqoyaxbxbxbxxljakbxbxbxaxmzfybxaxbxbxotwvaxbxbxbxvqlwbxbxaxbxpzscbxbxbxaxgmvlaxbxbxbxxygdubxbxbxaxpwyibxbxbxaxatxcbxaxbxbxaxfabxbxaxb"/>
        <w:spacing w:after="160"/>
      </w:pPr>
      <w:r>
        <w:t xml:space="preserve">    d. none of these.</w:t>
      </w:r>
    </w:p>
    <w:p w:rsidR="008A2F66" w:rsidRDefault="00392A5B">
      <w:pPr>
        <w:pStyle w:val="erbxbxbxaxmfrxbxbxbxaxzxyjaxbxbxbxldwwbxaxbxbxbsrssmbxbxaxbxmxswbxbxaxbxcqoyaxbxbxbxxljakbxbxbxaxmzfybxaxbxbxotwvaxbxbxbxvqlwbxbxaxbxpzscbxbxbxaxgmvlaxbxbxbxxygdubxbxbxaxpwyibxbxbxaxatxcbxaxbxbxaxfabxbxaxbxw"/>
        <w:spacing w:after="160"/>
      </w:pPr>
      <w:r>
        <w:t>Explanation: Option C is correct.</w:t>
      </w:r>
    </w:p>
    <w:p w:rsidR="008A2F66" w:rsidRDefault="00392A5B">
      <w:pPr>
        <w:pStyle w:val="erbxbxbxaxmfrxbxbxbxaxzxyjaxbxbxbxldwwbxaxbxbxbsrssmbxbxaxbxmxswbxbxaxbxcqoyaxbxbxbxxljakbxbxbxaxmzfybxaxbxbxotwvaxbxbxbxvqlwbxbxaxbxpzscbxbxbxaxgmvlaxbxbxbxxygdubxbxbxaxpwyibxbxbxaxatxcbxaxbxbxaxfabxbxaxbxwr"/>
        <w:spacing w:after="160"/>
      </w:pPr>
      <w:r>
        <w:br/>
      </w:r>
    </w:p>
    <w:p w:rsidR="008A2F66" w:rsidRDefault="00392A5B">
      <w:pPr>
        <w:pStyle w:val="erbxbxbxaxmfrxbxbxbxaxzxyjaxbxbxbxldwwbxaxbxbxbsrssmbxbxaxbxmxswbxbxaxbxcqoyaxbxbxbxxljakbxbxbxaxmzfybxaxbxbxotwvaxbxbxbxvqlwbxbxaxbxpzscbxbxbxaxgmvlaxbxbxbxxygdubxbxbxaxpwyibxbxbxaxatxcbxaxbxbxaxfabxbxaxbxwrt"/>
        <w:spacing w:after="160"/>
      </w:pPr>
      <w:r>
        <w:t>79. A back sight</w:t>
      </w:r>
    </w:p>
    <w:p w:rsidR="008A2F66" w:rsidRDefault="00392A5B">
      <w:pPr>
        <w:pStyle w:val="erbxbxbxaxmfrxbxbxbxaxzxyjaxbxbxbxldwwbxaxbxbxbsrssmbxbxaxbxmxswbxbxaxbxcqoyaxbxbxbxxljakbxbxbxaxmzfybxaxbxbxotwvaxbxbxbxvqlwbxbxaxbxpzscbxbxbxaxgmvlaxbxbxbxxygdubxbxbxaxpwyibxbxbxaxatxcbxaxbxbxaxfabxbxaxbxwrteb"/>
        <w:spacing w:after="160"/>
      </w:pPr>
      <w:r>
        <w:t xml:space="preserve">    a. is always taken on a point of known elevation or can be computed</w:t>
      </w:r>
    </w:p>
    <w:p w:rsidR="008A2F66" w:rsidRDefault="00392A5B">
      <w:pPr>
        <w:pStyle w:val="erbxbxbxaxmfrxbxbxbxaxzxyjaxbxbxbxldwwbxaxbxbxbsrssmbxbxaxbxmxswbxbxaxbxcqoyaxbxbxbxxljakbxbxbxaxmzfybxaxbxbxotwvaxbxbxbxvqlwbxbxaxbxpzscbxbxbxaxgmvlaxbxbxbxxygdubxbxbxaxpwyibxbxbxaxatxcbxaxbxbxaxfabxbxaxbxwrtebxb"/>
        <w:spacing w:after="160"/>
      </w:pPr>
      <w:r>
        <w:t xml:space="preserve">    b. is added to the known level to obtain the instrument height</w:t>
      </w:r>
    </w:p>
    <w:p w:rsidR="008A2F66" w:rsidRDefault="00392A5B">
      <w:pPr>
        <w:pStyle w:val="erbxbxbxaxmfrxbxbxbxaxzxyjaxbxbxbxldwwbxaxbxbxbsrssmbxbxaxbxmxswbxbxaxbxcqoyaxbxbxbxxljakbxbxbxaxmzfybxaxbxbxotwvaxbxbxbxvqlwbxbxaxbxpzscbxbxbxaxgmvlaxbxbxbxxygdubxbxbxaxpwyibxbxbxaxatxcbxaxbxbxaxfabxbxaxbxwrtebxbxb"/>
        <w:spacing w:after="160"/>
      </w:pPr>
      <w:r>
        <w:t xml:space="preserve">    c. taken on an inverted staff is treated as negative</w:t>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
        <w:spacing w:after="160"/>
      </w:pPr>
      <w:r>
        <w:t xml:space="preserve">    d. all the above.</w:t>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
        <w:spacing w:after="160"/>
      </w:pPr>
      <w:r>
        <w:lastRenderedPageBreak/>
        <w:t>Explanation: Option D is correct.</w:t>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
        <w:spacing w:after="160"/>
      </w:pPr>
      <w:r>
        <w:br/>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r"/>
        <w:spacing w:after="160"/>
      </w:pPr>
      <w:r>
        <w:t>80. If the area calculated form the plan plotted with measurements by an erroneous chain, accurate area of the plan is</w:t>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rcb"/>
        <w:spacing w:after="160"/>
      </w:pPr>
      <w:r>
        <w:t xml:space="preserve">    a. </w:t>
      </w:r>
      <w:r>
        <w:rPr>
          <w:noProof/>
        </w:rPr>
        <w:drawing>
          <wp:inline distT="0" distB="0" distL="0" distR="0">
            <wp:extent cx="2304288" cy="3657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2304288" cy="365760"/>
                    </a:xfrm>
                    <a:prstGeom prst="rect">
                      <a:avLst/>
                    </a:prstGeom>
                  </pic:spPr>
                </pic:pic>
              </a:graphicData>
            </a:graphic>
          </wp:inline>
        </w:drawing>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rcbxb"/>
        <w:spacing w:after="160"/>
      </w:pPr>
      <w:r>
        <w:t xml:space="preserve">    b. </w:t>
      </w:r>
      <w:r>
        <w:rPr>
          <w:noProof/>
        </w:rPr>
        <w:drawing>
          <wp:inline distT="0" distB="0" distL="0" distR="0">
            <wp:extent cx="2235200" cy="3657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2235200" cy="365760"/>
                    </a:xfrm>
                    <a:prstGeom prst="rect">
                      <a:avLst/>
                    </a:prstGeom>
                  </pic:spPr>
                </pic:pic>
              </a:graphicData>
            </a:graphic>
          </wp:inline>
        </w:drawing>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rcbxbxa"/>
        <w:spacing w:after="160"/>
      </w:pPr>
      <w:r>
        <w:t xml:space="preserve">    c. </w:t>
      </w:r>
      <w:r>
        <w:rPr>
          <w:noProof/>
        </w:rPr>
        <w:drawing>
          <wp:inline distT="0" distB="0" distL="0" distR="0">
            <wp:extent cx="2235200" cy="3657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2235200" cy="365760"/>
                    </a:xfrm>
                    <a:prstGeom prst="rect">
                      <a:avLst/>
                    </a:prstGeom>
                  </pic:spPr>
                </pic:pic>
              </a:graphicData>
            </a:graphic>
          </wp:inline>
        </w:drawing>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rcbxbxaxb"/>
        <w:spacing w:after="160"/>
      </w:pPr>
      <w:r>
        <w:t xml:space="preserve">    d. none of the above</w:t>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rcbxbxaxbxo"/>
        <w:spacing w:after="160"/>
      </w:pPr>
      <w:r>
        <w:t>Explanation: Option C is correct.</w:t>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rcbxbxaxbxoi"/>
        <w:spacing w:after="160"/>
      </w:pPr>
      <w:r>
        <w:br/>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rcbxbxaxbxoib"/>
        <w:spacing w:after="160"/>
      </w:pPr>
      <w:r>
        <w:t>81. The sum of the interior angles of a geometrical figure laid on the surface of the earth differs from that of the corresponding plane figure only to the extent of one second for every</w:t>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rcbxbxaxbxoibkb"/>
        <w:spacing w:after="160"/>
      </w:pPr>
      <w:r>
        <w:t xml:space="preserve">    a. 100 sq. km of area</w:t>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rcbxbxaxbxoibkbxb"/>
        <w:spacing w:after="160"/>
      </w:pPr>
      <w:r>
        <w:t xml:space="preserve">    b. 150 sq. km of area</w:t>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rcbxbxaxbxoibkbxbxa"/>
        <w:spacing w:after="160"/>
      </w:pPr>
      <w:r>
        <w:t xml:space="preserve">    c. 200 sq. km of area</w:t>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rcbxbxaxbxoibkbxbxaxb"/>
        <w:spacing w:after="160"/>
      </w:pPr>
      <w:r>
        <w:t xml:space="preserve">    d. none of these.</w:t>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rcbxbxaxbxoibkbxbxaxbxq"/>
        <w:spacing w:after="160"/>
      </w:pPr>
      <w:r>
        <w:t>Explanation: Option C is correct.</w:t>
      </w:r>
    </w:p>
    <w:p w:rsidR="008A2F66" w:rsidRDefault="00392A5B">
      <w:pPr>
        <w:pStyle w:val="erbxbxbxaxmfrxbxbxbxaxzxyjaxbxbxbxldwwbxaxbxbxbsrssmbxbxaxbxmxswbxbxaxbxcqoyaxbxbxbxxljakbxbxbxaxmzfybxaxbxbxotwvaxbxbxbxvqlwbxbxaxbxpzscbxbxbxaxgmvlaxbxbxbxxygdubxbxbxaxpwyibxbxbxaxatxcbxaxbxbxaxfabxbxaxbxwrtebxbxbxaxafrcbxbxaxbxoibkbxbxaxbxqd"/>
        <w:spacing w:after="160"/>
      </w:pPr>
      <w:r>
        <w:br/>
      </w:r>
    </w:p>
    <w:p w:rsidR="008A2F66" w:rsidRDefault="00392A5B">
      <w:pPr>
        <w:pStyle w:val="f"/>
        <w:spacing w:after="160"/>
      </w:pPr>
      <w:r>
        <w:t>82. The systematic errors which persist and have regular effects in the performance of a survey operation, are due to</w:t>
      </w:r>
    </w:p>
    <w:p w:rsidR="008A2F66" w:rsidRDefault="00392A5B">
      <w:pPr>
        <w:pStyle w:val="fab"/>
        <w:spacing w:after="160"/>
      </w:pPr>
      <w:r>
        <w:t xml:space="preserve">    a. carelessness</w:t>
      </w:r>
    </w:p>
    <w:p w:rsidR="008A2F66" w:rsidRDefault="00392A5B">
      <w:pPr>
        <w:pStyle w:val="fabxa"/>
        <w:spacing w:after="160"/>
      </w:pPr>
      <w:r>
        <w:t xml:space="preserve">    b. faulty instrument</w:t>
      </w:r>
    </w:p>
    <w:p w:rsidR="008A2F66" w:rsidRDefault="00392A5B">
      <w:pPr>
        <w:pStyle w:val="fabxaxb"/>
        <w:spacing w:after="160"/>
      </w:pPr>
      <w:r>
        <w:t xml:space="preserve">    c. inattention</w:t>
      </w:r>
    </w:p>
    <w:p w:rsidR="008A2F66" w:rsidRDefault="00392A5B">
      <w:pPr>
        <w:pStyle w:val="fabxaxbxb"/>
        <w:spacing w:after="160"/>
      </w:pPr>
      <w:r>
        <w:t xml:space="preserve">    d. none of these.</w:t>
      </w:r>
    </w:p>
    <w:p w:rsidR="008A2F66" w:rsidRDefault="00392A5B">
      <w:pPr>
        <w:pStyle w:val="fabxaxbxbxb"/>
        <w:spacing w:after="160"/>
      </w:pPr>
      <w:r>
        <w:t>Explanation: Option B is correct.</w:t>
      </w:r>
    </w:p>
    <w:p w:rsidR="008A2F66" w:rsidRDefault="00392A5B">
      <w:pPr>
        <w:pStyle w:val="fabxaxbxbxbb"/>
        <w:spacing w:after="160"/>
      </w:pPr>
      <w:r>
        <w:lastRenderedPageBreak/>
        <w:br/>
      </w:r>
    </w:p>
    <w:p w:rsidR="008A2F66" w:rsidRDefault="00392A5B">
      <w:pPr>
        <w:pStyle w:val="fabxaxbxbxbbi"/>
        <w:spacing w:after="160"/>
      </w:pPr>
      <w:r>
        <w:t>83. It θ is the probable error of an observed bearing of a line of length l, the error over the whole length of the traverse of n lines of length l is</w:t>
      </w:r>
    </w:p>
    <w:p w:rsidR="008A2F66" w:rsidRDefault="00392A5B">
      <w:pPr>
        <w:pStyle w:val="fabxaxbxbxbbiga"/>
        <w:spacing w:after="160"/>
      </w:pPr>
      <w:r>
        <w:t xml:space="preserve">    a. l √n</w:t>
      </w:r>
    </w:p>
    <w:p w:rsidR="008A2F66" w:rsidRDefault="00392A5B">
      <w:pPr>
        <w:pStyle w:val="fabxaxbxbxbbigaxb"/>
        <w:spacing w:after="160"/>
      </w:pPr>
      <w:r>
        <w:t xml:space="preserve">    b. </w:t>
      </w:r>
      <w:r>
        <w:rPr>
          <w:noProof/>
        </w:rPr>
        <w:drawing>
          <wp:inline distT="0" distB="0" distL="0" distR="0">
            <wp:extent cx="139848" cy="3657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139848" cy="365760"/>
                    </a:xfrm>
                    <a:prstGeom prst="rect">
                      <a:avLst/>
                    </a:prstGeom>
                  </pic:spPr>
                </pic:pic>
              </a:graphicData>
            </a:graphic>
          </wp:inline>
        </w:drawing>
      </w:r>
      <w:r>
        <w:t xml:space="preserve"> √n</w:t>
      </w:r>
    </w:p>
    <w:p w:rsidR="008A2F66" w:rsidRDefault="00392A5B">
      <w:pPr>
        <w:pStyle w:val="fabxaxbxbxbbigaxbxxb"/>
        <w:spacing w:after="160"/>
      </w:pPr>
      <w:r>
        <w:t xml:space="preserve">    c. θ </w:t>
      </w:r>
      <w:r>
        <w:rPr>
          <w:noProof/>
        </w:rPr>
        <w:drawing>
          <wp:inline distT="0" distB="0" distL="0" distR="0">
            <wp:extent cx="339633" cy="3657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339633" cy="365760"/>
                    </a:xfrm>
                    <a:prstGeom prst="rect">
                      <a:avLst/>
                    </a:prstGeom>
                  </pic:spPr>
                </pic:pic>
              </a:graphicData>
            </a:graphic>
          </wp:inline>
        </w:drawing>
      </w:r>
    </w:p>
    <w:p w:rsidR="008A2F66" w:rsidRDefault="00392A5B">
      <w:pPr>
        <w:pStyle w:val="fabxaxbxbxbbigaxbxxbxxb"/>
        <w:spacing w:after="160"/>
      </w:pPr>
      <w:r>
        <w:t xml:space="preserve">    d. </w:t>
      </w:r>
      <w:r>
        <w:rPr>
          <w:noProof/>
        </w:rPr>
        <w:drawing>
          <wp:inline distT="0" distB="0" distL="0" distR="0">
            <wp:extent cx="161365" cy="3657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161365" cy="365760"/>
                    </a:xfrm>
                    <a:prstGeom prst="rect">
                      <a:avLst/>
                    </a:prstGeom>
                  </pic:spPr>
                </pic:pic>
              </a:graphicData>
            </a:graphic>
          </wp:inline>
        </w:drawing>
      </w:r>
      <w:r>
        <w:t xml:space="preserve"> θ √n</w:t>
      </w:r>
    </w:p>
    <w:p w:rsidR="008A2F66" w:rsidRDefault="00392A5B">
      <w:pPr>
        <w:pStyle w:val="fabxaxbxbxbbigaxbxxbxxbxxu"/>
        <w:spacing w:after="160"/>
      </w:pPr>
      <w:r>
        <w:t>Explanation: Option A is correct.</w:t>
      </w:r>
    </w:p>
    <w:p w:rsidR="008A2F66" w:rsidRDefault="00392A5B">
      <w:pPr>
        <w:pStyle w:val="fabxaxbxbxbbigaxbxxbxxbxxuq"/>
        <w:spacing w:after="160"/>
      </w:pPr>
      <w:r>
        <w:br/>
      </w:r>
    </w:p>
    <w:p w:rsidR="008A2F66" w:rsidRDefault="00392A5B">
      <w:pPr>
        <w:pStyle w:val="fabxaxbxbxbbigaxbxxbxxbxxuqt"/>
        <w:spacing w:after="160"/>
      </w:pPr>
      <w:r>
        <w:t>84. The best method of interpolation of contours, is by</w:t>
      </w:r>
    </w:p>
    <w:p w:rsidR="008A2F66" w:rsidRDefault="00392A5B">
      <w:pPr>
        <w:pStyle w:val="fabxaxbxbxbbigaxbxxbxxbxxuqtkb"/>
        <w:spacing w:after="160"/>
      </w:pPr>
      <w:r>
        <w:t xml:space="preserve">    a. estimation</w:t>
      </w:r>
    </w:p>
    <w:p w:rsidR="008A2F66" w:rsidRDefault="00392A5B">
      <w:pPr>
        <w:pStyle w:val="fabxaxbxbxbbigaxbxxbxxbxxuqtkbxb"/>
        <w:spacing w:after="160"/>
      </w:pPr>
      <w:r>
        <w:t xml:space="preserve">    b. graphical means</w:t>
      </w:r>
    </w:p>
    <w:p w:rsidR="008A2F66" w:rsidRDefault="00392A5B">
      <w:pPr>
        <w:pStyle w:val="fabxaxbxbxbbigaxbxxbxxbxxuqtkbxbxa"/>
        <w:spacing w:after="160"/>
      </w:pPr>
      <w:r>
        <w:t xml:space="preserve">    c. computation</w:t>
      </w:r>
    </w:p>
    <w:p w:rsidR="008A2F66" w:rsidRDefault="00392A5B">
      <w:pPr>
        <w:pStyle w:val="fabxaxbxbxbbigaxbxxbxxbxxuqtkbxbxaxb"/>
        <w:spacing w:after="160"/>
      </w:pPr>
      <w:r>
        <w:t xml:space="preserve">    d. all of these.</w:t>
      </w:r>
    </w:p>
    <w:p w:rsidR="008A2F66" w:rsidRDefault="00392A5B">
      <w:pPr>
        <w:pStyle w:val="fabxaxbxbxbbigaxbxxbxxbxxuqtkbxbxaxbxp"/>
        <w:spacing w:after="160"/>
      </w:pPr>
      <w:r>
        <w:t>Explanation: Option C is correct.</w:t>
      </w:r>
    </w:p>
    <w:p w:rsidR="008A2F66" w:rsidRDefault="00392A5B">
      <w:pPr>
        <w:pStyle w:val="fabxaxbxbxbbigaxbxxbxxbxxuqtkbxbxaxbxph"/>
        <w:spacing w:after="160"/>
      </w:pPr>
      <w:r>
        <w:br/>
      </w:r>
    </w:p>
    <w:p w:rsidR="008A2F66" w:rsidRDefault="00392A5B">
      <w:pPr>
        <w:pStyle w:val="fabxaxbxbxbbigaxbxxbxxbxxuqtkbxbxaxbxphm"/>
        <w:spacing w:after="160"/>
      </w:pPr>
      <w:r>
        <w:t>85. Pick up the correct specification of Ramsden eyepiece from the following :</w:t>
      </w:r>
    </w:p>
    <w:p w:rsidR="008A2F66" w:rsidRDefault="00392A5B">
      <w:pPr>
        <w:pStyle w:val="fabxaxbxbxbbigaxbxxbxxbxxuqtkbxbxaxbxphmyb"/>
        <w:spacing w:after="160"/>
      </w:pPr>
      <w:r>
        <w:t xml:space="preserve">    a. the curved surfaces of plano-convex lenses face each other</w:t>
      </w:r>
    </w:p>
    <w:p w:rsidR="008A2F66" w:rsidRDefault="00392A5B">
      <w:pPr>
        <w:pStyle w:val="fabxaxbxbxbbigaxbxxbxxbxxuqtkbxbxaxbxphmybxb"/>
        <w:spacing w:after="160"/>
      </w:pPr>
      <w:r>
        <w:t xml:space="preserve">    b. the two lenses are separated by a distance equal to 2/3 of the focal length of either lens.</w:t>
      </w:r>
    </w:p>
    <w:p w:rsidR="008A2F66" w:rsidRDefault="00392A5B">
      <w:pPr>
        <w:pStyle w:val="fabxaxbxbxbbigaxbxxbxxbxxuqtkbxbxaxbxphmybxbxb"/>
        <w:spacing w:after="160"/>
      </w:pPr>
      <w:r>
        <w:t xml:space="preserve">    c. the distance between the diaphragm and the front lens of the eyepiece is kept equal to 1/4 th of the focal length of a lens so that rays from a point on the diaphragm enter the eye as a parallel beam</w:t>
      </w:r>
    </w:p>
    <w:p w:rsidR="008A2F66" w:rsidRDefault="00392A5B">
      <w:pPr>
        <w:pStyle w:val="fabxaxbxbxbbigaxbxxbxxbxxuqtkbxbxaxbxphmybxbxbxa"/>
        <w:spacing w:after="160"/>
      </w:pPr>
      <w:r>
        <w:t xml:space="preserve">    d. all the above.</w:t>
      </w:r>
    </w:p>
    <w:p w:rsidR="008A2F66" w:rsidRDefault="00392A5B">
      <w:pPr>
        <w:pStyle w:val="fabxaxbxbxbbigaxbxxbxxbxxuqtkbxbxaxbxphmybxbxbxaxb"/>
        <w:spacing w:after="160"/>
      </w:pPr>
      <w:r>
        <w:t>Explanation: Option D is correct.</w:t>
      </w:r>
    </w:p>
    <w:p w:rsidR="008A2F66" w:rsidRDefault="00392A5B">
      <w:pPr>
        <w:pStyle w:val="fabxaxbxbxbbigaxbxxbxxbxxuqtkbxbxaxbxphmybxbxbxaxbf"/>
        <w:spacing w:after="160"/>
      </w:pPr>
      <w:r>
        <w:br/>
      </w:r>
    </w:p>
    <w:p w:rsidR="008A2F66" w:rsidRDefault="00392A5B">
      <w:pPr>
        <w:pStyle w:val="fabxaxbxbxbbigaxbxxbxxbxxuqtkbxbxaxbxphmybxbxbxaxbfj"/>
        <w:spacing w:after="160"/>
      </w:pPr>
      <w:r>
        <w:lastRenderedPageBreak/>
        <w:t xml:space="preserve">86. The conventional sign shown in below figure represents a </w:t>
      </w:r>
    </w:p>
    <w:p w:rsidR="008A2F66" w:rsidRDefault="00392A5B">
      <w:r>
        <w:rPr>
          <w:noProof/>
        </w:rPr>
        <w:drawing>
          <wp:inline distT="0" distB="0" distL="0" distR="0">
            <wp:extent cx="3429000" cy="2419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3429000" cy="2419350"/>
                    </a:xfrm>
                    <a:prstGeom prst="rect">
                      <a:avLst/>
                    </a:prstGeom>
                  </pic:spPr>
                </pic:pic>
              </a:graphicData>
            </a:graphic>
          </wp:inline>
        </w:drawing>
      </w:r>
    </w:p>
    <w:p w:rsidR="008A2F66" w:rsidRDefault="00392A5B">
      <w:pPr>
        <w:pStyle w:val="fabxaxbxbxbbigaxbxxbxxbxxuqtkbxbxaxbxphmybxbxbxaxbfjzfa"/>
        <w:spacing w:after="160"/>
      </w:pPr>
      <w:r>
        <w:t xml:space="preserve">    a. bridge carrying railway below road</w:t>
      </w:r>
    </w:p>
    <w:p w:rsidR="008A2F66" w:rsidRDefault="00392A5B">
      <w:pPr>
        <w:pStyle w:val="fabxaxbxbxbbigaxbxxbxxbxxuqtkbxbxaxbxphmybxbxbxaxbfjzfaxb"/>
        <w:spacing w:after="160"/>
      </w:pPr>
      <w:r>
        <w:t xml:space="preserve">    b. bridge carrying road below railway</w:t>
      </w:r>
    </w:p>
    <w:p w:rsidR="008A2F66" w:rsidRDefault="00392A5B">
      <w:pPr>
        <w:pStyle w:val="fabxaxbxbxbbigaxbxxbxxbxxuqtkbxbxaxbxphmybxbxbxaxbfjzfaxbxb"/>
        <w:spacing w:after="160"/>
      </w:pPr>
      <w:r>
        <w:t xml:space="preserve">    c. bridge carrying road and railway at the same level</w:t>
      </w:r>
    </w:p>
    <w:p w:rsidR="008A2F66" w:rsidRDefault="00392A5B">
      <w:pPr>
        <w:pStyle w:val="fabxaxbxbxbbigaxbxxbxxbxxuqtkbxbxaxbxphmybxbxbxaxbfjzfaxbxbxb"/>
        <w:spacing w:after="160"/>
      </w:pPr>
      <w:r>
        <w:t xml:space="preserve">    d. a level crossing.</w:t>
      </w:r>
    </w:p>
    <w:p w:rsidR="008A2F66" w:rsidRDefault="00392A5B">
      <w:pPr>
        <w:pStyle w:val="fabxaxbxbxbbigaxbxxbxxbxxuqtkbxbxaxbxphmybxbxbxaxbfjzfaxbxbxbxf"/>
        <w:spacing w:after="160"/>
      </w:pPr>
      <w:r>
        <w:t>Explanation: Option A is correct.</w:t>
      </w:r>
    </w:p>
    <w:p w:rsidR="008A2F66" w:rsidRDefault="00392A5B">
      <w:pPr>
        <w:pStyle w:val="fabxaxbxbxbbigaxbxxbxxbxxuqtkbxbxaxbxphmybxbxbxaxbfjzfaxbxbxbxfy"/>
        <w:spacing w:after="160"/>
      </w:pPr>
      <w:r>
        <w:t>The bridge is shown by the triangle at the side of the path and the railway line is showing by dash line here. The road is simple showing. Here dash line discontinues at the crossing of railway and road so railway is under the road.</w:t>
      </w:r>
      <w:r>
        <w:br/>
      </w:r>
    </w:p>
    <w:p w:rsidR="008A2F66" w:rsidRDefault="00392A5B">
      <w:pPr>
        <w:pStyle w:val="fabxaxbxbxbbigaxbxxbxxbxxuqtkbxbxaxbxphmybxbxbxaxbfjzfaxbxbxbxfyc"/>
        <w:spacing w:after="160"/>
      </w:pPr>
      <w:r>
        <w:t>87. Deviation of the actual road gradient from the proposed contou'r gradient up hill side, involves</w:t>
      </w:r>
    </w:p>
    <w:p w:rsidR="008A2F66" w:rsidRDefault="00392A5B">
      <w:pPr>
        <w:pStyle w:val="fabxaxbxbxbbigaxbxxbxxbxxuqtkbxbxaxbxphmybxbxbxaxbfjzfaxbxbxbxfycab"/>
        <w:spacing w:after="160"/>
      </w:pPr>
      <w:r>
        <w:t xml:space="preserve">    a. embankment on the centre line</w:t>
      </w:r>
    </w:p>
    <w:p w:rsidR="008A2F66" w:rsidRDefault="00392A5B">
      <w:pPr>
        <w:pStyle w:val="fabxaxbxbxbbigaxbxxbxxbxxuqtkbxbxaxbxphmybxbxbxaxbfjzfaxbxbxbxfycabxa"/>
        <w:spacing w:after="160"/>
      </w:pPr>
      <w:r>
        <w:t xml:space="preserve">    b. excavation on the centre line</w:t>
      </w:r>
    </w:p>
    <w:p w:rsidR="008A2F66" w:rsidRDefault="00392A5B">
      <w:pPr>
        <w:pStyle w:val="fabxaxbxbxbbigaxbxxbxxbxxuqtkbxbxaxbxphmybxbxbxaxbfjzfaxbxbxbxfycabxaxb"/>
        <w:spacing w:after="160"/>
      </w:pPr>
      <w:r>
        <w:t xml:space="preserve">    c. earth work on the centre line</w:t>
      </w:r>
    </w:p>
    <w:p w:rsidR="008A2F66" w:rsidRDefault="00392A5B">
      <w:pPr>
        <w:pStyle w:val="fabxaxbxbxbbigaxbxxbxxbxxuqtkbxbxaxbxphmybxbxbxaxbfjzfaxbxbxbxfycabxaxbxb"/>
        <w:spacing w:after="160"/>
      </w:pPr>
      <w:r>
        <w:t xml:space="preserve">    d. none of these.</w:t>
      </w:r>
    </w:p>
    <w:p w:rsidR="008A2F66" w:rsidRDefault="00392A5B">
      <w:pPr>
        <w:pStyle w:val="fabxaxbxbxbbigaxbxxbxxbxxuqtkbxbxaxbxphmybxbxbxaxbfjzfaxbxbxbxfycabxaxbxbxv"/>
        <w:spacing w:after="160"/>
      </w:pPr>
      <w:r>
        <w:t>Explanation: Option B is correct.</w:t>
      </w:r>
    </w:p>
    <w:p w:rsidR="008A2F66" w:rsidRDefault="00392A5B">
      <w:pPr>
        <w:pStyle w:val="fabxaxbxbxbbigaxbxxbxxbxxuqtkbxbxaxbxphmybxbxbxaxbfjzfaxbxbxbxfycabxaxbxbxvg"/>
        <w:spacing w:after="160"/>
      </w:pPr>
      <w:r>
        <w:t>Because in hilly areas, flatter gradients are generally required which requires earthwork calculation for excavation.</w:t>
      </w:r>
      <w:r>
        <w:br/>
      </w:r>
    </w:p>
    <w:p w:rsidR="008A2F66" w:rsidRDefault="00392A5B">
      <w:pPr>
        <w:pStyle w:val="fabxaxbxbxbbigaxbxxbxxbxxuqtkbxbxaxbxphmybxbxbxaxbfjzfaxbxbxbxfycabxaxbxbxvgt"/>
        <w:spacing w:after="160"/>
      </w:pPr>
      <w:r>
        <w:t>88. Measuring with a 30 m chain, 0.01 m too short, introduces</w:t>
      </w:r>
    </w:p>
    <w:p w:rsidR="008A2F66" w:rsidRDefault="00392A5B">
      <w:pPr>
        <w:pStyle w:val="fabxaxbxbxbbigaxbxxbxxbxxuqtkbxbxaxbxphmybxbxbxaxbfjzfaxbxbxbxfycabxaxbxbxvgtlb"/>
        <w:spacing w:after="160"/>
      </w:pPr>
      <w:r>
        <w:t xml:space="preserve">    a. positive compensating error</w:t>
      </w:r>
    </w:p>
    <w:p w:rsidR="008A2F66" w:rsidRDefault="00392A5B">
      <w:pPr>
        <w:pStyle w:val="fabxaxbxbxbbigaxbxxbxxbxxuqtkbxbxaxbxphmybxbxbxaxbfjzfaxbxbxbxfycabxaxbxbxvgtlbxb"/>
        <w:spacing w:after="160"/>
      </w:pPr>
      <w:r>
        <w:lastRenderedPageBreak/>
        <w:t xml:space="preserve">    b. negative compensating error</w:t>
      </w:r>
    </w:p>
    <w:p w:rsidR="008A2F66" w:rsidRDefault="00392A5B">
      <w:pPr>
        <w:pStyle w:val="fabxaxbxbxbbigaxbxxbxxbxxuqtkbxbxaxbxphmybxbxbxaxbfjzfaxbxbxbxfycabxaxbxbxvgtlbxbxa"/>
        <w:spacing w:after="160"/>
      </w:pPr>
      <w:r>
        <w:t xml:space="preserve">    c. positive cumulative error</w:t>
      </w:r>
    </w:p>
    <w:p w:rsidR="008A2F66" w:rsidRDefault="00392A5B">
      <w:pPr>
        <w:pStyle w:val="fabxaxbxbxbbigaxbxxbxxbxxuqtkbxbxaxbxphmybxbxbxaxbfjzfaxbxbxbxfycabxaxbxbxvgtlbxbxaxb"/>
        <w:spacing w:after="160"/>
      </w:pPr>
      <w:r>
        <w:t xml:space="preserve">    d. negative cumulative error.</w:t>
      </w:r>
    </w:p>
    <w:p w:rsidR="008A2F66" w:rsidRDefault="00392A5B">
      <w:pPr>
        <w:pStyle w:val="fabxaxbxbxbbigaxbxxbxxbxxuqtkbxbxaxbxphmybxbxbxaxbfjzfaxbxbxbxfycabxaxbxbxvgtlbxbxaxbxy"/>
        <w:spacing w:after="160"/>
      </w:pPr>
      <w:r>
        <w:t>Explanation: Option C is correct.</w:t>
      </w:r>
    </w:p>
    <w:p w:rsidR="008A2F66" w:rsidRDefault="00392A5B">
      <w:pPr>
        <w:pStyle w:val="fabxaxbxbxbbigaxbxxbxxbxxuqtkbxbxaxbxphmybxbxbxaxbfjzfaxbxbxbxfycabxaxbxbxvgtlbxbxaxbxyq"/>
        <w:spacing w:after="160"/>
      </w:pPr>
      <w:r>
        <w:t>{ POSITIVE ERROR }:: 'Measured length is "more than" the actual length.</w:t>
      </w:r>
      <w:r>
        <w:br/>
        <w:t>The length of the chain is "shorter than " the standard length.</w:t>
      </w:r>
      <w:r>
        <w:br/>
        <w:t>The temperature is "lower than" at which the tape was calibrated.</w:t>
      </w:r>
      <w:r>
        <w:br/>
        <w:t>{NEGATIVE ERROR}:: 'Measured length is less than the actual length.</w:t>
      </w:r>
      <w:r>
        <w:br/>
        <w:t>The length of the chain is greater than the standard length.</w:t>
      </w:r>
      <w:r>
        <w:br/>
        <w:t>{COMPANSATIVE ERROR }:: 'Incorrect holding of the chain.</w:t>
      </w:r>
      <w:r>
        <w:br/>
        <w:t>'Variation in pull.</w:t>
      </w:r>
      <w:r>
        <w:br/>
      </w:r>
    </w:p>
    <w:p w:rsidR="008A2F66" w:rsidRDefault="00392A5B">
      <w:pPr>
        <w:pStyle w:val="fabxaxbxbxbbigaxbxxbxxbxxuqtkbxbxaxbxphmybxbxbxaxbfjzfaxbxbxbxfycabxaxbxbxvgtlbxbxaxbxyqm"/>
        <w:spacing w:after="160"/>
      </w:pPr>
      <w:r>
        <w:t>89. Setting out a curve by two theodolite method, involves</w:t>
      </w:r>
    </w:p>
    <w:p w:rsidR="008A2F66" w:rsidRDefault="00392A5B">
      <w:pPr>
        <w:pStyle w:val="fabxaxbxbxbbigaxbxxbxxbxxuqtkbxbxaxbxphmybxbxbxaxbfjzfaxbxbxbxfycabxaxbxbxvgtlbxbxaxbxyqmwb"/>
        <w:spacing w:after="160"/>
      </w:pPr>
      <w:r>
        <w:t xml:space="preserve">    a. linear measurements only</w:t>
      </w:r>
    </w:p>
    <w:p w:rsidR="008A2F66" w:rsidRDefault="00392A5B">
      <w:pPr>
        <w:pStyle w:val="fabxaxbxbxbbigaxbxxbxxbxxuqtkbxbxaxbxphmybxbxbxaxbfjzfaxbxbxbxfycabxaxbxbxvgtlbxbxaxbxyqmwbxa"/>
        <w:spacing w:after="160"/>
      </w:pPr>
      <w:r>
        <w:t xml:space="preserve">    b. angular measurements only</w:t>
      </w:r>
    </w:p>
    <w:p w:rsidR="008A2F66" w:rsidRDefault="00392A5B">
      <w:pPr>
        <w:pStyle w:val="fabxaxbxbxbbigaxbxxbxxbxxuqtkbxbxaxbxphmybxbxbxaxbfjzfaxbxbxbxfycabxaxbxbxvgtlbxbxaxbxyqmwbxaxb"/>
        <w:spacing w:after="160"/>
      </w:pPr>
      <w:r>
        <w:t xml:space="preserve">    c. both linear and angular measurements</w:t>
      </w:r>
    </w:p>
    <w:p w:rsidR="008A2F66" w:rsidRDefault="00392A5B">
      <w:pPr>
        <w:pStyle w:val="fabxaxbxbxbbigaxbxxbxxbxxuqtkbxbxaxbxphmybxbxbxaxbfjzfaxbxbxbxfycabxaxbxbxvgtlbxbxaxbxyqmwbxaxbxb"/>
        <w:spacing w:after="160"/>
      </w:pPr>
      <w:r>
        <w:t xml:space="preserve">    d. none of these.</w:t>
      </w:r>
    </w:p>
    <w:p w:rsidR="008A2F66" w:rsidRDefault="00392A5B">
      <w:pPr>
        <w:pStyle w:val="fabxaxbxbxbbigaxbxxbxxbxxuqtkbxbxaxbxphmybxbxbxaxbfjzfaxbxbxbxfycabxaxbxbxvgtlbxbxaxbxyqmwbxaxbxbxu"/>
        <w:spacing w:after="160"/>
      </w:pPr>
      <w:r>
        <w:t>Explanation: Option B is correct.</w:t>
      </w:r>
    </w:p>
    <w:p w:rsidR="008A2F66" w:rsidRDefault="00392A5B">
      <w:pPr>
        <w:pStyle w:val="fabxaxbxbxbbigaxbxxbxxbxxuqtkbxbxaxbxphmybxbxbxaxbfjzfaxbxbxbxfycabxaxbxbxvgtlbxbxaxbxyqmwbxaxbxbxub"/>
        <w:spacing w:after="160"/>
      </w:pPr>
      <w:r>
        <w:t>Setting out a simple curve involves angular measurements only and this method eliminates the linear measurements.</w:t>
      </w:r>
      <w:r>
        <w:br/>
      </w:r>
    </w:p>
    <w:p w:rsidR="008A2F66" w:rsidRDefault="00392A5B">
      <w:pPr>
        <w:pStyle w:val="fabxaxbxbxbbigaxbxxbxxbxxuqtkbxbxaxbxphmybxbxbxaxbfjzfaxbxbxbxfycabxaxbxbxvgtlbxbxaxbxyqmwbxaxbxbxubr"/>
        <w:spacing w:after="160"/>
      </w:pPr>
      <w:r>
        <w:t>90. When the bubble of the level tube of a level, remains central</w:t>
      </w:r>
    </w:p>
    <w:p w:rsidR="008A2F66" w:rsidRDefault="00392A5B">
      <w:pPr>
        <w:pStyle w:val="fabxaxbxbxbbigaxbxxbxxbxxuqtkbxbxaxbxphmybxbxbxaxbfjzfaxbxbxbxfycabxaxbxbxvgtlbxbxaxbxyqmwbxaxbxbxubria"/>
        <w:spacing w:after="160"/>
      </w:pPr>
      <w:r>
        <w:t xml:space="preserve">    a. line of sight is horizontal</w:t>
      </w:r>
    </w:p>
    <w:p w:rsidR="008A2F66" w:rsidRDefault="00392A5B">
      <w:pPr>
        <w:pStyle w:val="fabxaxbxbxbbigaxbxxbxxbxxuqtkbxbxaxbxphmybxbxbxaxbfjzfaxbxbxbxfycabxaxbxbxvgtlbxbxaxbxyqmwbxaxbxbxubriaxb"/>
        <w:spacing w:after="160"/>
      </w:pPr>
      <w:r>
        <w:t xml:space="preserve">    b. axis of the telescope is horizontal</w:t>
      </w:r>
    </w:p>
    <w:p w:rsidR="008A2F66" w:rsidRDefault="00392A5B">
      <w:pPr>
        <w:pStyle w:val="fabxaxbxbxbbigaxbxxbxxbxxuqtkbxbxaxbxphmybxbxbxaxbfjzfaxbxbxbxfycabxaxbxbxvgtlbxbxaxbxyqmwbxaxbxbxubriaxbxb"/>
        <w:spacing w:after="160"/>
      </w:pPr>
      <w:r>
        <w:t xml:space="preserve">    c. line of collimation is horizontal</w:t>
      </w:r>
    </w:p>
    <w:p w:rsidR="008A2F66" w:rsidRDefault="00392A5B">
      <w:pPr>
        <w:pStyle w:val="fabxaxbxbxbbigaxbxxbxxbxxuqtkbxbxaxbxphmybxbxbxaxbfjzfaxbxbxbxfycabxaxbxbxvgtlbxbxaxbxyqmwbxaxbxbxubriaxbxbxb"/>
        <w:spacing w:after="160"/>
      </w:pPr>
      <w:r>
        <w:t xml:space="preserve">    d. geometrical axis of the telescope is horizontal.</w:t>
      </w:r>
    </w:p>
    <w:p w:rsidR="008A2F66" w:rsidRDefault="00392A5B">
      <w:pPr>
        <w:pStyle w:val="fabxaxbxbxbbigaxbxxbxxbxxuqtkbxbxaxbxphmybxbxbxaxbfjzfaxbxbxbxfycabxaxbxbxvgtlbxbxaxbxyqmwbxaxbxbxubriaxbxbxbxa"/>
        <w:spacing w:after="160"/>
      </w:pPr>
      <w:r>
        <w:t>Explanation: Option A is correct.</w:t>
      </w:r>
    </w:p>
    <w:p w:rsidR="008A2F66" w:rsidRDefault="00AC6770">
      <w:pPr>
        <w:pStyle w:val="fabxaxbxbxbbigaxbxxbxxbxxuqtkbxbxaxbxphmybxbxbxaxbfjzfaxbxbxbxfycabxaxbxbxvgtlbxbxaxbxyqmwbxaxbxbxubriaxbxbxbxak"/>
        <w:spacing w:after="160"/>
      </w:pPr>
      <w:r w:rsidRPr="00AC6770">
        <w:t>Line of collimation is only horizontal but line of sight is inclined or horizontal.</w:t>
      </w:r>
      <w:r w:rsidR="00392A5B">
        <w:br/>
      </w:r>
    </w:p>
    <w:p w:rsidR="008A2F66" w:rsidRDefault="00392A5B">
      <w:pPr>
        <w:pStyle w:val="fabxaxbxbxbbigaxbxxbxxbxxuqtkbxbxaxbxphmybxbxbxaxbfjzfaxbxbxbxfycabxaxbxbxvgtlbxbxaxbxyqmwbxaxbxbxubriaxbxbxbxake"/>
        <w:spacing w:after="160"/>
      </w:pPr>
      <w:r>
        <w:t>91. Pick up the correct statement from the following :</w:t>
      </w:r>
    </w:p>
    <w:p w:rsidR="008A2F66" w:rsidRDefault="00392A5B">
      <w:pPr>
        <w:pStyle w:val="fabxaxbxbxbbigaxbxxbxxbxxuqtkbxbxaxbxphmybxbxbxaxbfjzfaxbxbxbxfycabxaxbxbxvgtlbxbxaxbxyqmwbxaxbxbxubriaxbxbxbxakefb"/>
        <w:spacing w:after="160"/>
      </w:pPr>
      <w:r>
        <w:t xml:space="preserve">    a. the power of a lens is the reciprocal of its focal length</w:t>
      </w:r>
    </w:p>
    <w:p w:rsidR="008A2F66" w:rsidRDefault="00392A5B">
      <w:pPr>
        <w:pStyle w:val="fabxaxbxbxbbigaxbxxbxxbxxuqtkbxbxaxbxphmybxbxbxaxbfjzfaxbxbxbxfycabxaxbxbxvgtlbxbxaxbxyqmwbxaxbxbxubriaxbxbxbxakefbxb"/>
        <w:spacing w:after="160"/>
      </w:pPr>
      <w:r>
        <w:t xml:space="preserve">    b. the unit of power of the lens is diopter</w:t>
      </w:r>
    </w:p>
    <w:p w:rsidR="008A2F66" w:rsidRDefault="00392A5B">
      <w:pPr>
        <w:pStyle w:val="fabxaxbxbxbbigaxbxxbxxbxxuqtkbxbxaxbxphmybxbxbxaxbfjzfaxbxbxbxfycabxaxbxbxvgtlbxbxaxbxyqmwbxaxbxbxubriaxbxbxbxakefbxbxb"/>
        <w:spacing w:after="160"/>
      </w:pPr>
      <w:r>
        <w:lastRenderedPageBreak/>
        <w:t xml:space="preserve">    c. the power of two or more thin lenses in contact is the power of the combination of the lenses</w:t>
      </w:r>
    </w:p>
    <w:p w:rsidR="008A2F66" w:rsidRDefault="00392A5B">
      <w:pPr>
        <w:pStyle w:val="fabxaxbxbxbbigaxbxxbxxbxxuqtkbxbxaxbxphmybxbxbxaxbfjzfaxbxbxbxfycabxaxbxbxvgtlbxbxaxbxyqmwbxaxbxbxubriaxbxbxbxakefbxbxbxa"/>
        <w:spacing w:after="160"/>
      </w:pPr>
      <w:r>
        <w:t xml:space="preserve">    d. all the above.</w:t>
      </w:r>
    </w:p>
    <w:p w:rsidR="008A2F66" w:rsidRDefault="00392A5B">
      <w:pPr>
        <w:pStyle w:val="fabxaxbxbxbbigaxbxxbxxbxxuqtkbxbxaxbxphmybxbxbxaxbfjzfaxbxbxbxfycabxaxbxbxvgtlbxbxaxbxyqmwbxaxbxbxubriaxbxbxbxakefbxbxbxaxl"/>
        <w:spacing w:after="160"/>
      </w:pPr>
      <w:r>
        <w:t>Explanation: Option D is correct.</w:t>
      </w:r>
    </w:p>
    <w:p w:rsidR="008A2F66" w:rsidRDefault="00392A5B">
      <w:pPr>
        <w:pStyle w:val="fabxaxbxbxbbigaxbxxbxxbxxuqtkbxbxaxbxphmybxbxbxaxbfjzfaxbxbxbxfycabxaxbxbxvgtlbxbxaxbxyqmwbxaxbxbxubriaxbxbxbxakefbxbxbxaxlk"/>
        <w:spacing w:after="160"/>
      </w:pPr>
      <w:r>
        <w:br/>
      </w:r>
    </w:p>
    <w:p w:rsidR="008A2F66" w:rsidRDefault="00392A5B">
      <w:pPr>
        <w:pStyle w:val="fabxaxbxbxbbigaxbxxbxxbxxuqtkbxbxaxbxphmybxbxbxaxbfjzfaxbxbxbxfycabxaxbxbxvgtlbxbxaxbxyqmwbxaxbxbxubriaxbxbxbxakefbxbxbxaxlkg"/>
        <w:spacing w:after="160"/>
      </w:pPr>
      <w:r>
        <w:t>92. The area of a plane triangle ABC, having its base AC and perpendicular height h, is</w:t>
      </w:r>
    </w:p>
    <w:p w:rsidR="008A2F66" w:rsidRDefault="00392A5B">
      <w:pPr>
        <w:pStyle w:val="fabxaxbxbxbbigaxbxxbxxbxxuqtkbxbxaxbxphmybxbxbxaxbfjzfaxbxbxbxfycabxaxbxbxvgtlbxbxaxbxyqmwbxaxbxbxubriaxbxbxbxakefbxbxbxaxlkglb"/>
        <w:spacing w:after="160"/>
      </w:pPr>
      <w:r>
        <w:t xml:space="preserve">    a. </w:t>
      </w:r>
      <w:r>
        <w:rPr>
          <w:noProof/>
        </w:rPr>
        <w:drawing>
          <wp:inline distT="0" distB="0" distL="0" distR="0">
            <wp:extent cx="139848" cy="3657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39848" cy="365760"/>
                    </a:xfrm>
                    <a:prstGeom prst="rect">
                      <a:avLst/>
                    </a:prstGeom>
                  </pic:spPr>
                </pic:pic>
              </a:graphicData>
            </a:graphic>
          </wp:inline>
        </w:drawing>
      </w:r>
      <w:r>
        <w:t xml:space="preserve"> ba sin C</w:t>
      </w:r>
    </w:p>
    <w:p w:rsidR="008A2F66" w:rsidRDefault="00392A5B">
      <w:pPr>
        <w:pStyle w:val="fabxaxbxbxbbigaxbxxbxxbxxuqtkbxbxaxbxphmybxbxbxaxbfjzfaxbxbxbxfycabxaxbxbxvgtlbxbxaxbxyqmwbxaxbxbxubriaxbxbxbxakefbxbxbxaxlkglbxxb"/>
        <w:spacing w:after="160"/>
      </w:pPr>
      <w:r>
        <w:t xml:space="preserve">    b. </w:t>
      </w:r>
      <w:r>
        <w:rPr>
          <w:noProof/>
        </w:rPr>
        <w:drawing>
          <wp:inline distT="0" distB="0" distL="0" distR="0">
            <wp:extent cx="139848" cy="3657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39848" cy="365760"/>
                    </a:xfrm>
                    <a:prstGeom prst="rect">
                      <a:avLst/>
                    </a:prstGeom>
                  </pic:spPr>
                </pic:pic>
              </a:graphicData>
            </a:graphic>
          </wp:inline>
        </w:drawing>
      </w:r>
      <w:r>
        <w:t xml:space="preserve"> bc sin A</w:t>
      </w:r>
    </w:p>
    <w:p w:rsidR="008A2F66" w:rsidRDefault="00392A5B">
      <w:pPr>
        <w:pStyle w:val="fabxaxbxbxbbigaxbxxbxxbxxuqtkbxbxaxbxphmybxbxbxaxbfjzfaxbxbxbxfycabxaxbxbxvgtlbxbxaxbxyqmwbxaxbxbxubriaxbxbxbxakefbxbxbxaxlkglbxxbxxb"/>
        <w:spacing w:after="160"/>
      </w:pPr>
      <w:r>
        <w:t xml:space="preserve">    c. √S(S - a)(S - b)(S - c) where S is </w:t>
      </w:r>
      <w:r>
        <w:rPr>
          <w:noProof/>
        </w:rPr>
        <w:drawing>
          <wp:inline distT="0" distB="0" distL="0" distR="0">
            <wp:extent cx="637467" cy="3657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637467" cy="365760"/>
                    </a:xfrm>
                    <a:prstGeom prst="rect">
                      <a:avLst/>
                    </a:prstGeom>
                  </pic:spPr>
                </pic:pic>
              </a:graphicData>
            </a:graphic>
          </wp:inline>
        </w:drawing>
      </w:r>
    </w:p>
    <w:p w:rsidR="008A2F66" w:rsidRDefault="00392A5B">
      <w:pPr>
        <w:pStyle w:val="fabxaxbxbxbbigaxbxxbxxbxxuqtkbxbxaxbxphmybxbxbxaxbfjzfaxbxbxbxfycabxaxbxbxvgtlbxbxaxbxyqmwbxaxbxbxubriaxbxbxbxakefbxbxbxaxlkglbxxbxxbxxa"/>
        <w:spacing w:after="160"/>
      </w:pPr>
      <w:r>
        <w:t xml:space="preserve">    d. all the above</w:t>
      </w:r>
    </w:p>
    <w:p w:rsidR="008A2F66" w:rsidRDefault="00392A5B">
      <w:pPr>
        <w:pStyle w:val="fabxaxbxbxbbigaxbxxbxxbxxuqtkbxbxaxbxphmybxbxbxaxbfjzfaxbxbxbxfycabxaxbxbxvgtlbxbxaxbxyqmwbxaxbxbxubriaxbxbxbxakefbxbxbxaxlkglbxxbxxbxxaxh"/>
        <w:spacing w:after="160"/>
      </w:pPr>
      <w:r>
        <w:t>Explanation: Option D is correct.</w:t>
      </w:r>
    </w:p>
    <w:p w:rsidR="008A2F66" w:rsidRDefault="00392A5B">
      <w:pPr>
        <w:pStyle w:val="fabxaxbxbxbbigaxbxxbxxbxxuqtkbxbxaxbxphmybxbxbxaxbfjzfaxbxbxbxfycabxaxbxbxvgtlbxbxaxbxyqmwbxaxbxbxubriaxbxbxbxakefbxbxbxaxlkglbxxbxxbxxaxhb"/>
        <w:spacing w:after="160"/>
      </w:pPr>
      <w:r>
        <w:br/>
      </w:r>
    </w:p>
    <w:p w:rsidR="008A2F66" w:rsidRDefault="00392A5B">
      <w:pPr>
        <w:pStyle w:val="fabxaxbxbxbbigaxbxxbxxbxxuqtkbxbxaxbxphmybxbxbxaxbfjzfaxbxbxbxfycabxaxbxbxvgtlbxbxaxbxyqmwbxaxbxbxubriaxbxbxbxakefbxbxbxaxlkglbxxbxxbxxaxhba"/>
        <w:spacing w:after="160"/>
      </w:pPr>
      <w:r>
        <w:t>93. The vertical angle between longitudinal axis of a freely suspended magnetic needle and a horizontal line at its pivot, is known</w:t>
      </w:r>
    </w:p>
    <w:p w:rsidR="008A2F66" w:rsidRDefault="00392A5B">
      <w:pPr>
        <w:pStyle w:val="fabxaxbxbxbbigaxbxxbxxbxxuqtkbxbxaxbxphmybxbxbxaxbfjzfaxbxbxbxfycabxaxbxbxvgtlbxbxaxbxyqmwbxaxbxbxubriaxbxbxbxakefbxbxbxaxlkglbxxbxxbxxaxhbamb"/>
        <w:spacing w:after="160"/>
      </w:pPr>
      <w:r>
        <w:t xml:space="preserve">    a. declination</w:t>
      </w:r>
    </w:p>
    <w:p w:rsidR="008A2F66" w:rsidRDefault="00392A5B">
      <w:pPr>
        <w:pStyle w:val="fabxaxbxbxbbigaxbxxbxxbxxuqtkbxbxaxbxphmybxbxbxaxbfjzfaxbxbxbxfycabxaxbxbxvgtlbxbxaxbxyqmwbxaxbxbxubriaxbxbxbxakefbxbxbxaxlkglbxxbxxbxxaxhbambxb"/>
        <w:spacing w:after="160"/>
      </w:pPr>
      <w:r>
        <w:t xml:space="preserve">    b. azimuth</w:t>
      </w:r>
    </w:p>
    <w:p w:rsidR="008A2F66" w:rsidRDefault="00392A5B">
      <w:pPr>
        <w:pStyle w:val="fabxaxbxbxbbigaxbxxbxxbxxuqtkbxbxaxbxphmybxbxbxaxbfjzfaxbxbxbxfycabxaxbxbxvgtlbxbxaxbxyqmwbxaxbxbxubriaxbxbxbxakefbxbxbxaxlkglbxxbxxbxxaxhbambxbxa"/>
        <w:spacing w:after="160"/>
      </w:pPr>
      <w:r>
        <w:t xml:space="preserve">    c. dip</w:t>
      </w:r>
    </w:p>
    <w:p w:rsidR="008A2F66" w:rsidRDefault="00392A5B">
      <w:pPr>
        <w:pStyle w:val="fabxaxbxbxbbigaxbxxbxxbxxuqtkbxbxaxbxphmybxbxbxaxbfjzfaxbxbxbxfycabxaxbxbxvgtlbxbxaxbxyqmwbxaxbxbxubriaxbxbxbxakefbxbxbxaxlkglbxxbxxbxxaxhbambxbxaxb"/>
        <w:spacing w:after="160"/>
      </w:pPr>
      <w:r>
        <w:t xml:space="preserve">    d. bearing.</w:t>
      </w:r>
    </w:p>
    <w:p w:rsidR="008A2F66" w:rsidRDefault="00392A5B">
      <w:pPr>
        <w:pStyle w:val="fabxaxbxbxbbigaxbxxbxxbxxuqtkbxbxaxbxphmybxbxbxaxbfjzfaxbxbxbxfycabxaxbxbxvgtlbxbxaxbxyqmwbxaxbxbxubriaxbxbxbxakefbxbxbxaxlkglbxxbxxbxxaxhbambxbxaxbxk"/>
        <w:spacing w:after="160"/>
      </w:pPr>
      <w:r>
        <w:t>Explanation: Option C is correct.</w:t>
      </w:r>
    </w:p>
    <w:p w:rsidR="008A2F66" w:rsidRDefault="00392A5B">
      <w:pPr>
        <w:pStyle w:val="fabxaxbxbxbbigaxbxxbxxbxxuqtkbxbxaxbxphmybxbxbxaxbfjzfaxbxbxbxfycabxaxbxbxvgtlbxbxaxbxyqmwbxaxbxbxubriaxbxbxbxakefbxbxbxaxlkglbxxbxxbxxaxhbambxbxaxbxki"/>
        <w:spacing w:after="160"/>
      </w:pPr>
      <w:r>
        <w:br/>
      </w:r>
    </w:p>
    <w:p w:rsidR="008A2F66" w:rsidRDefault="00392A5B">
      <w:pPr>
        <w:pStyle w:val="fabxaxbxbxbbigaxbxxbxxbxxuqtkbxbxaxbxphmybxbxbxaxbfjzfaxbxbxbxfycabxaxbxbxvgtlbxbxaxbxyqmwbxaxbxbxubriaxbxbxbxakefbxbxbxaxlkglbxxbxxbxxaxhbambxbxaxbxkif"/>
        <w:spacing w:after="160"/>
      </w:pPr>
      <w:r>
        <w:t>94. A relatively fixed point of known elevation above datum, is called</w:t>
      </w:r>
    </w:p>
    <w:p w:rsidR="008A2F66" w:rsidRDefault="00392A5B">
      <w:pPr>
        <w:pStyle w:val="fabxaxbxbxbbigaxbxxbxxbxxuqtkbxbxaxbxphmybxbxbxaxbfjzfaxbxbxbxfycabxaxbxbxvgtlbxbxaxbxyqmwbxaxbxbxubriaxbxbxbxakefbxbxbxaxlkglbxxbxxbxxaxhbambxbxaxbxkifna"/>
        <w:spacing w:after="160"/>
      </w:pPr>
      <w:r>
        <w:t xml:space="preserve">    a. bench mark</w:t>
      </w:r>
    </w:p>
    <w:p w:rsidR="008A2F66" w:rsidRDefault="00392A5B">
      <w:pPr>
        <w:pStyle w:val="fabxaxbxbxbbigaxbxxbxxbxxuqtkbxbxaxbxphmybxbxbxaxbfjzfaxbxbxbxfycabxaxbxbxvgtlbxbxaxbxyqmwbxaxbxbxubriaxbxbxbxakefbxbxbxaxlkglbxxbxxbxxaxhbambxbxaxbxkifnaxb"/>
        <w:spacing w:after="160"/>
      </w:pPr>
      <w:r>
        <w:t xml:space="preserve">    b. datum point</w:t>
      </w:r>
    </w:p>
    <w:p w:rsidR="008A2F66" w:rsidRDefault="00392A5B">
      <w:pPr>
        <w:pStyle w:val="fabxaxbxbxbbigaxbxxbxxbxxuqtkbxbxaxbxphmybxbxbxaxbfjzfaxbxbxbxfycabxaxbxbxvgtlbxbxaxbxyqmwbxaxbxbxubriaxbxbxbxakefbxbxbxaxlkglbxxbxxbxxaxhbambxbxaxbxkifnaxbxb"/>
        <w:spacing w:after="160"/>
      </w:pPr>
      <w:r>
        <w:t xml:space="preserve">    c. reduced level</w:t>
      </w:r>
    </w:p>
    <w:p w:rsidR="008A2F66" w:rsidRDefault="00392A5B">
      <w:pPr>
        <w:pStyle w:val="fabxaxbxbxbbigaxbxxbxxbxxuqtkbxbxaxbxphmybxbxbxaxbfjzfaxbxbxbxfycabxaxbxbxvgtlbxbxaxbxyqmwbxaxbxbxubriaxbxbxbxakefbxbxbxaxlkglbxxbxxbxxaxhbambxbxaxbxkifnaxbxbxb"/>
        <w:spacing w:after="160"/>
      </w:pPr>
      <w:r>
        <w:t xml:space="preserve">    d. reference point.</w:t>
      </w:r>
    </w:p>
    <w:p w:rsidR="008A2F66" w:rsidRDefault="00392A5B">
      <w:pPr>
        <w:pStyle w:val="fabxaxbxbxbbigaxbxxbxxbxxuqtkbxbxaxbxphmybxbxbxaxbfjzfaxbxbxbxfycabxaxbxbxvgtlbxbxaxbxyqmwbxaxbxbxubriaxbxbxbxakefbxbxbxaxlkglbxxbxxbxxaxhbambxbxaxbxkifnaxbxbxbxs"/>
        <w:spacing w:after="160"/>
      </w:pPr>
      <w:r>
        <w:t>Explanation: Option A is correct.</w:t>
      </w:r>
    </w:p>
    <w:p w:rsidR="008A2F66" w:rsidRDefault="00392A5B">
      <w:pPr>
        <w:pStyle w:val="fabxaxbxbxbbigaxbxxbxxbxxuqtkbxbxaxbxphmybxbxbxaxbfjzfaxbxbxbxfycabxaxbxbxvgtlbxbxaxbxyqmwbxaxbxbxubriaxbxbxbxakefbxbxbxaxlkglbxxbxxbxxaxhbambxbxaxbxkifnaxbxbxbxsc"/>
        <w:spacing w:after="160"/>
      </w:pPr>
      <w:r>
        <w:lastRenderedPageBreak/>
        <w:br/>
      </w:r>
    </w:p>
    <w:p w:rsidR="008A2F66" w:rsidRDefault="00392A5B">
      <w:pPr>
        <w:pStyle w:val="fabxaxbxbxbbigaxbxxbxxbxxuqtkbxbxaxbxphmybxbxbxaxbfjzfaxbxbxbxfycabxaxbxbxvgtlbxbxaxbxyqmwbxaxbxbxubriaxbxbxbxakefbxbxbxaxlkglbxxbxxbxxaxhbambxbxaxbxkifnaxbxbxbxsca"/>
        <w:spacing w:after="160"/>
      </w:pPr>
      <w:r>
        <w:t>95. Cross hairs in surveying telescopes, are fitted</w:t>
      </w:r>
    </w:p>
    <w:p w:rsidR="008A2F66" w:rsidRDefault="00392A5B">
      <w:pPr>
        <w:pStyle w:val="fabxaxbxbxbbigaxbxxbxxbxxuqtkbxbxaxbxphmybxbxbxaxbfjzfaxbxbxbxfycabxaxbxbxvgtlbxbxaxbxyqmwbxaxbxbxubriaxbxbxbxakefbxbxbxaxlkglbxxbxxbxxaxhbambxbxaxbxkifnaxbxbxbxscaib"/>
        <w:spacing w:after="160"/>
      </w:pPr>
      <w:r>
        <w:t xml:space="preserve">    a. in the objective glass</w:t>
      </w:r>
    </w:p>
    <w:p w:rsidR="008A2F66" w:rsidRDefault="00392A5B">
      <w:pPr>
        <w:pStyle w:val="fabxaxbxbxbbigaxbxxbxxbxxuqtkbxbxaxbxphmybxbxbxaxbfjzfaxbxbxbxfycabxaxbxbxvgtlbxbxaxbxyqmwbxaxbxbxubriaxbxbxbxakefbxbxbxaxlkglbxxbxxbxxaxhbambxbxaxbxkifnaxbxbxbxscaibxb"/>
        <w:spacing w:after="160"/>
      </w:pPr>
      <w:r>
        <w:t xml:space="preserve">    b. at the centre of the telescope</w:t>
      </w:r>
    </w:p>
    <w:p w:rsidR="008A2F66" w:rsidRDefault="00392A5B">
      <w:pPr>
        <w:pStyle w:val="fabxaxbxbxbbigaxbxxbxxbxxuqtkbxbxaxbxphmybxbxbxaxbfjzfaxbxbxbxfycabxaxbxbxvgtlbxbxaxbxyqmwbxaxbxbxubriaxbxbxbxakefbxbxbxaxlkglbxxbxxbxxaxhbambxbxaxbxkifnaxbxbxbxscaibxbxb"/>
        <w:spacing w:after="160"/>
      </w:pPr>
      <w:r>
        <w:t xml:space="preserve">    c. at the optical centre of the eye piece</w:t>
      </w:r>
    </w:p>
    <w:p w:rsidR="008A2F66" w:rsidRDefault="00392A5B">
      <w:pPr>
        <w:pStyle w:val="fabxaxbxbxbbigaxbxxbxxbxxuqtkbxbxaxbxphmybxbxbxaxbfjzfaxbxbxbxfycabxaxbxbxvgtlbxbxaxbxyqmwbxaxbxbxubriaxbxbxbxakefbxbxbxaxlkglbxxbxxbxxaxhbambxbxaxbxkifnaxbxbxbxscaibxbxbxa"/>
        <w:spacing w:after="160"/>
      </w:pPr>
      <w:r>
        <w:t xml:space="preserve">    d. in front of the eye piece.</w:t>
      </w:r>
    </w:p>
    <w:p w:rsidR="008A2F66" w:rsidRDefault="00392A5B">
      <w:pPr>
        <w:pStyle w:val="fabxaxbxbxbbigaxbxxbxxbxxuqtkbxbxaxbxphmybxbxbxaxbfjzfaxbxbxbxfycabxaxbxbxvgtlbxbxaxbxyqmwbxaxbxbxubriaxbxbxbxakefbxbxbxaxlkglbxxbxxbxxaxhbambxbxaxbxkifnaxbxbxbxscaibxbxbxaxc"/>
        <w:spacing w:after="160"/>
      </w:pPr>
      <w:r>
        <w:t>Explanation: Option D is correct.</w:t>
      </w:r>
    </w:p>
    <w:p w:rsidR="008A2F66" w:rsidRDefault="00392A5B">
      <w:pPr>
        <w:pStyle w:val="fabxaxbxbxbbigaxbxxbxxbxxuqtkbxbxaxbxphmybxbxbxaxbfjzfaxbxbxbxfycabxaxbxbxvgtlbxbxaxbxyqmwbxaxbxbxubriaxbxbxbxakefbxbxbxaxlkglbxxbxxbxxaxhbambxbxaxbxkifnaxbxbxbxscaibxbxbxaxca"/>
        <w:spacing w:after="160"/>
      </w:pPr>
      <w:r>
        <w:br/>
      </w:r>
    </w:p>
    <w:p w:rsidR="008A2F66" w:rsidRDefault="00392A5B">
      <w:pPr>
        <w:pStyle w:val="fabxaxbxbxbbigaxbxxbxxbxxuqtkbxbxaxbxphmybxbxbxaxbfjzfaxbxbxbxfycabxaxbxbxvgtlbxbxaxbxyqmwbxaxbxbxubriaxbxbxbxakefbxbxbxaxlkglbxxbxxbxxaxhbambxbxaxbxkifnaxbxbxbxscaibxbxbxaxcao"/>
        <w:spacing w:after="160"/>
      </w:pPr>
      <w:r>
        <w:t>96. Metric chains are generally available in</w:t>
      </w:r>
    </w:p>
    <w:p w:rsidR="008A2F66" w:rsidRDefault="00392A5B">
      <w:pPr>
        <w:pStyle w:val="fabxaxbxbxbbigaxbxxbxxbxxuqtkbxbxaxbxphmybxbxbxaxbfjzfaxbxbxbxfycabxaxbxbxvgtlbxbxaxbxyqmwbxaxbxbxubriaxbxbxbxakefbxbxbxaxlkglbxxbxxbxxaxhbambxbxaxbxkifnaxbxbxbxscaibxbxbxaxcaoxb"/>
        <w:spacing w:after="160"/>
      </w:pPr>
      <w:r>
        <w:t xml:space="preserve">    a. 10 m and 20 m length</w:t>
      </w:r>
    </w:p>
    <w:p w:rsidR="008A2F66" w:rsidRDefault="00392A5B">
      <w:pPr>
        <w:pStyle w:val="fabxaxbxbxbbigaxbxxbxxbxxuqtkbxbxaxbxphmybxbxbxaxbfjzfaxbxbxbxfycabxaxbxbxvgtlbxbxaxbxyqmwbxaxbxbxubriaxbxbxbxakefbxbxbxaxlkglbxxbxxbxxaxhbambxbxaxbxkifnaxbxbxbxscaibxbxbxaxcaoxbxb"/>
        <w:spacing w:after="160"/>
      </w:pPr>
      <w:r>
        <w:t xml:space="preserve">    b. 15 m and 20 m length</w:t>
      </w:r>
    </w:p>
    <w:p w:rsidR="008A2F66" w:rsidRDefault="00392A5B">
      <w:pPr>
        <w:pStyle w:val="fabxaxbxbxbbigaxbxxbxxbxxuqtkbxbxaxbxphmybxbxbxaxbfjzfaxbxbxbxfycabxaxbxbxvgtlbxbxaxbxyqmwbxaxbxbxubriaxbxbxbxakefbxbxbxaxlkglbxxbxxbxxaxhbambxbxaxbxkifnaxbxbxbxscaibxbxbxaxcaoxbxbxa"/>
        <w:spacing w:after="160"/>
      </w:pPr>
      <w:r>
        <w:t xml:space="preserve">    c. 20 m and 30 m length</w:t>
      </w:r>
    </w:p>
    <w:p w:rsidR="008A2F66" w:rsidRDefault="00392A5B">
      <w:pPr>
        <w:pStyle w:val="fabxaxbxbxbbigaxbxxbxxbxxuqtkbxbxaxbxphmybxbxbxaxbfjzfaxbxbxbxfycabxaxbxbxvgtlbxbxaxbxyqmwbxaxbxbxubriaxbxbxbxakefbxbxbxaxlkglbxxbxxbxxaxhbambxbxaxbxkifnaxbxbxbxscaibxbxbxaxcaoxbxbxaxb"/>
        <w:spacing w:after="160"/>
      </w:pPr>
      <w:r>
        <w:t xml:space="preserve">    d. 25 m and 100 m length</w:t>
      </w:r>
    </w:p>
    <w:p w:rsidR="008A2F66" w:rsidRDefault="00392A5B">
      <w:pPr>
        <w:pStyle w:val="fabxaxbxbxbbigaxbxxbxxbxxuqtkbxbxaxbxphmybxbxbxaxbfjzfaxbxbxbxfycabxaxbxbxvgtlbxbxaxbxyqmwbxaxbxbxubriaxbxbxbxakefbxbxbxaxlkglbxxbxxbxxaxhbambxbxaxbxkifnaxbxbxbxscaibxbxbxaxcaoxbxbxaxbxb"/>
        <w:spacing w:after="160"/>
      </w:pPr>
      <w:r>
        <w:t>Explanation: Option C is correct.</w:t>
      </w:r>
    </w:p>
    <w:p w:rsidR="008A2F66" w:rsidRDefault="00392A5B">
      <w:pPr>
        <w:pStyle w:val="fabxaxbxbxbbigaxbxxbxxbxxuqtkbxbxaxbxphmybxbxbxaxbfjzfaxbxbxbxfycabxaxbxbxvgtlbxbxaxbxyqmwbxaxbxbxubriaxbxbxbxakefbxbxbxaxlkglbxxbxxbxxaxhbambxbxaxbxkifnaxbxbxbxscaibxbxbxaxcaoxbxbxaxbxbm"/>
        <w:spacing w:after="160"/>
      </w:pPr>
      <w:r>
        <w:t>These are the standard size which can be handle in field. 100 m is too long while 10 m is too short which will increase the cumulative error.</w:t>
      </w:r>
      <w:r>
        <w:br/>
      </w:r>
    </w:p>
    <w:p w:rsidR="008A2F66" w:rsidRDefault="00392A5B">
      <w:pPr>
        <w:pStyle w:val="fabxaxbxbxbbigaxbxxbxxbxxuqtkbxbxaxbxphmybxbxbxaxbfjzfaxbxbxbxfycabxaxbxbxvgtlbxbxaxbxyqmwbxaxbxbxubriaxbxbxbxakefbxbxbxaxlkglbxxbxxbxxaxhbambxbxaxbxkifnaxbxbxbxscaibxbxbxaxcaoxbxbxaxbxbmb"/>
        <w:spacing w:after="160"/>
      </w:pPr>
      <w:r>
        <w:t>97. On a diagonal scale, it is possible to read up to</w:t>
      </w:r>
    </w:p>
    <w:p w:rsidR="008A2F66" w:rsidRDefault="00392A5B">
      <w:pPr>
        <w:pStyle w:val="fabxaxbxbxbbigaxbxxbxxbxxuqtkbxbxaxbxphmybxbxbxaxbfjzfaxbxbxbxfycabxaxbxbxvgtlbxbxaxbxyqmwbxaxbxbxubriaxbxbxbxakefbxbxbxaxlkglbxxbxxbxxaxhbambxbxaxbxkifnaxbxbxbxscaibxbxbxaxcaoxbxbxaxbxbmbxb"/>
        <w:spacing w:after="160"/>
      </w:pPr>
      <w:r>
        <w:t xml:space="preserve">    a. one dimension</w:t>
      </w:r>
    </w:p>
    <w:p w:rsidR="008A2F66" w:rsidRDefault="00392A5B">
      <w:pPr>
        <w:pStyle w:val="fabxaxbxbxbbigaxbxxbxxbxxuqtkbxbxaxbxphmybxbxbxaxbfjzfaxbxbxbxfycabxaxbxbxvgtlbxbxaxbxyqmwbxaxbxbxubriaxbxbxbxakefbxbxbxaxlkglbxxbxxbxxaxhbambxbxaxbxkifnaxbxbxbxscaibxbxbxaxcaoxbxbxaxbxbmbxbxb"/>
        <w:spacing w:after="160"/>
      </w:pPr>
      <w:r>
        <w:t xml:space="preserve">    b. two dimensions</w:t>
      </w:r>
    </w:p>
    <w:p w:rsidR="008A2F66" w:rsidRDefault="00392A5B">
      <w:pPr>
        <w:pStyle w:val="fabxaxbxbxbbigaxbxxbxxbxxuqtkbxbxaxbxphmybxbxbxaxbfjzfaxbxbxbxfycabxaxbxbxvgtlbxbxaxbxyqmwbxaxbxbxubriaxbxbxbxakefbxbxbxaxlkglbxxbxxbxxaxhbambxbxaxbxkifnaxbxbxbxscaibxbxbxaxcaoxbxbxaxbxbmbxbxbxa"/>
        <w:spacing w:after="160"/>
      </w:pPr>
      <w:r>
        <w:t xml:space="preserve">    c. three dimensions</w:t>
      </w:r>
    </w:p>
    <w:p w:rsidR="008A2F66" w:rsidRDefault="00392A5B">
      <w:pPr>
        <w:pStyle w:val="fabxaxbxbxbbigaxbxxbxxbxxuqtkbxbxaxbxphmybxbxbxaxbfjzfaxbxbxbxfycabxaxbxbxvgtlbxbxaxbxyqmwbxaxbxbxubriaxbxbxbxakefbxbxbxaxlkglbxxbxxbxxaxhbambxbxaxbxkifnaxbxbxbxscaibxbxbxaxcaoxbxbxaxbxbmbxbxbxaxb"/>
        <w:spacing w:after="160"/>
      </w:pPr>
      <w:r>
        <w:t xml:space="preserve">    d. four dimensions.</w:t>
      </w:r>
    </w:p>
    <w:p w:rsidR="008A2F66" w:rsidRDefault="00392A5B">
      <w:pPr>
        <w:pStyle w:val="fabxaxbxbxbbigaxbxxbxxbxxuqtkbxbxaxbxphmybxbxbxaxbfjzfaxbxbxbxfycabxaxbxbxvgtlbxbxaxbxyqmwbxaxbxbxubriaxbxbxbxakefbxbxbxaxlkglbxxbxxbxxaxhbambxbxaxbxkifnaxbxbxbxscaibxbxbxaxcaoxbxbxaxbxbmbxbxbxaxbxe"/>
        <w:spacing w:after="160"/>
      </w:pPr>
      <w:r>
        <w:t>Explanation: Option C is correct.</w:t>
      </w:r>
    </w:p>
    <w:p w:rsidR="008A2F66" w:rsidRDefault="00392A5B">
      <w:pPr>
        <w:pStyle w:val="fabxaxbxbxbbigaxbxxbxxbxxuqtkbxbxaxbxphmybxbxbxaxbfjzfaxbxbxbxfycabxaxbxbxvgtlbxbxaxbxyqmwbxaxbxbxubriaxbxbxbxakefbxbxbxaxlkglbxxbxxbxxaxhbambxbxaxbxkifnaxbxbxbxscaibxbxbxaxcaoxbxbxaxbxbmbxbxbxaxbxef"/>
        <w:spacing w:after="160"/>
      </w:pPr>
      <w:r>
        <w:br/>
      </w:r>
    </w:p>
    <w:p w:rsidR="008A2F66" w:rsidRDefault="00392A5B">
      <w:pPr>
        <w:pStyle w:val="fabxaxbxbxbbigaxbxxbxxbxxuqtkbxbxaxbxphmybxbxbxaxbfjzfaxbxbxbxfycabxaxbxbxvgtlbxbxaxbxyqmwbxaxbxbxubriaxbxbxbxakefbxbxbxaxlkglbxxbxxbxxaxhbambxbxaxbxkifnaxbxbxbxscaibxbxbxaxcaoxbxbxaxbxbmbxbxbxaxbxefd"/>
        <w:spacing w:after="160"/>
      </w:pPr>
      <w:r>
        <w:t>98. Plotting of inaccessible points on a plane table, is done by</w:t>
      </w:r>
    </w:p>
    <w:p w:rsidR="008A2F66" w:rsidRDefault="00392A5B">
      <w:pPr>
        <w:pStyle w:val="fabxaxbxbxbbigaxbxxbxxbxxuqtkbxbxaxbxphmybxbxbxaxbfjzfaxbxbxbxfycabxaxbxbxvgtlbxbxaxbxyqmwbxaxbxbxubriaxbxbxbxakefbxbxbxaxlkglbxxbxxbxxaxhbambxbxaxbxkifnaxbxbxbxscaibxbxbxaxcaoxbxbxaxbxbmbxbxbxaxbxefdba"/>
        <w:spacing w:after="160"/>
      </w:pPr>
      <w:r>
        <w:t xml:space="preserve">    a. intersection</w:t>
      </w:r>
    </w:p>
    <w:p w:rsidR="008A2F66" w:rsidRDefault="00392A5B">
      <w:pPr>
        <w:pStyle w:val="fabxaxbxbxbbigaxbxxbxxbxxuqtkbxbxaxbxphmybxbxbxaxbfjzfaxbxbxbxfycabxaxbxbxvgtlbxbxaxbxyqmwbxaxbxbxubriaxbxbxbxakefbxbxbxaxlkglbxxbxxbxxaxhbambxbxaxbxkifnaxbxbxbxscaibxbxbxaxcaoxbxbxaxbxbmbxbxbxaxbxefdbaxb"/>
        <w:spacing w:after="160"/>
      </w:pPr>
      <w:r>
        <w:t xml:space="preserve">    b. traversing</w:t>
      </w:r>
    </w:p>
    <w:p w:rsidR="008A2F66" w:rsidRDefault="00392A5B">
      <w:pPr>
        <w:pStyle w:val="fabxaxbxbxbbigaxbxxbxxbxxuqtkbxbxaxbxphmybxbxbxaxbfjzfaxbxbxbxfycabxaxbxbxvgtlbxbxaxbxyqmwbxaxbxbxubriaxbxbxbxakefbxbxbxaxlkglbxxbxxbxxaxhbambxbxaxbxkifnaxbxbxbxscaibxbxbxaxcaoxbxbxaxbxbmbxbxbxaxbxefdbaxbxb"/>
        <w:spacing w:after="160"/>
      </w:pPr>
      <w:r>
        <w:lastRenderedPageBreak/>
        <w:t xml:space="preserve">    c. radiation</w:t>
      </w:r>
    </w:p>
    <w:p w:rsidR="008A2F66" w:rsidRDefault="00392A5B">
      <w:pPr>
        <w:pStyle w:val="fabxaxbxbxbbigaxbxxbxxbxxuqtkbxbxaxbxphmybxbxbxaxbfjzfaxbxbxbxfycabxaxbxbxvgtlbxbxaxbxyqmwbxaxbxbxubriaxbxbxbxakefbxbxbxaxlkglbxxbxxbxxaxhbambxbxaxbxkifnaxbxbxbxscaibxbxbxaxcaoxbxbxaxbxbmbxbxbxaxbxefdbaxbxbxb"/>
        <w:spacing w:after="160"/>
      </w:pPr>
      <w:r>
        <w:t xml:space="preserve">    d. none of these.</w:t>
      </w:r>
    </w:p>
    <w:p w:rsidR="008A2F66" w:rsidRDefault="00392A5B">
      <w:pPr>
        <w:pStyle w:val="fabxaxbxbxbbigaxbxxbxxbxxuqtkbxbxaxbxphmybxbxbxaxbfjzfaxbxbxbxfycabxaxbxbxvgtlbxbxaxbxyqmwbxaxbxbxubriaxbxbxbxakefbxbxbxaxlkglbxxbxxbxxaxhbambxbxaxbxkifnaxbxbxbxscaibxbxbxaxcaoxbxbxaxbxbmbxbxbxaxbxefdbaxbxbxbxd"/>
        <w:spacing w:after="160"/>
      </w:pPr>
      <w:r>
        <w:t>Explanation: Option A is correct.</w:t>
      </w:r>
    </w:p>
    <w:p w:rsidR="008A2F66" w:rsidRDefault="00392A5B">
      <w:pPr>
        <w:pStyle w:val="fabxaxbxbxbbigaxbxxbxxbxxuqtkbxbxaxbxphmybxbxbxaxbfjzfaxbxbxbxfycabxaxbxbxvgtlbxbxaxbxyqmwbxaxbxbxubriaxbxbxbxakefbxbxbxaxlkglbxxbxxbxxaxhbambxbxaxbxkifnaxbxbxbxscaibxbxbxaxcaoxbxbxaxbxbmbxbxbxaxbxefdbaxbxbxbxdl"/>
        <w:spacing w:after="160"/>
      </w:pPr>
      <w:r>
        <w:t>Radiation method is used for detailed plotting of accessible point and used in plain area.</w:t>
      </w:r>
      <w:r>
        <w:br/>
        <w:t>Intersection method is used for detailed plotting of inaccessible point used in a hilly area.</w:t>
      </w:r>
      <w:r>
        <w:br/>
      </w:r>
    </w:p>
    <w:p w:rsidR="008A2F66" w:rsidRDefault="00392A5B">
      <w:pPr>
        <w:pStyle w:val="fabxaxbxbxbbigaxbxxbxxbxxuqtkbxbxaxbxphmybxbxbxaxbfjzfaxbxbxbxfycabxaxbxbxvgtlbxbxaxbxyqmwbxaxbxbxubriaxbxbxbxakefbxbxbxaxlkglbxxbxxbxxaxhbambxbxaxbxkifnaxbxbxbxscaibxbxbxaxcaoxbxbxaxbxbmbxbxbxaxbxefdbaxbxbxbxdls"/>
        <w:spacing w:after="160"/>
      </w:pPr>
      <w:r>
        <w:t>99. A dumpy level is set up with its eye-piece vertically over a peg A. The height from the top of peg A to the centre of the eye-piece is 1.540 m and the reading on peg B is 0.705 m. The level is then setup over B. The height of the eye-piece above peg B is 1.490 m and a reading on A is 2.195 m. The difference in level between A and B is</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
        <w:spacing w:after="160"/>
      </w:pPr>
      <w:r>
        <w:t xml:space="preserve">    a. 3.030 m</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
        <w:spacing w:after="160"/>
      </w:pPr>
      <w:r>
        <w:t xml:space="preserve">    b. 0.770 m</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
        <w:spacing w:after="160"/>
      </w:pPr>
      <w:r>
        <w:t xml:space="preserve">    c. 0.785 m</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
        <w:spacing w:after="160"/>
      </w:pPr>
      <w:r>
        <w:t xml:space="preserve">    d. 1.770 m.</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
        <w:spacing w:after="160"/>
      </w:pPr>
      <w:r>
        <w:t>Explanation: Option B is correct.</w:t>
      </w:r>
    </w:p>
    <w:p w:rsidR="00AC6770" w:rsidRDefault="00AC6770">
      <w:pPr>
        <w:pStyle w:val="fabxaxbxbxbbigaxbxxbxxbxxuqtkbxbxaxbxphmybxbxbxaxbfjzfaxbxbxbxfycabxaxbxbxvgtlbxbxaxbxyqmwbxaxbxbxubriaxbxbxbxakefbxbxbxaxlkglbxxbxxbxxaxhbambxbxaxbxkifnaxbxbxbxscaibxbxbxaxcaoxbxbxaxbxbmbxbxbxaxbxefdbaxbxbxbxdlskbxaxbxbxcp"/>
        <w:spacing w:after="160"/>
      </w:pPr>
      <w:r w:rsidRPr="00AC6770">
        <w:t xml:space="preserve">1. 1.540 m - 0.705 m = 0.835 m. </w:t>
      </w:r>
    </w:p>
    <w:p w:rsidR="00AC6770" w:rsidRDefault="00AC6770">
      <w:pPr>
        <w:pStyle w:val="fabxaxbxbxbbigaxbxxbxxbxxuqtkbxbxaxbxphmybxbxbxaxbfjzfaxbxbxbxfycabxaxbxbxvgtlbxbxaxbxyqmwbxaxbxbxubriaxbxbxbxakefbxbxbxaxlkglbxxbxxbxxaxhbambxbxaxbxkifnaxbxbxbxscaibxbxbxaxcaoxbxbxaxbxbmbxbxbxaxbxefdbaxbxbxbxdlskbxaxbxbxcp"/>
        <w:spacing w:after="160"/>
      </w:pPr>
      <w:r w:rsidRPr="00AC6770">
        <w:t xml:space="preserve">2. 2.195 m - 1.490 m = 0.705 m. </w:t>
      </w:r>
    </w:p>
    <w:p w:rsidR="008A2F66" w:rsidRDefault="00AC6770">
      <w:pPr>
        <w:pStyle w:val="fabxaxbxbxbbigaxbxxbxxbxxuqtkbxbxaxbxphmybxbxbxaxbfjzfaxbxbxbxfycabxaxbxbxvgtlbxbxaxbxyqmwbxaxbxbxubriaxbxbxbxakefbxbxbxaxlkglbxxbxxbxxaxhbambxbxaxbxkifnaxbxbxbxscaibxbxbxaxcaoxbxbxaxbxbmbxbxbxaxbxefdbaxbxbxbxdlskbxaxbxbxcp"/>
        <w:spacing w:after="160"/>
      </w:pPr>
      <w:r w:rsidRPr="00AC6770">
        <w:t>Now, Difference in level between A and B = (0.835 + 0.705)/2. = 0.770 m.</w:t>
      </w:r>
      <w:r w:rsidR="00392A5B">
        <w:br/>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po"/>
        <w:spacing w:after="160"/>
      </w:pPr>
      <w:r>
        <w:t>100. Probable systematic error in precise levelling as recommended by International Geodetic Association should not exceed (where k is in kilometers.)</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podb"/>
        <w:spacing w:after="160"/>
      </w:pPr>
      <w:r>
        <w:t xml:space="preserve">    a. ± 0.1 √k mm</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podbxb"/>
        <w:spacing w:after="160"/>
      </w:pPr>
      <w:r>
        <w:t xml:space="preserve">    b. ± 0.2 √k mm</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podbxbxb"/>
        <w:spacing w:after="160"/>
      </w:pPr>
      <w:r>
        <w:t xml:space="preserve">    c. ± 0.1 √k</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podbxbxbxa"/>
        <w:spacing w:after="160"/>
      </w:pPr>
      <w:r>
        <w:t xml:space="preserve">    d. 0.2 √k mm.</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podbxbxbxaxz"/>
        <w:spacing w:after="160"/>
      </w:pPr>
      <w:r>
        <w:t>Explanation: Option D is correct.</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podbxbxbxaxzx"/>
        <w:spacing w:after="160"/>
      </w:pPr>
      <w:bookmarkStart w:id="0" w:name="_GoBack"/>
      <w:bookmarkEnd w:id="0"/>
      <w:r>
        <w:br/>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podbxbxbxaxzxg"/>
        <w:spacing w:after="160"/>
      </w:pPr>
      <w:r>
        <w:t>101. The curve composed of two arcs of different radii having their centres on the opposite side of the curve, is known</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podbxbxbxaxzxgib"/>
        <w:spacing w:after="160"/>
      </w:pPr>
      <w:r>
        <w:t xml:space="preserve">    a. a simple curve</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podbxbxbxaxzxgibxb"/>
        <w:spacing w:after="160"/>
      </w:pPr>
      <w:r>
        <w:t xml:space="preserve">    b. a compound curve</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podbxbxbxaxzxgibxbxa"/>
        <w:spacing w:after="160"/>
      </w:pPr>
      <w:r>
        <w:lastRenderedPageBreak/>
        <w:t xml:space="preserve">    c. a reverse curve</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podbxbxbxaxzxgibxbxaxb"/>
        <w:spacing w:after="160"/>
      </w:pPr>
      <w:r>
        <w:t xml:space="preserve">    d. a vertical curve.</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podbxbxbxaxzxgibxbxaxbxr"/>
        <w:spacing w:after="160"/>
      </w:pPr>
      <w:r>
        <w:t>Explanation: Option C is correct.</w:t>
      </w:r>
    </w:p>
    <w:p w:rsidR="008A2F66" w:rsidRDefault="00392A5B">
      <w:pPr>
        <w:pStyle w:val="fabxaxbxbxbbigaxbxxbxxbxxuqtkbxbxaxbxphmybxbxbxaxbfjzfaxbxbxbxfycabxaxbxbxvgtlbxbxaxbxyqmwbxaxbxbxubriaxbxbxbxakefbxbxbxaxlkglbxxbxxbxxaxhbambxbxaxbxkifnaxbxbxbxscaibxbxbxaxcaoxbxbxaxbxbmbxbxbxaxbxefdbaxbxbxbxdlskbxaxbxbxcpodbxbxbxaxzxgibxbxaxbxrm"/>
        <w:spacing w:after="160"/>
      </w:pPr>
      <w:r>
        <w:br/>
      </w:r>
    </w:p>
    <w:p w:rsidR="008A2F66" w:rsidRDefault="00392A5B">
      <w:pPr>
        <w:pStyle w:val="g"/>
        <w:spacing w:after="160"/>
      </w:pPr>
      <w:r>
        <w:t>102. The ratio of the angles subtended at the eye, by the virtual image and the object, is known as telescope's</w:t>
      </w:r>
    </w:p>
    <w:p w:rsidR="008A2F66" w:rsidRDefault="00392A5B">
      <w:pPr>
        <w:pStyle w:val="gqb"/>
        <w:spacing w:after="160"/>
      </w:pPr>
      <w:r>
        <w:t xml:space="preserve">    a. resolving power</w:t>
      </w:r>
    </w:p>
    <w:p w:rsidR="008A2F66" w:rsidRDefault="00392A5B">
      <w:pPr>
        <w:pStyle w:val="gqbxb"/>
        <w:spacing w:after="160"/>
      </w:pPr>
      <w:r>
        <w:t xml:space="preserve">    b. brightness</w:t>
      </w:r>
    </w:p>
    <w:p w:rsidR="008A2F66" w:rsidRDefault="00392A5B">
      <w:pPr>
        <w:pStyle w:val="gqbxbxb"/>
        <w:spacing w:after="160"/>
      </w:pPr>
      <w:r>
        <w:t xml:space="preserve">    c. field of view</w:t>
      </w:r>
    </w:p>
    <w:p w:rsidR="008A2F66" w:rsidRDefault="00392A5B">
      <w:pPr>
        <w:pStyle w:val="gqbxbxbxa"/>
        <w:spacing w:after="160"/>
      </w:pPr>
      <w:r>
        <w:t xml:space="preserve">    d. magnification.</w:t>
      </w:r>
    </w:p>
    <w:p w:rsidR="008A2F66" w:rsidRDefault="00392A5B">
      <w:pPr>
        <w:pStyle w:val="gqbxbxbxaxp"/>
        <w:spacing w:after="160"/>
      </w:pPr>
      <w:r>
        <w:t>Explanation: Option D is correct.</w:t>
      </w:r>
    </w:p>
    <w:p w:rsidR="008A2F66" w:rsidRDefault="00392A5B">
      <w:pPr>
        <w:pStyle w:val="gqbxbxbxaxpm"/>
        <w:spacing w:after="160"/>
      </w:pPr>
      <w:r>
        <w:br/>
      </w:r>
    </w:p>
    <w:p w:rsidR="008A2F66" w:rsidRDefault="00392A5B">
      <w:pPr>
        <w:pStyle w:val="gqbxbxbxaxpmz"/>
        <w:spacing w:after="160"/>
      </w:pPr>
      <w:r>
        <w:t>103. The bubble tube is nearly filled with</w:t>
      </w:r>
    </w:p>
    <w:p w:rsidR="008A2F66" w:rsidRDefault="00392A5B">
      <w:pPr>
        <w:pStyle w:val="gqbxbxbxaxpmzpb"/>
        <w:spacing w:after="160"/>
      </w:pPr>
      <w:r>
        <w:t xml:space="preserve">    a. alcohol or chloroform</w:t>
      </w:r>
    </w:p>
    <w:p w:rsidR="008A2F66" w:rsidRDefault="00392A5B">
      <w:pPr>
        <w:pStyle w:val="gqbxbxbxaxpmzpbxb"/>
        <w:spacing w:after="160"/>
      </w:pPr>
      <w:r>
        <w:t xml:space="preserve">    b. a liquid which is very mobile</w:t>
      </w:r>
    </w:p>
    <w:p w:rsidR="008A2F66" w:rsidRDefault="00392A5B">
      <w:pPr>
        <w:pStyle w:val="gqbxbxbxaxpmzpbxbxb"/>
        <w:spacing w:after="160"/>
      </w:pPr>
      <w:r>
        <w:t xml:space="preserve">    c. a liquid having low freezing point</w:t>
      </w:r>
    </w:p>
    <w:p w:rsidR="008A2F66" w:rsidRDefault="00392A5B">
      <w:pPr>
        <w:pStyle w:val="gqbxbxbxaxpmzpbxbxbxa"/>
        <w:spacing w:after="160"/>
      </w:pPr>
      <w:r>
        <w:t xml:space="preserve">    d. all the above.</w:t>
      </w:r>
    </w:p>
    <w:p w:rsidR="008A2F66" w:rsidRDefault="00392A5B">
      <w:pPr>
        <w:pStyle w:val="gqbxbxbxaxpmzpbxbxbxaxf"/>
        <w:spacing w:after="160"/>
      </w:pPr>
      <w:r>
        <w:t>Explanation: Option D is correct.</w:t>
      </w:r>
    </w:p>
    <w:p w:rsidR="008A2F66" w:rsidRDefault="00392A5B">
      <w:pPr>
        <w:pStyle w:val="gqbxbxbxaxpmzpbxbxbxaxfg"/>
        <w:spacing w:after="160"/>
      </w:pPr>
      <w:r>
        <w:br/>
      </w:r>
    </w:p>
    <w:p w:rsidR="008A2F66" w:rsidRDefault="00392A5B">
      <w:pPr>
        <w:pStyle w:val="gqbxbxbxaxpmzpbxbxbxaxfgi"/>
        <w:spacing w:after="160"/>
      </w:pPr>
      <w:r>
        <w:t>104. Simpson's rule for calculating areas states that the area enclosed by a curvilinear figure divided into an even number of strips of equal width, is equal to</w:t>
      </w:r>
    </w:p>
    <w:p w:rsidR="008A2F66" w:rsidRDefault="00392A5B">
      <w:pPr>
        <w:pStyle w:val="gqbxbxbxaxpmzpbxbxbxaxfgita"/>
        <w:spacing w:after="160"/>
      </w:pPr>
      <w:r>
        <w:t xml:space="preserve">    a. one third the width of a strip, multiplied by the sum of two extreme offsets, twice the sum of remaining odd offsets and four times the sum of the even offsets</w:t>
      </w:r>
    </w:p>
    <w:p w:rsidR="008A2F66" w:rsidRDefault="00392A5B">
      <w:pPr>
        <w:pStyle w:val="gqbxbxbxaxpmzpbxbxbxaxfgitaxb"/>
        <w:spacing w:after="160"/>
      </w:pPr>
      <w:r>
        <w:t xml:space="preserve">    b. one third the width of a strip, multiplied by the sum of two extreme offsets, four times the sum of the remaining odd offsets, and twice the sum of the even offsets</w:t>
      </w:r>
    </w:p>
    <w:p w:rsidR="008A2F66" w:rsidRDefault="00392A5B">
      <w:pPr>
        <w:pStyle w:val="gqbxbxbxaxpmzpbxbxbxaxfgitaxbxb"/>
        <w:spacing w:after="160"/>
      </w:pPr>
      <w:r>
        <w:t xml:space="preserve">    c. one sixth the width of a strip, multiplied by the sum of the two extreme offsets, twice the sum of remaining odd offsets and four times the sum of the even offsets</w:t>
      </w:r>
    </w:p>
    <w:p w:rsidR="008A2F66" w:rsidRDefault="00392A5B">
      <w:pPr>
        <w:pStyle w:val="gqbxbxbxaxpmzpbxbxbxaxfgitaxbxbxb"/>
        <w:spacing w:after="160"/>
      </w:pPr>
      <w:r>
        <w:t xml:space="preserve">    d. none of these</w:t>
      </w:r>
    </w:p>
    <w:p w:rsidR="008A2F66" w:rsidRDefault="00392A5B">
      <w:pPr>
        <w:pStyle w:val="gqbxbxbxaxpmzpbxbxbxaxfgitaxbxbxbxu"/>
        <w:spacing w:after="160"/>
      </w:pPr>
      <w:r>
        <w:t>Explanation: Option A is correct.</w:t>
      </w:r>
    </w:p>
    <w:p w:rsidR="008A2F66" w:rsidRDefault="00392A5B">
      <w:pPr>
        <w:pStyle w:val="gqbxbxbxaxpmzpbxbxbxaxfgitaxbxbxbxur"/>
        <w:spacing w:after="160"/>
      </w:pPr>
      <w:r>
        <w:lastRenderedPageBreak/>
        <w:br/>
      </w:r>
    </w:p>
    <w:p w:rsidR="008A2F66" w:rsidRDefault="00392A5B">
      <w:pPr>
        <w:pStyle w:val="gqbxbxbxaxpmzpbxbxbxaxfgitaxbxbxbxurh"/>
        <w:spacing w:after="160"/>
      </w:pPr>
      <w:r>
        <w:t>105. In a constant level tube, size of the bubble remains constant because upper wall is</w:t>
      </w:r>
    </w:p>
    <w:p w:rsidR="008A2F66" w:rsidRDefault="00392A5B">
      <w:pPr>
        <w:pStyle w:val="gqbxbxbxaxpmzpbxbxbxaxfgitaxbxbxbxurhsa"/>
        <w:spacing w:after="160"/>
      </w:pPr>
      <w:r>
        <w:t xml:space="preserve">    a. of relatively larger radius</w:t>
      </w:r>
    </w:p>
    <w:p w:rsidR="008A2F66" w:rsidRDefault="00392A5B">
      <w:pPr>
        <w:pStyle w:val="gqbxbxbxaxpmzpbxbxbxaxfgitaxbxbxbxurhsaxb"/>
        <w:spacing w:after="160"/>
      </w:pPr>
      <w:r>
        <w:t xml:space="preserve">    b. of relatively smaller radius</w:t>
      </w:r>
    </w:p>
    <w:p w:rsidR="008A2F66" w:rsidRDefault="00392A5B">
      <w:pPr>
        <w:pStyle w:val="gqbxbxbxaxpmzpbxbxbxaxfgitaxbxbxbxurhsaxbxb"/>
        <w:spacing w:after="160"/>
      </w:pPr>
      <w:r>
        <w:t xml:space="preserve">    c. flat</w:t>
      </w:r>
    </w:p>
    <w:p w:rsidR="008A2F66" w:rsidRDefault="00392A5B">
      <w:pPr>
        <w:pStyle w:val="gqbxbxbxaxpmzpbxbxbxaxfgitaxbxbxbxurhsaxbxbxb"/>
        <w:spacing w:after="160"/>
      </w:pPr>
      <w:r>
        <w:t xml:space="preserve">    d. convex downwards.</w:t>
      </w:r>
    </w:p>
    <w:p w:rsidR="008A2F66" w:rsidRDefault="00392A5B">
      <w:pPr>
        <w:pStyle w:val="gqbxbxbxaxpmzpbxbxbxaxfgitaxbxbxbxurhsaxbxbxbxy"/>
        <w:spacing w:after="160"/>
      </w:pPr>
      <w:r>
        <w:t>Explanation: Option A is correct.</w:t>
      </w:r>
    </w:p>
    <w:p w:rsidR="008A2F66" w:rsidRDefault="00392A5B">
      <w:pPr>
        <w:pStyle w:val="gqbxbxbxaxpmzpbxbxbxaxfgitaxbxbxbxurhsaxbxbxbxyt"/>
        <w:spacing w:after="160"/>
      </w:pPr>
      <w:r>
        <w:br/>
      </w:r>
    </w:p>
    <w:p w:rsidR="008A2F66" w:rsidRDefault="00392A5B">
      <w:pPr>
        <w:pStyle w:val="gqbxbxbxaxpmzpbxbxbxaxfgitaxbxbxbxurhsaxbxbxbxytw"/>
        <w:spacing w:after="160"/>
      </w:pPr>
      <w:r>
        <w:t>106. Prismatic compass is considered more accurate than a surveyor's compass, because</w:t>
      </w:r>
    </w:p>
    <w:p w:rsidR="008A2F66" w:rsidRDefault="00392A5B">
      <w:pPr>
        <w:pStyle w:val="gqbxbxbxaxpmzpbxbxbxaxfgitaxbxbxbxurhsaxbxbxbxytwab"/>
        <w:spacing w:after="160"/>
      </w:pPr>
      <w:r>
        <w:t xml:space="preserve">    a. it is provided with a sliding glass in the object vane</w:t>
      </w:r>
    </w:p>
    <w:p w:rsidR="008A2F66" w:rsidRDefault="00392A5B">
      <w:pPr>
        <w:pStyle w:val="gqbxbxbxaxpmzpbxbxbxaxfgitaxbxbxbxurhsaxbxbxbxytwabxb"/>
        <w:spacing w:after="160"/>
      </w:pPr>
      <w:r>
        <w:t xml:space="preserve">    b. its graduations are in whole circle bearings</w:t>
      </w:r>
    </w:p>
    <w:p w:rsidR="008A2F66" w:rsidRDefault="00392A5B">
      <w:pPr>
        <w:pStyle w:val="gqbxbxbxaxpmzpbxbxbxaxfgitaxbxbxbxurhsaxbxbxbxytwabxbxa"/>
        <w:spacing w:after="160"/>
      </w:pPr>
      <w:r>
        <w:t xml:space="preserve">    c. it is provided with a prism to facilitate reading of its graduated circle</w:t>
      </w:r>
    </w:p>
    <w:p w:rsidR="008A2F66" w:rsidRDefault="00392A5B">
      <w:pPr>
        <w:pStyle w:val="gqbxbxbxaxpmzpbxbxbxaxfgitaxbxbxbxurhsaxbxbxbxytwabxbxaxb"/>
        <w:spacing w:after="160"/>
      </w:pPr>
      <w:r>
        <w:t xml:space="preserve">    d. both (c) and (d).</w:t>
      </w:r>
    </w:p>
    <w:p w:rsidR="008A2F66" w:rsidRDefault="00392A5B">
      <w:pPr>
        <w:pStyle w:val="gqbxbxbxaxpmzpbxbxbxaxfgitaxbxbxbxurhsaxbxbxbxytwabxbxaxbxb"/>
        <w:spacing w:after="160"/>
      </w:pPr>
      <w:r>
        <w:t>Explanation: Option C is correct.</w:t>
      </w:r>
    </w:p>
    <w:p w:rsidR="008A2F66" w:rsidRDefault="00392A5B">
      <w:pPr>
        <w:pStyle w:val="gqbxbxbxaxpmzpbxbxbxaxfgitaxbxbxbxurhsaxbxbxbxytwabxbxaxbxby"/>
        <w:spacing w:after="160"/>
      </w:pPr>
      <w:r>
        <w:br/>
      </w:r>
    </w:p>
    <w:p w:rsidR="008A2F66" w:rsidRDefault="00392A5B">
      <w:pPr>
        <w:pStyle w:val="gqbxbxbxaxpmzpbxbxbxaxfgitaxbxbxbxurhsaxbxbxbxytwabxbxaxbxbyu"/>
        <w:spacing w:after="160"/>
      </w:pPr>
      <w:r>
        <w:t>107. In reciprocal levelling, the error which is not completely eliminated, is due to</w:t>
      </w:r>
    </w:p>
    <w:p w:rsidR="008A2F66" w:rsidRDefault="00392A5B">
      <w:pPr>
        <w:pStyle w:val="gqbxbxbxaxpmzpbxbxbxaxfgitaxbxbxbxurhsaxbxbxbxytwabxbxaxbxbyuyb"/>
        <w:spacing w:after="160"/>
      </w:pPr>
      <w:r>
        <w:t xml:space="preserve">    a. earth's curvature</w:t>
      </w:r>
    </w:p>
    <w:p w:rsidR="008A2F66" w:rsidRDefault="00392A5B">
      <w:pPr>
        <w:pStyle w:val="gqbxbxbxaxpmzpbxbxbxaxfgitaxbxbxbxurhsaxbxbxbxytwabxbxaxbxbyuybxb"/>
        <w:spacing w:after="160"/>
      </w:pPr>
      <w:r>
        <w:t xml:space="preserve">    b. non-adjustment of line of collimation</w:t>
      </w:r>
    </w:p>
    <w:p w:rsidR="008A2F66" w:rsidRDefault="00392A5B">
      <w:pPr>
        <w:pStyle w:val="gqbxbxbxaxpmzpbxbxbxaxfgitaxbxbxbxurhsaxbxbxbxytwabxbxaxbxbyuybxbxa"/>
        <w:spacing w:after="160"/>
      </w:pPr>
      <w:r>
        <w:t xml:space="preserve">    c. refraction</w:t>
      </w:r>
    </w:p>
    <w:p w:rsidR="008A2F66" w:rsidRDefault="00392A5B">
      <w:pPr>
        <w:pStyle w:val="gqbxbxbxaxpmzpbxbxbxaxfgitaxbxbxbxurhsaxbxbxbxytwabxbxaxbxbyuybxbxaxb"/>
        <w:spacing w:after="160"/>
      </w:pPr>
      <w:r>
        <w:t xml:space="preserve">    d. non-adjustment of the bubble tube.</w:t>
      </w:r>
    </w:p>
    <w:p w:rsidR="008A2F66" w:rsidRDefault="00392A5B">
      <w:pPr>
        <w:pStyle w:val="gqbxbxbxaxpmzpbxbxbxaxfgitaxbxbxbxurhsaxbxbxbxytwabxbxaxbxbyuybxbxaxbxg"/>
        <w:spacing w:after="160"/>
      </w:pPr>
      <w:r>
        <w:t>Explanation: Option C is correct.</w:t>
      </w:r>
    </w:p>
    <w:p w:rsidR="008A2F66" w:rsidRDefault="00392A5B">
      <w:pPr>
        <w:pStyle w:val="gqbxbxbxaxpmzpbxbxbxaxfgitaxbxbxbxurhsaxbxbxbxytwabxbxaxbxbyuybxbxaxbxgb"/>
        <w:spacing w:after="160"/>
      </w:pPr>
      <w:r>
        <w:t>Actually, we assume that refraction is same at both points but the fact is, refraction is a function of temperature and pressure which we can't control all other errors can be eliminated but the error due to refraction can't.</w:t>
      </w:r>
      <w:r>
        <w:br/>
      </w:r>
    </w:p>
    <w:p w:rsidR="008A2F66" w:rsidRDefault="00392A5B">
      <w:pPr>
        <w:pStyle w:val="gqbxbxbxaxpmzpbxbxbxaxfgitaxbxbxbxurhsaxbxbxbxytwabxbxaxbxbyuybxbxaxbxgbp"/>
        <w:spacing w:after="160"/>
      </w:pPr>
      <w:r>
        <w:t>108. In tacheometrical observations, vertical staff holding is generally preferred to normal staffing, due to</w:t>
      </w:r>
    </w:p>
    <w:p w:rsidR="008A2F66" w:rsidRDefault="00392A5B">
      <w:pPr>
        <w:pStyle w:val="gqbxbxbxaxpmzpbxbxbxaxfgitaxbxbxbxurhsaxbxbxbxytwabxbxaxbxbyuybxbxaxbxgbpfb"/>
        <w:spacing w:after="160"/>
      </w:pPr>
      <w:r>
        <w:t xml:space="preserve">    a. ease of reduction of observations</w:t>
      </w:r>
    </w:p>
    <w:p w:rsidR="008A2F66" w:rsidRDefault="00392A5B">
      <w:pPr>
        <w:pStyle w:val="gqbxbxbxaxpmzpbxbxbxaxfgitaxbxbxbxurhsaxbxbxbxytwabxbxaxbxbyuybxbxaxbxgbpfbxb"/>
        <w:spacing w:after="160"/>
      </w:pPr>
      <w:r>
        <w:t xml:space="preserve">    b. facility of holding</w:t>
      </w:r>
    </w:p>
    <w:p w:rsidR="008A2F66" w:rsidRDefault="00392A5B">
      <w:pPr>
        <w:pStyle w:val="gqbxbxbxaxpmzpbxbxbxaxfgitaxbxbxbxurhsaxbxbxbxytwabxbxaxbxbyuybxbxaxbxgbpfbxbxa"/>
        <w:spacing w:after="160"/>
      </w:pPr>
      <w:r>
        <w:lastRenderedPageBreak/>
        <w:t xml:space="preserve">    c. minimum effect of careless holding on the result</w:t>
      </w:r>
    </w:p>
    <w:p w:rsidR="008A2F66" w:rsidRDefault="00392A5B">
      <w:pPr>
        <w:pStyle w:val="gqbxbxbxaxpmzpbxbxbxaxfgitaxbxbxbxurhsaxbxbxbxytwabxbxaxbxbyuybxbxaxbxgbpfbxbxaxb"/>
        <w:spacing w:after="160"/>
      </w:pPr>
      <w:r>
        <w:t xml:space="preserve">    d. none of these.</w:t>
      </w:r>
    </w:p>
    <w:p w:rsidR="008A2F66" w:rsidRDefault="00392A5B">
      <w:pPr>
        <w:pStyle w:val="gqbxbxbxaxpmzpbxbxbxaxfgitaxbxbxbxurhsaxbxbxbxytwabxbxaxbxbyuybxbxaxbxgbpfbxbxaxbxv"/>
        <w:spacing w:after="160"/>
      </w:pPr>
      <w:r>
        <w:t>Explanation: Option C is correct.</w:t>
      </w:r>
    </w:p>
    <w:p w:rsidR="008A2F66" w:rsidRDefault="00392A5B">
      <w:pPr>
        <w:pStyle w:val="gqbxbxbxaxpmzpbxbxbxaxfgitaxbxbxbxurhsaxbxbxbxytwabxbxaxbxbyuybxbxaxbxgbpfbxbxaxbxvb"/>
        <w:spacing w:after="160"/>
      </w:pPr>
      <w:r>
        <w:br/>
      </w:r>
    </w:p>
    <w:p w:rsidR="008A2F66" w:rsidRDefault="00392A5B">
      <w:pPr>
        <w:pStyle w:val="gqbxbxbxaxpmzpbxbxbxaxfgitaxbxbxbxurhsaxbxbxbxytwabxbxaxbxbyuybxbxaxbxgbpfbxbxaxbxvbt"/>
        <w:spacing w:after="160"/>
      </w:pPr>
      <w:r>
        <w:t>109. Removal of parallax, may be achieved by focussing</w:t>
      </w:r>
    </w:p>
    <w:p w:rsidR="008A2F66" w:rsidRDefault="00392A5B">
      <w:pPr>
        <w:pStyle w:val="gqbxbxbxaxpmzpbxbxbxaxfgitaxbxbxbxurhsaxbxbxbxytwabxbxaxbxbyuybxbxaxbxgbpfbxbxaxbxvbtwb"/>
        <w:spacing w:after="160"/>
      </w:pPr>
      <w:r>
        <w:t xml:space="preserve">    a. the objective</w:t>
      </w:r>
    </w:p>
    <w:p w:rsidR="008A2F66" w:rsidRDefault="00392A5B">
      <w:pPr>
        <w:pStyle w:val="gqbxbxbxaxpmzpbxbxbxaxfgitaxbxbxbxurhsaxbxbxbxytwabxbxaxbxbyuybxbxaxbxgbpfbxbxaxbxvbtwbxb"/>
        <w:spacing w:after="160"/>
      </w:pPr>
      <w:r>
        <w:t xml:space="preserve">    b. the eye-piece</w:t>
      </w:r>
    </w:p>
    <w:p w:rsidR="008A2F66" w:rsidRDefault="00392A5B">
      <w:pPr>
        <w:pStyle w:val="gqbxbxbxaxpmzpbxbxbxaxfgitaxbxbxbxurhsaxbxbxbxytwabxbxaxbxbyuybxbxaxbxgbpfbxbxaxbxvbtwbxbxa"/>
        <w:spacing w:after="160"/>
      </w:pPr>
      <w:r>
        <w:t xml:space="preserve">    c. the objective and the eye-piece</w:t>
      </w:r>
    </w:p>
    <w:p w:rsidR="008A2F66" w:rsidRDefault="00392A5B">
      <w:pPr>
        <w:pStyle w:val="gqbxbxbxaxpmzpbxbxbxaxfgitaxbxbxbxurhsaxbxbxbxytwabxbxaxbxbyuybxbxaxbxgbpfbxbxaxbxvbtwbxbxaxb"/>
        <w:spacing w:after="160"/>
      </w:pPr>
      <w:r>
        <w:t xml:space="preserve">    d. none of these.</w:t>
      </w:r>
    </w:p>
    <w:p w:rsidR="008A2F66" w:rsidRDefault="00392A5B">
      <w:pPr>
        <w:pStyle w:val="gqbxbxbxaxpmzpbxbxbxaxfgitaxbxbxbxurhsaxbxbxbxytwabxbxaxbxbyuybxbxaxbxgbpfbxbxaxbxvbtwbxbxaxbxt"/>
        <w:spacing w:after="160"/>
      </w:pPr>
      <w:r>
        <w:t>Explanation: Option C is correct.</w:t>
      </w:r>
    </w:p>
    <w:p w:rsidR="008A2F66" w:rsidRDefault="00392A5B">
      <w:pPr>
        <w:pStyle w:val="gqbxbxbxaxpmzpbxbxbxaxfgitaxbxbxbxurhsaxbxbxbxytwabxbxaxbxbyuybxbxaxbxgbpfbxbxaxbxvbtwbxbxaxbxte"/>
        <w:spacing w:after="160"/>
      </w:pPr>
      <w:r>
        <w:t>Eye piece is only for clearing the vission it is not linked with parallax.</w:t>
      </w:r>
      <w:r>
        <w:br/>
        <w:t>Objective lens adjustment make the object image in the plane of diaphragm.</w:t>
      </w:r>
      <w:r>
        <w:br/>
      </w:r>
    </w:p>
    <w:p w:rsidR="008A2F66" w:rsidRDefault="00392A5B">
      <w:pPr>
        <w:pStyle w:val="gqbxbxbxaxpmzpbxbxbxaxfgitaxbxbxbxurhsaxbxbxbxytwabxbxaxbxbyuybxbxaxbxgbpfbxbxaxbxvbtwbxbxaxbxtea"/>
        <w:spacing w:after="160"/>
      </w:pPr>
      <w:r>
        <w:t>110. Pick up the correct statement from the following :</w:t>
      </w:r>
    </w:p>
    <w:p w:rsidR="008A2F66" w:rsidRDefault="00392A5B">
      <w:pPr>
        <w:pStyle w:val="gqbxbxbxaxpmzpbxbxbxaxfgitaxbxbxbxurhsaxbxbxbxytwabxbxaxbxbyuybxbxaxbxgbpfbxbxaxbxvbtwbxbxaxbxteanb"/>
        <w:spacing w:after="160"/>
      </w:pPr>
      <w:r>
        <w:t xml:space="preserve">    a. A level line lies in level surface</w:t>
      </w:r>
    </w:p>
    <w:p w:rsidR="008A2F66" w:rsidRDefault="00392A5B">
      <w:pPr>
        <w:pStyle w:val="gqbxbxbxaxpmzpbxbxbxaxfgitaxbxbxbxurhsaxbxbxbxytwabxbxaxbxbyuybxbxaxbxgbpfbxbxaxbxvbtwbxbxaxbxteanbxb"/>
        <w:spacing w:after="160"/>
      </w:pPr>
      <w:r>
        <w:t xml:space="preserve">    b. A horizontal surface is normal to the direction of gravity at only one point</w:t>
      </w:r>
    </w:p>
    <w:p w:rsidR="008A2F66" w:rsidRDefault="00392A5B">
      <w:pPr>
        <w:pStyle w:val="gqbxbxbxaxpmzpbxbxbxaxfgitaxbxbxbxurhsaxbxbxbxytwabxbxaxbxbyuybxbxaxbxgbpfbxbxaxbxvbtwbxbxaxbxteanbxbxb"/>
        <w:spacing w:after="160"/>
      </w:pPr>
      <w:r>
        <w:t xml:space="preserve">    c. A horizontal line is tangential to the level surface</w:t>
      </w:r>
    </w:p>
    <w:p w:rsidR="008A2F66" w:rsidRDefault="00392A5B">
      <w:pPr>
        <w:pStyle w:val="gqbxbxbxaxpmzpbxbxbxaxfgitaxbxbxbxurhsaxbxbxbxytwabxbxaxbxbyuybxbxaxbxgbpfbxbxaxbxvbtwbxbxaxbxteanbxbxbxa"/>
        <w:spacing w:after="160"/>
      </w:pPr>
      <w:r>
        <w:t xml:space="preserve">    d. All the above.</w:t>
      </w:r>
    </w:p>
    <w:p w:rsidR="008A2F66" w:rsidRDefault="00392A5B">
      <w:pPr>
        <w:pStyle w:val="gqbxbxbxaxpmzpbxbxbxaxfgitaxbxbxbxurhsaxbxbxbxytwabxbxaxbxbyuybxbxaxbxgbpfbxbxaxbxvbtwbxbxaxbxteanbxbxbxaxv"/>
        <w:spacing w:after="160"/>
      </w:pPr>
      <w:r>
        <w:t>Explanation: Option D is correct.</w:t>
      </w:r>
    </w:p>
    <w:p w:rsidR="008A2F66" w:rsidRDefault="00392A5B">
      <w:pPr>
        <w:pStyle w:val="gqbxbxbxaxpmzpbxbxbxaxfgitaxbxbxbxurhsaxbxbxbxytwabxbxaxbxbyuybxbxaxbxgbpfbxbxaxbxvbtwbxbxaxbxteanbxbxbxaxvs"/>
        <w:spacing w:after="160"/>
      </w:pPr>
      <w:r>
        <w:br/>
      </w:r>
    </w:p>
    <w:p w:rsidR="008A2F66" w:rsidRDefault="00392A5B">
      <w:pPr>
        <w:pStyle w:val="gqbxbxbxaxpmzpbxbxbxaxfgitaxbxbxbxurhsaxbxbxbxytwabxbxaxbxbyuybxbxaxbxgbpfbxbxaxbxvbtwbxbxaxbxteanbxbxbxaxvsa"/>
        <w:spacing w:after="160"/>
      </w:pPr>
      <w:r>
        <w:t>111. The direction of steepest slope on a contour, is</w:t>
      </w:r>
    </w:p>
    <w:p w:rsidR="008A2F66" w:rsidRDefault="00392A5B">
      <w:pPr>
        <w:pStyle w:val="gqbxbxbxaxpmzpbxbxbxaxfgitaxbxbxbxurhsaxbxbxbxytwabxbxaxbxbyuybxbxaxbxgbpfbxbxaxbxvbtwbxbxaxbxteanbxbxbxaxvsacb"/>
        <w:spacing w:after="160"/>
      </w:pPr>
      <w:r>
        <w:t xml:space="preserve">    a. along the contour</w:t>
      </w:r>
    </w:p>
    <w:p w:rsidR="008A2F66" w:rsidRDefault="00392A5B">
      <w:pPr>
        <w:pStyle w:val="gqbxbxbxaxpmzpbxbxbxaxfgitaxbxbxbxurhsaxbxbxbxytwabxbxaxbxbyuybxbxaxbxgbpfbxbxaxbxvbtwbxbxaxbxteanbxbxbxaxvsacbxb"/>
        <w:spacing w:after="160"/>
      </w:pPr>
      <w:r>
        <w:t xml:space="preserve">    b. at an angle of 45° to the contour</w:t>
      </w:r>
    </w:p>
    <w:p w:rsidR="008A2F66" w:rsidRDefault="00392A5B">
      <w:pPr>
        <w:pStyle w:val="gqbxbxbxaxpmzpbxbxbxaxfgitaxbxbxbxurhsaxbxbxbxytwabxbxaxbxbyuybxbxaxbxgbpfbxbxaxbxvbtwbxbxaxbxteanbxbxbxaxvsacbxbxa"/>
        <w:spacing w:after="160"/>
      </w:pPr>
      <w:r>
        <w:t xml:space="preserve">    c. at right angles to the contour</w:t>
      </w:r>
    </w:p>
    <w:p w:rsidR="008A2F66" w:rsidRDefault="00392A5B">
      <w:pPr>
        <w:pStyle w:val="gqbxbxbxaxpmzpbxbxbxaxfgitaxbxbxbxurhsaxbxbxbxytwabxbxaxbxbyuybxbxaxbxgbpfbxbxaxbxvbtwbxbxaxbxteanbxbxbxaxvsacbxbxaxb"/>
        <w:spacing w:after="160"/>
      </w:pPr>
      <w:r>
        <w:t xml:space="preserve">    d. none of these.</w:t>
      </w:r>
    </w:p>
    <w:p w:rsidR="008A2F66" w:rsidRDefault="00392A5B">
      <w:pPr>
        <w:pStyle w:val="gqbxbxbxaxpmzpbxbxbxaxfgitaxbxbxbxurhsaxbxbxbxytwabxbxaxbxbyuybxbxaxbxgbpfbxbxaxbxvbtwbxbxaxbxteanbxbxbxaxvsacbxbxaxbxm"/>
        <w:spacing w:after="160"/>
      </w:pPr>
      <w:r>
        <w:t>Explanation: Option C is correct.</w:t>
      </w:r>
    </w:p>
    <w:p w:rsidR="008A2F66" w:rsidRDefault="00392A5B">
      <w:pPr>
        <w:pStyle w:val="gqbxbxbxaxpmzpbxbxbxaxfgitaxbxbxbxurhsaxbxbxbxytwabxbxaxbxbyuybxbxaxbxgbpfbxbxaxbxvbtwbxbxaxbxteanbxbxbxaxvsacbxbxaxbxmu"/>
        <w:spacing w:after="160"/>
      </w:pPr>
      <w:r>
        <w:br/>
      </w:r>
    </w:p>
    <w:p w:rsidR="008A2F66" w:rsidRDefault="00392A5B">
      <w:pPr>
        <w:pStyle w:val="gqbxbxbxaxpmzpbxbxbxaxfgitaxbxbxbxurhsaxbxbxbxytwabxbxaxbxbyuybxbxaxbxgbpfbxbxaxbxvbtwbxbxaxbxteanbxbxbxaxvsacbxbxaxbxmuf"/>
        <w:spacing w:after="160"/>
      </w:pPr>
      <w:r>
        <w:lastRenderedPageBreak/>
        <w:t>112. Back bearing of a line is equal to</w:t>
      </w:r>
    </w:p>
    <w:p w:rsidR="008A2F66" w:rsidRDefault="00392A5B">
      <w:pPr>
        <w:pStyle w:val="gqbxbxbxaxpmzpbxbxbxaxfgitaxbxbxbxurhsaxbxbxbxytwabxbxaxbxbyuybxbxaxbxgbpfbxbxaxbxvbtwbxbxaxbxteanbxbxbxaxvsacbxbxaxbxmufjb"/>
        <w:spacing w:after="160"/>
      </w:pPr>
      <w:r>
        <w:t xml:space="preserve">    a. Fore bearing ± 90°</w:t>
      </w:r>
    </w:p>
    <w:p w:rsidR="008A2F66" w:rsidRDefault="00392A5B">
      <w:pPr>
        <w:pStyle w:val="gqbxbxbxaxpmzpbxbxbxaxfgitaxbxbxbxurhsaxbxbxbxytwabxbxaxbxbyuybxbxaxbxgbpfbxbxaxbxvbtwbxbxaxbxteanbxbxbxaxvsacbxbxaxbxmufjbxa"/>
        <w:spacing w:after="160"/>
      </w:pPr>
      <w:r>
        <w:t xml:space="preserve">    b. Fore bearing ± 180°</w:t>
      </w:r>
    </w:p>
    <w:p w:rsidR="008A2F66" w:rsidRDefault="00392A5B">
      <w:pPr>
        <w:pStyle w:val="gqbxbxbxaxpmzpbxbxbxaxfgitaxbxbxbxurhsaxbxbxbxytwabxbxaxbxbyuybxbxaxbxgbpfbxbxaxbxvbtwbxbxaxbxteanbxbxbxaxvsacbxbxaxbxmufjbxaxb"/>
        <w:spacing w:after="160"/>
      </w:pPr>
      <w:r>
        <w:t xml:space="preserve">    c. Fore bearing ± 360°</w:t>
      </w:r>
    </w:p>
    <w:p w:rsidR="008A2F66" w:rsidRDefault="00392A5B">
      <w:pPr>
        <w:pStyle w:val="gqbxbxbxaxpmzpbxbxbxaxfgitaxbxbxbxurhsaxbxbxbxytwabxbxaxbxbyuybxbxaxbxgbpfbxbxaxbxvbtwbxbxaxbxteanbxbxbxaxvsacbxbxaxbxmufjbxaxbxb"/>
        <w:spacing w:after="160"/>
      </w:pPr>
      <w:r>
        <w:t xml:space="preserve">    d. Fore bearing ± 270°</w:t>
      </w:r>
    </w:p>
    <w:p w:rsidR="008A2F66" w:rsidRDefault="00392A5B">
      <w:pPr>
        <w:pStyle w:val="gqbxbxbxaxpmzpbxbxbxaxfgitaxbxbxbxurhsaxbxbxbxytwabxbxaxbxbyuybxbxaxbxgbpfbxbxaxbxvbtwbxbxaxbxteanbxbxbxaxvsacbxbxaxbxmufjbxaxbxbxu"/>
        <w:spacing w:after="160"/>
      </w:pPr>
      <w:r>
        <w:t>Explanation: Option B is correct.</w:t>
      </w:r>
    </w:p>
    <w:p w:rsidR="008A2F66" w:rsidRDefault="00392A5B">
      <w:pPr>
        <w:pStyle w:val="gqbxbxbxaxpmzpbxbxbxaxfgitaxbxbxbxurhsaxbxbxbxytwabxbxaxbxbyuybxbxaxbxgbpfbxbxaxbxvbtwbxbxaxbxteanbxbxbxaxvsacbxbxaxbxmufjbxaxbxbxum"/>
        <w:spacing w:after="160"/>
      </w:pPr>
      <w:r>
        <w:br/>
      </w:r>
    </w:p>
    <w:p w:rsidR="008A2F66" w:rsidRDefault="00392A5B">
      <w:pPr>
        <w:pStyle w:val="gqbxbxbxaxpmzpbxbxbxaxfgitaxbxbxbxurhsaxbxbxbxytwabxbxaxbxbyuybxbxaxbxgbpfbxbxaxbxvbtwbxbxaxbxteanbxbxbxaxvsacbxbxaxbxmufjbxaxbxbxumj"/>
        <w:spacing w:after="160"/>
      </w:pPr>
      <w:r>
        <w:t>113. In an internal focusing telescope</w:t>
      </w:r>
    </w:p>
    <w:p w:rsidR="008A2F66" w:rsidRDefault="00392A5B">
      <w:pPr>
        <w:pStyle w:val="gqbxbxbxaxpmzpbxbxbxaxfgitaxbxbxbxurhsaxbxbxbxytwabxbxaxbxbyuybxbxaxbxgbpfbxbxaxbxvbtwbxbxaxbxteanbxbxbxaxvsacbxbxaxbxmufjbxaxbxbxumjfb"/>
        <w:spacing w:after="160"/>
      </w:pPr>
      <w:r>
        <w:t xml:space="preserve">    a. the objective is at a fixed distance from the diaphragm</w:t>
      </w:r>
    </w:p>
    <w:p w:rsidR="008A2F66" w:rsidRDefault="00392A5B">
      <w:pPr>
        <w:pStyle w:val="gqbxbxbxaxpmzpbxbxbxaxfgitaxbxbxbxurhsaxbxbxbxytwabxbxaxbxbyuybxbxaxbxgbpfbxbxaxbxvbtwbxbxaxbxteanbxbxbxaxvsacbxbxaxbxmufjbxaxbxbxumjfbxb"/>
        <w:spacing w:after="160"/>
      </w:pPr>
      <w:r>
        <w:t xml:space="preserve">    b. the focusing is done by the sliding of a divergent lens.</w:t>
      </w:r>
    </w:p>
    <w:p w:rsidR="008A2F66" w:rsidRDefault="00392A5B">
      <w:pPr>
        <w:pStyle w:val="gqbxbxbxaxpmzpbxbxbxaxfgitaxbxbxbxurhsaxbxbxbxytwabxbxaxbxbyuybxbxaxbxgbpfbxbxaxbxvbtwbxbxaxbxteanbxbxbxaxvsacbxbxaxbxmufjbxaxbxbxumjfbxbxb"/>
        <w:spacing w:after="160"/>
      </w:pPr>
      <w:r>
        <w:t xml:space="preserve">    c. the focusing divergent lens is situated at about the middle of the tube</w:t>
      </w:r>
    </w:p>
    <w:p w:rsidR="008A2F66" w:rsidRDefault="00392A5B">
      <w:pPr>
        <w:pStyle w:val="gqbxbxbxaxpmzpbxbxbxaxfgitaxbxbxbxurhsaxbxbxbxytwabxbxaxbxbyuybxbxaxbxgbpfbxbxaxbxvbtwbxbxaxbxteanbxbxbxaxvsacbxbxaxbxmufjbxaxbxbxumjfbxbxbxa"/>
        <w:spacing w:after="160"/>
      </w:pPr>
      <w:r>
        <w:t xml:space="preserve">    d. all the above.</w:t>
      </w:r>
    </w:p>
    <w:p w:rsidR="008A2F66" w:rsidRDefault="00392A5B">
      <w:pPr>
        <w:pStyle w:val="gqbxbxbxaxpmzpbxbxbxaxfgitaxbxbxbxurhsaxbxbxbxytwabxbxaxbxbyuybxbxaxbxgbpfbxbxaxbxvbtwbxbxaxbxteanbxbxbxaxvsacbxbxaxbxmufjbxaxbxbxumjfbxbxbxaxn"/>
        <w:spacing w:after="160"/>
      </w:pPr>
      <w:r>
        <w:t>Explanation: Option D is correct.</w:t>
      </w:r>
    </w:p>
    <w:p w:rsidR="008A2F66" w:rsidRDefault="00392A5B">
      <w:pPr>
        <w:pStyle w:val="gqbxbxbxaxpmzpbxbxbxaxfgitaxbxbxbxurhsaxbxbxbxytwabxbxaxbxbyuybxbxaxbxgbpfbxbxaxbxvbtwbxbxaxbxteanbxbxbxaxvsacbxbxaxbxmufjbxaxbxbxumjfbxbxbxaxnz"/>
        <w:spacing w:after="160"/>
      </w:pPr>
      <w:r>
        <w:br/>
      </w:r>
    </w:p>
    <w:p w:rsidR="008A2F66" w:rsidRDefault="00392A5B">
      <w:pPr>
        <w:pStyle w:val="gqbxbxbxaxpmzpbxbxbxaxfgitaxbxbxbxurhsaxbxbxbxytwabxbxaxbxbyuybxbxaxbxgbpfbxbxaxbxvbtwbxbxaxbxteanbxbxbxaxvsacbxbxaxbxmufjbxaxbxbxumjfbxbxbxaxnzg"/>
        <w:spacing w:after="160"/>
      </w:pPr>
      <w:r>
        <w:t>114. The longitudinal section of the surface of bubble tube is</w:t>
      </w:r>
    </w:p>
    <w:p w:rsidR="008A2F66" w:rsidRDefault="00392A5B">
      <w:pPr>
        <w:pStyle w:val="gqbxbxbxaxpmzpbxbxbxaxfgitaxbxbxbxurhsaxbxbxbxytwabxbxaxbxbyuybxbxaxbxgbpfbxbxaxbxvbtwbxbxaxbxteanbxbxbxaxvsacbxbxaxbxmufjbxaxbxbxumjfbxbxbxaxnzgdb"/>
        <w:spacing w:after="160"/>
      </w:pPr>
      <w:r>
        <w:t xml:space="preserve">    a. straight</w:t>
      </w:r>
    </w:p>
    <w:p w:rsidR="008A2F66" w:rsidRDefault="00392A5B">
      <w:pPr>
        <w:pStyle w:val="gqbxbxbxaxpmzpbxbxbxaxfgitaxbxbxbxurhsaxbxbxbxytwabxbxaxbxbyuybxbxaxbxgbpfbxbxaxbxvbtwbxbxaxbxteanbxbxbxaxvsacbxbxaxbxmufjbxaxbxbxumjfbxbxbxaxnzgdbxa"/>
        <w:spacing w:after="160"/>
      </w:pPr>
      <w:r>
        <w:t xml:space="preserve">    b. circular</w:t>
      </w:r>
    </w:p>
    <w:p w:rsidR="008A2F66" w:rsidRDefault="00392A5B">
      <w:pPr>
        <w:pStyle w:val="gqbxbxbxaxpmzpbxbxbxaxfgitaxbxbxbxurhsaxbxbxbxytwabxbxaxbxbyuybxbxaxbxgbpfbxbxaxbxvbtwbxbxaxbxteanbxbxbxaxvsacbxbxaxbxmufjbxaxbxbxumjfbxbxbxaxnzgdbxaxb"/>
        <w:spacing w:after="160"/>
      </w:pPr>
      <w:r>
        <w:t xml:space="preserve">    c. parabolic</w:t>
      </w:r>
    </w:p>
    <w:p w:rsidR="008A2F66" w:rsidRDefault="00392A5B">
      <w:pPr>
        <w:pStyle w:val="gqbxbxbxaxpmzpbxbxbxaxfgitaxbxbxbxurhsaxbxbxbxytwabxbxaxbxbyuybxbxaxbxgbpfbxbxaxbxvbtwbxbxaxbxteanbxbxbxaxvsacbxbxaxbxmufjbxaxbxbxumjfbxbxbxaxnzgdbxaxbxb"/>
        <w:spacing w:after="160"/>
      </w:pPr>
      <w:r>
        <w:t xml:space="preserve">    d. elliptic.</w:t>
      </w:r>
    </w:p>
    <w:p w:rsidR="008A2F66" w:rsidRDefault="00392A5B">
      <w:pPr>
        <w:pStyle w:val="gqbxbxbxaxpmzpbxbxbxaxfgitaxbxbxbxurhsaxbxbxbxytwabxbxaxbxbyuybxbxaxbxgbpfbxbxaxbxvbtwbxbxaxbxteanbxbxbxaxvsacbxbxaxbxmufjbxaxbxbxumjfbxbxbxaxnzgdbxaxbxbxr"/>
        <w:spacing w:after="160"/>
      </w:pPr>
      <w:r>
        <w:t>Explanation: Option B is correct.</w:t>
      </w:r>
    </w:p>
    <w:p w:rsidR="008A2F66" w:rsidRDefault="00392A5B">
      <w:pPr>
        <w:pStyle w:val="gqbxbxbxaxpmzpbxbxbxaxfgitaxbxbxbxurhsaxbxbxbxytwabxbxaxbxbyuybxbxaxbxgbpfbxbxaxbxvbtwbxbxaxbxteanbxbxbxaxvsacbxbxaxbxmufjbxaxbxbxumjfbxbxbxaxnzgdbxaxbxbxrj"/>
        <w:spacing w:after="160"/>
      </w:pPr>
      <w:r>
        <w:t>I strongly believe that the "Cross section of surface of bubble tube is circular" not longitudinal section.</w:t>
      </w:r>
      <w:r>
        <w:br/>
      </w:r>
    </w:p>
    <w:p w:rsidR="008A2F66" w:rsidRDefault="00392A5B">
      <w:pPr>
        <w:pStyle w:val="gqbxbxbxaxpmzpbxbxbxaxfgitaxbxbxbxurhsaxbxbxbxytwabxbxaxbxbyuybxbxaxbxgbpfbxbxaxbxvbtwbxbxaxbxteanbxbxbxaxvsacbxbxaxbxmufjbxaxbxbxumjfbxbxbxaxnzgdbxaxbxbxrjg"/>
        <w:spacing w:after="160"/>
      </w:pPr>
      <w:r>
        <w:t>115. Imaginary line passing through points having equal magnetic declination is termed as</w:t>
      </w:r>
    </w:p>
    <w:p w:rsidR="008A2F66" w:rsidRDefault="00392A5B">
      <w:pPr>
        <w:pStyle w:val="gqbxbxbxaxpmzpbxbxbxaxfgitaxbxbxbxurhsaxbxbxbxytwabxbxaxbxbyuybxbxaxbxgbpfbxbxaxbxvbtwbxbxaxbxteanbxbxbxaxvsacbxbxaxbxmufjbxaxbxbxumjfbxbxbxaxnzgdbxaxbxbxrjgoa"/>
        <w:spacing w:after="160"/>
      </w:pPr>
      <w:r>
        <w:t xml:space="preserve">    a. isogon</w:t>
      </w:r>
    </w:p>
    <w:p w:rsidR="008A2F66" w:rsidRDefault="00392A5B">
      <w:pPr>
        <w:pStyle w:val="gqbxbxbxaxpmzpbxbxbxaxfgitaxbxbxbxurhsaxbxbxbxytwabxbxaxbxbyuybxbxaxbxgbpfbxbxaxbxvbtwbxbxaxbxteanbxbxbxaxvsacbxbxaxbxmufjbxaxbxbxumjfbxbxbxaxnzgdbxaxbxbxrjgoaxb"/>
        <w:spacing w:after="160"/>
      </w:pPr>
      <w:r>
        <w:t xml:space="preserve">    b. agonic line</w:t>
      </w:r>
    </w:p>
    <w:p w:rsidR="008A2F66" w:rsidRDefault="00392A5B">
      <w:pPr>
        <w:pStyle w:val="gqbxbxbxaxpmzpbxbxbxaxfgitaxbxbxbxurhsaxbxbxbxytwabxbxaxbxbyuybxbxaxbxgbpfbxbxaxbxvbtwbxbxaxbxteanbxbxbxaxvsacbxbxaxbxmufjbxaxbxbxumjfbxbxbxaxnzgdbxaxbxbxrjgoaxbxb"/>
        <w:spacing w:after="160"/>
      </w:pPr>
      <w:r>
        <w:t xml:space="preserve">    c. isoclinic line</w:t>
      </w:r>
    </w:p>
    <w:p w:rsidR="008A2F66" w:rsidRDefault="00392A5B">
      <w:pPr>
        <w:pStyle w:val="gqbxbxbxaxpmzpbxbxbxaxfgitaxbxbxbxurhsaxbxbxbxytwabxbxaxbxbyuybxbxaxbxgbpfbxbxaxbxvbtwbxbxaxbxteanbxbxbxaxvsacbxbxaxbxmufjbxaxbxbxumjfbxbxbxaxnzgdbxaxbxbxrjgoaxbxbxb"/>
        <w:spacing w:after="160"/>
      </w:pPr>
      <w:r>
        <w:t xml:space="preserve">    d. none of these.</w:t>
      </w:r>
    </w:p>
    <w:p w:rsidR="008A2F66" w:rsidRDefault="00392A5B">
      <w:pPr>
        <w:pStyle w:val="gqbxbxbxaxpmzpbxbxbxaxfgitaxbxbxbxurhsaxbxbxbxytwabxbxaxbxbyuybxbxaxbxgbpfbxbxaxbxvbtwbxbxaxbxteanbxbxbxaxvsacbxbxaxbxmufjbxaxbxbxumjfbxbxbxaxnzgdbxaxbxbxrjgoaxbxbxbxj"/>
        <w:spacing w:after="160"/>
      </w:pPr>
      <w:r>
        <w:t>Explanation: Option A is correct.</w:t>
      </w:r>
    </w:p>
    <w:p w:rsidR="008A2F66" w:rsidRDefault="00392A5B">
      <w:pPr>
        <w:pStyle w:val="gqbxbxbxaxpmzpbxbxbxaxfgitaxbxbxbxurhsaxbxbxbxytwabxbxaxbxbyuybxbxaxbxgbpfbxbxaxbxvbtwbxbxaxbxteanbxbxbxaxvsacbxbxaxbxmufjbxaxbxbxumjfbxbxbxaxnzgdbxaxbxbxrjgoaxbxbxbxjt"/>
        <w:spacing w:after="160"/>
      </w:pPr>
      <w:r>
        <w:lastRenderedPageBreak/>
        <w:t>Isogonic lines are lines on the Earth's surface along which the declination has the same constant value, and lines along which the declination is zero are called agonic lines. δ is frequently used as the symbol for magnetic declination.</w:t>
      </w:r>
      <w:r>
        <w:br/>
      </w:r>
    </w:p>
    <w:p w:rsidR="008A2F66" w:rsidRDefault="00392A5B">
      <w:pPr>
        <w:pStyle w:val="gqbxbxbxaxpmzpbxbxbxaxfgitaxbxbxbxurhsaxbxbxbxytwabxbxaxbxbyuybxbxaxbxgbpfbxbxaxbxvbtwbxbxaxbxteanbxbxbxaxvsacbxbxaxbxmufjbxaxbxbxumjfbxbxbxaxnzgdbxaxbxbxrjgoaxbxbxbxjtn"/>
        <w:spacing w:after="160"/>
      </w:pPr>
      <w:r>
        <w:t>116. In case of reduction of levels by the height of instrument method,</w:t>
      </w:r>
    </w:p>
    <w:p w:rsidR="008A2F66" w:rsidRDefault="00392A5B">
      <w:pPr>
        <w:pStyle w:val="gqbxbxbxaxpmzpbxbxbxaxfgitaxbxbxbxurhsaxbxbxbxytwabxbxaxbxbyuybxbxaxbxgbpfbxbxaxbxvbtwbxbxaxbxteanbxbxbxaxvsacbxbxaxbxmufjbxaxbxbxumjfbxbxbxaxnzgdbxaxbxbxrjgoaxbxbxbxjtngb"/>
        <w:spacing w:after="160"/>
      </w:pPr>
      <w:r>
        <w:t xml:space="preserve">    a. ∑ B.S. - ∑ F.S. = difference in R.L.S of the first station and last station</w:t>
      </w:r>
    </w:p>
    <w:p w:rsidR="008A2F66" w:rsidRDefault="00392A5B">
      <w:pPr>
        <w:pStyle w:val="gqbxbxbxaxpmzpbxbxbxaxfgitaxbxbxbxurhsaxbxbxbxytwabxbxaxbxbyuybxbxaxbxgbpfbxbxaxbxvbtwbxbxaxbxteanbxbxbxaxvsacbxbxaxbxmufjbxaxbxbxumjfbxbxbxaxnzgdbxaxbxbxrjgoaxbxbxbxjtngbxb"/>
        <w:spacing w:after="160"/>
      </w:pPr>
      <w:r>
        <w:t xml:space="preserve">    b. ∑ (R.L. + I + F.S.) - first R.L = ∑ (H.I. + No. of R.L.s.)</w:t>
      </w:r>
    </w:p>
    <w:p w:rsidR="008A2F66" w:rsidRDefault="00392A5B">
      <w:pPr>
        <w:pStyle w:val="gqbxbxbxaxpmzpbxbxbxaxfgitaxbxbxbxurhsaxbxbxbxytwabxbxaxbxbyuybxbxaxbxgbpfbxbxaxbxvbtwbxbxaxbxteanbxbxbxaxvsacbxbxaxbxmufjbxaxbxbxumjfbxbxbxaxnzgdbxaxbxbxrjgoaxbxbxbxjtngbxbxb"/>
        <w:spacing w:after="160"/>
      </w:pPr>
      <w:r>
        <w:t xml:space="preserve">    c. both (a) and (b) above</w:t>
      </w:r>
    </w:p>
    <w:p w:rsidR="008A2F66" w:rsidRDefault="00392A5B">
      <w:pPr>
        <w:pStyle w:val="gqbxbxbxaxpmzpbxbxbxaxfgitaxbxbxbxurhsaxbxbxbxytwabxbxaxbxbyuybxbxaxbxgbpfbxbxaxbxvbtwbxbxaxbxteanbxbxbxaxvsacbxbxaxbxmufjbxaxbxbxumjfbxbxbxaxnzgdbxaxbxbxrjgoaxbxbxbxjtngbxbxbxa"/>
        <w:spacing w:after="160"/>
      </w:pPr>
      <w:r>
        <w:t xml:space="preserve">    d. neither (a) nor (b).</w:t>
      </w:r>
    </w:p>
    <w:p w:rsidR="008A2F66" w:rsidRDefault="00392A5B">
      <w:pPr>
        <w:pStyle w:val="gqbxbxbxaxpmzpbxbxbxaxfgitaxbxbxbxurhsaxbxbxbxytwabxbxaxbxbyuybxbxaxbxgbpfbxbxaxbxvbtwbxbxaxbxteanbxbxbxaxvsacbxbxaxbxmufjbxaxbxbxumjfbxbxbxaxnzgdbxaxbxbxrjgoaxbxbxbxjtngbxbxbxaxo"/>
        <w:spacing w:after="160"/>
      </w:pPr>
      <w:r>
        <w:t>Explanation: Option D is correct.</w:t>
      </w:r>
    </w:p>
    <w:p w:rsidR="008A2F66" w:rsidRDefault="00392A5B">
      <w:pPr>
        <w:pStyle w:val="gqbxbxbxaxpmzpbxbxbxaxfgitaxbxbxbxurhsaxbxbxbxytwabxbxaxbxbyuybxbxaxbxgbpfbxbxaxbxvbtwbxbxaxbxteanbxbxbxaxvsacbxbxaxbxmufjbxaxbxbxumjfbxbxbxaxnzgdbxaxbxbxrjgoaxbxbxbxjtngbxbxbxaxoh"/>
        <w:spacing w:after="160"/>
      </w:pPr>
      <w:r>
        <w:t>When we are writing as equation format first-last and last- first matters.</w:t>
      </w:r>
      <w:r>
        <w:br/>
        <w:t>But mentioning as the difference of Last RL and First RL /Last RL and First RL is same.</w:t>
      </w:r>
      <w:r>
        <w:br/>
      </w:r>
    </w:p>
    <w:p w:rsidR="008A2F66" w:rsidRDefault="00392A5B">
      <w:pPr>
        <w:pStyle w:val="gqbxbxbxaxpmzpbxbxbxaxfgitaxbxbxbxurhsaxbxbxbxytwabxbxaxbxbyuybxbxaxbxgbpfbxbxaxbxvbtwbxbxaxbxteanbxbxbxaxvsacbxbxaxbxmufjbxaxbxbxumjfbxbxbxaxnzgdbxaxbxbxrjgoaxbxbxbxjtngbxbxbxaxohj"/>
        <w:spacing w:after="160"/>
      </w:pPr>
      <w:r>
        <w:t>117. A theodolite is said to be in perfect adjustment if</w:t>
      </w:r>
    </w:p>
    <w:p w:rsidR="008A2F66" w:rsidRDefault="00392A5B">
      <w:pPr>
        <w:pStyle w:val="gqbxbxbxaxpmzpbxbxbxaxfgitaxbxbxbxurhsaxbxbxbxytwabxbxaxbxbyuybxbxaxbxgbpfbxbxaxbxvbtwbxbxaxbxteanbxbxbxaxvsacbxbxaxbxmufjbxaxbxbxumjfbxbxbxaxnzgdbxaxbxbxrjgoaxbxbxbxjtngbxbxbxaxohjqb"/>
        <w:spacing w:after="160"/>
      </w:pPr>
      <w:r>
        <w:t xml:space="preserve">    a. rotation axis is vertical to the transit axis</w:t>
      </w:r>
    </w:p>
    <w:p w:rsidR="008A2F66" w:rsidRDefault="00392A5B">
      <w:pPr>
        <w:pStyle w:val="gqbxbxbxaxpmzpbxbxbxaxfgitaxbxbxbxurhsaxbxbxbxytwabxbxaxbxbyuybxbxaxbxgbpfbxbxaxbxvbtwbxbxaxbxteanbxbxbxaxvsacbxbxaxbxmufjbxaxbxbxumjfbxbxbxaxnzgdbxaxbxbxrjgoaxbxbxbxjtngbxbxbxaxohjqbxb"/>
        <w:spacing w:after="160"/>
      </w:pPr>
      <w:r>
        <w:t xml:space="preserve">    b. transit axis is perpendicular to line of collimation</w:t>
      </w:r>
    </w:p>
    <w:p w:rsidR="008A2F66" w:rsidRDefault="00392A5B">
      <w:pPr>
        <w:pStyle w:val="gqbxbxbxaxpmzpbxbxbxaxfgitaxbxbxbxurhsaxbxbxbxytwabxbxaxbxbyuybxbxaxbxgbpfbxbxaxbxvbtwbxbxaxbxteanbxbxbxaxvsacbxbxaxbxmufjbxaxbxbxumjfbxbxbxaxnzgdbxaxbxbxrjgoaxbxbxbxjtngbxbxbxaxohjqbxbxb"/>
        <w:spacing w:after="160"/>
      </w:pPr>
      <w:r>
        <w:t xml:space="preserve">    c. line of collimation sweeps out a vertical plane while the telescope is elevated or depressed</w:t>
      </w:r>
    </w:p>
    <w:p w:rsidR="008A2F66" w:rsidRDefault="00392A5B">
      <w:pPr>
        <w:pStyle w:val="gqbxbxbxaxpmzpbxbxbxaxfgitaxbxbxbxurhsaxbxbxbxytwabxbxaxbxbyuybxbxaxbxgbpfbxbxaxbxvbtwbxbxaxbxteanbxbxbxaxvsacbxbxaxbxmufjbxaxbxbxumjfbxbxbxaxnzgdbxaxbxbxrjgoaxbxbxbxjtngbxbxbxaxohjqbxbxbxa"/>
        <w:spacing w:after="160"/>
      </w:pPr>
      <w:r>
        <w:t xml:space="preserve">    d. all the above.</w:t>
      </w:r>
    </w:p>
    <w:p w:rsidR="008A2F66" w:rsidRDefault="00392A5B">
      <w:pPr>
        <w:pStyle w:val="gqbxbxbxaxpmzpbxbxbxaxfgitaxbxbxbxurhsaxbxbxbxytwabxbxaxbxbyuybxbxaxbxgbpfbxbxaxbxvbtwbxbxaxbxteanbxbxbxaxvsacbxbxaxbxmufjbxaxbxbxumjfbxbxbxaxnzgdbxaxbxbxrjgoaxbxbxbxjtngbxbxbxaxohjqbxbxbxaxg"/>
        <w:spacing w:after="160"/>
      </w:pPr>
      <w:r>
        <w:t>Explanation: Option D is correct.</w:t>
      </w:r>
    </w:p>
    <w:p w:rsidR="008A2F66" w:rsidRDefault="00392A5B">
      <w:pPr>
        <w:pStyle w:val="gqbxbxbxaxpmzpbxbxbxaxfgitaxbxbxbxurhsaxbxbxbxytwabxbxaxbxbyuybxbxaxbxgbpfbxbxaxbxvbtwbxbxaxbxteanbxbxbxaxvsacbxbxaxbxmufjbxaxbxbxumjfbxbxbxaxnzgdbxaxbxbxrjgoaxbxbxbxjtngbxbxbxaxohjqbxbxbxaxgs"/>
        <w:spacing w:after="160"/>
      </w:pPr>
      <w:r>
        <w:br/>
      </w:r>
    </w:p>
    <w:p w:rsidR="008A2F66" w:rsidRDefault="00392A5B">
      <w:pPr>
        <w:pStyle w:val="gqbxbxbxaxpmzpbxbxbxaxfgitaxbxbxbxurhsaxbxbxbxytwabxbxaxbxbyuybxbxaxbxgbpfbxbxaxbxvbtwbxbxaxbxteanbxbxbxaxvsacbxbxaxbxmufjbxaxbxbxumjfbxbxbxaxnzgdbxaxbxbxrjgoaxbxbxbxjtngbxbxbxaxohjqbxbxbxaxgsp"/>
        <w:spacing w:after="160"/>
      </w:pPr>
      <w:r>
        <w:t>118. While rotating the theodolite in the horizontal plane, the bubble of the bubble tube takes up the same position in its tube, it indicates</w:t>
      </w:r>
    </w:p>
    <w:p w:rsidR="008A2F66" w:rsidRDefault="00392A5B">
      <w:pPr>
        <w:pStyle w:val="gqbxbxbxaxpmzpbxbxbxaxfgitaxbxbxbxurhsaxbxbxbxytwabxbxaxbxbyuybxbxaxbxgbpfbxbxaxbxvbtwbxbxaxbxteanbxbxbxaxvsacbxbxaxbxmufjbxaxbxbxumjfbxbxbxaxnzgdbxaxbxbxrjgoaxbxbxbxjtngbxbxbxaxohjqbxbxbxaxgspra"/>
        <w:spacing w:after="160"/>
      </w:pPr>
      <w:r>
        <w:t xml:space="preserve">    a. the rotation axis is vertical</w:t>
      </w:r>
    </w:p>
    <w:p w:rsidR="008A2F66" w:rsidRDefault="00392A5B">
      <w:pPr>
        <w:pStyle w:val="gqbxbxbxaxpmzpbxbxbxaxfgitaxbxbxbxurhsaxbxbxbxytwabxbxaxbxbyuybxbxaxbxgbpfbxbxaxbxvbtwbxbxaxbxteanbxbxbxaxvsacbxbxaxbxmufjbxaxbxbxumjfbxbxbxaxnzgdbxaxbxbxrjgoaxbxbxbxjtngbxbxbxaxohjqbxbxbxaxgspraxb"/>
        <w:spacing w:after="160"/>
      </w:pPr>
      <w:r>
        <w:t xml:space="preserve">    b. the trummion axis is horizontal</w:t>
      </w:r>
    </w:p>
    <w:p w:rsidR="008A2F66" w:rsidRDefault="00392A5B">
      <w:pPr>
        <w:pStyle w:val="gqbxbxbxaxpmzpbxbxbxaxfgitaxbxbxbxurhsaxbxbxbxytwabxbxaxbxbyuybxbxaxbxgbpfbxbxaxbxvbtwbxbxaxbxteanbxbxbxaxvsacbxbxaxbxmufjbxaxbxbxumjfbxbxbxaxnzgdbxaxbxbxrjgoaxbxbxbxjtngbxbxbxaxohjqbxbxbxaxgspraxbxb"/>
        <w:spacing w:after="160"/>
      </w:pPr>
      <w:r>
        <w:t xml:space="preserve">    c. the line of collimation is perpendicular to vertical axis</w:t>
      </w:r>
    </w:p>
    <w:p w:rsidR="008A2F66" w:rsidRDefault="00392A5B">
      <w:pPr>
        <w:pStyle w:val="gqbxbxbxaxpmzpbxbxbxaxfgitaxbxbxbxurhsaxbxbxbxytwabxbxaxbxbyuybxbxaxbxgbpfbxbxaxbxvbtwbxbxaxbxteanbxbxbxaxvsacbxbxaxbxmufjbxaxbxbxumjfbxbxbxaxnzgdbxaxbxbxrjgoaxbxbxbxjtngbxbxbxaxohjqbxbxbxaxgspraxbxbxb"/>
        <w:spacing w:after="160"/>
      </w:pPr>
      <w:r>
        <w:t xml:space="preserve">    d. none of the above</w:t>
      </w:r>
    </w:p>
    <w:p w:rsidR="008A2F66" w:rsidRDefault="00392A5B">
      <w:pPr>
        <w:pStyle w:val="gqbxbxbxaxpmzpbxbxbxaxfgitaxbxbxbxurhsaxbxbxbxytwabxbxaxbxbyuybxbxaxbxgbpfbxbxaxbxvbtwbxbxaxbxteanbxbxbxaxvsacbxbxaxbxmufjbxaxbxbxumjfbxbxbxaxnzgdbxaxbxbxrjgoaxbxbxbxjtngbxbxbxaxohjqbxbxbxaxgspraxbxbxbxk"/>
        <w:spacing w:after="160"/>
      </w:pPr>
      <w:r>
        <w:t>Explanation: Option A is correct.</w:t>
      </w:r>
    </w:p>
    <w:p w:rsidR="008A2F66" w:rsidRDefault="00392A5B">
      <w:pPr>
        <w:pStyle w:val="gqbxbxbxaxpmzpbxbxbxaxfgitaxbxbxbxurhsaxbxbxbxytwabxbxaxbxbyuybxbxaxbxgbpfbxbxaxbxvbtwbxbxaxbxteanbxbxbxaxvsacbxbxaxbxmufjbxaxbxbxumjfbxbxbxaxnzgdbxaxbxbxrjgoaxbxbxbxjtngbxbxbxaxohjqbxbxbxaxgspraxbxbxbxkq"/>
        <w:spacing w:after="160"/>
      </w:pPr>
      <w:r>
        <w:br/>
      </w:r>
    </w:p>
    <w:p w:rsidR="008A2F66" w:rsidRDefault="00392A5B">
      <w:pPr>
        <w:pStyle w:val="gqbxbxbxaxpmzpbxbxbxaxfgitaxbxbxbxurhsaxbxbxbxytwabxbxaxbxbyuybxbxaxbxgbpfbxbxaxbxvbtwbxbxaxbxteanbxbxbxaxvsacbxbxaxbxmufjbxaxbxbxumjfbxbxbxaxnzgdbxaxbxbxrjgoaxbxbxbxjtngbxbxbxaxohjqbxbxbxaxgspraxbxbxbxkqq"/>
        <w:spacing w:after="160"/>
      </w:pPr>
      <w:r>
        <w:t>119. The main plate of a transit is divided into 1080 equal divisions. 60 divisions of the vernier coincide exactly with 59 divisions of the main plate. The transit can read angles accurate upto</w:t>
      </w:r>
    </w:p>
    <w:p w:rsidR="008A2F66" w:rsidRDefault="00392A5B">
      <w:pPr>
        <w:pStyle w:val="gqbxbxbxaxpmzpbxbxbxaxfgitaxbxbxbxurhsaxbxbxbxytwabxbxaxbxbyuybxbxaxbxgbpfbxbxaxbxvbtwbxbxaxbxteanbxbxbxaxvsacbxbxaxbxmufjbxaxbxbxumjfbxbxbxaxnzgdbxaxbxbxrjgoaxbxbxbxjtngbxbxbxaxohjqbxbxbxaxgspraxbxbxbxkqqcb"/>
        <w:spacing w:after="160"/>
      </w:pPr>
      <w:r>
        <w:lastRenderedPageBreak/>
        <w:t xml:space="preserve">    a. 10"</w:t>
      </w:r>
    </w:p>
    <w:p w:rsidR="008A2F66" w:rsidRDefault="00392A5B">
      <w:pPr>
        <w:pStyle w:val="gqbxbxbxaxpmzpbxbxbxaxfgitaxbxbxbxurhsaxbxbxbxytwabxbxaxbxbyuybxbxaxbxgbpfbxbxaxbxvbtwbxbxaxbxteanbxbxbxaxvsacbxbxaxbxmufjbxaxbxbxumjfbxbxbxaxnzgdbxaxbxbxrjgoaxbxbxbxjtngbxbxbxaxohjqbxbxbxaxgspraxbxbxbxkqqcbxb"/>
        <w:spacing w:after="160"/>
      </w:pPr>
      <w:r>
        <w:t xml:space="preserve">    b. 15"</w:t>
      </w:r>
    </w:p>
    <w:p w:rsidR="008A2F66" w:rsidRDefault="00392A5B">
      <w:pPr>
        <w:pStyle w:val="gqbxbxbxaxpmzpbxbxbxaxfgitaxbxbxbxurhsaxbxbxbxytwabxbxaxbxbyuybxbxaxbxgbpfbxbxaxbxvbtwbxbxaxbxteanbxbxbxaxvsacbxbxaxbxmufjbxaxbxbxumjfbxbxbxaxnzgdbxaxbxbxrjgoaxbxbxbxjtngbxbxbxaxohjqbxbxbxaxgspraxbxbxbxkqqcbxbxa"/>
        <w:spacing w:after="160"/>
      </w:pPr>
      <w:r>
        <w:t xml:space="preserve">    c. 20"</w:t>
      </w:r>
    </w:p>
    <w:p w:rsidR="008A2F66" w:rsidRDefault="00392A5B">
      <w:pPr>
        <w:pStyle w:val="gqbxbxbxaxpmzpbxbxbxaxfgitaxbxbxbxurhsaxbxbxbxytwabxbxaxbxbyuybxbxaxbxgbpfbxbxaxbxvbtwbxbxaxbxteanbxbxbxaxvsacbxbxaxbxmufjbxaxbxbxumjfbxbxbxaxnzgdbxaxbxbxrjgoaxbxbxbxjtngbxbxbxaxohjqbxbxbxaxgspraxbxbxbxkqqcbxbxaxb"/>
        <w:spacing w:after="160"/>
      </w:pPr>
      <w:r>
        <w:t xml:space="preserve">    d. 30"</w:t>
      </w:r>
    </w:p>
    <w:p w:rsidR="008A2F66" w:rsidRDefault="00392A5B">
      <w:pPr>
        <w:pStyle w:val="gqbxbxbxaxpmzpbxbxbxaxfgitaxbxbxbxurhsaxbxbxbxytwabxbxaxbxbyuybxbxaxbxgbpfbxbxaxbxvbtwbxbxaxbxteanbxbxbxaxvsacbxbxaxbxmufjbxaxbxbxumjfbxbxbxaxnzgdbxaxbxbxrjgoaxbxbxbxjtngbxbxbxaxohjqbxbxbxaxgspraxbxbxbxkqqcbxbxaxbxu"/>
        <w:spacing w:after="160"/>
      </w:pPr>
      <w:r>
        <w:t>Explanation: Option C is correct.</w:t>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
        <w:spacing w:after="160"/>
      </w:pPr>
      <w:r>
        <w:t>360 deg =1080*M.</w:t>
      </w:r>
      <w:r>
        <w:br/>
        <w:t>M=360/1080 =0.333 deg,</w:t>
      </w:r>
      <w:r>
        <w:br/>
        <w:t>M*59 =60*V,</w:t>
      </w:r>
      <w:r>
        <w:br/>
        <w:t xml:space="preserve">0.333*59/60 = v, </w:t>
      </w:r>
      <w:r>
        <w:br/>
        <w:t>v=0.327777.</w:t>
      </w:r>
      <w:r>
        <w:br/>
        <w:t>Least count = 0.3333-0.3277 = 0.005552 deg = 19.98 sec.</w:t>
      </w:r>
      <w:r>
        <w:br/>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p"/>
        <w:spacing w:after="160"/>
      </w:pPr>
      <w:r>
        <w:t>120. Pick up the correct statement from the following :</w:t>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pgb"/>
        <w:spacing w:after="160"/>
      </w:pPr>
      <w:r>
        <w:t xml:space="preserve">    a. the lines of sight while observing back sight and fore  sight lie in the same horizontal plane</w:t>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pgbxb"/>
        <w:spacing w:after="160"/>
      </w:pPr>
      <w:r>
        <w:t xml:space="preserve">    b. the   staff readings are measurements made vertically downwards from a horizontal plane</w:t>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pgbxbxb"/>
        <w:spacing w:after="160"/>
      </w:pPr>
      <w:r>
        <w:t xml:space="preserve">    c. the horizontal plane with reference to which staff readings are taken, coincides with the level surface through the telescope axis</w:t>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pgbxbxbxa"/>
        <w:spacing w:after="160"/>
      </w:pPr>
      <w:r>
        <w:t xml:space="preserve">    d. all the above.</w:t>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pgbxbxbxaxy"/>
        <w:spacing w:after="160"/>
      </w:pPr>
      <w:r>
        <w:t>Explanation: Option D is correct.</w:t>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pgbxbxbxaxyu"/>
        <w:spacing w:after="160"/>
      </w:pPr>
      <w:r>
        <w:br/>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pgbxbxbxaxyuu"/>
        <w:spacing w:after="160"/>
      </w:pPr>
      <w:r>
        <w:t>121. A traverse deflection angle is</w:t>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pgbxbxbxaxyuugb"/>
        <w:spacing w:after="160"/>
      </w:pPr>
      <w:r>
        <w:t xml:space="preserve">    a. less than 90°</w:t>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pgbxbxbxaxyuugbxb"/>
        <w:spacing w:after="160"/>
      </w:pPr>
      <w:r>
        <w:t xml:space="preserve">    b. more than 90° but less than 180°</w:t>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pgbxbxbxaxyuugbxbxa"/>
        <w:spacing w:after="160"/>
      </w:pPr>
      <w:r>
        <w:t xml:space="preserve">    c. the difference between the included angle and 180°</w:t>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pgbxbxbxaxyuugbxbxaxb"/>
        <w:spacing w:after="160"/>
      </w:pPr>
      <w:r>
        <w:t xml:space="preserve">    d. the difference between 360° and the included angle.</w:t>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pgbxbxbxaxyuugbxbxaxbxl"/>
        <w:spacing w:after="160"/>
      </w:pPr>
      <w:r>
        <w:t>Explanation: Option C is correct.</w:t>
      </w:r>
    </w:p>
    <w:p w:rsidR="008A2F66" w:rsidRDefault="00392A5B">
      <w:pPr>
        <w:pStyle w:val="gqbxbxbxaxpmzpbxbxbxaxfgitaxbxbxbxurhsaxbxbxbxytwabxbxaxbxbyuybxbxaxbxgbpfbxbxaxbxvbtwbxbxaxbxteanbxbxbxaxvsacbxbxaxbxmufjbxaxbxbxumjfbxbxbxaxnzgdbxaxbxbxrjgoaxbxbxbxjtngbxbxbxaxohjqbxbxbxaxgspraxbxbxbxkqqcbxbxaxbxukpgbxbxbxaxyuugbxbxaxbxlt"/>
        <w:spacing w:after="160"/>
      </w:pPr>
      <w:r>
        <w:t>It can be understand by the figure of traversing by deflection angles.</w:t>
      </w:r>
      <w:r>
        <w:br/>
        <w:t>You can clearly see that;</w:t>
      </w:r>
      <w:r>
        <w:br/>
        <w:t>180 - included angle = deflection angle.</w:t>
      </w:r>
      <w:r>
        <w:br/>
        <w:t>So, it varies between 0 to 180 degrees.</w:t>
      </w:r>
      <w:r>
        <w:br/>
      </w:r>
    </w:p>
    <w:p w:rsidR="008A2F66" w:rsidRDefault="00392A5B">
      <w:pPr>
        <w:pStyle w:val="h"/>
        <w:spacing w:after="160"/>
      </w:pPr>
      <w:r>
        <w:t>122. While measuring a chain line between two stations A and B intervened by a raised ground</w:t>
      </w:r>
    </w:p>
    <w:p w:rsidR="008A2F66" w:rsidRDefault="00392A5B">
      <w:pPr>
        <w:pStyle w:val="hga"/>
        <w:spacing w:after="160"/>
      </w:pPr>
      <w:r>
        <w:lastRenderedPageBreak/>
        <w:t xml:space="preserve">    a. vision gets obstructed</w:t>
      </w:r>
    </w:p>
    <w:p w:rsidR="008A2F66" w:rsidRDefault="00392A5B">
      <w:pPr>
        <w:pStyle w:val="hgaxb"/>
        <w:spacing w:after="160"/>
      </w:pPr>
      <w:r>
        <w:t xml:space="preserve">    b. chaining gets obstructed</w:t>
      </w:r>
    </w:p>
    <w:p w:rsidR="008A2F66" w:rsidRDefault="00392A5B">
      <w:pPr>
        <w:pStyle w:val="hgaxbxb"/>
        <w:spacing w:after="160"/>
      </w:pPr>
      <w:r>
        <w:t xml:space="preserve">    c. both vision and chaining get obstructed</w:t>
      </w:r>
    </w:p>
    <w:p w:rsidR="008A2F66" w:rsidRDefault="00392A5B">
      <w:pPr>
        <w:pStyle w:val="hgaxbxbxb"/>
        <w:spacing w:after="160"/>
      </w:pPr>
      <w:r>
        <w:t xml:space="preserve">    d. all the above.</w:t>
      </w:r>
    </w:p>
    <w:p w:rsidR="008A2F66" w:rsidRDefault="00392A5B">
      <w:pPr>
        <w:pStyle w:val="hgaxbxbxbxi"/>
        <w:spacing w:after="160"/>
      </w:pPr>
      <w:r>
        <w:t>Explanation: Option A is correct.</w:t>
      </w:r>
    </w:p>
    <w:p w:rsidR="008A2F66" w:rsidRDefault="00392A5B">
      <w:pPr>
        <w:pStyle w:val="hgaxbxbxbxit"/>
        <w:spacing w:after="160"/>
      </w:pPr>
      <w:r>
        <w:br/>
      </w:r>
    </w:p>
    <w:p w:rsidR="008A2F66" w:rsidRDefault="00392A5B">
      <w:pPr>
        <w:pStyle w:val="hgaxbxbxbxito"/>
        <w:spacing w:after="160"/>
      </w:pPr>
      <w:r>
        <w:t>123. The Random errors tend to accumulate proportionally to</w:t>
      </w:r>
    </w:p>
    <w:p w:rsidR="008A2F66" w:rsidRDefault="00392A5B">
      <w:pPr>
        <w:pStyle w:val="hgaxbxbxbxitonb"/>
        <w:spacing w:after="160"/>
      </w:pPr>
      <w:r>
        <w:t xml:space="preserve">    a. numbers of operations involved</w:t>
      </w:r>
    </w:p>
    <w:p w:rsidR="008A2F66" w:rsidRDefault="00392A5B">
      <w:pPr>
        <w:pStyle w:val="hgaxbxbxbxitonbxb"/>
        <w:spacing w:after="160"/>
      </w:pPr>
      <w:r>
        <w:t xml:space="preserve">    b. reciprocal of operations involved</w:t>
      </w:r>
    </w:p>
    <w:p w:rsidR="008A2F66" w:rsidRDefault="00392A5B">
      <w:pPr>
        <w:pStyle w:val="hgaxbxbxbxitonbxbxa"/>
        <w:spacing w:after="160"/>
      </w:pPr>
      <w:r>
        <w:t xml:space="preserve">    c. square root of the number of operation involved</w:t>
      </w:r>
    </w:p>
    <w:p w:rsidR="008A2F66" w:rsidRDefault="00392A5B">
      <w:pPr>
        <w:pStyle w:val="hgaxbxbxbxitonbxbxaxb"/>
        <w:spacing w:after="160"/>
      </w:pPr>
      <w:r>
        <w:t xml:space="preserve">    d. cube root of the number of operation involved.</w:t>
      </w:r>
    </w:p>
    <w:p w:rsidR="008A2F66" w:rsidRDefault="00392A5B">
      <w:pPr>
        <w:pStyle w:val="hgaxbxbxbxitonbxbxaxbxb"/>
        <w:spacing w:after="160"/>
      </w:pPr>
      <w:r>
        <w:t>Explanation: Option C is correct.</w:t>
      </w:r>
    </w:p>
    <w:p w:rsidR="008A2F66" w:rsidRDefault="00392A5B">
      <w:pPr>
        <w:pStyle w:val="hgaxbxbxbxitonbxbxaxbxbd"/>
        <w:spacing w:after="160"/>
      </w:pPr>
      <w:r>
        <w:br/>
      </w:r>
    </w:p>
    <w:p w:rsidR="008A2F66" w:rsidRDefault="00392A5B">
      <w:pPr>
        <w:pStyle w:val="hgaxbxbxbxitonbxbxaxbxbdn"/>
        <w:spacing w:after="160"/>
      </w:pPr>
      <w:r>
        <w:t>124. The true meridian of a place is the line in which earth's surface is intersected by a plane through</w:t>
      </w:r>
    </w:p>
    <w:p w:rsidR="008A2F66" w:rsidRDefault="00392A5B">
      <w:pPr>
        <w:pStyle w:val="hgaxbxbxbxitonbxbxaxbxbdnkb"/>
        <w:spacing w:after="160"/>
      </w:pPr>
      <w:r>
        <w:t xml:space="preserve">    a. east and west points</w:t>
      </w:r>
    </w:p>
    <w:p w:rsidR="008A2F66" w:rsidRDefault="00392A5B">
      <w:pPr>
        <w:pStyle w:val="hgaxbxbxbxitonbxbxaxbxbdnkbxb"/>
        <w:spacing w:after="160"/>
      </w:pPr>
      <w:r>
        <w:t xml:space="preserve">    b. zenith and nadir points</w:t>
      </w:r>
    </w:p>
    <w:p w:rsidR="008A2F66" w:rsidRDefault="00392A5B">
      <w:pPr>
        <w:pStyle w:val="hgaxbxbxbxitonbxbxaxbxbdnkbxbxa"/>
        <w:spacing w:after="160"/>
      </w:pPr>
      <w:r>
        <w:t xml:space="preserve">    c. north and south geographical poles</w:t>
      </w:r>
    </w:p>
    <w:p w:rsidR="008A2F66" w:rsidRDefault="00392A5B">
      <w:pPr>
        <w:pStyle w:val="hgaxbxbxbxitonbxbxaxbxbdnkbxbxaxb"/>
        <w:spacing w:after="160"/>
      </w:pPr>
      <w:r>
        <w:t xml:space="preserve">    d. north and south magnetic poles.</w:t>
      </w:r>
    </w:p>
    <w:p w:rsidR="008A2F66" w:rsidRDefault="00392A5B">
      <w:pPr>
        <w:pStyle w:val="hgaxbxbxbxitonbxbxaxbxbdnkbxbxaxbxa"/>
        <w:spacing w:after="160"/>
      </w:pPr>
      <w:r>
        <w:t>Explanation: Option C is correct.</w:t>
      </w:r>
    </w:p>
    <w:p w:rsidR="008A2F66" w:rsidRDefault="00392A5B">
      <w:pPr>
        <w:pStyle w:val="hgaxbxbxbxitonbxbxaxbxbdnkbxbxaxbxar"/>
        <w:spacing w:after="160"/>
      </w:pPr>
      <w:r>
        <w:t>The true meridian passing through a station on surface on earth is the line of intersection of a plane passing through the geographical north and south poles of the earth with its actual surface.</w:t>
      </w:r>
      <w:r>
        <w:br/>
      </w:r>
    </w:p>
    <w:p w:rsidR="008A2F66" w:rsidRDefault="00392A5B">
      <w:pPr>
        <w:pStyle w:val="hgaxbxbxbxitonbxbxaxbxbdnkbxbxaxbxars"/>
        <w:spacing w:after="160"/>
      </w:pPr>
      <w:r>
        <w:t>125. The least count of a vernier scale is</w:t>
      </w:r>
    </w:p>
    <w:p w:rsidR="008A2F66" w:rsidRDefault="00392A5B">
      <w:pPr>
        <w:pStyle w:val="hgaxbxbxbxitonbxbxaxbxbdnkbxbxaxbxarstb"/>
        <w:spacing w:after="160"/>
      </w:pPr>
      <w:r>
        <w:t xml:space="preserve">    a. sum of the smallest divisions of main and vernier scales</w:t>
      </w:r>
    </w:p>
    <w:p w:rsidR="008A2F66" w:rsidRDefault="00392A5B">
      <w:pPr>
        <w:pStyle w:val="hgaxbxbxbxitonbxbxaxbxbdnkbxbxaxbxarstbxa"/>
        <w:spacing w:after="160"/>
      </w:pPr>
      <w:r>
        <w:t xml:space="preserve">    b. value of one division of the primary scale divided by total number of divisions of vernier scale</w:t>
      </w:r>
    </w:p>
    <w:p w:rsidR="008A2F66" w:rsidRDefault="00392A5B">
      <w:pPr>
        <w:pStyle w:val="hgaxbxbxbxitonbxbxaxbxbdnkbxbxaxbxarstbxaxb"/>
        <w:spacing w:after="160"/>
      </w:pPr>
      <w:r>
        <w:t xml:space="preserve">    c. value of one division of vernier scale divided by total number of divisions of primary scale</w:t>
      </w:r>
    </w:p>
    <w:p w:rsidR="008A2F66" w:rsidRDefault="00392A5B">
      <w:pPr>
        <w:pStyle w:val="hgaxbxbxbxitonbxbxaxbxbdnkbxbxaxbxarstbxaxbxb"/>
        <w:spacing w:after="160"/>
      </w:pPr>
      <w:r>
        <w:t xml:space="preserve">    d. none of these.</w:t>
      </w:r>
    </w:p>
    <w:p w:rsidR="008A2F66" w:rsidRDefault="00392A5B">
      <w:pPr>
        <w:pStyle w:val="hgaxbxbxbxitonbxbxaxbxbdnkbxbxaxbxarstbxaxbxbxr"/>
        <w:spacing w:after="160"/>
      </w:pPr>
      <w:r>
        <w:t>Explanation: Option B is correct.</w:t>
      </w:r>
    </w:p>
    <w:p w:rsidR="008A2F66" w:rsidRDefault="00392A5B">
      <w:pPr>
        <w:pStyle w:val="hgaxbxbxbxitonbxbxaxbxbdnkbxbxaxbxarstbxaxbxbxrt"/>
        <w:spacing w:after="160"/>
      </w:pPr>
      <w:r>
        <w:lastRenderedPageBreak/>
        <w:t>It's none of these! The Least count of a vernier is the smallest division on the main scale to a number of divisions on the Vernier scale!</w:t>
      </w:r>
      <w:r>
        <w:br/>
      </w:r>
    </w:p>
    <w:p w:rsidR="008A2F66" w:rsidRDefault="00392A5B">
      <w:pPr>
        <w:pStyle w:val="hgaxbxbxbxitonbxbxaxbxbdnkbxbxaxbxarstbxaxbxbxrtr"/>
        <w:spacing w:after="160"/>
      </w:pPr>
      <w:r>
        <w:t>126. Which one of the following procedures for getting accurate orientation is the most distinctive feature of the art of plane tabling</w:t>
      </w:r>
    </w:p>
    <w:p w:rsidR="008A2F66" w:rsidRDefault="00392A5B">
      <w:pPr>
        <w:pStyle w:val="hgaxbxbxbxitonbxbxaxbxbdnkbxbxaxbxarstbxaxbxbxrtrpb"/>
        <w:spacing w:after="160"/>
      </w:pPr>
      <w:r>
        <w:t xml:space="preserve">    a. radiation</w:t>
      </w:r>
    </w:p>
    <w:p w:rsidR="008A2F66" w:rsidRDefault="00392A5B">
      <w:pPr>
        <w:pStyle w:val="hgaxbxbxbxitonbxbxaxbxbdnkbxbxaxbxarstbxaxbxbxrtrpbxb"/>
        <w:spacing w:after="160"/>
      </w:pPr>
      <w:r>
        <w:t xml:space="preserve">    b. intersection</w:t>
      </w:r>
    </w:p>
    <w:p w:rsidR="008A2F66" w:rsidRDefault="00392A5B">
      <w:pPr>
        <w:pStyle w:val="hgaxbxbxbxitonbxbxaxbxbdnkbxbxaxbxarstbxaxbxbxrtrpbxbxb"/>
        <w:spacing w:after="160"/>
      </w:pPr>
      <w:r>
        <w:t xml:space="preserve">    c. traversing</w:t>
      </w:r>
    </w:p>
    <w:p w:rsidR="008A2F66" w:rsidRDefault="00392A5B">
      <w:pPr>
        <w:pStyle w:val="hgaxbxbxbxitonbxbxaxbxbdnkbxbxaxbxarstbxaxbxbxrtrpbxbxbxa"/>
        <w:spacing w:after="160"/>
      </w:pPr>
      <w:r>
        <w:t xml:space="preserve">    d. resection.</w:t>
      </w:r>
    </w:p>
    <w:p w:rsidR="008A2F66" w:rsidRDefault="00392A5B">
      <w:pPr>
        <w:pStyle w:val="hgaxbxbxbxitonbxbxaxbxbdnkbxbxaxbxarstbxaxbxbxrtrpbxbxbxaxh"/>
        <w:spacing w:after="160"/>
      </w:pPr>
      <w:r>
        <w:t>Explanation: Option D is correct.</w:t>
      </w:r>
    </w:p>
    <w:p w:rsidR="008A2F66" w:rsidRDefault="00392A5B">
      <w:pPr>
        <w:pStyle w:val="hgaxbxbxbxitonbxbxaxbxbdnkbxbxaxbxarstbxaxbxbxrtrpbxbxbxaxhv"/>
        <w:spacing w:after="160"/>
      </w:pPr>
      <w:r>
        <w:t>All options are method of plan tabling.</w:t>
      </w:r>
      <w:r>
        <w:br/>
        <w:t>Resection: This method is used for establishing the instrument station only. After mixing the stations, the details either located by radiation or intersection.</w:t>
      </w:r>
      <w:r>
        <w:br/>
      </w:r>
    </w:p>
    <w:p w:rsidR="008A2F66" w:rsidRDefault="00392A5B">
      <w:pPr>
        <w:pStyle w:val="hgaxbxbxbxitonbxbxaxbxbdnkbxbxaxbxarstbxaxbxbxrtrpbxbxbxaxhva"/>
        <w:spacing w:after="160"/>
      </w:pPr>
      <w:r>
        <w:t>127. A clinometer is used for</w:t>
      </w:r>
    </w:p>
    <w:p w:rsidR="008A2F66" w:rsidRDefault="00392A5B">
      <w:pPr>
        <w:pStyle w:val="hgaxbxbxbxitonbxbxaxbxbdnkbxbxaxbxarstbxaxbxbxrtrpbxbxbxaxhvawa"/>
        <w:spacing w:after="160"/>
      </w:pPr>
      <w:r>
        <w:t xml:space="preserve">    a. measuring angle of slope</w:t>
      </w:r>
    </w:p>
    <w:p w:rsidR="008A2F66" w:rsidRDefault="00392A5B">
      <w:pPr>
        <w:pStyle w:val="hgaxbxbxbxitonbxbxaxbxbdnkbxbxaxbxarstbxaxbxbxrtrpbxbxbxaxhvawaxb"/>
        <w:spacing w:after="160"/>
      </w:pPr>
      <w:r>
        <w:t xml:space="preserve">    b. correcting line of collimation</w:t>
      </w:r>
    </w:p>
    <w:p w:rsidR="008A2F66" w:rsidRDefault="00392A5B">
      <w:pPr>
        <w:pStyle w:val="hgaxbxbxbxitonbxbxaxbxbdnkbxbxaxbxarstbxaxbxbxrtrpbxbxbxaxhvawaxbxb"/>
        <w:spacing w:after="160"/>
      </w:pPr>
      <w:r>
        <w:t xml:space="preserve">    c. setting out right angles</w:t>
      </w:r>
    </w:p>
    <w:p w:rsidR="008A2F66" w:rsidRDefault="00392A5B">
      <w:pPr>
        <w:pStyle w:val="hgaxbxbxbxitonbxbxaxbxbdnkbxbxaxbxarstbxaxbxbxrtrpbxbxbxaxhvawaxbxbxb"/>
        <w:spacing w:after="160"/>
      </w:pPr>
      <w:r>
        <w:t xml:space="preserve">    d. defining natural features.</w:t>
      </w:r>
    </w:p>
    <w:p w:rsidR="008A2F66" w:rsidRDefault="00392A5B">
      <w:pPr>
        <w:pStyle w:val="hgaxbxbxbxitonbxbxaxbxbdnkbxbxaxbxarstbxaxbxbxrtrpbxbxbxaxhvawaxbxbxbxf"/>
        <w:spacing w:after="160"/>
      </w:pPr>
      <w:r>
        <w:t>Explanation: Option A is correct.</w:t>
      </w:r>
    </w:p>
    <w:p w:rsidR="008A2F66" w:rsidRDefault="00392A5B">
      <w:pPr>
        <w:pStyle w:val="hgaxbxbxbxitonbxbxaxbxbdnkbxbxaxbxarstbxaxbxbxrtrpbxbxbxaxhvawaxbxbxbxfs"/>
        <w:spacing w:after="160"/>
      </w:pPr>
      <w:r>
        <w:br/>
      </w:r>
    </w:p>
    <w:p w:rsidR="008A2F66" w:rsidRDefault="00392A5B">
      <w:pPr>
        <w:pStyle w:val="hgaxbxbxbxitonbxbxaxbxbdnkbxbxaxbxarstbxaxbxbxrtrpbxbxbxaxhvawaxbxbxbxfsh"/>
        <w:spacing w:after="160"/>
      </w:pPr>
      <w:r>
        <w:t>128. Diurnal variation of magnetic declination is</w:t>
      </w:r>
    </w:p>
    <w:p w:rsidR="008A2F66" w:rsidRDefault="00392A5B">
      <w:pPr>
        <w:pStyle w:val="hgaxbxbxbxitonbxbxaxbxbdnkbxbxaxbxarstbxaxbxbxrtrpbxbxbxaxhvawaxbxbxbxfshdb"/>
        <w:spacing w:after="160"/>
      </w:pPr>
      <w:r>
        <w:t xml:space="preserve">    a. greater at equator than nearer the poles</w:t>
      </w:r>
    </w:p>
    <w:p w:rsidR="008A2F66" w:rsidRDefault="00392A5B">
      <w:pPr>
        <w:pStyle w:val="hgaxbxbxbxitonbxbxaxbxbdnkbxbxaxbxarstbxaxbxbxrtrpbxbxbxaxhvawaxbxbxbxfshdbxa"/>
        <w:spacing w:after="160"/>
      </w:pPr>
      <w:r>
        <w:t xml:space="preserve">    b. less at equator than nearer the poles</w:t>
      </w:r>
    </w:p>
    <w:p w:rsidR="008A2F66" w:rsidRDefault="00392A5B">
      <w:pPr>
        <w:pStyle w:val="hgaxbxbxbxitonbxbxaxbxbdnkbxbxaxbxarstbxaxbxbxrtrpbxbxbxaxhvawaxbxbxbxfshdbxaxb"/>
        <w:spacing w:after="160"/>
      </w:pPr>
      <w:r>
        <w:t xml:space="preserve">    c. less in summer than in winter</w:t>
      </w:r>
    </w:p>
    <w:p w:rsidR="008A2F66" w:rsidRDefault="00392A5B">
      <w:pPr>
        <w:pStyle w:val="hgaxbxbxbxitonbxbxaxbxbdnkbxbxaxbxarstbxaxbxbxrtrpbxbxbxaxhvawaxbxbxbxfshdbxaxbxb"/>
        <w:spacing w:after="160"/>
      </w:pPr>
      <w:r>
        <w:t xml:space="preserve">    d. same at all latitudes and during different months.</w:t>
      </w:r>
    </w:p>
    <w:p w:rsidR="008A2F66" w:rsidRDefault="00392A5B">
      <w:pPr>
        <w:pStyle w:val="hgaxbxbxbxitonbxbxaxbxbdnkbxbxaxbxarstbxaxbxbxrtrpbxbxbxaxhvawaxbxbxbxfshdbxaxbxbxe"/>
        <w:spacing w:after="160"/>
      </w:pPr>
      <w:r>
        <w:t>Explanation: Option B is correct.</w:t>
      </w:r>
    </w:p>
    <w:p w:rsidR="008A2F66" w:rsidRDefault="00392A5B">
      <w:pPr>
        <w:pStyle w:val="hgaxbxbxbxitonbxbxaxbxbdnkbxbxaxbxarstbxaxbxbxrtrpbxbxbxaxhvawaxbxbxbxfshdbxaxbxbxey"/>
        <w:spacing w:after="160"/>
      </w:pPr>
      <w:r>
        <w:br/>
      </w:r>
    </w:p>
    <w:p w:rsidR="008A2F66" w:rsidRDefault="00392A5B">
      <w:pPr>
        <w:pStyle w:val="hgaxbxbxbxitonbxbxaxbxbdnkbxbxaxbxarstbxaxbxbxrtrpbxbxbxaxhvawaxbxbxbxfshdbxaxbxbxeyi"/>
        <w:spacing w:after="160"/>
      </w:pPr>
      <w:r>
        <w:t>129. The 'fix' of a plane table from three known points, is good, if</w:t>
      </w:r>
    </w:p>
    <w:p w:rsidR="008A2F66" w:rsidRDefault="00392A5B">
      <w:pPr>
        <w:pStyle w:val="hgaxbxbxbxitonbxbxaxbxbdnkbxbxaxbxarstbxaxbxbxrtrpbxbxbxaxhvawaxbxbxbxfshdbxaxbxbxeyiha"/>
        <w:spacing w:after="160"/>
      </w:pPr>
      <w:r>
        <w:t xml:space="preserve">    a. middle station is nearest</w:t>
      </w:r>
    </w:p>
    <w:p w:rsidR="008A2F66" w:rsidRDefault="00392A5B">
      <w:pPr>
        <w:pStyle w:val="hgaxbxbxbxitonbxbxaxbxbdnkbxbxaxbxarstbxaxbxbxrtrpbxbxbxaxhvawaxbxbxbxfshdbxaxbxbxeyihaxb"/>
        <w:spacing w:after="160"/>
      </w:pPr>
      <w:r>
        <w:lastRenderedPageBreak/>
        <w:t xml:space="preserve">    b. middle station is farthest</w:t>
      </w:r>
    </w:p>
    <w:p w:rsidR="008A2F66" w:rsidRDefault="00392A5B">
      <w:pPr>
        <w:pStyle w:val="hgaxbxbxbxitonbxbxaxbxbdnkbxbxaxbxarstbxaxbxbxrtrpbxbxbxaxhvawaxbxbxbxfshdbxaxbxbxeyihaxbxb"/>
        <w:spacing w:after="160"/>
      </w:pPr>
      <w:r>
        <w:t xml:space="preserve">    c. either the right or left station is nearest</w:t>
      </w:r>
    </w:p>
    <w:p w:rsidR="008A2F66" w:rsidRDefault="00392A5B">
      <w:pPr>
        <w:pStyle w:val="hgaxbxbxbxitonbxbxaxbxbdnkbxbxaxbxarstbxaxbxbxrtrpbxbxbxaxhvawaxbxbxbxfshdbxaxbxbxeyihaxbxbxb"/>
        <w:spacing w:after="160"/>
      </w:pPr>
      <w:r>
        <w:t xml:space="preserve">    d. none of these.</w:t>
      </w:r>
    </w:p>
    <w:p w:rsidR="008A2F66" w:rsidRDefault="00392A5B">
      <w:pPr>
        <w:pStyle w:val="hgaxbxbxbxitonbxbxaxbxbdnkbxbxaxbxarstbxaxbxbxrtrpbxbxbxaxhvawaxbxbxbxfshdbxaxbxbxeyihaxbxbxbxz"/>
        <w:spacing w:after="160"/>
      </w:pPr>
      <w:r>
        <w:t>Explanation: Option A is correct.</w:t>
      </w:r>
    </w:p>
    <w:p w:rsidR="008A2F66" w:rsidRDefault="00392A5B">
      <w:pPr>
        <w:pStyle w:val="hgaxbxbxbxitonbxbxaxbxbdnkbxbxaxbxarstbxaxbxbxrtrpbxbxbxaxhvawaxbxbxbxfshdbxaxbxbxeyihaxbxbxbxza"/>
        <w:spacing w:after="160"/>
      </w:pPr>
      <w:r>
        <w:br/>
      </w:r>
    </w:p>
    <w:p w:rsidR="008A2F66" w:rsidRDefault="00392A5B">
      <w:pPr>
        <w:pStyle w:val="hgaxbxbxbxitonbxbxaxbxbdnkbxbxaxbxarstbxaxbxbxrtrpbxbxbxaxhvawaxbxbxbxfshdbxaxbxbxeyihaxbxbxbxzai"/>
        <w:spacing w:after="160"/>
      </w:pPr>
      <w:r>
        <w:t>130. The construction of optical square is based, on the principle of optical</w:t>
      </w:r>
    </w:p>
    <w:p w:rsidR="008A2F66" w:rsidRDefault="00392A5B">
      <w:pPr>
        <w:pStyle w:val="hgaxbxbxbxitonbxbxaxbxbdnkbxbxaxbxarstbxaxbxbxrtrpbxbxbxaxhvawaxbxbxbxfshdbxaxbxbxeyihaxbxbxbxzaipb"/>
        <w:spacing w:after="160"/>
      </w:pPr>
      <w:r>
        <w:t xml:space="preserve">    a. reflection</w:t>
      </w:r>
    </w:p>
    <w:p w:rsidR="008A2F66" w:rsidRDefault="00392A5B">
      <w:pPr>
        <w:pStyle w:val="hgaxbxbxbxitonbxbxaxbxbdnkbxbxaxbxarstbxaxbxbxrtrpbxbxbxaxhvawaxbxbxbxfshdbxaxbxbxeyihaxbxbxbxzaipbxb"/>
        <w:spacing w:after="160"/>
      </w:pPr>
      <w:r>
        <w:t xml:space="preserve">    b. refraction</w:t>
      </w:r>
    </w:p>
    <w:p w:rsidR="008A2F66" w:rsidRDefault="00392A5B">
      <w:pPr>
        <w:pStyle w:val="hgaxbxbxbxitonbxbxaxbxbdnkbxbxaxbxarstbxaxbxbxrtrpbxbxbxaxhvawaxbxbxbxfshdbxaxbxbxeyihaxbxbxbxzaipbxbxb"/>
        <w:spacing w:after="160"/>
      </w:pPr>
      <w:r>
        <w:t xml:space="preserve">    c. double refraction</w:t>
      </w:r>
    </w:p>
    <w:p w:rsidR="008A2F66" w:rsidRDefault="00392A5B">
      <w:pPr>
        <w:pStyle w:val="hgaxbxbxbxitonbxbxaxbxbdnkbxbxaxbxarstbxaxbxbxrtrpbxbxbxaxhvawaxbxbxbxfshdbxaxbxbxeyihaxbxbxbxzaipbxbxbxa"/>
        <w:spacing w:after="160"/>
      </w:pPr>
      <w:r>
        <w:t xml:space="preserve">    d. double reflection.</w:t>
      </w:r>
    </w:p>
    <w:p w:rsidR="008A2F66" w:rsidRDefault="00392A5B">
      <w:pPr>
        <w:pStyle w:val="hgaxbxbxbxitonbxbxaxbxbdnkbxbxaxbxarstbxaxbxbxrtrpbxbxbxaxhvawaxbxbxbxfshdbxaxbxbxeyihaxbxbxbxzaipbxbxbxaxz"/>
        <w:spacing w:after="160"/>
      </w:pPr>
      <w:r>
        <w:t>Explanation: Option D is correct.</w:t>
      </w:r>
    </w:p>
    <w:p w:rsidR="008A2F66" w:rsidRDefault="00392A5B">
      <w:pPr>
        <w:pStyle w:val="hgaxbxbxbxitonbxbxaxbxbdnkbxbxaxbxarstbxaxbxbxrtrpbxbxbxaxhvawaxbxbxbxfshdbxaxbxbxeyihaxbxbxbxzaipbxbxbxaxzq"/>
        <w:spacing w:after="160"/>
      </w:pPr>
      <w:r>
        <w:t>The principle is reflection only not a double reflection because it works by the reflection of light, does not matter it is one time or two times, reflection happens that's only the principle.</w:t>
      </w:r>
      <w:r>
        <w:br/>
      </w:r>
    </w:p>
    <w:p w:rsidR="008A2F66" w:rsidRDefault="00392A5B">
      <w:pPr>
        <w:pStyle w:val="hgaxbxbxbxitonbxbxaxbxbdnkbxbxaxbxarstbxaxbxbxrtrpbxbxbxaxhvawaxbxbxbxfshdbxaxbxbxeyihaxbxbxbxzaipbxbxbxaxzqd"/>
        <w:spacing w:after="160"/>
      </w:pPr>
      <w:r>
        <w:t>131. If the smallest division of a vernier is longer than the smallest division of its primary scale, the vernier is known as</w:t>
      </w:r>
    </w:p>
    <w:p w:rsidR="008A2F66" w:rsidRDefault="00392A5B">
      <w:pPr>
        <w:pStyle w:val="hgaxbxbxbxitonbxbxaxbxbdnkbxbxaxbxarstbxaxbxbxrtrpbxbxbxaxhvawaxbxbxbxfshdbxaxbxbxeyihaxbxbxbxzaipbxbxbxaxzqdob"/>
        <w:spacing w:after="160"/>
      </w:pPr>
      <w:r>
        <w:t xml:space="preserve">    a. direct vernier</w:t>
      </w:r>
    </w:p>
    <w:p w:rsidR="008A2F66" w:rsidRDefault="00392A5B">
      <w:pPr>
        <w:pStyle w:val="hgaxbxbxbxitonbxbxaxbxbdnkbxbxaxbxarstbxaxbxbxrtrpbxbxbxaxhvawaxbxbxbxfshdbxaxbxbxeyihaxbxbxbxzaipbxbxbxaxzqdobxb"/>
        <w:spacing w:after="160"/>
      </w:pPr>
      <w:r>
        <w:t xml:space="preserve">    b. double vernier</w:t>
      </w:r>
    </w:p>
    <w:p w:rsidR="008A2F66" w:rsidRDefault="00392A5B">
      <w:pPr>
        <w:pStyle w:val="hgaxbxbxbxitonbxbxaxbxbdnkbxbxaxbxarstbxaxbxbxrtrpbxbxbxaxhvawaxbxbxbxfshdbxaxbxbxeyihaxbxbxbxzaipbxbxbxaxzqdobxbxa"/>
        <w:spacing w:after="160"/>
      </w:pPr>
      <w:r>
        <w:t xml:space="preserve">    c. retrograde vernier</w:t>
      </w:r>
    </w:p>
    <w:p w:rsidR="008A2F66" w:rsidRDefault="00392A5B">
      <w:pPr>
        <w:pStyle w:val="hgaxbxbxbxitonbxbxaxbxbdnkbxbxaxbxarstbxaxbxbxrtrpbxbxbxaxhvawaxbxbxbxfshdbxaxbxbxeyihaxbxbxbxzaipbxbxbxaxzqdobxbxaxb"/>
        <w:spacing w:after="160"/>
      </w:pPr>
      <w:r>
        <w:t xml:space="preserve">    d. simple vernier.</w:t>
      </w:r>
    </w:p>
    <w:p w:rsidR="008A2F66" w:rsidRDefault="00392A5B">
      <w:pPr>
        <w:pStyle w:val="hgaxbxbxbxitonbxbxaxbxbdnkbxbxaxbxarstbxaxbxbxrtrpbxbxbxaxhvawaxbxbxbxfshdbxaxbxbxeyihaxbxbxbxzaipbxbxbxaxzqdobxbxaxbxw"/>
        <w:spacing w:after="160"/>
      </w:pPr>
      <w:r>
        <w:t>Explanation: Option C is correct.</w:t>
      </w:r>
    </w:p>
    <w:p w:rsidR="008A2F66" w:rsidRDefault="00392A5B">
      <w:pPr>
        <w:pStyle w:val="hgaxbxbxbxitonbxbxaxbxbdnkbxbxaxbxarstbxaxbxbxrtrpbxbxbxaxhvawaxbxbxbxfshdbxaxbxbxeyihaxbxbxbxzaipbxbxbxaxzqdobxbxaxbxwb"/>
        <w:spacing w:after="160"/>
      </w:pPr>
      <w:r>
        <w:t>There are two types of vernier maily used.</w:t>
      </w:r>
      <w:r>
        <w:br/>
        <w:t>1. simple vernier.</w:t>
      </w:r>
      <w:r>
        <w:br/>
        <w:t>2. Retrogate Vernier.</w:t>
      </w:r>
      <w:r>
        <w:br/>
        <w:t>Retrogate Vernier primary scale smallest division is less thn the Vernier scale division.</w:t>
      </w:r>
      <w:r>
        <w:br/>
      </w:r>
    </w:p>
    <w:p w:rsidR="008A2F66" w:rsidRDefault="00392A5B">
      <w:pPr>
        <w:pStyle w:val="hgaxbxbxbxitonbxbxaxbxbdnkbxbxaxbxarstbxaxbxbxrtrpbxbxbxaxhvawaxbxbxbxfshdbxaxbxbxeyihaxbxbxbxzaipbxbxbxaxzqdobxbxaxbxwbp"/>
        <w:spacing w:after="160"/>
      </w:pPr>
      <w:r>
        <w:t>132. Cross-staff is used for</w:t>
      </w:r>
    </w:p>
    <w:p w:rsidR="008A2F66" w:rsidRDefault="00392A5B">
      <w:pPr>
        <w:pStyle w:val="hgaxbxbxbxitonbxbxaxbxbdnkbxbxaxbxarstbxaxbxbxrtrpbxbxbxaxhvawaxbxbxbxfshdbxaxbxbxeyihaxbxbxbxzaipbxbxbxaxzqdobxbxaxbxwbpda"/>
        <w:spacing w:after="160"/>
      </w:pPr>
      <w:r>
        <w:t xml:space="preserve">    a. setting out right angles</w:t>
      </w:r>
    </w:p>
    <w:p w:rsidR="008A2F66" w:rsidRDefault="00392A5B">
      <w:pPr>
        <w:pStyle w:val="hgaxbxbxbxitonbxbxaxbxbdnkbxbxaxbxarstbxaxbxbxrtrpbxbxbxaxhvawaxbxbxbxfshdbxaxbxbxeyihaxbxbxbxzaipbxbxbxaxzqdobxbxaxbxwbpdaxb"/>
        <w:spacing w:after="160"/>
      </w:pPr>
      <w:r>
        <w:t xml:space="preserve">    b. measuring contour gradient</w:t>
      </w:r>
    </w:p>
    <w:p w:rsidR="008A2F66" w:rsidRDefault="00392A5B">
      <w:pPr>
        <w:pStyle w:val="hgaxbxbxbxitonbxbxaxbxbdnkbxbxaxbxarstbxaxbxbxrtrpbxbxbxaxhvawaxbxbxbxfshdbxaxbxbxeyihaxbxbxbxzaipbxbxbxaxzqdobxbxaxbxwbpdaxbxb"/>
        <w:spacing w:after="160"/>
      </w:pPr>
      <w:r>
        <w:t xml:space="preserve">    c. taking levels</w:t>
      </w:r>
    </w:p>
    <w:p w:rsidR="008A2F66" w:rsidRDefault="00392A5B">
      <w:pPr>
        <w:pStyle w:val="hgaxbxbxbxitonbxbxaxbxbdnkbxbxaxbxarstbxaxbxbxrtrpbxbxbxaxhvawaxbxbxbxfshdbxaxbxbxeyihaxbxbxbxzaipbxbxbxaxzqdobxbxaxbxwbpdaxbxbxb"/>
        <w:spacing w:after="160"/>
      </w:pPr>
      <w:r>
        <w:t xml:space="preserve">    d. measuring distances</w:t>
      </w:r>
    </w:p>
    <w:p w:rsidR="008A2F66" w:rsidRDefault="00392A5B">
      <w:pPr>
        <w:pStyle w:val="hgaxbxbxbxitonbxbxaxbxbdnkbxbxaxbxarstbxaxbxbxrtrpbxbxbxaxhvawaxbxbxbxfshdbxaxbxbxeyihaxbxbxbxzaipbxbxbxaxzqdobxbxaxbxwbpdaxbxbxbxm"/>
        <w:spacing w:after="160"/>
      </w:pPr>
      <w:r>
        <w:lastRenderedPageBreak/>
        <w:t>Explanation: Option A is correct.</w:t>
      </w:r>
    </w:p>
    <w:p w:rsidR="008A2F66" w:rsidRDefault="00392A5B">
      <w:pPr>
        <w:pStyle w:val="hgaxbxbxbxitonbxbxaxbxbdnkbxbxaxbxarstbxaxbxbxrtrpbxbxbxaxhvawaxbxbxbxfshdbxaxbxbxeyihaxbxbxbxzaipbxbxbxaxzqdobxbxaxbxwbpdaxbxbxbxmj"/>
        <w:spacing w:after="160"/>
      </w:pPr>
      <w:r>
        <w:br/>
      </w:r>
    </w:p>
    <w:p w:rsidR="008A2F66" w:rsidRDefault="00392A5B">
      <w:pPr>
        <w:pStyle w:val="hgaxbxbxbxitonbxbxaxbxbdnkbxbxaxbxarstbxaxbxbxrtrpbxbxbxaxhvawaxbxbxbxfshdbxaxbxbxeyihaxbxbxbxzaipbxbxbxaxzqdobxbxaxbxwbpdaxbxbxbxmjn"/>
        <w:spacing w:after="160"/>
      </w:pPr>
      <w:r>
        <w:t>133. The 'point of curve' of a simple circular curve, is</w:t>
      </w:r>
    </w:p>
    <w:p w:rsidR="008A2F66" w:rsidRDefault="00392A5B">
      <w:pPr>
        <w:pStyle w:val="hgaxbxbxbxitonbxbxaxbxbdnkbxbxaxbxarstbxaxbxbxrtrpbxbxbxaxhvawaxbxbxbxfshdbxaxbxbxeyihaxbxbxbxzaipbxbxbxaxzqdobxbxaxbxwbpdaxbxbxbxmjnnb"/>
        <w:spacing w:after="160"/>
      </w:pPr>
      <w:r>
        <w:t xml:space="preserve">    a. point of tangency</w:t>
      </w:r>
    </w:p>
    <w:p w:rsidR="008A2F66" w:rsidRDefault="00392A5B">
      <w:pPr>
        <w:pStyle w:val="hgaxbxbxbxitonbxbxaxbxbdnkbxbxaxbxarstbxaxbxbxrtrpbxbxbxaxhvawaxbxbxbxfshdbxaxbxbxeyihaxbxbxbxzaipbxbxbxaxzqdobxbxaxbxwbpdaxbxbxbxmjnnbxa"/>
        <w:spacing w:after="160"/>
      </w:pPr>
      <w:r>
        <w:t xml:space="preserve">    b. point of commencement</w:t>
      </w:r>
    </w:p>
    <w:p w:rsidR="008A2F66" w:rsidRDefault="00392A5B">
      <w:pPr>
        <w:pStyle w:val="hgaxbxbxbxitonbxbxaxbxbdnkbxbxaxbxarstbxaxbxbxrtrpbxbxbxaxhvawaxbxbxbxfshdbxaxbxbxeyihaxbxbxbxzaipbxbxbxaxzqdobxbxaxbxwbpdaxbxbxbxmjnnbxaxb"/>
        <w:spacing w:after="160"/>
      </w:pPr>
      <w:r>
        <w:t xml:space="preserve">    c. point of intersection</w:t>
      </w:r>
    </w:p>
    <w:p w:rsidR="008A2F66" w:rsidRDefault="00392A5B">
      <w:pPr>
        <w:pStyle w:val="hgaxbxbxbxitonbxbxaxbxbdnkbxbxaxbxarstbxaxbxbxrtrpbxbxbxaxhvawaxbxbxbxfshdbxaxbxbxeyihaxbxbxbxzaipbxbxbxaxzqdobxbxaxbxwbpdaxbxbxbxmjnnbxaxbxb"/>
        <w:spacing w:after="160"/>
      </w:pPr>
      <w:r>
        <w:t xml:space="preserve">    d. mid-point of the curve</w:t>
      </w:r>
    </w:p>
    <w:p w:rsidR="008A2F66" w:rsidRDefault="00392A5B">
      <w:pPr>
        <w:pStyle w:val="hgaxbxbxbxitonbxbxaxbxbdnkbxbxaxbxarstbxaxbxbxrtrpbxbxbxaxhvawaxbxbxbxfshdbxaxbxbxeyihaxbxbxbxzaipbxbxbxaxzqdobxbxaxbxwbpdaxbxbxbxmjnnbxaxbxbxz"/>
        <w:spacing w:after="160"/>
      </w:pPr>
      <w:r>
        <w:t>Explanation: Option B is correct.</w:t>
      </w:r>
    </w:p>
    <w:p w:rsidR="008A2F66" w:rsidRDefault="00392A5B">
      <w:pPr>
        <w:pStyle w:val="hgaxbxbxbxitonbxbxaxbxbdnkbxbxaxbxarstbxaxbxbxrtrpbxbxbxaxhvawaxbxbxbxfshdbxaxbxbxeyihaxbxbxbxzaipbxbxbxaxzqdobxbxaxbxwbpdaxbxbxbxmjnnbxaxbxbxzh"/>
        <w:spacing w:after="160"/>
      </w:pPr>
      <w:r>
        <w:t>The point of curvature is the point where the circular curve begins. The back tangent is tangent to the curve at this point. The point of tangency is the end of the curve.</w:t>
      </w:r>
      <w:r>
        <w:br/>
      </w:r>
    </w:p>
    <w:p w:rsidR="008A2F66" w:rsidRDefault="00392A5B">
      <w:pPr>
        <w:pStyle w:val="hgaxbxbxbxitonbxbxaxbxbdnkbxbxaxbxarstbxaxbxbxrtrpbxbxbxaxhvawaxbxbxbxfshdbxaxbxbxeyihaxbxbxbxzaipbxbxbxaxzqdobxbxaxbxwbpdaxbxbxbxmjnnbxaxbxbxzhf"/>
        <w:spacing w:after="160"/>
      </w:pPr>
      <w:r>
        <w:t>134. For orientation of a plane table with three points A, B and C, Bessel's drill is</w:t>
      </w:r>
    </w:p>
    <w:p w:rsidR="008A2F66" w:rsidRDefault="00392A5B">
      <w:pPr>
        <w:pStyle w:val="hgaxbxbxbxitonbxbxaxbxbdnkbxbxaxbxarstbxaxbxbxrtrpbxbxbxaxhvawaxbxbxbxfshdbxaxbxbxeyihaxbxbxbxzaipbxbxbxaxzqdobxbxaxbxwbpdaxbxbxbxmjnnbxaxbxbxzhffb"/>
        <w:spacing w:after="160"/>
      </w:pPr>
      <w:r>
        <w:t xml:space="preserve">    a. Align b through a and draw a ray towards c, align a through b and draw a ray towards c, finally align c through the point of intersection of the previously drawn rays</w:t>
      </w:r>
    </w:p>
    <w:p w:rsidR="008A2F66" w:rsidRDefault="00392A5B">
      <w:pPr>
        <w:pStyle w:val="hgaxbxbxbxitonbxbxaxbxbdnkbxbxaxbxarstbxaxbxbxrtrpbxbxbxaxhvawaxbxbxbxfshdbxaxbxbxeyihaxbxbxbxzaipbxbxbxaxzqdobxbxaxbxwbpdaxbxbxbxmjnnbxaxbxbxzhffbxb"/>
        <w:spacing w:after="160"/>
      </w:pPr>
      <w:r>
        <w:t xml:space="preserve">    b. Align c through a and draw a ray towards b, align a through c and draw a ray towards b, finally align b through the point of intersection of the previously drawn rays</w:t>
      </w:r>
    </w:p>
    <w:p w:rsidR="008A2F66" w:rsidRDefault="00392A5B">
      <w:pPr>
        <w:pStyle w:val="hgaxbxbxbxitonbxbxaxbxbdnkbxbxaxbxarstbxaxbxbxrtrpbxbxbxaxhvawaxbxbxbxfshdbxaxbxbxeyihaxbxbxbxzaipbxbxbxaxzqdobxbxaxbxwbpdaxbxbxbxmjnnbxaxbxbxzhffbxbxb"/>
        <w:spacing w:after="160"/>
      </w:pPr>
      <w:r>
        <w:t xml:space="preserve">    c. Align c through b and draw a ray towards a, align b through c and draw a ray towards a, finally align a, through the point of intersection of the previously, drawn rays</w:t>
      </w:r>
    </w:p>
    <w:p w:rsidR="008A2F66" w:rsidRDefault="00392A5B">
      <w:pPr>
        <w:pStyle w:val="hgaxbxbxbxitonbxbxaxbxbdnkbxbxaxbxarstbxaxbxbxrtrpbxbxbxaxhvawaxbxbxbxfshdbxaxbxbxeyihaxbxbxbxzaipbxbxbxaxzqdobxbxaxbxwbpdaxbxbxbxmjnnbxaxbxbxzhffbxbxbxa"/>
        <w:spacing w:after="160"/>
      </w:pPr>
      <w:r>
        <w:t xml:space="preserve">    d. In the first two steps any two of the points may be used and a ray drawn towards the third point, which is sighted through the point of intersection of previously drawn rays in the final step.</w:t>
      </w:r>
    </w:p>
    <w:p w:rsidR="008A2F66" w:rsidRDefault="00392A5B">
      <w:pPr>
        <w:pStyle w:val="hgaxbxbxbxitonbxbxaxbxbdnkbxbxaxbxarstbxaxbxbxrtrpbxbxbxaxhvawaxbxbxbxfshdbxaxbxbxeyihaxbxbxbxzaipbxbxbxaxzqdobxbxaxbxwbpdaxbxbxbxmjnnbxaxbxbxzhffbxbxbxaxg"/>
        <w:spacing w:after="160"/>
      </w:pPr>
      <w:r>
        <w:t>Explanation: Option D is correct.</w:t>
      </w:r>
    </w:p>
    <w:p w:rsidR="008A2F66" w:rsidRDefault="00392A5B">
      <w:pPr>
        <w:pStyle w:val="hgaxbxbxbxitonbxbxaxbxbdnkbxbxaxbxarstbxaxbxbxrtrpbxbxbxaxhvawaxbxbxbxfshdbxaxbxbxeyihaxbxbxbxzaipbxbxbxaxzqdobxbxaxbxwbpdaxbxbxbxmjnnbxaxbxbxzhffbxbxbxaxgn"/>
        <w:spacing w:after="160"/>
      </w:pPr>
      <w:r>
        <w:br/>
      </w:r>
    </w:p>
    <w:p w:rsidR="008A2F66" w:rsidRDefault="00392A5B">
      <w:pPr>
        <w:pStyle w:val="hgaxbxbxbxitonbxbxaxbxbdnkbxbxaxbxarstbxaxbxbxrtrpbxbxbxaxhvawaxbxbxbxfshdbxaxbxbxeyihaxbxbxbxzaipbxbxbxaxzqdobxbxaxbxwbpdaxbxbxbxmjnnbxaxbxbxzhffbxbxbxaxgnh"/>
        <w:spacing w:after="160"/>
      </w:pPr>
      <w:r>
        <w:t>135. The minimum range for sliding the focusing lens in the internal focusing telescope for focusing at all distances beyond 4 m is</w:t>
      </w:r>
    </w:p>
    <w:p w:rsidR="008A2F66" w:rsidRDefault="00392A5B">
      <w:pPr>
        <w:pStyle w:val="hgaxbxbxbxitonbxbxaxbxbdnkbxbxaxbxarstbxaxbxbxrtrpbxbxbxaxhvawaxbxbxbxfshdbxaxbxbxeyihaxbxbxbxzaipbxbxbxaxzqdobxbxaxbxwbpdaxbxbxbxmjnnbxaxbxbxzhffbxbxbxaxgnhqb"/>
        <w:spacing w:after="160"/>
      </w:pPr>
      <w:r>
        <w:t xml:space="preserve">    a. 5 mm</w:t>
      </w:r>
    </w:p>
    <w:p w:rsidR="008A2F66" w:rsidRDefault="00392A5B">
      <w:pPr>
        <w:pStyle w:val="hgaxbxbxbxitonbxbxaxbxbdnkbxbxaxbxarstbxaxbxbxrtrpbxbxbxaxhvawaxbxbxbxfshdbxaxbxbxeyihaxbxbxbxzaipbxbxbxaxzqdobxbxaxbxwbpdaxbxbxbxmjnnbxaxbxbxzhffbxbxbxaxgnhqbxb"/>
        <w:spacing w:after="160"/>
      </w:pPr>
      <w:r>
        <w:t xml:space="preserve">    b. 10 mm</w:t>
      </w:r>
    </w:p>
    <w:p w:rsidR="008A2F66" w:rsidRDefault="00392A5B">
      <w:pPr>
        <w:pStyle w:val="hgaxbxbxbxitonbxbxaxbxbdnkbxbxaxbxarstbxaxbxbxrtrpbxbxbxaxhvawaxbxbxbxfshdbxaxbxbxeyihaxbxbxbxzaipbxbxbxaxzqdobxbxaxbxwbpdaxbxbxbxmjnnbxaxbxbxzhffbxbxbxaxgnhqbxbxb"/>
        <w:spacing w:after="160"/>
      </w:pPr>
      <w:r>
        <w:t xml:space="preserve">    c. 15 mm</w:t>
      </w:r>
    </w:p>
    <w:p w:rsidR="008A2F66" w:rsidRDefault="00392A5B">
      <w:pPr>
        <w:pStyle w:val="hgaxbxbxbxitonbxbxaxbxbdnkbxbxaxbxarstbxaxbxbxrtrpbxbxbxaxhvawaxbxbxbxfshdbxaxbxbxeyihaxbxbxbxzaipbxbxbxaxzqdobxbxaxbxwbpdaxbxbxbxmjnnbxaxbxbxzhffbxbxbxaxgnhqbxbxbxa"/>
        <w:spacing w:after="160"/>
      </w:pPr>
      <w:r>
        <w:t xml:space="preserve">    d. 20 mm.</w:t>
      </w:r>
    </w:p>
    <w:p w:rsidR="008A2F66" w:rsidRDefault="00392A5B">
      <w:pPr>
        <w:pStyle w:val="hgaxbxbxbxitonbxbxaxbxbdnkbxbxaxbxarstbxaxbxbxrtrpbxbxbxaxhvawaxbxbxbxfshdbxaxbxbxeyihaxbxbxbxzaipbxbxbxaxzqdobxbxaxbxwbpdaxbxbxbxmjnnbxaxbxbxzhffbxbxbxaxgnhqbxbxbxaxw"/>
        <w:spacing w:after="160"/>
      </w:pPr>
      <w:r>
        <w:t>Explanation: Option D is correct.</w:t>
      </w:r>
    </w:p>
    <w:p w:rsidR="008A2F66" w:rsidRDefault="00392A5B">
      <w:pPr>
        <w:pStyle w:val="hgaxbxbxbxitonbxbxaxbxbdnkbxbxaxbxarstbxaxbxbxrtrpbxbxbxaxhvawaxbxbxbxfshdbxaxbxbxeyihaxbxbxbxzaipbxbxbxaxzqdobxbxaxbxwbpdaxbxbxbxmjnnbxaxbxbxzhffbxbxbxaxgnhqbxbxbxaxwd"/>
        <w:spacing w:after="160"/>
      </w:pPr>
      <w:r>
        <w:lastRenderedPageBreak/>
        <w:br/>
      </w:r>
    </w:p>
    <w:p w:rsidR="008A2F66" w:rsidRDefault="00392A5B">
      <w:pPr>
        <w:pStyle w:val="hgaxbxbxbxitonbxbxaxbxbdnkbxbxaxbxarstbxaxbxbxrtrpbxbxbxaxhvawaxbxbxbxfshdbxaxbxbxeyihaxbxbxbxzaipbxbxbxaxzqdobxbxaxbxwbpdaxbxbxbxmjnnbxaxbxbxzhffbxbxbxaxgnhqbxbxbxaxwdc"/>
        <w:spacing w:after="160"/>
      </w:pPr>
      <w:r>
        <w:t>136. Pick up the correct statement from the following :</w:t>
      </w:r>
    </w:p>
    <w:p w:rsidR="008A2F66" w:rsidRDefault="00392A5B">
      <w:pPr>
        <w:pStyle w:val="hgaxbxbxbxitonbxbxaxbxbdnkbxbxaxbxarstbxaxbxbxrtrpbxbxbxaxhvawaxbxbxbxfshdbxaxbxbxeyihaxbxbxbxzaipbxbxbxaxzqdobxbxaxbxwbpdaxbxbxbxmjnnbxaxbxbxzhffbxbxbxaxgnhqbxbxbxaxwdcsb"/>
        <w:spacing w:after="160"/>
      </w:pPr>
      <w:r>
        <w:t xml:space="preserve">    a. the angle between the true meridian and the magnetic meridian is called magnetic variation</w:t>
      </w:r>
    </w:p>
    <w:p w:rsidR="008A2F66" w:rsidRDefault="00392A5B">
      <w:pPr>
        <w:pStyle w:val="hgaxbxbxbxitonbxbxaxbxbdnkbxbxaxbxarstbxaxbxbxrtrpbxbxbxaxhvawaxbxbxbxfshdbxaxbxbxeyihaxbxbxbxzaipbxbxbxaxzqdobxbxaxbxwbpdaxbxbxbxmjnnbxaxbxbxzhffbxbxbxaxgnhqbxbxbxaxwdcsbxb"/>
        <w:spacing w:after="160"/>
      </w:pPr>
      <w:r>
        <w:t xml:space="preserve">    b. one end of the magnetic needle supported at its centre of gravity tends to dip down towards the. nearer magnetic pole of the earth</w:t>
      </w:r>
    </w:p>
    <w:p w:rsidR="008A2F66" w:rsidRDefault="00392A5B">
      <w:pPr>
        <w:pStyle w:val="hgaxbxbxbxitonbxbxaxbxbdnkbxbxaxbxarstbxaxbxbxrtrpbxbxbxaxhvawaxbxbxbxfshdbxaxbxbxeyihaxbxbxbxzaipbxbxbxaxzqdobxbxaxbxwbpdaxbxbxbxmjnnbxaxbxbxzhffbxbxbxaxgnhqbxbxbxaxwdcsbxbxb"/>
        <w:spacing w:after="160"/>
      </w:pPr>
      <w:r>
        <w:t xml:space="preserve">    c. the magnet properly pivoted is balanced by means of riding weight movable along the needle</w:t>
      </w:r>
    </w:p>
    <w:p w:rsidR="008A2F66" w:rsidRDefault="00392A5B">
      <w:pPr>
        <w:pStyle w:val="hgaxbxbxbxitonbxbxaxbxbdnkbxbxaxbxarstbxaxbxbxrtrpbxbxbxaxhvawaxbxbxbxfshdbxaxbxbxeyihaxbxbxbxzaipbxbxbxaxzqdobxbxaxbxwbpdaxbxbxbxmjnnbxaxbxbxzhffbxbxbxaxgnhqbxbxbxaxwdcsbxbxbxa"/>
        <w:spacing w:after="160"/>
      </w:pPr>
      <w:r>
        <w:t xml:space="preserve">    d. all the above.</w:t>
      </w:r>
    </w:p>
    <w:p w:rsidR="008A2F66" w:rsidRDefault="00392A5B">
      <w:pPr>
        <w:pStyle w:val="hgaxbxbxbxitonbxbxaxbxbdnkbxbxaxbxarstbxaxbxbxrtrpbxbxbxaxhvawaxbxbxbxfshdbxaxbxbxeyihaxbxbxbxzaipbxbxbxaxzqdobxbxaxbxwbpdaxbxbxbxmjnnbxaxbxbxzhffbxbxbxaxgnhqbxbxbxaxwdcsbxbxbxaxw"/>
        <w:spacing w:after="160"/>
      </w:pPr>
      <w:r>
        <w:t>Explanation: Option D is correct.</w:t>
      </w:r>
    </w:p>
    <w:p w:rsidR="008A2F66" w:rsidRDefault="00392A5B">
      <w:pPr>
        <w:pStyle w:val="hgaxbxbxbxitonbxbxaxbxbdnkbxbxaxbxarstbxaxbxbxrtrpbxbxbxaxhvawaxbxbxbxfshdbxaxbxbxeyihaxbxbxbxzaipbxbxbxaxzqdobxbxaxbxwbpdaxbxbxbxmjnnbxaxbxbxzhffbxbxbxaxgnhqbxbxbxaxwdcsbxbxbxaxwc"/>
        <w:spacing w:after="160"/>
      </w:pPr>
      <w:r>
        <w:br/>
      </w:r>
    </w:p>
    <w:p w:rsidR="008A2F66" w:rsidRDefault="00392A5B">
      <w:pPr>
        <w:pStyle w:val="hgaxbxbxbxitonbxbxaxbxbdnkbxbxaxbxarstbxaxbxbxrtrpbxbxbxaxhvawaxbxbxbxfshdbxaxbxbxeyihaxbxbxbxzaipbxbxbxaxzqdobxbxaxbxwbpdaxbxbxbxmjnnbxaxbxbxzhffbxbxbxaxgnhqbxbxbxaxwdcsbxbxbxaxwct"/>
        <w:spacing w:after="160"/>
      </w:pPr>
      <w:r>
        <w:t xml:space="preserve">137. The formula for the horizontal distances for inclined sights, on staff held normalis </w:t>
      </w:r>
      <w:r>
        <w:rPr>
          <w:noProof/>
        </w:rPr>
        <w:drawing>
          <wp:inline distT="0" distB="0" distL="0" distR="0">
            <wp:extent cx="121920" cy="3657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121920" cy="365760"/>
                    </a:xfrm>
                    <a:prstGeom prst="rect">
                      <a:avLst/>
                    </a:prstGeom>
                  </pic:spPr>
                </pic:pic>
              </a:graphicData>
            </a:graphic>
          </wp:inline>
        </w:drawing>
      </w:r>
      <w:r>
        <w:t xml:space="preserve"> s cos θ + (f + d) cos θ ± h sin θ</w:t>
      </w:r>
    </w:p>
    <w:p w:rsidR="008A2F66" w:rsidRDefault="00392A5B">
      <w:pPr>
        <w:pStyle w:val="hgaxbxbxbxitonbxbxaxbxbdnkbxbxaxbxarstbxaxbxbxrtrpbxbxbxaxhvawaxbxbxbxfshdbxaxbxbxeyihaxbxbxbxzaipbxbxbxaxzqdobxbxaxbxwbpdaxbxbxbxmjnnbxaxbxbxzhffbxbxbxaxgnhqbxbxbxaxwdcsbxbxbxaxwctsoga"/>
        <w:spacing w:after="160"/>
      </w:pPr>
      <w:r>
        <w:t xml:space="preserve">    a. minus sign is used for angle of depression</w:t>
      </w:r>
    </w:p>
    <w:p w:rsidR="008A2F66" w:rsidRDefault="00392A5B">
      <w:pPr>
        <w:pStyle w:val="hgaxbxbxbxitonbxbxaxbxbdnkbxbxaxbxarstbxaxbxbxrtrpbxbxbxaxhvawaxbxbxbxfshdbxaxbxbxeyihaxbxbxbxzaipbxbxbxaxzqdobxbxaxbxwbpdaxbxbxbxmjnnbxaxbxbxzhffbxbxbxaxgnhqbxbxbxaxwdcsbxbxbxaxwctsogaxb"/>
        <w:spacing w:after="160"/>
      </w:pPr>
      <w:r>
        <w:t xml:space="preserve">    b. plus sign is used for angle of depression</w:t>
      </w:r>
    </w:p>
    <w:p w:rsidR="008A2F66" w:rsidRDefault="00392A5B">
      <w:pPr>
        <w:pStyle w:val="hgaxbxbxbxitonbxbxaxbxbdnkbxbxaxbxarstbxaxbxbxrtrpbxbxbxaxhvawaxbxbxbxfshdbxaxbxbxeyihaxbxbxbxzaipbxbxbxaxzqdobxbxaxbxwbpdaxbxbxbxmjnnbxaxbxbxzhffbxbxbxaxgnhqbxbxbxaxwdcsbxbxbxaxwctsogaxbxb"/>
        <w:spacing w:after="160"/>
      </w:pPr>
      <w:r>
        <w:t xml:space="preserve">    c. minus sign is used for angle of elevation</w:t>
      </w:r>
    </w:p>
    <w:p w:rsidR="008A2F66" w:rsidRDefault="00392A5B">
      <w:pPr>
        <w:pStyle w:val="hgaxbxbxbxitonbxbxaxbxbdnkbxbxaxbxarstbxaxbxbxrtrpbxbxbxaxhvawaxbxbxbxfshdbxaxbxbxeyihaxbxbxbxzaipbxbxbxaxzqdobxbxaxbxwbpdaxbxbxbxmjnnbxaxbxbxzhffbxbxbxaxgnhqbxbxbxaxwdcsbxbxbxaxwctsogaxbxbxb"/>
        <w:spacing w:after="160"/>
      </w:pPr>
      <w:r>
        <w:t xml:space="preserve">    d. non of these.</w:t>
      </w:r>
    </w:p>
    <w:p w:rsidR="008A2F66" w:rsidRDefault="00392A5B">
      <w:pPr>
        <w:pStyle w:val="hgaxbxbxbxitonbxbxaxbxbdnkbxbxaxbxarstbxaxbxbxrtrpbxbxbxaxhvawaxbxbxbxfshdbxaxbxbxeyihaxbxbxbxzaipbxbxbxaxzqdobxbxaxbxwbpdaxbxbxbxmjnnbxaxbxbxzhffbxbxbxaxgnhqbxbxbxaxwdcsbxbxbxaxwctsogaxbxbxbxx"/>
        <w:spacing w:after="160"/>
      </w:pPr>
      <w:r>
        <w:t>Explanation: Option A is correct.</w:t>
      </w:r>
    </w:p>
    <w:p w:rsidR="008A2F66" w:rsidRDefault="00392A5B">
      <w:pPr>
        <w:pStyle w:val="hgaxbxbxbxitonbxbxaxbxbdnkbxbxaxbxarstbxaxbxbxrtrpbxbxbxaxhvawaxbxbxbxfshdbxaxbxbxeyihaxbxbxbxzaipbxbxbxaxzqdobxbxaxbxwbpdaxbxbxbxmjnnbxaxbxbxzhffbxbxbxaxgnhqbxbxbxaxwdcsbxbxbxaxwctsogaxbxbxbxxm"/>
        <w:spacing w:after="160"/>
      </w:pPr>
      <w:r>
        <w:br/>
      </w:r>
    </w:p>
    <w:p w:rsidR="008A2F66" w:rsidRDefault="00392A5B">
      <w:pPr>
        <w:pStyle w:val="hgaxbxbxbxitonbxbxaxbxbdnkbxbxaxbxarstbxaxbxbxrtrpbxbxbxaxhvawaxbxbxbxfshdbxaxbxbxeyihaxbxbxbxzaipbxbxbxaxzqdobxbxaxbxwbpdaxbxbxbxmjnnbxaxbxbxzhffbxbxbxaxgnhqbxbxbxaxwdcsbxbxbxaxwctsogaxbxbxbxxmf"/>
        <w:spacing w:after="160"/>
      </w:pPr>
      <w:r>
        <w:t>138. Ramsden eye-piece consists of</w:t>
      </w:r>
    </w:p>
    <w:p w:rsidR="008A2F66" w:rsidRDefault="00392A5B">
      <w:pPr>
        <w:pStyle w:val="hgaxbxbxbxitonbxbxaxbxbdnkbxbxaxbxarstbxaxbxbxrtrpbxbxbxaxhvawaxbxbxbxfshdbxaxbxbxeyihaxbxbxbxzaipbxbxbxaxzqdobxbxaxbxwbpdaxbxbxbxmjnnbxaxbxbxzhffbxbxbxaxgnhqbxbxbxaxwdcsbxbxbxaxwctsogaxbxbxbxxmfzb"/>
        <w:spacing w:after="160"/>
      </w:pPr>
      <w:r>
        <w:t xml:space="preserve">    a. two convex lenses short distance apart</w:t>
      </w:r>
    </w:p>
    <w:p w:rsidR="008A2F66" w:rsidRDefault="00392A5B">
      <w:pPr>
        <w:pStyle w:val="hgaxbxbxbxitonbxbxaxbxbdnkbxbxaxbxarstbxaxbxbxrtrpbxbxbxaxhvawaxbxbxbxfshdbxaxbxbxeyihaxbxbxbxzaipbxbxbxaxzqdobxbxaxbxwbpdaxbxbxbxmjnnbxaxbxbxzhffbxbxbxaxgnhqbxbxbxaxwdcsbxbxbxaxwctsogaxbxbxbxxmfzbxb"/>
        <w:spacing w:after="160"/>
      </w:pPr>
      <w:r>
        <w:t xml:space="preserve">    b. two concave lenses short distance apart</w:t>
      </w:r>
    </w:p>
    <w:p w:rsidR="008A2F66" w:rsidRDefault="00392A5B">
      <w:pPr>
        <w:pStyle w:val="hgaxbxbxbxitonbxbxaxbxbdnkbxbxaxbxarstbxaxbxbxrtrpbxbxbxaxhvawaxbxbxbxfshdbxaxbxbxeyihaxbxbxbxzaipbxbxbxaxzqdobxbxaxbxwbpdaxbxbxbxmjnnbxaxbxbxzhffbxbxbxaxgnhqbxbxbxaxwdcsbxbxbxaxwctsogaxbxbxbxxmfzbxbxb"/>
        <w:spacing w:after="160"/>
      </w:pPr>
      <w:r>
        <w:t xml:space="preserve">    c. one convex lens and one concave lens short distance apart</w:t>
      </w:r>
    </w:p>
    <w:p w:rsidR="008A2F66" w:rsidRDefault="00392A5B">
      <w:pPr>
        <w:pStyle w:val="hgaxbxbxbxitonbxbxaxbxbdnkbxbxaxbxarstbxaxbxbxrtrpbxbxbxaxhvawaxbxbxbxfshdbxaxbxbxeyihaxbxbxbxzaipbxbxbxaxzqdobxbxaxbxwbpdaxbxbxbxmjnnbxaxbxbxzhffbxbxbxaxgnhqbxbxbxaxwdcsbxbxbxaxwctsogaxbxbxbxxmfzbxbxbxa"/>
        <w:spacing w:after="160"/>
      </w:pPr>
      <w:r>
        <w:t xml:space="preserve">    d. two plano-convex lenses short distance apart, with the convex surfaces facing each other.</w:t>
      </w:r>
    </w:p>
    <w:p w:rsidR="008A2F66" w:rsidRDefault="00392A5B">
      <w:pPr>
        <w:pStyle w:val="hgaxbxbxbxitonbxbxaxbxbdnkbxbxaxbxarstbxaxbxbxrtrpbxbxbxaxhvawaxbxbxbxfshdbxaxbxbxeyihaxbxbxbxzaipbxbxbxaxzqdobxbxaxbxwbpdaxbxbxbxmjnnbxaxbxbxzhffbxbxbxaxgnhqbxbxbxaxwdcsbxbxbxaxwctsogaxbxbxbxxmfzbxbxbxaxc"/>
        <w:spacing w:after="160"/>
      </w:pPr>
      <w:r>
        <w:t>Explanation: Option D is correct.</w:t>
      </w:r>
    </w:p>
    <w:p w:rsidR="008A2F66" w:rsidRDefault="00392A5B">
      <w:pPr>
        <w:pStyle w:val="hgaxbxbxbxitonbxbxaxbxbdnkbxbxaxbxarstbxaxbxbxrtrpbxbxbxaxhvawaxbxbxbxfshdbxaxbxbxeyihaxbxbxbxzaipbxbxbxaxzqdobxbxaxbxwbpdaxbxbxbxmjnnbxaxbxbxzhffbxbxbxaxgnhqbxbxbxaxwdcsbxbxbxaxwctsogaxbxbxbxxmfzbxbxbxaxcb"/>
        <w:spacing w:after="160"/>
      </w:pPr>
      <w:r>
        <w:br/>
      </w:r>
    </w:p>
    <w:p w:rsidR="008A2F66" w:rsidRDefault="00392A5B">
      <w:pPr>
        <w:pStyle w:val="hgaxbxbxbxitonbxbxaxbxbdnkbxbxaxbxarstbxaxbxbxrtrpbxbxbxaxhvawaxbxbxbxfshdbxaxbxbxeyihaxbxbxbxzaipbxbxbxaxzqdobxbxaxbxwbpdaxbxbxbxmjnnbxaxbxbxzhffbxbxbxaxgnhqbxbxbxaxwdcsbxbxbxaxwctsogaxbxbxbxxmfzbxbxbxaxcbv"/>
        <w:spacing w:after="160"/>
      </w:pPr>
      <w:r>
        <w:t>139. The distance between steps for measuring down hill to obtain better accuracy</w:t>
      </w:r>
    </w:p>
    <w:p w:rsidR="008A2F66" w:rsidRDefault="00392A5B">
      <w:pPr>
        <w:pStyle w:val="hgaxbxbxbxitonbxbxaxbxbdnkbxbxaxbxarstbxaxbxbxrtrpbxbxbxaxhvawaxbxbxbxfshdbxaxbxbxeyihaxbxbxbxzaipbxbxbxaxzqdobxbxaxbxwbpdaxbxbxbxmjnnbxaxbxbxzhffbxbxbxaxgnhqbxbxbxaxwdcsbxbxbxaxwctsogaxbxbxbxxmfzbxbxbxaxcbvlb"/>
        <w:spacing w:after="160"/>
      </w:pPr>
      <w:r>
        <w:t xml:space="preserve">    a. decreases with decrease of slope</w:t>
      </w:r>
    </w:p>
    <w:p w:rsidR="008A2F66" w:rsidRDefault="00392A5B">
      <w:pPr>
        <w:pStyle w:val="hgaxbxbxbxitonbxbxaxbxbdnkbxbxaxbxarstbxaxbxbxrtrpbxbxbxaxhvawaxbxbxbxfshdbxaxbxbxeyihaxbxbxbxzaipbxbxbxaxzqdobxbxaxbxwbpdaxbxbxbxmjnnbxaxbxbxzhffbxbxbxaxgnhqbxbxbxaxwdcsbxbxbxaxwctsogaxbxbxbxxmfzbxbxbxaxcbvlbxb"/>
        <w:spacing w:after="160"/>
      </w:pPr>
      <w:r>
        <w:lastRenderedPageBreak/>
        <w:t xml:space="preserve">    b. increases with increase of slope</w:t>
      </w:r>
    </w:p>
    <w:p w:rsidR="008A2F66" w:rsidRDefault="00392A5B">
      <w:pPr>
        <w:pStyle w:val="hgaxbxbxbxitonbxbxaxbxbdnkbxbxaxbxarstbxaxbxbxrtrpbxbxbxaxhvawaxbxbxbxfshdbxaxbxbxeyihaxbxbxbxzaipbxbxbxaxzqdobxbxaxbxwbpdaxbxbxbxmjnnbxaxbxbxzhffbxbxbxaxgnhqbxbxbxaxwdcsbxbxbxaxwctsogaxbxbxbxxmfzbxbxbxaxcbvlbxbxa"/>
        <w:spacing w:after="160"/>
      </w:pPr>
      <w:r>
        <w:t xml:space="preserve">    c. decreases with increase of slope</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
        <w:spacing w:after="160"/>
      </w:pPr>
      <w:r>
        <w:t xml:space="preserve">    d. decreases with decrease of weight of the chain.</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
        <w:spacing w:after="160"/>
      </w:pPr>
      <w:r>
        <w:t>Explanation: Option C is correct.</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
        <w:spacing w:after="160"/>
      </w:pPr>
      <w:r>
        <w:t>Because more the slope in hill.</w:t>
      </w:r>
      <w:r>
        <w:br/>
        <w:t>Also becomes automatically more slope on steps because steps are on the hill. So, to obtain better accuracy distance between steps should be minimum with an increase in slope.</w:t>
      </w:r>
      <w:r>
        <w:br/>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n"/>
        <w:spacing w:after="160"/>
      </w:pPr>
      <w:r>
        <w:t>140. The tangent to the liquid surface in a level tube, is parallel to the axis of the level tube at</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ngb"/>
        <w:spacing w:after="160"/>
      </w:pPr>
      <w:r>
        <w:t xml:space="preserve">    a. every point of the bubble</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ngbxb"/>
        <w:spacing w:after="160"/>
      </w:pPr>
      <w:r>
        <w:t xml:space="preserve">    b. either end of the bubble</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ngbxbxa"/>
        <w:spacing w:after="160"/>
      </w:pPr>
      <w:r>
        <w:t xml:space="preserve">    c. the mid-point of the bubble</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ngbxbxaxb"/>
        <w:spacing w:after="160"/>
      </w:pPr>
      <w:r>
        <w:t xml:space="preserve">    d. no where.</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ngbxbxaxbxr"/>
        <w:spacing w:after="160"/>
      </w:pPr>
      <w:r>
        <w:t>Explanation: Option C is correct.</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ngbxbxaxbxrl"/>
        <w:spacing w:after="160"/>
      </w:pPr>
      <w:r>
        <w:br/>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ngbxbxaxbxrlq"/>
        <w:spacing w:after="160"/>
      </w:pPr>
      <w:r>
        <w:t>141. If α is the angle between the polar ray and the tangent at the point of commencement of a lemniscate curve, the equation of the curve, is</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ngbxbxaxbxrlqva"/>
        <w:spacing w:after="160"/>
      </w:pPr>
      <w:r>
        <w:t xml:space="preserve">    a. l = k√sin 2α </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ngbxbxaxbxrlqvaxb"/>
        <w:spacing w:after="160"/>
      </w:pPr>
      <w:r>
        <w:t xml:space="preserve">    b. l = k√sin 3α</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ngbxbxaxbxrlqvaxbxb"/>
        <w:spacing w:after="160"/>
      </w:pPr>
      <w:r>
        <w:t xml:space="preserve">    c. l = k√tan 2α </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ngbxbxaxbxrlqvaxbxbxb"/>
        <w:spacing w:after="160"/>
      </w:pPr>
      <w:r>
        <w:t xml:space="preserve">    d. l = k√cos 2α</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ngbxbxaxbxrlqvaxbxbxbxl"/>
        <w:spacing w:after="160"/>
      </w:pPr>
      <w:r>
        <w:t>Explanation: Option A is correct.</w:t>
      </w:r>
    </w:p>
    <w:p w:rsidR="008A2F66" w:rsidRDefault="00392A5B">
      <w:pPr>
        <w:pStyle w:val="hgaxbxbxbxitonbxbxaxbxbdnkbxbxaxbxarstbxaxbxbxrtrpbxbxbxaxhvawaxbxbxbxfshdbxaxbxbxeyihaxbxbxbxzaipbxbxbxaxzqdobxbxaxbxwbpdaxbxbxbxmjnnbxaxbxbxzhffbxbxbxaxgnhqbxbxbxaxwdcsbxbxbxaxwctsogaxbxbxbxxmfzbxbxbxaxcbvlbxbxaxbxljngbxbxaxbxrlqvaxbxbxbxly"/>
        <w:spacing w:after="160"/>
      </w:pPr>
      <w:r>
        <w:t>At the point of commencement. The curve takes only &amp;alpha angle. not 2* α. So, option A is the right one.</w:t>
      </w:r>
      <w:r>
        <w:br/>
      </w:r>
    </w:p>
    <w:p w:rsidR="008A2F66" w:rsidRDefault="00392A5B">
      <w:pPr>
        <w:pStyle w:val="i"/>
        <w:spacing w:after="160"/>
      </w:pPr>
      <w:r>
        <w:t>142. Pick up the correct statement from the following :</w:t>
      </w:r>
    </w:p>
    <w:p w:rsidR="008A2F66" w:rsidRDefault="00392A5B">
      <w:pPr>
        <w:pStyle w:val="ipb"/>
        <w:spacing w:after="160"/>
      </w:pPr>
      <w:r>
        <w:t xml:space="preserve">    a. The vertical distance between a maximum ordinate and the next forward maximum ordinate represents the whole volume of the embankment</w:t>
      </w:r>
    </w:p>
    <w:p w:rsidR="008A2F66" w:rsidRDefault="00392A5B">
      <w:pPr>
        <w:pStyle w:val="ipbxb"/>
        <w:spacing w:after="160"/>
      </w:pPr>
      <w:r>
        <w:t xml:space="preserve">    b. The vertical distance between a minimum ordinate and the next forward maximum ordinate represents the whole volume of a cutting</w:t>
      </w:r>
    </w:p>
    <w:p w:rsidR="008A2F66" w:rsidRDefault="00392A5B">
      <w:pPr>
        <w:pStyle w:val="ipbxbxb"/>
        <w:spacing w:after="160"/>
      </w:pPr>
      <w:r>
        <w:t xml:space="preserve">    c. The area enclosed by a loop of the curve and balancing line, measures the haul in that direction.</w:t>
      </w:r>
    </w:p>
    <w:p w:rsidR="008A2F66" w:rsidRDefault="00392A5B">
      <w:pPr>
        <w:pStyle w:val="ipbxbxbxa"/>
        <w:spacing w:after="160"/>
      </w:pPr>
      <w:r>
        <w:lastRenderedPageBreak/>
        <w:t xml:space="preserve">    d. all the above.</w:t>
      </w:r>
    </w:p>
    <w:p w:rsidR="008A2F66" w:rsidRDefault="00392A5B">
      <w:pPr>
        <w:pStyle w:val="ipbxbxbxaxa"/>
        <w:spacing w:after="160"/>
      </w:pPr>
      <w:r>
        <w:t>Explanation: Option D is correct.</w:t>
      </w:r>
    </w:p>
    <w:p w:rsidR="008A2F66" w:rsidRDefault="00392A5B">
      <w:pPr>
        <w:pStyle w:val="ipbxbxbxaxau"/>
        <w:spacing w:after="160"/>
      </w:pPr>
      <w:r>
        <w:br/>
      </w:r>
    </w:p>
    <w:p w:rsidR="008A2F66" w:rsidRDefault="00392A5B">
      <w:pPr>
        <w:pStyle w:val="ipbxbxbxaxauv"/>
        <w:spacing w:after="160"/>
      </w:pPr>
      <w:r>
        <w:t>143. Pick up the correct statement from the following :</w:t>
      </w:r>
    </w:p>
    <w:p w:rsidR="008A2F66" w:rsidRDefault="00392A5B">
      <w:pPr>
        <w:pStyle w:val="ipbxbxbxaxauvjb"/>
        <w:spacing w:after="160"/>
      </w:pPr>
      <w:r>
        <w:t xml:space="preserve">    a. if the image of the object does not fall on the plane of the cross-lines, parallax exists</w:t>
      </w:r>
    </w:p>
    <w:p w:rsidR="008A2F66" w:rsidRDefault="00392A5B">
      <w:pPr>
        <w:pStyle w:val="ipbxbxbxaxauvjbxb"/>
        <w:spacing w:after="160"/>
      </w:pPr>
      <w:r>
        <w:t xml:space="preserve">    b. parallax has nothing to do with the eyepiece</w:t>
      </w:r>
    </w:p>
    <w:p w:rsidR="008A2F66" w:rsidRDefault="00392A5B">
      <w:pPr>
        <w:pStyle w:val="ipbxbxbxaxauvjbxbxb"/>
        <w:spacing w:after="160"/>
      </w:pPr>
      <w:r>
        <w:t xml:space="preserve">    c. the eyepiece is adjusted for clear vision of the cross hairs</w:t>
      </w:r>
    </w:p>
    <w:p w:rsidR="008A2F66" w:rsidRDefault="00392A5B">
      <w:pPr>
        <w:pStyle w:val="ipbxbxbxaxauvjbxbxbxa"/>
        <w:spacing w:after="160"/>
      </w:pPr>
      <w:r>
        <w:t xml:space="preserve">    d. all the above.</w:t>
      </w:r>
    </w:p>
    <w:p w:rsidR="008A2F66" w:rsidRDefault="00392A5B">
      <w:pPr>
        <w:pStyle w:val="ipbxbxbxaxauvjbxbxbxaxg"/>
        <w:spacing w:after="160"/>
      </w:pPr>
      <w:r>
        <w:t>Explanation: Option D is correct.</w:t>
      </w:r>
    </w:p>
    <w:p w:rsidR="008A2F66" w:rsidRDefault="00392A5B">
      <w:pPr>
        <w:pStyle w:val="ipbxbxbxaxauvjbxbxbxaxgo"/>
        <w:spacing w:after="160"/>
      </w:pPr>
      <w:r>
        <w:br/>
      </w:r>
    </w:p>
    <w:p w:rsidR="008A2F66" w:rsidRDefault="00392A5B">
      <w:pPr>
        <w:pStyle w:val="ipbxbxbxaxauvjbxbxbxaxgod"/>
        <w:spacing w:after="160"/>
      </w:pPr>
      <w:r>
        <w:t>144. The slope correction may be ignored if</w:t>
      </w:r>
    </w:p>
    <w:p w:rsidR="008A2F66" w:rsidRDefault="00392A5B">
      <w:pPr>
        <w:pStyle w:val="ipbxbxbxaxauvjbxbxbxaxgodfb"/>
        <w:spacing w:after="160"/>
      </w:pPr>
      <w:r>
        <w:t xml:space="preserve">    a. the slope of the ground is less than 3°</w:t>
      </w:r>
    </w:p>
    <w:p w:rsidR="008A2F66" w:rsidRDefault="00392A5B">
      <w:pPr>
        <w:pStyle w:val="ipbxbxbxaxauvjbxbxbxaxgodfbxb"/>
        <w:spacing w:after="160"/>
      </w:pPr>
      <w:r>
        <w:t xml:space="preserve">    b. to slope of the ground is say 1 in 19</w:t>
      </w:r>
    </w:p>
    <w:p w:rsidR="008A2F66" w:rsidRDefault="00392A5B">
      <w:pPr>
        <w:pStyle w:val="ipbxbxbxaxauvjbxbxbxaxgodfbxbxa"/>
        <w:spacing w:after="160"/>
      </w:pPr>
      <w:r>
        <w:t xml:space="preserve">    c. both (a) and (b)</w:t>
      </w:r>
    </w:p>
    <w:p w:rsidR="008A2F66" w:rsidRDefault="00392A5B">
      <w:pPr>
        <w:pStyle w:val="ipbxbxbxaxauvjbxbxbxaxgodfbxbxaxb"/>
        <w:spacing w:after="160"/>
      </w:pPr>
      <w:r>
        <w:t xml:space="preserve">    d. neither (a) nor (b)</w:t>
      </w:r>
    </w:p>
    <w:p w:rsidR="008A2F66" w:rsidRDefault="00392A5B">
      <w:pPr>
        <w:pStyle w:val="ipbxbxbxaxauvjbxbxbxaxgodfbxbxaxbxq"/>
        <w:spacing w:after="160"/>
      </w:pPr>
      <w:r>
        <w:t>Explanation: Option C is correct.</w:t>
      </w:r>
    </w:p>
    <w:p w:rsidR="008A2F66" w:rsidRDefault="00392A5B">
      <w:pPr>
        <w:pStyle w:val="ipbxbxbxaxauvjbxbxbxaxgodfbxbxaxbxqu"/>
        <w:spacing w:after="160"/>
      </w:pPr>
      <w:r>
        <w:br/>
      </w:r>
    </w:p>
    <w:p w:rsidR="008A2F66" w:rsidRDefault="00392A5B">
      <w:pPr>
        <w:pStyle w:val="ipbxbxbxaxauvjbxbxbxaxgodfbxbxaxbxqui"/>
        <w:spacing w:after="160"/>
      </w:pPr>
      <w:r>
        <w:t>145. If Δ is the angle of deflection of the curve, T1 and T2 are its points of tangencies, the angle between the tangent at T1 and long chord T1 T2 will be</w:t>
      </w:r>
    </w:p>
    <w:p w:rsidR="008A2F66" w:rsidRDefault="00392A5B">
      <w:pPr>
        <w:pStyle w:val="ipbxbxbxaxauvjbxbxbxaxgodfbxbxaxbxquihb"/>
        <w:spacing w:after="160"/>
      </w:pPr>
      <w:r>
        <w:t xml:space="preserve">    a. </w:t>
      </w:r>
      <w:r>
        <w:rPr>
          <w:noProof/>
        </w:rPr>
        <w:drawing>
          <wp:inline distT="0" distB="0" distL="0" distR="0">
            <wp:extent cx="167205" cy="3657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167205" cy="365760"/>
                    </a:xfrm>
                    <a:prstGeom prst="rect">
                      <a:avLst/>
                    </a:prstGeom>
                  </pic:spPr>
                </pic:pic>
              </a:graphicData>
            </a:graphic>
          </wp:inline>
        </w:drawing>
      </w:r>
    </w:p>
    <w:p w:rsidR="008A2F66" w:rsidRDefault="00392A5B">
      <w:pPr>
        <w:pStyle w:val="ipbxbxbxaxauvjbxbxbxaxgodfbxbxaxbxquihbxa"/>
        <w:spacing w:after="160"/>
      </w:pPr>
      <w:r>
        <w:t xml:space="preserve">    b. </w:t>
      </w:r>
      <w:r>
        <w:rPr>
          <w:noProof/>
        </w:rPr>
        <w:drawing>
          <wp:inline distT="0" distB="0" distL="0" distR="0">
            <wp:extent cx="135853" cy="3657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135853" cy="365760"/>
                    </a:xfrm>
                    <a:prstGeom prst="rect">
                      <a:avLst/>
                    </a:prstGeom>
                  </pic:spPr>
                </pic:pic>
              </a:graphicData>
            </a:graphic>
          </wp:inline>
        </w:drawing>
      </w:r>
    </w:p>
    <w:p w:rsidR="008A2F66" w:rsidRDefault="00392A5B">
      <w:pPr>
        <w:pStyle w:val="ipbxbxbxaxauvjbxbxbxaxgodfbxbxaxbxquihbxaxb"/>
        <w:spacing w:after="160"/>
      </w:pPr>
      <w:r>
        <w:t xml:space="preserve">    c. Δ</w:t>
      </w:r>
    </w:p>
    <w:p w:rsidR="008A2F66" w:rsidRDefault="00392A5B">
      <w:pPr>
        <w:pStyle w:val="ipbxbxbxaxauvjbxbxbxaxgodfbxbxaxbxquihbxaxbxb"/>
        <w:spacing w:after="160"/>
      </w:pPr>
      <w:r>
        <w:t xml:space="preserve">    d. 2 Δ.</w:t>
      </w:r>
    </w:p>
    <w:p w:rsidR="008A2F66" w:rsidRDefault="00392A5B">
      <w:pPr>
        <w:pStyle w:val="ipbxbxbxaxauvjbxbxbxaxgodfbxbxaxbxquihbxaxbxbxa"/>
        <w:spacing w:after="160"/>
      </w:pPr>
      <w:r>
        <w:t>Explanation: Option B is correct.</w:t>
      </w:r>
    </w:p>
    <w:p w:rsidR="008A2F66" w:rsidRDefault="00392A5B">
      <w:pPr>
        <w:pStyle w:val="ipbxbxbxaxauvjbxbxbxaxgodfbxbxaxbxquihbxaxbxbxao"/>
        <w:spacing w:after="160"/>
      </w:pPr>
      <w:r>
        <w:br/>
      </w:r>
    </w:p>
    <w:p w:rsidR="008A2F66" w:rsidRDefault="00392A5B">
      <w:pPr>
        <w:pStyle w:val="ipbxbxbxaxauvjbxbxbxaxgodfbxbxaxbxquihbxaxbxbxaoc"/>
        <w:spacing w:after="160"/>
      </w:pPr>
      <w:r>
        <w:lastRenderedPageBreak/>
        <w:t>146. If a tacheometer is fitted with an anal-latic lens</w:t>
      </w:r>
    </w:p>
    <w:p w:rsidR="008A2F66" w:rsidRDefault="00392A5B">
      <w:pPr>
        <w:pStyle w:val="ipbxbxbxaxauvjbxbxbxaxgodfbxbxaxbxquihbxaxbxbxaocxb"/>
        <w:spacing w:after="160"/>
      </w:pPr>
      <w:r>
        <w:t xml:space="preserve">    a. additive constant is 100, multiplying constant is zero</w:t>
      </w:r>
    </w:p>
    <w:p w:rsidR="008A2F66" w:rsidRDefault="00392A5B">
      <w:pPr>
        <w:pStyle w:val="ipbxbxbxaxauvjbxbxbxaxgodfbxbxaxbxquihbxaxbxbxaocxbxa"/>
        <w:spacing w:after="160"/>
      </w:pPr>
      <w:r>
        <w:t xml:space="preserve">    b. multiplying constant is 100, additive constant is zero</w:t>
      </w:r>
    </w:p>
    <w:p w:rsidR="008A2F66" w:rsidRDefault="00392A5B">
      <w:pPr>
        <w:pStyle w:val="ipbxbxbxaxauvjbxbxbxaxgodfbxbxaxbxquihbxaxbxbxaocxbxaxb"/>
        <w:spacing w:after="160"/>
      </w:pPr>
      <w:r>
        <w:t xml:space="preserve">    c. both multiplying and additive constants are 100</w:t>
      </w:r>
    </w:p>
    <w:p w:rsidR="008A2F66" w:rsidRDefault="00392A5B">
      <w:pPr>
        <w:pStyle w:val="ipbxbxbxaxauvjbxbxbxaxgodfbxbxaxbxquihbxaxbxbxaocxbxaxbxb"/>
        <w:spacing w:after="160"/>
      </w:pPr>
      <w:r>
        <w:t xml:space="preserve">    d. both multiplying and additive constants are 50.</w:t>
      </w:r>
    </w:p>
    <w:p w:rsidR="008A2F66" w:rsidRDefault="00392A5B">
      <w:pPr>
        <w:pStyle w:val="ipbxbxbxaxauvjbxbxbxaxgodfbxbxaxbxquihbxaxbxbxaocxbxaxbxbxj"/>
        <w:spacing w:after="160"/>
      </w:pPr>
      <w:r>
        <w:t>Explanation: Option B is correct.</w:t>
      </w:r>
    </w:p>
    <w:p w:rsidR="008A2F66" w:rsidRDefault="00392A5B">
      <w:pPr>
        <w:pStyle w:val="ipbxbxbxaxauvjbxbxbxaxgodfbxbxaxbxquihbxaxbxbxaocxbxaxbxbxje"/>
        <w:spacing w:after="160"/>
      </w:pPr>
      <w:r>
        <w:t>Actually, analytic lense only renders the additive constant to 0. It does not have any effect on multiplying constant.</w:t>
      </w:r>
      <w:r>
        <w:br/>
      </w:r>
    </w:p>
    <w:p w:rsidR="008A2F66" w:rsidRDefault="00392A5B">
      <w:pPr>
        <w:pStyle w:val="ipbxbxbxaxauvjbxbxbxaxgodfbxbxaxbxquihbxaxbxbxaocxbxaxbxbxjew"/>
        <w:spacing w:after="160"/>
      </w:pPr>
      <w:r>
        <w:t>147. Volume of the earth work may be calculated by</w:t>
      </w:r>
    </w:p>
    <w:p w:rsidR="008A2F66" w:rsidRDefault="00392A5B">
      <w:pPr>
        <w:pStyle w:val="ipbxbxbxaxauvjbxbxbxaxgodfbxbxaxbxquihbxaxbxbxaocxbxaxbxbxjewcb"/>
        <w:spacing w:after="160"/>
      </w:pPr>
      <w:r>
        <w:t xml:space="preserve">    a. end areas</w:t>
      </w:r>
    </w:p>
    <w:p w:rsidR="008A2F66" w:rsidRDefault="00392A5B">
      <w:pPr>
        <w:pStyle w:val="ipbxbxbxaxauvjbxbxbxaxgodfbxbxaxbxquihbxaxbxbxaocxbxaxbxbxjewcbxb"/>
        <w:spacing w:after="160"/>
      </w:pPr>
      <w:r>
        <w:t xml:space="preserve">    b. Prismoidal formula</w:t>
      </w:r>
    </w:p>
    <w:p w:rsidR="008A2F66" w:rsidRDefault="00392A5B">
      <w:pPr>
        <w:pStyle w:val="ipbxbxbxaxauvjbxbxbxaxgodfbxbxaxbxquihbxaxbxbxaocxbxaxbxbxjewcbxbxb"/>
        <w:spacing w:after="160"/>
      </w:pPr>
      <w:r>
        <w:t xml:space="preserve">    c. Trapezoidal</w:t>
      </w:r>
    </w:p>
    <w:p w:rsidR="008A2F66" w:rsidRDefault="00392A5B">
      <w:pPr>
        <w:pStyle w:val="ipbxbxbxaxauvjbxbxbxaxgodfbxbxaxbxquihbxaxbxbxaocxbxaxbxbxjewcbxbxbxa"/>
        <w:spacing w:after="160"/>
      </w:pPr>
      <w:r>
        <w:t xml:space="preserve">    d. all the above.</w:t>
      </w:r>
    </w:p>
    <w:p w:rsidR="008A2F66" w:rsidRDefault="00392A5B">
      <w:pPr>
        <w:pStyle w:val="ipbxbxbxaxauvjbxbxbxaxgodfbxbxaxbxquihbxaxbxbxaocxbxaxbxbxjewcbxbxbxaxf"/>
        <w:spacing w:after="160"/>
      </w:pPr>
      <w:r>
        <w:t>Explanation: Option D is correct.</w:t>
      </w:r>
    </w:p>
    <w:p w:rsidR="008A2F66" w:rsidRDefault="00392A5B">
      <w:pPr>
        <w:pStyle w:val="ipbxbxbxaxauvjbxbxbxaxgodfbxbxaxbxquihbxaxbxbxaocxbxaxbxbxjewcbxbxbxaxfl"/>
        <w:spacing w:after="160"/>
      </w:pPr>
      <w:r>
        <w:br/>
      </w:r>
    </w:p>
    <w:p w:rsidR="008A2F66" w:rsidRDefault="00392A5B">
      <w:pPr>
        <w:pStyle w:val="ipbxbxbxaxauvjbxbxbxaxgodfbxbxaxbxquihbxaxbxbxaocxbxaxbxbxjewcbxbxbxaxfle"/>
        <w:spacing w:after="160"/>
      </w:pPr>
      <w:r>
        <w:t>148. Which one of the following mistakes/errors may be cumulative + or - :</w:t>
      </w:r>
    </w:p>
    <w:p w:rsidR="008A2F66" w:rsidRDefault="00392A5B">
      <w:pPr>
        <w:pStyle w:val="ipbxbxbxaxauvjbxbxbxaxgodfbxbxaxbxquihbxaxbxbxaocxbxaxbxbxjewcbxbxbxaxflefb"/>
        <w:spacing w:after="160"/>
      </w:pPr>
      <w:r>
        <w:t xml:space="preserve">    a. bad ranging</w:t>
      </w:r>
    </w:p>
    <w:p w:rsidR="008A2F66" w:rsidRDefault="00392A5B">
      <w:pPr>
        <w:pStyle w:val="ipbxbxbxaxauvjbxbxbxaxgodfbxbxaxbxquihbxaxbxbxaocxbxaxbxbxjewcbxbxbxaxflefbxb"/>
        <w:spacing w:after="160"/>
      </w:pPr>
      <w:r>
        <w:t xml:space="preserve">    b. bad straightening</w:t>
      </w:r>
    </w:p>
    <w:p w:rsidR="008A2F66" w:rsidRDefault="00392A5B">
      <w:pPr>
        <w:pStyle w:val="ipbxbxbxaxauvjbxbxbxaxgodfbxbxaxbxquihbxaxbxbxaocxbxaxbxbxjewcbxbxbxaxflefbxbxa"/>
        <w:spacing w:after="160"/>
      </w:pPr>
      <w:r>
        <w:t xml:space="preserve">    c. erroneous length of chain</w:t>
      </w:r>
    </w:p>
    <w:p w:rsidR="008A2F66" w:rsidRDefault="00392A5B">
      <w:pPr>
        <w:pStyle w:val="ipbxbxbxaxauvjbxbxbxaxgodfbxbxaxbxquihbxaxbxbxaocxbxaxbxbxjewcbxbxbxaxflefbxbxaxb"/>
        <w:spacing w:after="160"/>
      </w:pPr>
      <w:r>
        <w:t xml:space="preserve">    d. sag.</w:t>
      </w:r>
    </w:p>
    <w:p w:rsidR="008A2F66" w:rsidRDefault="00392A5B">
      <w:pPr>
        <w:pStyle w:val="ipbxbxbxaxauvjbxbxbxaxgodfbxbxaxbxquihbxaxbxbxaocxbxaxbxbxjewcbxbxbxaxflefbxbxaxbxp"/>
        <w:spacing w:after="160"/>
      </w:pPr>
      <w:r>
        <w:t>Explanation: Option C is correct.</w:t>
      </w:r>
    </w:p>
    <w:p w:rsidR="008A2F66" w:rsidRDefault="00392A5B">
      <w:pPr>
        <w:pStyle w:val="ipbxbxbxaxauvjbxbxbxaxgodfbxbxaxbxquihbxaxbxbxaocxbxaxbxbxjewcbxbxbxaxflefbxbxaxbxpc"/>
        <w:spacing w:after="160"/>
      </w:pPr>
      <w:r>
        <w:br/>
      </w:r>
    </w:p>
    <w:p w:rsidR="008A2F66" w:rsidRDefault="00392A5B">
      <w:pPr>
        <w:pStyle w:val="ipbxbxbxaxauvjbxbxbxaxgodfbxbxaxbxquihbxaxbxbxaocxbxaxbxbxjewcbxbxbxaxflefbxbxaxbxpcv"/>
        <w:spacing w:after="160"/>
      </w:pPr>
      <w:r>
        <w:t>149. The orthographical projection of a traverse leg upon the reference meridian, is known as</w:t>
      </w:r>
    </w:p>
    <w:p w:rsidR="008A2F66" w:rsidRDefault="00392A5B">
      <w:pPr>
        <w:pStyle w:val="ipbxbxbxaxauvjbxbxbxaxgodfbxbxaxbxquihbxaxbxbxaocxbxaxbxbxjewcbxbxbxaxflefbxbxaxbxpcvfb"/>
        <w:spacing w:after="160"/>
      </w:pPr>
      <w:r>
        <w:t xml:space="preserve">    a. departure of leg</w:t>
      </w:r>
    </w:p>
    <w:p w:rsidR="008A2F66" w:rsidRDefault="00392A5B">
      <w:pPr>
        <w:pStyle w:val="ipbxbxbxaxauvjbxbxbxaxgodfbxbxaxbxquihbxaxbxbxaocxbxaxbxbxjewcbxbxbxaxflefbxbxaxbxpcvfbxa"/>
        <w:spacing w:after="160"/>
      </w:pPr>
      <w:r>
        <w:t xml:space="preserve">    b. latitude to the leg</w:t>
      </w:r>
    </w:p>
    <w:p w:rsidR="008A2F66" w:rsidRDefault="00392A5B">
      <w:pPr>
        <w:pStyle w:val="ipbxbxbxaxauvjbxbxbxaxgodfbxbxaxbxquihbxaxbxbxaocxbxaxbxbxjewcbxbxbxaxflefbxbxaxbxpcvfbxaxb"/>
        <w:spacing w:after="160"/>
      </w:pPr>
      <w:r>
        <w:t xml:space="preserve">    c. co-ordinate of the leg</w:t>
      </w:r>
    </w:p>
    <w:p w:rsidR="008A2F66" w:rsidRDefault="00392A5B">
      <w:pPr>
        <w:pStyle w:val="ipbxbxbxaxauvjbxbxbxaxgodfbxbxaxbxquihbxaxbxbxaocxbxaxbxbxjewcbxbxbxaxflefbxbxaxbxpcvfbxaxbxb"/>
        <w:spacing w:after="160"/>
      </w:pPr>
      <w:r>
        <w:t xml:space="preserve">    d. bearing of the leg.</w:t>
      </w:r>
    </w:p>
    <w:p w:rsidR="008A2F66" w:rsidRDefault="00392A5B">
      <w:pPr>
        <w:pStyle w:val="ipbxbxbxaxauvjbxbxbxaxgodfbxbxaxbxquihbxaxbxbxaocxbxaxbxbxjewcbxbxbxaxflefbxbxaxbxpcvfbxaxbxbxj"/>
        <w:spacing w:after="160"/>
      </w:pPr>
      <w:r>
        <w:lastRenderedPageBreak/>
        <w:t>Explanation: Option B is correct.</w:t>
      </w:r>
    </w:p>
    <w:p w:rsidR="008A2F66" w:rsidRDefault="00392A5B">
      <w:pPr>
        <w:pStyle w:val="ipbxbxbxaxauvjbxbxbxaxgodfbxbxaxbxquihbxaxbxbxaocxbxaxbxbxjewcbxbxbxaxflefbxbxaxbxpcvfbxaxbxbxjk"/>
        <w:spacing w:after="160"/>
      </w:pPr>
      <w:r>
        <w:t>From the reference, meridian (N-pole) is = departure of the leg.</w:t>
      </w:r>
      <w:r>
        <w:br/>
        <w:t>Upon the reference, the meridian is = latitude to the leg.</w:t>
      </w:r>
      <w:r>
        <w:br/>
      </w:r>
    </w:p>
    <w:p w:rsidR="008A2F66" w:rsidRDefault="00392A5B">
      <w:pPr>
        <w:pStyle w:val="ipbxbxbxaxauvjbxbxbxaxgodfbxbxaxbxquihbxaxbxbxaocxbxaxbxbxjewcbxbxbxaxflefbxbxaxbxpcvfbxaxbxbxjky"/>
        <w:spacing w:after="160"/>
      </w:pPr>
      <w:r>
        <w:t>150. The whole circle bearing of a line is 290°. Its reduced bearing is</w:t>
      </w:r>
    </w:p>
    <w:p w:rsidR="008A2F66" w:rsidRDefault="00392A5B">
      <w:pPr>
        <w:pStyle w:val="ipbxbxbxaxauvjbxbxbxaxgodfbxbxaxbxquihbxaxbxbxaocxbxaxbxbxjewcbxbxbxaxflefbxbxaxbxpcvfbxaxbxbxjkysb"/>
        <w:spacing w:after="160"/>
      </w:pPr>
      <w:r>
        <w:t xml:space="preserve">    a. N 20° E</w:t>
      </w:r>
    </w:p>
    <w:p w:rsidR="008A2F66" w:rsidRDefault="00392A5B">
      <w:pPr>
        <w:pStyle w:val="ipbxbxbxaxauvjbxbxbxaxgodfbxbxaxbxquihbxaxbxbxaocxbxaxbxbxjewcbxbxbxaxflefbxbxaxbxpcvfbxaxbxbxjkysbxb"/>
        <w:spacing w:after="160"/>
      </w:pPr>
      <w:r>
        <w:t xml:space="preserve">    b. N 20° W</w:t>
      </w:r>
    </w:p>
    <w:p w:rsidR="008A2F66" w:rsidRDefault="00392A5B">
      <w:pPr>
        <w:pStyle w:val="ipbxbxbxaxauvjbxbxbxaxgodfbxbxaxbxquihbxaxbxbxaocxbxaxbxbxjewcbxbxbxaxflefbxbxaxbxpcvfbxaxbxbxjkysbxbxa"/>
        <w:spacing w:after="160"/>
      </w:pPr>
      <w:r>
        <w:t xml:space="preserve">    c. N 70° W</w:t>
      </w:r>
    </w:p>
    <w:p w:rsidR="008A2F66" w:rsidRDefault="00392A5B">
      <w:pPr>
        <w:pStyle w:val="ipbxbxbxaxauvjbxbxbxaxgodfbxbxaxbxquihbxaxbxbxaocxbxaxbxbxjewcbxbxbxaxflefbxbxaxbxpcvfbxaxbxbxjkysbxbxaxb"/>
        <w:spacing w:after="160"/>
      </w:pPr>
      <w:r>
        <w:t xml:space="preserve">    d. S 70° E</w:t>
      </w:r>
    </w:p>
    <w:p w:rsidR="008A2F66" w:rsidRDefault="00392A5B">
      <w:pPr>
        <w:pStyle w:val="ipbxbxbxaxauvjbxbxbxaxgodfbxbxaxbxquihbxaxbxbxaocxbxaxbxbxjewcbxbxbxaxflefbxbxaxbxpcvfbxaxbxbxjkysbxbxaxbxs"/>
        <w:spacing w:after="160"/>
      </w:pPr>
      <w:r>
        <w:t>Explanation: Option C is correct.</w:t>
      </w:r>
    </w:p>
    <w:p w:rsidR="008A2F66" w:rsidRDefault="00392A5B">
      <w:pPr>
        <w:pStyle w:val="ipbxbxbxaxauvjbxbxbxaxgodfbxbxaxbxquihbxaxbxbxaocxbxaxbxbxjewcbxbxbxaxflefbxbxaxbxpcvfbxaxbxbxjkysbxbxaxbxsh"/>
        <w:spacing w:after="160"/>
      </w:pPr>
      <w:r>
        <w:br/>
      </w:r>
    </w:p>
    <w:p w:rsidR="008A2F66" w:rsidRDefault="00392A5B">
      <w:pPr>
        <w:pStyle w:val="ipbxbxbxaxauvjbxbxbxaxgodfbxbxaxbxquihbxaxbxbxaocxbxaxbxbxjewcbxbxbxaxflefbxbxaxbxpcvfbxaxbxbxjkysbxbxaxbxsho"/>
        <w:spacing w:after="160"/>
      </w:pPr>
      <w:r>
        <w:t>151. The reduced bearing of a line is N 87° W. Its whole circle bearing is</w:t>
      </w:r>
    </w:p>
    <w:p w:rsidR="008A2F66" w:rsidRDefault="00392A5B">
      <w:pPr>
        <w:pStyle w:val="ipbxbxbxaxauvjbxbxbxaxgodfbxbxaxbxquihbxaxbxbxaocxbxaxbxbxjewcbxbxbxaxflefbxbxaxbxpcvfbxaxbxbxjkysbxbxaxbxshokb"/>
        <w:spacing w:after="160"/>
      </w:pPr>
      <w:r>
        <w:t xml:space="preserve">    a. 87°</w:t>
      </w:r>
    </w:p>
    <w:p w:rsidR="008A2F66" w:rsidRDefault="00392A5B">
      <w:pPr>
        <w:pStyle w:val="ipbxbxbxaxauvjbxbxbxaxgodfbxbxaxbxquihbxaxbxbxaocxbxaxbxbxjewcbxbxbxaxflefbxbxaxbxpcvfbxaxbxbxjkysbxbxaxbxshokbxa"/>
        <w:spacing w:after="160"/>
      </w:pPr>
      <w:r>
        <w:t xml:space="preserve">    b. 273°</w:t>
      </w:r>
    </w:p>
    <w:p w:rsidR="008A2F66" w:rsidRDefault="00392A5B">
      <w:pPr>
        <w:pStyle w:val="ipbxbxbxaxauvjbxbxbxaxgodfbxbxaxbxquihbxaxbxbxaocxbxaxbxbxjewcbxbxbxaxflefbxbxaxbxpcvfbxaxbxbxjkysbxbxaxbxshokbxaxb"/>
        <w:spacing w:after="160"/>
      </w:pPr>
      <w:r>
        <w:t xml:space="preserve">    c. 93°</w:t>
      </w:r>
    </w:p>
    <w:p w:rsidR="008A2F66" w:rsidRDefault="00392A5B">
      <w:pPr>
        <w:pStyle w:val="ipbxbxbxaxauvjbxbxbxaxgodfbxbxaxbxquihbxaxbxbxaocxbxaxbxbxjewcbxbxbxaxflefbxbxaxbxpcvfbxaxbxbxjkysbxbxaxbxshokbxaxbxb"/>
        <w:spacing w:after="160"/>
      </w:pPr>
      <w:r>
        <w:t xml:space="preserve">    d. 3°</w:t>
      </w:r>
    </w:p>
    <w:p w:rsidR="008A2F66" w:rsidRDefault="00392A5B">
      <w:pPr>
        <w:pStyle w:val="ipbxbxbxaxauvjbxbxbxaxgodfbxbxaxbxquihbxaxbxbxaocxbxaxbxbxjewcbxbxbxaxflefbxbxaxbxpcvfbxaxbxbxjkysbxbxaxbxshokbxaxbxbxu"/>
        <w:spacing w:after="160"/>
      </w:pPr>
      <w:r>
        <w:t>Explanation: Option B is correct.</w:t>
      </w:r>
    </w:p>
    <w:p w:rsidR="008A2F66" w:rsidRDefault="00392A5B">
      <w:pPr>
        <w:pStyle w:val="ipbxbxbxaxauvjbxbxbxaxgodfbxbxaxbxquihbxaxbxbxaocxbxaxbxbxjewcbxbxbxaxflefbxbxaxbxpcvfbxaxbxbxjkysbxbxaxbxshokbxaxbxbxut"/>
        <w:spacing w:after="160"/>
      </w:pPr>
      <w:r>
        <w:t>It is found in the 4th quadrant because:-0-90 first quadrant,90-180 2nd quadrant,180-270 3rd, quadrant and 270-360 fond in 4th quadrant.</w:t>
      </w:r>
      <w:r>
        <w:br/>
        <w:t>So, 273 is on the fourth quadrant and to find, W.C.B = 360 - 87 = 273.</w:t>
      </w:r>
      <w:r>
        <w:br/>
      </w:r>
    </w:p>
    <w:p w:rsidR="008A2F66" w:rsidRDefault="00392A5B">
      <w:pPr>
        <w:pStyle w:val="ipbxbxbxaxauvjbxbxbxaxgodfbxbxaxbxquihbxaxbxbxaocxbxaxbxbxjewcbxbxbxaxflefbxbxaxbxpcvfbxaxbxbxjkysbxbxaxbxshokbxaxbxbxutt"/>
        <w:spacing w:after="160"/>
      </w:pPr>
      <w:r>
        <w:t>152. Surveys which are carried out to depict mountains, rivers, water bodies, wooded areas and other cultural details, are known as</w:t>
      </w:r>
    </w:p>
    <w:p w:rsidR="008A2F66" w:rsidRDefault="00392A5B">
      <w:pPr>
        <w:pStyle w:val="ipbxbxbxaxauvjbxbxbxaxgodfbxbxaxbxquihbxaxbxbxaocxbxaxbxbxjewcbxbxbxaxflefbxbxaxbxpcvfbxaxbxbxjkysbxbxaxbxshokbxaxbxbxuttmb"/>
        <w:spacing w:after="160"/>
      </w:pPr>
      <w:r>
        <w:t xml:space="preserve">    a. city surveys</w:t>
      </w:r>
    </w:p>
    <w:p w:rsidR="008A2F66" w:rsidRDefault="00392A5B">
      <w:pPr>
        <w:pStyle w:val="ipbxbxbxaxauvjbxbxbxaxgodfbxbxaxbxquihbxaxbxbxaocxbxaxbxbxjewcbxbxbxaxflefbxbxaxbxpcvfbxaxbxbxjkysbxbxaxbxshokbxaxbxbxuttmbxa"/>
        <w:spacing w:after="160"/>
      </w:pPr>
      <w:r>
        <w:t xml:space="preserve">    b. topographical surveys</w:t>
      </w:r>
    </w:p>
    <w:p w:rsidR="008A2F66" w:rsidRDefault="00392A5B">
      <w:pPr>
        <w:pStyle w:val="ipbxbxbxaxauvjbxbxbxaxgodfbxbxaxbxquihbxaxbxbxaocxbxaxbxbxjewcbxbxbxaxflefbxbxaxbxpcvfbxaxbxbxjkysbxbxaxbxshokbxaxbxbxuttmbxaxb"/>
        <w:spacing w:after="160"/>
      </w:pPr>
      <w:r>
        <w:t xml:space="preserve">    c. guide map surveys</w:t>
      </w:r>
    </w:p>
    <w:p w:rsidR="008A2F66" w:rsidRDefault="00392A5B">
      <w:pPr>
        <w:pStyle w:val="ipbxbxbxaxauvjbxbxbxaxgodfbxbxaxbxquihbxaxbxbxaocxbxaxbxbxjewcbxbxbxaxflefbxbxaxbxpcvfbxaxbxbxjkysbxbxaxbxshokbxaxbxbxuttmbxaxbxb"/>
        <w:spacing w:after="160"/>
      </w:pPr>
      <w:r>
        <w:t xml:space="preserve">    d. plane surveys.</w:t>
      </w:r>
    </w:p>
    <w:p w:rsidR="008A2F66" w:rsidRDefault="00392A5B">
      <w:pPr>
        <w:pStyle w:val="ipbxbxbxaxauvjbxbxbxaxgodfbxbxaxbxquihbxaxbxbxaocxbxaxbxbxjewcbxbxbxaxflefbxbxaxbxpcvfbxaxbxbxjkysbxbxaxbxshokbxaxbxbxuttmbxaxbxbxc"/>
        <w:spacing w:after="160"/>
      </w:pPr>
      <w:r>
        <w:t>Explanation: Option B is correct.</w:t>
      </w:r>
    </w:p>
    <w:p w:rsidR="008A2F66" w:rsidRDefault="00392A5B">
      <w:pPr>
        <w:pStyle w:val="ipbxbxbxaxauvjbxbxbxaxgodfbxbxaxbxquihbxaxbxbxaocxbxaxbxbxjewcbxbxbxaxflefbxbxaxbxpcvfbxaxbxbxjkysbxbxaxbxshokbxaxbxbxuttmbxaxbxbxcb"/>
        <w:spacing w:after="160"/>
      </w:pPr>
      <w:r>
        <w:t>A topographical survey is used to determine the external features of the earth.</w:t>
      </w:r>
      <w:r>
        <w:br/>
        <w:t>Cadastral survey is used to determine property line.</w:t>
      </w:r>
      <w:r>
        <w:br/>
      </w:r>
      <w:r>
        <w:lastRenderedPageBreak/>
        <w:t>Guide map: navigation.</w:t>
      </w:r>
      <w:r>
        <w:br/>
      </w:r>
    </w:p>
    <w:p w:rsidR="008A2F66" w:rsidRDefault="00392A5B">
      <w:pPr>
        <w:pStyle w:val="ipbxbxbxaxauvjbxbxbxaxgodfbxbxaxbxquihbxaxbxbxaocxbxaxbxbxjewcbxbxbxaxflefbxbxaxbxpcvfbxaxbxbxjkysbxbxaxbxshokbxaxbxbxuttmbxaxbxbxcbj"/>
        <w:spacing w:after="160"/>
      </w:pPr>
      <w:r>
        <w:t>153. If d is the distance between equidistant odd ordinates, the Simpson's rule for the areas, is</w:t>
      </w:r>
    </w:p>
    <w:p w:rsidR="008A2F66" w:rsidRDefault="00392A5B">
      <w:pPr>
        <w:pStyle w:val="ipbxbxbxaxauvjbxbxbxaxgodfbxbxaxbxquihbxaxbxbxaocxbxaxbxbxjewcbxbxbxaxflefbxbxaxbxpcvfbxaxbxbxjkysbxbxaxbxshokbxaxbxbxuttmbxaxbxbxcbjga"/>
        <w:spacing w:after="160"/>
      </w:pPr>
      <w:r>
        <w:t xml:space="preserve">    a. </w:t>
      </w:r>
      <w:r>
        <w:rPr>
          <w:noProof/>
        </w:rPr>
        <w:drawing>
          <wp:inline distT="0" distB="0" distL="0" distR="0">
            <wp:extent cx="146304" cy="3657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146304" cy="365760"/>
                    </a:xfrm>
                    <a:prstGeom prst="rect">
                      <a:avLst/>
                    </a:prstGeom>
                  </pic:spPr>
                </pic:pic>
              </a:graphicData>
            </a:graphic>
          </wp:inline>
        </w:drawing>
      </w:r>
      <w:r>
        <w:t>[h1 + hn + 2(h3 + h5 + ... + hn - 2) + 4(h2 + h4 + ... + hn - 1)]</w:t>
      </w:r>
    </w:p>
    <w:p w:rsidR="008A2F66" w:rsidRDefault="00392A5B">
      <w:pPr>
        <w:pStyle w:val="ipbxbxbxaxauvjbxbxbxaxgodfbxbxaxbxquihbxaxbxbxaocxbxaxbxbxjewcbxbxbxaxflefbxbxaxbxpcvfbxaxbxbxjkysbxbxaxbxshokbxaxbxbxuttmbxaxbxbxcbjgaxxb"/>
        <w:spacing w:after="160"/>
      </w:pPr>
      <w:r>
        <w:t xml:space="preserve">    b. </w:t>
      </w:r>
      <w:r>
        <w:rPr>
          <w:noProof/>
        </w:rPr>
        <w:drawing>
          <wp:inline distT="0" distB="0" distL="0" distR="0">
            <wp:extent cx="146304" cy="3657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146304" cy="365760"/>
                    </a:xfrm>
                    <a:prstGeom prst="rect">
                      <a:avLst/>
                    </a:prstGeom>
                  </pic:spPr>
                </pic:pic>
              </a:graphicData>
            </a:graphic>
          </wp:inline>
        </w:drawing>
      </w:r>
      <w:r>
        <w:t>[h1 + hn x 2(h2 + h4 + ... + hn - 1) + 4(h3 + h5 + ... + hn - 2)]</w:t>
      </w:r>
    </w:p>
    <w:p w:rsidR="008A2F66" w:rsidRDefault="00392A5B">
      <w:pPr>
        <w:pStyle w:val="ipbxbxbxaxauvjbxbxbxaxgodfbxbxaxbxquihbxaxbxbxaocxbxaxbxbxjewcbxbxbxaxflefbxbxaxbxpcvfbxaxbxbxjkysbxbxaxbxshokbxaxbxbxuttmbxaxbxbxcbjgaxxbxxb"/>
        <w:spacing w:after="160"/>
      </w:pPr>
      <w:r>
        <w:t xml:space="preserve">    c. </w:t>
      </w:r>
      <w:r>
        <w:rPr>
          <w:noProof/>
        </w:rPr>
        <w:drawing>
          <wp:inline distT="0" distB="0" distL="0" distR="0">
            <wp:extent cx="146304" cy="3657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146304" cy="365760"/>
                    </a:xfrm>
                    <a:prstGeom prst="rect">
                      <a:avLst/>
                    </a:prstGeom>
                  </pic:spPr>
                </pic:pic>
              </a:graphicData>
            </a:graphic>
          </wp:inline>
        </w:drawing>
      </w:r>
      <w:r>
        <w:t>[h1 + hn + 2(h3 + h5 + ... + hn - 2) + 4(h2 + h4 + ... + hn - 1)]</w:t>
      </w:r>
    </w:p>
    <w:p w:rsidR="008A2F66" w:rsidRDefault="00392A5B">
      <w:pPr>
        <w:pStyle w:val="ipbxbxbxaxauvjbxbxbxaxgodfbxbxaxbxquihbxaxbxbxaocxbxaxbxbxjewcbxbxbxaxflefbxbxaxbxpcvfbxaxbxbxjkysbxbxaxbxshokbxaxbxbxuttmbxaxbxbxcbjgaxxbxxbxxb"/>
        <w:spacing w:after="160"/>
      </w:pPr>
      <w:r>
        <w:t xml:space="preserve">    d. none of these.</w:t>
      </w:r>
    </w:p>
    <w:p w:rsidR="008A2F66" w:rsidRDefault="00392A5B">
      <w:pPr>
        <w:pStyle w:val="ipbxbxbxaxauvjbxbxbxaxgodfbxbxaxbxquihbxaxbxbxaocxbxaxbxbxjewcbxbxbxaxflefbxbxaxbxpcvfbxaxbxbxjkysbxbxaxbxshokbxaxbxbxuttmbxaxbxbxcbjgaxxbxxbxxbxw"/>
        <w:spacing w:after="160"/>
      </w:pPr>
      <w:r>
        <w:t>Explanation: Option A is correct.</w:t>
      </w:r>
    </w:p>
    <w:p w:rsidR="008A2F66" w:rsidRDefault="00392A5B">
      <w:pPr>
        <w:pStyle w:val="ipbxbxbxaxauvjbxbxbxaxgodfbxbxaxbxquihbxaxbxbxaocxbxaxbxbxjewcbxbxbxaxflefbxbxaxbxpcvfbxaxbxbxjkysbxbxaxbxshokbxaxbxbxuttmbxaxbxbxcbjgaxxbxxbxxbxwk"/>
        <w:spacing w:after="160"/>
      </w:pPr>
      <w:r>
        <w:br/>
      </w:r>
    </w:p>
    <w:p w:rsidR="008A2F66" w:rsidRDefault="00392A5B">
      <w:pPr>
        <w:pStyle w:val="ipbxbxbxaxauvjbxbxbxaxgodfbxbxaxbxquihbxaxbxbxaocxbxaxbxbxjewcbxbxbxaxflefbxbxaxbxpcvfbxaxbxbxjkysbxbxaxbxshokbxaxbxbxuttmbxaxbxbxcbjgaxxbxxbxxbxwkj"/>
        <w:spacing w:after="160"/>
      </w:pPr>
      <w:r>
        <w:t>154. To set out a parallel from a given inccessible point to a given line AB, the following observations and made Distance AB and angle PAM = a and angle PBA = b are measured where Mis a point on the line BA produced. The perpendicular to the desired parallel line from A and B are :</w:t>
      </w:r>
    </w:p>
    <w:p w:rsidR="008A2F66" w:rsidRDefault="00392A5B">
      <w:pPr>
        <w:pStyle w:val="ipbxbxbxaxauvjbxbxbxaxgodfbxbxaxbxquihbxaxbxbxaocxbxaxbxbxjewcbxbxbxaxflefbxbxaxbxpcvfbxaxbxbxjkysbxbxaxbxshokbxaxbxbxuttmbxaxbxbxcbjgaxxbxxbxxbxwkjga"/>
        <w:spacing w:after="160"/>
      </w:pPr>
      <w:r>
        <w:t xml:space="preserve">    a. </w:t>
      </w:r>
      <w:r>
        <w:rPr>
          <w:noProof/>
        </w:rPr>
        <w:drawing>
          <wp:inline distT="0" distB="0" distL="0" distR="0">
            <wp:extent cx="798897" cy="3657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798897" cy="365760"/>
                    </a:xfrm>
                    <a:prstGeom prst="rect">
                      <a:avLst/>
                    </a:prstGeom>
                  </pic:spPr>
                </pic:pic>
              </a:graphicData>
            </a:graphic>
          </wp:inline>
        </w:drawing>
      </w:r>
    </w:p>
    <w:p w:rsidR="008A2F66" w:rsidRDefault="00392A5B">
      <w:pPr>
        <w:pStyle w:val="ipbxbxbxaxauvjbxbxbxaxgodfbxbxaxbxquihbxaxbxbxaocxbxaxbxbxjewcbxbxbxaxflefbxbxaxbxpcvfbxaxbxbxjkysbxbxaxbxshokbxaxbxbxuttmbxaxbxbxcbjgaxxbxxbxxbxwkjgaxb"/>
        <w:spacing w:after="160"/>
      </w:pPr>
      <w:r>
        <w:t xml:space="preserve">    b. </w:t>
      </w:r>
      <w:r>
        <w:rPr>
          <w:noProof/>
        </w:rPr>
        <w:drawing>
          <wp:inline distT="0" distB="0" distL="0" distR="0">
            <wp:extent cx="847023" cy="3657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847023" cy="365760"/>
                    </a:xfrm>
                    <a:prstGeom prst="rect">
                      <a:avLst/>
                    </a:prstGeom>
                  </pic:spPr>
                </pic:pic>
              </a:graphicData>
            </a:graphic>
          </wp:inline>
        </w:drawing>
      </w:r>
    </w:p>
    <w:p w:rsidR="008A2F66" w:rsidRDefault="00392A5B">
      <w:pPr>
        <w:pStyle w:val="ipbxbxbxaxauvjbxbxbxaxgodfbxbxaxbxquihbxaxbxbxaocxbxaxbxbxjewcbxbxbxaxflefbxbxaxbxpcvfbxaxbxbxjkysbxbxaxbxshokbxaxbxbxuttmbxaxbxbxcbjgaxxbxxbxxbxwkjgaxbxb"/>
        <w:spacing w:after="160"/>
      </w:pPr>
      <w:r>
        <w:t xml:space="preserve">    c. </w:t>
      </w:r>
      <w:r>
        <w:rPr>
          <w:noProof/>
        </w:rPr>
        <w:drawing>
          <wp:inline distT="0" distB="0" distL="0" distR="0">
            <wp:extent cx="818147" cy="3657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818147" cy="365760"/>
                    </a:xfrm>
                    <a:prstGeom prst="rect">
                      <a:avLst/>
                    </a:prstGeom>
                  </pic:spPr>
                </pic:pic>
              </a:graphicData>
            </a:graphic>
          </wp:inline>
        </w:drawing>
      </w:r>
    </w:p>
    <w:p w:rsidR="008A2F66" w:rsidRDefault="00392A5B">
      <w:pPr>
        <w:pStyle w:val="ipbxbxbxaxauvjbxbxbxaxgodfbxbxaxbxquihbxaxbxbxaocxbxaxbxbxjewcbxbxbxaxflefbxbxaxbxpcvfbxaxbxbxjkysbxbxaxbxshokbxaxbxbxuttmbxaxbxbxcbjgaxxbxxbxxbxwkjgaxbxbxb"/>
        <w:spacing w:after="160"/>
      </w:pPr>
      <w:r>
        <w:t xml:space="preserve">    d. </w:t>
      </w:r>
      <w:r>
        <w:rPr>
          <w:noProof/>
        </w:rPr>
        <w:drawing>
          <wp:inline distT="0" distB="0" distL="0" distR="0">
            <wp:extent cx="818147" cy="3657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818147" cy="365760"/>
                    </a:xfrm>
                    <a:prstGeom prst="rect">
                      <a:avLst/>
                    </a:prstGeom>
                  </pic:spPr>
                </pic:pic>
              </a:graphicData>
            </a:graphic>
          </wp:inline>
        </w:drawing>
      </w:r>
    </w:p>
    <w:p w:rsidR="008A2F66" w:rsidRDefault="00392A5B">
      <w:pPr>
        <w:pStyle w:val="ipbxbxbxaxauvjbxbxbxaxgodfbxbxaxbxquihbxaxbxbxaocxbxaxbxbxjewcbxbxbxaxflefbxbxaxbxpcvfbxaxbxbxjkysbxbxaxbxshokbxaxbxbxuttmbxaxbxbxcbjgaxxbxxbxxbxwkjgaxbxbxbxk"/>
        <w:spacing w:after="160"/>
      </w:pPr>
      <w:r>
        <w:t>Explanation: Option A is correct.</w:t>
      </w:r>
    </w:p>
    <w:p w:rsidR="008A2F66" w:rsidRDefault="00392A5B">
      <w:pPr>
        <w:pStyle w:val="ipbxbxbxaxauvjbxbxbxaxgodfbxbxaxbxquihbxaxbxbxaocxbxaxbxbxjewcbxbxbxaxflefbxbxaxbxpcvfbxaxbxbxjkysbxbxaxbxshokbxaxbxbxuttmbxaxbxbxcbjgaxxbxxbxxbxwkjgaxbxbxbxkz"/>
        <w:spacing w:after="160"/>
      </w:pPr>
      <w:r>
        <w:t>Let PC be the length of perpendicular.</w:t>
      </w:r>
      <w:r>
        <w:br/>
        <w:t>AB = AC + CB = PCcot(180-a) + PCcotb,</w:t>
      </w:r>
      <w:r>
        <w:br/>
        <w:t>Thus, PC = AB/(cotb - cota).</w:t>
      </w:r>
      <w:r>
        <w:br/>
      </w:r>
    </w:p>
    <w:p w:rsidR="008A2F66" w:rsidRDefault="00392A5B">
      <w:pPr>
        <w:pStyle w:val="ipbxbxbxaxauvjbxbxbxaxgodfbxbxaxbxquihbxaxbxbxaocxbxaxbxbxjewcbxbxbxaxflefbxbxaxbxpcvfbxaxbxbxjkysbxbxaxbxshokbxaxbxbxuttmbxaxbxbxcbjgaxxbxxbxxbxwkjgaxbxbxbxkze"/>
        <w:spacing w:after="160"/>
      </w:pPr>
      <w:r>
        <w:t>155. Which of the following introduces an error of about 1 in 1000 if 20 m chain is used</w:t>
      </w:r>
    </w:p>
    <w:p w:rsidR="008A2F66" w:rsidRDefault="00392A5B">
      <w:pPr>
        <w:pStyle w:val="ipbxbxbxaxauvjbxbxbxaxgodfbxbxaxbxquihbxaxbxbxaocxbxaxbxbxjewcbxbxbxaxflefbxbxaxbxpcvfbxaxbxbxjkysbxbxaxbxshokbxaxbxbxuttmbxaxbxbxcbjgaxxbxxbxxbxwkjgaxbxbxbxkzegb"/>
        <w:spacing w:after="160"/>
      </w:pPr>
      <w:r>
        <w:t xml:space="preserve">    a. one end of the chain 0.9 m off the line</w:t>
      </w:r>
    </w:p>
    <w:p w:rsidR="008A2F66" w:rsidRDefault="00392A5B">
      <w:pPr>
        <w:pStyle w:val="ipbxbxbxaxauvjbxbxbxaxgodfbxbxaxbxquihbxaxbxbxaocxbxaxbxbxjewcbxbxbxaxflefbxbxaxbxpcvfbxaxbxbxjkysbxbxaxbxshokbxaxbxbxuttmbxaxbxbxcbjgaxxbxxbxxbxwkjgaxbxbxbxkzegbxb"/>
        <w:spacing w:after="160"/>
      </w:pPr>
      <w:r>
        <w:t xml:space="preserve">    b. one end of chain 0.9 m higher than the other</w:t>
      </w:r>
    </w:p>
    <w:p w:rsidR="008A2F66" w:rsidRDefault="00392A5B">
      <w:pPr>
        <w:pStyle w:val="ipbxbxbxaxauvjbxbxbxaxgodfbxbxaxbxquihbxaxbxbxaocxbxaxbxbxjewcbxbxbxaxflefbxbxaxbxpcvfbxaxbxbxjkysbxbxaxbxshokbxaxbxbxuttmbxaxbxbxcbjgaxxbxxbxxbxwkjgaxbxbxbxkzegbxbxb"/>
        <w:spacing w:after="160"/>
      </w:pPr>
      <w:r>
        <w:lastRenderedPageBreak/>
        <w:t xml:space="preserve">    c. middle of the chain 0.45 m off the line</w:t>
      </w:r>
    </w:p>
    <w:p w:rsidR="008A2F66" w:rsidRDefault="00392A5B">
      <w:pPr>
        <w:pStyle w:val="ipbxbxbxaxauvjbxbxbxaxgodfbxbxaxbxquihbxaxbxbxaocxbxaxbxbxjewcbxbxbxaxflefbxbxaxbxpcvfbxaxbxbxjkysbxbxaxbxshokbxaxbxbxuttmbxaxbxbxcbjgaxxbxxbxxbxwkjgaxbxbxbxkzegbxbxbxa"/>
        <w:spacing w:after="160"/>
      </w:pPr>
      <w:r>
        <w:t xml:space="preserve">    d. all the above.</w:t>
      </w:r>
    </w:p>
    <w:p w:rsidR="008A2F66" w:rsidRDefault="00392A5B">
      <w:pPr>
        <w:pStyle w:val="ipbxbxbxaxauvjbxbxbxaxgodfbxbxaxbxquihbxaxbxbxaocxbxaxbxbxjewcbxbxbxaxflefbxbxaxbxpcvfbxaxbxbxjkysbxbxaxbxshokbxaxbxbxuttmbxaxbxbxcbjgaxxbxxbxxbxwkjgaxbxbxbxkzegbxbxbxaxz"/>
        <w:spacing w:after="160"/>
      </w:pPr>
      <w:r>
        <w:t>Explanation: Option D is correct.</w:t>
      </w:r>
    </w:p>
    <w:p w:rsidR="008A2F66" w:rsidRDefault="00392A5B">
      <w:pPr>
        <w:pStyle w:val="ipbxbxbxaxauvjbxbxbxaxgodfbxbxaxbxquihbxaxbxbxaocxbxaxbxbxjewcbxbxbxaxflefbxbxaxbxpcvfbxaxbxbxjkysbxbxaxbxshokbxaxbxbxuttmbxaxbxbxcbjgaxxbxxbxxbxwkjgaxbxbxbxkzegbxbxbxaxzj"/>
        <w:spacing w:after="160"/>
      </w:pPr>
      <w:r>
        <w:t>Slope error= 20mm = h^2/2L.</w:t>
      </w:r>
      <w:r>
        <w:br/>
        <w:t>Then, h=0.89m~0.9m.</w:t>
      </w:r>
      <w:r>
        <w:br/>
        <w:t>i.e. one end is 0.9m higher/lower than another end.</w:t>
      </w:r>
      <w:r>
        <w:br/>
      </w:r>
    </w:p>
    <w:p w:rsidR="008A2F66" w:rsidRDefault="00392A5B">
      <w:pPr>
        <w:pStyle w:val="ipbxbxbxaxauvjbxbxbxaxgodfbxbxaxbxquihbxaxbxbxaocxbxaxbxbxjewcbxbxbxaxflefbxbxaxbxpcvfbxaxbxbxjkysbxbxaxbxshokbxaxbxbxuttmbxaxbxbxcbjgaxxbxxbxxbxwkjgaxbxbxbxkzegbxbxbxaxzjk"/>
        <w:spacing w:after="160"/>
      </w:pPr>
      <w:r>
        <w:t>156. The distance between the point of intersection of an up grade + g1% and downgrade g2% and the highest point of the vertical curve of length L, is</w:t>
      </w:r>
    </w:p>
    <w:p w:rsidR="008A2F66" w:rsidRDefault="00392A5B">
      <w:pPr>
        <w:pStyle w:val="ipbxbxbxaxauvjbxbxbxaxgodfbxbxaxbxquihbxaxbxbxaocxbxaxbxbxjewcbxbxbxaxflefbxbxaxbxpcvfbxaxbxbxjkysbxbxaxbxshokbxaxbxbxuttmbxaxbxbxcbjgaxxbxxbxxbxwkjgaxbxbxbxkzegbxbxbxaxzjktb"/>
        <w:spacing w:after="160"/>
      </w:pPr>
      <w:r>
        <w:t xml:space="preserve">    a. </w:t>
      </w:r>
      <w:r>
        <w:rPr>
          <w:noProof/>
        </w:rPr>
        <w:drawing>
          <wp:inline distT="0" distB="0" distL="0" distR="0">
            <wp:extent cx="603504" cy="3657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603504" cy="365760"/>
                    </a:xfrm>
                    <a:prstGeom prst="rect">
                      <a:avLst/>
                    </a:prstGeom>
                  </pic:spPr>
                </pic:pic>
              </a:graphicData>
            </a:graphic>
          </wp:inline>
        </w:drawing>
      </w:r>
    </w:p>
    <w:p w:rsidR="008A2F66" w:rsidRDefault="00392A5B">
      <w:pPr>
        <w:pStyle w:val="ipbxbxbxaxauvjbxbxbxaxgodfbxbxaxbxquihbxaxbxbxaocxbxaxbxbxjewcbxbxbxaxflefbxbxaxbxpcvfbxaxbxbxjkysbxbxaxbxshokbxaxbxbxuttmbxaxbxbxcbjgaxxbxxbxxbxwkjgaxbxbxbxkzegbxbxbxaxzjktbxb"/>
        <w:spacing w:after="160"/>
      </w:pPr>
      <w:r>
        <w:t xml:space="preserve">    b. </w:t>
      </w:r>
      <w:r>
        <w:rPr>
          <w:noProof/>
        </w:rPr>
        <w:drawing>
          <wp:inline distT="0" distB="0" distL="0" distR="0">
            <wp:extent cx="640080" cy="3657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640080" cy="365760"/>
                    </a:xfrm>
                    <a:prstGeom prst="rect">
                      <a:avLst/>
                    </a:prstGeom>
                  </pic:spPr>
                </pic:pic>
              </a:graphicData>
            </a:graphic>
          </wp:inline>
        </w:drawing>
      </w:r>
    </w:p>
    <w:p w:rsidR="008A2F66" w:rsidRDefault="00392A5B">
      <w:pPr>
        <w:pStyle w:val="ipbxbxbxaxauvjbxbxbxaxgodfbxbxaxbxquihbxaxbxbxaocxbxaxbxbxjewcbxbxbxaxflefbxbxaxbxpcvfbxaxbxbxjkysbxbxaxbxshokbxaxbxbxuttmbxaxbxbxcbjgaxxbxxbxxbxwkjgaxbxbxbxkzegbxbxbxaxzjktbxbxb"/>
        <w:spacing w:after="160"/>
      </w:pPr>
      <w:r>
        <w:t xml:space="preserve">    c. </w:t>
      </w:r>
      <w:r>
        <w:rPr>
          <w:noProof/>
        </w:rPr>
        <w:drawing>
          <wp:inline distT="0" distB="0" distL="0" distR="0">
            <wp:extent cx="640080" cy="3657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640080" cy="365760"/>
                    </a:xfrm>
                    <a:prstGeom prst="rect">
                      <a:avLst/>
                    </a:prstGeom>
                  </pic:spPr>
                </pic:pic>
              </a:graphicData>
            </a:graphic>
          </wp:inline>
        </w:drawing>
      </w:r>
    </w:p>
    <w:p w:rsidR="008A2F66" w:rsidRDefault="00392A5B">
      <w:pPr>
        <w:pStyle w:val="ipbxbxbxaxauvjbxbxbxaxgodfbxbxaxbxquihbxaxbxbxaocxbxaxbxbxjewcbxbxbxaxflefbxbxaxbxpcvfbxaxbxbxjkysbxbxaxbxshokbxaxbxbxuttmbxaxbxbxcbjgaxxbxxbxxbxwkjgaxbxbxbxkzegbxbxbxaxzjktbxbxbxa"/>
        <w:spacing w:after="160"/>
      </w:pPr>
      <w:r>
        <w:t xml:space="preserve">    d. </w:t>
      </w:r>
      <w:r>
        <w:rPr>
          <w:noProof/>
        </w:rPr>
        <w:drawing>
          <wp:inline distT="0" distB="0" distL="0" distR="0">
            <wp:extent cx="603504" cy="3657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603504" cy="365760"/>
                    </a:xfrm>
                    <a:prstGeom prst="rect">
                      <a:avLst/>
                    </a:prstGeom>
                  </pic:spPr>
                </pic:pic>
              </a:graphicData>
            </a:graphic>
          </wp:inline>
        </w:drawing>
      </w:r>
      <w:r>
        <w:t>.</w:t>
      </w:r>
    </w:p>
    <w:p w:rsidR="008A2F66" w:rsidRDefault="00392A5B">
      <w:pPr>
        <w:pStyle w:val="ipbxbxbxaxauvjbxbxbxaxgodfbxbxaxbxquihbxaxbxbxaocxbxaxbxbxjewcbxbxbxaxflefbxbxaxbxpcvfbxaxbxbxjkysbxbxaxbxshokbxaxbxbxuttmbxaxbxbxcbjgaxxbxxbxxbxwkjgaxbxbxbxkzegbxbxbxaxzjktbxbxbxaxxl"/>
        <w:spacing w:after="160"/>
      </w:pPr>
      <w:r>
        <w:t>Explanation: Option D is correct.</w:t>
      </w:r>
    </w:p>
    <w:p w:rsidR="008A2F66" w:rsidRDefault="00392A5B">
      <w:pPr>
        <w:pStyle w:val="ipbxbxbxaxauvjbxbxbxaxgodfbxbxaxbxquihbxaxbxbxaocxbxaxbxbxjewcbxbxbxaxflefbxbxaxbxpcvfbxaxbxbxjkysbxbxaxbxshokbxaxbxbxuttmbxaxbxbxcbjgaxxbxxbxxbxwkjgaxbxbxbxkzegbxbxbxaxzjktbxbxbxaxxlb"/>
        <w:spacing w:after="160"/>
      </w:pPr>
      <w:r>
        <w:br/>
      </w:r>
    </w:p>
    <w:p w:rsidR="008A2F66" w:rsidRDefault="00392A5B">
      <w:pPr>
        <w:pStyle w:val="ipbxbxbxaxauvjbxbxbxaxgodfbxbxaxbxquihbxaxbxbxaocxbxaxbxbxjewcbxbxbxaxflefbxbxaxbxpcvfbxaxbxbxjkysbxbxaxbxshokbxaxbxbxuttmbxaxbxbxcbjgaxxbxxbxxbxwkjgaxbxbxbxkzegbxbxbxaxzjktbxbxbxaxxlbd"/>
        <w:spacing w:after="160"/>
      </w:pPr>
      <w:r>
        <w:t>157. The total change in level along the line is equal to total back sights</w:t>
      </w:r>
    </w:p>
    <w:p w:rsidR="008A2F66" w:rsidRDefault="00392A5B">
      <w:pPr>
        <w:pStyle w:val="ipbxbxbxaxauvjbxbxbxaxgodfbxbxaxbxquihbxaxbxbxaocxbxaxbxbxjewcbxbxbxaxflefbxbxaxbxpcvfbxaxbxbxjkysbxbxaxbxshokbxaxbxbxuttmbxaxbxbxcbjgaxxbxxbxxbxwkjgaxbxbxbxkzegbxbxbxaxzjktbxbxbxaxxlbdeb"/>
        <w:spacing w:after="160"/>
      </w:pPr>
      <w:r>
        <w:t xml:space="preserve">    a. minus total fore sights</w:t>
      </w:r>
    </w:p>
    <w:p w:rsidR="008A2F66" w:rsidRDefault="00392A5B">
      <w:pPr>
        <w:pStyle w:val="ipbxbxbxaxauvjbxbxbxaxgodfbxbxaxbxquihbxaxbxbxaocxbxaxbxbxjewcbxbxbxaxflefbxbxaxbxpcvfbxaxbxbxjkysbxbxaxbxshokbxaxbxbxuttmbxaxbxbxcbjgaxxbxxbxxbxwkjgaxbxbxbxkzegbxbxbxaxzjktbxbxbxaxxlbdebxb"/>
        <w:spacing w:after="160"/>
      </w:pPr>
      <w:r>
        <w:t xml:space="preserve">    b. the total rises minus total falls</w:t>
      </w:r>
    </w:p>
    <w:p w:rsidR="008A2F66" w:rsidRDefault="00392A5B">
      <w:pPr>
        <w:pStyle w:val="ipbxbxbxaxauvjbxbxbxaxgodfbxbxaxbxquihbxaxbxbxaocxbxaxbxbxjewcbxbxbxaxflefbxbxaxbxpcvfbxaxbxbxjkysbxbxaxbxshokbxaxbxbxuttmbxaxbxbxcbjgaxxbxxbxxbxwkjgaxbxbxbxkzegbxbxbxaxzjktbxbxbxaxxlbdebxbxb"/>
        <w:spacing w:after="160"/>
      </w:pPr>
      <w:r>
        <w:t xml:space="preserve">    c. the reduced level of last point minus reduced level of the first point</w:t>
      </w:r>
    </w:p>
    <w:p w:rsidR="008A2F66" w:rsidRDefault="00392A5B">
      <w:pPr>
        <w:pStyle w:val="ipbxbxbxaxauvjbxbxbxaxgodfbxbxaxbxquihbxaxbxbxaocxbxaxbxbxjewcbxbxbxaxflefbxbxaxbxpcvfbxaxbxbxjkysbxbxaxbxshokbxaxbxbxuttmbxaxbxbxcbjgaxxbxxbxxbxwkjgaxbxbxbxkzegbxbxbxaxzjktbxbxbxaxxlbdebxbxbxa"/>
        <w:spacing w:after="160"/>
      </w:pPr>
      <w:r>
        <w:t xml:space="preserve">    d. all the above.</w:t>
      </w:r>
    </w:p>
    <w:p w:rsidR="008A2F66" w:rsidRDefault="00392A5B">
      <w:pPr>
        <w:pStyle w:val="ipbxbxbxaxauvjbxbxbxaxgodfbxbxaxbxquihbxaxbxbxaocxbxaxbxbxjewcbxbxbxaxflefbxbxaxbxpcvfbxaxbxbxjkysbxbxaxbxshokbxaxbxbxuttmbxaxbxbxcbjgaxxbxxbxxbxwkjgaxbxbxbxkzegbxbxbxaxzjktbxbxbxaxxlbdebxbxbxaxv"/>
        <w:spacing w:after="160"/>
      </w:pPr>
      <w:r>
        <w:t>Explanation: Option D is correct.</w:t>
      </w:r>
    </w:p>
    <w:p w:rsidR="008A2F66" w:rsidRDefault="00392A5B">
      <w:pPr>
        <w:pStyle w:val="ipbxbxbxaxauvjbxbxbxaxgodfbxbxaxbxquihbxaxbxbxaocxbxaxbxbxjewcbxbxbxaxflefbxbxaxbxpcvfbxaxbxbxjkysbxbxaxbxshokbxaxbxbxuttmbxaxbxbxcbjgaxxbxxbxxbxwkjgaxbxbxbxkzegbxbxbxaxzjktbxbxbxaxxlbdebxbxbxaxve"/>
        <w:spacing w:after="160"/>
      </w:pPr>
      <w:r>
        <w:br/>
      </w:r>
    </w:p>
    <w:p w:rsidR="008A2F66" w:rsidRDefault="00392A5B">
      <w:pPr>
        <w:pStyle w:val="ipbxbxbxaxauvjbxbxbxaxgodfbxbxaxbxquihbxaxbxbxaocxbxaxbxbxjewcbxbxbxaxflefbxbxaxbxpcvfbxaxbxbxjkysbxbxaxbxshokbxaxbxbxuttmbxaxbxbxcbjgaxxbxxbxxbxwkjgaxbxbxbxkzegbxbxbxaxzjktbxbxbxaxxlbdebxbxbxaxveg"/>
        <w:spacing w:after="160"/>
      </w:pPr>
      <w:r>
        <w:t>158. ABCD is a rectangular plot of land. If the bearing of the side AB is 75°, the bearing of DC is</w:t>
      </w:r>
    </w:p>
    <w:p w:rsidR="008A2F66" w:rsidRDefault="00392A5B">
      <w:pPr>
        <w:pStyle w:val="ipbxbxbxaxauvjbxbxbxaxgodfbxbxaxbxquihbxaxbxbxaocxbxaxbxbxjewcbxbxbxaxflefbxbxaxbxpcvfbxaxbxbxjkysbxbxaxbxshokbxaxbxbxuttmbxaxbxbxcbjgaxxbxxbxxbxwkjgaxbxbxbxkzegbxbxbxaxzjktbxbxbxaxxlbdebxbxbxaxvegya"/>
        <w:spacing w:after="160"/>
      </w:pPr>
      <w:r>
        <w:t xml:space="preserve">    a. 75°</w:t>
      </w:r>
    </w:p>
    <w:p w:rsidR="008A2F66" w:rsidRDefault="00392A5B">
      <w:pPr>
        <w:pStyle w:val="ipbxbxbxaxauvjbxbxbxaxgodfbxbxaxbxquihbxaxbxbxaocxbxaxbxbxjewcbxbxbxaxflefbxbxaxbxpcvfbxaxbxbxjkysbxbxaxbxshokbxaxbxbxuttmbxaxbxbxcbjgaxxbxxbxxbxwkjgaxbxbxbxkzegbxbxbxaxzjktbxbxbxaxxlbdebxbxbxaxvegyaxb"/>
        <w:spacing w:after="160"/>
      </w:pPr>
      <w:r>
        <w:t xml:space="preserve">    b. 255°</w:t>
      </w:r>
    </w:p>
    <w:p w:rsidR="008A2F66" w:rsidRDefault="00392A5B">
      <w:pPr>
        <w:pStyle w:val="ipbxbxbxaxauvjbxbxbxaxgodfbxbxaxbxquihbxaxbxbxaocxbxaxbxbxjewcbxbxbxaxflefbxbxaxbxpcvfbxaxbxbxjkysbxbxaxbxshokbxaxbxbxuttmbxaxbxbxcbjgaxxbxxbxxbxwkjgaxbxbxbxkzegbxbxbxaxzjktbxbxbxaxxlbdebxbxbxaxvegyaxbxb"/>
        <w:spacing w:after="160"/>
      </w:pPr>
      <w:r>
        <w:t xml:space="preserve">    c. 105°</w:t>
      </w:r>
    </w:p>
    <w:p w:rsidR="008A2F66" w:rsidRDefault="00392A5B">
      <w:pPr>
        <w:pStyle w:val="ipbxbxbxaxauvjbxbxbxaxgodfbxbxaxbxquihbxaxbxbxaocxbxaxbxbxjewcbxbxbxaxflefbxbxaxbxpcvfbxaxbxbxjkysbxbxaxbxshokbxaxbxbxuttmbxaxbxbxcbjgaxxbxxbxxbxwkjgaxbxbxbxkzegbxbxbxaxzjktbxbxbxaxxlbdebxbxbxaxvegyaxbxbxb"/>
        <w:spacing w:after="160"/>
      </w:pPr>
      <w:r>
        <w:lastRenderedPageBreak/>
        <w:t xml:space="preserve">    d. 285°</w:t>
      </w:r>
    </w:p>
    <w:p w:rsidR="008A2F66" w:rsidRDefault="00392A5B">
      <w:pPr>
        <w:pStyle w:val="ipbxbxbxaxauvjbxbxbxaxgodfbxbxaxbxquihbxaxbxbxaocxbxaxbxbxjewcbxbxbxaxflefbxbxaxbxpcvfbxaxbxbxjkysbxbxaxbxshokbxaxbxbxuttmbxaxbxbxcbjgaxxbxxbxxbxwkjgaxbxbxbxkzegbxbxbxaxzjktbxbxbxaxxlbdebxbxbxaxvegyaxbxbxbxk"/>
        <w:spacing w:after="160"/>
      </w:pPr>
      <w:r>
        <w:t>Explanation: Option A is correct.</w:t>
      </w:r>
    </w:p>
    <w:p w:rsidR="008A2F66" w:rsidRDefault="00392A5B">
      <w:pPr>
        <w:pStyle w:val="ipbxbxbxaxauvjbxbxbxaxgodfbxbxaxbxquihbxaxbxbxaocxbxaxbxbxjewcbxbxbxaxflefbxbxaxbxpcvfbxaxbxbxjkysbxbxaxbxshokbxaxbxbxuttmbxaxbxbxcbjgaxxbxxbxxbxwkjgaxbxbxbxkzegbxbxbxaxzjktbxbxbxaxxlbdebxbxbxaxvegyaxbxbxbxkl"/>
        <w:spacing w:after="160"/>
      </w:pPr>
      <w:r>
        <w:t>It's rectangular so back bearing of every point will be 255(75+180) and bearings will be 255-180 which is 75.</w:t>
      </w:r>
      <w:r>
        <w:br/>
      </w:r>
    </w:p>
    <w:p w:rsidR="008A2F66" w:rsidRDefault="00392A5B">
      <w:pPr>
        <w:pStyle w:val="ipbxbxbxaxauvjbxbxbxaxgodfbxbxaxbxquihbxaxbxbxaocxbxaxbxbxjewcbxbxbxaxflefbxbxaxbxpcvfbxaxbxbxjkysbxbxaxbxshokbxaxbxbxuttmbxaxbxbxcbjgaxxbxxbxxbxwkjgaxbxbxbxkzegbxbxbxaxzjktbxbxbxaxxlbdebxbxbxaxvegyaxbxbxbxklj"/>
        <w:spacing w:after="160"/>
      </w:pPr>
      <w:r>
        <w:t>159. Grid lines are parallel to</w:t>
      </w:r>
    </w:p>
    <w:p w:rsidR="008A2F66" w:rsidRDefault="00392A5B">
      <w:pPr>
        <w:pStyle w:val="ipbxbxbxaxauvjbxbxbxaxgodfbxbxaxbxquihbxaxbxbxaocxbxaxbxbxjewcbxbxbxaxflefbxbxaxbxpcvfbxaxbxbxjkysbxbxaxbxshokbxaxbxbxuttmbxaxbxbxcbjgaxxbxxbxxbxwkjgaxbxbxbxkzegbxbxbxaxzjktbxbxbxaxxlbdebxbxbxaxvegyaxbxbxbxkljfb"/>
        <w:spacing w:after="160"/>
      </w:pPr>
      <w:r>
        <w:t xml:space="preserve">    a. magnetic meridian of the central point of the grid</w:t>
      </w:r>
    </w:p>
    <w:p w:rsidR="008A2F66" w:rsidRDefault="00392A5B">
      <w:pPr>
        <w:pStyle w:val="ipbxbxbxaxauvjbxbxbxaxgodfbxbxaxbxquihbxaxbxbxaocxbxaxbxbxjewcbxbxbxaxflefbxbxaxbxpcvfbxaxbxbxjkysbxbxaxbxshokbxaxbxbxuttmbxaxbxbxcbjgaxxbxxbxxbxwkjgaxbxbxbxkzegbxbxbxaxzjktbxbxbxaxxlbdebxbxbxaxvegyaxbxbxbxkljfbxa"/>
        <w:spacing w:after="160"/>
      </w:pPr>
      <w:r>
        <w:t xml:space="preserve">    b. line representing the central true meridian of the grid</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
        <w:spacing w:after="160"/>
      </w:pPr>
      <w:r>
        <w:t xml:space="preserve">    c. geographical equator</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
        <w:spacing w:after="160"/>
      </w:pPr>
      <w:r>
        <w:t xml:space="preserve">    d. none of these.</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
        <w:spacing w:after="160"/>
      </w:pPr>
      <w:r>
        <w:t>Explanation: Option B is correct.</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
        <w:spacing w:after="160"/>
      </w:pPr>
      <w:r>
        <w:br/>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z"/>
        <w:spacing w:after="160"/>
      </w:pPr>
      <w:r>
        <w:t>160. Total latitude of a point is positive if it lies</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zya"/>
        <w:spacing w:after="160"/>
      </w:pPr>
      <w:r>
        <w:t xml:space="preserve">    a. north of the reference parallel</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zyaxb"/>
        <w:spacing w:after="160"/>
      </w:pPr>
      <w:r>
        <w:t xml:space="preserve">    b. south of the reference parallel</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zyaxbxb"/>
        <w:spacing w:after="160"/>
      </w:pPr>
      <w:r>
        <w:t xml:space="preserve">    c. east of the reference parallel</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zyaxbxbxb"/>
        <w:spacing w:after="160"/>
      </w:pPr>
      <w:r>
        <w:t xml:space="preserve">    d. west of the reference parallel.</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zyaxbxbxbxf"/>
        <w:spacing w:after="160"/>
      </w:pPr>
      <w:r>
        <w:t>Explanation: Option A is correct.</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zyaxbxbxbxff"/>
        <w:spacing w:after="160"/>
      </w:pPr>
      <w:r>
        <w:t>Values of Latitude range from positive 90 to negative 90 degrees. Lines of latitude run from east to west and measure the number of degrees north or south of the Equator. Values range from the North Pole, at positive 90 degrees, to the South Pole which is located at negative 90 degrees. So Option A is correct.</w:t>
      </w:r>
      <w:r>
        <w:br/>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zyaxbxbxbxffs"/>
        <w:spacing w:after="160"/>
      </w:pPr>
      <w:r>
        <w:t>161. In levelling operation,</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zyaxbxbxbxffsgb"/>
        <w:spacing w:after="160"/>
      </w:pPr>
      <w:r>
        <w:t xml:space="preserve">    a. The first sight on any change point is a back sight</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zyaxbxbxbxffsgbxb"/>
        <w:spacing w:after="160"/>
      </w:pPr>
      <w:r>
        <w:t xml:space="preserve">    b. The second sight on any change point is a fore sight</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zyaxbxbxbxffsgbxbxb"/>
        <w:spacing w:after="160"/>
      </w:pPr>
      <w:r>
        <w:t xml:space="preserve">    c. The line commences with a fore sight and closes with a back sight</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zyaxbxbxbxffsgbxbxbxa"/>
        <w:spacing w:after="160"/>
      </w:pPr>
      <w:r>
        <w:t xml:space="preserve">    d. The line commences with a back sight and closes with a foresight.</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zyaxbxbxbxffsgbxbxbxaxx"/>
        <w:spacing w:after="160"/>
      </w:pPr>
      <w:r>
        <w:t>Explanation: Option D is correct.</w:t>
      </w:r>
    </w:p>
    <w:p w:rsidR="008A2F66" w:rsidRDefault="00392A5B">
      <w:pPr>
        <w:pStyle w:val="ipbxbxbxaxauvjbxbxbxaxgodfbxbxaxbxquihbxaxbxbxaocxbxaxbxbxjewcbxbxbxaxflefbxbxaxbxpcvfbxaxbxbxjkysbxbxaxbxshokbxaxbxbxuttmbxaxbxbxcbjgaxxbxxbxxbxwkjgaxbxbxbxkzegbxbxbxaxzjktbxbxbxaxxlbdebxbxbxaxvegyaxbxbxbxkljfbxaxbxbxdkzyaxbxbxbxffsgbxbxbxaxxw"/>
        <w:spacing w:after="160"/>
      </w:pPr>
      <w:r>
        <w:t>Yes, BS  is taken first.</w:t>
      </w:r>
      <w:r>
        <w:br/>
        <w:t>When we Take levels through auto level;</w:t>
      </w:r>
      <w:r>
        <w:br/>
        <w:t>HI =height of Instrument.</w:t>
      </w:r>
      <w:r>
        <w:br/>
      </w:r>
      <w:r>
        <w:lastRenderedPageBreak/>
        <w:t>Fs - foresight.</w:t>
      </w:r>
      <w:r>
        <w:br/>
        <w:t>IS - intermediate sight.</w:t>
      </w:r>
      <w:r>
        <w:br/>
      </w:r>
    </w:p>
    <w:p w:rsidR="008A2F66" w:rsidRDefault="00392A5B">
      <w:pPr>
        <w:pStyle w:val="j"/>
        <w:spacing w:after="160"/>
      </w:pPr>
      <w:r>
        <w:t>162. The apparent error on reversal is</w:t>
      </w:r>
    </w:p>
    <w:p w:rsidR="008A2F66" w:rsidRDefault="00392A5B">
      <w:pPr>
        <w:pStyle w:val="jab"/>
        <w:spacing w:after="160"/>
      </w:pPr>
      <w:r>
        <w:t xml:space="preserve">    a. equal to the actual error</w:t>
      </w:r>
    </w:p>
    <w:p w:rsidR="008A2F66" w:rsidRDefault="00392A5B">
      <w:pPr>
        <w:pStyle w:val="jabxa"/>
        <w:spacing w:after="160"/>
      </w:pPr>
      <w:r>
        <w:t xml:space="preserve">    b. twice the actual error</w:t>
      </w:r>
    </w:p>
    <w:p w:rsidR="008A2F66" w:rsidRDefault="00392A5B">
      <w:pPr>
        <w:pStyle w:val="jabxaxb"/>
        <w:spacing w:after="160"/>
      </w:pPr>
      <w:r>
        <w:t xml:space="preserve">    c. thrice the actual error</w:t>
      </w:r>
    </w:p>
    <w:p w:rsidR="008A2F66" w:rsidRDefault="00392A5B">
      <w:pPr>
        <w:pStyle w:val="jabxaxbxb"/>
        <w:spacing w:after="160"/>
      </w:pPr>
      <w:r>
        <w:t xml:space="preserve">    d. none of these.</w:t>
      </w:r>
    </w:p>
    <w:p w:rsidR="008A2F66" w:rsidRDefault="00392A5B">
      <w:pPr>
        <w:pStyle w:val="jabxaxbxbxo"/>
        <w:spacing w:after="160"/>
      </w:pPr>
      <w:r>
        <w:t>Explanation: Option B is correct.</w:t>
      </w:r>
    </w:p>
    <w:p w:rsidR="008A2F66" w:rsidRDefault="00392A5B">
      <w:pPr>
        <w:pStyle w:val="jabxaxbxbxof"/>
        <w:spacing w:after="160"/>
      </w:pPr>
      <w:r>
        <w:br/>
      </w:r>
    </w:p>
    <w:p w:rsidR="008A2F66" w:rsidRDefault="00392A5B">
      <w:pPr>
        <w:pStyle w:val="jabxaxbxbxofj"/>
        <w:spacing w:after="160"/>
      </w:pPr>
      <w:r>
        <w:t>163. Magnetic declination at any place</w:t>
      </w:r>
    </w:p>
    <w:p w:rsidR="008A2F66" w:rsidRDefault="00392A5B">
      <w:pPr>
        <w:pStyle w:val="jabxaxbxbxofjib"/>
        <w:spacing w:after="160"/>
      </w:pPr>
      <w:r>
        <w:t xml:space="preserve">    a. remains constant</w:t>
      </w:r>
    </w:p>
    <w:p w:rsidR="008A2F66" w:rsidRDefault="00392A5B">
      <w:pPr>
        <w:pStyle w:val="jabxaxbxbxofjibxa"/>
        <w:spacing w:after="160"/>
      </w:pPr>
      <w:r>
        <w:t xml:space="preserve">    b. does not remain constant</w:t>
      </w:r>
    </w:p>
    <w:p w:rsidR="008A2F66" w:rsidRDefault="00392A5B">
      <w:pPr>
        <w:pStyle w:val="jabxaxbxbxofjibxaxb"/>
        <w:spacing w:after="160"/>
      </w:pPr>
      <w:r>
        <w:t xml:space="preserve">    c. fluctuates</w:t>
      </w:r>
    </w:p>
    <w:p w:rsidR="008A2F66" w:rsidRDefault="00392A5B">
      <w:pPr>
        <w:pStyle w:val="jabxaxbxbxofjibxaxbxb"/>
        <w:spacing w:after="160"/>
      </w:pPr>
      <w:r>
        <w:t xml:space="preserve">    d. changes abruptly.</w:t>
      </w:r>
    </w:p>
    <w:p w:rsidR="008A2F66" w:rsidRDefault="00392A5B">
      <w:pPr>
        <w:pStyle w:val="jabxaxbxbxofjibxaxbxbxt"/>
        <w:spacing w:after="160"/>
      </w:pPr>
      <w:r>
        <w:t>Explanation: Option B is correct.</w:t>
      </w:r>
    </w:p>
    <w:p w:rsidR="008A2F66" w:rsidRDefault="00392A5B">
      <w:pPr>
        <w:pStyle w:val="jabxaxbxbxofjibxaxbxbxth"/>
        <w:spacing w:after="160"/>
      </w:pPr>
      <w:r>
        <w:t>Fluctuation is something that you can observe in real-time quick and observable variation but declination variation is slow and small. So we don't select fluctuation.</w:t>
      </w:r>
      <w:r>
        <w:br/>
      </w:r>
    </w:p>
    <w:p w:rsidR="008A2F66" w:rsidRDefault="00392A5B">
      <w:pPr>
        <w:pStyle w:val="jabxaxbxbxofjibxaxbxbxtha"/>
        <w:spacing w:after="160"/>
      </w:pPr>
      <w:r>
        <w:t>164. Systematic errors are those errors</w:t>
      </w:r>
    </w:p>
    <w:p w:rsidR="008A2F66" w:rsidRDefault="00392A5B">
      <w:pPr>
        <w:pStyle w:val="jabxaxbxbxofjibxaxbxbxthaob"/>
        <w:spacing w:after="160"/>
      </w:pPr>
      <w:r>
        <w:t xml:space="preserve">    a. which cannot be recognised</w:t>
      </w:r>
    </w:p>
    <w:p w:rsidR="008A2F66" w:rsidRDefault="00392A5B">
      <w:pPr>
        <w:pStyle w:val="jabxaxbxbxofjibxaxbxbxthaobxb"/>
        <w:spacing w:after="160"/>
      </w:pPr>
      <w:r>
        <w:t xml:space="preserve">    b. whose character is understood</w:t>
      </w:r>
    </w:p>
    <w:p w:rsidR="008A2F66" w:rsidRDefault="00392A5B">
      <w:pPr>
        <w:pStyle w:val="jabxaxbxbxofjibxaxbxbxthaobxbxa"/>
        <w:spacing w:after="160"/>
      </w:pPr>
      <w:r>
        <w:t xml:space="preserve">    c. whose effects are cumulative and can be eliminated</w:t>
      </w:r>
    </w:p>
    <w:p w:rsidR="008A2F66" w:rsidRDefault="00392A5B">
      <w:pPr>
        <w:pStyle w:val="jabxaxbxbxofjibxaxbxbxthaobxbxaxb"/>
        <w:spacing w:after="160"/>
      </w:pPr>
      <w:r>
        <w:t xml:space="preserve">    d. none of these.</w:t>
      </w:r>
    </w:p>
    <w:p w:rsidR="008A2F66" w:rsidRDefault="00392A5B">
      <w:pPr>
        <w:pStyle w:val="jabxaxbxbxofjibxaxbxbxthaobxbxaxbxj"/>
        <w:spacing w:after="160"/>
      </w:pPr>
      <w:r>
        <w:t>Explanation: Option C is correct.</w:t>
      </w:r>
    </w:p>
    <w:p w:rsidR="008A2F66" w:rsidRDefault="00392A5B">
      <w:pPr>
        <w:pStyle w:val="jabxaxbxbxofjibxaxbxbxthaobxbxaxbxjs"/>
        <w:spacing w:after="160"/>
      </w:pPr>
      <w:r>
        <w:br/>
      </w:r>
    </w:p>
    <w:p w:rsidR="008A2F66" w:rsidRDefault="00392A5B">
      <w:pPr>
        <w:pStyle w:val="jabxaxbxbxofjibxaxbxbxthaobxbxaxbxjsp"/>
        <w:spacing w:after="160"/>
      </w:pPr>
      <w:r>
        <w:t>165. If L is in kilometres, the curvature correction is</w:t>
      </w:r>
    </w:p>
    <w:p w:rsidR="008A2F66" w:rsidRDefault="00392A5B">
      <w:pPr>
        <w:pStyle w:val="jabxaxbxbxofjibxaxbxbxthaobxbxaxbxjspzb"/>
        <w:spacing w:after="160"/>
      </w:pPr>
      <w:r>
        <w:t xml:space="preserve">    a. 58.2 L2 mm</w:t>
      </w:r>
    </w:p>
    <w:p w:rsidR="008A2F66" w:rsidRDefault="00392A5B">
      <w:pPr>
        <w:pStyle w:val="jabxaxbxbxofjibxaxbxbxthaobxbxaxbxjspzbxb"/>
        <w:spacing w:after="160"/>
      </w:pPr>
      <w:r>
        <w:t xml:space="preserve">    b. 64.8 L2 mm</w:t>
      </w:r>
    </w:p>
    <w:p w:rsidR="008A2F66" w:rsidRDefault="00392A5B">
      <w:pPr>
        <w:pStyle w:val="jabxaxbxbxofjibxaxbxbxthaobxbxaxbxjspzbxbxb"/>
        <w:spacing w:after="160"/>
      </w:pPr>
      <w:r>
        <w:lastRenderedPageBreak/>
        <w:t xml:space="preserve">    c. 74.8 L2 mm</w:t>
      </w:r>
    </w:p>
    <w:p w:rsidR="008A2F66" w:rsidRDefault="00392A5B">
      <w:pPr>
        <w:pStyle w:val="jabxaxbxbxofjibxaxbxbxthaobxbxaxbxjspzbxbxbxa"/>
        <w:spacing w:after="160"/>
      </w:pPr>
      <w:r>
        <w:t xml:space="preserve">    d. 78.4 L2 mm.</w:t>
      </w:r>
    </w:p>
    <w:p w:rsidR="008A2F66" w:rsidRDefault="00392A5B">
      <w:pPr>
        <w:pStyle w:val="jabxaxbxbxofjibxaxbxbxthaobxbxaxbxjspzbxbxbxaxf"/>
        <w:spacing w:after="160"/>
      </w:pPr>
      <w:r>
        <w:t>Explanation: Option D is correct.</w:t>
      </w:r>
    </w:p>
    <w:p w:rsidR="008A2F66" w:rsidRDefault="00392A5B">
      <w:pPr>
        <w:pStyle w:val="jabxaxbxbxofjibxaxbxbxthaobxbxaxbxjspzbxbxbxaxfc"/>
        <w:spacing w:after="160"/>
      </w:pPr>
      <w:r>
        <w:t>Correction for curvature, CC = 0.07849 L^2.</w:t>
      </w:r>
      <w:r>
        <w:br/>
        <w:t>Where L is in meters. and CC in meter.</w:t>
      </w:r>
      <w:r>
        <w:br/>
        <w:t>CC = 0.07849*L^2*10^3 mm.</w:t>
      </w:r>
      <w:r>
        <w:br/>
        <w:t>= 78.49*L^2 mm.</w:t>
      </w:r>
      <w:r>
        <w:br/>
      </w:r>
    </w:p>
    <w:p w:rsidR="008A2F66" w:rsidRDefault="00392A5B">
      <w:pPr>
        <w:pStyle w:val="jabxaxbxbxofjibxaxbxbxthaobxbxaxbxjspzbxbxbxaxfca"/>
        <w:spacing w:after="160"/>
      </w:pPr>
      <w:r>
        <w:t xml:space="preserve">166. With usual notations, the expression </w:t>
      </w:r>
      <w:r>
        <w:rPr>
          <w:noProof/>
        </w:rPr>
        <w:drawing>
          <wp:inline distT="0" distB="0" distL="0" distR="0">
            <wp:extent cx="210312" cy="3657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210312" cy="365760"/>
                    </a:xfrm>
                    <a:prstGeom prst="rect">
                      <a:avLst/>
                    </a:prstGeom>
                  </pic:spPr>
                </pic:pic>
              </a:graphicData>
            </a:graphic>
          </wp:inline>
        </w:drawing>
      </w:r>
      <w:r>
        <w:t xml:space="preserve"> represents</w:t>
      </w:r>
    </w:p>
    <w:p w:rsidR="008A2F66" w:rsidRDefault="00392A5B">
      <w:pPr>
        <w:pStyle w:val="jabxaxbxbxofjibxaxbxbxthaobxbxaxbxjspzbxbxbxaxfcarreb"/>
        <w:spacing w:after="160"/>
      </w:pPr>
      <w:r>
        <w:t xml:space="preserve">    a. centrifugal force</w:t>
      </w:r>
    </w:p>
    <w:p w:rsidR="008A2F66" w:rsidRDefault="00392A5B">
      <w:pPr>
        <w:pStyle w:val="jabxaxbxbxofjibxaxbxbxthaobxbxaxbxjspzbxbxbxaxfcarrebxa"/>
        <w:spacing w:after="160"/>
      </w:pPr>
      <w:r>
        <w:t xml:space="preserve">    b. centrifugal ratio</w:t>
      </w:r>
    </w:p>
    <w:p w:rsidR="008A2F66" w:rsidRDefault="00392A5B">
      <w:pPr>
        <w:pStyle w:val="jabxaxbxbxofjibxaxbxbxthaobxbxaxbxjspzbxbxbxaxfcarrebxaxb"/>
        <w:spacing w:after="160"/>
      </w:pPr>
      <w:r>
        <w:t xml:space="preserve">    c. super elevation</w:t>
      </w:r>
    </w:p>
    <w:p w:rsidR="008A2F66" w:rsidRDefault="00392A5B">
      <w:pPr>
        <w:pStyle w:val="jabxaxbxbxofjibxaxbxbxthaobxbxaxbxjspzbxbxbxaxfcarrebxaxbxb"/>
        <w:spacing w:after="160"/>
      </w:pPr>
      <w:r>
        <w:t xml:space="preserve">    d. radial acceleration.</w:t>
      </w:r>
    </w:p>
    <w:p w:rsidR="008A2F66" w:rsidRDefault="00392A5B">
      <w:pPr>
        <w:pStyle w:val="jabxaxbxbxofjibxaxbxbxthaobxbxaxbxjspzbxbxbxaxfcarrebxaxbxbxw"/>
        <w:spacing w:after="160"/>
      </w:pPr>
      <w:r>
        <w:t>Explanation: Option B is correct.</w:t>
      </w:r>
    </w:p>
    <w:p w:rsidR="008A2F66" w:rsidRDefault="00392A5B">
      <w:pPr>
        <w:pStyle w:val="jabxaxbxbxofjibxaxbxbxthaobxbxaxbxjspzbxbxbxaxfcarrebxaxbxbxws"/>
        <w:spacing w:after="160"/>
      </w:pPr>
      <w:r>
        <w:t>For Highways centrifugal ratio (v^2/gr) = 1/4 = 0.25.</w:t>
      </w:r>
      <w:r>
        <w:br/>
        <w:t>Maximum superelevation should be 1/4 for a comfortable ride.</w:t>
      </w:r>
      <w:r>
        <w:br/>
        <w:t>For Railways Centrifugal ratio should be 1/8 = 0.125.</w:t>
      </w:r>
      <w:r>
        <w:br/>
      </w:r>
    </w:p>
    <w:p w:rsidR="008A2F66" w:rsidRDefault="00392A5B">
      <w:pPr>
        <w:pStyle w:val="jabxaxbxbxofjibxaxbxbxthaobxbxaxbxjspzbxbxbxaxfcarrebxaxbxbxwso"/>
        <w:spacing w:after="160"/>
      </w:pPr>
      <w:r>
        <w:t>167. An angle of deflection right, may be directly obtained by setting the instrument to read</w:t>
      </w:r>
    </w:p>
    <w:p w:rsidR="008A2F66" w:rsidRDefault="00392A5B">
      <w:pPr>
        <w:pStyle w:val="jabxaxbxbxofjibxaxbxbxthaobxbxaxbxjspzbxbxbxaxfcarrebxaxbxbxwsofa"/>
        <w:spacing w:after="160"/>
      </w:pPr>
      <w:r>
        <w:t xml:space="preserve">    a. zero on back station</w:t>
      </w:r>
    </w:p>
    <w:p w:rsidR="008A2F66" w:rsidRDefault="00392A5B">
      <w:pPr>
        <w:pStyle w:val="jabxaxbxbxofjibxaxbxbxthaobxbxaxbxjspzbxbxbxaxfcarrebxaxbxbxwsofaxb"/>
        <w:spacing w:after="160"/>
      </w:pPr>
      <w:r>
        <w:t xml:space="preserve">    b. 180° on back station</w:t>
      </w:r>
    </w:p>
    <w:p w:rsidR="008A2F66" w:rsidRDefault="00392A5B">
      <w:pPr>
        <w:pStyle w:val="jabxaxbxbxofjibxaxbxbxthaobxbxaxbxjspzbxbxbxaxfcarrebxaxbxbxwsofaxbxb"/>
        <w:spacing w:after="160"/>
      </w:pPr>
      <w:r>
        <w:t xml:space="preserve">    c. 90°</w:t>
      </w:r>
    </w:p>
    <w:p w:rsidR="008A2F66" w:rsidRDefault="00392A5B">
      <w:pPr>
        <w:pStyle w:val="jabxaxbxbxofjibxaxbxbxthaobxbxaxbxjspzbxbxbxaxfcarrebxaxbxbxwsofaxbxbxb"/>
        <w:spacing w:after="160"/>
      </w:pPr>
      <w:r>
        <w:t xml:space="preserve">    d. 270° on back station.</w:t>
      </w:r>
    </w:p>
    <w:p w:rsidR="008A2F66" w:rsidRDefault="00392A5B">
      <w:pPr>
        <w:pStyle w:val="jabxaxbxbxofjibxaxbxbxthaobxbxaxbxjspzbxbxbxaxfcarrebxaxbxbxwsofaxbxbxbxf"/>
        <w:spacing w:after="160"/>
      </w:pPr>
      <w:r>
        <w:t>Explanation: Option A is correct.</w:t>
      </w:r>
    </w:p>
    <w:p w:rsidR="008A2F66" w:rsidRDefault="00392A5B">
      <w:pPr>
        <w:pStyle w:val="jabxaxbxbxofjibxaxbxbxthaobxbxaxbxjspzbxbxbxaxfcarrebxaxbxbxwsofaxbxbxbxfz"/>
        <w:spacing w:after="160"/>
      </w:pPr>
      <w:r>
        <w:br/>
      </w:r>
    </w:p>
    <w:p w:rsidR="008A2F66" w:rsidRDefault="00392A5B">
      <w:pPr>
        <w:pStyle w:val="jabxaxbxbxofjibxaxbxbxthaobxbxaxbxjspzbxbxbxaxfcarrebxaxbxbxwsofaxbxbxbxfzt"/>
        <w:spacing w:after="160"/>
      </w:pPr>
      <w:r>
        <w:t>168. The method of finding out the difference in elevation between two points for eliminating the effect of curvature and refraction, is</w:t>
      </w:r>
    </w:p>
    <w:p w:rsidR="008A2F66" w:rsidRDefault="00392A5B">
      <w:pPr>
        <w:pStyle w:val="jabxaxbxbxofjibxaxbxbxthaobxbxaxbxjspzbxbxbxaxfcarrebxaxbxbxwsofaxbxbxbxfztla"/>
        <w:spacing w:after="160"/>
      </w:pPr>
      <w:r>
        <w:t xml:space="preserve">    a. reciprocal levelling</w:t>
      </w:r>
    </w:p>
    <w:p w:rsidR="008A2F66" w:rsidRDefault="00392A5B">
      <w:pPr>
        <w:pStyle w:val="jabxaxbxbxofjibxaxbxbxthaobxbxaxbxjspzbxbxbxaxfcarrebxaxbxbxwsofaxbxbxbxfztlaxb"/>
        <w:spacing w:after="160"/>
      </w:pPr>
      <w:r>
        <w:t xml:space="preserve">    b. precise levelling</w:t>
      </w:r>
    </w:p>
    <w:p w:rsidR="008A2F66" w:rsidRDefault="00392A5B">
      <w:pPr>
        <w:pStyle w:val="jabxaxbxbxofjibxaxbxbxthaobxbxaxbxjspzbxbxbxaxfcarrebxaxbxbxwsofaxbxbxbxfztlaxbxb"/>
        <w:spacing w:after="160"/>
      </w:pPr>
      <w:r>
        <w:t xml:space="preserve">    c. differential levelling</w:t>
      </w:r>
    </w:p>
    <w:p w:rsidR="008A2F66" w:rsidRDefault="00392A5B">
      <w:pPr>
        <w:pStyle w:val="jabxaxbxbxofjibxaxbxbxthaobxbxaxbxjspzbxbxbxaxfcarrebxaxbxbxwsofaxbxbxbxfztlaxbxbxb"/>
        <w:spacing w:after="160"/>
      </w:pPr>
      <w:r>
        <w:lastRenderedPageBreak/>
        <w:t xml:space="preserve">    d. flying levelling</w:t>
      </w:r>
    </w:p>
    <w:p w:rsidR="008A2F66" w:rsidRDefault="00392A5B">
      <w:pPr>
        <w:pStyle w:val="jabxaxbxbxofjibxaxbxbxthaobxbxaxbxjspzbxbxbxaxfcarrebxaxbxbxwsofaxbxbxbxfztlaxbxbxbxb"/>
        <w:spacing w:after="160"/>
      </w:pPr>
      <w:r>
        <w:t>Explanation: Option A is correct.</w:t>
      </w:r>
    </w:p>
    <w:p w:rsidR="008A2F66" w:rsidRDefault="00392A5B">
      <w:pPr>
        <w:pStyle w:val="jabxaxbxbxofjibxaxbxbxthaobxbxaxbxjspzbxbxbxaxfcarrebxaxbxbxwsofaxbxbxbxfztlaxbxbxbxbf"/>
        <w:spacing w:after="160"/>
      </w:pPr>
      <w:r>
        <w:t>Reciprocal correction is eliminated the curvature, collimation and refraction correction is partially. So, C is correct.</w:t>
      </w:r>
      <w:r>
        <w:br/>
      </w:r>
    </w:p>
    <w:p w:rsidR="008A2F66" w:rsidRDefault="00392A5B">
      <w:pPr>
        <w:pStyle w:val="jabxaxbxbxofjibxaxbxbxthaobxbxaxbxjspzbxbxbxaxfcarrebxaxbxbxwsofaxbxbxbxfztlaxbxbxbxbfw"/>
        <w:spacing w:after="160"/>
      </w:pPr>
      <w:r>
        <w:t>169. Transition curves are introduced at either end of a circular curve, to obtain</w:t>
      </w:r>
    </w:p>
    <w:p w:rsidR="008A2F66" w:rsidRDefault="00392A5B">
      <w:pPr>
        <w:pStyle w:val="jabxaxbxbxofjibxaxbxbxthaobxbxaxbxjspzbxbxbxaxfcarrebxaxbxbxwsofaxbxbxbxfztlaxbxbxbxbfwab"/>
        <w:spacing w:after="160"/>
      </w:pPr>
      <w:r>
        <w:t xml:space="preserve">    a. gradually decrease of curvature from zero at the tangent point to the specified quantity at the junction of the transition curve with main curve</w:t>
      </w:r>
    </w:p>
    <w:p w:rsidR="008A2F66" w:rsidRDefault="00392A5B">
      <w:pPr>
        <w:pStyle w:val="jabxaxbxbxofjibxaxbxbxthaobxbxaxbxjspzbxbxbxaxfcarrebxaxbxbxwsofaxbxbxbxfztlaxbxbxbxbfwabxa"/>
        <w:spacing w:after="160"/>
      </w:pPr>
      <w:r>
        <w:t xml:space="preserve">    b. gradual increase of super-elevation from zero at the tangent point to the specified amount at the junction of the transition curve with main curve</w:t>
      </w:r>
    </w:p>
    <w:p w:rsidR="008A2F66" w:rsidRDefault="00392A5B">
      <w:pPr>
        <w:pStyle w:val="jabxaxbxbxofjibxaxbxbxthaobxbxaxbxjspzbxbxbxaxfcarrebxaxbxbxwsofaxbxbxbxfztlaxbxbxbxbfwabxaxb"/>
        <w:spacing w:after="160"/>
      </w:pPr>
      <w:r>
        <w:t xml:space="preserve">    c. gradual change of gradient from zero at the tangent point to the specified amount at the junction of the transition curve with main curve</w:t>
      </w:r>
    </w:p>
    <w:p w:rsidR="008A2F66" w:rsidRDefault="00392A5B">
      <w:pPr>
        <w:pStyle w:val="jabxaxbxbxofjibxaxbxbxthaobxbxaxbxjspzbxbxbxaxfcarrebxaxbxbxwsofaxbxbxbxfztlaxbxbxbxbfwabxaxbxb"/>
        <w:spacing w:after="160"/>
      </w:pPr>
      <w:r>
        <w:t xml:space="preserve">    d. none of these.</w:t>
      </w:r>
    </w:p>
    <w:p w:rsidR="008A2F66" w:rsidRDefault="00392A5B">
      <w:pPr>
        <w:pStyle w:val="jabxaxbxbxofjibxaxbxbxthaobxbxaxbxjspzbxbxbxaxfcarrebxaxbxbxwsofaxbxbxbxfztlaxbxbxbxbfwabxaxbxbxc"/>
        <w:spacing w:after="160"/>
      </w:pPr>
      <w:r>
        <w:t>Explanation: Option B is correct.</w:t>
      </w:r>
    </w:p>
    <w:p w:rsidR="008A2F66" w:rsidRDefault="00392A5B">
      <w:pPr>
        <w:pStyle w:val="jabxaxbxbxofjibxaxbxbxthaobxbxaxbxjspzbxbxbxaxfcarrebxaxbxbxwsofaxbxbxbxfztlaxbxbxbxbfwabxaxbxbxcz"/>
        <w:spacing w:after="160"/>
      </w:pPr>
      <w:r>
        <w:br/>
      </w:r>
    </w:p>
    <w:p w:rsidR="008A2F66" w:rsidRDefault="00392A5B">
      <w:pPr>
        <w:pStyle w:val="jabxaxbxbxofjibxaxbxbxthaobxbxaxbxjspzbxbxbxaxfcarrebxaxbxbxwsofaxbxbxbxfztlaxbxbxbxbfwabxaxbxbxcze"/>
        <w:spacing w:after="160"/>
      </w:pPr>
      <w:r>
        <w:t>170. The horizontal angle between true meridian and magnetic meridian, is known</w:t>
      </w:r>
    </w:p>
    <w:p w:rsidR="008A2F66" w:rsidRDefault="00392A5B">
      <w:pPr>
        <w:pStyle w:val="jabxaxbxbxofjibxaxbxbxthaobxbxaxbxjspzbxbxbxaxfcarrebxaxbxbxwsofaxbxbxbxfztlaxbxbxbxbfwabxaxbxbxczeib"/>
        <w:spacing w:after="160"/>
      </w:pPr>
      <w:r>
        <w:t xml:space="preserve">    a. bearing</w:t>
      </w:r>
    </w:p>
    <w:p w:rsidR="008A2F66" w:rsidRDefault="00392A5B">
      <w:pPr>
        <w:pStyle w:val="jabxaxbxbxofjibxaxbxbxthaobxbxaxbxjspzbxbxbxaxfcarrebxaxbxbxwsofaxbxbxbxfztlaxbxbxbxbfwabxaxbxbxczeibxa"/>
        <w:spacing w:after="160"/>
      </w:pPr>
      <w:r>
        <w:t xml:space="preserve">    b. magnetic declination</w:t>
      </w:r>
    </w:p>
    <w:p w:rsidR="008A2F66" w:rsidRDefault="00392A5B">
      <w:pPr>
        <w:pStyle w:val="jabxaxbxbxofjibxaxbxbxthaobxbxaxbxjspzbxbxbxaxfcarrebxaxbxbxwsofaxbxbxbxfztlaxbxbxbxbfwabxaxbxbxczeibxaxb"/>
        <w:spacing w:after="160"/>
      </w:pPr>
      <w:r>
        <w:t xml:space="preserve">    c. dip</w:t>
      </w:r>
    </w:p>
    <w:p w:rsidR="008A2F66" w:rsidRDefault="00392A5B">
      <w:pPr>
        <w:pStyle w:val="jabxaxbxbxofjibxaxbxbxthaobxbxaxbxjspzbxbxbxaxfcarrebxaxbxbxwsofaxbxbxbxfztlaxbxbxbxbfwabxaxbxbxczeibxaxbxb"/>
        <w:spacing w:after="160"/>
      </w:pPr>
      <w:r>
        <w:t xml:space="preserve">    d. convergence.</w:t>
      </w:r>
    </w:p>
    <w:p w:rsidR="008A2F66" w:rsidRDefault="00392A5B">
      <w:pPr>
        <w:pStyle w:val="jabxaxbxbxofjibxaxbxbxthaobxbxaxbxjspzbxbxbxaxfcarrebxaxbxbxwsofaxbxbxbxfztlaxbxbxbxbfwabxaxbxbxczeibxaxbxbxg"/>
        <w:spacing w:after="160"/>
      </w:pPr>
      <w:r>
        <w:t>Explanation: Option B is correct.</w:t>
      </w:r>
    </w:p>
    <w:p w:rsidR="008A2F66" w:rsidRDefault="00392A5B">
      <w:pPr>
        <w:pStyle w:val="jabxaxbxbxofjibxaxbxbxthaobxbxaxbxjspzbxbxbxaxfcarrebxaxbxbxwsofaxbxbxbxfztlaxbxbxbxbfwabxaxbxbxczeibxaxbxbxgj"/>
        <w:spacing w:after="160"/>
      </w:pPr>
      <w:r>
        <w:br/>
      </w:r>
    </w:p>
    <w:p w:rsidR="008A2F66" w:rsidRDefault="00392A5B">
      <w:pPr>
        <w:pStyle w:val="jabxaxbxbxofjibxaxbxbxthaobxbxaxbxjspzbxbxbxaxfcarrebxaxbxbxwsofaxbxbxbxfztlaxbxbxbxbfwabxaxbxbxczeibxaxbxbxgjq"/>
        <w:spacing w:after="160"/>
      </w:pPr>
      <w:r>
        <w:t>171. Accuracy of elevation of various points obtained from contour map is limited to</w:t>
      </w:r>
    </w:p>
    <w:p w:rsidR="008A2F66" w:rsidRDefault="00392A5B">
      <w:pPr>
        <w:pStyle w:val="jabxaxbxbxofjibxaxbxbxthaobxbxaxbxjspzbxbxbxaxfcarrebxaxbxbxwsofaxbxbxbxfztlaxbxbxbxbfwabxaxbxbxczeibxaxbxbxgjqga"/>
        <w:spacing w:after="160"/>
      </w:pPr>
      <w:r>
        <w:t xml:space="preserve">    a. </w:t>
      </w:r>
      <w:r>
        <w:rPr>
          <w:noProof/>
        </w:rPr>
        <w:drawing>
          <wp:inline distT="0" distB="0" distL="0" distR="0">
            <wp:extent cx="139848" cy="36576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39848" cy="365760"/>
                    </a:xfrm>
                    <a:prstGeom prst="rect">
                      <a:avLst/>
                    </a:prstGeom>
                  </pic:spPr>
                </pic:pic>
              </a:graphicData>
            </a:graphic>
          </wp:inline>
        </w:drawing>
      </w:r>
      <w:r>
        <w:t xml:space="preserve"> of the contour interval</w:t>
      </w:r>
    </w:p>
    <w:p w:rsidR="008A2F66" w:rsidRDefault="00392A5B">
      <w:pPr>
        <w:pStyle w:val="jabxaxbxbxofjibxaxbxbxthaobxbxaxbxjspzbxbxbxaxfcarrebxaxbxbxwsofaxbxbxbxfztlaxbxbxbxbfwabxaxbxbxczeibxaxbxbxgjqgaxxb"/>
        <w:spacing w:after="160"/>
      </w:pPr>
      <w:r>
        <w:t xml:space="preserve">    b. </w:t>
      </w:r>
      <w:r>
        <w:rPr>
          <w:noProof/>
        </w:rPr>
        <w:drawing>
          <wp:inline distT="0" distB="0" distL="0" distR="0">
            <wp:extent cx="161365" cy="3657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161365" cy="365760"/>
                    </a:xfrm>
                    <a:prstGeom prst="rect">
                      <a:avLst/>
                    </a:prstGeom>
                  </pic:spPr>
                </pic:pic>
              </a:graphicData>
            </a:graphic>
          </wp:inline>
        </w:drawing>
      </w:r>
      <w:r>
        <w:t xml:space="preserve"> th of the contour interval</w:t>
      </w:r>
    </w:p>
    <w:p w:rsidR="008A2F66" w:rsidRDefault="00392A5B">
      <w:pPr>
        <w:pStyle w:val="jabxaxbxbxofjibxaxbxbxthaobxbxaxbxjspzbxbxbxaxfcarrebxaxbxbxwsofaxbxbxbxfztlaxbxbxbxbfwabxaxbxbxczeibxaxbxbxgjqgaxxbxxb"/>
        <w:spacing w:after="160"/>
      </w:pPr>
      <w:r>
        <w:t xml:space="preserve">    c. </w:t>
      </w:r>
      <w:r>
        <w:rPr>
          <w:noProof/>
        </w:rPr>
        <w:drawing>
          <wp:inline distT="0" distB="0" distL="0" distR="0">
            <wp:extent cx="161365" cy="3657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161365" cy="365760"/>
                    </a:xfrm>
                    <a:prstGeom prst="rect">
                      <a:avLst/>
                    </a:prstGeom>
                  </pic:spPr>
                </pic:pic>
              </a:graphicData>
            </a:graphic>
          </wp:inline>
        </w:drawing>
      </w:r>
      <w:r>
        <w:t xml:space="preserve"> rd of the contour interval</w:t>
      </w:r>
    </w:p>
    <w:p w:rsidR="008A2F66" w:rsidRDefault="00392A5B">
      <w:pPr>
        <w:pStyle w:val="jabxaxbxbxofjibxaxbxbxthaobxbxaxbxjspzbxbxbxaxfcarrebxaxbxbxwsofaxbxbxbxfztlaxbxbxbxbfwabxaxbxbxczeibxaxbxbxgjqgaxxbxxbxxb"/>
        <w:spacing w:after="160"/>
      </w:pPr>
      <w:r>
        <w:lastRenderedPageBreak/>
        <w:t xml:space="preserve">    d. </w:t>
      </w:r>
      <w:r>
        <w:rPr>
          <w:noProof/>
        </w:rPr>
        <w:drawing>
          <wp:inline distT="0" distB="0" distL="0" distR="0">
            <wp:extent cx="161365" cy="3657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61365" cy="365760"/>
                    </a:xfrm>
                    <a:prstGeom prst="rect">
                      <a:avLst/>
                    </a:prstGeom>
                  </pic:spPr>
                </pic:pic>
              </a:graphicData>
            </a:graphic>
          </wp:inline>
        </w:drawing>
      </w:r>
      <w:r>
        <w:t xml:space="preserve"> th of the contour interval.</w:t>
      </w:r>
    </w:p>
    <w:p w:rsidR="008A2F66" w:rsidRDefault="00392A5B">
      <w:pPr>
        <w:pStyle w:val="jabxaxbxbxofjibxaxbxbxthaobxbxaxbxjspzbxbxbxaxfcarrebxaxbxbxwsofaxbxbxbxfztlaxbxbxbxbfwabxaxbxbxczeibxaxbxbxgjqgaxxbxxbxxbxxa"/>
        <w:spacing w:after="160"/>
      </w:pPr>
      <w:r>
        <w:t>Explanation: Option A is correct.</w:t>
      </w:r>
    </w:p>
    <w:p w:rsidR="008A2F66" w:rsidRDefault="00392A5B">
      <w:pPr>
        <w:pStyle w:val="jabxaxbxbxofjibxaxbxbxthaobxbxaxbxjspzbxbxbxaxfcarrebxaxbxbxwsofaxbxbxbxfztlaxbxbxbxbfwabxaxbxbxczeibxaxbxbxgjqgaxxbxxbxxbxxad"/>
        <w:spacing w:after="160"/>
      </w:pPr>
      <w:r>
        <w:br/>
      </w:r>
    </w:p>
    <w:p w:rsidR="008A2F66" w:rsidRDefault="00392A5B">
      <w:pPr>
        <w:pStyle w:val="jabxaxbxbxofjibxaxbxbxthaobxbxaxbxjspzbxbxbxaxfcarrebxaxbxbxwsofaxbxbxbxfztlaxbxbxbxbfwabxaxbxbxczeibxaxbxbxgjqgaxxbxxbxxbxxade"/>
        <w:spacing w:after="160"/>
      </w:pPr>
      <w:r>
        <w:t>172. Magnetic bearing of a survey line at any place</w:t>
      </w:r>
    </w:p>
    <w:p w:rsidR="008A2F66" w:rsidRDefault="00392A5B">
      <w:pPr>
        <w:pStyle w:val="jabxaxbxbxofjibxaxbxbxthaobxbxaxbxjspzbxbxbxaxfcarrebxaxbxbxwsofaxbxbxbxfztlaxbxbxbxbfwabxaxbxbxczeibxaxbxbxgjqgaxxbxxbxxbxxadezb"/>
        <w:spacing w:after="160"/>
      </w:pPr>
      <w:r>
        <w:t xml:space="preserve">    a. remains constant</w:t>
      </w:r>
    </w:p>
    <w:p w:rsidR="008A2F66" w:rsidRDefault="00392A5B">
      <w:pPr>
        <w:pStyle w:val="jabxaxbxbxofjibxaxbxbxthaobxbxaxbxjspzbxbxbxaxfcarrebxaxbxbxwsofaxbxbxbxfztlaxbxbxbxbfwabxaxbxbxczeibxaxbxbxgjqgaxxbxxbxxbxxadezbxb"/>
        <w:spacing w:after="160"/>
      </w:pPr>
      <w:r>
        <w:t xml:space="preserve">    b. changes systematically</w:t>
      </w:r>
    </w:p>
    <w:p w:rsidR="008A2F66" w:rsidRDefault="00392A5B">
      <w:pPr>
        <w:pStyle w:val="jabxaxbxbxofjibxaxbxbxthaobxbxaxbxjspzbxbxbxaxfcarrebxaxbxbxwsofaxbxbxbxfztlaxbxbxbxbfwabxaxbxbxczeibxaxbxbxgjqgaxxbxxbxxbxxadezbxbxa"/>
        <w:spacing w:after="160"/>
      </w:pPr>
      <w:r>
        <w:t xml:space="preserve">    c. varies differently in different months of the year</w:t>
      </w:r>
    </w:p>
    <w:p w:rsidR="008A2F66" w:rsidRDefault="00392A5B">
      <w:pPr>
        <w:pStyle w:val="jabxaxbxbxofjibxaxbxbxthaobxbxaxbxjspzbxbxbxaxfcarrebxaxbxbxwsofaxbxbxbxfztlaxbxbxbxbfwabxaxbxbxczeibxaxbxbxgjqgaxxbxxbxxbxxadezbxbxaxb"/>
        <w:spacing w:after="160"/>
      </w:pPr>
      <w:r>
        <w:t xml:space="preserve">    d. is always greater than true bearing.</w:t>
      </w:r>
    </w:p>
    <w:p w:rsidR="008A2F66" w:rsidRDefault="00392A5B">
      <w:pPr>
        <w:pStyle w:val="jabxaxbxbxofjibxaxbxbxthaobxbxaxbxjspzbxbxbxaxfcarrebxaxbxbxwsofaxbxbxbxfztlaxbxbxbxbfwabxaxbxbxczeibxaxbxbxgjqgaxxbxxbxxbxxadezbxbxaxbxo"/>
        <w:spacing w:after="160"/>
      </w:pPr>
      <w:r>
        <w:t>Explanation: Option C is correct.</w:t>
      </w:r>
    </w:p>
    <w:p w:rsidR="008A2F66" w:rsidRDefault="00392A5B">
      <w:pPr>
        <w:pStyle w:val="jabxaxbxbxofjibxaxbxbxthaobxbxaxbxjspzbxbxbxaxfcarrebxaxbxbxwsofaxbxbxbxfztlaxbxbxbxbfwabxaxbxbxczeibxaxbxbxgjqgaxxbxxbxxbxxadezbxbxaxbxox"/>
        <w:spacing w:after="160"/>
      </w:pPr>
      <w:r>
        <w:br/>
      </w:r>
    </w:p>
    <w:p w:rsidR="008A2F66" w:rsidRDefault="00392A5B">
      <w:pPr>
        <w:pStyle w:val="jabxaxbxbxofjibxaxbxbxthaobxbxaxbxjspzbxbxbxaxfcarrebxaxbxbxwsofaxbxbxbxfztlaxbxbxbxbfwabxaxbxbxczeibxaxbxbxgjqgaxxbxxbxxbxxadezbxbxaxbxoxl"/>
        <w:spacing w:after="160"/>
      </w:pPr>
      <w:r>
        <w:t>173. Perpendicularity of an offset may be judged by eye, if the length of the offset is</w:t>
      </w:r>
    </w:p>
    <w:p w:rsidR="008A2F66" w:rsidRDefault="00392A5B">
      <w:pPr>
        <w:pStyle w:val="jabxaxbxbxofjibxaxbxbxthaobxbxaxbxjspzbxbxbxaxfcarrebxaxbxbxwsofaxbxbxbxfztlaxbxbxbxbfwabxaxbxbxczeibxaxbxbxgjqgaxxbxxbxxbxxadezbxbxaxbxoxlfb"/>
        <w:spacing w:after="160"/>
      </w:pPr>
      <w:r>
        <w:t xml:space="preserve">    a. 5 m</w:t>
      </w:r>
    </w:p>
    <w:p w:rsidR="008A2F66" w:rsidRDefault="00392A5B">
      <w:pPr>
        <w:pStyle w:val="jabxaxbxbxofjibxaxbxbxthaobxbxaxbxjspzbxbxbxaxfcarrebxaxbxbxwsofaxbxbxbxfztlaxbxbxbxbfwabxaxbxbxczeibxaxbxbxgjqgaxxbxxbxxbxxadezbxbxaxbxoxlfbxb"/>
        <w:spacing w:after="160"/>
      </w:pPr>
      <w:r>
        <w:t xml:space="preserve">    b. 10 m</w:t>
      </w:r>
    </w:p>
    <w:p w:rsidR="008A2F66" w:rsidRDefault="00392A5B">
      <w:pPr>
        <w:pStyle w:val="jabxaxbxbxofjibxaxbxbxthaobxbxaxbxjspzbxbxbxaxfcarrebxaxbxbxwsofaxbxbxbxfztlaxbxbxbxbfwabxaxbxbxczeibxaxbxbxgjqgaxxbxxbxxbxxadezbxbxaxbxoxlfbxbxa"/>
        <w:spacing w:after="160"/>
      </w:pPr>
      <w:r>
        <w:t xml:space="preserve">    c. 15 m</w:t>
      </w:r>
    </w:p>
    <w:p w:rsidR="008A2F66" w:rsidRDefault="00392A5B">
      <w:pPr>
        <w:pStyle w:val="jabxaxbxbxofjibxaxbxbxthaobxbxaxbxjspzbxbxbxaxfcarrebxaxbxbxwsofaxbxbxbxfztlaxbxbxbxbfwabxaxbxbxczeibxaxbxbxgjqgaxxbxxbxxbxxadezbxbxaxbxoxlfbxbxaxb"/>
        <w:spacing w:after="160"/>
      </w:pPr>
      <w:r>
        <w:t xml:space="preserve">    d. 20 m.</w:t>
      </w:r>
    </w:p>
    <w:p w:rsidR="008A2F66" w:rsidRDefault="00392A5B">
      <w:pPr>
        <w:pStyle w:val="jabxaxbxbxofjibxaxbxbxthaobxbxaxbxjspzbxbxbxaxfcarrebxaxbxbxwsofaxbxbxbxfztlaxbxbxbxbfwabxaxbxbxczeibxaxbxbxgjqgaxxbxxbxxbxxadezbxbxaxbxoxlfbxbxaxbxa"/>
        <w:spacing w:after="160"/>
      </w:pPr>
      <w:r>
        <w:t>Explanation: Option C is correct.</w:t>
      </w:r>
    </w:p>
    <w:p w:rsidR="008A2F66" w:rsidRDefault="00392A5B">
      <w:pPr>
        <w:pStyle w:val="jabxaxbxbxofjibxaxbxbxthaobxbxaxbxjspzbxbxbxaxfcarrebxaxbxbxwsofaxbxbxbxfztlaxbxbxbxbfwabxaxbxbxczeibxaxbxbxgjqgaxxbxxbxxbxxadezbxbxaxbxoxlfbxbxaxbxar"/>
        <w:spacing w:after="160"/>
      </w:pPr>
      <w:r>
        <w:t>If the length of offset;</w:t>
      </w:r>
      <w:r>
        <w:br/>
        <w:t>L &lt; = 16m then called short offset.</w:t>
      </w:r>
      <w:r>
        <w:br/>
        <w:t>L &gt; = 16m then called long offset.</w:t>
      </w:r>
      <w:r>
        <w:br/>
      </w:r>
    </w:p>
    <w:p w:rsidR="008A2F66" w:rsidRDefault="00392A5B">
      <w:pPr>
        <w:pStyle w:val="jabxaxbxbxofjibxaxbxbxthaobxbxaxbxjspzbxbxbxaxfcarrebxaxbxbxwsofaxbxbxbxfztlaxbxbxbxbfwabxaxbxbxczeibxaxbxbxgjqgaxxbxxbxxbxxadezbxbxaxbxoxlfbxbxaxbxarq"/>
        <w:spacing w:after="160"/>
      </w:pPr>
      <w:r>
        <w:t>174. The bearings of two traverse legs AB and BC are N52° 45' E and N34° 30' E respectively. The deflection angle is</w:t>
      </w:r>
    </w:p>
    <w:p w:rsidR="008A2F66" w:rsidRDefault="00392A5B">
      <w:pPr>
        <w:pStyle w:val="jabxaxbxbxofjibxaxbxbxthaobxbxaxbxjspzbxbxbxaxfcarrebxaxbxbxwsofaxbxbxbxfztlaxbxbxbxbfwabxaxbxbxczeibxaxbxbxgjqgaxxbxxbxxbxxadezbxbxaxbxoxlfbxbxaxbxarqjb"/>
        <w:spacing w:after="160"/>
      </w:pPr>
      <w:r>
        <w:t xml:space="preserve">    a. 18° 15' N</w:t>
      </w:r>
    </w:p>
    <w:p w:rsidR="008A2F66" w:rsidRDefault="00392A5B">
      <w:pPr>
        <w:pStyle w:val="jabxaxbxbxofjibxaxbxbxthaobxbxaxbxjspzbxbxbxaxfcarrebxaxbxbxwsofaxbxbxbxfztlaxbxbxbxbfwabxaxbxbxczeibxaxbxbxgjqgaxxbxxbxxbxxadezbxbxaxbxoxlfbxbxaxbxarqjbxb"/>
        <w:spacing w:after="160"/>
      </w:pPr>
      <w:r>
        <w:t xml:space="preserve">    b. 18° 15' W</w:t>
      </w:r>
    </w:p>
    <w:p w:rsidR="008A2F66" w:rsidRDefault="00392A5B">
      <w:pPr>
        <w:pStyle w:val="jabxaxbxbxofjibxaxbxbxthaobxbxaxbxjspzbxbxbxaxfcarrebxaxbxbxwsofaxbxbxbxfztlaxbxbxbxbfwabxaxbxbxczeibxaxbxbxgjqgaxxbxxbxxbxxadezbxbxaxbxoxlfbxbxaxbxarqjbxbxb"/>
        <w:spacing w:after="160"/>
      </w:pPr>
      <w:r>
        <w:t xml:space="preserve">    c. 18° 15' R</w:t>
      </w:r>
    </w:p>
    <w:p w:rsidR="008A2F66" w:rsidRDefault="00392A5B">
      <w:pPr>
        <w:pStyle w:val="jabxaxbxbxofjibxaxbxbxthaobxbxaxbxjspzbxbxbxaxfcarrebxaxbxbxwsofaxbxbxbxfztlaxbxbxbxbfwabxaxbxbxczeibxaxbxbxgjqgaxxbxxbxxbxxadezbxbxaxbxoxlfbxbxaxbxarqjbxbxbxa"/>
        <w:spacing w:after="160"/>
      </w:pPr>
      <w:r>
        <w:t xml:space="preserve">    d. 18° 15' L</w:t>
      </w:r>
    </w:p>
    <w:p w:rsidR="008A2F66" w:rsidRDefault="00392A5B">
      <w:pPr>
        <w:pStyle w:val="jabxaxbxbxofjibxaxbxbxthaobxbxaxbxjspzbxbxbxaxfcarrebxaxbxbxwsofaxbxbxbxfztlaxbxbxbxbfwabxaxbxbxczeibxaxbxbxgjqgaxxbxxbxxbxxadezbxbxaxbxoxlfbxbxaxbxarqjbxbxbxaxn"/>
        <w:spacing w:after="160"/>
      </w:pPr>
      <w:r>
        <w:t>Explanation: Option D is correct.</w:t>
      </w:r>
    </w:p>
    <w:p w:rsidR="008A2F66" w:rsidRDefault="00392A5B">
      <w:pPr>
        <w:pStyle w:val="jabxaxbxbxofjibxaxbxbxthaobxbxaxbxjspzbxbxbxaxfcarrebxaxbxbxwsofaxbxbxbxfztlaxbxbxbxbfwabxaxbxbxczeibxaxbxbxgjqgaxxbxxbxxbxxadezbxbxaxbxoxlfbxbxaxbxarqjbxbxbxaxna"/>
        <w:spacing w:after="160"/>
      </w:pPr>
      <w:r>
        <w:lastRenderedPageBreak/>
        <w:t>Deflection;</w:t>
      </w:r>
      <w:r>
        <w:br/>
        <w:t>= FB of next line - BB of previous line.</w:t>
      </w:r>
      <w:r>
        <w:br/>
        <w:t>= 34 30'-(52 45'+180)+360,</w:t>
      </w:r>
      <w:r>
        <w:br/>
        <w:t>= 161 45',</w:t>
      </w:r>
      <w:r>
        <w:br/>
        <w:t>= 180-161 45' = 18° 15'.</w:t>
      </w:r>
      <w:r>
        <w:br/>
      </w:r>
    </w:p>
    <w:p w:rsidR="008A2F66" w:rsidRDefault="00392A5B">
      <w:pPr>
        <w:pStyle w:val="jabxaxbxbxofjibxaxbxbxthaobxbxaxbxjspzbxbxbxaxfcarrebxaxbxbxwsofaxbxbxbxfztlaxbxbxbxbfwabxaxbxbxczeibxaxbxbxgjqgaxxbxxbxxbxxadezbxbxaxbxoxlfbxbxaxbxarqjbxbxbxaxnab"/>
        <w:spacing w:after="160"/>
      </w:pPr>
      <w:r>
        <w:t>175. A lemniscate curve will not be transitional throughout, if its deflection angle, is</w:t>
      </w:r>
    </w:p>
    <w:p w:rsidR="008A2F66" w:rsidRDefault="00392A5B">
      <w:pPr>
        <w:pStyle w:val="jabxaxbxbxofjibxaxbxbxthaobxbxaxbxjspzbxbxbxaxfcarrebxaxbxbxwsofaxbxbxbxfztlaxbxbxbxbfwabxaxbxbxczeibxaxbxbxgjqgaxxbxxbxxbxxadezbxbxaxbxoxlfbxbxaxbxarqjbxbxbxaxnabka"/>
        <w:spacing w:after="160"/>
      </w:pPr>
      <w:r>
        <w:t xml:space="preserve">    a. 45°</w:t>
      </w:r>
    </w:p>
    <w:p w:rsidR="008A2F66" w:rsidRDefault="00392A5B">
      <w:pPr>
        <w:pStyle w:val="jabxaxbxbxofjibxaxbxbxthaobxbxaxbxjspzbxbxbxaxfcarrebxaxbxbxwsofaxbxbxbxfztlaxbxbxbxbfwabxaxbxbxczeibxaxbxbxgjqgaxxbxxbxxbxxadezbxbxaxbxoxlfbxbxaxbxarqjbxbxbxaxnabkaxb"/>
        <w:spacing w:after="160"/>
      </w:pPr>
      <w:r>
        <w:t xml:space="preserve">    b. 60°</w:t>
      </w:r>
    </w:p>
    <w:p w:rsidR="008A2F66" w:rsidRDefault="00392A5B">
      <w:pPr>
        <w:pStyle w:val="jabxaxbxbxofjibxaxbxbxthaobxbxaxbxjspzbxbxbxaxfcarrebxaxbxbxwsofaxbxbxbxfztlaxbxbxbxbfwabxaxbxbxczeibxaxbxbxgjqgaxxbxxbxxbxxadezbxbxaxbxoxlfbxbxaxbxarqjbxbxbxaxnabkaxbxb"/>
        <w:spacing w:after="160"/>
      </w:pPr>
      <w:r>
        <w:t xml:space="preserve">    c. 90°</w:t>
      </w:r>
    </w:p>
    <w:p w:rsidR="008A2F66" w:rsidRDefault="00392A5B">
      <w:pPr>
        <w:pStyle w:val="jabxaxbxbxofjibxaxbxbxthaobxbxaxbxjspzbxbxbxaxfcarrebxaxbxbxwsofaxbxbxbxfztlaxbxbxbxbfwabxaxbxbxczeibxaxbxbxgjqgaxxbxxbxxbxxadezbxbxaxbxoxlfbxbxaxbxarqjbxbxbxaxnabkaxbxbxb"/>
        <w:spacing w:after="160"/>
      </w:pPr>
      <w:r>
        <w:t xml:space="preserve">    d. 120°</w:t>
      </w:r>
    </w:p>
    <w:p w:rsidR="008A2F66" w:rsidRDefault="00392A5B">
      <w:pPr>
        <w:pStyle w:val="jabxaxbxbxofjibxaxbxbxthaobxbxaxbxjspzbxbxbxaxfcarrebxaxbxbxwsofaxbxbxbxfztlaxbxbxbxbfwabxaxbxbxczeibxaxbxbxgjqgaxxbxxbxxbxxadezbxbxaxbxoxlfbxbxaxbxarqjbxbxbxaxnabkaxbxbxbxe"/>
        <w:spacing w:after="160"/>
      </w:pPr>
      <w:r>
        <w:t>Explanation: Option A is correct.</w:t>
      </w:r>
    </w:p>
    <w:p w:rsidR="008A2F66" w:rsidRDefault="00392A5B">
      <w:pPr>
        <w:pStyle w:val="jabxaxbxbxofjibxaxbxbxthaobxbxaxbxjspzbxbxbxaxfcarrebxaxbxbxwsofaxbxbxbxfztlaxbxbxbxbfwabxaxbxbxczeibxaxbxbxgjqgaxxbxxbxxbxxadezbxbxaxbxoxlfbxbxaxbxarqjbxbxbxaxnabkaxbxbxbxez"/>
        <w:spacing w:after="160"/>
      </w:pPr>
      <w:r>
        <w:br/>
      </w:r>
    </w:p>
    <w:p w:rsidR="008A2F66" w:rsidRDefault="00392A5B">
      <w:pPr>
        <w:pStyle w:val="jabxaxbxbxofjibxaxbxbxthaobxbxaxbxjspzbxbxbxaxfcarrebxaxbxbxwsofaxbxbxbxfztlaxbxbxbxbfwabxaxbxbxczeibxaxbxbxgjqgaxxbxxbxxbxxadezbxbxaxbxoxlfbxbxaxbxarqjbxbxbxaxnabkaxbxbxbxezv"/>
        <w:spacing w:after="160"/>
      </w:pPr>
      <w:r>
        <w:t>176. In a lemniscate curve the ratio of the angle between the tangent at the end of the polar ray and the straight, and the angle between the polar ray and the straight, is</w:t>
      </w:r>
    </w:p>
    <w:p w:rsidR="008A2F66" w:rsidRDefault="00392A5B">
      <w:pPr>
        <w:pStyle w:val="jabxaxbxbxofjibxaxbxbxthaobxbxaxbxjspzbxbxbxaxfcarrebxaxbxbxwsofaxbxbxbxfztlaxbxbxbxbfwabxaxbxbxczeibxaxbxbxgjqgaxxbxxbxxbxxadezbxbxaxbxoxlfbxbxaxbxarqjbxbxbxaxnabkaxbxbxbxezvrb"/>
        <w:spacing w:after="160"/>
      </w:pPr>
      <w:r>
        <w:t xml:space="preserve">    a. 3</w:t>
      </w:r>
    </w:p>
    <w:p w:rsidR="008A2F66" w:rsidRDefault="00392A5B">
      <w:pPr>
        <w:pStyle w:val="jabxaxbxbxofjibxaxbxbxthaobxbxaxbxjspzbxbxbxaxfcarrebxaxbxbxwsofaxbxbxbxfztlaxbxbxbxbfwabxaxbxbxczeibxaxbxbxgjqgaxxbxxbxxbxxadezbxbxaxbxoxlfbxbxaxbxarqjbxbxbxaxnabkaxbxbxbxezvrbxb"/>
        <w:spacing w:after="160"/>
      </w:pPr>
      <w:r>
        <w:t xml:space="preserve">    b. 4</w:t>
      </w:r>
    </w:p>
    <w:p w:rsidR="008A2F66" w:rsidRDefault="00392A5B">
      <w:pPr>
        <w:pStyle w:val="jabxaxbxbxofjibxaxbxbxthaobxbxaxbxjspzbxbxbxaxfcarrebxaxbxbxwsofaxbxbxbxfztlaxbxbxbxbfwabxaxbxbxczeibxaxbxbxgjqgaxxbxxbxxbxxadezbxbxaxbxoxlfbxbxaxbxarqjbxbxbxaxnabkaxbxbxbxezvrbxbxb"/>
        <w:spacing w:after="160"/>
      </w:pPr>
      <w:r>
        <w:t xml:space="preserve">    c. 5</w:t>
      </w:r>
    </w:p>
    <w:p w:rsidR="008A2F66" w:rsidRDefault="00392A5B">
      <w:pPr>
        <w:pStyle w:val="jabxaxbxbxofjibxaxbxbxthaobxbxaxbxjspzbxbxbxaxfcarrebxaxbxbxwsofaxbxbxbxfztlaxbxbxbxbfwabxaxbxbxczeibxaxbxbxgjqgaxxbxxbxxbxxadezbxbxaxbxoxlfbxbxaxbxarqjbxbxbxaxnabkaxbxbxbxezvrbxbxbxa"/>
        <w:spacing w:after="160"/>
      </w:pPr>
      <w:r>
        <w:t xml:space="preserve">    d. 3/2</w:t>
      </w:r>
    </w:p>
    <w:p w:rsidR="008A2F66" w:rsidRDefault="00392A5B">
      <w:pPr>
        <w:pStyle w:val="jabxaxbxbxofjibxaxbxbxthaobxbxaxbxjspzbxbxbxaxfcarrebxaxbxbxwsofaxbxbxbxfztlaxbxbxbxbfwabxaxbxbxczeibxaxbxbxgjqgaxxbxxbxxbxxadezbxbxaxbxoxlfbxbxaxbxarqjbxbxbxaxnabkaxbxbxbxezvrbxbxbxaxg"/>
        <w:spacing w:after="160"/>
      </w:pPr>
      <w:r>
        <w:t>Explanation: Option D is correct.</w:t>
      </w:r>
    </w:p>
    <w:p w:rsidR="008A2F66" w:rsidRDefault="00392A5B">
      <w:pPr>
        <w:pStyle w:val="jabxaxbxbxofjibxaxbxbxthaobxbxaxbxjspzbxbxbxaxfcarrebxaxbxbxwsofaxbxbxbxfztlaxbxbxbxbfwabxaxbxbxczeibxaxbxbxgjqgaxxbxxbxxbxxadezbxbxaxbxoxlfbxbxaxbxarqjbxbxbxaxnabkaxbxbxbxezvrbxbxbxaxga"/>
        <w:spacing w:after="160"/>
      </w:pPr>
      <w:r>
        <w:br/>
      </w:r>
    </w:p>
    <w:p w:rsidR="008A2F66" w:rsidRDefault="00392A5B">
      <w:pPr>
        <w:pStyle w:val="jabxaxbxbxofjibxaxbxbxthaobxbxaxbxjspzbxbxbxaxfcarrebxaxbxbxwsofaxbxbxbxfztlaxbxbxbxbfwabxaxbxbxczeibxaxbxbxgjqgaxxbxxbxxbxxadezbxbxaxbxoxlfbxbxaxbxarqjbxbxbxaxnabkaxbxbxbxezvrbxbxbxaxgaa"/>
        <w:spacing w:after="160"/>
      </w:pPr>
      <w:r>
        <w:t>177. If V is the speed of a locomotive in km per hour, g is the acceleration due to gravity, G is the distance between running faces of the rails and R is the radius of the circular curve, the required super elevation is</w:t>
      </w:r>
    </w:p>
    <w:p w:rsidR="008A2F66" w:rsidRDefault="00392A5B">
      <w:pPr>
        <w:pStyle w:val="jabxaxbxbxofjibxaxbxbxthaobxbxaxbxjspzbxbxbxaxfcarrebxaxbxbxwsofaxbxbxbxfztlaxbxbxbxbfwabxaxbxbxczeibxaxbxbxgjqgaxxbxxbxxbxxadezbxbxaxbxoxlfbxbxaxbxarqjbxbxbxaxnabkaxbxbxbxezvrbxbxbxaxgaajb"/>
        <w:spacing w:after="160"/>
      </w:pPr>
      <w:r>
        <w:t xml:space="preserve">    a. </w:t>
      </w:r>
      <w:r>
        <w:rPr>
          <w:noProof/>
        </w:rPr>
        <w:drawing>
          <wp:inline distT="0" distB="0" distL="0" distR="0">
            <wp:extent cx="274320" cy="36576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274320" cy="365760"/>
                    </a:xfrm>
                    <a:prstGeom prst="rect">
                      <a:avLst/>
                    </a:prstGeom>
                  </pic:spPr>
                </pic:pic>
              </a:graphicData>
            </a:graphic>
          </wp:inline>
        </w:drawing>
      </w:r>
    </w:p>
    <w:p w:rsidR="008A2F66" w:rsidRDefault="00392A5B">
      <w:pPr>
        <w:pStyle w:val="jabxaxbxbxofjibxaxbxbxthaobxbxaxbxjspzbxbxbxaxfcarrebxaxbxbxwsofaxbxbxbxfztlaxbxbxbxbfwabxaxbxbxczeibxaxbxbxgjqgaxxbxxbxxbxxadezbxbxaxbxoxlfbxbxaxbxarqjbxbxbxaxnabkaxbxbxbxezvrbxbxbxaxgaajbxb"/>
        <w:spacing w:after="160"/>
      </w:pPr>
      <w:r>
        <w:t xml:space="preserve">    b. </w:t>
      </w:r>
      <w:r>
        <w:rPr>
          <w:noProof/>
        </w:rPr>
        <w:drawing>
          <wp:inline distT="0" distB="0" distL="0" distR="0">
            <wp:extent cx="274320" cy="36576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274320" cy="365760"/>
                    </a:xfrm>
                    <a:prstGeom prst="rect">
                      <a:avLst/>
                    </a:prstGeom>
                  </pic:spPr>
                </pic:pic>
              </a:graphicData>
            </a:graphic>
          </wp:inline>
        </w:drawing>
      </w:r>
    </w:p>
    <w:p w:rsidR="008A2F66" w:rsidRDefault="00392A5B">
      <w:pPr>
        <w:pStyle w:val="jabxaxbxbxofjibxaxbxbxthaobxbxaxbxjspzbxbxbxaxfcarrebxaxbxbxwsofaxbxbxbxfztlaxbxbxbxbfwabxaxbxbxczeibxaxbxbxgjqgaxxbxxbxxbxxadezbxbxaxbxoxlfbxbxaxbxarqjbxbxbxaxnabkaxbxbxbxezvrbxbxbxaxgaajbxbxb"/>
        <w:spacing w:after="160"/>
      </w:pPr>
      <w:r>
        <w:t xml:space="preserve">    c. </w:t>
      </w:r>
      <w:r>
        <w:rPr>
          <w:noProof/>
        </w:rPr>
        <w:drawing>
          <wp:inline distT="0" distB="0" distL="0" distR="0">
            <wp:extent cx="274320" cy="36576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274320" cy="365760"/>
                    </a:xfrm>
                    <a:prstGeom prst="rect">
                      <a:avLst/>
                    </a:prstGeom>
                  </pic:spPr>
                </pic:pic>
              </a:graphicData>
            </a:graphic>
          </wp:inline>
        </w:drawing>
      </w:r>
    </w:p>
    <w:p w:rsidR="008A2F66" w:rsidRDefault="00392A5B">
      <w:pPr>
        <w:pStyle w:val="jabxaxbxbxofjibxaxbxbxthaobxbxaxbxjspzbxbxbxaxfcarrebxaxbxbxwsofaxbxbxbxfztlaxbxbxbxbfwabxaxbxbxczeibxaxbxbxgjqgaxxbxxbxxbxxadezbxbxaxbxoxlfbxbxaxbxarqjbxbxbxaxnabkaxbxbxbxezvrbxbxbxaxgaajbxbxbxa"/>
        <w:spacing w:after="160"/>
      </w:pPr>
      <w:r>
        <w:lastRenderedPageBreak/>
        <w:t xml:space="preserve">    d. </w:t>
      </w:r>
      <w:r>
        <w:rPr>
          <w:noProof/>
        </w:rPr>
        <w:drawing>
          <wp:inline distT="0" distB="0" distL="0" distR="0">
            <wp:extent cx="320040" cy="3657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320040" cy="365760"/>
                    </a:xfrm>
                    <a:prstGeom prst="rect">
                      <a:avLst/>
                    </a:prstGeom>
                  </pic:spPr>
                </pic:pic>
              </a:graphicData>
            </a:graphic>
          </wp:inline>
        </w:drawing>
      </w:r>
    </w:p>
    <w:p w:rsidR="008A2F66" w:rsidRDefault="00392A5B">
      <w:pPr>
        <w:pStyle w:val="jabxaxbxbxofjibxaxbxbxthaobxbxaxbxjspzbxbxbxaxfcarrebxaxbxbxwsofaxbxbxbxfztlaxbxbxbxbfwabxaxbxbxczeibxaxbxbxgjqgaxxbxxbxxbxxadezbxbxaxbxoxlfbxbxaxbxarqjbxbxbxaxnabkaxbxbxbxezvrbxbxbxaxgaajbxbxbxaxa"/>
        <w:spacing w:after="160"/>
      </w:pPr>
      <w:r>
        <w:t>Explanation: Option D is correct.</w:t>
      </w:r>
    </w:p>
    <w:p w:rsidR="008A2F66" w:rsidRDefault="00392A5B">
      <w:pPr>
        <w:pStyle w:val="jabxaxbxbxofjibxaxbxbxthaobxbxaxbxjspzbxbxbxaxfcarrebxaxbxbxwsofaxbxbxbxfztlaxbxbxbxbfwabxaxbxbxczeibxaxbxbxgjqgaxxbxxbxxbxxadezbxbxaxbxoxlfbxbxaxbxarqjbxbxbxaxnabkaxbxbxbxezvrbxbxbxaxgaajbxbxbxaxap"/>
        <w:spacing w:after="160"/>
      </w:pPr>
      <w:r>
        <w:br/>
      </w:r>
    </w:p>
    <w:p w:rsidR="008A2F66" w:rsidRDefault="00392A5B">
      <w:pPr>
        <w:pStyle w:val="jabxaxbxbxofjibxaxbxbxthaobxbxaxbxjspzbxbxbxaxfcarrebxaxbxbxwsofaxbxbxbxfztlaxbxbxbxbfwabxaxbxbxczeibxaxbxbxgjqgaxxbxxbxxbxxadezbxbxaxbxoxlfbxbxaxbxarqjbxbxbxaxnabkaxbxbxbxezvrbxbxbxaxgaajbxbxbxaxapt"/>
        <w:spacing w:after="160"/>
      </w:pPr>
      <w:r>
        <w:t>178. Ranging in chain survey means</w:t>
      </w:r>
    </w:p>
    <w:p w:rsidR="008A2F66" w:rsidRDefault="00392A5B">
      <w:pPr>
        <w:pStyle w:val="jabxaxbxbxofjibxaxbxbxthaobxbxaxbxjspzbxbxbxaxfcarrebxaxbxbxwsofaxbxbxbxfztlaxbxbxbxbfwabxaxbxbxczeibxaxbxbxgjqgaxxbxxbxxbxxadezbxbxaxbxoxlfbxbxaxbxarqjbxbxbxaxnabkaxbxbxbxezvrbxbxbxaxgaajbxbxbxaxaptka"/>
        <w:spacing w:after="160"/>
      </w:pPr>
      <w:r>
        <w:t xml:space="preserve">    a. establishing an intermediate point on the line</w:t>
      </w:r>
    </w:p>
    <w:p w:rsidR="008A2F66" w:rsidRDefault="00392A5B">
      <w:pPr>
        <w:pStyle w:val="jabxaxbxbxofjibxaxbxbxthaobxbxaxbxjspzbxbxbxaxfcarrebxaxbxbxwsofaxbxbxbxfztlaxbxbxbxbfwabxaxbxbxczeibxaxbxbxgjqgaxxbxxbxxbxxadezbxbxaxbxoxlfbxbxaxbxarqjbxbxbxaxnabkaxbxbxbxezvrbxbxbxaxgaajbxbxbxaxaptkaxb"/>
        <w:spacing w:after="160"/>
      </w:pPr>
      <w:r>
        <w:t xml:space="preserve">    b. determining the distance between end points</w:t>
      </w:r>
    </w:p>
    <w:p w:rsidR="008A2F66" w:rsidRDefault="00392A5B">
      <w:pPr>
        <w:pStyle w:val="jabxaxbxbxofjibxaxbxbxthaobxbxaxbxjspzbxbxbxaxfcarrebxaxbxbxwsofaxbxbxbxfztlaxbxbxbxbfwabxaxbxbxczeibxaxbxbxgjqgaxxbxxbxxbxxadezbxbxaxbxoxlfbxbxaxbxarqjbxbxbxaxnabkaxbxbxbxezvrbxbxbxaxgaajbxbxbxaxaptkaxbxb"/>
        <w:spacing w:after="160"/>
      </w:pPr>
      <w:r>
        <w:t xml:space="preserve">    c. determining the offset distance</w:t>
      </w:r>
    </w:p>
    <w:p w:rsidR="008A2F66" w:rsidRDefault="00392A5B">
      <w:pPr>
        <w:pStyle w:val="jabxaxbxbxofjibxaxbxbxthaobxbxaxbxjspzbxbxbxaxfcarrebxaxbxbxwsofaxbxbxbxfztlaxbxbxbxbfwabxaxbxbxczeibxaxbxbxgjqgaxxbxxbxxbxxadezbxbxaxbxoxlfbxbxaxbxarqjbxbxbxaxnabkaxbxbxbxezvrbxbxbxaxgaajbxbxbxaxaptkaxbxbxb"/>
        <w:spacing w:after="160"/>
      </w:pPr>
      <w:r>
        <w:t xml:space="preserve">    d. none of these</w:t>
      </w:r>
    </w:p>
    <w:p w:rsidR="008A2F66" w:rsidRDefault="00392A5B">
      <w:pPr>
        <w:pStyle w:val="jabxaxbxbxofjibxaxbxbxthaobxbxaxbxjspzbxbxbxaxfcarrebxaxbxbxwsofaxbxbxbxfztlaxbxbxbxbfwabxaxbxbxczeibxaxbxbxgjqgaxxbxxbxxbxxadezbxbxaxbxoxlfbxbxaxbxarqjbxbxbxaxnabkaxbxbxbxezvrbxbxbxaxgaajbxbxbxaxaptkaxbxbxbxt"/>
        <w:spacing w:after="160"/>
      </w:pPr>
      <w:r>
        <w:t>Explanation: Option A is correct.</w:t>
      </w:r>
    </w:p>
    <w:p w:rsidR="008A2F66" w:rsidRDefault="00392A5B">
      <w:pPr>
        <w:pStyle w:val="jabxaxbxbxofjibxaxbxbxthaobxbxaxbxjspzbxbxbxaxfcarrebxaxbxbxwsofaxbxbxbxfztlaxbxbxbxbfwabxaxbxbxczeibxaxbxbxgjqgaxxbxxbxxbxxadezbxbxaxbxoxlfbxbxaxbxarqjbxbxbxaxnabkaxbxbxbxezvrbxbxbxaxgaajbxbxbxaxaptkaxbxbxbxtl"/>
        <w:spacing w:after="160"/>
      </w:pPr>
      <w:r>
        <w:br/>
      </w:r>
    </w:p>
    <w:p w:rsidR="008A2F66" w:rsidRDefault="00392A5B">
      <w:pPr>
        <w:pStyle w:val="jabxaxbxbxofjibxaxbxbxthaobxbxaxbxjspzbxbxbxaxfcarrebxaxbxbxwsofaxbxbxbxfztlaxbxbxbxbfwabxaxbxbxczeibxaxbxbxgjqgaxxbxxbxxbxxadezbxbxaxbxoxlfbxbxaxbxarqjbxbxbxaxnabkaxbxbxbxezvrbxbxbxaxgaajbxbxbxaxaptkaxbxbxbxtlb"/>
        <w:spacing w:after="160"/>
      </w:pPr>
      <w:r>
        <w:t>179. Accurate measurement of deflection angles with a transit not properly adjusted may be made by</w:t>
      </w:r>
    </w:p>
    <w:p w:rsidR="008A2F66" w:rsidRDefault="00392A5B">
      <w:pPr>
        <w:pStyle w:val="jabxaxbxbxofjibxaxbxbxthaobxbxaxbxjspzbxbxbxaxfcarrebxaxbxbxwsofaxbxbxbxfztlaxbxbxbxbfwabxaxbxbxczeibxaxbxbxgjqgaxxbxxbxxbxxadezbxbxaxbxoxlfbxbxaxbxarqjbxbxbxaxnabkaxbxbxbxezvrbxbxbxaxgaajbxbxbxaxaptkaxbxbxbxtlbab"/>
        <w:spacing w:after="160"/>
      </w:pPr>
      <w:r>
        <w:t xml:space="preserve">    a. setting the vernier A at zero at back station and then plunging the telescope</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
        <w:spacing w:after="160"/>
      </w:pPr>
      <w:r>
        <w:t xml:space="preserve">    b. setting the vernier A at zero at back station and turning the instrument to the forward station</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
        <w:spacing w:after="160"/>
      </w:pPr>
      <w:r>
        <w:t xml:space="preserve">    c. taking two back sights one with the telescope normal and the other with telescope inverted</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
        <w:spacing w:after="160"/>
      </w:pPr>
      <w:r>
        <w:t xml:space="preserve">    d. none of these.</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
        <w:spacing w:after="160"/>
      </w:pPr>
      <w:r>
        <w:t>Explanation: Option C is correct.</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
        <w:spacing w:after="160"/>
      </w:pPr>
      <w:r>
        <w:br/>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b"/>
        <w:spacing w:after="160"/>
      </w:pPr>
      <w:r>
        <w:t>180. If whole circle bearing of a line is 120°, its reduced bearing is</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bub"/>
        <w:spacing w:after="160"/>
      </w:pPr>
      <w:r>
        <w:t xml:space="preserve">    a. S 20° E</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bubxa"/>
        <w:spacing w:after="160"/>
      </w:pPr>
      <w:r>
        <w:t xml:space="preserve">    b. S 60° E</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bubxaxb"/>
        <w:spacing w:after="160"/>
      </w:pPr>
      <w:r>
        <w:t xml:space="preserve">    c. N 120° E</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bubxaxbxb"/>
        <w:spacing w:after="160"/>
      </w:pPr>
      <w:r>
        <w:t xml:space="preserve">    d. N 60° E.</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bubxaxbxbxq"/>
        <w:spacing w:after="160"/>
      </w:pPr>
      <w:r>
        <w:t>Explanation: Option B is correct.</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bubxaxbxbxqt"/>
        <w:spacing w:after="160"/>
      </w:pPr>
      <w:r>
        <w:t>This azimuth lies in 2nd quadrant (SE), If you take the angle starting from South and move</w:t>
      </w:r>
      <w:r>
        <w:br/>
        <w:t>towards East, this line will make 180° - 120° = 60° from South direction towards East, So the Bearing of this line will be S 60° E.</w:t>
      </w:r>
      <w:r>
        <w:br/>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bubxaxbxbxqtp"/>
        <w:spacing w:after="160"/>
      </w:pPr>
      <w:r>
        <w:lastRenderedPageBreak/>
        <w:t>181. Greater accuracy in linear measurements, is obtained by</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bubxaxbxbxqtpxb"/>
        <w:spacing w:after="160"/>
      </w:pPr>
      <w:r>
        <w:t xml:space="preserve">    a. tacheometry</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bubxaxbxbxqtpxbxb"/>
        <w:spacing w:after="160"/>
      </w:pPr>
      <w:r>
        <w:t xml:space="preserve">    b. direct chaining</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bubxaxbxbxqtpxbxbxa"/>
        <w:spacing w:after="160"/>
      </w:pPr>
      <w:r>
        <w:t xml:space="preserve">    c. direct taping</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bubxaxbxbxqtpxbxbxaxb"/>
        <w:spacing w:after="160"/>
      </w:pPr>
      <w:r>
        <w:t xml:space="preserve">    d. all the above.</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bubxaxbxbxqtpxbxbxaxbxu"/>
        <w:spacing w:after="160"/>
      </w:pPr>
      <w:r>
        <w:t>Explanation: Option C is correct.</w:t>
      </w:r>
    </w:p>
    <w:p w:rsidR="008A2F66" w:rsidRDefault="00392A5B">
      <w:pPr>
        <w:pStyle w:val="jabxaxbxbxofjibxaxbxbxthaobxbxaxbxjspzbxbxbxaxfcarrebxaxbxbxwsofaxbxbxbxfztlaxbxbxbxbfwabxaxbxbxczeibxaxbxbxgjqgaxxbxxbxxbxxadezbxbxaxbxoxlfbxbxaxbxarqjbxbxbxaxnabkaxbxbxbxezvrbxbxbxaxgaajbxbxbxaxaptkaxbxbxbxtlbabxbxaxbxuybubxaxbxbxqtpxbxbxaxbxuh"/>
        <w:spacing w:after="160"/>
      </w:pPr>
      <w:r>
        <w:t>No, chaining and taping is not the same degree of accuracy in chaining max 1 in 1000 and degree of accuracy in taping max 1 in 100000 in case of inver tape.</w:t>
      </w:r>
      <w:r>
        <w:br/>
      </w:r>
    </w:p>
    <w:p w:rsidR="008A2F66" w:rsidRDefault="00392A5B">
      <w:pPr>
        <w:pStyle w:val="k"/>
        <w:spacing w:after="160"/>
      </w:pPr>
      <w:r>
        <w:t>182. From any point on the surface with a given inclination</w:t>
      </w:r>
    </w:p>
    <w:p w:rsidR="008A2F66" w:rsidRDefault="00392A5B">
      <w:pPr>
        <w:pStyle w:val="kcb"/>
        <w:spacing w:after="160"/>
      </w:pPr>
      <w:r>
        <w:t xml:space="preserve">    a. only one contour gradient is possible</w:t>
      </w:r>
    </w:p>
    <w:p w:rsidR="008A2F66" w:rsidRDefault="00392A5B">
      <w:pPr>
        <w:pStyle w:val="kcbxb"/>
        <w:spacing w:after="160"/>
      </w:pPr>
      <w:r>
        <w:t xml:space="preserve">    b. two contour gradients are possible</w:t>
      </w:r>
    </w:p>
    <w:p w:rsidR="008A2F66" w:rsidRDefault="00392A5B">
      <w:pPr>
        <w:pStyle w:val="kcbxbxa"/>
        <w:spacing w:after="160"/>
      </w:pPr>
      <w:r>
        <w:t xml:space="preserve">    c. indefinite contour gradients are possible</w:t>
      </w:r>
    </w:p>
    <w:p w:rsidR="008A2F66" w:rsidRDefault="00392A5B">
      <w:pPr>
        <w:pStyle w:val="kcbxbxaxb"/>
        <w:spacing w:after="160"/>
      </w:pPr>
      <w:r>
        <w:t xml:space="preserve">    d. all the above.</w:t>
      </w:r>
    </w:p>
    <w:p w:rsidR="008A2F66" w:rsidRDefault="00392A5B">
      <w:pPr>
        <w:pStyle w:val="kcbxbxaxbxr"/>
        <w:spacing w:after="160"/>
      </w:pPr>
      <w:r>
        <w:t>Explanation: Option C is correct.</w:t>
      </w:r>
    </w:p>
    <w:p w:rsidR="008A2F66" w:rsidRDefault="00392A5B">
      <w:pPr>
        <w:pStyle w:val="kcbxbxaxbxrj"/>
        <w:spacing w:after="160"/>
      </w:pPr>
      <w:r>
        <w:br/>
      </w:r>
    </w:p>
    <w:p w:rsidR="008A2F66" w:rsidRDefault="00392A5B">
      <w:pPr>
        <w:pStyle w:val="kcbxbxaxbxrje"/>
        <w:spacing w:after="160"/>
      </w:pPr>
      <w:r>
        <w:t>183. Angles to a given pivot station observed from a number of traverse stations when plotted, the lines to the pivot station intersect at a common point</w:t>
      </w:r>
    </w:p>
    <w:p w:rsidR="008A2F66" w:rsidRDefault="00392A5B">
      <w:pPr>
        <w:pStyle w:val="kcbxbxaxbxrjekb"/>
        <w:spacing w:after="160"/>
      </w:pPr>
      <w:r>
        <w:t xml:space="preserve">    a. angular measurements are correct and not the linear measurements</w:t>
      </w:r>
    </w:p>
    <w:p w:rsidR="008A2F66" w:rsidRDefault="00392A5B">
      <w:pPr>
        <w:pStyle w:val="kcbxbxaxbxrjekbxb"/>
        <w:spacing w:after="160"/>
      </w:pPr>
      <w:r>
        <w:t xml:space="preserve">    b. linear measurements are correct and not the angular measurements</w:t>
      </w:r>
    </w:p>
    <w:p w:rsidR="008A2F66" w:rsidRDefault="00392A5B">
      <w:pPr>
        <w:pStyle w:val="kcbxbxaxbxrjekbxbxb"/>
        <w:spacing w:after="160"/>
      </w:pPr>
      <w:r>
        <w:t xml:space="preserve">    c. angular and linear measurements are correct and not the plotting of traverse</w:t>
      </w:r>
    </w:p>
    <w:p w:rsidR="008A2F66" w:rsidRDefault="00392A5B">
      <w:pPr>
        <w:pStyle w:val="kcbxbxaxbxrjekbxbxbxa"/>
        <w:spacing w:after="160"/>
      </w:pPr>
      <w:r>
        <w:t xml:space="preserve">    d. angular and linear measurements and also plotting of the traverse are correct.</w:t>
      </w:r>
    </w:p>
    <w:p w:rsidR="008A2F66" w:rsidRDefault="00392A5B">
      <w:pPr>
        <w:pStyle w:val="kcbxbxaxbxrjekbxbxbxaxi"/>
        <w:spacing w:after="160"/>
      </w:pPr>
      <w:r>
        <w:t>Explanation: Option D is correct.</w:t>
      </w:r>
    </w:p>
    <w:p w:rsidR="008A2F66" w:rsidRDefault="00392A5B">
      <w:pPr>
        <w:pStyle w:val="kcbxbxaxbxrjekbxbxbxaxim"/>
        <w:spacing w:after="160"/>
      </w:pPr>
      <w:r>
        <w:br/>
      </w:r>
    </w:p>
    <w:p w:rsidR="008A2F66" w:rsidRDefault="00392A5B">
      <w:pPr>
        <w:pStyle w:val="kcbxbxaxbxrjekbxbxbxaximh"/>
        <w:spacing w:after="160"/>
      </w:pPr>
      <w:r>
        <w:t>184. Reduced bearing of a line is an angle between</w:t>
      </w:r>
    </w:p>
    <w:p w:rsidR="008A2F66" w:rsidRDefault="00392A5B">
      <w:pPr>
        <w:pStyle w:val="kcbxbxaxbxrjekbxbxbxaximhmb"/>
        <w:spacing w:after="160"/>
      </w:pPr>
      <w:r>
        <w:t xml:space="preserve">    a. north line and given line measured clockwise</w:t>
      </w:r>
    </w:p>
    <w:p w:rsidR="008A2F66" w:rsidRDefault="00392A5B">
      <w:pPr>
        <w:pStyle w:val="kcbxbxaxbxrjekbxbxbxaximhmbxb"/>
        <w:spacing w:after="160"/>
      </w:pPr>
      <w:r>
        <w:t xml:space="preserve">    b. north line and given line measured anticlockwise</w:t>
      </w:r>
    </w:p>
    <w:p w:rsidR="008A2F66" w:rsidRDefault="00392A5B">
      <w:pPr>
        <w:pStyle w:val="kcbxbxaxbxrjekbxbxbxaximhmbxbxb"/>
        <w:spacing w:after="160"/>
      </w:pPr>
      <w:r>
        <w:t xml:space="preserve">    c. east or west and the given line</w:t>
      </w:r>
    </w:p>
    <w:p w:rsidR="008A2F66" w:rsidRDefault="00392A5B">
      <w:pPr>
        <w:pStyle w:val="kcbxbxaxbxrjekbxbxbxaximhmbxbxbxa"/>
        <w:spacing w:after="160"/>
      </w:pPr>
      <w:r>
        <w:lastRenderedPageBreak/>
        <w:t xml:space="preserve">    d. given line and the part of the meridian whether N end or S end, lying adjacent to it.</w:t>
      </w:r>
    </w:p>
    <w:p w:rsidR="008A2F66" w:rsidRDefault="00392A5B">
      <w:pPr>
        <w:pStyle w:val="kcbxbxaxbxrjekbxbxbxaximhmbxbxbxaxd"/>
        <w:spacing w:after="160"/>
      </w:pPr>
      <w:r>
        <w:t>Explanation: Option D is correct.</w:t>
      </w:r>
    </w:p>
    <w:p w:rsidR="008A2F66" w:rsidRDefault="00392A5B">
      <w:pPr>
        <w:pStyle w:val="kcbxbxaxbxrjekbxbxbxaximhmbxbxbxaxdb"/>
        <w:spacing w:after="160"/>
      </w:pPr>
      <w:r>
        <w:br/>
      </w:r>
    </w:p>
    <w:p w:rsidR="008A2F66" w:rsidRDefault="00392A5B">
      <w:pPr>
        <w:pStyle w:val="kcbxbxaxbxrjekbxbxbxaximhmbxbxbxaxdbl"/>
        <w:spacing w:after="160"/>
      </w:pPr>
      <w:r>
        <w:t>185. While measuring with a metallic tape of 30 m length pull should be applied</w:t>
      </w:r>
    </w:p>
    <w:p w:rsidR="008A2F66" w:rsidRDefault="00392A5B">
      <w:pPr>
        <w:pStyle w:val="kcbxbxaxbxrjekbxbxbxaximhmbxbxbxaxdblub"/>
        <w:spacing w:after="160"/>
      </w:pPr>
      <w:r>
        <w:t xml:space="preserve">    a. 1 kg</w:t>
      </w:r>
    </w:p>
    <w:p w:rsidR="008A2F66" w:rsidRDefault="00392A5B">
      <w:pPr>
        <w:pStyle w:val="kcbxbxaxbxrjekbxbxbxaximhmbxbxbxaxdblubxb"/>
        <w:spacing w:after="160"/>
      </w:pPr>
      <w:r>
        <w:t xml:space="preserve">    b. 2 kg</w:t>
      </w:r>
    </w:p>
    <w:p w:rsidR="008A2F66" w:rsidRDefault="00392A5B">
      <w:pPr>
        <w:pStyle w:val="kcbxbxaxbxrjekbxbxbxaximhmbxbxbxaxdblubxbxa"/>
        <w:spacing w:after="160"/>
      </w:pPr>
      <w:r>
        <w:t xml:space="preserve">    c. 3 kg</w:t>
      </w:r>
    </w:p>
    <w:p w:rsidR="008A2F66" w:rsidRDefault="00392A5B">
      <w:pPr>
        <w:pStyle w:val="kcbxbxaxbxrjekbxbxbxaximhmbxbxbxaxdblubxbxaxb"/>
        <w:spacing w:after="160"/>
      </w:pPr>
      <w:r>
        <w:t xml:space="preserve">    d. 4 kg</w:t>
      </w:r>
    </w:p>
    <w:p w:rsidR="008A2F66" w:rsidRDefault="00392A5B">
      <w:pPr>
        <w:pStyle w:val="kcbxbxaxbxrjekbxbxbxaximhmbxbxbxaxdblubxbxaxbxd"/>
        <w:spacing w:after="160"/>
      </w:pPr>
      <w:r>
        <w:t>Explanation: Option C is correct.</w:t>
      </w:r>
    </w:p>
    <w:p w:rsidR="008A2F66" w:rsidRDefault="00392A5B">
      <w:pPr>
        <w:pStyle w:val="kcbxbxaxbxrjekbxbxbxaximhmbxbxbxaxdblubxbxaxbxdw"/>
        <w:spacing w:after="160"/>
      </w:pPr>
      <w:r>
        <w:t>Pull=PL/AE.</w:t>
      </w:r>
      <w:r>
        <w:br/>
        <w:t>A is the cross section area of tape which is 20*2mm. E is the modulus of elasticity which is 2*10^5.  Where p constant then pull =8/3p where it is 2.67~3.</w:t>
      </w:r>
      <w:r>
        <w:br/>
      </w:r>
    </w:p>
    <w:p w:rsidR="008A2F66" w:rsidRDefault="00392A5B">
      <w:pPr>
        <w:pStyle w:val="kcbxbxaxbxrjekbxbxbxaximhmbxbxbxaxdblubxbxaxbxdwc"/>
        <w:spacing w:after="160"/>
      </w:pPr>
      <w:r>
        <w:t>186. The ratio of the radius and apex distance of a curve deflecting through Δ°, is</w:t>
      </w:r>
    </w:p>
    <w:p w:rsidR="008A2F66" w:rsidRDefault="00392A5B">
      <w:pPr>
        <w:pStyle w:val="kcbxbxaxbxrjekbxbxbxaximhmbxbxbxaxdblubxbxaxbxdwcea"/>
        <w:spacing w:after="160"/>
      </w:pPr>
      <w:r>
        <w:t xml:space="preserve">    a. </w:t>
      </w:r>
      <w:r>
        <w:rPr>
          <w:noProof/>
        </w:rPr>
        <w:drawing>
          <wp:inline distT="0" distB="0" distL="0" distR="0">
            <wp:extent cx="670560" cy="36576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670560" cy="365760"/>
                    </a:xfrm>
                    <a:prstGeom prst="rect">
                      <a:avLst/>
                    </a:prstGeom>
                  </pic:spPr>
                </pic:pic>
              </a:graphicData>
            </a:graphic>
          </wp:inline>
        </w:drawing>
      </w:r>
    </w:p>
    <w:p w:rsidR="008A2F66" w:rsidRDefault="00392A5B">
      <w:pPr>
        <w:pStyle w:val="kcbxbxaxbxrjekbxbxbxaximhmbxbxbxaxdblubxbxaxbxdwceaxb"/>
        <w:spacing w:after="160"/>
      </w:pPr>
      <w:r>
        <w:t xml:space="preserve">    b. </w:t>
      </w:r>
      <w:r>
        <w:rPr>
          <w:noProof/>
        </w:rPr>
        <w:drawing>
          <wp:inline distT="0" distB="0" distL="0" distR="0">
            <wp:extent cx="670560" cy="36576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670560" cy="365760"/>
                    </a:xfrm>
                    <a:prstGeom prst="rect">
                      <a:avLst/>
                    </a:prstGeom>
                  </pic:spPr>
                </pic:pic>
              </a:graphicData>
            </a:graphic>
          </wp:inline>
        </w:drawing>
      </w:r>
    </w:p>
    <w:p w:rsidR="008A2F66" w:rsidRDefault="00392A5B">
      <w:pPr>
        <w:pStyle w:val="kcbxbxaxbxrjekbxbxbxaximhmbxbxbxaxdblubxbxaxbxdwceaxbxb"/>
        <w:spacing w:after="160"/>
      </w:pPr>
      <w:r>
        <w:t xml:space="preserve">    c. </w:t>
      </w:r>
      <w:r>
        <w:rPr>
          <w:noProof/>
        </w:rPr>
        <w:drawing>
          <wp:inline distT="0" distB="0" distL="0" distR="0">
            <wp:extent cx="670560" cy="3657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670560" cy="365760"/>
                    </a:xfrm>
                    <a:prstGeom prst="rect">
                      <a:avLst/>
                    </a:prstGeom>
                  </pic:spPr>
                </pic:pic>
              </a:graphicData>
            </a:graphic>
          </wp:inline>
        </w:drawing>
      </w:r>
    </w:p>
    <w:p w:rsidR="008A2F66" w:rsidRDefault="00392A5B">
      <w:pPr>
        <w:pStyle w:val="kcbxbxaxbxrjekbxbxbxaximhmbxbxbxaxdblubxbxaxbxdwceaxbxbxb"/>
        <w:spacing w:after="160"/>
      </w:pPr>
      <w:r>
        <w:t xml:space="preserve">    d. </w:t>
      </w:r>
      <w:r>
        <w:rPr>
          <w:noProof/>
        </w:rPr>
        <w:drawing>
          <wp:inline distT="0" distB="0" distL="0" distR="0">
            <wp:extent cx="670560" cy="3657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670560" cy="365760"/>
                    </a:xfrm>
                    <a:prstGeom prst="rect">
                      <a:avLst/>
                    </a:prstGeom>
                  </pic:spPr>
                </pic:pic>
              </a:graphicData>
            </a:graphic>
          </wp:inline>
        </w:drawing>
      </w:r>
    </w:p>
    <w:p w:rsidR="008A2F66" w:rsidRDefault="00392A5B">
      <w:pPr>
        <w:pStyle w:val="kcbxbxaxbxrjekbxbxbxaximhmbxbxbxaxdblubxbxaxbxdwceaxbxbxbxj"/>
        <w:spacing w:after="160"/>
      </w:pPr>
      <w:r>
        <w:t>Explanation: Option A is correct.</w:t>
      </w:r>
    </w:p>
    <w:p w:rsidR="008A2F66" w:rsidRDefault="00392A5B">
      <w:pPr>
        <w:pStyle w:val="kcbxbxaxbxrjekbxbxbxaximhmbxbxbxaxdblubxbxaxbxdwceaxbxbxbxjs"/>
        <w:spacing w:after="160"/>
      </w:pPr>
      <w:r>
        <w:br/>
      </w:r>
    </w:p>
    <w:p w:rsidR="008A2F66" w:rsidRDefault="00392A5B">
      <w:pPr>
        <w:pStyle w:val="kcbxbxaxbxrjekbxbxbxaximhmbxbxbxaxdblubxbxaxbxdwceaxbxbxbxjsp"/>
        <w:spacing w:after="160"/>
      </w:pPr>
      <w:r>
        <w:t>187. The ratio of the linear displacement at the end of a line, subtended by an arc of one second to the length of the line, is</w:t>
      </w:r>
    </w:p>
    <w:p w:rsidR="008A2F66" w:rsidRDefault="00392A5B">
      <w:pPr>
        <w:pStyle w:val="kcbxbxaxbxrjekbxbxbxaximhmbxbxbxaxdblubxbxaxbxdwceaxbxbxbxjspca"/>
        <w:spacing w:after="160"/>
      </w:pPr>
      <w:r>
        <w:t xml:space="preserve">    a. 1:206 300</w:t>
      </w:r>
    </w:p>
    <w:p w:rsidR="008A2F66" w:rsidRDefault="00392A5B">
      <w:pPr>
        <w:pStyle w:val="kcbxbxaxbxrjekbxbxbxaximhmbxbxbxaxdblubxbxaxbxdwceaxbxbxbxjspcaxb"/>
        <w:spacing w:after="160"/>
      </w:pPr>
      <w:r>
        <w:t xml:space="preserve">    b. 1:3440</w:t>
      </w:r>
    </w:p>
    <w:p w:rsidR="008A2F66" w:rsidRDefault="00392A5B">
      <w:pPr>
        <w:pStyle w:val="kcbxbxaxbxrjekbxbxbxaximhmbxbxbxaxdblubxbxaxbxdwceaxbxbxbxjspcaxbxb"/>
        <w:spacing w:after="160"/>
      </w:pPr>
      <w:r>
        <w:t xml:space="preserve">    c. 1:57</w:t>
      </w:r>
    </w:p>
    <w:p w:rsidR="008A2F66" w:rsidRDefault="00392A5B">
      <w:pPr>
        <w:pStyle w:val="kcbxbxaxbxrjekbxbxbxaximhmbxbxbxaxdblubxbxaxbxdwceaxbxbxbxjspcaxbxbxb"/>
        <w:spacing w:after="160"/>
      </w:pPr>
      <w:r>
        <w:t xml:space="preserve">    d. 1:100.</w:t>
      </w:r>
    </w:p>
    <w:p w:rsidR="008A2F66" w:rsidRDefault="00392A5B">
      <w:pPr>
        <w:pStyle w:val="kcbxbxaxbxrjekbxbxbxaximhmbxbxbxaxdblubxbxaxbxdwceaxbxbxbxjspcaxbxbxbxy"/>
        <w:spacing w:after="160"/>
      </w:pPr>
      <w:r>
        <w:lastRenderedPageBreak/>
        <w:t>Explanation: Option A is correct.</w:t>
      </w:r>
    </w:p>
    <w:p w:rsidR="008A2F66" w:rsidRDefault="00392A5B">
      <w:pPr>
        <w:pStyle w:val="kcbxbxaxbxrjekbxbxbxaximhmbxbxbxaxdblubxbxaxbxdwceaxbxbxbxjspcaxbxbxbxyk"/>
        <w:spacing w:after="160"/>
      </w:pPr>
      <w:r>
        <w:t>S=r*angle.</w:t>
      </w:r>
      <w:r>
        <w:br/>
        <w:t>S being the linear displacement.</w:t>
      </w:r>
      <w:r>
        <w:br/>
        <w:t>R being the length of the line.</w:t>
      </w:r>
      <w:r>
        <w:br/>
        <w:t>Here Angle = 1 sec.</w:t>
      </w:r>
      <w:r>
        <w:br/>
        <w:t>So,l for 360 degrees s/r = 2 π in radians.</w:t>
      </w:r>
      <w:r>
        <w:br/>
        <w:t>As 1 sec =2pi/(360*60*60),</w:t>
      </w:r>
      <w:r>
        <w:br/>
        <w:t>So s/r = 1/ 206265,</w:t>
      </w:r>
      <w:r>
        <w:br/>
        <w:t>Or s:r = 1: 206265 close to 206300.</w:t>
      </w:r>
      <w:r>
        <w:br/>
      </w:r>
    </w:p>
    <w:p w:rsidR="008A2F66" w:rsidRDefault="00392A5B">
      <w:pPr>
        <w:pStyle w:val="kcbxbxaxbxrjekbxbxbxaximhmbxbxbxaxdblubxbxaxbxdwceaxbxbxbxjspcaxbxbxbxyky"/>
        <w:spacing w:after="160"/>
      </w:pPr>
      <w:r>
        <w:t>188. The co-ordinate of a point measured perpendicular to the parallel, is called</w:t>
      </w:r>
    </w:p>
    <w:p w:rsidR="008A2F66" w:rsidRDefault="00392A5B">
      <w:pPr>
        <w:pStyle w:val="kcbxbxaxbxrjekbxbxbxaximhmbxbxbxaxdblubxbxaxbxdwceaxbxbxbxjspcaxbxbxbxykyua"/>
        <w:spacing w:after="160"/>
      </w:pPr>
      <w:r>
        <w:t xml:space="preserve">    a. total latitude</w:t>
      </w:r>
    </w:p>
    <w:p w:rsidR="008A2F66" w:rsidRDefault="00392A5B">
      <w:pPr>
        <w:pStyle w:val="kcbxbxaxbxrjekbxbxbxaximhmbxbxbxaxdblubxbxaxbxdwceaxbxbxbxjspcaxbxbxbxykyuaxb"/>
        <w:spacing w:after="160"/>
      </w:pPr>
      <w:r>
        <w:t xml:space="preserve">    b. meridian distance</w:t>
      </w:r>
    </w:p>
    <w:p w:rsidR="008A2F66" w:rsidRDefault="00392A5B">
      <w:pPr>
        <w:pStyle w:val="kcbxbxaxbxrjekbxbxbxaximhmbxbxbxaxdblubxbxaxbxdwceaxbxbxbxjspcaxbxbxbxykyuaxbxb"/>
        <w:spacing w:after="160"/>
      </w:pPr>
      <w:r>
        <w:t xml:space="preserve">    c. total departure</w:t>
      </w:r>
    </w:p>
    <w:p w:rsidR="008A2F66" w:rsidRDefault="00392A5B">
      <w:pPr>
        <w:pStyle w:val="kcbxbxaxbxrjekbxbxbxaximhmbxbxbxaxdblubxbxaxbxdwceaxbxbxbxjspcaxbxbxbxykyuaxbxbxb"/>
        <w:spacing w:after="160"/>
      </w:pPr>
      <w:r>
        <w:t xml:space="preserve">    d. consecutive co-ordinate.</w:t>
      </w:r>
    </w:p>
    <w:p w:rsidR="008A2F66" w:rsidRDefault="00392A5B">
      <w:pPr>
        <w:pStyle w:val="kcbxbxaxbxrjekbxbxbxaximhmbxbxbxaxdblubxbxaxbxdwceaxbxbxbxjspcaxbxbxbxykyuaxbxbxbxn"/>
        <w:spacing w:after="160"/>
      </w:pPr>
      <w:r>
        <w:t>Explanation: Option A is correct.</w:t>
      </w:r>
    </w:p>
    <w:p w:rsidR="008A2F66" w:rsidRDefault="00392A5B">
      <w:pPr>
        <w:pStyle w:val="kcbxbxaxbxrjekbxbxbxaximhmbxbxbxaxdblubxbxaxbxdwceaxbxbxbxjspcaxbxbxbxykyuaxbxbxbxnw"/>
        <w:spacing w:after="160"/>
      </w:pPr>
      <w:r>
        <w:br/>
      </w:r>
    </w:p>
    <w:p w:rsidR="008A2F66" w:rsidRDefault="00392A5B">
      <w:pPr>
        <w:pStyle w:val="kcbxbxaxbxrjekbxbxbxaximhmbxbxbxaxdblubxbxaxbxdwceaxbxbxbxjspcaxbxbxbxykyuaxbxbxbxnwr"/>
        <w:spacing w:after="160"/>
      </w:pPr>
      <w:r>
        <w:t>189. The magnetic meridian at any point, is the direction indicated by a freely suspended</w:t>
      </w:r>
    </w:p>
    <w:p w:rsidR="008A2F66" w:rsidRDefault="00392A5B">
      <w:pPr>
        <w:pStyle w:val="kcbxbxaxbxrjekbxbxbxaximhmbxbxbxaxdblubxbxaxbxdwceaxbxbxbxjspcaxbxbxbxykyuaxbxbxbxnwrdb"/>
        <w:spacing w:after="160"/>
      </w:pPr>
      <w:r>
        <w:t xml:space="preserve">    a. magnetic needle</w:t>
      </w:r>
    </w:p>
    <w:p w:rsidR="008A2F66" w:rsidRDefault="00392A5B">
      <w:pPr>
        <w:pStyle w:val="kcbxbxaxbxrjekbxbxbxaximhmbxbxbxaxdblubxbxaxbxdwceaxbxbxbxjspcaxbxbxbxykyuaxbxbxbxnwrdbxb"/>
        <w:spacing w:after="160"/>
      </w:pPr>
      <w:r>
        <w:t xml:space="preserve">    b. and properly balanced magnetic needle</w:t>
      </w:r>
    </w:p>
    <w:p w:rsidR="008A2F66" w:rsidRDefault="00392A5B">
      <w:pPr>
        <w:pStyle w:val="kcbxbxaxbxrjekbxbxbxaximhmbxbxbxaxdblubxbxaxbxdwceaxbxbxbxjspcaxbxbxbxykyuaxbxbxbxnwrdbxbxa"/>
        <w:spacing w:after="160"/>
      </w:pPr>
      <w:r>
        <w:t xml:space="preserve">    c. properly balanced and uninfluenced by local attractive force</w:t>
      </w:r>
    </w:p>
    <w:p w:rsidR="008A2F66" w:rsidRDefault="00392A5B">
      <w:pPr>
        <w:pStyle w:val="kcbxbxaxbxrjekbxbxbxaximhmbxbxbxaxdblubxbxaxbxdwceaxbxbxbxjspcaxbxbxbxykyuaxbxbxbxnwrdbxbxaxb"/>
        <w:spacing w:after="160"/>
      </w:pPr>
      <w:r>
        <w:t xml:space="preserve">    d. magnetic needle over an iron pivot.</w:t>
      </w:r>
    </w:p>
    <w:p w:rsidR="008A2F66" w:rsidRDefault="00392A5B">
      <w:pPr>
        <w:pStyle w:val="kcbxbxaxbxrjekbxbxbxaximhmbxbxbxaxdblubxbxaxbxdwceaxbxbxbxjspcaxbxbxbxykyuaxbxbxbxnwrdbxbxaxbxz"/>
        <w:spacing w:after="160"/>
      </w:pPr>
      <w:r>
        <w:t>Explanation: Option C is correct.</w:t>
      </w:r>
    </w:p>
    <w:p w:rsidR="008A2F66" w:rsidRDefault="00392A5B">
      <w:pPr>
        <w:pStyle w:val="kcbxbxaxbxrjekbxbxbxaximhmbxbxbxaxdblubxbxaxbxdwceaxbxbxbxjspcaxbxbxbxykyuaxbxbxbxnwrdbxbxaxbxzk"/>
        <w:spacing w:after="160"/>
      </w:pPr>
      <w:r>
        <w:br/>
      </w:r>
    </w:p>
    <w:p w:rsidR="008A2F66" w:rsidRDefault="00392A5B">
      <w:pPr>
        <w:pStyle w:val="kcbxbxaxbxrjekbxbxbxaximhmbxbxbxaxdblubxbxaxbxdwceaxbxbxbxjspcaxbxbxbxykyuaxbxbxbxnwrdbxbxaxbxzkx"/>
        <w:spacing w:after="160"/>
      </w:pPr>
      <w:r>
        <w:t>190. If the radius of a simple curve is 600 m, the maximum length of the chord for calculating offsets, is taken</w:t>
      </w:r>
    </w:p>
    <w:p w:rsidR="008A2F66" w:rsidRDefault="00392A5B">
      <w:pPr>
        <w:pStyle w:val="kcbxbxaxbxrjekbxbxbxaximhmbxbxbxaxdblubxbxaxbxdwceaxbxbxbxjspcaxbxbxbxykyuaxbxbxbxnwrdbxbxaxbxzkxcb"/>
        <w:spacing w:after="160"/>
      </w:pPr>
      <w:r>
        <w:t xml:space="preserve">    a. 15 m</w:t>
      </w:r>
    </w:p>
    <w:p w:rsidR="008A2F66" w:rsidRDefault="00392A5B">
      <w:pPr>
        <w:pStyle w:val="kcbxbxaxbxrjekbxbxbxaximhmbxbxbxaxdblubxbxaxbxdwceaxbxbxbxjspcaxbxbxbxykyuaxbxbxbxnwrdbxbxaxbxzkxcbxb"/>
        <w:spacing w:after="160"/>
      </w:pPr>
      <w:r>
        <w:t xml:space="preserve">    b. 20 m</w:t>
      </w:r>
    </w:p>
    <w:p w:rsidR="008A2F66" w:rsidRDefault="00392A5B">
      <w:pPr>
        <w:pStyle w:val="kcbxbxaxbxrjekbxbxbxaximhmbxbxbxaxdblubxbxaxbxdwceaxbxbxbxjspcaxbxbxbxykyuaxbxbxbxnwrdbxbxaxbxzkxcbxbxb"/>
        <w:spacing w:after="160"/>
      </w:pPr>
      <w:r>
        <w:t xml:space="preserve">    c. 25 m</w:t>
      </w:r>
    </w:p>
    <w:p w:rsidR="008A2F66" w:rsidRDefault="00392A5B">
      <w:pPr>
        <w:pStyle w:val="kcbxbxaxbxrjekbxbxbxaximhmbxbxbxaxdblubxbxaxbxdwceaxbxbxbxjspcaxbxbxbxykyuaxbxbxbxnwrdbxbxaxbxzkxcbxbxbxa"/>
        <w:spacing w:after="160"/>
      </w:pPr>
      <w:r>
        <w:t xml:space="preserve">    d. 30 m.</w:t>
      </w:r>
    </w:p>
    <w:p w:rsidR="008A2F66" w:rsidRDefault="00392A5B">
      <w:pPr>
        <w:pStyle w:val="kcbxbxaxbxrjekbxbxbxaximhmbxbxbxaxdblubxbxaxbxdwceaxbxbxbxjspcaxbxbxbxykyuaxbxbxbxnwrdbxbxaxbxzkxcbxbxbxaxb"/>
        <w:spacing w:after="160"/>
      </w:pPr>
      <w:r>
        <w:t>Explanation: Option D is correct.</w:t>
      </w:r>
    </w:p>
    <w:p w:rsidR="008A2F66" w:rsidRDefault="00392A5B">
      <w:pPr>
        <w:pStyle w:val="kcbxbxaxbxrjekbxbxbxaximhmbxbxbxaxdblubxbxaxbxdwceaxbxbxbxjspcaxbxbxbxykyuaxbxbxbxnwrdbxbxaxbxzkxcbxbxbxaxby"/>
        <w:spacing w:after="160"/>
      </w:pPr>
      <w:r>
        <w:lastRenderedPageBreak/>
        <w:t>If the radius of a simple curve is R, the length of the chord for calculating offsets by the method of chords produced, should not exceed R/20.</w:t>
      </w:r>
      <w:r>
        <w:br/>
      </w:r>
    </w:p>
    <w:p w:rsidR="008A2F66" w:rsidRDefault="00392A5B">
      <w:pPr>
        <w:pStyle w:val="kcbxbxaxbxrjekbxbxbxaximhmbxbxbxaxdblubxbxaxbxdwceaxbxbxbxjspcaxbxbxbxykyuaxbxbxbxnwrdbxbxaxbxzkxcbxbxbxaxbyd"/>
        <w:spacing w:after="160"/>
      </w:pPr>
      <w:r>
        <w:t>191. α, β are the horizontal angles measured at the ends of a base line AB to a hill top whose angle of elevation from station A is θ°. The height of the hill top above the trunnion axis of the theodolite station, is</w:t>
      </w:r>
    </w:p>
    <w:p w:rsidR="008A2F66" w:rsidRDefault="00392A5B">
      <w:pPr>
        <w:pStyle w:val="kcbxbxaxbxrjekbxbxbxaximhmbxbxbxaxdblubxbxaxbxdwceaxbxbxbxjspcaxbxbxbxykyuaxbxbxbxnwrdbxbxaxbxzkxcbxbxbxaxbydjb"/>
        <w:spacing w:after="160"/>
      </w:pPr>
      <w:r>
        <w:t xml:space="preserve">    a. </w:t>
      </w:r>
      <w:r>
        <w:rPr>
          <w:noProof/>
        </w:rPr>
        <w:drawing>
          <wp:inline distT="0" distB="0" distL="0" distR="0">
            <wp:extent cx="1170432" cy="3657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1170432" cy="365760"/>
                    </a:xfrm>
                    <a:prstGeom prst="rect">
                      <a:avLst/>
                    </a:prstGeom>
                  </pic:spPr>
                </pic:pic>
              </a:graphicData>
            </a:graphic>
          </wp:inline>
        </w:drawing>
      </w:r>
    </w:p>
    <w:p w:rsidR="008A2F66" w:rsidRDefault="00392A5B">
      <w:pPr>
        <w:pStyle w:val="kcbxbxaxbxrjekbxbxbxaximhmbxbxbxaxdblubxbxaxbxdwceaxbxbxbxjspcaxbxbxbxykyuaxbxbxbxnwrdbxbxaxbxzkxcbxbxbxaxbydjbxb"/>
        <w:spacing w:after="160"/>
      </w:pPr>
      <w:r>
        <w:t xml:space="preserve">    b. </w:t>
      </w:r>
      <w:r>
        <w:rPr>
          <w:noProof/>
        </w:rPr>
        <w:drawing>
          <wp:inline distT="0" distB="0" distL="0" distR="0">
            <wp:extent cx="1170432" cy="36576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1170432" cy="365760"/>
                    </a:xfrm>
                    <a:prstGeom prst="rect">
                      <a:avLst/>
                    </a:prstGeom>
                  </pic:spPr>
                </pic:pic>
              </a:graphicData>
            </a:graphic>
          </wp:inline>
        </w:drawing>
      </w:r>
    </w:p>
    <w:p w:rsidR="008A2F66" w:rsidRDefault="00392A5B">
      <w:pPr>
        <w:pStyle w:val="kcbxbxaxbxrjekbxbxbxaximhmbxbxbxaxdblubxbxaxbxdwceaxbxbxbxjspcaxbxbxbxykyuaxbxbxbxnwrdbxbxaxbxzkxcbxbxbxaxbydjbxbxb"/>
        <w:spacing w:after="160"/>
      </w:pPr>
      <w:r>
        <w:t xml:space="preserve">    c. </w:t>
      </w:r>
      <w:r>
        <w:rPr>
          <w:noProof/>
        </w:rPr>
        <w:drawing>
          <wp:inline distT="0" distB="0" distL="0" distR="0">
            <wp:extent cx="1170432" cy="36576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1170432" cy="365760"/>
                    </a:xfrm>
                    <a:prstGeom prst="rect">
                      <a:avLst/>
                    </a:prstGeom>
                  </pic:spPr>
                </pic:pic>
              </a:graphicData>
            </a:graphic>
          </wp:inline>
        </w:drawing>
      </w:r>
    </w:p>
    <w:p w:rsidR="008A2F66" w:rsidRDefault="00392A5B">
      <w:pPr>
        <w:pStyle w:val="kcbxbxaxbxrjekbxbxbxaximhmbxbxbxaxdblubxbxaxbxdwceaxbxbxbxjspcaxbxbxbxykyuaxbxbxbxnwrdbxbxaxbxzkxcbxbxbxaxbydjbxbxbxa"/>
        <w:spacing w:after="160"/>
      </w:pPr>
      <w:r>
        <w:t xml:space="preserve">    d. </w:t>
      </w:r>
      <w:r>
        <w:rPr>
          <w:noProof/>
        </w:rPr>
        <w:drawing>
          <wp:inline distT="0" distB="0" distL="0" distR="0">
            <wp:extent cx="1170432" cy="36576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1170432" cy="365760"/>
                    </a:xfrm>
                    <a:prstGeom prst="rect">
                      <a:avLst/>
                    </a:prstGeom>
                  </pic:spPr>
                </pic:pic>
              </a:graphicData>
            </a:graphic>
          </wp:inline>
        </w:drawing>
      </w:r>
    </w:p>
    <w:p w:rsidR="008A2F66" w:rsidRDefault="00392A5B">
      <w:pPr>
        <w:pStyle w:val="kcbxbxaxbxrjekbxbxbxaximhmbxbxbxaxdblubxbxaxbxdwceaxbxbxbxjspcaxbxbxbxykyuaxbxbxbxnwrdbxbxaxbxzkxcbxbxbxaxbydjbxbxbxaxo"/>
        <w:spacing w:after="160"/>
      </w:pPr>
      <w:r>
        <w:t>Explanation: Option D is correct.</w:t>
      </w:r>
    </w:p>
    <w:p w:rsidR="008A2F66" w:rsidRDefault="00392A5B">
      <w:pPr>
        <w:pStyle w:val="kcbxbxaxbxrjekbxbxbxaximhmbxbxbxaxdblubxbxaxbxdwceaxbxbxbxjspcaxbxbxbxykyuaxbxbxbxnwrdbxbxaxbxzkxcbxbxbxaxbydjbxbxbxaxoq"/>
        <w:spacing w:after="160"/>
      </w:pPr>
      <w:r>
        <w:br/>
      </w:r>
    </w:p>
    <w:p w:rsidR="008A2F66" w:rsidRDefault="00392A5B">
      <w:pPr>
        <w:pStyle w:val="kcbxbxaxbxrjekbxbxbxaximhmbxbxbxaxdblubxbxaxbxdwceaxbxbxbxjspcaxbxbxbxykyuaxbxbxbxnwrdbxbxaxbxzkxcbxbxbxaxbydjbxbxbxaxoqw"/>
        <w:spacing w:after="160"/>
      </w:pPr>
      <w:r>
        <w:t>192. Correct distance obtained by an erroneous chain is:</w:t>
      </w:r>
    </w:p>
    <w:p w:rsidR="008A2F66" w:rsidRDefault="00392A5B">
      <w:pPr>
        <w:pStyle w:val="kcbxbxaxbxrjekbxbxbxaximhmbxbxbxaxdblubxbxaxbxdwceaxbxbxbxjspcaxbxbxbxykyuaxbxbxbxnwrdbxbxaxbxzkxcbxbxbxaxbydjbxbxbxaxoqwka"/>
        <w:spacing w:after="160"/>
      </w:pPr>
      <w:r>
        <w:t xml:space="preserve">    a. </w:t>
      </w:r>
      <w:r>
        <w:rPr>
          <w:noProof/>
        </w:rPr>
        <w:drawing>
          <wp:inline distT="0" distB="0" distL="0" distR="0">
            <wp:extent cx="2679192" cy="3657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2679192" cy="365760"/>
                    </a:xfrm>
                    <a:prstGeom prst="rect">
                      <a:avLst/>
                    </a:prstGeom>
                  </pic:spPr>
                </pic:pic>
              </a:graphicData>
            </a:graphic>
          </wp:inline>
        </w:drawing>
      </w:r>
    </w:p>
    <w:p w:rsidR="008A2F66" w:rsidRDefault="00392A5B">
      <w:pPr>
        <w:pStyle w:val="kcbxbxaxbxrjekbxbxbxaximhmbxbxbxaxdblubxbxaxbxdwceaxbxbxbxjspcaxbxbxbxykyuaxbxbxbxnwrdbxbxaxbxzkxcbxbxbxaxbydjbxbxbxaxoqwkaxb"/>
        <w:spacing w:after="160"/>
      </w:pPr>
      <w:r>
        <w:t xml:space="preserve">    b. </w:t>
      </w:r>
      <w:r>
        <w:rPr>
          <w:noProof/>
        </w:rPr>
        <w:drawing>
          <wp:inline distT="0" distB="0" distL="0" distR="0">
            <wp:extent cx="2679192" cy="36576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2679192" cy="365760"/>
                    </a:xfrm>
                    <a:prstGeom prst="rect">
                      <a:avLst/>
                    </a:prstGeom>
                  </pic:spPr>
                </pic:pic>
              </a:graphicData>
            </a:graphic>
          </wp:inline>
        </w:drawing>
      </w:r>
    </w:p>
    <w:p w:rsidR="008A2F66" w:rsidRDefault="00392A5B">
      <w:pPr>
        <w:pStyle w:val="kcbxbxaxbxrjekbxbxbxaximhmbxbxbxaxdblubxbxaxbxdwceaxbxbxbxjspcaxbxbxbxykyuaxbxbxbxnwrdbxbxaxbxzkxcbxbxbxaxbydjbxbxbxaxoqwkaxbxb"/>
        <w:spacing w:after="160"/>
      </w:pPr>
      <w:r>
        <w:t xml:space="preserve">    c. </w:t>
      </w:r>
      <w:r>
        <w:rPr>
          <w:noProof/>
        </w:rPr>
        <w:drawing>
          <wp:inline distT="0" distB="0" distL="0" distR="0">
            <wp:extent cx="2743200" cy="36576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2743200" cy="365760"/>
                    </a:xfrm>
                    <a:prstGeom prst="rect">
                      <a:avLst/>
                    </a:prstGeom>
                  </pic:spPr>
                </pic:pic>
              </a:graphicData>
            </a:graphic>
          </wp:inline>
        </w:drawing>
      </w:r>
    </w:p>
    <w:p w:rsidR="008A2F66" w:rsidRDefault="00392A5B">
      <w:pPr>
        <w:pStyle w:val="kcbxbxaxbxrjekbxbxbxaximhmbxbxbxaxdblubxbxaxbxdwceaxbxbxbxjspcaxbxbxbxykyuaxbxbxbxnwrdbxbxaxbxzkxcbxbxbxaxbydjbxbxbxaxoqwkaxbxbxb"/>
        <w:spacing w:after="160"/>
      </w:pPr>
      <w:r>
        <w:t xml:space="preserve">    d. none of these.</w:t>
      </w:r>
    </w:p>
    <w:p w:rsidR="008A2F66" w:rsidRDefault="00392A5B">
      <w:pPr>
        <w:pStyle w:val="kcbxbxaxbxrjekbxbxbxaximhmbxbxbxaxdblubxbxaxbxdwceaxbxbxbxjspcaxbxbxbxykyuaxbxbxbxnwrdbxbxaxbxzkxcbxbxbxaxbydjbxbxbxaxoqwkaxbxbxbxf"/>
        <w:spacing w:after="160"/>
      </w:pPr>
      <w:r>
        <w:t>Explanation: Option A is correct.</w:t>
      </w:r>
    </w:p>
    <w:p w:rsidR="008A2F66" w:rsidRDefault="00392A5B">
      <w:pPr>
        <w:pStyle w:val="kcbxbxaxbxrjekbxbxbxaximhmbxbxbxaxdblubxbxaxbxdwceaxbxbxbxjspcaxbxbxbxykyuaxbxbxbxnwrdbxbxaxbxzkxcbxbxbxaxbydjbxbxbxaxoqwkaxbxbxbxfh"/>
        <w:spacing w:after="160"/>
      </w:pPr>
      <w:r>
        <w:br/>
      </w:r>
    </w:p>
    <w:p w:rsidR="008A2F66" w:rsidRDefault="00392A5B">
      <w:pPr>
        <w:pStyle w:val="kcbxbxaxbxrjekbxbxbxaximhmbxbxbxaxdblubxbxaxbxdwceaxbxbxbxjspcaxbxbxbxykyuaxbxbxbxnwrdbxbxaxbxzkxcbxbxbxaxbydjbxbxbxaxoqwkaxbxbxbxfhb"/>
        <w:spacing w:after="160"/>
      </w:pPr>
      <w:r>
        <w:t>193. For preparation of a contour plan for a route survey</w:t>
      </w:r>
    </w:p>
    <w:p w:rsidR="008A2F66" w:rsidRDefault="00392A5B">
      <w:pPr>
        <w:pStyle w:val="kcbxbxaxbxrjekbxbxbxaximhmbxbxbxaxdblubxbxaxbxdwceaxbxbxbxjspcaxbxbxbxykyuaxbxbxbxnwrdbxbxaxbxzkxcbxbxbxaxbydjbxbxbxaxoqwkaxbxbxbxfhbgb"/>
        <w:spacing w:after="160"/>
      </w:pPr>
      <w:r>
        <w:t xml:space="preserve">    a. method of squares is used</w:t>
      </w:r>
    </w:p>
    <w:p w:rsidR="008A2F66" w:rsidRDefault="00392A5B">
      <w:pPr>
        <w:pStyle w:val="kcbxbxaxbxrjekbxbxbxaximhmbxbxbxaxdblubxbxaxbxdwceaxbxbxbxjspcaxbxbxbxykyuaxbxbxbxnwrdbxbxaxbxzkxcbxbxbxaxbydjbxbxbxaxoqwkaxbxbxbxfhbgbxb"/>
        <w:spacing w:after="160"/>
      </w:pPr>
      <w:r>
        <w:t xml:space="preserve">    b. method of trace contour is used</w:t>
      </w:r>
    </w:p>
    <w:p w:rsidR="008A2F66" w:rsidRDefault="00392A5B">
      <w:pPr>
        <w:pStyle w:val="kcbxbxaxbxrjekbxbxbxaximhmbxbxbxaxdblubxbxaxbxdwceaxbxbxbxjspcaxbxbxbxykyuaxbxbxbxnwrdbxbxaxbxzkxcbxbxbxaxbydjbxbxbxaxoqwkaxbxbxbxfhbgbxbxa"/>
        <w:spacing w:after="160"/>
      </w:pPr>
      <w:r>
        <w:t xml:space="preserve">    c. method of cross profile is used</w:t>
      </w:r>
    </w:p>
    <w:p w:rsidR="008A2F66" w:rsidRDefault="00392A5B">
      <w:pPr>
        <w:pStyle w:val="kcbxbxaxbxrjekbxbxbxaximhmbxbxbxaxdblubxbxaxbxdwceaxbxbxbxjspcaxbxbxbxykyuaxbxbxbxnwrdbxbxaxbxzkxcbxbxbxaxbydjbxbxbxaxoqwkaxbxbxbxfhbgbxbxaxb"/>
        <w:spacing w:after="160"/>
      </w:pPr>
      <w:r>
        <w:lastRenderedPageBreak/>
        <w:t xml:space="preserve">    d. indirect method of contouring is used.</w:t>
      </w:r>
    </w:p>
    <w:p w:rsidR="008A2F66" w:rsidRDefault="00392A5B">
      <w:pPr>
        <w:pStyle w:val="kcbxbxaxbxrjekbxbxbxaximhmbxbxbxaxdblubxbxaxbxdwceaxbxbxbxjspcaxbxbxbxykyuaxbxbxbxnwrdbxbxaxbxzkxcbxbxbxaxbydjbxbxbxaxoqwkaxbxbxbxfhbgbxbxaxbxb"/>
        <w:spacing w:after="160"/>
      </w:pPr>
      <w:r>
        <w:t>Explanation: Option C is correct.</w:t>
      </w:r>
    </w:p>
    <w:p w:rsidR="008A2F66" w:rsidRDefault="00392A5B">
      <w:pPr>
        <w:pStyle w:val="kcbxbxaxbxrjekbxbxbxaximhmbxbxbxaxdblubxbxaxbxdwceaxbxbxbxjspcaxbxbxbxykyuaxbxbxbxnwrdbxbxaxbxzkxcbxbxbxaxbydjbxbxbxaxoqwkaxbxbxbxfhbgbxbxaxbxbx"/>
        <w:spacing w:after="160"/>
      </w:pPr>
      <w:r>
        <w:br/>
      </w:r>
    </w:p>
    <w:p w:rsidR="008A2F66" w:rsidRDefault="00392A5B">
      <w:pPr>
        <w:pStyle w:val="kcbxbxaxbxrjekbxbxbxaximhmbxbxbxaxdblubxbxaxbxdwceaxbxbxbxjspcaxbxbxbxykyuaxbxbxbxnwrdbxbxaxbxzkxcbxbxbxaxbydjbxbxbxaxoqwkaxbxbxbxfhbgbxbxaxbxbxf"/>
        <w:spacing w:after="160"/>
      </w:pPr>
      <w:r>
        <w:t>194. Flint glass</w:t>
      </w:r>
    </w:p>
    <w:p w:rsidR="008A2F66" w:rsidRDefault="00392A5B">
      <w:pPr>
        <w:pStyle w:val="kcbxbxaxbxrjekbxbxbxaximhmbxbxbxaxdblubxbxaxbxdwceaxbxbxbxjspcaxbxbxbxykyuaxbxbxbxnwrdbxbxaxbxzkxcbxbxbxaxbydjbxbxbxaxoqwkaxbxbxbxfhbgbxbxaxbxbxfpb"/>
        <w:spacing w:after="160"/>
      </w:pPr>
      <w:r>
        <w:t xml:space="preserve">    a. has slightly the greater refracting power than crown glass</w:t>
      </w:r>
    </w:p>
    <w:p w:rsidR="008A2F66" w:rsidRDefault="00392A5B">
      <w:pPr>
        <w:pStyle w:val="kcbxbxaxbxrjekbxbxbxaximhmbxbxbxaxdblubxbxaxbxdwceaxbxbxbxjspcaxbxbxbxykyuaxbxbxbxnwrdbxbxaxbxzkxcbxbxbxaxbydjbxbxbxaxoqwkaxbxbxbxfhbgbxbxaxbxbxfpbxb"/>
        <w:spacing w:after="160"/>
      </w:pPr>
      <w:r>
        <w:t xml:space="preserve">    b. has roughly double refracting power than that of crown</w:t>
      </w:r>
    </w:p>
    <w:p w:rsidR="008A2F66" w:rsidRDefault="00392A5B">
      <w:pPr>
        <w:pStyle w:val="kcbxbxaxbxrjekbxbxbxaximhmbxbxbxaxdblubxbxaxbxdwceaxbxbxbxjspcaxbxbxbxykyuaxbxbxbxnwrdbxbxaxbxzkxcbxbxbxaxbydjbxbxbxaxoqwkaxbxbxbxfhbgbxbxaxbxbxfpbxbxb"/>
        <w:spacing w:after="160"/>
      </w:pPr>
      <w:r>
        <w:t xml:space="preserve">    c. and crown glass proportions yield the required focal length and neutralise the dispersion produced by the convex lens at the emergence from the concave</w:t>
      </w:r>
    </w:p>
    <w:p w:rsidR="008A2F66" w:rsidRDefault="00392A5B">
      <w:pPr>
        <w:pStyle w:val="kcbxbxaxbxrjekbxbxbxaximhmbxbxbxaxdblubxbxaxbxdwceaxbxbxbxjspcaxbxbxbxykyuaxbxbxbxnwrdbxbxaxbxzkxcbxbxbxaxbydjbxbxbxaxoqwkaxbxbxbxfhbgbxbxaxbxbxfpbxbxbxa"/>
        <w:spacing w:after="160"/>
      </w:pPr>
      <w:r>
        <w:t xml:space="preserve">    d. all the above.</w:t>
      </w:r>
    </w:p>
    <w:p w:rsidR="008A2F66" w:rsidRDefault="00392A5B">
      <w:pPr>
        <w:pStyle w:val="kcbxbxaxbxrjekbxbxbxaximhmbxbxbxaxdblubxbxaxbxdwceaxbxbxbxjspcaxbxbxbxykyuaxbxbxbxnwrdbxbxaxbxzkxcbxbxbxaxbydjbxbxbxaxoqwkaxbxbxbxfhbgbxbxaxbxbxfpbxbxbxaxm"/>
        <w:spacing w:after="160"/>
      </w:pPr>
      <w:r>
        <w:t>Explanation: Option D is correct.</w:t>
      </w:r>
    </w:p>
    <w:p w:rsidR="008A2F66" w:rsidRDefault="00392A5B">
      <w:pPr>
        <w:pStyle w:val="kcbxbxaxbxrjekbxbxbxaximhmbxbxbxaxdblubxbxaxbxdwceaxbxbxbxjspcaxbxbxbxykyuaxbxbxbxnwrdbxbxaxbxzkxcbxbxbxaxbydjbxbxbxaxoqwkaxbxbxbxfhbgbxbxaxbxbxfpbxbxbxaxmg"/>
        <w:spacing w:after="160"/>
      </w:pPr>
      <w:r>
        <w:br/>
      </w:r>
    </w:p>
    <w:p w:rsidR="008A2F66" w:rsidRDefault="00392A5B">
      <w:pPr>
        <w:pStyle w:val="kcbxbxaxbxrjekbxbxbxaximhmbxbxbxaxdblubxbxaxbxdwceaxbxbxbxjspcaxbxbxbxykyuaxbxbxbxnwrdbxbxaxbxzkxcbxbxbxaxbydjbxbxbxaxoqwkaxbxbxbxfhbgbxbxaxbxbxfpbxbxbxaxmgg"/>
        <w:spacing w:after="160"/>
      </w:pPr>
      <w:r>
        <w:t>195. The zero of the graduated circle of a prismatic compass is located at</w:t>
      </w:r>
    </w:p>
    <w:p w:rsidR="008A2F66" w:rsidRDefault="00392A5B">
      <w:pPr>
        <w:pStyle w:val="kcbxbxaxbxrjekbxbxbxaximhmbxbxbxaxdblubxbxaxbxdwceaxbxbxbxjspcaxbxbxbxykyuaxbxbxbxnwrdbxbxaxbxzkxcbxbxbxaxbydjbxbxbxaxoqwkaxbxbxbxfhbgbxbxaxbxbxfpbxbxbxaxmggrb"/>
        <w:spacing w:after="160"/>
      </w:pPr>
      <w:r>
        <w:t xml:space="preserve">    a. north end</w:t>
      </w:r>
    </w:p>
    <w:p w:rsidR="008A2F66" w:rsidRDefault="00392A5B">
      <w:pPr>
        <w:pStyle w:val="kcbxbxaxbxrjekbxbxbxaximhmbxbxbxaxdblubxbxaxbxdwceaxbxbxbxjspcaxbxbxbxykyuaxbxbxbxnwrdbxbxaxbxzkxcbxbxbxaxbydjbxbxbxaxoqwkaxbxbxbxfhbgbxbxaxbxbxfpbxbxbxaxmggrbxb"/>
        <w:spacing w:after="160"/>
      </w:pPr>
      <w:r>
        <w:t xml:space="preserve">    b. east end</w:t>
      </w:r>
    </w:p>
    <w:p w:rsidR="008A2F66" w:rsidRDefault="00392A5B">
      <w:pPr>
        <w:pStyle w:val="kcbxbxaxbxrjekbxbxbxaximhmbxbxbxaxdblubxbxaxbxdwceaxbxbxbxjspcaxbxbxbxykyuaxbxbxbxnwrdbxbxaxbxzkxcbxbxbxaxbydjbxbxbxaxoqwkaxbxbxbxfhbgbxbxaxbxbxfpbxbxbxaxmggrbxbxa"/>
        <w:spacing w:after="160"/>
      </w:pPr>
      <w:r>
        <w:t xml:space="preserve">    c. south end</w:t>
      </w:r>
    </w:p>
    <w:p w:rsidR="008A2F66" w:rsidRDefault="00392A5B">
      <w:pPr>
        <w:pStyle w:val="kcbxbxaxbxrjekbxbxbxaximhmbxbxbxaxdblubxbxaxbxdwceaxbxbxbxjspcaxbxbxbxykyuaxbxbxbxnwrdbxbxaxbxzkxcbxbxbxaxbydjbxbxbxaxoqwkaxbxbxbxfhbgbxbxaxbxbxfpbxbxbxaxmggrbxbxaxb"/>
        <w:spacing w:after="160"/>
      </w:pPr>
      <w:r>
        <w:t xml:space="preserve">    d. west end.</w:t>
      </w:r>
    </w:p>
    <w:p w:rsidR="008A2F66" w:rsidRDefault="00392A5B">
      <w:pPr>
        <w:pStyle w:val="kcbxbxaxbxrjekbxbxbxaximhmbxbxbxaxdblubxbxaxbxdwceaxbxbxbxjspcaxbxbxbxykyuaxbxbxbxnwrdbxbxaxbxzkxcbxbxbxaxbydjbxbxbxaxoqwkaxbxbxbxfhbgbxbxaxbxbxfpbxbxbxaxmggrbxbxaxbxq"/>
        <w:spacing w:after="160"/>
      </w:pPr>
      <w:r>
        <w:t>Explanation: Option C is correct.</w:t>
      </w:r>
    </w:p>
    <w:p w:rsidR="008A2F66" w:rsidRDefault="00392A5B">
      <w:pPr>
        <w:pStyle w:val="kcbxbxaxbxrjekbxbxbxaximhmbxbxbxaxdblubxbxaxbxdwceaxbxbxbxjspcaxbxbxbxykyuaxbxbxbxnwrdbxbxaxbxzkxcbxbxbxaxbydjbxbxbxaxoqwkaxbxbxbxfhbgbxbxaxbxbxfpbxbxbxaxmggrbxbxaxbxqb"/>
        <w:spacing w:after="160"/>
      </w:pPr>
      <w:r>
        <w:br/>
      </w:r>
    </w:p>
    <w:p w:rsidR="008A2F66" w:rsidRDefault="00392A5B">
      <w:pPr>
        <w:pStyle w:val="kcbxbxaxbxrjekbxbxbxaximhmbxbxbxaxdblubxbxaxbxdwceaxbxbxbxjspcaxbxbxbxykyuaxbxbxbxnwrdbxbxaxbxzkxcbxbxbxaxbydjbxbxbxaxoqwkaxbxbxbxfhbgbxbxaxbxbxfpbxbxbxaxmggrbxbxaxbxqbj"/>
        <w:spacing w:after="160"/>
      </w:pPr>
      <w:r>
        <w:t>196. A standard steel tape of length 30 m and cross-section 15 x 1.0 mm was standardised at 25°C and at 30 kg pull. While measuring a base line at the same temperature, the pull applied was 40 kg. If the modulus of elasticity of steel tape is 2.2 x 106 kg/cm2, the correction to be applied is</w:t>
      </w:r>
    </w:p>
    <w:p w:rsidR="008A2F66" w:rsidRDefault="00392A5B">
      <w:pPr>
        <w:pStyle w:val="kcbxbxaxbxrjekbxbxbxaximhmbxbxbxaxdblubxbxaxbxdwceaxbxbxbxjspcaxbxbxbxykyuaxbxbxbxnwrdbxbxaxbxzkxcbxbxbxaxbydjbxbxbxaxoqwkaxbxbxbxfhbgbxbxaxbxbxfpbxbxbxaxmggrbxbxaxbxqbjma"/>
        <w:spacing w:after="160"/>
      </w:pPr>
      <w:r>
        <w:t xml:space="preserve">    a. - 0.000909 m</w:t>
      </w:r>
    </w:p>
    <w:p w:rsidR="008A2F66" w:rsidRDefault="00392A5B">
      <w:pPr>
        <w:pStyle w:val="kcbxbxaxbxrjekbxbxbxaximhmbxbxbxaxdblubxbxaxbxdwceaxbxbxbxjspcaxbxbxbxykyuaxbxbxbxnwrdbxbxaxbxzkxcbxbxbxaxbydjbxbxbxaxoqwkaxbxbxbxfhbgbxbxaxbxbxfpbxbxbxaxmggrbxbxaxbxqbjmaxb"/>
        <w:spacing w:after="160"/>
      </w:pPr>
      <w:r>
        <w:t xml:space="preserve">    b. + 0.0909 m</w:t>
      </w:r>
    </w:p>
    <w:p w:rsidR="008A2F66" w:rsidRDefault="00392A5B">
      <w:pPr>
        <w:pStyle w:val="kcbxbxaxbxrjekbxbxbxaximhmbxbxbxaxdblubxbxaxbxdwceaxbxbxbxjspcaxbxbxbxykyuaxbxbxbxnwrdbxbxaxbxzkxcbxbxbxaxbydjbxbxbxaxoqwkaxbxbxbxfhbgbxbxaxbxbxfpbxbxbxaxmggrbxbxaxbxqbjmaxbxb"/>
        <w:spacing w:after="160"/>
      </w:pPr>
      <w:r>
        <w:t xml:space="preserve">    c. 0.000909 m</w:t>
      </w:r>
    </w:p>
    <w:p w:rsidR="008A2F66" w:rsidRDefault="00392A5B">
      <w:pPr>
        <w:pStyle w:val="kcbxbxaxbxrjekbxbxbxaximhmbxbxbxaxdblubxbxaxbxdwceaxbxbxbxjspcaxbxbxbxykyuaxbxbxbxnwrdbxbxaxbxzkxcbxbxbxaxbydjbxbxbxaxoqwkaxbxbxbxfhbgbxbxaxbxbxfpbxbxbxaxmggrbxbxaxbxqbjmaxbxbxb"/>
        <w:spacing w:after="160"/>
      </w:pPr>
      <w:r>
        <w:t xml:space="preserve">    d. none of these</w:t>
      </w:r>
    </w:p>
    <w:p w:rsidR="008A2F66" w:rsidRDefault="00392A5B">
      <w:pPr>
        <w:pStyle w:val="kcbxbxaxbxrjekbxbxbxaximhmbxbxbxaxdblubxbxaxbxdwceaxbxbxbxjspcaxbxbxbxykyuaxbxbxbxnwrdbxbxaxbxzkxcbxbxbxaxbydjbxbxbxaxoqwkaxbxbxbxfhbgbxbxaxbxbxfpbxbxbxaxmggrbxbxaxbxqbjmaxbxbxbxx"/>
        <w:spacing w:after="160"/>
      </w:pPr>
      <w:r>
        <w:t>Explanation: Option A is correct.</w:t>
      </w:r>
    </w:p>
    <w:p w:rsidR="008A2F66" w:rsidRDefault="00392A5B">
      <w:pPr>
        <w:pStyle w:val="kcbxbxaxbxrjekbxbxbxaximhmbxbxbxaxdblubxbxaxbxdwceaxbxbxbxjspcaxbxbxbxykyuaxbxbxbxnwrdbxbxaxbxzkxcbxbxbxaxbydjbxbxbxaxoqwkaxbxbxbxfhbgbxbxaxbxbxfpbxbxbxaxmggrbxbxaxbxqbjmaxbxbxbxxo"/>
        <w:spacing w:after="160"/>
      </w:pPr>
      <w:r>
        <w:t>Correction should be positive since we measured longer than actual it was, mean that suppose we have seen on tape length is 150m while measurement but actual it was more than that of 150m, let say 151 m actual therefore to obtain this from 150 to 151m.</w:t>
      </w:r>
      <w:r>
        <w:br/>
      </w:r>
      <w:r>
        <w:lastRenderedPageBreak/>
        <w:t>We need correction positive.</w:t>
      </w:r>
      <w:r>
        <w:br/>
        <w:t>So, the right option will be C.</w:t>
      </w:r>
      <w:r>
        <w:br/>
      </w:r>
    </w:p>
    <w:p w:rsidR="008A2F66" w:rsidRDefault="00392A5B">
      <w:pPr>
        <w:pStyle w:val="kcbxbxaxbxrjekbxbxbxaximhmbxbxbxaxdblubxbxaxbxdwceaxbxbxbxjspcaxbxbxbxykyuaxbxbxbxnwrdbxbxaxbxzkxcbxbxbxaxbydjbxbxbxaxoqwkaxbxbxbxfhbgbxbxaxbxbxfpbxbxbxaxmggrbxbxaxbxqbjmaxbxbxbxxou"/>
        <w:spacing w:after="160"/>
      </w:pPr>
      <w:r>
        <w:t>197. The bearing of AB is 190° and that of CB is 260° 30'. The included angle ABC, is</w:t>
      </w:r>
    </w:p>
    <w:p w:rsidR="008A2F66" w:rsidRDefault="00392A5B">
      <w:pPr>
        <w:pStyle w:val="kcbxbxaxbxrjekbxbxbxaximhmbxbxbxaxdblubxbxaxbxdwceaxbxbxbxjspcaxbxbxbxykyuaxbxbxbxnwrdbxbxaxbxzkxcbxbxbxaxbydjbxbxbxaxoqwkaxbxbxbxfhbgbxbxaxbxbxfpbxbxbxaxmggrbxbxaxbxqbjmaxbxbxbxxoudb"/>
        <w:spacing w:after="160"/>
      </w:pPr>
      <w:r>
        <w:t xml:space="preserve">    a. 80° 30'</w:t>
      </w:r>
    </w:p>
    <w:p w:rsidR="008A2F66" w:rsidRDefault="00392A5B">
      <w:pPr>
        <w:pStyle w:val="kcbxbxaxbxrjekbxbxbxaximhmbxbxbxaxdblubxbxaxbxdwceaxbxbxbxjspcaxbxbxbxykyuaxbxbxbxnwrdbxbxaxbxzkxcbxbxbxaxbydjbxbxbxaxoqwkaxbxbxbxfhbgbxbxaxbxbxfpbxbxbxaxmggrbxbxaxbxqbjmaxbxbxbxxoudbxb"/>
        <w:spacing w:after="160"/>
      </w:pPr>
      <w:r>
        <w:t xml:space="preserve">    b. 99° 30'</w:t>
      </w:r>
    </w:p>
    <w:p w:rsidR="008A2F66" w:rsidRDefault="00392A5B">
      <w:pPr>
        <w:pStyle w:val="kcbxbxaxbxrjekbxbxbxaximhmbxbxbxaxdblubxbxaxbxdwceaxbxbxbxjspcaxbxbxbxykyuaxbxbxbxnwrdbxbxaxbxzkxcbxbxbxaxbydjbxbxbxaxoqwkaxbxbxbxfhbgbxbxaxbxbxfpbxbxbxaxmggrbxbxaxbxqbjmaxbxbxbxxoudbxbxa"/>
        <w:spacing w:after="160"/>
      </w:pPr>
      <w:r>
        <w:t xml:space="preserve">    c. 70° 30'</w:t>
      </w:r>
    </w:p>
    <w:p w:rsidR="008A2F66" w:rsidRDefault="00392A5B">
      <w:pPr>
        <w:pStyle w:val="kcbxbxaxbxrjekbxbxbxaximhmbxbxbxaxdblubxbxaxbxdwceaxbxbxbxjspcaxbxbxbxykyuaxbxbxbxnwrdbxbxaxbxzkxcbxbxbxaxbydjbxbxbxaxoqwkaxbxbxbxfhbgbxbxaxbxbxfpbxbxbxaxmggrbxbxaxbxqbjmaxbxbxbxxoudbxbxaxb"/>
        <w:spacing w:after="160"/>
      </w:pPr>
      <w:r>
        <w:t xml:space="preserve">    d. none of these</w:t>
      </w:r>
    </w:p>
    <w:p w:rsidR="008A2F66" w:rsidRDefault="00392A5B">
      <w:pPr>
        <w:pStyle w:val="kcbxbxaxbxrjekbxbxbxaximhmbxbxbxaxdblubxbxaxbxdwceaxbxbxbxjspcaxbxbxbxykyuaxbxbxbxnwrdbxbxaxbxzkxcbxbxbxaxbydjbxbxbxaxoqwkaxbxbxbxfhbgbxbxaxbxbxfpbxbxbxaxmggrbxbxaxbxqbjmaxbxbxbxxoudbxbxaxbxk"/>
        <w:spacing w:after="160"/>
      </w:pPr>
      <w:r>
        <w:t>Explanation: Option C is correct.</w:t>
      </w:r>
    </w:p>
    <w:p w:rsidR="008A2F66" w:rsidRDefault="00392A5B">
      <w:pPr>
        <w:pStyle w:val="kcbxbxaxbxrjekbxbxbxaximhmbxbxbxaxdblubxbxaxbxdwceaxbxbxbxjspcaxbxbxbxykyuaxbxbxbxnwrdbxbxaxbxzkxcbxbxbxaxbydjbxbxbxaxoqwkaxbxbxbxfhbgbxbxaxbxbxfpbxbxbxaxmggrbxbxaxbxqbjmaxbxbxbxxoudbxbxaxbxky"/>
        <w:spacing w:after="160"/>
      </w:pPr>
      <w:r>
        <w:t>BB of AB is (190 - 180) = 10.</w:t>
      </w:r>
      <w:r>
        <w:br/>
        <w:t>BB of CB = 260°30' - 180° = 80°30'.</w:t>
      </w:r>
      <w:r>
        <w:br/>
        <w:t>Angle of ABC is 80°30' - 10° = 70°30'.</w:t>
      </w:r>
      <w:r>
        <w:br/>
      </w:r>
    </w:p>
    <w:p w:rsidR="008A2F66" w:rsidRDefault="00392A5B">
      <w:pPr>
        <w:pStyle w:val="kcbxbxaxbxrjekbxbxbxaximhmbxbxbxaxdblubxbxaxbxdwceaxbxbxbxjspcaxbxbxbxykyuaxbxbxbxnwrdbxbxaxbxzkxcbxbxbxaxbydjbxbxbxaxoqwkaxbxbxbxfhbgbxbxaxbxbxfpbxbxbxaxmggrbxbxaxbxqbjmaxbxbxbxxoudbxbxaxbxkyo"/>
        <w:spacing w:after="160"/>
      </w:pPr>
      <w:r>
        <w:t>198. The power of a lens</w:t>
      </w:r>
    </w:p>
    <w:p w:rsidR="008A2F66" w:rsidRDefault="00392A5B">
      <w:pPr>
        <w:pStyle w:val="kcbxbxaxbxrjekbxbxbxaximhmbxbxbxaxdblubxbxaxbxdwceaxbxbxbxjspcaxbxbxbxykyuaxbxbxbxnwrdbxbxaxbxzkxcbxbxbxaxbydjbxbxbxaxoqwkaxbxbxbxfhbgbxbxaxbxbxfpbxbxbxaxmggrbxbxaxbxqbjmaxbxbxbxxoudbxbxaxbxkyoyb"/>
        <w:spacing w:after="160"/>
      </w:pPr>
      <w:r>
        <w:t xml:space="preserve">    a. is reciprocal of its focal length</w:t>
      </w:r>
    </w:p>
    <w:p w:rsidR="008A2F66" w:rsidRDefault="00392A5B">
      <w:pPr>
        <w:pStyle w:val="kcbxbxaxbxrjekbxbxbxaximhmbxbxbxaxdblubxbxaxbxdwceaxbxbxbxjspcaxbxbxbxykyuaxbxbxbxnwrdbxbxaxbxzkxcbxbxbxaxbydjbxbxbxaxoqwkaxbxbxbxfhbgbxbxaxbxbxfpbxbxbxaxmggrbxbxaxbxqbjmaxbxbxbxxoudbxbxaxbxkyoybxb"/>
        <w:spacing w:after="160"/>
      </w:pPr>
      <w:r>
        <w:t xml:space="preserve">    b. is positive if it is a convex lens</w:t>
      </w:r>
    </w:p>
    <w:p w:rsidR="008A2F66" w:rsidRDefault="00392A5B">
      <w:pPr>
        <w:pStyle w:val="kcbxbxaxbxrjekbxbxbxaximhmbxbxbxaxdblubxbxaxbxdwceaxbxbxbxjspcaxbxbxbxykyuaxbxbxbxnwrdbxbxaxbxzkxcbxbxbxaxbydjbxbxbxaxoqwkaxbxbxbxfhbgbxbxaxbxbxfpbxbxbxaxmggrbxbxaxbxqbjmaxbxbxbxxoudbxbxaxbxkyoybxbxb"/>
        <w:spacing w:after="160"/>
      </w:pPr>
      <w:r>
        <w:t xml:space="preserve">    c. is negative if it is a concave lens</w:t>
      </w:r>
    </w:p>
    <w:p w:rsidR="008A2F66" w:rsidRDefault="00392A5B">
      <w:pPr>
        <w:pStyle w:val="kcbxbxaxbxrjekbxbxbxaximhmbxbxbxaxdblubxbxaxbxdwceaxbxbxbxjspcaxbxbxbxykyuaxbxbxbxnwrdbxbxaxbxzkxcbxbxbxaxbydjbxbxbxaxoqwkaxbxbxbxfhbgbxbxaxbxbxfpbxbxbxaxmggrbxbxaxbxqbjmaxbxbxbxxoudbxbxaxbxkyoybxbxbxa"/>
        <w:spacing w:after="160"/>
      </w:pPr>
      <w:r>
        <w:t xml:space="preserve">    d. is measured in diopter.</w:t>
      </w:r>
    </w:p>
    <w:p w:rsidR="008A2F66" w:rsidRDefault="00392A5B">
      <w:pPr>
        <w:pStyle w:val="kcbxbxaxbxrjekbxbxbxaximhmbxbxbxaxdblubxbxaxbxdwceaxbxbxbxjspcaxbxbxbxykyuaxbxbxbxnwrdbxbxaxbxzkxcbxbxbxaxbydjbxbxbxaxoqwkaxbxbxbxfhbgbxbxaxbxbxfpbxbxbxaxmggrbxbxaxbxqbjmaxbxbxbxxoudbxbxaxbxkyoybxbxbxaxm"/>
        <w:spacing w:after="160"/>
      </w:pPr>
      <w:r>
        <w:t>Explanation: Option D is correct.</w:t>
      </w:r>
    </w:p>
    <w:p w:rsidR="008A2F66" w:rsidRDefault="00392A5B">
      <w:pPr>
        <w:pStyle w:val="kcbxbxaxbxrjekbxbxbxaximhmbxbxbxaxdblubxbxaxbxdwceaxbxbxbxjspcaxbxbxbxykyuaxbxbxbxnwrdbxbxaxbxzkxcbxbxbxaxbydjbxbxbxaxoqwkaxbxbxbxfhbgbxbxaxbxbxfpbxbxbxaxmggrbxbxaxbxqbjmaxbxbxbxxoudbxbxaxbxkyoybxbxbxaxmq"/>
        <w:spacing w:after="160"/>
      </w:pPr>
      <w:r>
        <w:br/>
      </w:r>
    </w:p>
    <w:p w:rsidR="008A2F66" w:rsidRDefault="00392A5B">
      <w:pPr>
        <w:pStyle w:val="kcbxbxaxbxrjekbxbxbxaximhmbxbxbxaxdblubxbxaxbxdwceaxbxbxbxjspcaxbxbxbxykyuaxbxbxbxnwrdbxbxaxbxzkxcbxbxbxaxbydjbxbxbxaxoqwkaxbxbxbxfhbgbxbxaxbxbxfpbxbxbxaxmggrbxbxaxbxqbjmaxbxbxbxxoudbxbxaxbxkyoybxbxbxaxmqs"/>
        <w:spacing w:after="160"/>
      </w:pPr>
      <w:r>
        <w:t>199. In an adjusted level, when the bubble is central, the axis of the bubble tube becomes parallel to</w:t>
      </w:r>
    </w:p>
    <w:p w:rsidR="008A2F66" w:rsidRDefault="00392A5B">
      <w:pPr>
        <w:pStyle w:val="kcbxbxaxbxrjekbxbxbxaximhmbxbxbxaxdblubxbxaxbxdwceaxbxbxbxjspcaxbxbxbxykyuaxbxbxbxnwrdbxbxaxbxzkxcbxbxbxaxbydjbxbxbxaxoqwkaxbxbxbxfhbgbxbxaxbxbxfpbxbxbxaxmggrbxbxaxbxqbjmaxbxbxbxxoudbxbxaxbxkyoybxbxbxaxmqsra"/>
        <w:spacing w:after="160"/>
      </w:pPr>
      <w:r>
        <w:t xml:space="preserve">    a. line of sight</w:t>
      </w:r>
    </w:p>
    <w:p w:rsidR="008A2F66" w:rsidRDefault="00392A5B">
      <w:pPr>
        <w:pStyle w:val="kcbxbxaxbxrjekbxbxbxaximhmbxbxbxaxdblubxbxaxbxdwceaxbxbxbxjspcaxbxbxbxykyuaxbxbxbxnwrdbxbxaxbxzkxcbxbxbxaxbydjbxbxbxaxoqwkaxbxbxbxfhbgbxbxaxbxbxfpbxbxbxaxmggrbxbxaxbxqbjmaxbxbxbxxoudbxbxaxbxkyoybxbxbxaxmqsraxb"/>
        <w:spacing w:after="160"/>
      </w:pPr>
      <w:r>
        <w:t xml:space="preserve">    b. line of collimation</w:t>
      </w:r>
    </w:p>
    <w:p w:rsidR="008A2F66" w:rsidRDefault="00392A5B">
      <w:pPr>
        <w:pStyle w:val="kcbxbxaxbxrjekbxbxbxaximhmbxbxbxaxdblubxbxaxbxdwceaxbxbxbxjspcaxbxbxbxykyuaxbxbxbxnwrdbxbxaxbxzkxcbxbxbxaxbydjbxbxbxaxoqwkaxbxbxbxfhbgbxbxaxbxbxfpbxbxbxaxmggrbxbxaxbxqbjmaxbxbxbxxoudbxbxaxbxkyoybxbxbxaxmqsraxbxb"/>
        <w:spacing w:after="160"/>
      </w:pPr>
      <w:r>
        <w:t xml:space="preserve">    c. axis of the telescope</w:t>
      </w:r>
    </w:p>
    <w:p w:rsidR="008A2F66" w:rsidRDefault="00392A5B">
      <w:pPr>
        <w:pStyle w:val="kcbxbxaxbxrjekbxbxbxaximhmbxbxbxaxdblubxbxaxbxdwceaxbxbxbxjspcaxbxbxbxykyuaxbxbxbxnwrdbxbxaxbxzkxcbxbxbxaxbydjbxbxbxaxoqwkaxbxbxbxfhbgbxbxaxbxbxfpbxbxbxaxmggrbxbxaxbxqbjmaxbxbxbxxoudbxbxaxbxkyoybxbxbxaxmqsraxbxbxb"/>
        <w:spacing w:after="160"/>
      </w:pPr>
      <w:r>
        <w:t xml:space="preserve">    d. None of these.</w:t>
      </w:r>
    </w:p>
    <w:p w:rsidR="008A2F66" w:rsidRDefault="00392A5B">
      <w:pPr>
        <w:pStyle w:val="kcbxbxaxbxrjekbxbxbxaximhmbxbxbxaxdblubxbxaxbxdwceaxbxbxbxjspcaxbxbxbxykyuaxbxbxbxnwrdbxbxaxbxzkxcbxbxbxaxbydjbxbxbxaxoqwkaxbxbxbxfhbgbxbxaxbxbxfpbxbxbxaxmggrbxbxaxbxqbjmaxbxbxbxxoudbxbxaxbxkyoybxbxbxaxmqsraxbxbxbxv"/>
        <w:spacing w:after="160"/>
      </w:pPr>
      <w:r>
        <w:t>Explanation: Option A is correct.</w:t>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
        <w:spacing w:after="160"/>
      </w:pPr>
      <w:r>
        <w:t>In levelling operation, the first sight on any change point is back sight. The second sight on any change point is an intermediate sight. The line commences with an intermediate sight and closes a fire sight.</w:t>
      </w:r>
      <w:r>
        <w:br/>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m"/>
        <w:spacing w:after="160"/>
      </w:pPr>
      <w:r>
        <w:t>200. If h is the difference in height between end points of a chain of length l, the required slope correction is</w:t>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mya"/>
        <w:spacing w:after="160"/>
      </w:pPr>
      <w:r>
        <w:lastRenderedPageBreak/>
        <w:t xml:space="preserve">    a. </w:t>
      </w:r>
      <w:r>
        <w:rPr>
          <w:noProof/>
        </w:rPr>
        <w:drawing>
          <wp:inline distT="0" distB="0" distL="0" distR="0">
            <wp:extent cx="228600" cy="36576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228600" cy="365760"/>
                    </a:xfrm>
                    <a:prstGeom prst="rect">
                      <a:avLst/>
                    </a:prstGeom>
                  </pic:spPr>
                </pic:pic>
              </a:graphicData>
            </a:graphic>
          </wp:inline>
        </w:drawing>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myaxb"/>
        <w:spacing w:after="160"/>
      </w:pPr>
      <w:r>
        <w:t xml:space="preserve">    b. </w:t>
      </w:r>
      <w:r>
        <w:rPr>
          <w:noProof/>
        </w:rPr>
        <w:drawing>
          <wp:inline distT="0" distB="0" distL="0" distR="0">
            <wp:extent cx="182880" cy="36576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182880" cy="365760"/>
                    </a:xfrm>
                    <a:prstGeom prst="rect">
                      <a:avLst/>
                    </a:prstGeom>
                  </pic:spPr>
                </pic:pic>
              </a:graphicData>
            </a:graphic>
          </wp:inline>
        </w:drawing>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myaxbxb"/>
        <w:spacing w:after="160"/>
      </w:pPr>
      <w:r>
        <w:t xml:space="preserve">    c. </w:t>
      </w:r>
      <w:r>
        <w:rPr>
          <w:noProof/>
        </w:rPr>
        <w:drawing>
          <wp:inline distT="0" distB="0" distL="0" distR="0">
            <wp:extent cx="228600" cy="36576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228600" cy="365760"/>
                    </a:xfrm>
                    <a:prstGeom prst="rect">
                      <a:avLst/>
                    </a:prstGeom>
                  </pic:spPr>
                </pic:pic>
              </a:graphicData>
            </a:graphic>
          </wp:inline>
        </w:drawing>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myaxbxbxb"/>
        <w:spacing w:after="160"/>
      </w:pPr>
      <w:r>
        <w:t xml:space="preserve">    d. 3</w:t>
      </w:r>
      <w:r>
        <w:rPr>
          <w:noProof/>
        </w:rPr>
        <w:drawing>
          <wp:inline distT="0" distB="0" distL="0" distR="0">
            <wp:extent cx="228600" cy="36576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228600" cy="365760"/>
                    </a:xfrm>
                    <a:prstGeom prst="rect">
                      <a:avLst/>
                    </a:prstGeom>
                  </pic:spPr>
                </pic:pic>
              </a:graphicData>
            </a:graphic>
          </wp:inline>
        </w:drawing>
      </w:r>
      <w:r>
        <w:t>.</w:t>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myaxbxbxbxxxm"/>
        <w:spacing w:after="160"/>
      </w:pPr>
      <w:r>
        <w:t>Explanation: Option A is correct.</w:t>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myaxbxbxbxxxmp"/>
        <w:spacing w:after="160"/>
      </w:pPr>
      <w:r>
        <w:br/>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myaxbxbxbxxxmpn"/>
        <w:spacing w:after="160"/>
      </w:pPr>
      <w:r>
        <w:t>201. The ratio of the distances at which a stated length can be distinguished by the telescope and the human eye, respectively, is called</w:t>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myaxbxbxbxxxmpnfb"/>
        <w:spacing w:after="160"/>
      </w:pPr>
      <w:r>
        <w:t xml:space="preserve">    a. brightness of telescope</w:t>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myaxbxbxbxxxmpnfbxb"/>
        <w:spacing w:after="160"/>
      </w:pPr>
      <w:r>
        <w:t xml:space="preserve">    b. magnification of telescope</w:t>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myaxbxbxbxxxmpnfbxbxa"/>
        <w:spacing w:after="160"/>
      </w:pPr>
      <w:r>
        <w:t xml:space="preserve">    c. resolving power of telescope</w:t>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myaxbxbxbxxxmpnfbxbxaxb"/>
        <w:spacing w:after="160"/>
      </w:pPr>
      <w:r>
        <w:t xml:space="preserve">    d. none of these.</w:t>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myaxbxbxbxxxmpnfbxbxaxbxo"/>
        <w:spacing w:after="160"/>
      </w:pPr>
      <w:r>
        <w:t>Explanation: Option C is correct.</w:t>
      </w:r>
    </w:p>
    <w:p w:rsidR="008A2F66" w:rsidRDefault="00392A5B">
      <w:pPr>
        <w:pStyle w:val="kcbxbxaxbxrjekbxbxbxaximhmbxbxbxaxdblubxbxaxbxdwceaxbxbxbxjspcaxbxbxbxykyuaxbxbxbxnwrdbxbxaxbxzkxcbxbxbxaxbydjbxbxbxaxoqwkaxbxbxbxfhbgbxbxaxbxbxfpbxbxbxaxmggrbxbxaxbxqbjmaxbxbxbxxoudbxbxaxbxkyoybxbxbxaxmqsraxbxbxbxvvmyaxbxbxbxxxmpnfbxbxaxbxoe"/>
        <w:spacing w:after="160"/>
      </w:pPr>
      <w:r>
        <w:br/>
      </w:r>
    </w:p>
    <w:p w:rsidR="008A2F66" w:rsidRDefault="00392A5B">
      <w:pPr>
        <w:pStyle w:val="l"/>
        <w:spacing w:after="160"/>
      </w:pPr>
      <w:r>
        <w:t>202. Bergchrund is a topograhical feature in</w:t>
      </w:r>
    </w:p>
    <w:p w:rsidR="008A2F66" w:rsidRDefault="00392A5B">
      <w:pPr>
        <w:pStyle w:val="lyb"/>
        <w:spacing w:after="160"/>
      </w:pPr>
      <w:r>
        <w:t xml:space="preserve">    a. plains</w:t>
      </w:r>
    </w:p>
    <w:p w:rsidR="008A2F66" w:rsidRDefault="00392A5B">
      <w:pPr>
        <w:pStyle w:val="lybxb"/>
        <w:spacing w:after="160"/>
      </w:pPr>
      <w:r>
        <w:t xml:space="preserve">    b. water bodies</w:t>
      </w:r>
    </w:p>
    <w:p w:rsidR="008A2F66" w:rsidRDefault="00392A5B">
      <w:pPr>
        <w:pStyle w:val="lybxbxb"/>
        <w:spacing w:after="160"/>
      </w:pPr>
      <w:r>
        <w:t xml:space="preserve">    c. hills</w:t>
      </w:r>
    </w:p>
    <w:p w:rsidR="008A2F66" w:rsidRDefault="00392A5B">
      <w:pPr>
        <w:pStyle w:val="lybxbxbxa"/>
        <w:spacing w:after="160"/>
      </w:pPr>
      <w:r>
        <w:t xml:space="preserve">    d. glaciated region</w:t>
      </w:r>
    </w:p>
    <w:p w:rsidR="008A2F66" w:rsidRDefault="00392A5B">
      <w:pPr>
        <w:pStyle w:val="lybxbxbxaxo"/>
        <w:spacing w:after="160"/>
      </w:pPr>
      <w:r>
        <w:t>Explanation: Option D is correct.</w:t>
      </w:r>
    </w:p>
    <w:p w:rsidR="008A2F66" w:rsidRDefault="00392A5B">
      <w:pPr>
        <w:pStyle w:val="lybxbxbxaxoa"/>
        <w:spacing w:after="160"/>
      </w:pPr>
      <w:r>
        <w:t>The right option is D.</w:t>
      </w:r>
      <w:r>
        <w:br/>
        <w:t>A bergschrund is a crevasse that forms where moving glacier ice separates from the stagnant ice or firn above.</w:t>
      </w:r>
      <w:r>
        <w:br/>
      </w:r>
    </w:p>
    <w:p w:rsidR="008A2F66" w:rsidRDefault="00392A5B">
      <w:pPr>
        <w:pStyle w:val="lybxbxbxaxoaf"/>
        <w:spacing w:after="160"/>
      </w:pPr>
      <w:r>
        <w:t xml:space="preserve">203. To orient a plane table at a point P roughly south of the mid-point of two inaccessible conical hill stations A and B in the plains, a point C is selected in line with AB and table is oriented at C by bringing </w:t>
      </w:r>
      <w:r>
        <w:lastRenderedPageBreak/>
        <w:t>ab in line with AB. A ray is then drawn towards P and at P the table is oriented by back ray method. The orientation so obtained, is</w:t>
      </w:r>
    </w:p>
    <w:p w:rsidR="008A2F66" w:rsidRDefault="00392A5B">
      <w:pPr>
        <w:pStyle w:val="lybxbxbxaxoafub"/>
        <w:spacing w:after="160"/>
      </w:pPr>
      <w:r>
        <w:t xml:space="preserve">    a. unique and correct</w:t>
      </w:r>
    </w:p>
    <w:p w:rsidR="008A2F66" w:rsidRDefault="00392A5B">
      <w:pPr>
        <w:pStyle w:val="lybxbxbxaxoafubxb"/>
        <w:spacing w:after="160"/>
      </w:pPr>
      <w:r>
        <w:t xml:space="preserve">    b. incorrect</w:t>
      </w:r>
    </w:p>
    <w:p w:rsidR="008A2F66" w:rsidRDefault="00392A5B">
      <w:pPr>
        <w:pStyle w:val="lybxbxbxaxoafubxbxa"/>
        <w:spacing w:after="160"/>
      </w:pPr>
      <w:r>
        <w:t xml:space="preserve">    c. manifold and correct</w:t>
      </w:r>
    </w:p>
    <w:p w:rsidR="008A2F66" w:rsidRDefault="00392A5B">
      <w:pPr>
        <w:pStyle w:val="lybxbxbxaxoafubxbxaxb"/>
        <w:spacing w:after="160"/>
      </w:pPr>
      <w:r>
        <w:t xml:space="preserve">    d. not reliable.</w:t>
      </w:r>
    </w:p>
    <w:p w:rsidR="008A2F66" w:rsidRDefault="00392A5B">
      <w:pPr>
        <w:pStyle w:val="lybxbxbxaxoafubxbxaxbxg"/>
        <w:spacing w:after="160"/>
      </w:pPr>
      <w:r>
        <w:t>Explanation: Option C is correct.</w:t>
      </w:r>
    </w:p>
    <w:p w:rsidR="008A2F66" w:rsidRDefault="00392A5B">
      <w:pPr>
        <w:pStyle w:val="lybxbxbxaxoafubxbxaxbxgv"/>
        <w:spacing w:after="160"/>
      </w:pPr>
      <w:r>
        <w:br/>
      </w:r>
    </w:p>
    <w:p w:rsidR="008A2F66" w:rsidRDefault="00392A5B">
      <w:pPr>
        <w:pStyle w:val="lybxbxbxaxoafubxbxaxbxgvy"/>
        <w:spacing w:after="160"/>
      </w:pPr>
      <w:r>
        <w:t>204. Which one of the following statements is correct ?</w:t>
      </w:r>
    </w:p>
    <w:p w:rsidR="008A2F66" w:rsidRDefault="00392A5B">
      <w:pPr>
        <w:pStyle w:val="lybxbxbxaxoafubxbxaxbxgvybb"/>
        <w:spacing w:after="160"/>
      </w:pPr>
      <w:r>
        <w:t xml:space="preserve">    a. when the axes of rotation of the graduated circle and the verniers are not coincident, the instrument possesses eccentricity</w:t>
      </w:r>
    </w:p>
    <w:p w:rsidR="008A2F66" w:rsidRDefault="00392A5B">
      <w:pPr>
        <w:pStyle w:val="lybxbxbxaxoafubxbxaxbxgvybbxb"/>
        <w:spacing w:after="160"/>
      </w:pPr>
      <w:r>
        <w:t xml:space="preserve">    b. the mean of the readings of the two verniers gives correct reading free from the eccentricity</w:t>
      </w:r>
    </w:p>
    <w:p w:rsidR="008A2F66" w:rsidRDefault="00392A5B">
      <w:pPr>
        <w:pStyle w:val="lybxbxbxaxoafubxbxaxbxgvybbxbxb"/>
        <w:spacing w:after="160"/>
      </w:pPr>
      <w:r>
        <w:t xml:space="preserve">    c. one vernier may be used if the readings of two verniers differ by a constant</w:t>
      </w:r>
    </w:p>
    <w:p w:rsidR="008A2F66" w:rsidRDefault="00392A5B">
      <w:pPr>
        <w:pStyle w:val="lybxbxbxaxoafubxbxaxbxgvybbxbxbxa"/>
        <w:spacing w:after="160"/>
      </w:pPr>
      <w:r>
        <w:t xml:space="preserve">    d. all the above.</w:t>
      </w:r>
    </w:p>
    <w:p w:rsidR="008A2F66" w:rsidRDefault="00392A5B">
      <w:pPr>
        <w:pStyle w:val="lybxbxbxaxoafubxbxaxbxgvybbxbxbxaxy"/>
        <w:spacing w:after="160"/>
      </w:pPr>
      <w:r>
        <w:t>Explanation: Option D is correct.</w:t>
      </w:r>
    </w:p>
    <w:p w:rsidR="008A2F66" w:rsidRDefault="00392A5B">
      <w:pPr>
        <w:pStyle w:val="lybxbxbxaxoafubxbxaxbxgvybbxbxbxaxyu"/>
        <w:spacing w:after="160"/>
      </w:pPr>
      <w:r>
        <w:br/>
      </w:r>
    </w:p>
    <w:p w:rsidR="008A2F66" w:rsidRDefault="00392A5B">
      <w:pPr>
        <w:pStyle w:val="lybxbxbxaxoafubxbxaxbxgvybbxbxbxaxyun"/>
        <w:spacing w:after="160"/>
      </w:pPr>
      <w:r>
        <w:t>205. Pick up the correct statement from the following</w:t>
      </w:r>
    </w:p>
    <w:p w:rsidR="008A2F66" w:rsidRDefault="00392A5B">
      <w:pPr>
        <w:pStyle w:val="lybxbxbxaxoafubxbxaxbxgvybbxbxbxaxyungb"/>
        <w:spacing w:after="160"/>
      </w:pPr>
      <w:r>
        <w:t xml:space="preserve">    a. 1 degree of arc corresponds to a displacement ratio of 1:57</w:t>
      </w:r>
    </w:p>
    <w:p w:rsidR="008A2F66" w:rsidRDefault="00392A5B">
      <w:pPr>
        <w:pStyle w:val="lybxbxbxaxoafubxbxaxbxgvybbxbxbxaxyungbxb"/>
        <w:spacing w:after="160"/>
      </w:pPr>
      <w:r>
        <w:t xml:space="preserve">    b. the angular errors tend to propagate themselves along a traverse as the square root of the number of stations</w:t>
      </w:r>
    </w:p>
    <w:p w:rsidR="008A2F66" w:rsidRDefault="00392A5B">
      <w:pPr>
        <w:pStyle w:val="lybxbxbxaxoafubxbxaxbxgvybbxbxbxaxyungbxbxb"/>
        <w:spacing w:after="160"/>
      </w:pPr>
      <w:r>
        <w:t xml:space="preserve">    c. the errors arising from the linear measures tend to be roughly proportional to the lengths of the lines</w:t>
      </w:r>
    </w:p>
    <w:p w:rsidR="008A2F66" w:rsidRDefault="00392A5B">
      <w:pPr>
        <w:pStyle w:val="lybxbxbxaxoafubxbxaxbxgvybbxbxbxaxyungbxbxbxa"/>
        <w:spacing w:after="160"/>
      </w:pPr>
      <w:r>
        <w:t xml:space="preserve">    d. all the above.</w:t>
      </w:r>
    </w:p>
    <w:p w:rsidR="008A2F66" w:rsidRDefault="00392A5B">
      <w:pPr>
        <w:pStyle w:val="lybxbxbxaxoafubxbxaxbxgvybbxbxbxaxyungbxbxbxaxd"/>
        <w:spacing w:after="160"/>
      </w:pPr>
      <w:r>
        <w:t>Explanation: Option D is correct.</w:t>
      </w:r>
    </w:p>
    <w:p w:rsidR="008A2F66" w:rsidRDefault="00392A5B">
      <w:pPr>
        <w:pStyle w:val="lybxbxbxaxoafubxbxaxbxgvybbxbxbxaxyungbxbxbxaxdt"/>
        <w:spacing w:after="160"/>
      </w:pPr>
      <w:r>
        <w:br/>
      </w:r>
    </w:p>
    <w:p w:rsidR="008A2F66" w:rsidRDefault="00392A5B">
      <w:pPr>
        <w:pStyle w:val="lybxbxbxaxoafubxbxaxbxgvybbxbxbxaxyungbxbxbxaxdts"/>
        <w:spacing w:after="160"/>
      </w:pPr>
      <w:r>
        <w:t>206. The chaining on sloping ground is</w:t>
      </w:r>
    </w:p>
    <w:p w:rsidR="008A2F66" w:rsidRDefault="00392A5B">
      <w:pPr>
        <w:pStyle w:val="lybxbxbxaxoafubxbxaxbxgvybbxbxbxaxyungbxbxbxaxdtsva"/>
        <w:spacing w:after="160"/>
      </w:pPr>
      <w:r>
        <w:t xml:space="preserve">    a. easier along the falling gradient</w:t>
      </w:r>
    </w:p>
    <w:p w:rsidR="008A2F66" w:rsidRDefault="00392A5B">
      <w:pPr>
        <w:pStyle w:val="lybxbxbxaxoafubxbxaxbxgvybbxbxbxaxyungbxbxbxaxdtsvaxb"/>
        <w:spacing w:after="160"/>
      </w:pPr>
      <w:r>
        <w:t xml:space="preserve">    b. easier along the up gradient</w:t>
      </w:r>
    </w:p>
    <w:p w:rsidR="008A2F66" w:rsidRDefault="00392A5B">
      <w:pPr>
        <w:pStyle w:val="lybxbxbxaxoafubxbxaxbxgvybbxbxbxaxyungbxbxbxaxdtsvaxbxb"/>
        <w:spacing w:after="160"/>
      </w:pPr>
      <w:r>
        <w:t xml:space="preserve">    c. equally convenient along falling as well as up gradient</w:t>
      </w:r>
    </w:p>
    <w:p w:rsidR="008A2F66" w:rsidRDefault="00392A5B">
      <w:pPr>
        <w:pStyle w:val="lybxbxbxaxoafubxbxaxbxgvybbxbxbxaxyungbxbxbxaxdtsvaxbxbxb"/>
        <w:spacing w:after="160"/>
      </w:pPr>
      <w:r>
        <w:lastRenderedPageBreak/>
        <w:t xml:space="preserve">    d. all the above.</w:t>
      </w:r>
    </w:p>
    <w:p w:rsidR="008A2F66" w:rsidRDefault="00392A5B">
      <w:pPr>
        <w:pStyle w:val="lybxbxbxaxoafubxbxaxbxgvybbxbxbxaxyungbxbxbxaxdtsvaxbxbxbxs"/>
        <w:spacing w:after="160"/>
      </w:pPr>
      <w:r>
        <w:t>Explanation: Option A is correct.</w:t>
      </w:r>
    </w:p>
    <w:p w:rsidR="008A2F66" w:rsidRDefault="00392A5B">
      <w:pPr>
        <w:pStyle w:val="lybxbxbxaxoafubxbxaxbxgvybbxbxbxaxyungbxbxbxaxdtsvaxbxbxbxsb"/>
        <w:spacing w:after="160"/>
      </w:pPr>
      <w:r>
        <w:br/>
      </w:r>
    </w:p>
    <w:p w:rsidR="008A2F66" w:rsidRDefault="00392A5B">
      <w:pPr>
        <w:pStyle w:val="lybxbxbxaxoafubxbxaxbxgvybbxbxbxaxyungbxbxbxaxdtsvaxbxbxbxsbk"/>
        <w:spacing w:after="160"/>
      </w:pPr>
      <w:r>
        <w:t>207. Profile levelling is usually done for determining</w:t>
      </w:r>
    </w:p>
    <w:p w:rsidR="008A2F66" w:rsidRDefault="00392A5B">
      <w:pPr>
        <w:pStyle w:val="lybxbxbxaxoafubxbxaxbxgvybbxbxbxaxyungbxbxbxaxdtsvaxbxbxbxsbkjb"/>
        <w:spacing w:after="160"/>
      </w:pPr>
      <w:r>
        <w:t xml:space="preserve">    a. contours of an area</w:t>
      </w:r>
    </w:p>
    <w:p w:rsidR="008A2F66" w:rsidRDefault="00392A5B">
      <w:pPr>
        <w:pStyle w:val="lybxbxbxaxoafubxbxaxbxgvybbxbxbxaxyungbxbxbxaxdtsvaxbxbxbxsbkjbxb"/>
        <w:spacing w:after="160"/>
      </w:pPr>
      <w:r>
        <w:t xml:space="preserve">    b. capacity of a reservoir</w:t>
      </w:r>
    </w:p>
    <w:p w:rsidR="008A2F66" w:rsidRDefault="00392A5B">
      <w:pPr>
        <w:pStyle w:val="lybxbxbxaxoafubxbxaxbxgvybbxbxbxaxyungbxbxbxaxdtsvaxbxbxbxsbkjbxbxa"/>
        <w:spacing w:after="160"/>
      </w:pPr>
      <w:r>
        <w:t xml:space="preserve">    c. elevations along a straight line</w:t>
      </w:r>
    </w:p>
    <w:p w:rsidR="008A2F66" w:rsidRDefault="00392A5B">
      <w:pPr>
        <w:pStyle w:val="lybxbxbxaxoafubxbxaxbxgvybbxbxbxaxyungbxbxbxaxdtsvaxbxbxbxsbkjbxbxaxb"/>
        <w:spacing w:after="160"/>
      </w:pPr>
      <w:r>
        <w:t xml:space="preserve">    d. boundaries of property</w:t>
      </w:r>
    </w:p>
    <w:p w:rsidR="008A2F66" w:rsidRDefault="00392A5B">
      <w:pPr>
        <w:pStyle w:val="lybxbxbxaxoafubxbxaxbxgvybbxbxbxaxyungbxbxbxaxdtsvaxbxbxbxsbkjbxbxaxbxq"/>
        <w:spacing w:after="160"/>
      </w:pPr>
      <w:r>
        <w:t>Explanation: Option C is correct.</w:t>
      </w:r>
    </w:p>
    <w:p w:rsidR="008A2F66" w:rsidRDefault="00392A5B">
      <w:pPr>
        <w:pStyle w:val="lybxbxbxaxoafubxbxaxbxgvybbxbxbxaxyungbxbxbxaxdtsvaxbxbxbxsbkjbxbxaxbxqn"/>
        <w:spacing w:after="160"/>
      </w:pPr>
      <w:r>
        <w:br/>
      </w:r>
    </w:p>
    <w:p w:rsidR="008A2F66" w:rsidRDefault="00392A5B">
      <w:pPr>
        <w:pStyle w:val="lybxbxbxaxoafubxbxaxbxgvybbxbxbxaxyungbxbxbxaxdtsvaxbxbxbxsbkjbxbxaxbxqno"/>
        <w:spacing w:after="160"/>
      </w:pPr>
      <w:r>
        <w:t xml:space="preserve">208. The conventional sign shown in below figure represents a </w:t>
      </w:r>
    </w:p>
    <w:p w:rsidR="008A2F66" w:rsidRDefault="00392A5B">
      <w:r>
        <w:rPr>
          <w:noProof/>
        </w:rPr>
        <w:drawing>
          <wp:inline distT="0" distB="0" distL="0" distR="0">
            <wp:extent cx="1333500" cy="103822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1333500" cy="1038225"/>
                    </a:xfrm>
                    <a:prstGeom prst="rect">
                      <a:avLst/>
                    </a:prstGeom>
                  </pic:spPr>
                </pic:pic>
              </a:graphicData>
            </a:graphic>
          </wp:inline>
        </w:drawing>
      </w:r>
    </w:p>
    <w:p w:rsidR="008A2F66" w:rsidRDefault="00392A5B">
      <w:pPr>
        <w:pStyle w:val="lybxbxbxaxoafubxbxaxbxgvybbxbxbxaxyungbxbxbxaxdtsvaxbxbxbxsbkjbxbxaxbxqnoura"/>
        <w:spacing w:after="160"/>
      </w:pPr>
      <w:r>
        <w:t xml:space="preserve">    a. road bridge</w:t>
      </w:r>
    </w:p>
    <w:p w:rsidR="008A2F66" w:rsidRDefault="00392A5B">
      <w:pPr>
        <w:pStyle w:val="lybxbxbxaxoafubxbxaxbxgvybbxbxbxaxyungbxbxbxaxdtsvaxbxbxbxsbkjbxbxaxbxqnouraxb"/>
        <w:spacing w:after="160"/>
      </w:pPr>
      <w:r>
        <w:t xml:space="preserve">    b. railway bridge</w:t>
      </w:r>
    </w:p>
    <w:p w:rsidR="008A2F66" w:rsidRDefault="00392A5B">
      <w:pPr>
        <w:pStyle w:val="lybxbxbxaxoafubxbxaxbxgvybbxbxbxaxyungbxbxbxaxdtsvaxbxbxbxsbkjbxbxaxbxqnouraxbxb"/>
        <w:spacing w:after="160"/>
      </w:pPr>
      <w:r>
        <w:t xml:space="preserve">    c. canal bridge</w:t>
      </w:r>
    </w:p>
    <w:p w:rsidR="008A2F66" w:rsidRDefault="00392A5B">
      <w:pPr>
        <w:pStyle w:val="lybxbxbxaxoafubxbxaxbxgvybbxbxbxaxyungbxbxbxaxdtsvaxbxbxbxsbkjbxbxaxbxqnouraxbxbxb"/>
        <w:spacing w:after="160"/>
      </w:pPr>
      <w:r>
        <w:t xml:space="preserve">    d. aquaduct.</w:t>
      </w:r>
    </w:p>
    <w:p w:rsidR="008A2F66" w:rsidRDefault="00392A5B">
      <w:pPr>
        <w:pStyle w:val="lybxbxbxaxoafubxbxaxbxgvybbxbxbxaxyungbxbxbxaxdtsvaxbxbxbxsbkjbxbxaxbxqnouraxbxbxbxf"/>
        <w:spacing w:after="160"/>
      </w:pPr>
      <w:r>
        <w:t>Explanation: Option A is correct.</w:t>
      </w:r>
    </w:p>
    <w:p w:rsidR="008A2F66" w:rsidRDefault="00392A5B">
      <w:pPr>
        <w:pStyle w:val="lybxbxbxaxoafubxbxaxbxgvybbxbxbxaxyungbxbxbxaxdtsvaxbxbxbxsbkjbxbxaxbxqnouraxbxbxbxfb"/>
        <w:spacing w:after="160"/>
      </w:pPr>
      <w:r>
        <w:br/>
      </w:r>
    </w:p>
    <w:p w:rsidR="008A2F66" w:rsidRDefault="00392A5B">
      <w:pPr>
        <w:pStyle w:val="lybxbxbxaxoafubxbxaxbxgvybbxbxbxaxyungbxbxbxaxdtsvaxbxbxbxsbkjbxbxaxbxqnouraxbxbxbxfbp"/>
        <w:spacing w:after="160"/>
      </w:pPr>
      <w:r>
        <w:t>209. For indirect ranging, number of ranging rods required, is</w:t>
      </w:r>
    </w:p>
    <w:p w:rsidR="008A2F66" w:rsidRDefault="00392A5B">
      <w:pPr>
        <w:pStyle w:val="lybxbxbxaxoafubxbxaxbxgvybbxbxbxaxyungbxbxbxaxdtsvaxbxbxbxsbkjbxbxaxbxqnouraxbxbxbxfbpzb"/>
        <w:spacing w:after="160"/>
      </w:pPr>
      <w:r>
        <w:t xml:space="preserve">    a. 2</w:t>
      </w:r>
    </w:p>
    <w:p w:rsidR="008A2F66" w:rsidRDefault="00392A5B">
      <w:pPr>
        <w:pStyle w:val="lybxbxbxaxoafubxbxaxbxgvybbxbxbxaxyungbxbxbxaxdtsvaxbxbxbxsbkjbxbxaxbxqnouraxbxbxbxfbpzbxb"/>
        <w:spacing w:after="160"/>
      </w:pPr>
      <w:r>
        <w:t xml:space="preserve">    b. 3</w:t>
      </w:r>
    </w:p>
    <w:p w:rsidR="008A2F66" w:rsidRDefault="00392A5B">
      <w:pPr>
        <w:pStyle w:val="lybxbxbxaxoafubxbxaxbxgvybbxbxbxaxyungbxbxbxaxdtsvaxbxbxbxsbkjbxbxaxbxqnouraxbxbxbxfbpzbxbxa"/>
        <w:spacing w:after="160"/>
      </w:pPr>
      <w:r>
        <w:t xml:space="preserve">    c. 4</w:t>
      </w:r>
    </w:p>
    <w:p w:rsidR="008A2F66" w:rsidRDefault="00392A5B">
      <w:pPr>
        <w:pStyle w:val="lybxbxbxaxoafubxbxaxbxgvybbxbxbxaxyungbxbxbxaxdtsvaxbxbxbxsbkjbxbxaxbxqnouraxbxbxbxfbpzbxbxaxb"/>
        <w:spacing w:after="160"/>
      </w:pPr>
      <w:r>
        <w:t xml:space="preserve">    d. 5</w:t>
      </w:r>
    </w:p>
    <w:p w:rsidR="008A2F66" w:rsidRDefault="00392A5B">
      <w:pPr>
        <w:pStyle w:val="lybxbxbxaxoafubxbxaxbxgvybbxbxbxaxyungbxbxbxaxdtsvaxbxbxbxsbkjbxbxaxbxqnouraxbxbxbxfbpzbxbxaxbxe"/>
        <w:spacing w:after="160"/>
      </w:pPr>
      <w:r>
        <w:t>Explanation: Option C is correct.</w:t>
      </w:r>
    </w:p>
    <w:p w:rsidR="008A2F66" w:rsidRDefault="00392A5B">
      <w:pPr>
        <w:pStyle w:val="lybxbxbxaxoafubxbxaxbxgvybbxbxbxaxyungbxbxbxaxdtsvaxbxbxbxsbkjbxbxaxbxqnouraxbxbxbxfbpzbxbxaxbxeh"/>
        <w:spacing w:after="160"/>
      </w:pPr>
      <w:r>
        <w:lastRenderedPageBreak/>
        <w:t>One of the three ranging rods is not seen from the other ranging sides so they have to keep one extra ranging rod for there. So. 4 is correct in this way.</w:t>
      </w:r>
      <w:r>
        <w:br/>
      </w:r>
    </w:p>
    <w:p w:rsidR="008A2F66" w:rsidRDefault="00392A5B">
      <w:pPr>
        <w:pStyle w:val="lybxbxbxaxoafubxbxaxbxgvybbxbxbxaxyungbxbxbxaxdtsvaxbxbxbxsbkjbxbxaxbxqnouraxbxbxbxfbpzbxbxaxbxehr"/>
        <w:spacing w:after="160"/>
      </w:pPr>
      <w:r>
        <w:t>210. Correction per chain length of 100 links along a slope having a rise of 1 unit in n horizontal units, is</w:t>
      </w:r>
    </w:p>
    <w:p w:rsidR="008A2F66" w:rsidRDefault="00392A5B">
      <w:pPr>
        <w:pStyle w:val="lybxbxbxaxoafubxbxaxbxgvybbxbxbxaxyungbxbxbxaxdtsvaxbxbxbxsbkjbxbxaxbxqnouraxbxbxbxfbpzbxbxaxbxehrga"/>
        <w:spacing w:after="160"/>
      </w:pPr>
      <w:r>
        <w:t xml:space="preserve">    a. </w:t>
      </w:r>
      <w:r>
        <w:rPr>
          <w:noProof/>
        </w:rPr>
        <w:drawing>
          <wp:inline distT="0" distB="0" distL="0" distR="0">
            <wp:extent cx="292608" cy="36576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292608" cy="365760"/>
                    </a:xfrm>
                    <a:prstGeom prst="rect">
                      <a:avLst/>
                    </a:prstGeom>
                  </pic:spPr>
                </pic:pic>
              </a:graphicData>
            </a:graphic>
          </wp:inline>
        </w:drawing>
      </w:r>
    </w:p>
    <w:p w:rsidR="008A2F66" w:rsidRDefault="00392A5B">
      <w:pPr>
        <w:pStyle w:val="lybxbxbxaxoafubxbxaxbxgvybbxbxbxaxyungbxbxbxaxdtsvaxbxbxbxsbkjbxbxaxbxqnouraxbxbxbxfbpzbxbxaxbxehrgaxb"/>
        <w:spacing w:after="160"/>
      </w:pPr>
      <w:r>
        <w:t xml:space="preserve">    b. 100 n2</w:t>
      </w:r>
    </w:p>
    <w:p w:rsidR="008A2F66" w:rsidRDefault="00392A5B">
      <w:pPr>
        <w:pStyle w:val="lybxbxbxaxoafubxbxaxbxgvybbxbxbxaxyungbxbxbxaxdtsvaxbxbxbxsbkjbxbxaxbxqnouraxbxbxbxfbpzbxbxaxbxehrgaxbxb"/>
        <w:spacing w:after="160"/>
      </w:pPr>
      <w:r>
        <w:t xml:space="preserve">    c. </w:t>
      </w:r>
      <w:r>
        <w:rPr>
          <w:noProof/>
        </w:rPr>
        <w:drawing>
          <wp:inline distT="0" distB="0" distL="0" distR="0">
            <wp:extent cx="292608" cy="36576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292608" cy="365760"/>
                    </a:xfrm>
                    <a:prstGeom prst="rect">
                      <a:avLst/>
                    </a:prstGeom>
                  </pic:spPr>
                </pic:pic>
              </a:graphicData>
            </a:graphic>
          </wp:inline>
        </w:drawing>
      </w:r>
    </w:p>
    <w:p w:rsidR="008A2F66" w:rsidRDefault="00392A5B">
      <w:pPr>
        <w:pStyle w:val="lybxbxbxaxoafubxbxaxbxgvybbxbxbxaxyungbxbxbxaxdtsvaxbxbxbxsbkjbxbxaxbxqnouraxbxbxbxfbpzbxbxaxbxehrgaxbxbxb"/>
        <w:spacing w:after="160"/>
      </w:pPr>
      <w:r>
        <w:t xml:space="preserve">    d. </w:t>
      </w:r>
      <w:r>
        <w:rPr>
          <w:noProof/>
        </w:rPr>
        <w:drawing>
          <wp:inline distT="0" distB="0" distL="0" distR="0">
            <wp:extent cx="292608" cy="36576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292608" cy="365760"/>
                    </a:xfrm>
                    <a:prstGeom prst="rect">
                      <a:avLst/>
                    </a:prstGeom>
                  </pic:spPr>
                </pic:pic>
              </a:graphicData>
            </a:graphic>
          </wp:inline>
        </w:drawing>
      </w:r>
      <w:r>
        <w:t>.</w:t>
      </w:r>
    </w:p>
    <w:p w:rsidR="008A2F66" w:rsidRDefault="00392A5B">
      <w:pPr>
        <w:pStyle w:val="lybxbxbxaxoafubxbxaxbxgvybbxbxbxaxyungbxbxbxaxdtsvaxbxbxbxsbkjbxbxaxbxqnouraxbxbxbxfbpzbxbxaxbxehrgaxbxbxbxxt"/>
        <w:spacing w:after="160"/>
      </w:pPr>
      <w:r>
        <w:t>Explanation: Option A is correct.</w:t>
      </w:r>
    </w:p>
    <w:p w:rsidR="008A2F66" w:rsidRDefault="00392A5B">
      <w:pPr>
        <w:pStyle w:val="lybxbxbxaxoafubxbxaxbxgvybbxbxbxaxyungbxbxbxaxdtsvaxbxbxbxsbkjbxbxaxbxqnouraxbxbxbxfbpzbxbxaxbxehrgaxbxbxbxxta"/>
        <w:spacing w:after="160"/>
      </w:pPr>
      <w:r>
        <w:t>We know 100  links =20 m chain.</w:t>
      </w:r>
      <w:r>
        <w:br/>
        <w:t>Son horizontal =1 unit</w:t>
      </w:r>
      <w:r>
        <w:br/>
        <w:t>20 m horizontal =20/n</w:t>
      </w:r>
      <w:r>
        <w:br/>
        <w:t>i.e. h=20/n</w:t>
      </w:r>
      <w:r>
        <w:br/>
        <w:t>L=20m.</w:t>
      </w:r>
      <w:r>
        <w:br/>
        <w:t>Slope correction = h^2/2l</w:t>
      </w:r>
      <w:r>
        <w:br/>
        <w:t>So (20/n)^2/2*20</w:t>
      </w:r>
      <w:r>
        <w:br/>
        <w:t>= 100/n^2(ans)</w:t>
      </w:r>
      <w:r>
        <w:br/>
      </w:r>
    </w:p>
    <w:p w:rsidR="008A2F66" w:rsidRDefault="00392A5B">
      <w:pPr>
        <w:pStyle w:val="lybxbxbxaxoafubxbxaxbxgvybbxbxbxaxyungbxbxbxaxdtsvaxbxbxbxsbkjbxbxaxbxqnouraxbxbxbxfbpzbxbxaxbxehrgaxbxbxbxxtab"/>
        <w:spacing w:after="160"/>
      </w:pPr>
      <w:r>
        <w:t>211. The operation of resection involves the following steps</w:t>
      </w:r>
    </w:p>
    <w:p w:rsidR="008A2F66" w:rsidRDefault="00392A5B">
      <w:pPr>
        <w:pStyle w:val="lybxbxbxaxoafubxbxaxbxgvybbxbxbxaxyungbxbxbxaxdtsvaxbxbxbxsbkjbxbxaxbxqnouraxbxbxbxfbpzbxbxaxbxehrgaxbxbxbxxtaboa"/>
        <w:spacing w:after="160"/>
      </w:pPr>
      <w:r>
        <w:t xml:space="preserve">    a. 1, 3, 2, 4, 5</w:t>
      </w:r>
    </w:p>
    <w:p w:rsidR="008A2F66" w:rsidRDefault="00392A5B">
      <w:pPr>
        <w:pStyle w:val="lybxbxbxaxoafubxbxaxbxgvybbxbxbxaxyungbxbxbxaxdtsvaxbxbxbxsbkjbxbxaxbxqnouraxbxbxbxfbpzbxbxaxbxehrgaxbxbxbxxtaboaxb"/>
        <w:spacing w:after="160"/>
      </w:pPr>
      <w:r>
        <w:t xml:space="preserve">    b. 1, 2, 3, 4, 5</w:t>
      </w:r>
    </w:p>
    <w:p w:rsidR="008A2F66" w:rsidRDefault="00392A5B">
      <w:pPr>
        <w:pStyle w:val="lybxbxbxaxoafubxbxaxbxgvybbxbxbxaxyungbxbxbxaxdtsvaxbxbxbxsbkjbxbxaxbxqnouraxbxbxbxfbpzbxbxaxbxehrgaxbxbxbxxtaboaxbxb"/>
        <w:spacing w:after="160"/>
      </w:pPr>
      <w:r>
        <w:t xml:space="preserve">    c. 1, 4, 3, 2, 5</w:t>
      </w:r>
    </w:p>
    <w:p w:rsidR="008A2F66" w:rsidRDefault="00392A5B">
      <w:pPr>
        <w:pStyle w:val="lybxbxbxaxoafubxbxaxbxgvybbxbxbxaxyungbxbxbxaxdtsvaxbxbxbxsbkjbxbxaxbxqnouraxbxbxbxfbpzbxbxaxbxehrgaxbxbxbxxtaboaxbxbxb"/>
        <w:spacing w:after="160"/>
      </w:pPr>
      <w:r>
        <w:t xml:space="preserve">    d. 1, 4, 2, 3, 5</w:t>
      </w:r>
    </w:p>
    <w:p w:rsidR="008A2F66" w:rsidRDefault="00392A5B">
      <w:pPr>
        <w:pStyle w:val="lybxbxbxaxoafubxbxaxbxgvybbxbxbxaxyungbxbxbxaxdtsvaxbxbxbxsbkjbxbxaxbxqnouraxbxbxbxfbpzbxbxaxbxehrgaxbxbxbxxtaboaxbxbxbxq"/>
        <w:spacing w:after="160"/>
      </w:pPr>
      <w:r>
        <w:t>Explanation: Option A is correct.</w:t>
      </w:r>
    </w:p>
    <w:p w:rsidR="008A2F66" w:rsidRDefault="00392A5B">
      <w:pPr>
        <w:pStyle w:val="lybxbxbxaxoafubxbxaxbxgvybbxbxbxaxyungbxbxbxaxdtsvaxbxbxbxsbkjbxbxaxbxqnouraxbxbxbxfbpzbxbxaxbxehrgaxbxbxbxxtaboaxbxbxbxqa"/>
        <w:spacing w:after="160"/>
      </w:pPr>
      <w:r>
        <w:br/>
      </w:r>
    </w:p>
    <w:p w:rsidR="008A2F66" w:rsidRDefault="00392A5B">
      <w:pPr>
        <w:pStyle w:val="lybxbxbxaxoafubxbxaxbxgvybbxbxbxaxyungbxbxbxaxdtsvaxbxbxbxsbkjbxbxaxbxqnouraxbxbxbxfbpzbxbxaxbxehrgaxbxbxbxxtaboaxbxbxbxqax"/>
        <w:spacing w:after="160"/>
      </w:pPr>
      <w:r>
        <w:t>212. The ratio of the length of long chord and the tangent length of a circular curve of radius R deflecting through angle Δ, is</w:t>
      </w:r>
    </w:p>
    <w:p w:rsidR="008A2F66" w:rsidRDefault="00392A5B">
      <w:pPr>
        <w:pStyle w:val="lybxbxbxaxoafubxbxaxbxgvybbxbxbxaxyungbxbxbxaxdtsvaxbxbxbxsbkjbxbxaxbxqnouraxbxbxbxfbpzbxbxaxbxehrgaxbxbxbxxtaboaxbxbxbxqaxzb"/>
        <w:spacing w:after="160"/>
      </w:pPr>
      <w:r>
        <w:t xml:space="preserve">    a. cos </w:t>
      </w:r>
      <w:r>
        <w:rPr>
          <w:noProof/>
        </w:rPr>
        <w:drawing>
          <wp:inline distT="0" distB="0" distL="0" distR="0">
            <wp:extent cx="135853" cy="36576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135853" cy="365760"/>
                    </a:xfrm>
                    <a:prstGeom prst="rect">
                      <a:avLst/>
                    </a:prstGeom>
                  </pic:spPr>
                </pic:pic>
              </a:graphicData>
            </a:graphic>
          </wp:inline>
        </w:drawing>
      </w:r>
    </w:p>
    <w:p w:rsidR="008A2F66" w:rsidRDefault="00392A5B">
      <w:pPr>
        <w:pStyle w:val="lybxbxbxaxoafubxbxaxbxgvybbxbxbxaxyungbxbxbxaxdtsvaxbxbxbxsbkjbxbxaxbxqnouraxbxbxbxfbpzbxbxaxbxehrgaxbxbxbxxtaboaxbxbxbxqaxzbxxb"/>
        <w:spacing w:after="160"/>
      </w:pPr>
      <w:r>
        <w:lastRenderedPageBreak/>
        <w:t xml:space="preserve">    b. tan </w:t>
      </w:r>
      <w:r>
        <w:rPr>
          <w:noProof/>
        </w:rPr>
        <w:drawing>
          <wp:inline distT="0" distB="0" distL="0" distR="0">
            <wp:extent cx="135853" cy="36576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135853" cy="365760"/>
                    </a:xfrm>
                    <a:prstGeom prst="rect">
                      <a:avLst/>
                    </a:prstGeom>
                  </pic:spPr>
                </pic:pic>
              </a:graphicData>
            </a:graphic>
          </wp:inline>
        </w:drawing>
      </w:r>
    </w:p>
    <w:p w:rsidR="008A2F66" w:rsidRDefault="00392A5B">
      <w:pPr>
        <w:pStyle w:val="lybxbxbxaxoafubxbxaxbxgvybbxbxbxaxyungbxbxbxaxdtsvaxbxbxbxsbkjbxbxaxbxqnouraxbxbxbxfbpzbxbxaxbxehrgaxbxbxbxxtaboaxbxbxbxqaxzbxxbxxb"/>
        <w:spacing w:after="160"/>
      </w:pPr>
      <w:r>
        <w:t xml:space="preserve">    c. 2 sin </w:t>
      </w:r>
      <w:r>
        <w:rPr>
          <w:noProof/>
        </w:rPr>
        <w:drawing>
          <wp:inline distT="0" distB="0" distL="0" distR="0">
            <wp:extent cx="135853" cy="36576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135853" cy="365760"/>
                    </a:xfrm>
                    <a:prstGeom prst="rect">
                      <a:avLst/>
                    </a:prstGeom>
                  </pic:spPr>
                </pic:pic>
              </a:graphicData>
            </a:graphic>
          </wp:inline>
        </w:drawing>
      </w:r>
    </w:p>
    <w:p w:rsidR="008A2F66" w:rsidRDefault="00392A5B">
      <w:pPr>
        <w:pStyle w:val="lybxbxbxaxoafubxbxaxbxgvybbxbxbxaxyungbxbxbxaxdtsvaxbxbxbxsbkjbxbxaxbxqnouraxbxbxbxfbpzbxbxaxbxehrgaxbxbxbxxtaboaxbxbxbxqaxzbxxbxxbxxa"/>
        <w:spacing w:after="160"/>
      </w:pPr>
      <w:r>
        <w:t xml:space="preserve">    d. 2 cos </w:t>
      </w:r>
      <w:r>
        <w:rPr>
          <w:noProof/>
        </w:rPr>
        <w:drawing>
          <wp:inline distT="0" distB="0" distL="0" distR="0">
            <wp:extent cx="135853" cy="36576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135853" cy="365760"/>
                    </a:xfrm>
                    <a:prstGeom prst="rect">
                      <a:avLst/>
                    </a:prstGeom>
                  </pic:spPr>
                </pic:pic>
              </a:graphicData>
            </a:graphic>
          </wp:inline>
        </w:drawing>
      </w:r>
      <w:r>
        <w:t>.</w:t>
      </w:r>
    </w:p>
    <w:p w:rsidR="008A2F66" w:rsidRDefault="00392A5B">
      <w:pPr>
        <w:pStyle w:val="lybxbxbxaxoafubxbxaxbxgvybbxbxbxaxyungbxbxbxaxdtsvaxbxbxbxsbkjbxbxaxbxqnouraxbxbxbxfbpzbxbxaxbxehrgaxbxbxbxxtaboaxbxbxbxqaxzbxxbxxbxxaxxxp"/>
        <w:spacing w:after="160"/>
      </w:pPr>
      <w:r>
        <w:t>Explanation: Option D is correct.</w:t>
      </w:r>
    </w:p>
    <w:p w:rsidR="008A2F66" w:rsidRDefault="00392A5B">
      <w:pPr>
        <w:pStyle w:val="lybxbxbxaxoafubxbxaxbxgvybbxbxbxaxyungbxbxbxaxdtsvaxbxbxbxsbkjbxbxaxbxqnouraxbxbxbxfbpzbxbxaxbxehrgaxbxbxbxxtaboaxbxbxbxqaxzbxxbxxbxxaxxxph"/>
        <w:spacing w:after="160"/>
      </w:pPr>
      <w:r>
        <w:t>(1) Length of long chord = 2R sinD/2.</w:t>
      </w:r>
      <w:r>
        <w:br/>
        <w:t>(2) Tangent length = R tanD/2.</w:t>
      </w:r>
      <w:r>
        <w:br/>
        <w:t>Ratio =(1) / (2).</w:t>
      </w:r>
      <w:r>
        <w:br/>
        <w:t>Ans. =2 cosD/2.</w:t>
      </w:r>
      <w:r>
        <w:br/>
      </w:r>
    </w:p>
    <w:p w:rsidR="008A2F66" w:rsidRDefault="00392A5B">
      <w:pPr>
        <w:pStyle w:val="lybxbxbxaxoafubxbxaxbxgvybbxbxbxaxyungbxbxbxaxdtsvaxbxbxbxsbkjbxbxaxbxqnouraxbxbxbxfbpzbxbxaxbxehrgaxbxbxbxxtaboaxbxbxbxqaxzbxxbxxbxxaxxxphc"/>
        <w:spacing w:after="160"/>
      </w:pPr>
      <w:r>
        <w:t>213. To avoid large centering error with very short legs, observations are generally made</w:t>
      </w:r>
    </w:p>
    <w:p w:rsidR="008A2F66" w:rsidRDefault="00392A5B">
      <w:pPr>
        <w:pStyle w:val="lybxbxbxaxoafubxbxaxbxgvybbxbxbxaxyungbxbxbxaxdtsvaxbxbxbxsbkjbxbxaxbxqnouraxbxbxbxfbpzbxbxaxbxehrgaxbxbxbxxtaboaxbxbxbxqaxzbxxbxxbxxaxxxphcbb"/>
        <w:spacing w:after="160"/>
      </w:pPr>
      <w:r>
        <w:t xml:space="preserve">    a. to chain pins</w:t>
      </w:r>
    </w:p>
    <w:p w:rsidR="008A2F66" w:rsidRDefault="00392A5B">
      <w:pPr>
        <w:pStyle w:val="lybxbxbxaxoafubxbxaxbxgvybbxbxbxaxyungbxbxbxaxdtsvaxbxbxbxsbkjbxbxaxbxqnouraxbxbxbxfbpzbxbxaxbxehrgaxbxbxbxxtaboaxbxbxbxqaxzbxxbxxbxxaxxxphcbbxb"/>
        <w:spacing w:after="160"/>
      </w:pPr>
      <w:r>
        <w:t xml:space="preserve">    b. by using optical system for centering the theodolite</w:t>
      </w:r>
    </w:p>
    <w:p w:rsidR="008A2F66" w:rsidRDefault="00392A5B">
      <w:pPr>
        <w:pStyle w:val="lybxbxbxaxoafubxbxaxbxgvybbxbxbxaxyungbxbxbxaxdtsvaxbxbxbxsbkjbxbxaxbxqnouraxbxbxbxfbpzbxbxaxbxehrgaxbxbxbxxtaboaxbxbxbxqaxzbxxbxxbxxaxxxphcbbxbxa"/>
        <w:spacing w:after="160"/>
      </w:pPr>
      <w:r>
        <w:t xml:space="preserve">    c. to a target fixed on theodolite tripod on which theodolite may be fitted easily</w:t>
      </w:r>
    </w:p>
    <w:p w:rsidR="008A2F66" w:rsidRDefault="00392A5B">
      <w:pPr>
        <w:pStyle w:val="lybxbxbxaxoafubxbxaxbxgvybbxbxbxaxyungbxbxbxaxdtsvaxbxbxbxsbkjbxbxaxbxqnouraxbxbxbxfbpzbxbxaxbxehrgaxbxbxbxxtaboaxbxbxbxqaxzbxxbxxbxxaxxxphcbbxbxaxb"/>
        <w:spacing w:after="160"/>
      </w:pPr>
      <w:r>
        <w:t xml:space="preserve">    d. all the above.</w:t>
      </w:r>
    </w:p>
    <w:p w:rsidR="008A2F66" w:rsidRDefault="00392A5B">
      <w:pPr>
        <w:pStyle w:val="lybxbxbxaxoafubxbxaxbxgvybbxbxbxaxyungbxbxbxaxdtsvaxbxbxbxsbkjbxbxaxbxqnouraxbxbxbxfbpzbxbxaxbxehrgaxbxbxbxxtaboaxbxbxbxqaxzbxxbxxbxxaxxxphcbbxbxaxbxd"/>
        <w:spacing w:after="160"/>
      </w:pPr>
      <w:r>
        <w:t>Explanation: Option C is correct.</w:t>
      </w:r>
    </w:p>
    <w:p w:rsidR="008A2F66" w:rsidRDefault="00392A5B">
      <w:pPr>
        <w:pStyle w:val="lybxbxbxaxoafubxbxaxbxgvybbxbxbxaxyungbxbxbxaxdtsvaxbxbxbxsbkjbxbxaxbxqnouraxbxbxbxfbpzbxbxaxbxehrgaxbxbxbxxtaboaxbxbxbxqaxzbxxbxxbxxaxxxphcbbxbxaxbxde"/>
        <w:spacing w:after="160"/>
      </w:pPr>
      <w:r>
        <w:br/>
      </w:r>
    </w:p>
    <w:p w:rsidR="008A2F66" w:rsidRDefault="00392A5B">
      <w:pPr>
        <w:pStyle w:val="lybxbxbxaxoafubxbxaxbxgvybbxbxbxaxyungbxbxbxaxdtsvaxbxbxbxsbkjbxbxaxbxqnouraxbxbxbxfbpzbxbxaxbxehrgaxbxbxbxxtaboaxbxbxbxqaxzbxxbxxbxxaxxxphcbbxbxaxbxdef"/>
        <w:spacing w:after="160"/>
      </w:pPr>
      <w:r>
        <w:t>214. During secular variation of magnetic meridian at different places</w:t>
      </w:r>
    </w:p>
    <w:p w:rsidR="008A2F66" w:rsidRDefault="00392A5B">
      <w:pPr>
        <w:pStyle w:val="lybxbxbxaxoafubxbxaxbxgvybbxbxbxaxyungbxbxbxaxdtsvaxbxbxbxsbkjbxbxaxbxqnouraxbxbxbxfbpzbxbxaxbxehrgaxbxbxbxxtaboaxbxbxbxqaxzbxxbxxbxxaxxxphcbbxbxaxbxdefgb"/>
        <w:spacing w:after="160"/>
      </w:pPr>
      <w:r>
        <w:t xml:space="preserve">    a. range of oscillations is constant</w:t>
      </w:r>
    </w:p>
    <w:p w:rsidR="008A2F66" w:rsidRDefault="00392A5B">
      <w:pPr>
        <w:pStyle w:val="lybxbxbxaxoafubxbxaxbxgvybbxbxbxaxyungbxbxbxaxdtsvaxbxbxbxsbkjbxbxaxbxqnouraxbxbxbxfbpzbxbxaxbxehrgaxbxbxbxxtaboaxbxbxbxqaxzbxxbxxbxxaxxxphcbbxbxaxbxdefgbxb"/>
        <w:spacing w:after="160"/>
      </w:pPr>
      <w:r>
        <w:t xml:space="preserve">    b. period of oscillation is constant</w:t>
      </w:r>
    </w:p>
    <w:p w:rsidR="008A2F66" w:rsidRDefault="00392A5B">
      <w:pPr>
        <w:pStyle w:val="lybxbxbxaxoafubxbxaxbxgvybbxbxbxaxyungbxbxbxaxdtsvaxbxbxbxsbkjbxbxaxbxqnouraxbxbxbxfbpzbxbxaxbxehrgaxbxbxbxxtaboaxbxbxbxqaxzbxxbxxbxxaxxxphcbbxbxaxbxdefgbxbxa"/>
        <w:spacing w:after="160"/>
      </w:pPr>
      <w:r>
        <w:t xml:space="preserve">    c. range and period of oscillation both vary</w:t>
      </w:r>
    </w:p>
    <w:p w:rsidR="008A2F66" w:rsidRDefault="00392A5B">
      <w:pPr>
        <w:pStyle w:val="lybxbxbxaxoafubxbxaxbxgvybbxbxbxaxyungbxbxbxaxdtsvaxbxbxbxsbkjbxbxaxbxqnouraxbxbxbxfbpzbxbxaxbxehrgaxbxbxbxxtaboaxbxbxbxqaxzbxxbxxbxxaxxxphcbbxbxaxbxdefgbxbxaxb"/>
        <w:spacing w:after="160"/>
      </w:pPr>
      <w:r>
        <w:t xml:space="preserve">    d. period of oscillation only varies.</w:t>
      </w:r>
    </w:p>
    <w:p w:rsidR="008A2F66" w:rsidRDefault="00392A5B">
      <w:pPr>
        <w:pStyle w:val="lybxbxbxaxoafubxbxaxbxgvybbxbxbxaxyungbxbxbxaxdtsvaxbxbxbxsbkjbxbxaxbxqnouraxbxbxbxfbpzbxbxaxbxehrgaxbxbxbxxtaboaxbxbxbxqaxzbxxbxxbxxaxxxphcbbxbxaxbxdefgbxbxaxbxe"/>
        <w:spacing w:after="160"/>
      </w:pPr>
      <w:r>
        <w:t>Explanation: Option C is correct.</w:t>
      </w:r>
    </w:p>
    <w:p w:rsidR="008A2F66" w:rsidRDefault="00392A5B">
      <w:pPr>
        <w:pStyle w:val="lybxbxbxaxoafubxbxaxbxgvybbxbxbxaxyungbxbxbxaxdtsvaxbxbxbxsbkjbxbxaxbxqnouraxbxbxbxfbpzbxbxaxbxehrgaxbxbxbxxtaboaxbxbxbxqaxzbxxbxxbxxaxxxphcbbxbxaxbxdefgbxbxaxbxeh"/>
        <w:spacing w:after="160"/>
      </w:pPr>
      <w:r>
        <w:br/>
      </w:r>
    </w:p>
    <w:p w:rsidR="008A2F66" w:rsidRDefault="00392A5B">
      <w:pPr>
        <w:pStyle w:val="lybxbxbxaxoafubxbxaxbxgvybbxbxbxaxyungbxbxbxaxdtsvaxbxbxbxsbkjbxbxaxbxqnouraxbxbxbxfbpzbxbxaxbxehrgaxbxbxbxxtaboaxbxbxbxqaxzbxxbxxbxxaxxxphcbbxbxaxbxdefgbxbxaxbxehh"/>
        <w:spacing w:after="160"/>
      </w:pPr>
      <w:r>
        <w:t>215. Designation of a curve is made by :</w:t>
      </w:r>
    </w:p>
    <w:p w:rsidR="008A2F66" w:rsidRDefault="00392A5B">
      <w:pPr>
        <w:pStyle w:val="lybxbxbxaxoafubxbxaxbxgvybbxbxbxaxyungbxbxbxaxdtsvaxbxbxbxsbkjbxbxaxbxqnouraxbxbxbxfbpzbxbxaxbxehrgaxbxbxbxxtaboaxbxbxbxqaxzbxxbxxbxxaxxxphcbbxbxaxbxdefgbxbxaxbxehhpb"/>
        <w:spacing w:after="160"/>
      </w:pPr>
      <w:r>
        <w:t xml:space="preserve">    a. angle subtended by a chord of any length</w:t>
      </w:r>
    </w:p>
    <w:p w:rsidR="008A2F66" w:rsidRDefault="00392A5B">
      <w:pPr>
        <w:pStyle w:val="lybxbxbxaxoafubxbxaxbxgvybbxbxbxaxyungbxbxbxaxdtsvaxbxbxbxsbkjbxbxaxbxqnouraxbxbxbxfbpzbxbxaxbxehrgaxbxbxbxxtaboaxbxbxbxqaxzbxxbxxbxxaxxxphcbbxbxaxbxdefgbxbxaxbxehhpbxb"/>
        <w:spacing w:after="160"/>
      </w:pPr>
      <w:r>
        <w:t xml:space="preserve">    b. angle subtended by an arc of specified length</w:t>
      </w:r>
    </w:p>
    <w:p w:rsidR="008A2F66" w:rsidRDefault="00392A5B">
      <w:pPr>
        <w:pStyle w:val="lybxbxbxaxoafubxbxaxbxgvybbxbxbxaxyungbxbxbxaxdtsvaxbxbxbxsbkjbxbxaxbxqnouraxbxbxbxfbpzbxbxaxbxehrgaxbxbxbxxtaboaxbxbxbxqaxzbxxbxxbxxaxxxphcbbxbxaxbxdefgbxbxaxbxehhpbxbxa"/>
        <w:spacing w:after="160"/>
      </w:pPr>
      <w:r>
        <w:lastRenderedPageBreak/>
        <w:t xml:space="preserve">    c. radius of the curve</w:t>
      </w:r>
    </w:p>
    <w:p w:rsidR="008A2F66" w:rsidRDefault="00392A5B">
      <w:pPr>
        <w:pStyle w:val="lybxbxbxaxoafubxbxaxbxgvybbxbxbxaxyungbxbxbxaxdtsvaxbxbxbxsbkjbxbxaxbxqnouraxbxbxbxfbpzbxbxaxbxehrgaxbxbxbxxtaboaxbxbxbxqaxzbxxbxxbxxaxxxphcbbxbxaxbxdefgbxbxaxbxehhpbxbxaxb"/>
        <w:spacing w:after="160"/>
      </w:pPr>
      <w:r>
        <w:t xml:space="preserve">    d. curvature of the curve.</w:t>
      </w:r>
    </w:p>
    <w:p w:rsidR="008A2F66" w:rsidRDefault="00392A5B">
      <w:pPr>
        <w:pStyle w:val="lybxbxbxaxoafubxbxaxbxgvybbxbxbxaxyungbxbxbxaxdtsvaxbxbxbxsbkjbxbxaxbxqnouraxbxbxbxfbpzbxbxaxbxehrgaxbxbxbxxtaboaxbxbxbxqaxzbxxbxxbxxaxxxphcbbxbxaxbxdefgbxbxaxbxehhpbxbxaxbxs"/>
        <w:spacing w:after="160"/>
      </w:pPr>
      <w:r>
        <w:t>Explanation: Option C is correct.</w:t>
      </w:r>
    </w:p>
    <w:p w:rsidR="008A2F66" w:rsidRDefault="00392A5B">
      <w:pPr>
        <w:pStyle w:val="lybxbxbxaxoafubxbxaxbxgvybbxbxbxaxyungbxbxbxaxdtsvaxbxbxbxsbkjbxbxaxbxqnouraxbxbxbxfbpzbxbxaxbxehrgaxbxbxbxxtaboaxbxbxbxqaxzbxxbxxbxxaxxxphcbbxbxaxbxdefgbxbxaxbxehhpbxbxaxbxsn"/>
        <w:spacing w:after="160"/>
      </w:pPr>
      <w:r>
        <w:br/>
      </w:r>
    </w:p>
    <w:p w:rsidR="008A2F66" w:rsidRDefault="00392A5B">
      <w:pPr>
        <w:pStyle w:val="lybxbxbxaxoafubxbxaxbxgvybbxbxbxaxyungbxbxbxaxdtsvaxbxbxbxsbkjbxbxaxbxqnouraxbxbxbxfbpzbxbxaxbxehrgaxbxbxbxxtaboaxbxbxbxqaxzbxxbxxbxxaxxxphcbbxbxaxbxdefgbxbxaxbxehhpbxbxaxbxsnp"/>
        <w:spacing w:after="160"/>
      </w:pPr>
      <w:r>
        <w:t>216. If a linear traverse follows a sharp curve round a large lake where it is difficult to have long legs, the accuracy of the traverse may be improved by</w:t>
      </w:r>
    </w:p>
    <w:p w:rsidR="008A2F66" w:rsidRDefault="00392A5B">
      <w:pPr>
        <w:pStyle w:val="lybxbxbxaxoafubxbxaxbxgvybbxbxbxaxyungbxbxbxaxdtsvaxbxbxbxsbkjbxbxaxbxqnouraxbxbxbxfbpzbxbxaxbxehrgaxbxbxbxxtaboaxbxbxbxqaxzbxxbxxbxxaxxxphcbbxbxaxbxdefgbxbxaxbxehhpbxbxaxbxsnpib"/>
        <w:spacing w:after="160"/>
      </w:pPr>
      <w:r>
        <w:t xml:space="preserve">    a. taking short legs</w:t>
      </w:r>
    </w:p>
    <w:p w:rsidR="008A2F66" w:rsidRDefault="00392A5B">
      <w:pPr>
        <w:pStyle w:val="lybxbxbxaxoafubxbxaxbxgvybbxbxbxaxyungbxbxbxaxdtsvaxbxbxbxsbkjbxbxaxbxqnouraxbxbxbxfbpzbxbxaxbxehrgaxbxbxbxxtaboaxbxbxbxqaxzbxxbxxbxxaxxxphcbbxbxaxbxdefgbxbxaxbxehhpbxbxaxbxsnpibxb"/>
        <w:spacing w:after="160"/>
      </w:pPr>
      <w:r>
        <w:t xml:space="preserve">    b. making repeated observations of angular and linear measurements</w:t>
      </w:r>
    </w:p>
    <w:p w:rsidR="008A2F66" w:rsidRDefault="00392A5B">
      <w:pPr>
        <w:pStyle w:val="lybxbxbxaxoafubxbxaxbxgvybbxbxbxaxyungbxbxbxaxdtsvaxbxbxbxsbkjbxbxaxbxqnouraxbxbxbxfbpzbxbxaxbxehrgaxbxbxbxxtaboaxbxbxbxqaxzbxxbxxbxxaxxxphcbbxbxaxbxdefgbxbxaxbxehhpbxbxaxbxsnpibxbxa"/>
        <w:spacing w:after="160"/>
      </w:pPr>
      <w:r>
        <w:t xml:space="preserve">    c. making a subsidiary traverse to determine the length of a long leg</w:t>
      </w:r>
    </w:p>
    <w:p w:rsidR="008A2F66" w:rsidRDefault="00392A5B">
      <w:pPr>
        <w:pStyle w:val="lybxbxbxaxoafubxbxaxbxgvybbxbxbxaxyungbxbxbxaxdtsvaxbxbxbxsbkjbxbxaxbxqnouraxbxbxbxfbpzbxbxaxbxehrgaxbxbxbxxtaboaxbxbxbxqaxzbxxbxxbxxaxxxphcbbxbxaxbxdefgbxbxaxbxehhpbxbxaxbxsnpibxbxaxb"/>
        <w:spacing w:after="160"/>
      </w:pPr>
      <w:r>
        <w:t xml:space="preserve">    d. all the above.</w:t>
      </w:r>
    </w:p>
    <w:p w:rsidR="008A2F66" w:rsidRDefault="00392A5B">
      <w:pPr>
        <w:pStyle w:val="lybxbxbxaxoafubxbxaxbxgvybbxbxbxaxyungbxbxbxaxdtsvaxbxbxbxsbkjbxbxaxbxqnouraxbxbxbxfbpzbxbxaxbxehrgaxbxbxbxxtaboaxbxbxbxqaxzbxxbxxbxxaxxxphcbbxbxaxbxdefgbxbxaxbxehhpbxbxaxbxsnpibxbxaxbxw"/>
        <w:spacing w:after="160"/>
      </w:pPr>
      <w:r>
        <w:t>Explanation: Option C is correct.</w:t>
      </w:r>
    </w:p>
    <w:p w:rsidR="008A2F66" w:rsidRDefault="00392A5B">
      <w:pPr>
        <w:pStyle w:val="lybxbxbxaxoafubxbxaxbxgvybbxbxbxaxyungbxbxbxaxdtsvaxbxbxbxsbkjbxbxaxbxqnouraxbxbxbxfbpzbxbxaxbxehrgaxbxbxbxxtaboaxbxbxbxqaxzbxxbxxbxxaxxxphcbbxbxaxbxdefgbxbxaxbxehhpbxbxaxbxsnpibxbxaxbxww"/>
        <w:spacing w:after="160"/>
      </w:pPr>
      <w:r>
        <w:br/>
      </w:r>
    </w:p>
    <w:p w:rsidR="008A2F66" w:rsidRDefault="00392A5B">
      <w:pPr>
        <w:pStyle w:val="lybxbxbxaxoafubxbxaxbxgvybbxbxbxaxyungbxbxbxaxdtsvaxbxbxbxsbkjbxbxaxbxqnouraxbxbxbxfbpzbxbxaxbxehrgaxbxbxbxxtaboaxbxbxbxqaxzbxxbxxbxxaxxxphcbbxbxaxbxdefgbxbxaxbxehhpbxbxaxbxsnpibxbxaxbxwwe"/>
        <w:spacing w:after="160"/>
      </w:pPr>
      <w:r>
        <w:t>217. Perpendicular offset from a tangent to the junction of a transition curve and circular curve is equal to</w:t>
      </w:r>
    </w:p>
    <w:p w:rsidR="008A2F66" w:rsidRDefault="00392A5B">
      <w:pPr>
        <w:pStyle w:val="lybxbxbxaxoafubxbxaxbxgvybbxbxbxaxyungbxbxbxaxdtsvaxbxbxbxsbkjbxbxaxbxqnouraxbxbxbxfbpzbxbxaxbxehrgaxbxbxbxxtaboaxbxbxbxqaxzbxxbxxbxxaxxxphcbbxbxaxbxdefgbxbxaxbxehhpbxbxaxbxsnpibxbxaxbxwwevb"/>
        <w:spacing w:after="160"/>
      </w:pPr>
      <w:r>
        <w:t xml:space="preserve">    a. shift</w:t>
      </w:r>
    </w:p>
    <w:p w:rsidR="008A2F66" w:rsidRDefault="00392A5B">
      <w:pPr>
        <w:pStyle w:val="lybxbxbxaxoafubxbxaxbxgvybbxbxbxaxyungbxbxbxaxdtsvaxbxbxbxsbkjbxbxaxbxqnouraxbxbxbxfbpzbxbxaxbxehrgaxbxbxbxxtaboaxbxbxbxqaxzbxxbxxbxxaxxxphcbbxbxaxbxdefgbxbxaxbxehhpbxbxaxbxsnpibxbxaxbxwwevbxb"/>
        <w:spacing w:after="160"/>
      </w:pPr>
      <w:r>
        <w:t xml:space="preserve">    b. twice the shift</w:t>
      </w:r>
    </w:p>
    <w:p w:rsidR="008A2F66" w:rsidRDefault="00392A5B">
      <w:pPr>
        <w:pStyle w:val="lybxbxbxaxoafubxbxaxbxgvybbxbxbxaxyungbxbxbxaxdtsvaxbxbxbxsbkjbxbxaxbxqnouraxbxbxbxfbpzbxbxaxbxehrgaxbxbxbxxtaboaxbxbxbxqaxzbxxbxxbxxaxxxphcbbxbxaxbxdefgbxbxaxbxehhpbxbxaxbxsnpibxbxaxbxwwevbxbxb"/>
        <w:spacing w:after="160"/>
      </w:pPr>
      <w:r>
        <w:t xml:space="preserve">    c. thrice the shift</w:t>
      </w:r>
    </w:p>
    <w:p w:rsidR="008A2F66" w:rsidRDefault="00392A5B">
      <w:pPr>
        <w:pStyle w:val="lybxbxbxaxoafubxbxaxbxgvybbxbxbxaxyungbxbxbxaxdtsvaxbxbxbxsbkjbxbxaxbxqnouraxbxbxbxfbpzbxbxaxbxehrgaxbxbxbxxtaboaxbxbxbxqaxzbxxbxxbxxaxxxphcbbxbxaxbxdefgbxbxaxbxehhpbxbxaxbxsnpibxbxaxbxwwevbxbxbxa"/>
        <w:spacing w:after="160"/>
      </w:pPr>
      <w:r>
        <w:t xml:space="preserve">    d. four times the shift.</w:t>
      </w:r>
    </w:p>
    <w:p w:rsidR="008A2F66" w:rsidRDefault="00392A5B">
      <w:pPr>
        <w:pStyle w:val="lybxbxbxaxoafubxbxaxbxgvybbxbxbxaxyungbxbxbxaxdtsvaxbxbxbxsbkjbxbxaxbxqnouraxbxbxbxfbpzbxbxaxbxehrgaxbxbxbxxtaboaxbxbxbxqaxzbxxbxxbxxaxxxphcbbxbxaxbxdefgbxbxaxbxehhpbxbxaxbxsnpibxbxaxbxwwevbxbxbxaxw"/>
        <w:spacing w:after="160"/>
      </w:pPr>
      <w:r>
        <w:t>Explanation: Option D is correct.</w:t>
      </w:r>
    </w:p>
    <w:p w:rsidR="008A2F66" w:rsidRDefault="00392A5B">
      <w:pPr>
        <w:pStyle w:val="lybxbxbxaxoafubxbxaxbxgvybbxbxbxaxyungbxbxbxaxdtsvaxbxbxbxsbkjbxbxaxbxqnouraxbxbxbxfbpzbxbxaxbxehrgaxbxbxbxxtaboaxbxbxbxqaxzbxxbxxbxxaxxxphcbbxbxaxbxdefgbxbxaxbxehhpbxbxaxbxsnpibxbxaxbxwwevbxbxbxaxwo"/>
        <w:spacing w:after="160"/>
      </w:pPr>
      <w:r>
        <w:br/>
      </w:r>
    </w:p>
    <w:p w:rsidR="008A2F66" w:rsidRDefault="00392A5B">
      <w:pPr>
        <w:pStyle w:val="lybxbxbxaxoafubxbxaxbxgvybbxbxbxaxyungbxbxbxaxdtsvaxbxbxbxsbkjbxbxaxbxqnouraxbxbxbxfbpzbxbxaxbxehrgaxbxbxbxxtaboaxbxbxbxqaxzbxxbxxbxxaxxxphcbbxbxaxbxdefgbxbxaxbxehhpbxbxaxbxsnpibxbxaxbxwwevbxbxbxaxwov"/>
        <w:spacing w:after="160"/>
      </w:pPr>
      <w:r>
        <w:t>218. Rankine's deflection angle in minutes is obtained by multiplying the length of the chord by</w:t>
      </w:r>
    </w:p>
    <w:p w:rsidR="008A2F66" w:rsidRDefault="00392A5B">
      <w:pPr>
        <w:pStyle w:val="lybxbxbxaxoafubxbxaxbxgvybbxbxbxaxyungbxbxbxaxdtsvaxbxbxbxsbkjbxbxaxbxqnouraxbxbxbxfbpzbxbxaxbxehrgaxbxbxbxxtaboaxbxbxbxqaxzbxxbxxbxxaxxxphcbbxbxaxbxdefgbxbxaxbxehhpbxbxaxbxsnpibxbxaxbxwwevbxbxbxaxwovka"/>
        <w:spacing w:after="160"/>
      </w:pPr>
      <w:r>
        <w:t xml:space="preserve">    a. degree of the curve</w:t>
      </w:r>
    </w:p>
    <w:p w:rsidR="008A2F66" w:rsidRDefault="00392A5B">
      <w:pPr>
        <w:pStyle w:val="lybxbxbxaxoafubxbxaxbxgvybbxbxbxaxyungbxbxbxaxdtsvaxbxbxbxsbkjbxbxaxbxqnouraxbxbxbxfbpzbxbxaxbxehrgaxbxbxbxxtaboaxbxbxbxqaxzbxxbxxbxxaxxxphcbbxbxaxbxdefgbxbxaxbxehhpbxbxaxbxsnpibxbxaxbxwwevbxbxbxaxwovkaxb"/>
        <w:spacing w:after="160"/>
      </w:pPr>
      <w:r>
        <w:t xml:space="preserve">    b. square of the degree of the curve</w:t>
      </w:r>
    </w:p>
    <w:p w:rsidR="008A2F66" w:rsidRDefault="00392A5B">
      <w:pPr>
        <w:pStyle w:val="lybxbxbxaxoafubxbxaxbxgvybbxbxbxaxyungbxbxbxaxdtsvaxbxbxbxsbkjbxbxaxbxqnouraxbxbxbxfbpzbxbxaxbxehrgaxbxbxbxxtaboaxbxbxbxqaxzbxxbxxbxxaxxxphcbbxbxaxbxdefgbxbxaxbxehhpbxbxaxbxsnpibxbxaxbxwwevbxbxbxaxwovkaxbxb"/>
        <w:spacing w:after="160"/>
      </w:pPr>
      <w:r>
        <w:t xml:space="preserve">    c. inverse of the degree of the curve</w:t>
      </w:r>
    </w:p>
    <w:p w:rsidR="008A2F66" w:rsidRDefault="00392A5B">
      <w:pPr>
        <w:pStyle w:val="lybxbxbxaxoafubxbxaxbxgvybbxbxbxaxyungbxbxbxaxdtsvaxbxbxbxsbkjbxbxaxbxqnouraxbxbxbxfbpzbxbxaxbxehrgaxbxbxbxxtaboaxbxbxbxqaxzbxxbxxbxxaxxxphcbbxbxaxbxdefgbxbxaxbxehhpbxbxaxbxsnpibxbxaxbxwwevbxbxbxaxwovkaxbxbxb"/>
        <w:spacing w:after="160"/>
      </w:pPr>
      <w:r>
        <w:t xml:space="preserve">    d. none of these.</w:t>
      </w:r>
    </w:p>
    <w:p w:rsidR="008A2F66" w:rsidRDefault="00392A5B">
      <w:pPr>
        <w:pStyle w:val="lybxbxbxaxoafubxbxaxbxgvybbxbxbxaxyungbxbxbxaxdtsvaxbxbxbxsbkjbxbxaxbxqnouraxbxbxbxfbpzbxbxaxbxehrgaxbxbxbxxtaboaxbxbxbxqaxzbxxbxxbxxaxxxphcbbxbxaxbxdefgbxbxaxbxehhpbxbxaxbxsnpibxbxaxbxwwevbxbxbxaxwovkaxbxbxbxp"/>
        <w:spacing w:after="160"/>
      </w:pPr>
      <w:r>
        <w:t>Explanation: Option A is correct.</w:t>
      </w:r>
    </w:p>
    <w:p w:rsidR="008A2F66" w:rsidRDefault="00392A5B">
      <w:pPr>
        <w:pStyle w:val="lybxbxbxaxoafubxbxaxbxgvybbxbxbxaxyungbxbxbxaxdtsvaxbxbxbxsbkjbxbxaxbxqnouraxbxbxbxfbpzbxbxaxbxehrgaxbxbxbxxtaboaxbxbxbxqaxzbxxbxxbxxaxxxphcbbxbxaxbxdefgbxbxaxbxehhpbxbxaxbxsnpibxbxaxbxwwevbxbxbxaxwovkaxbxbxbxpg"/>
        <w:spacing w:after="160"/>
      </w:pPr>
      <w:r>
        <w:br/>
      </w:r>
    </w:p>
    <w:p w:rsidR="008A2F66" w:rsidRDefault="00392A5B">
      <w:pPr>
        <w:pStyle w:val="lybxbxbxaxoafubxbxaxbxgvybbxbxbxaxyungbxbxbxaxdtsvaxbxbxbxsbkjbxbxaxbxqnouraxbxbxbxfbpzbxbxaxbxehrgaxbxbxbxxtaboaxbxbxbxqaxzbxxbxxbxxaxxxphcbbxbxaxbxdefgbxbxaxbxehhpbxbxaxbxsnpibxbxaxbxwwevbxbxbxaxwovkaxbxbxbxpgc"/>
        <w:spacing w:after="160"/>
      </w:pPr>
      <w:r>
        <w:lastRenderedPageBreak/>
        <w:t>219. The approximate formula for radial or perpendicular offsets from the tangent, is</w:t>
      </w:r>
    </w:p>
    <w:p w:rsidR="008A2F66" w:rsidRDefault="00392A5B">
      <w:pPr>
        <w:pStyle w:val="lybxbxbxaxoafubxbxaxbxgvybbxbxbxaxyungbxbxbxaxdtsvaxbxbxbxsbkjbxbxaxbxqnouraxbxbxbxfbpzbxbxaxbxehrgaxbxbxbxxtaboaxbxbxbxqaxzbxxbxxbxxaxxxphcbbxbxaxbxdefgbxbxaxbxehhpbxbxaxbxsnpibxbxaxbxwwevbxbxbxaxwovkaxbxbxbxpgcbb"/>
        <w:spacing w:after="160"/>
      </w:pPr>
      <w:r>
        <w:t xml:space="preserve">    a. </w:t>
      </w:r>
      <w:r>
        <w:rPr>
          <w:noProof/>
        </w:rPr>
        <w:drawing>
          <wp:inline distT="0" distB="0" distL="0" distR="0">
            <wp:extent cx="250807" cy="36576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250807" cy="365760"/>
                    </a:xfrm>
                    <a:prstGeom prst="rect">
                      <a:avLst/>
                    </a:prstGeom>
                  </pic:spPr>
                </pic:pic>
              </a:graphicData>
            </a:graphic>
          </wp:inline>
        </w:drawing>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
        <w:spacing w:after="160"/>
      </w:pPr>
      <w:r>
        <w:t xml:space="preserve">    b. </w:t>
      </w:r>
      <w:r>
        <w:rPr>
          <w:noProof/>
        </w:rPr>
        <w:drawing>
          <wp:inline distT="0" distB="0" distL="0" distR="0">
            <wp:extent cx="243839" cy="36576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243839" cy="365760"/>
                    </a:xfrm>
                    <a:prstGeom prst="rect">
                      <a:avLst/>
                    </a:prstGeom>
                  </pic:spPr>
                </pic:pic>
              </a:graphicData>
            </a:graphic>
          </wp:inline>
        </w:drawing>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
        <w:spacing w:after="160"/>
      </w:pPr>
      <w:r>
        <w:t xml:space="preserve">    c. </w:t>
      </w:r>
      <w:r>
        <w:rPr>
          <w:noProof/>
        </w:rPr>
        <w:drawing>
          <wp:inline distT="0" distB="0" distL="0" distR="0">
            <wp:extent cx="188105" cy="36576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188105" cy="365760"/>
                    </a:xfrm>
                    <a:prstGeom prst="rect">
                      <a:avLst/>
                    </a:prstGeom>
                  </pic:spPr>
                </pic:pic>
              </a:graphicData>
            </a:graphic>
          </wp:inline>
        </w:drawing>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
        <w:spacing w:after="160"/>
      </w:pPr>
      <w:r>
        <w:t xml:space="preserve">    d. </w:t>
      </w:r>
      <w:r>
        <w:rPr>
          <w:noProof/>
        </w:rPr>
        <w:drawing>
          <wp:inline distT="0" distB="0" distL="0" distR="0">
            <wp:extent cx="206326" cy="36576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206326" cy="365760"/>
                    </a:xfrm>
                    <a:prstGeom prst="rect">
                      <a:avLst/>
                    </a:prstGeom>
                  </pic:spPr>
                </pic:pic>
              </a:graphicData>
            </a:graphic>
          </wp:inline>
        </w:drawing>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
        <w:spacing w:after="160"/>
      </w:pPr>
      <w:r>
        <w:t>Explanation: Option B is correct.</w:t>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
        <w:spacing w:after="160"/>
      </w:pPr>
      <w:r>
        <w:br/>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f"/>
        <w:spacing w:after="160"/>
      </w:pPr>
      <w:r>
        <w:t>220. The line of collimation method of reduction of levels, does not provide a check on</w:t>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fca"/>
        <w:spacing w:after="160"/>
      </w:pPr>
      <w:r>
        <w:t xml:space="preserve">    a. intermediate sights</w:t>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fcaxb"/>
        <w:spacing w:after="160"/>
      </w:pPr>
      <w:r>
        <w:t xml:space="preserve">    b. fore sights</w:t>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fcaxbxb"/>
        <w:spacing w:after="160"/>
      </w:pPr>
      <w:r>
        <w:t xml:space="preserve">    c. back sights</w:t>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fcaxbxbxb"/>
        <w:spacing w:after="160"/>
      </w:pPr>
      <w:r>
        <w:t xml:space="preserve">    d. reduced levels.</w:t>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fcaxbxbxbxm"/>
        <w:spacing w:after="160"/>
      </w:pPr>
      <w:r>
        <w:t>Explanation: Option A is correct.</w:t>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fcaxbxbxbxmr"/>
        <w:spacing w:after="160"/>
      </w:pPr>
      <w:r>
        <w:br/>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fcaxbxbxbxmrt"/>
        <w:spacing w:after="160"/>
      </w:pPr>
      <w:r>
        <w:t>221. If L is the specified length of a tape, L1 its actual length and S the measured distance, then, the true distance is given by the formula,</w:t>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fcaxbxbxbxmrtoa"/>
        <w:spacing w:after="160"/>
      </w:pPr>
      <w:r>
        <w:t xml:space="preserve">    a. </w:t>
      </w:r>
      <w:r>
        <w:rPr>
          <w:noProof/>
        </w:rPr>
        <w:drawing>
          <wp:inline distT="0" distB="0" distL="0" distR="0">
            <wp:extent cx="433137" cy="36576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433137" cy="365760"/>
                    </a:xfrm>
                    <a:prstGeom prst="rect">
                      <a:avLst/>
                    </a:prstGeom>
                  </pic:spPr>
                </pic:pic>
              </a:graphicData>
            </a:graphic>
          </wp:inline>
        </w:drawing>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fcaxbxbxbxmrtoaxb"/>
        <w:spacing w:after="160"/>
      </w:pPr>
      <w:r>
        <w:t xml:space="preserve">    b. </w:t>
      </w:r>
      <w:r>
        <w:rPr>
          <w:noProof/>
        </w:rPr>
        <w:drawing>
          <wp:inline distT="0" distB="0" distL="0" distR="0">
            <wp:extent cx="433137" cy="36576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433137" cy="365760"/>
                    </a:xfrm>
                    <a:prstGeom prst="rect">
                      <a:avLst/>
                    </a:prstGeom>
                  </pic:spPr>
                </pic:pic>
              </a:graphicData>
            </a:graphic>
          </wp:inline>
        </w:drawing>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fcaxbxbxbxmrtoaxbxb"/>
        <w:spacing w:after="160"/>
      </w:pPr>
      <w:r>
        <w:t xml:space="preserve">    c. </w:t>
      </w:r>
      <w:r>
        <w:rPr>
          <w:noProof/>
        </w:rPr>
        <w:drawing>
          <wp:inline distT="0" distB="0" distL="0" distR="0">
            <wp:extent cx="644893" cy="36576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644893" cy="365760"/>
                    </a:xfrm>
                    <a:prstGeom prst="rect">
                      <a:avLst/>
                    </a:prstGeom>
                  </pic:spPr>
                </pic:pic>
              </a:graphicData>
            </a:graphic>
          </wp:inline>
        </w:drawing>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fcaxbxbxbxmrtoaxbxbxb"/>
        <w:spacing w:after="160"/>
      </w:pPr>
      <w:r>
        <w:t xml:space="preserve">    d. </w:t>
      </w:r>
      <w:r>
        <w:rPr>
          <w:noProof/>
        </w:rPr>
        <w:drawing>
          <wp:inline distT="0" distB="0" distL="0" distR="0">
            <wp:extent cx="544576" cy="36576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544576" cy="365760"/>
                    </a:xfrm>
                    <a:prstGeom prst="rect">
                      <a:avLst/>
                    </a:prstGeom>
                  </pic:spPr>
                </pic:pic>
              </a:graphicData>
            </a:graphic>
          </wp:inline>
        </w:drawing>
      </w:r>
      <w:r>
        <w:t>.</w:t>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fcaxbxbxbxmrtoaxbxbxbxxi"/>
        <w:spacing w:after="160"/>
      </w:pPr>
      <w:r>
        <w:t>Explanation: Option A is correct.</w:t>
      </w:r>
    </w:p>
    <w:p w:rsidR="008A2F66" w:rsidRDefault="00392A5B">
      <w:pPr>
        <w:pStyle w:val="lybxbxbxaxoafubxbxaxbxgvybbxbxbxaxyungbxbxbxaxdtsvaxbxbxbxsbkjbxbxaxbxqnouraxbxbxbxfbpzbxbxaxbxehrgaxbxbxbxxtaboaxbxbxbxqaxzbxxbxxbxxaxxxphcbbxbxaxbxdefgbxbxaxbxehhpbxbxaxbxsnpibxbxaxbxwwevbxbxbxaxwovkaxbxbxbxpgcbbxaxbxbxqifcaxbxbxbxmrtoaxbxbxbxxic"/>
        <w:spacing w:after="160"/>
      </w:pPr>
      <w:r>
        <w:lastRenderedPageBreak/>
        <w:br/>
      </w:r>
    </w:p>
    <w:p w:rsidR="008A2F66" w:rsidRDefault="00392A5B">
      <w:pPr>
        <w:pStyle w:val="m"/>
        <w:spacing w:after="160"/>
      </w:pPr>
      <w:r>
        <w:t>222. The method of reversal</w:t>
      </w:r>
    </w:p>
    <w:p w:rsidR="008A2F66" w:rsidRDefault="00392A5B">
      <w:pPr>
        <w:pStyle w:val="mob"/>
        <w:spacing w:after="160"/>
      </w:pPr>
      <w:r>
        <w:t xml:space="preserve">    a. is usually directed to examine whether a certain part is truly parallel or perpendicular to another</w:t>
      </w:r>
    </w:p>
    <w:p w:rsidR="008A2F66" w:rsidRDefault="00392A5B">
      <w:pPr>
        <w:pStyle w:val="mobxb"/>
        <w:spacing w:after="160"/>
      </w:pPr>
      <w:r>
        <w:t xml:space="preserve">    b. makes the erroneous relationship between parts evident</w:t>
      </w:r>
    </w:p>
    <w:p w:rsidR="008A2F66" w:rsidRDefault="00392A5B">
      <w:pPr>
        <w:pStyle w:val="mobxbxa"/>
        <w:spacing w:after="160"/>
      </w:pPr>
      <w:r>
        <w:t xml:space="preserve">    c. both (a) and (b)</w:t>
      </w:r>
    </w:p>
    <w:p w:rsidR="008A2F66" w:rsidRDefault="00392A5B">
      <w:pPr>
        <w:pStyle w:val="mobxbxaxb"/>
        <w:spacing w:after="160"/>
      </w:pPr>
      <w:r>
        <w:t xml:space="preserve">    d. neither (a) nor (b).</w:t>
      </w:r>
    </w:p>
    <w:p w:rsidR="008A2F66" w:rsidRDefault="00392A5B">
      <w:pPr>
        <w:pStyle w:val="mobxbxaxbxq"/>
        <w:spacing w:after="160"/>
      </w:pPr>
      <w:r>
        <w:t>Explanation: Option C is correct.</w:t>
      </w:r>
    </w:p>
    <w:p w:rsidR="008A2F66" w:rsidRDefault="00392A5B">
      <w:pPr>
        <w:pStyle w:val="mobxbxaxbxqm"/>
        <w:spacing w:after="160"/>
      </w:pPr>
      <w:r>
        <w:br/>
      </w:r>
    </w:p>
    <w:p w:rsidR="008A2F66" w:rsidRDefault="00392A5B">
      <w:pPr>
        <w:pStyle w:val="mobxbxaxbxqmh"/>
        <w:spacing w:after="160"/>
      </w:pPr>
      <w:r>
        <w:t>223. You have to observe an included angle with better accuracy than what is achievable by a vernier, you will prefer the method of</w:t>
      </w:r>
    </w:p>
    <w:p w:rsidR="008A2F66" w:rsidRDefault="00392A5B">
      <w:pPr>
        <w:pStyle w:val="mobxbxaxbxqmhha"/>
        <w:spacing w:after="160"/>
      </w:pPr>
      <w:r>
        <w:t xml:space="preserve">    a. repetition</w:t>
      </w:r>
    </w:p>
    <w:p w:rsidR="008A2F66" w:rsidRDefault="00392A5B">
      <w:pPr>
        <w:pStyle w:val="mobxbxaxbxqmhhaxb"/>
        <w:spacing w:after="160"/>
      </w:pPr>
      <w:r>
        <w:t xml:space="preserve">    b. reiteration</w:t>
      </w:r>
    </w:p>
    <w:p w:rsidR="008A2F66" w:rsidRDefault="00392A5B">
      <w:pPr>
        <w:pStyle w:val="mobxbxaxbxqmhhaxbxb"/>
        <w:spacing w:after="160"/>
      </w:pPr>
      <w:r>
        <w:t xml:space="preserve">    c. double observations</w:t>
      </w:r>
    </w:p>
    <w:p w:rsidR="008A2F66" w:rsidRDefault="00392A5B">
      <w:pPr>
        <w:pStyle w:val="mobxbxaxbxqmhhaxbxbxb"/>
        <w:spacing w:after="160"/>
      </w:pPr>
      <w:r>
        <w:t xml:space="preserve">    d. exactness.</w:t>
      </w:r>
    </w:p>
    <w:p w:rsidR="008A2F66" w:rsidRDefault="00392A5B">
      <w:pPr>
        <w:pStyle w:val="mobxbxaxbxqmhhaxbxbxbxb"/>
        <w:spacing w:after="160"/>
      </w:pPr>
      <w:r>
        <w:t>Explanation: Option A is correct.</w:t>
      </w:r>
    </w:p>
    <w:p w:rsidR="008A2F66" w:rsidRDefault="00392A5B">
      <w:pPr>
        <w:pStyle w:val="mobxbxaxbxqmhhaxbxbxbxbi"/>
        <w:spacing w:after="160"/>
      </w:pPr>
      <w:r>
        <w:br/>
      </w:r>
    </w:p>
    <w:p w:rsidR="008A2F66" w:rsidRDefault="00392A5B">
      <w:pPr>
        <w:pStyle w:val="mobxbxaxbxqmhhaxbxbxbxbij"/>
        <w:spacing w:after="160"/>
      </w:pPr>
      <w:r>
        <w:t>224. If the plane table is not horizontal in a direction at right angles to the alidade, the line of sight is parallel to the fiducial edge only for</w:t>
      </w:r>
    </w:p>
    <w:p w:rsidR="008A2F66" w:rsidRDefault="00392A5B">
      <w:pPr>
        <w:pStyle w:val="mobxbxaxbxqmhhaxbxbxbxbijba"/>
        <w:spacing w:after="160"/>
      </w:pPr>
      <w:r>
        <w:t xml:space="preserve">    a. horizontal sights</w:t>
      </w:r>
    </w:p>
    <w:p w:rsidR="008A2F66" w:rsidRDefault="00392A5B">
      <w:pPr>
        <w:pStyle w:val="mobxbxaxbxqmhhaxbxbxbxbijbaxb"/>
        <w:spacing w:after="160"/>
      </w:pPr>
      <w:r>
        <w:t xml:space="preserve">    b. inclined sights upward</w:t>
      </w:r>
    </w:p>
    <w:p w:rsidR="008A2F66" w:rsidRDefault="00392A5B">
      <w:pPr>
        <w:pStyle w:val="mobxbxaxbxqmhhaxbxbxbxbijbaxbxb"/>
        <w:spacing w:after="160"/>
      </w:pPr>
      <w:r>
        <w:t xml:space="preserve">    c. inclined sight downward</w:t>
      </w:r>
    </w:p>
    <w:p w:rsidR="008A2F66" w:rsidRDefault="00392A5B">
      <w:pPr>
        <w:pStyle w:val="mobxbxaxbxqmhhaxbxbxbxbijbaxbxbxb"/>
        <w:spacing w:after="160"/>
      </w:pPr>
      <w:r>
        <w:t xml:space="preserve">    d. none of these.</w:t>
      </w:r>
    </w:p>
    <w:p w:rsidR="008A2F66" w:rsidRDefault="00392A5B">
      <w:pPr>
        <w:pStyle w:val="mobxbxaxbxqmhhaxbxbxbxbijbaxbxbxbxs"/>
        <w:spacing w:after="160"/>
      </w:pPr>
      <w:r>
        <w:t>Explanation: Option A is correct.</w:t>
      </w:r>
    </w:p>
    <w:p w:rsidR="008A2F66" w:rsidRDefault="00392A5B">
      <w:pPr>
        <w:pStyle w:val="mobxbxaxbxqmhhaxbxbxbxbijbaxbxbxbxsq"/>
        <w:spacing w:after="160"/>
      </w:pPr>
      <w:r>
        <w:br/>
      </w:r>
    </w:p>
    <w:p w:rsidR="008A2F66" w:rsidRDefault="00392A5B">
      <w:pPr>
        <w:pStyle w:val="mobxbxaxbxqmhhaxbxbxbxbijbaxbxbxbxsqi"/>
        <w:spacing w:after="160"/>
      </w:pPr>
      <w:r>
        <w:t>225. If the whole circle bearing of a line is 180°, its reduced bearing is</w:t>
      </w:r>
    </w:p>
    <w:p w:rsidR="008A2F66" w:rsidRDefault="00392A5B">
      <w:pPr>
        <w:pStyle w:val="mobxbxaxbxqmhhaxbxbxbxbijbaxbxbxbxsqiwb"/>
        <w:spacing w:after="160"/>
      </w:pPr>
      <w:r>
        <w:t xml:space="preserve">    a. S 0° E</w:t>
      </w:r>
    </w:p>
    <w:p w:rsidR="008A2F66" w:rsidRDefault="00392A5B">
      <w:pPr>
        <w:pStyle w:val="mobxbxaxbxqmhhaxbxbxbxbijbaxbxbxbxsqiwbxb"/>
        <w:spacing w:after="160"/>
      </w:pPr>
      <w:r>
        <w:t xml:space="preserve">    b. S 0° W</w:t>
      </w:r>
    </w:p>
    <w:p w:rsidR="008A2F66" w:rsidRDefault="00392A5B">
      <w:pPr>
        <w:pStyle w:val="mobxbxaxbxqmhhaxbxbxbxbijbaxbxbxbxsqiwbxbxa"/>
        <w:spacing w:after="160"/>
      </w:pPr>
      <w:r>
        <w:lastRenderedPageBreak/>
        <w:t xml:space="preserve">    c. S</w:t>
      </w:r>
    </w:p>
    <w:p w:rsidR="008A2F66" w:rsidRDefault="00392A5B">
      <w:pPr>
        <w:pStyle w:val="mobxbxaxbxqmhhaxbxbxbxbijbaxbxbxbxsqiwbxbxaxb"/>
        <w:spacing w:after="160"/>
      </w:pPr>
      <w:r>
        <w:t xml:space="preserve">    d. N.</w:t>
      </w:r>
    </w:p>
    <w:p w:rsidR="008A2F66" w:rsidRDefault="00392A5B">
      <w:pPr>
        <w:pStyle w:val="mobxbxaxbxqmhhaxbxbxbxbijbaxbxbxbxsqiwbxbxaxbxl"/>
        <w:spacing w:after="160"/>
      </w:pPr>
      <w:r>
        <w:t>Explanation: Option C is correct.</w:t>
      </w:r>
    </w:p>
    <w:p w:rsidR="008A2F66" w:rsidRDefault="00392A5B">
      <w:pPr>
        <w:pStyle w:val="mobxbxaxbxqmhhaxbxbxbxbijbaxbxbxbxsqiwbxbxaxbxlb"/>
        <w:spacing w:after="160"/>
      </w:pPr>
      <w:r>
        <w:br/>
      </w:r>
    </w:p>
    <w:p w:rsidR="008A2F66" w:rsidRDefault="00392A5B">
      <w:pPr>
        <w:pStyle w:val="mobxbxaxbxqmhhaxbxbxbxbijbaxbxbxbxsqiwbxbxaxbxlbx"/>
        <w:spacing w:after="160"/>
      </w:pPr>
      <w:r>
        <w:t>226. The chord of a curve less than peg interval, is known as</w:t>
      </w:r>
    </w:p>
    <w:p w:rsidR="008A2F66" w:rsidRDefault="00392A5B">
      <w:pPr>
        <w:pStyle w:val="mobxbxaxbxqmhhaxbxbxbxbijbaxbxbxbxsqiwbxbxaxbxlbxdb"/>
        <w:spacing w:after="160"/>
      </w:pPr>
      <w:r>
        <w:t xml:space="preserve">    a. small chord</w:t>
      </w:r>
    </w:p>
    <w:p w:rsidR="008A2F66" w:rsidRDefault="00392A5B">
      <w:pPr>
        <w:pStyle w:val="mobxbxaxbxqmhhaxbxbxbxbijbaxbxbxbxsqiwbxbxaxbxlbxdbxa"/>
        <w:spacing w:after="160"/>
      </w:pPr>
      <w:r>
        <w:t xml:space="preserve">    b. sub-chord</w:t>
      </w:r>
    </w:p>
    <w:p w:rsidR="008A2F66" w:rsidRDefault="00392A5B">
      <w:pPr>
        <w:pStyle w:val="mobxbxaxbxqmhhaxbxbxbxbijbaxbxbxbxsqiwbxbxaxbxlbxdbxaxb"/>
        <w:spacing w:after="160"/>
      </w:pPr>
      <w:r>
        <w:t xml:space="preserve">    c. normal chord</w:t>
      </w:r>
    </w:p>
    <w:p w:rsidR="008A2F66" w:rsidRDefault="00392A5B">
      <w:pPr>
        <w:pStyle w:val="mobxbxaxbxqmhhaxbxbxbxbijbaxbxbxbxsqiwbxbxaxbxlbxdbxaxbxb"/>
        <w:spacing w:after="160"/>
      </w:pPr>
      <w:r>
        <w:t xml:space="preserve">    d. short chord.</w:t>
      </w:r>
    </w:p>
    <w:p w:rsidR="008A2F66" w:rsidRDefault="00392A5B">
      <w:pPr>
        <w:pStyle w:val="mobxbxaxbxqmhhaxbxbxbxbijbaxbxbxbxsqiwbxbxaxbxlbxdbxaxbxbxq"/>
        <w:spacing w:after="160"/>
      </w:pPr>
      <w:r>
        <w:t>Explanation: Option B is correct.</w:t>
      </w:r>
    </w:p>
    <w:p w:rsidR="008A2F66" w:rsidRDefault="00392A5B">
      <w:pPr>
        <w:pStyle w:val="mobxbxaxbxqmhhaxbxbxbxbijbaxbxbxbxsqiwbxbxaxbxlbxdbxaxbxbxqs"/>
        <w:spacing w:after="160"/>
      </w:pPr>
      <w:r>
        <w:br/>
      </w:r>
    </w:p>
    <w:p w:rsidR="008A2F66" w:rsidRDefault="00392A5B">
      <w:pPr>
        <w:pStyle w:val="mobxbxaxbxqmhhaxbxbxbxbijbaxbxbxbxsqiwbxbxaxbxlbxdbxaxbxbxqsx"/>
        <w:spacing w:after="160"/>
      </w:pPr>
      <w:r>
        <w:t>227. Mistakes which may produce a very serious effect upon the final results arise due to</w:t>
      </w:r>
    </w:p>
    <w:p w:rsidR="008A2F66" w:rsidRDefault="00392A5B">
      <w:pPr>
        <w:pStyle w:val="mobxbxaxbxqmhhaxbxbxbxbijbaxbxbxbxsqiwbxbxaxbxlbxdbxaxbxbxqsxgb"/>
        <w:spacing w:after="160"/>
      </w:pPr>
      <w:r>
        <w:t xml:space="preserve">    a. in attention</w:t>
      </w:r>
    </w:p>
    <w:p w:rsidR="008A2F66" w:rsidRDefault="00392A5B">
      <w:pPr>
        <w:pStyle w:val="mobxbxaxbxqmhhaxbxbxbxbijbaxbxbxbxsqiwbxbxaxbxlbxdbxaxbxbxqsxgbxb"/>
        <w:spacing w:after="160"/>
      </w:pPr>
      <w:r>
        <w:t xml:space="preserve">    b. in experience</w:t>
      </w:r>
    </w:p>
    <w:p w:rsidR="008A2F66" w:rsidRDefault="00392A5B">
      <w:pPr>
        <w:pStyle w:val="mobxbxaxbxqmhhaxbxbxbxbijbaxbxbxbxsqiwbxbxaxbxlbxdbxaxbxbxqsxgbxbxb"/>
        <w:spacing w:after="160"/>
      </w:pPr>
      <w:r>
        <w:t xml:space="preserve">    c. carelessness</w:t>
      </w:r>
    </w:p>
    <w:p w:rsidR="008A2F66" w:rsidRDefault="00392A5B">
      <w:pPr>
        <w:pStyle w:val="mobxbxaxbxqmhhaxbxbxbxbijbaxbxbxbxsqiwbxbxaxbxlbxdbxaxbxbxqsxgbxbxbxa"/>
        <w:spacing w:after="160"/>
      </w:pPr>
      <w:r>
        <w:t xml:space="preserve">    d. all of these.</w:t>
      </w:r>
    </w:p>
    <w:p w:rsidR="008A2F66" w:rsidRDefault="00392A5B">
      <w:pPr>
        <w:pStyle w:val="mobxbxaxbxqmhhaxbxbxbxbijbaxbxbxbxsqiwbxbxaxbxlbxdbxaxbxbxqsxgbxbxbxaxd"/>
        <w:spacing w:after="160"/>
      </w:pPr>
      <w:r>
        <w:t>Explanation: Option D is correct.</w:t>
      </w:r>
    </w:p>
    <w:p w:rsidR="008A2F66" w:rsidRDefault="00392A5B">
      <w:pPr>
        <w:pStyle w:val="mobxbxaxbxqmhhaxbxbxbxbijbaxbxbxbxsqiwbxbxaxbxlbxdbxaxbxbxqsxgbxbxbxaxdl"/>
        <w:spacing w:after="160"/>
      </w:pPr>
      <w:r>
        <w:br/>
      </w:r>
    </w:p>
    <w:p w:rsidR="008A2F66" w:rsidRDefault="00392A5B">
      <w:pPr>
        <w:pStyle w:val="mobxbxaxbxqmhhaxbxbxbxbijbaxbxbxbxsqiwbxbxaxbxlbxdbxaxbxbxqsxgbxbxbxaxdle"/>
        <w:spacing w:after="160"/>
      </w:pPr>
      <w:r>
        <w:t>228. A well conditioned triangle has no angle less than</w:t>
      </w:r>
    </w:p>
    <w:p w:rsidR="008A2F66" w:rsidRDefault="00392A5B">
      <w:pPr>
        <w:pStyle w:val="mobxbxaxbxqmhhaxbxbxbxbijbaxbxbxbxsqiwbxbxaxbxlbxdbxaxbxbxqsxgbxbxbxaxdlelb"/>
        <w:spacing w:after="160"/>
      </w:pPr>
      <w:r>
        <w:t xml:space="preserve">    a. 20°</w:t>
      </w:r>
    </w:p>
    <w:p w:rsidR="008A2F66" w:rsidRDefault="00392A5B">
      <w:pPr>
        <w:pStyle w:val="mobxbxaxbxqmhhaxbxbxbxbijbaxbxbxbxsqiwbxbxaxbxlbxdbxaxbxbxqsxgbxbxbxaxdlelbxa"/>
        <w:spacing w:after="160"/>
      </w:pPr>
      <w:r>
        <w:t xml:space="preserve">    b. 30°</w:t>
      </w:r>
    </w:p>
    <w:p w:rsidR="008A2F66" w:rsidRDefault="00392A5B">
      <w:pPr>
        <w:pStyle w:val="mobxbxaxbxqmhhaxbxbxbxbijbaxbxbxbxsqiwbxbxaxbxlbxdbxaxbxbxqsxgbxbxbxaxdlelbxaxb"/>
        <w:spacing w:after="160"/>
      </w:pPr>
      <w:r>
        <w:t xml:space="preserve">    c. 45°</w:t>
      </w:r>
    </w:p>
    <w:p w:rsidR="008A2F66" w:rsidRDefault="00392A5B">
      <w:pPr>
        <w:pStyle w:val="mobxbxaxbxqmhhaxbxbxbxbijbaxbxbxbxsqiwbxbxaxbxlbxdbxaxbxbxqsxgbxbxbxaxdlelbxaxbxb"/>
        <w:spacing w:after="160"/>
      </w:pPr>
      <w:r>
        <w:t xml:space="preserve">    d. 60°.</w:t>
      </w:r>
    </w:p>
    <w:p w:rsidR="008A2F66" w:rsidRDefault="00392A5B">
      <w:pPr>
        <w:pStyle w:val="mobxbxaxbxqmhhaxbxbxbxbijbaxbxbxbxsqiwbxbxaxbxlbxdbxaxbxbxqsxgbxbxbxaxdlelbxaxbxbxi"/>
        <w:spacing w:after="160"/>
      </w:pPr>
      <w:r>
        <w:t>Explanation: Option B is correct.</w:t>
      </w:r>
    </w:p>
    <w:p w:rsidR="008A2F66" w:rsidRDefault="00392A5B">
      <w:pPr>
        <w:pStyle w:val="mobxbxaxbxqmhhaxbxbxbxbijbaxbxbxbxsqiwbxbxaxbxlbxdbxaxbxbxqsxgbxbxbxaxdlelbxaxbxbxib"/>
        <w:spacing w:after="160"/>
      </w:pPr>
      <w:r>
        <w:t>Well conditioned triangle:all angles &gt;30 &amp; &lt;120.</w:t>
      </w:r>
      <w:r>
        <w:br/>
        <w:t>Ill conditioned triangle: any one angle &lt;30 or &gt;120.</w:t>
      </w:r>
      <w:r>
        <w:br/>
        <w:t>Best conditioned triangle: an isosceles triangle with 2 angles 56.14'.</w:t>
      </w:r>
      <w:r>
        <w:br/>
      </w:r>
    </w:p>
    <w:p w:rsidR="008A2F66" w:rsidRDefault="00392A5B">
      <w:pPr>
        <w:pStyle w:val="mobxbxaxbxqmhhaxbxbxbxbijbaxbxbxbxsqiwbxbxaxbxlbxdbxaxbxbxqsxgbxbxbxaxdlelbxaxbxbxibu"/>
        <w:spacing w:after="160"/>
      </w:pPr>
      <w:r>
        <w:lastRenderedPageBreak/>
        <w:t>229. Contour lines of different elevations can unite to form one line, only in the case of</w:t>
      </w:r>
    </w:p>
    <w:p w:rsidR="008A2F66" w:rsidRDefault="00392A5B">
      <w:pPr>
        <w:pStyle w:val="mobxbxaxbxqmhhaxbxbxbxbijbaxbxbxbxsqiwbxbxaxbxlbxdbxaxbxbxqsxgbxbxbxaxdlelbxaxbxbxibuxa"/>
        <w:spacing w:after="160"/>
      </w:pPr>
      <w:r>
        <w:t xml:space="preserve">    a. a vertical cliff</w:t>
      </w:r>
    </w:p>
    <w:p w:rsidR="008A2F66" w:rsidRDefault="00392A5B">
      <w:pPr>
        <w:pStyle w:val="mobxbxaxbxqmhhaxbxbxbxbijbaxbxbxbxsqiwbxbxaxbxlbxdbxaxbxbxqsxgbxbxbxaxdlelbxaxbxbxibuxaxb"/>
        <w:spacing w:after="160"/>
      </w:pPr>
      <w:r>
        <w:t xml:space="preserve">    b. a saddle</w:t>
      </w:r>
    </w:p>
    <w:p w:rsidR="008A2F66" w:rsidRDefault="00392A5B">
      <w:pPr>
        <w:pStyle w:val="mobxbxaxbxqmhhaxbxbxbxbijbaxbxbxbxsqiwbxbxaxbxlbxdbxaxbxbxqsxgbxbxbxaxdlelbxaxbxbxibuxaxbxb"/>
        <w:spacing w:after="160"/>
      </w:pPr>
      <w:r>
        <w:t xml:space="preserve">    c. a water shed line</w:t>
      </w:r>
    </w:p>
    <w:p w:rsidR="008A2F66" w:rsidRDefault="00392A5B">
      <w:pPr>
        <w:pStyle w:val="mobxbxaxbxqmhhaxbxbxbxbijbaxbxbxbxsqiwbxbxaxbxlbxdbxaxbxbxqsxgbxbxbxaxdlelbxaxbxbxibuxaxbxbxb"/>
        <w:spacing w:after="160"/>
      </w:pPr>
      <w:r>
        <w:t xml:space="preserve">    d. a hill top.</w:t>
      </w:r>
    </w:p>
    <w:p w:rsidR="008A2F66" w:rsidRDefault="00392A5B">
      <w:pPr>
        <w:pStyle w:val="mobxbxaxbxqmhhaxbxbxbxbijbaxbxbxbxsqiwbxbxaxbxlbxdbxaxbxbxqsxgbxbxbxaxdlelbxaxbxbxibuxaxbxbxbxy"/>
        <w:spacing w:after="160"/>
      </w:pPr>
      <w:r>
        <w:t>Explanation: Option A is correct.</w:t>
      </w:r>
    </w:p>
    <w:p w:rsidR="008A2F66" w:rsidRDefault="00392A5B">
      <w:pPr>
        <w:pStyle w:val="mobxbxaxbxqmhhaxbxbxbxbijbaxbxbxbxsqiwbxbxaxbxlbxdbxaxbxbxqsxgbxbxbxaxdlelbxaxbxbxibuxaxbxbxbxyp"/>
        <w:spacing w:after="160"/>
      </w:pPr>
      <w:r>
        <w:br/>
      </w:r>
    </w:p>
    <w:p w:rsidR="008A2F66" w:rsidRDefault="00392A5B">
      <w:pPr>
        <w:pStyle w:val="mobxbxaxbxqmhhaxbxbxbxbijbaxbxbxbxsqiwbxbxaxbxlbxdbxaxbxbxqsxgbxbxbxaxdlelbxaxbxbxibuxaxbxbxbxypl"/>
        <w:spacing w:after="160"/>
      </w:pPr>
      <w:r>
        <w:t>230. The line of sight is kept as high above ground surface as possible to minimise the error in the observed angles due to</w:t>
      </w:r>
    </w:p>
    <w:p w:rsidR="008A2F66" w:rsidRDefault="00392A5B">
      <w:pPr>
        <w:pStyle w:val="mobxbxaxbxqmhhaxbxbxbxbijbaxbxbxbxsqiwbxbxaxbxlbxdbxaxbxbxqsxgbxbxbxaxdlelbxaxbxbxibuxaxbxbxbxyplkb"/>
        <w:spacing w:after="160"/>
      </w:pPr>
      <w:r>
        <w:t xml:space="preserve">    a. shimmering</w:t>
      </w:r>
    </w:p>
    <w:p w:rsidR="008A2F66" w:rsidRDefault="00392A5B">
      <w:pPr>
        <w:pStyle w:val="mobxbxaxbxqmhhaxbxbxbxbijbaxbxbxbxsqiwbxbxaxbxlbxdbxaxbxbxqsxgbxbxbxaxdlelbxaxbxbxibuxaxbxbxbxyplkbxb"/>
        <w:spacing w:after="160"/>
      </w:pPr>
      <w:r>
        <w:t xml:space="preserve">    b. horizontal refraction</w:t>
      </w:r>
    </w:p>
    <w:p w:rsidR="008A2F66" w:rsidRDefault="00392A5B">
      <w:pPr>
        <w:pStyle w:val="mobxbxaxbxqmhhaxbxbxbxbijbaxbxbxbxsqiwbxbxaxbxlbxdbxaxbxbxqsxgbxbxbxaxdlelbxaxbxbxibuxaxbxbxbxyplkbxbxb"/>
        <w:spacing w:after="160"/>
      </w:pPr>
      <w:r>
        <w:t xml:space="preserve">    c. vertical refraction</w:t>
      </w:r>
    </w:p>
    <w:p w:rsidR="008A2F66" w:rsidRDefault="00392A5B">
      <w:pPr>
        <w:pStyle w:val="mobxbxaxbxqmhhaxbxbxbxbijbaxbxbxbxsqiwbxbxaxbxlbxdbxaxbxbxqsxgbxbxbxaxdlelbxaxbxbxibuxaxbxbxbxyplkbxbxbxa"/>
        <w:spacing w:after="160"/>
      </w:pPr>
      <w:r>
        <w:t xml:space="preserve">    d. both shimmering and horizontal refraction.</w:t>
      </w:r>
    </w:p>
    <w:p w:rsidR="008A2F66" w:rsidRDefault="00392A5B">
      <w:pPr>
        <w:pStyle w:val="mobxbxaxbxqmhhaxbxbxbxbijbaxbxbxbxsqiwbxbxaxbxlbxdbxaxbxbxqsxgbxbxbxaxdlelbxaxbxbxibuxaxbxbxbxyplkbxbxbxaxy"/>
        <w:spacing w:after="160"/>
      </w:pPr>
      <w:r>
        <w:t>Explanation: Option D is correct.</w:t>
      </w:r>
    </w:p>
    <w:p w:rsidR="008A2F66" w:rsidRDefault="00392A5B">
      <w:pPr>
        <w:pStyle w:val="mobxbxaxbxqmhhaxbxbxbxbijbaxbxbxbxsqiwbxbxaxbxlbxdbxaxbxbxqsxgbxbxbxaxdlelbxaxbxbxibuxaxbxbxbxyplkbxbxbxaxyt"/>
        <w:spacing w:after="160"/>
      </w:pPr>
      <w:r>
        <w:br/>
      </w:r>
    </w:p>
    <w:p w:rsidR="008A2F66" w:rsidRDefault="00392A5B">
      <w:pPr>
        <w:pStyle w:val="mobxbxaxbxqmhhaxbxbxbxbijbaxbxbxbxsqiwbxbxaxbxlbxdbxaxbxbxqsxgbxbxbxaxdlelbxaxbxbxibuxaxbxbxbxyplkbxbxbxaxytl"/>
        <w:spacing w:after="160"/>
      </w:pPr>
      <w:r>
        <w:t>231. The smaller horizontal angle between the true meridian and a survey line, is known</w:t>
      </w:r>
    </w:p>
    <w:p w:rsidR="008A2F66" w:rsidRDefault="00392A5B">
      <w:pPr>
        <w:pStyle w:val="mobxbxaxbxqmhhaxbxbxbxbijbaxbxbxbxsqiwbxbxaxbxlbxdbxaxbxbxqsxgbxbxbxaxdlelbxaxbxbxibuxaxbxbxbxyplkbxbxbxaxytlvb"/>
        <w:spacing w:after="160"/>
      </w:pPr>
      <w:r>
        <w:t xml:space="preserve">    a. declination</w:t>
      </w:r>
    </w:p>
    <w:p w:rsidR="008A2F66" w:rsidRDefault="00392A5B">
      <w:pPr>
        <w:pStyle w:val="mobxbxaxbxqmhhaxbxbxbxbijbaxbxbxbxsqiwbxbxaxbxlbxdbxaxbxbxqsxgbxbxbxaxdlelbxaxbxbxibuxaxbxbxbxyplkbxbxbxaxytlvbxb"/>
        <w:spacing w:after="160"/>
      </w:pPr>
      <w:r>
        <w:t xml:space="preserve">    b. bearing</w:t>
      </w:r>
    </w:p>
    <w:p w:rsidR="008A2F66" w:rsidRDefault="00392A5B">
      <w:pPr>
        <w:pStyle w:val="mobxbxaxbxqmhhaxbxbxbxbijbaxbxbxbxsqiwbxbxaxbxlbxdbxaxbxbxqsxgbxbxbxaxdlelbxaxbxbxibuxaxbxbxbxyplkbxbxbxaxytlvbxbxa"/>
        <w:spacing w:after="160"/>
      </w:pPr>
      <w:r>
        <w:t xml:space="preserve">    c. azimuth</w:t>
      </w:r>
    </w:p>
    <w:p w:rsidR="008A2F66" w:rsidRDefault="00392A5B">
      <w:pPr>
        <w:pStyle w:val="mobxbxaxbxqmhhaxbxbxbxbijbaxbxbxbxsqiwbxbxaxbxlbxdbxaxbxbxqsxgbxbxbxaxdlelbxaxbxbxibuxaxbxbxbxyplkbxbxbxaxytlvbxbxaxb"/>
        <w:spacing w:after="160"/>
      </w:pPr>
      <w:r>
        <w:t xml:space="preserve">    d. dip.</w:t>
      </w:r>
    </w:p>
    <w:p w:rsidR="008A2F66" w:rsidRDefault="00392A5B">
      <w:pPr>
        <w:pStyle w:val="mobxbxaxbxqmhhaxbxbxbxbijbaxbxbxbxsqiwbxbxaxbxlbxdbxaxbxbxqsxgbxbxbxaxdlelbxaxbxbxibuxaxbxbxbxyplkbxbxbxaxytlvbxbxaxbxu"/>
        <w:spacing w:after="160"/>
      </w:pPr>
      <w:r>
        <w:t>Explanation: Option C is correct.</w:t>
      </w:r>
    </w:p>
    <w:p w:rsidR="008A2F66" w:rsidRDefault="00392A5B">
      <w:pPr>
        <w:pStyle w:val="mobxbxaxbxqmhhaxbxbxbxbijbaxbxbxbxsqiwbxbxaxbxlbxdbxaxbxbxqsxgbxbxbxaxdlelbxaxbxbxibuxaxbxbxbxyplkbxbxbxaxytlvbxbxaxbxuu"/>
        <w:spacing w:after="160"/>
      </w:pPr>
      <w:r>
        <w:t>True meridian is a north-south line and azimuth is angle reference to North-South mean angle made with north it's called the azimuth.</w:t>
      </w:r>
      <w:r>
        <w:br/>
      </w:r>
    </w:p>
    <w:p w:rsidR="008A2F66" w:rsidRDefault="00392A5B">
      <w:pPr>
        <w:pStyle w:val="mobxbxaxbxqmhhaxbxbxbxbijbaxbxbxbxsqiwbxbxaxbxlbxdbxaxbxbxqsxgbxbxbxaxdlelbxaxbxbxibuxaxbxbxbxyplkbxbxbxaxytlvbxbxaxbxuuz"/>
        <w:spacing w:after="160"/>
      </w:pPr>
      <w:r>
        <w:t>232. The distance between terminal points computed from a subsidiary traverse run between them, is generally known, as</w:t>
      </w:r>
    </w:p>
    <w:p w:rsidR="008A2F66" w:rsidRDefault="00392A5B">
      <w:pPr>
        <w:pStyle w:val="mobxbxaxbxqmhhaxbxbxbxbijbaxbxbxbxsqiwbxbxaxbxlbxdbxaxbxbxqsxgbxbxbxaxdlelbxaxbxbxibuxaxbxbxbxyplkbxbxbxaxytlvbxbxaxbxuuzdb"/>
        <w:spacing w:after="160"/>
      </w:pPr>
      <w:r>
        <w:t xml:space="preserve">    a. traverse leg</w:t>
      </w:r>
    </w:p>
    <w:p w:rsidR="008A2F66" w:rsidRDefault="00392A5B">
      <w:pPr>
        <w:pStyle w:val="mobxbxaxbxqmhhaxbxbxbxbijbaxbxbxbxsqiwbxbxaxbxlbxdbxaxbxbxqsxgbxbxbxaxdlelbxaxbxbxibuxaxbxbxbxyplkbxbxbxaxytlvbxbxaxbxuuzdbxb"/>
        <w:spacing w:after="160"/>
      </w:pPr>
      <w:r>
        <w:t xml:space="preserve">    b. a base</w:t>
      </w:r>
    </w:p>
    <w:p w:rsidR="008A2F66" w:rsidRDefault="00392A5B">
      <w:pPr>
        <w:pStyle w:val="mobxbxaxbxqmhhaxbxbxbxbijbaxbxbxbxsqiwbxbxaxbxlbxdbxaxbxbxqsxgbxbxbxaxdlelbxaxbxbxibuxaxbxbxbxyplkbxbxbxaxytlvbxbxaxbxuuzdbxbxa"/>
        <w:spacing w:after="160"/>
      </w:pPr>
      <w:r>
        <w:t xml:space="preserve">    c. traverse base</w:t>
      </w:r>
    </w:p>
    <w:p w:rsidR="008A2F66" w:rsidRDefault="00392A5B">
      <w:pPr>
        <w:pStyle w:val="mobxbxaxbxqmhhaxbxbxbxbijbaxbxbxbxsqiwbxbxaxbxlbxdbxaxbxbxqsxgbxbxbxaxdlelbxaxbxbxibuxaxbxbxbxyplkbxbxbxaxytlvbxbxaxbxuuzdbxbxaxb"/>
        <w:spacing w:after="160"/>
      </w:pPr>
      <w:r>
        <w:lastRenderedPageBreak/>
        <w:t xml:space="preserve">    d. all the above.</w:t>
      </w:r>
    </w:p>
    <w:p w:rsidR="008A2F66" w:rsidRDefault="00392A5B">
      <w:pPr>
        <w:pStyle w:val="mobxbxaxbxqmhhaxbxbxbxbijbaxbxbxbxsqiwbxbxaxbxlbxdbxaxbxbxqsxgbxbxbxaxdlelbxaxbxbxibuxaxbxbxbxyplkbxbxbxaxytlvbxbxaxbxuuzdbxbxaxbxk"/>
        <w:spacing w:after="160"/>
      </w:pPr>
      <w:r>
        <w:t>Explanation: Option C is correct.</w:t>
      </w:r>
    </w:p>
    <w:p w:rsidR="008A2F66" w:rsidRDefault="00392A5B">
      <w:pPr>
        <w:pStyle w:val="mobxbxaxbxqmhhaxbxbxbxbijbaxbxbxbxsqiwbxbxaxbxlbxdbxaxbxbxqsxgbxbxbxaxdlelbxaxbxbxibuxaxbxbxbxyplkbxbxbxaxytlvbxbxaxbxuuzdbxbxaxbxkp"/>
        <w:spacing w:after="160"/>
      </w:pPr>
      <w:r>
        <w:br/>
      </w:r>
    </w:p>
    <w:p w:rsidR="008A2F66" w:rsidRDefault="00392A5B">
      <w:pPr>
        <w:pStyle w:val="mobxbxaxbxqmhhaxbxbxbxbijbaxbxbxbxsqiwbxbxaxbxlbxdbxaxbxbxqsxgbxbxbxaxdlelbxaxbxbxibuxaxbxbxbxyplkbxbxbxaxytlvbxbxaxbxuuzdbxbxaxbxkpo"/>
        <w:spacing w:after="160"/>
      </w:pPr>
      <w:r>
        <w:t>233. For locating a distant object visible from two transit stations, the method usually preferred to, is</w:t>
      </w:r>
    </w:p>
    <w:p w:rsidR="008A2F66" w:rsidRDefault="00392A5B">
      <w:pPr>
        <w:pStyle w:val="mobxbxaxbxqmhhaxbxbxbxbijbaxbxbxbxsqiwbxbxaxbxlbxdbxaxbxbxqsxgbxbxbxaxdlelbxaxbxbxibuxaxbxbxbxyplkbxbxbxaxytlvbxbxaxbxuuzdbxbxaxbxkpocb"/>
        <w:spacing w:after="160"/>
      </w:pPr>
      <w:r>
        <w:t xml:space="preserve">    a. Angles and distances from transit stations</w:t>
      </w:r>
    </w:p>
    <w:p w:rsidR="008A2F66" w:rsidRDefault="00392A5B">
      <w:pPr>
        <w:pStyle w:val="mobxbxaxbxqmhhaxbxbxbxbijbaxbxbxbxsqiwbxbxaxbxlbxdbxaxbxbxqsxgbxbxbxaxdlelbxaxbxbxibuxaxbxbxbxyplkbxbxbxaxytlvbxbxaxbxuuzdbxbxaxbxkpocbxa"/>
        <w:spacing w:after="160"/>
      </w:pPr>
      <w:r>
        <w:t xml:space="preserve">    b. Angles from two transit stations</w:t>
      </w:r>
    </w:p>
    <w:p w:rsidR="008A2F66" w:rsidRDefault="00392A5B">
      <w:pPr>
        <w:pStyle w:val="mobxbxaxbxqmhhaxbxbxbxbijbaxbxbxbxsqiwbxbxaxbxlbxdbxaxbxbxqsxgbxbxbxaxdlelbxaxbxbxibuxaxbxbxbxyplkbxbxbxaxytlvbxbxaxbxuuzdbxbxaxbxkpocbxaxb"/>
        <w:spacing w:after="160"/>
      </w:pPr>
      <w:r>
        <w:t xml:space="preserve">    c. distance from two transit stations</w:t>
      </w:r>
    </w:p>
    <w:p w:rsidR="008A2F66" w:rsidRDefault="00392A5B">
      <w:pPr>
        <w:pStyle w:val="mobxbxaxbxqmhhaxbxbxbxbijbaxbxbxbxsqiwbxbxaxbxlbxdbxaxbxbxqsxgbxbxbxaxdlelbxaxbxbxibuxaxbxbxbxyplkbxbxbxaxytlvbxbxaxbxuuzdbxbxaxbxkpocbxaxbxb"/>
        <w:spacing w:after="160"/>
      </w:pPr>
      <w:r>
        <w:t xml:space="preserve">    d. Angle from one transit station and distance from the other.</w:t>
      </w:r>
    </w:p>
    <w:p w:rsidR="008A2F66" w:rsidRDefault="00392A5B">
      <w:pPr>
        <w:pStyle w:val="mobxbxaxbxqmhhaxbxbxbxbijbaxbxbxbxsqiwbxbxaxbxlbxdbxaxbxbxqsxgbxbxbxaxdlelbxaxbxbxibuxaxbxbxbxyplkbxbxbxaxytlvbxbxaxbxuuzdbxbxaxbxkpocbxaxbxbxu"/>
        <w:spacing w:after="160"/>
      </w:pPr>
      <w:r>
        <w:t>Explanation: Option B is correct.</w:t>
      </w:r>
    </w:p>
    <w:p w:rsidR="008A2F66" w:rsidRDefault="00392A5B">
      <w:pPr>
        <w:pStyle w:val="mobxbxaxbxqmhhaxbxbxbxbijbaxbxbxbxsqiwbxbxaxbxlbxdbxaxbxbxqsxgbxbxbxaxdlelbxaxbxbxibuxaxbxbxbxyplkbxbxbxaxytlvbxbxaxbxuuzdbxbxaxbxkpocbxaxbxbxux"/>
        <w:spacing w:after="160"/>
      </w:pPr>
      <w:r>
        <w:br/>
      </w:r>
    </w:p>
    <w:p w:rsidR="008A2F66" w:rsidRDefault="00392A5B">
      <w:pPr>
        <w:pStyle w:val="mobxbxaxbxqmhhaxbxbxbxbijbaxbxbxbxsqiwbxbxaxbxlbxdbxaxbxbxqsxgbxbxbxaxdlelbxaxbxbxibuxaxbxbxbxyplkbxbxbxaxytlvbxbxaxbxuuzdbxbxaxbxkpocbxaxbxbxuxl"/>
        <w:spacing w:after="160"/>
      </w:pPr>
      <w:r>
        <w:t>234. Accidental or compensating errors of length L are proportional to</w:t>
      </w:r>
    </w:p>
    <w:p w:rsidR="008A2F66" w:rsidRDefault="00392A5B">
      <w:pPr>
        <w:pStyle w:val="mobxbxaxbxqmhhaxbxbxbxbijbaxbxbxbxsqiwbxbxaxbxlbxdbxaxbxbxqsxgbxbxbxaxdlelbxaxbxbxibuxaxbxbxbxyplkbxbxbxaxytlvbxbxaxbxuuzdbxbxaxbxkpocbxaxbxbxuxlib"/>
        <w:spacing w:after="160"/>
      </w:pPr>
      <w:r>
        <w:t xml:space="preserve">    a. L</w:t>
      </w:r>
    </w:p>
    <w:p w:rsidR="008A2F66" w:rsidRDefault="00392A5B">
      <w:pPr>
        <w:pStyle w:val="mobxbxaxbxqmhhaxbxbxbxbijbaxbxbxbxsqiwbxbxaxbxlbxdbxaxbxbxqsxgbxbxbxaxdlelbxaxbxbxibuxaxbxbxbxyplkbxbxbxaxytlvbxbxaxbxuuzdbxbxaxbxkpocbxaxbxbxuxlibxa"/>
        <w:spacing w:after="160"/>
      </w:pPr>
      <w:r>
        <w:t xml:space="preserve">    b. √L </w:t>
      </w:r>
    </w:p>
    <w:p w:rsidR="008A2F66" w:rsidRDefault="00392A5B">
      <w:pPr>
        <w:pStyle w:val="mobxbxaxbxqmhhaxbxbxbxbijbaxbxbxbxsqiwbxbxaxbxlbxdbxaxbxbxqsxgbxbxbxaxdlelbxaxbxbxibuxaxbxbxbxyplkbxbxbxaxytlvbxbxaxbxuuzdbxbxaxbxkpocbxaxbxbxuxlibxaxb"/>
        <w:spacing w:after="160"/>
      </w:pPr>
      <w:r>
        <w:t xml:space="preserve">    c. </w:t>
      </w:r>
      <w:r>
        <w:rPr>
          <w:noProof/>
        </w:rPr>
        <w:drawing>
          <wp:inline distT="0" distB="0" distL="0" distR="0">
            <wp:extent cx="402336" cy="36576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402336" cy="365760"/>
                    </a:xfrm>
                    <a:prstGeom prst="rect">
                      <a:avLst/>
                    </a:prstGeom>
                  </pic:spPr>
                </pic:pic>
              </a:graphicData>
            </a:graphic>
          </wp:inline>
        </w:drawing>
      </w:r>
    </w:p>
    <w:p w:rsidR="008A2F66" w:rsidRDefault="00392A5B">
      <w:pPr>
        <w:pStyle w:val="mobxbxaxbxqmhhaxbxbxbxbijbaxbxbxbxsqiwbxbxaxbxlbxdbxaxbxbxqsxgbxbxbxaxdlelbxaxbxbxibuxaxbxbxbxyplkbxbxbxaxytlvbxbxaxbxuuzdbxbxaxbxkpocbxaxbxbxuxlibxaxbxb"/>
        <w:spacing w:after="160"/>
      </w:pPr>
      <w:r>
        <w:t xml:space="preserve">    d. 1/√L.</w:t>
      </w:r>
    </w:p>
    <w:p w:rsidR="008A2F66" w:rsidRDefault="00392A5B">
      <w:pPr>
        <w:pStyle w:val="mobxbxaxbxqmhhaxbxbxbxbijbaxbxbxbxsqiwbxbxaxbxlbxdbxaxbxbxqsxgbxbxbxaxdlelbxaxbxbxibuxaxbxbxbxyplkbxbxbxaxytlvbxbxaxbxuuzdbxbxaxbxkpocbxaxbxbxuxlibxaxbxbxl"/>
        <w:spacing w:after="160"/>
      </w:pPr>
      <w:r>
        <w:t>Explanation: Option B is correct.</w:t>
      </w:r>
    </w:p>
    <w:p w:rsidR="008A2F66" w:rsidRDefault="00392A5B">
      <w:pPr>
        <w:pStyle w:val="mobxbxaxbxqmhhaxbxbxbxbijbaxbxbxbxsqiwbxbxaxbxlbxdbxaxbxbxqsxgbxbxbxaxdlelbxaxbxbxibuxaxbxbxbxyplkbxbxbxaxytlvbxbxaxbxuuzdbxbxaxbxkpocbxaxbxbxuxlibxaxbxbxld"/>
        <w:spacing w:after="160"/>
      </w:pPr>
      <w:r>
        <w:br/>
      </w:r>
    </w:p>
    <w:p w:rsidR="008A2F66" w:rsidRDefault="00392A5B">
      <w:pPr>
        <w:pStyle w:val="mobxbxaxbxqmhhaxbxbxbxbijbaxbxbxbxsqiwbxbxaxbxlbxdbxaxbxbxqsxgbxbxbxaxdlelbxaxbxbxibuxaxbxbxbxyplkbxbxbxaxytlvbxbxaxbxuuzdbxbxaxbxkpocbxaxbxbxuxlibxaxbxbxldb"/>
        <w:spacing w:after="160"/>
      </w:pPr>
      <w:r>
        <w:t>235. Tacheometric formula for horizontal distances using horizontal sights can also suitable be employed for inclined sights through θ by multiplying</w:t>
      </w:r>
    </w:p>
    <w:p w:rsidR="008A2F66" w:rsidRDefault="00392A5B">
      <w:pPr>
        <w:pStyle w:val="mobxbxaxbxqmhhaxbxbxbxbijbaxbxbxbxsqiwbxbxaxbxlbxdbxaxbxbxqsxgbxbxbxaxdlelbxaxbxbxibuxaxbxbxbxyplkbxbxbxaxytlvbxbxaxbxuuzdbxbxaxbxkpocbxaxbxbxuxlibxaxbxbxldbxb"/>
        <w:spacing w:after="160"/>
      </w:pPr>
      <w:r>
        <w:t xml:space="preserve">    a. the constants by cos2 θ</w:t>
      </w:r>
    </w:p>
    <w:p w:rsidR="008A2F66" w:rsidRDefault="00392A5B">
      <w:pPr>
        <w:pStyle w:val="mobxbxaxbxqmhhaxbxbxbxbijbaxbxbxbxsqiwbxbxaxbxlbxdbxaxbxbxqsxgbxbxbxaxdlelbxaxbxbxibuxaxbxbxbxyplkbxbxbxaxytlvbxbxaxbxuuzdbxbxaxbxkpocbxaxbxbxuxlibxaxbxbxldbxbxb"/>
        <w:spacing w:after="160"/>
      </w:pPr>
      <w:r>
        <w:t xml:space="preserve">    b. the constants by cos θ</w:t>
      </w:r>
    </w:p>
    <w:p w:rsidR="008A2F66" w:rsidRDefault="00392A5B">
      <w:pPr>
        <w:pStyle w:val="mobxbxaxbxqmhhaxbxbxbxbijbaxbxbxbxsqiwbxbxaxbxlbxdbxaxbxbxqsxgbxbxbxaxdlelbxaxbxbxibuxaxbxbxbxyplkbxbxbxaxytlvbxbxaxbxuuzdbxbxaxbxkpocbxaxbxbxuxlibxaxbxbxldbxbxbxb"/>
        <w:spacing w:after="160"/>
      </w:pPr>
      <w:r>
        <w:t xml:space="preserve">    c. the constants by sin θ</w:t>
      </w:r>
    </w:p>
    <w:p w:rsidR="008A2F66" w:rsidRDefault="00392A5B">
      <w:pPr>
        <w:pStyle w:val="mobxbxaxbxqmhhaxbxbxbxbijbaxbxbxbxsqiwbxbxaxbxlbxdbxaxbxbxqsxgbxbxbxaxdlelbxaxbxbxibuxaxbxbxbxyplkbxbxbxaxytlvbxbxaxbxuuzdbxbxaxbxkpocbxaxbxbxuxlibxaxbxbxldbxbxbxbxa"/>
        <w:spacing w:after="160"/>
      </w:pPr>
      <w:r>
        <w:t xml:space="preserve">    d. the multiplying constant by cos2 θ and additive constant by cos θ.</w:t>
      </w:r>
    </w:p>
    <w:p w:rsidR="008A2F66" w:rsidRDefault="00392A5B">
      <w:pPr>
        <w:pStyle w:val="mobxbxaxbxqmhhaxbxbxbxbijbaxbxbxbxsqiwbxbxaxbxlbxdbxaxbxbxqsxgbxbxbxaxdlelbxaxbxbxibuxaxbxbxbxyplkbxbxbxaxytlvbxbxaxbxuuzdbxbxaxbxkpocbxaxbxbxuxlibxaxbxbxldbxbxbxbxaxy"/>
        <w:spacing w:after="160"/>
      </w:pPr>
      <w:r>
        <w:t>Explanation: Option D is correct.</w:t>
      </w:r>
    </w:p>
    <w:p w:rsidR="008A2F66" w:rsidRDefault="00392A5B">
      <w:pPr>
        <w:pStyle w:val="mobxbxaxbxqmhhaxbxbxbxbijbaxbxbxbxsqiwbxbxaxbxlbxdbxaxbxbxqsxgbxbxbxaxdlelbxaxbxbxibuxaxbxbxbxyplkbxbxbxaxytlvbxbxaxbxuuzdbxbxaxbxkpocbxaxbxbxuxlibxaxbxbxldbxbxbxbxaxyc"/>
        <w:spacing w:after="160"/>
      </w:pPr>
      <w:r>
        <w:br/>
      </w:r>
    </w:p>
    <w:p w:rsidR="008A2F66" w:rsidRDefault="00392A5B">
      <w:pPr>
        <w:pStyle w:val="mobxbxaxbxqmhhaxbxbxbxbijbaxbxbxbxsqiwbxbxaxbxlbxdbxaxbxbxqsxgbxbxbxaxdlelbxaxbxbxibuxaxbxbxbxyplkbxbxbxaxytlvbxbxaxbxuuzdbxbxaxbxkpocbxaxbxbxuxlibxaxbxbxldbxbxbxbxaxyco"/>
        <w:spacing w:after="160"/>
      </w:pPr>
      <w:r>
        <w:t>236. Number of subdivisions per metre length of a levelling staff is</w:t>
      </w:r>
    </w:p>
    <w:p w:rsidR="008A2F66" w:rsidRDefault="00392A5B">
      <w:pPr>
        <w:pStyle w:val="mobxbxaxbxqmhhaxbxbxbxbijbaxbxbxbxsqiwbxbxaxbxlbxdbxaxbxbxqsxgbxbxbxaxdlelbxaxbxbxibuxaxbxbxbxyplkbxbxbxaxytlvbxbxaxbxuuzdbxbxaxbxkpocbxaxbxbxuxlibxaxbxbxldbxbxbxbxaxycowb"/>
        <w:spacing w:after="160"/>
      </w:pPr>
      <w:r>
        <w:lastRenderedPageBreak/>
        <w:t xml:space="preserve">    a. 100</w:t>
      </w:r>
    </w:p>
    <w:p w:rsidR="008A2F66" w:rsidRDefault="00392A5B">
      <w:pPr>
        <w:pStyle w:val="mobxbxaxbxqmhhaxbxbxbxbijbaxbxbxbxsqiwbxbxaxbxlbxdbxaxbxbxqsxgbxbxbxaxdlelbxaxbxbxibuxaxbxbxbxyplkbxbxbxaxytlvbxbxaxbxuuzdbxbxaxbxkpocbxaxbxbxuxlibxaxbxbxldbxbxbxbxaxycowbxa"/>
        <w:spacing w:after="160"/>
      </w:pPr>
      <w:r>
        <w:t xml:space="preserve">    b. 200</w:t>
      </w:r>
    </w:p>
    <w:p w:rsidR="008A2F66" w:rsidRDefault="00392A5B">
      <w:pPr>
        <w:pStyle w:val="mobxbxaxbxqmhhaxbxbxbxbijbaxbxbxbxsqiwbxbxaxbxlbxdbxaxbxbxqsxgbxbxbxaxdlelbxaxbxbxibuxaxbxbxbxyplkbxbxbxaxytlvbxbxaxbxuuzdbxbxaxbxkpocbxaxbxbxuxlibxaxbxbxldbxbxbxbxaxycowbxaxb"/>
        <w:spacing w:after="160"/>
      </w:pPr>
      <w:r>
        <w:t xml:space="preserve">    c. 500</w:t>
      </w:r>
    </w:p>
    <w:p w:rsidR="008A2F66" w:rsidRDefault="00392A5B">
      <w:pPr>
        <w:pStyle w:val="mobxbxaxbxqmhhaxbxbxbxbijbaxbxbxbxsqiwbxbxaxbxlbxdbxaxbxbxqsxgbxbxbxaxdlelbxaxbxbxibuxaxbxbxbxyplkbxbxbxaxytlvbxbxaxbxuuzdbxbxaxbxkpocbxaxbxbxuxlibxaxbxbxldbxbxbxbxaxycowbxaxbxb"/>
        <w:spacing w:after="160"/>
      </w:pPr>
      <w:r>
        <w:t xml:space="preserve">    d. 1000</w:t>
      </w:r>
    </w:p>
    <w:p w:rsidR="008A2F66" w:rsidRDefault="00392A5B">
      <w:pPr>
        <w:pStyle w:val="mobxbxaxbxqmhhaxbxbxbxbijbaxbxbxbxsqiwbxbxaxbxlbxdbxaxbxbxqsxgbxbxbxaxdlelbxaxbxbxibuxaxbxbxbxyplkbxbxbxaxytlvbxbxaxbxuuzdbxbxaxbxkpocbxaxbxbxuxlibxaxbxbxldbxbxbxbxaxycowbxaxbxbxm"/>
        <w:spacing w:after="160"/>
      </w:pPr>
      <w:r>
        <w:t>Explanation: Option B is correct.</w:t>
      </w:r>
    </w:p>
    <w:p w:rsidR="008A2F66" w:rsidRDefault="00392A5B">
      <w:pPr>
        <w:pStyle w:val="mobxbxaxbxqmhhaxbxbxbxbijbaxbxbxbxsqiwbxbxaxbxlbxdbxaxbxbxqsxgbxbxbxaxdlelbxaxbxbxibuxaxbxbxbxyplkbxbxbxaxytlvbxbxaxbxuuzdbxbxaxbxkpocbxaxbxbxuxlibxaxbxbxldbxbxbxbxaxycowbxaxbxbxmm"/>
        <w:spacing w:after="160"/>
      </w:pPr>
      <w:r>
        <w:br/>
      </w:r>
    </w:p>
    <w:p w:rsidR="008A2F66" w:rsidRDefault="00392A5B">
      <w:pPr>
        <w:pStyle w:val="mobxbxaxbxqmhhaxbxbxbxbijbaxbxbxbxsqiwbxbxaxbxlbxdbxaxbxbxqsxgbxbxbxaxdlelbxaxbxbxibuxaxbxbxbxyplkbxbxbxaxytlvbxbxaxbxuuzdbxbxaxbxkpocbxaxbxbxuxlibxaxbxbxldbxbxbxbxaxycowbxaxbxbxmmr"/>
        <w:spacing w:after="160"/>
      </w:pPr>
      <w:r>
        <w:t>237. A lemniscate curve between the tangents will be transitional throughout if the polar deflection angle of its apex, is</w:t>
      </w:r>
    </w:p>
    <w:p w:rsidR="008A2F66" w:rsidRDefault="00392A5B">
      <w:pPr>
        <w:pStyle w:val="mobxbxaxbxqmhhaxbxbxbxbijbaxbxbxbxsqiwbxbxaxbxlbxdbxaxbxbxqsxgbxbxbxaxdlelbxaxbxbxibuxaxbxbxbxyplkbxbxbxaxytlvbxbxaxbxuuzdbxbxaxbxkpocbxaxbxbxuxlibxaxbxbxldbxbxbxbxaxycowbxaxbxbxmmrmb"/>
        <w:spacing w:after="160"/>
      </w:pPr>
      <w:r>
        <w:t xml:space="preserve">    a. </w:t>
      </w:r>
      <w:r>
        <w:rPr>
          <w:noProof/>
        </w:rPr>
        <w:drawing>
          <wp:inline distT="0" distB="0" distL="0" distR="0">
            <wp:extent cx="167205" cy="36576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167205" cy="365760"/>
                    </a:xfrm>
                    <a:prstGeom prst="rect">
                      <a:avLst/>
                    </a:prstGeom>
                  </pic:spPr>
                </pic:pic>
              </a:graphicData>
            </a:graphic>
          </wp:inline>
        </w:drawing>
      </w:r>
    </w:p>
    <w:p w:rsidR="008A2F66" w:rsidRDefault="00392A5B">
      <w:pPr>
        <w:pStyle w:val="mobxbxaxbxqmhhaxbxbxbxbijbaxbxbxbxsqiwbxbxaxbxlbxdbxaxbxbxqsxgbxbxbxaxdlelbxaxbxbxibuxaxbxbxbxyplkbxbxbxaxytlvbxbxaxbxuuzdbxbxaxbxkpocbxaxbxbxuxlibxaxbxbxldbxbxbxbxaxycowbxaxbxbxmmrmbxb"/>
        <w:spacing w:after="160"/>
      </w:pPr>
      <w:r>
        <w:t xml:space="preserve">    b. </w:t>
      </w:r>
      <w:r>
        <w:rPr>
          <w:noProof/>
        </w:rPr>
        <w:drawing>
          <wp:inline distT="0" distB="0" distL="0" distR="0">
            <wp:extent cx="167205" cy="36576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167205" cy="365760"/>
                    </a:xfrm>
                    <a:prstGeom prst="rect">
                      <a:avLst/>
                    </a:prstGeom>
                  </pic:spPr>
                </pic:pic>
              </a:graphicData>
            </a:graphic>
          </wp:inline>
        </w:drawing>
      </w:r>
    </w:p>
    <w:p w:rsidR="008A2F66" w:rsidRDefault="00392A5B">
      <w:pPr>
        <w:pStyle w:val="mobxbxaxbxqmhhaxbxbxbxbijbaxbxbxbxsqiwbxbxaxbxlbxdbxaxbxbxqsxgbxbxbxaxdlelbxaxbxbxibuxaxbxbxbxyplkbxbxbxaxytlvbxbxaxbxuuzdbxbxaxbxkpocbxaxbxbxuxlibxaxbxbxldbxbxbxbxaxycowbxaxbxbxmmrmbxbxb"/>
        <w:spacing w:after="160"/>
      </w:pPr>
      <w:r>
        <w:t xml:space="preserve">    c. </w:t>
      </w:r>
      <w:r>
        <w:rPr>
          <w:noProof/>
        </w:rPr>
        <w:drawing>
          <wp:inline distT="0" distB="0" distL="0" distR="0">
            <wp:extent cx="167205" cy="36576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167205" cy="365760"/>
                    </a:xfrm>
                    <a:prstGeom prst="rect">
                      <a:avLst/>
                    </a:prstGeom>
                  </pic:spPr>
                </pic:pic>
              </a:graphicData>
            </a:graphic>
          </wp:inline>
        </w:drawing>
      </w:r>
    </w:p>
    <w:p w:rsidR="008A2F66" w:rsidRDefault="00392A5B">
      <w:pPr>
        <w:pStyle w:val="mobxbxaxbxqmhhaxbxbxbxbijbaxbxbxbxsqiwbxbxaxbxlbxdbxaxbxbxqsxgbxbxbxaxdlelbxaxbxbxibuxaxbxbxbxyplkbxbxbxaxytlvbxbxaxbxuuzdbxbxaxbxkpocbxaxbxbxuxlibxaxbxbxldbxbxbxbxaxycowbxaxbxbxmmrmbxbxbxa"/>
        <w:spacing w:after="160"/>
      </w:pPr>
      <w:r>
        <w:t xml:space="preserve">    d. </w:t>
      </w:r>
      <w:r>
        <w:rPr>
          <w:noProof/>
        </w:rPr>
        <w:drawing>
          <wp:inline distT="0" distB="0" distL="0" distR="0">
            <wp:extent cx="167205" cy="36576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2"/>
                    <a:stretch>
                      <a:fillRect/>
                    </a:stretch>
                  </pic:blipFill>
                  <pic:spPr>
                    <a:xfrm>
                      <a:off x="0" y="0"/>
                      <a:ext cx="167205" cy="365760"/>
                    </a:xfrm>
                    <a:prstGeom prst="rect">
                      <a:avLst/>
                    </a:prstGeom>
                  </pic:spPr>
                </pic:pic>
              </a:graphicData>
            </a:graphic>
          </wp:inline>
        </w:drawing>
      </w:r>
    </w:p>
    <w:p w:rsidR="008A2F66" w:rsidRDefault="00392A5B">
      <w:pPr>
        <w:pStyle w:val="mobxbxaxbxqmhhaxbxbxbxbijbaxbxbxbxsqiwbxbxaxbxlbxdbxaxbxbxqsxgbxbxbxaxdlelbxaxbxbxibuxaxbxbxbxyplkbxbxbxaxytlvbxbxaxbxuuzdbxbxaxbxkpocbxaxbxbxuxlibxaxbxbxldbxbxbxbxaxycowbxaxbxbxmmrmbxbxbxaxe"/>
        <w:spacing w:after="160"/>
      </w:pPr>
      <w:r>
        <w:t>Explanation: Option D is correct.</w:t>
      </w:r>
    </w:p>
    <w:p w:rsidR="008A2F66" w:rsidRDefault="00392A5B">
      <w:pPr>
        <w:pStyle w:val="mobxbxaxbxqmhhaxbxbxbxbijbaxbxbxbxsqiwbxbxaxbxlbxdbxaxbxbxqsxgbxbxbxaxdlelbxaxbxbxibuxaxbxbxbxyplkbxbxbxaxytlvbxbxaxbxuuzdbxbxaxbxkpocbxaxbxbxuxlibxaxbxbxldbxbxbxbxaxycowbxaxbxbxmmrmbxbxbxaxeb"/>
        <w:spacing w:after="160"/>
      </w:pPr>
      <w:r>
        <w:br/>
      </w:r>
    </w:p>
    <w:p w:rsidR="008A2F66" w:rsidRDefault="00392A5B">
      <w:pPr>
        <w:pStyle w:val="mobxbxaxbxqmhhaxbxbxbxbijbaxbxbxbxsqiwbxbxaxbxlbxdbxaxbxbxqsxgbxbxbxaxdlelbxaxbxbxibuxaxbxbxbxyplkbxbxbxaxytlvbxbxaxbxuuzdbxbxaxbxkpocbxaxbxbxuxlibxaxbxbxldbxbxbxbxaxycowbxaxbxbxmmrmbxbxbxaxeba"/>
        <w:spacing w:after="160"/>
      </w:pPr>
      <w:r>
        <w:t>238. Pick up the wrong statement from the following :</w:t>
      </w:r>
    </w:p>
    <w:p w:rsidR="008A2F66" w:rsidRDefault="00392A5B">
      <w:pPr>
        <w:pStyle w:val="mobxbxaxbxqmhhaxbxbxbxbijbaxbxbxbxsqiwbxbxaxbxlbxdbxaxbxbxqsxgbxbxbxaxdlelbxaxbxbxibuxaxbxbxbxyplkbxbxbxaxytlvbxbxaxbxuuzdbxbxaxbxkpocbxaxbxbxuxlibxaxbxbxldbxbxbxbxaxycowbxaxbxbxmmrmbxbxbxaxebama"/>
        <w:spacing w:after="160"/>
      </w:pPr>
      <w:r>
        <w:t xml:space="preserve">    a. the diaphragm is placed between the eyepiece and the objective but nearer to the later</w:t>
      </w:r>
    </w:p>
    <w:p w:rsidR="008A2F66" w:rsidRDefault="00392A5B">
      <w:pPr>
        <w:pStyle w:val="mobxbxaxbxqmhhaxbxbxbxbijbaxbxbxbxsqiwbxbxaxbxlbxdbxaxbxbxqsxgbxbxbxaxdlelbxaxbxbxibuxaxbxbxbxyplkbxbxbxaxytlvbxbxaxbxuuzdbxbxaxbxkpocbxaxbxbxuxlibxaxbxbxldbxbxbxbxaxycowbxaxbxbxmmrmbxbxbxaxebamaxb"/>
        <w:spacing w:after="160"/>
      </w:pPr>
      <w:r>
        <w:t xml:space="preserve">    b. the outer component of the objective is a double-convex lens of crown glass</w:t>
      </w:r>
    </w:p>
    <w:p w:rsidR="008A2F66" w:rsidRDefault="00392A5B">
      <w:pPr>
        <w:pStyle w:val="mobxbxaxbxqmhhaxbxbxbxbijbaxbxbxbxsqiwbxbxaxbxlbxdbxaxbxbxqsxgbxbxbxaxdlelbxaxbxbxibuxaxbxbxbxyplkbxbxbxaxytlvbxbxaxbxuuzdbxbxaxbxkpocbxaxbxbxuxlibxaxbxbxldbxbxbxbxaxycowbxaxbxbxmmrmbxbxbxaxebamaxbxb"/>
        <w:spacing w:after="160"/>
      </w:pPr>
      <w:r>
        <w:t xml:space="preserve">    c. the inner component of the objective is a flint glass, convexo-concave</w:t>
      </w:r>
    </w:p>
    <w:p w:rsidR="008A2F66" w:rsidRDefault="00392A5B">
      <w:pPr>
        <w:pStyle w:val="mobxbxaxbxqmhhaxbxbxbxbijbaxbxbxbxsqiwbxbxaxbxlbxdbxaxbxbxqsxgbxbxbxaxdlelbxaxbxbxibuxaxbxbxbxyplkbxbxbxaxytlvbxbxaxbxuuzdbxbxaxbxkpocbxaxbxbxuxlibxaxbxbxldbxbxbxbxaxycowbxaxbxbxmmrmbxbxbxaxebamaxbxbxb"/>
        <w:spacing w:after="160"/>
      </w:pPr>
      <w:r>
        <w:t xml:space="preserve">    d. all the above.</w:t>
      </w:r>
    </w:p>
    <w:p w:rsidR="008A2F66" w:rsidRDefault="00392A5B">
      <w:pPr>
        <w:pStyle w:val="mobxbxaxbxqmhhaxbxbxbxbijbaxbxbxbxsqiwbxbxaxbxlbxdbxaxbxbxqsxgbxbxbxaxdlelbxaxbxbxibuxaxbxbxbxyplkbxbxbxaxytlvbxbxaxbxuuzdbxbxaxbxkpocbxaxbxbxuxlibxaxbxbxldbxbxbxbxaxycowbxaxbxbxmmrmbxbxbxaxebamaxbxbxbxx"/>
        <w:spacing w:after="160"/>
      </w:pPr>
      <w:r>
        <w:t>Explanation: Option A is correct.</w:t>
      </w:r>
    </w:p>
    <w:p w:rsidR="008A2F66" w:rsidRDefault="00392A5B">
      <w:pPr>
        <w:pStyle w:val="mobxbxaxbxqmhhaxbxbxbxbijbaxbxbxbxsqiwbxbxaxbxlbxdbxaxbxbxqsxgbxbxbxaxdlelbxaxbxbxibuxaxbxbxbxyplkbxbxbxaxytlvbxbxaxbxuuzdbxbxaxbxkpocbxaxbxbxuxlibxaxbxbxldbxbxbxbxaxycowbxaxbxbxmmrmbxbxbxaxebamaxbxbxbxxr"/>
        <w:spacing w:after="160"/>
      </w:pPr>
      <w:r>
        <w:t>Here, option B should be" the diaphragm is placed between the eyepiece and objective but farther from later".</w:t>
      </w:r>
      <w:r>
        <w:br/>
      </w:r>
    </w:p>
    <w:p w:rsidR="008A2F66" w:rsidRDefault="00392A5B">
      <w:pPr>
        <w:pStyle w:val="mobxbxaxbxqmhhaxbxbxbxbijbaxbxbxbxsqiwbxbxaxbxlbxdbxaxbxbxqsxgbxbxbxaxdlelbxaxbxbxibuxaxbxbxbxyplkbxbxbxaxytlvbxbxaxbxuuzdbxbxaxbxkpocbxaxbxbxuxlibxaxbxbxldbxbxbxbxaxycowbxaxbxbxmmrmbxbxbxaxebamaxbxbxbxxrd"/>
        <w:spacing w:after="160"/>
      </w:pPr>
      <w:r>
        <w:t>239. Prolongation of chain line across an obstruction in chain surveying, is done by</w:t>
      </w:r>
    </w:p>
    <w:p w:rsidR="008A2F66" w:rsidRDefault="00392A5B">
      <w:pPr>
        <w:pStyle w:val="mobxbxaxbxqmhhaxbxbxbxbijbaxbxbxbxsqiwbxbxaxbxlbxdbxaxbxbxqsxgbxbxbxaxdlelbxaxbxbxibuxaxbxbxbxyplkbxbxbxaxytlvbxbxaxbxuuzdbxbxaxbxkpocbxaxbxbxuxlibxaxbxbxldbxbxbxbxaxycowbxaxbxbxmmrmbxbxbxaxebamaxbxbxbxxrdnb"/>
        <w:spacing w:after="160"/>
      </w:pPr>
      <w:r>
        <w:t xml:space="preserve">    a. making angular measurements</w:t>
      </w:r>
    </w:p>
    <w:p w:rsidR="008A2F66" w:rsidRDefault="00392A5B">
      <w:pPr>
        <w:pStyle w:val="mobxbxaxbxqmhhaxbxbxbxbijbaxbxbxbxsqiwbxbxaxbxlbxdbxaxbxbxqsxgbxbxbxaxdlelbxaxbxbxibuxaxbxbxbxyplkbxbxbxaxytlvbxbxaxbxuuzdbxbxaxbxkpocbxaxbxbxuxlibxaxbxbxldbxbxbxbxaxycowbxaxbxbxmmrmbxbxbxaxebamaxbxbxbxxrdnbxa"/>
        <w:spacing w:after="160"/>
      </w:pPr>
      <w:r>
        <w:lastRenderedPageBreak/>
        <w:t xml:space="preserve">    b. drawing perpendiculars with a chain</w:t>
      </w:r>
    </w:p>
    <w:p w:rsidR="008A2F66" w:rsidRDefault="00392A5B">
      <w:pPr>
        <w:pStyle w:val="mobxbxaxbxqmhhaxbxbxbxbijbaxbxbxbxsqiwbxbxaxbxlbxdbxaxbxbxqsxgbxbxbxaxdlelbxaxbxbxibuxaxbxbxbxyplkbxbxbxaxytlvbxbxaxbxuuzdbxbxaxbxkpocbxaxbxbxuxlibxaxbxbxldbxbxbxbxaxycowbxaxbxbxmmrmbxbxbxaxebamaxbxbxbxxrdnbxaxb"/>
        <w:spacing w:after="160"/>
      </w:pPr>
      <w:r>
        <w:t xml:space="preserve">    c. solution of triangles</w:t>
      </w:r>
    </w:p>
    <w:p w:rsidR="008A2F66" w:rsidRDefault="00392A5B">
      <w:pPr>
        <w:pStyle w:val="mobxbxaxbxqmhhaxbxbxbxbijbaxbxbxbxsqiwbxbxaxbxlbxdbxaxbxbxqsxgbxbxbxaxdlelbxaxbxbxibuxaxbxbxbxyplkbxbxbxaxytlvbxbxaxbxuuzdbxbxaxbxkpocbxaxbxbxuxlibxaxbxbxldbxbxbxbxaxycowbxaxbxbxmmrmbxbxbxaxebamaxbxbxbxxrdnbxaxbxb"/>
        <w:spacing w:after="160"/>
      </w:pPr>
      <w:r>
        <w:t xml:space="preserve">    d. all the above.</w:t>
      </w:r>
    </w:p>
    <w:p w:rsidR="008A2F66" w:rsidRDefault="00392A5B">
      <w:pPr>
        <w:pStyle w:val="mobxbxaxbxqmhhaxbxbxbxbijbaxbxbxbxsqiwbxbxaxbxlbxdbxaxbxbxqsxgbxbxbxaxdlelbxaxbxbxibuxaxbxbxbxyplkbxbxbxaxytlvbxbxaxbxuuzdbxbxaxbxkpocbxaxbxbxuxlibxaxbxbxldbxbxbxbxaxycowbxaxbxbxmmrmbxbxbxaxebamaxbxbxbxxrdnbxaxbxbxm"/>
        <w:spacing w:after="160"/>
      </w:pPr>
      <w:r>
        <w:t>Explanation: Option B is correct.</w:t>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
        <w:spacing w:after="160"/>
      </w:pPr>
      <w:r>
        <w:t>In chain surveying, field work is limited to linear measurements only therefore option B is correct.</w:t>
      </w:r>
      <w:r>
        <w:br/>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l"/>
        <w:spacing w:after="160"/>
      </w:pPr>
      <w:r>
        <w:t>240. Check lines (or proof lines) in Chain Surveying, are essentially required</w:t>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lwb"/>
        <w:spacing w:after="160"/>
      </w:pPr>
      <w:r>
        <w:t xml:space="preserve">    a. to plot the chain lines</w:t>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lwbxb"/>
        <w:spacing w:after="160"/>
      </w:pPr>
      <w:r>
        <w:t xml:space="preserve">    b. to plot the offsets</w:t>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lwbxbxa"/>
        <w:spacing w:after="160"/>
      </w:pPr>
      <w:r>
        <w:t xml:space="preserve">    c. to indicate the accuracy of the survey work</w:t>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lwbxbxaxb"/>
        <w:spacing w:after="160"/>
      </w:pPr>
      <w:r>
        <w:t xml:space="preserve">    d. to increase the out-turn</w:t>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lwbxbxaxbxe"/>
        <w:spacing w:after="160"/>
      </w:pPr>
      <w:r>
        <w:t>Explanation: Option C is correct.</w:t>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lwbxbxaxbxez"/>
        <w:spacing w:after="160"/>
      </w:pPr>
      <w:r>
        <w:br/>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lwbxbxaxbxezq"/>
        <w:spacing w:after="160"/>
      </w:pPr>
      <w:r>
        <w:t>241. While measuring the distance between two points along upgrade with the help of a 20 m chain, the forward end of the chain is shifted forward through a distance</w:t>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lwbxbxaxbxezqhb"/>
        <w:spacing w:after="160"/>
      </w:pPr>
      <w:r>
        <w:t xml:space="preserve">    a. 20 (sin θ - 1)</w:t>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lwbxbxaxbxezqhbxb"/>
        <w:spacing w:after="160"/>
      </w:pPr>
      <w:r>
        <w:t xml:space="preserve">    b. 20 (cos θ - 1)</w:t>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lwbxbxaxbxezqhbxbxa"/>
        <w:spacing w:after="160"/>
      </w:pPr>
      <w:r>
        <w:t xml:space="preserve">    c. 20 (sec θ - 1)</w:t>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lwbxbxaxbxezqhbxbxaxb"/>
        <w:spacing w:after="160"/>
      </w:pPr>
      <w:r>
        <w:t xml:space="preserve">    d. 20 (cosec θ - 1).</w:t>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lwbxbxaxbxezqhbxbxaxbxc"/>
        <w:spacing w:after="160"/>
      </w:pPr>
      <w:r>
        <w:t>Explanation: Option C is correct.</w:t>
      </w:r>
    </w:p>
    <w:p w:rsidR="008A2F66" w:rsidRDefault="00392A5B">
      <w:pPr>
        <w:pStyle w:val="mobxbxaxbxqmhhaxbxbxbxbijbaxbxbxbxsqiwbxbxaxbxlbxdbxaxbxbxqsxgbxbxbxaxdlelbxaxbxbxibuxaxbxbxbxyplkbxbxbxaxytlvbxbxaxbxuuzdbxbxaxbxkpocbxaxbxbxuxlibxaxbxbxldbxbxbxbxaxycowbxaxbxbxmmrmbxbxbxaxebamaxbxbxbxxrdnbxaxbxbxmflwbxbxaxbxezqhbxbxaxbxci"/>
        <w:spacing w:after="160"/>
      </w:pPr>
      <w:r>
        <w:br/>
      </w:r>
    </w:p>
    <w:p w:rsidR="008A2F66" w:rsidRDefault="00392A5B">
      <w:pPr>
        <w:pStyle w:val="n"/>
        <w:spacing w:after="160"/>
      </w:pPr>
      <w:r>
        <w:t>242. Subtense tacheometry is generally preferred to if ground is</w:t>
      </w:r>
    </w:p>
    <w:p w:rsidR="008A2F66" w:rsidRDefault="00392A5B">
      <w:pPr>
        <w:pStyle w:val="nab"/>
        <w:spacing w:after="160"/>
      </w:pPr>
      <w:r>
        <w:t xml:space="preserve">    a. flat</w:t>
      </w:r>
    </w:p>
    <w:p w:rsidR="008A2F66" w:rsidRDefault="00392A5B">
      <w:pPr>
        <w:pStyle w:val="nabxa"/>
        <w:spacing w:after="160"/>
      </w:pPr>
      <w:r>
        <w:t xml:space="preserve">    b. undulating</w:t>
      </w:r>
    </w:p>
    <w:p w:rsidR="008A2F66" w:rsidRDefault="00392A5B">
      <w:pPr>
        <w:pStyle w:val="nabxaxb"/>
        <w:spacing w:after="160"/>
      </w:pPr>
      <w:r>
        <w:t xml:space="preserve">    c. mountaineous</w:t>
      </w:r>
    </w:p>
    <w:p w:rsidR="008A2F66" w:rsidRDefault="00392A5B">
      <w:pPr>
        <w:pStyle w:val="nabxaxbxb"/>
        <w:spacing w:after="160"/>
      </w:pPr>
      <w:r>
        <w:t xml:space="preserve">    d. deserts.</w:t>
      </w:r>
    </w:p>
    <w:p w:rsidR="008A2F66" w:rsidRDefault="00392A5B">
      <w:pPr>
        <w:pStyle w:val="nabxaxbxbxn"/>
        <w:spacing w:after="160"/>
      </w:pPr>
      <w:r>
        <w:t>Explanation: Option B is correct.</w:t>
      </w:r>
    </w:p>
    <w:p w:rsidR="008A2F66" w:rsidRDefault="00392A5B">
      <w:pPr>
        <w:pStyle w:val="nabxaxbxbxnt"/>
        <w:spacing w:after="160"/>
      </w:pPr>
      <w:r>
        <w:lastRenderedPageBreak/>
        <w:br/>
      </w:r>
    </w:p>
    <w:p w:rsidR="008A2F66" w:rsidRDefault="00392A5B">
      <w:pPr>
        <w:pStyle w:val="nabxaxbxbxntc"/>
        <w:spacing w:after="160"/>
      </w:pPr>
      <w:r>
        <w:t>243. For high sensivity of the bubble tube</w:t>
      </w:r>
    </w:p>
    <w:p w:rsidR="008A2F66" w:rsidRDefault="00392A5B">
      <w:pPr>
        <w:pStyle w:val="nabxaxbxbxntcyb"/>
        <w:spacing w:after="160"/>
      </w:pPr>
      <w:r>
        <w:t xml:space="preserve">    a. a liquid of low surface tension is used</w:t>
      </w:r>
    </w:p>
    <w:p w:rsidR="008A2F66" w:rsidRDefault="00392A5B">
      <w:pPr>
        <w:pStyle w:val="nabxaxbxbxntcybxb"/>
        <w:spacing w:after="160"/>
      </w:pPr>
      <w:r>
        <w:t xml:space="preserve">    b. the bubble space should be long</w:t>
      </w:r>
    </w:p>
    <w:p w:rsidR="008A2F66" w:rsidRDefault="00392A5B">
      <w:pPr>
        <w:pStyle w:val="nabxaxbxbxntcybxbxb"/>
        <w:spacing w:after="160"/>
      </w:pPr>
      <w:r>
        <w:t xml:space="preserve">    c. the bubble tube should not be too narrow</w:t>
      </w:r>
    </w:p>
    <w:p w:rsidR="008A2F66" w:rsidRDefault="00392A5B">
      <w:pPr>
        <w:pStyle w:val="nabxaxbxbxntcybxbxbxa"/>
        <w:spacing w:after="160"/>
      </w:pPr>
      <w:r>
        <w:t xml:space="preserve">    d. all the above.</w:t>
      </w:r>
    </w:p>
    <w:p w:rsidR="008A2F66" w:rsidRDefault="00392A5B">
      <w:pPr>
        <w:pStyle w:val="nabxaxbxbxntcybxbxbxaxe"/>
        <w:spacing w:after="160"/>
      </w:pPr>
      <w:r>
        <w:t>Explanation: Option D is correct.</w:t>
      </w:r>
    </w:p>
    <w:p w:rsidR="008A2F66" w:rsidRDefault="00392A5B">
      <w:pPr>
        <w:pStyle w:val="nabxaxbxbxntcybxbxbxaxef"/>
        <w:spacing w:after="160"/>
      </w:pPr>
      <w:r>
        <w:br/>
      </w:r>
    </w:p>
    <w:p w:rsidR="008A2F66" w:rsidRDefault="00392A5B">
      <w:pPr>
        <w:pStyle w:val="nabxaxbxbxntcybxbxbxaxefu"/>
        <w:spacing w:after="160"/>
      </w:pPr>
      <w:r>
        <w:t>244. Short offsets are measured with</w:t>
      </w:r>
    </w:p>
    <w:p w:rsidR="008A2F66" w:rsidRDefault="00392A5B">
      <w:pPr>
        <w:pStyle w:val="nabxaxbxbxntcybxbxbxaxefuha"/>
        <w:spacing w:after="160"/>
      </w:pPr>
      <w:r>
        <w:t xml:space="preserve">    a. an ordinary chain</w:t>
      </w:r>
    </w:p>
    <w:p w:rsidR="008A2F66" w:rsidRDefault="00392A5B">
      <w:pPr>
        <w:pStyle w:val="nabxaxbxbxntcybxbxbxaxefuhaxb"/>
        <w:spacing w:after="160"/>
      </w:pPr>
      <w:r>
        <w:t xml:space="preserve">    b. an invar tape</w:t>
      </w:r>
    </w:p>
    <w:p w:rsidR="008A2F66" w:rsidRDefault="00392A5B">
      <w:pPr>
        <w:pStyle w:val="nabxaxbxbxntcybxbxbxaxefuhaxbxb"/>
        <w:spacing w:after="160"/>
      </w:pPr>
      <w:r>
        <w:t xml:space="preserve">    c. a metallic tape</w:t>
      </w:r>
    </w:p>
    <w:p w:rsidR="008A2F66" w:rsidRDefault="00392A5B">
      <w:pPr>
        <w:pStyle w:val="nabxaxbxbxntcybxbxbxaxefuhaxbxbxb"/>
        <w:spacing w:after="160"/>
      </w:pPr>
      <w:r>
        <w:t xml:space="preserve">    d. a steel tape.</w:t>
      </w:r>
    </w:p>
    <w:p w:rsidR="008A2F66" w:rsidRDefault="00392A5B">
      <w:pPr>
        <w:pStyle w:val="nabxaxbxbxntcybxbxbxaxefuhaxbxbxbxg"/>
        <w:spacing w:after="160"/>
      </w:pPr>
      <w:r>
        <w:t>Explanation: Option A is correct.</w:t>
      </w:r>
    </w:p>
    <w:p w:rsidR="008A2F66" w:rsidRDefault="00392A5B">
      <w:pPr>
        <w:pStyle w:val="nabxaxbxbxntcybxbxbxaxefuhaxbxbxbxgw"/>
        <w:spacing w:after="160"/>
      </w:pPr>
      <w:r>
        <w:br/>
      </w:r>
    </w:p>
    <w:p w:rsidR="008A2F66" w:rsidRDefault="00392A5B">
      <w:pPr>
        <w:pStyle w:val="nabxaxbxbxntcybxbxbxaxefuhaxbxbxbxgwc"/>
        <w:spacing w:after="160"/>
      </w:pPr>
      <w:r>
        <w:t>245. The operation of revolving a plane table about its vertical axis so that all lines on the sheet become parallel to corresponding lines on the ground, is known</w:t>
      </w:r>
    </w:p>
    <w:p w:rsidR="008A2F66" w:rsidRDefault="00392A5B">
      <w:pPr>
        <w:pStyle w:val="nabxaxbxbxntcybxbxbxaxefuhaxbxbxbxgwcsb"/>
        <w:spacing w:after="160"/>
      </w:pPr>
      <w:r>
        <w:t xml:space="preserve">    a. levelling</w:t>
      </w:r>
    </w:p>
    <w:p w:rsidR="008A2F66" w:rsidRDefault="00392A5B">
      <w:pPr>
        <w:pStyle w:val="nabxaxbxbxntcybxbxbxaxefuhaxbxbxbxgwcsbxb"/>
        <w:spacing w:after="160"/>
      </w:pPr>
      <w:r>
        <w:t xml:space="preserve">    b. centering</w:t>
      </w:r>
    </w:p>
    <w:p w:rsidR="008A2F66" w:rsidRDefault="00392A5B">
      <w:pPr>
        <w:pStyle w:val="nabxaxbxbxntcybxbxbxaxefuhaxbxbxbxgwcsbxbxa"/>
        <w:spacing w:after="160"/>
      </w:pPr>
      <w:r>
        <w:t xml:space="preserve">    c. orientation</w:t>
      </w:r>
    </w:p>
    <w:p w:rsidR="008A2F66" w:rsidRDefault="00392A5B">
      <w:pPr>
        <w:pStyle w:val="nabxaxbxbxntcybxbxbxaxefuhaxbxbxbxgwcsbxbxaxb"/>
        <w:spacing w:after="160"/>
      </w:pPr>
      <w:r>
        <w:t xml:space="preserve">    d. setting.</w:t>
      </w:r>
    </w:p>
    <w:p w:rsidR="008A2F66" w:rsidRDefault="00392A5B">
      <w:pPr>
        <w:pStyle w:val="nabxaxbxbxntcybxbxbxaxefuhaxbxbxbxgwcsbxbxaxbxk"/>
        <w:spacing w:after="160"/>
      </w:pPr>
      <w:r>
        <w:t>Explanation: Option C is correct.</w:t>
      </w:r>
    </w:p>
    <w:p w:rsidR="008A2F66" w:rsidRDefault="00392A5B">
      <w:pPr>
        <w:pStyle w:val="nabxaxbxbxntcybxbxbxaxefuhaxbxbxbxgwcsbxbxaxbxkf"/>
        <w:spacing w:after="160"/>
      </w:pPr>
      <w:r>
        <w:t>Swinging term is used in Theodolite not in plane table surveying.</w:t>
      </w:r>
      <w:r>
        <w:br/>
        <w:t>So, Orientation should be correct.</w:t>
      </w:r>
      <w:r>
        <w:br/>
      </w:r>
    </w:p>
    <w:p w:rsidR="008A2F66" w:rsidRDefault="00392A5B">
      <w:pPr>
        <w:pStyle w:val="nabxaxbxbxntcybxbxbxaxefuhaxbxbxbxgwcsbxbxaxbxkfa"/>
        <w:spacing w:after="160"/>
      </w:pPr>
      <w:r>
        <w:t>246. There are two stations A and B. Which of the following statements is correct :</w:t>
      </w:r>
    </w:p>
    <w:p w:rsidR="008A2F66" w:rsidRDefault="00392A5B">
      <w:pPr>
        <w:pStyle w:val="nabxaxbxbxntcybxbxbxaxefuhaxbxbxbxgwcsbxbxaxbxkfajb"/>
        <w:spacing w:after="160"/>
      </w:pPr>
      <w:r>
        <w:t xml:space="preserve">    a. the fore bearing of AB is AB</w:t>
      </w:r>
    </w:p>
    <w:p w:rsidR="008A2F66" w:rsidRDefault="00392A5B">
      <w:pPr>
        <w:pStyle w:val="nabxaxbxbxntcybxbxbxaxefuhaxbxbxbxgwcsbxbxaxbxkfajbxb"/>
        <w:spacing w:after="160"/>
      </w:pPr>
      <w:r>
        <w:t xml:space="preserve">    b. the back bearing of AB is BA</w:t>
      </w:r>
    </w:p>
    <w:p w:rsidR="008A2F66" w:rsidRDefault="00392A5B">
      <w:pPr>
        <w:pStyle w:val="nabxaxbxbxntcybxbxbxaxefuhaxbxbxbxgwcsbxbxaxbxkfajbxbxb"/>
        <w:spacing w:after="160"/>
      </w:pPr>
      <w:r>
        <w:lastRenderedPageBreak/>
        <w:t xml:space="preserve">    c. the fore and back bearings of AB differ by 180°</w:t>
      </w:r>
    </w:p>
    <w:p w:rsidR="008A2F66" w:rsidRDefault="00392A5B">
      <w:pPr>
        <w:pStyle w:val="nabxaxbxbxntcybxbxbxaxefuhaxbxbxbxgwcsbxbxaxbxkfajbxbxbxa"/>
        <w:spacing w:after="160"/>
      </w:pPr>
      <w:r>
        <w:t xml:space="preserve">    d. all the above.</w:t>
      </w:r>
    </w:p>
    <w:p w:rsidR="008A2F66" w:rsidRDefault="00392A5B">
      <w:pPr>
        <w:pStyle w:val="nabxaxbxbxntcybxbxbxaxefuhaxbxbxbxgwcsbxbxaxbxkfajbxbxbxaxs"/>
        <w:spacing w:after="160"/>
      </w:pPr>
      <w:r>
        <w:t>Explanation: Option D is correct.</w:t>
      </w:r>
    </w:p>
    <w:p w:rsidR="008A2F66" w:rsidRDefault="00392A5B">
      <w:pPr>
        <w:pStyle w:val="nabxaxbxbxntcybxbxbxaxefuhaxbxbxbxgwcsbxbxaxbxkfajbxbxbxaxsq"/>
        <w:spacing w:after="160"/>
      </w:pPr>
      <w:r>
        <w:br/>
      </w:r>
    </w:p>
    <w:p w:rsidR="008A2F66" w:rsidRDefault="00392A5B">
      <w:pPr>
        <w:pStyle w:val="nabxaxbxbxntcybxbxbxaxefuhaxbxbxbxgwcsbxbxaxbxkfajbxbxbxaxsqw"/>
        <w:spacing w:after="160"/>
      </w:pPr>
      <w:r>
        <w:t>247. Chain surveying is well adopted for</w:t>
      </w:r>
    </w:p>
    <w:p w:rsidR="008A2F66" w:rsidRDefault="00392A5B">
      <w:pPr>
        <w:pStyle w:val="nabxaxbxbxntcybxbxbxaxefuhaxbxbxbxgwcsbxbxaxbxkfajbxbxbxaxsqwya"/>
        <w:spacing w:after="160"/>
      </w:pPr>
      <w:r>
        <w:t xml:space="preserve">    a. small areas in open ground</w:t>
      </w:r>
    </w:p>
    <w:p w:rsidR="008A2F66" w:rsidRDefault="00392A5B">
      <w:pPr>
        <w:pStyle w:val="nabxaxbxbxntcybxbxbxaxefuhaxbxbxbxgwcsbxbxaxbxkfajbxbxbxaxsqwyaxb"/>
        <w:spacing w:after="160"/>
      </w:pPr>
      <w:r>
        <w:t xml:space="preserve">    b. small areas with crowded details</w:t>
      </w:r>
    </w:p>
    <w:p w:rsidR="008A2F66" w:rsidRDefault="00392A5B">
      <w:pPr>
        <w:pStyle w:val="nabxaxbxbxntcybxbxbxaxefuhaxbxbxbxgwcsbxbxaxbxkfajbxbxbxaxsqwyaxbxb"/>
        <w:spacing w:after="160"/>
      </w:pPr>
      <w:r>
        <w:t xml:space="preserve">    c. large areas with simple details</w:t>
      </w:r>
    </w:p>
    <w:p w:rsidR="008A2F66" w:rsidRDefault="00392A5B">
      <w:pPr>
        <w:pStyle w:val="nabxaxbxbxntcybxbxbxaxefuhaxbxbxbxgwcsbxbxaxbxkfajbxbxbxaxsqwyaxbxbxb"/>
        <w:spacing w:after="160"/>
      </w:pPr>
      <w:r>
        <w:t xml:space="preserve">    d. large areas with difficult details.</w:t>
      </w:r>
    </w:p>
    <w:p w:rsidR="008A2F66" w:rsidRDefault="00392A5B">
      <w:pPr>
        <w:pStyle w:val="nabxaxbxbxntcybxbxbxaxefuhaxbxbxbxgwcsbxbxaxbxkfajbxbxbxaxsqwyaxbxbxbxn"/>
        <w:spacing w:after="160"/>
      </w:pPr>
      <w:r>
        <w:t>Explanation: Option A is correct.</w:t>
      </w:r>
    </w:p>
    <w:p w:rsidR="008A2F66" w:rsidRDefault="00392A5B">
      <w:pPr>
        <w:pStyle w:val="nabxaxbxbxntcybxbxbxaxefuhaxbxbxbxgwcsbxbxaxbxkfajbxbxbxaxsqwyaxbxbxbxnf"/>
        <w:spacing w:after="160"/>
      </w:pPr>
      <w:r>
        <w:br/>
      </w:r>
    </w:p>
    <w:p w:rsidR="008A2F66" w:rsidRDefault="00392A5B">
      <w:pPr>
        <w:pStyle w:val="nabxaxbxbxntcybxbxbxaxefuhaxbxbxbxgwcsbxbxaxbxkfajbxbxbxaxsqwyaxbxbxbxnfi"/>
        <w:spacing w:after="160"/>
      </w:pPr>
      <w:r>
        <w:t>248. In a closed traverse, sum of south latitudes exceeds the sum of north latitudes and the sum of east departures exceeds the sum of west departures, then, the closing line will lie in</w:t>
      </w:r>
    </w:p>
    <w:p w:rsidR="008A2F66" w:rsidRDefault="00392A5B">
      <w:pPr>
        <w:pStyle w:val="nabxaxbxbxntcybxbxbxaxefuhaxbxbxbxgwcsbxbxaxbxkfajbxbxbxaxsqwyaxbxbxbxnfima"/>
        <w:spacing w:after="160"/>
      </w:pPr>
      <w:r>
        <w:t xml:space="preserve">    a. north-west quadrant</w:t>
      </w:r>
    </w:p>
    <w:p w:rsidR="008A2F66" w:rsidRDefault="00392A5B">
      <w:pPr>
        <w:pStyle w:val="nabxaxbxbxntcybxbxbxaxefuhaxbxbxbxgwcsbxbxaxbxkfajbxbxbxaxsqwyaxbxbxbxnfimaxb"/>
        <w:spacing w:after="160"/>
      </w:pPr>
      <w:r>
        <w:t xml:space="preserve">    b. north east quadrant</w:t>
      </w:r>
    </w:p>
    <w:p w:rsidR="008A2F66" w:rsidRDefault="00392A5B">
      <w:pPr>
        <w:pStyle w:val="nabxaxbxbxntcybxbxbxaxefuhaxbxbxbxgwcsbxbxaxbxkfajbxbxbxaxsqwyaxbxbxbxnfimaxbxb"/>
        <w:spacing w:after="160"/>
      </w:pPr>
      <w:r>
        <w:t xml:space="preserve">    c. south-east quadrant</w:t>
      </w:r>
    </w:p>
    <w:p w:rsidR="008A2F66" w:rsidRDefault="00392A5B">
      <w:pPr>
        <w:pStyle w:val="nabxaxbxbxntcybxbxbxaxefuhaxbxbxbxgwcsbxbxaxbxkfajbxbxbxaxsqwyaxbxbxbxnfimaxbxbxb"/>
        <w:spacing w:after="160"/>
      </w:pPr>
      <w:r>
        <w:t xml:space="preserve">    d. south-west quadrant.</w:t>
      </w:r>
    </w:p>
    <w:p w:rsidR="008A2F66" w:rsidRDefault="00392A5B">
      <w:pPr>
        <w:pStyle w:val="nabxaxbxbxntcybxbxbxaxefuhaxbxbxbxgwcsbxbxaxbxkfajbxbxbxaxsqwyaxbxbxbxnfimaxbxbxbxp"/>
        <w:spacing w:after="160"/>
      </w:pPr>
      <w:r>
        <w:t>Explanation: Option A is correct.</w:t>
      </w:r>
    </w:p>
    <w:p w:rsidR="008A2F66" w:rsidRDefault="00392A5B">
      <w:pPr>
        <w:pStyle w:val="nabxaxbxbxntcybxbxbxaxefuhaxbxbxbxgwcsbxbxaxbxkfajbxbxbxaxsqwyaxbxbxbxnfimaxbxbxbxpy"/>
        <w:spacing w:after="160"/>
      </w:pPr>
      <w:r>
        <w:t>Closing error is given by:</w:t>
      </w:r>
      <w:r>
        <w:br/>
        <w:t>ΣL south  -  ΣL north  = 0.</w:t>
      </w:r>
      <w:r>
        <w:br/>
        <w:t>ΣD east  -  ΣD west  = 0.</w:t>
      </w:r>
      <w:r>
        <w:br/>
        <w:t>So Closing error will lie in the southeast quadrant.</w:t>
      </w:r>
      <w:r>
        <w:br/>
      </w:r>
    </w:p>
    <w:p w:rsidR="008A2F66" w:rsidRDefault="00392A5B">
      <w:pPr>
        <w:pStyle w:val="nabxaxbxbxntcybxbxbxaxefuhaxbxbxbxgwcsbxbxaxbxkfajbxbxbxaxsqwyaxbxbxbxnfimaxbxbxbxpya"/>
        <w:spacing w:after="160"/>
      </w:pPr>
      <w:r>
        <w:t>249. A sewer is laid from a manhole A to a manhole B, 250 m away along a gradient of 1 in 125. If the reduced level of the invert at A is 205.75 m and the height of the boning rod is 3 m, the reduced level of the sight rail at B, is</w:t>
      </w:r>
    </w:p>
    <w:p w:rsidR="008A2F66" w:rsidRDefault="00392A5B">
      <w:pPr>
        <w:pStyle w:val="nabxaxbxbxntcybxbxbxaxefuhaxbxbxbxgwcsbxbxaxbxkfajbxbxbxaxsqwyaxbxbxbxnfimaxbxbxbxpyabb"/>
        <w:spacing w:after="160"/>
      </w:pPr>
      <w:r>
        <w:t xml:space="preserve">    a. 208.75 m</w:t>
      </w:r>
    </w:p>
    <w:p w:rsidR="008A2F66" w:rsidRDefault="00392A5B">
      <w:pPr>
        <w:pStyle w:val="nabxaxbxbxntcybxbxbxaxefuhaxbxbxbxgwcsbxbxaxbxkfajbxbxbxaxsqwyaxbxbxbxnfimaxbxbxbxpyabbxb"/>
        <w:spacing w:after="160"/>
      </w:pPr>
      <w:r>
        <w:t xml:space="preserve">    b. 202.75 m</w:t>
      </w:r>
    </w:p>
    <w:p w:rsidR="008A2F66" w:rsidRDefault="00392A5B">
      <w:pPr>
        <w:pStyle w:val="nabxaxbxbxntcybxbxbxaxefuhaxbxbxbxgwcsbxbxaxbxkfajbxbxbxaxsqwyaxbxbxbxnfimaxbxbxbxpyabbxbxa"/>
        <w:spacing w:after="160"/>
      </w:pPr>
      <w:r>
        <w:t xml:space="preserve">    c. 206.75 m</w:t>
      </w:r>
    </w:p>
    <w:p w:rsidR="008A2F66" w:rsidRDefault="00392A5B">
      <w:pPr>
        <w:pStyle w:val="nabxaxbxbxntcybxbxbxaxefuhaxbxbxbxgwcsbxbxaxbxkfajbxbxbxaxsqwyaxbxbxbxnfimaxbxbxbxpyabbxbxaxb"/>
        <w:spacing w:after="160"/>
      </w:pPr>
      <w:r>
        <w:t xml:space="preserve">    d. 211.75 m</w:t>
      </w:r>
    </w:p>
    <w:p w:rsidR="008A2F66" w:rsidRDefault="00392A5B">
      <w:pPr>
        <w:pStyle w:val="nabxaxbxbxntcybxbxbxaxefuhaxbxbxbxgwcsbxbxaxbxkfajbxbxbxaxsqwyaxbxbxbxnfimaxbxbxbxpyabbxbxaxbxi"/>
        <w:spacing w:after="160"/>
      </w:pPr>
      <w:r>
        <w:lastRenderedPageBreak/>
        <w:t>Explanation: Option C is correct.</w:t>
      </w:r>
    </w:p>
    <w:p w:rsidR="008A2F66" w:rsidRDefault="00392A5B">
      <w:pPr>
        <w:pStyle w:val="nabxaxbxbxntcybxbxbxaxefuhaxbxbxbxgwcsbxbxaxbxkfajbxbxbxaxsqwyaxbxbxbxnfimaxbxbxbxpyabbxbxaxbxiq"/>
        <w:spacing w:after="160"/>
      </w:pPr>
      <w:r>
        <w:br/>
      </w:r>
    </w:p>
    <w:p w:rsidR="008A2F66" w:rsidRDefault="00392A5B">
      <w:pPr>
        <w:pStyle w:val="nabxaxbxbxntcybxbxbxaxefuhaxbxbxbxgwcsbxbxaxbxkfajbxbxbxaxsqwyaxbxbxbxnfimaxbxbxbxpyabbxbxaxbxiqe"/>
        <w:spacing w:after="160"/>
      </w:pPr>
      <w:r>
        <w:t>250. The Huygen's telescope eye piece</w:t>
      </w:r>
    </w:p>
    <w:p w:rsidR="008A2F66" w:rsidRDefault="00392A5B">
      <w:pPr>
        <w:pStyle w:val="nabxaxbxbxntcybxbxbxaxefuhaxbxbxbxgwcsbxbxaxbxkfajbxbxbxaxsqwyaxbxbxbxnfimaxbxbxbxpyabbxbxaxbxiqecb"/>
        <w:spacing w:after="160"/>
      </w:pPr>
      <w:r>
        <w:t xml:space="preserve">    a. is aplanatic</w:t>
      </w:r>
    </w:p>
    <w:p w:rsidR="008A2F66" w:rsidRDefault="00392A5B">
      <w:pPr>
        <w:pStyle w:val="nabxaxbxbxntcybxbxbxaxefuhaxbxbxbxgwcsbxbxaxbxkfajbxbxbxaxsqwyaxbxbxbxnfimaxbxbxbxpyabbxbxaxbxiqecbxb"/>
        <w:spacing w:after="160"/>
      </w:pPr>
      <w:r>
        <w:t xml:space="preserve">    b. achromatic</w:t>
      </w:r>
    </w:p>
    <w:p w:rsidR="008A2F66" w:rsidRDefault="00392A5B">
      <w:pPr>
        <w:pStyle w:val="nabxaxbxbxntcybxbxbxaxefuhaxbxbxbxgwcsbxbxaxbxkfajbxbxbxaxsqwyaxbxbxbxnfimaxbxbxbxpyabbxbxaxbxiqecbxbxa"/>
        <w:spacing w:after="160"/>
      </w:pPr>
      <w:r>
        <w:t xml:space="preserve">    c. both (a) and (b)</w:t>
      </w:r>
    </w:p>
    <w:p w:rsidR="008A2F66" w:rsidRDefault="00392A5B">
      <w:pPr>
        <w:pStyle w:val="nabxaxbxbxntcybxbxbxaxefuhaxbxbxbxgwcsbxbxaxbxkfajbxbxbxaxsqwyaxbxbxbxnfimaxbxbxbxpyabbxbxaxbxiqecbxbxaxb"/>
        <w:spacing w:after="160"/>
      </w:pPr>
      <w:r>
        <w:t xml:space="preserve">    d. neither (a) nor (b).</w:t>
      </w:r>
    </w:p>
    <w:p w:rsidR="008A2F66" w:rsidRDefault="00392A5B">
      <w:pPr>
        <w:pStyle w:val="nabxaxbxbxntcybxbxbxaxefuhaxbxbxbxgwcsbxbxaxbxkfajbxbxbxaxsqwyaxbxbxbxnfimaxbxbxbxpyabbxbxaxbxiqecbxbxaxbxr"/>
        <w:spacing w:after="160"/>
      </w:pPr>
      <w:r>
        <w:t>Explanation: Option C is correct.</w:t>
      </w:r>
    </w:p>
    <w:p w:rsidR="008A2F66" w:rsidRDefault="00392A5B">
      <w:pPr>
        <w:pStyle w:val="nabxaxbxbxntcybxbxbxaxefuhaxbxbxbxgwcsbxbxaxbxkfajbxbxbxaxsqwyaxbxbxbxnfimaxbxbxbxpyabbxbxaxbxiqecbxbxaxbxra"/>
        <w:spacing w:after="160"/>
      </w:pPr>
      <w:r>
        <w:br/>
      </w:r>
    </w:p>
    <w:p w:rsidR="008A2F66" w:rsidRDefault="00392A5B">
      <w:pPr>
        <w:pStyle w:val="nabxaxbxbxntcybxbxbxaxefuhaxbxbxbxgwcsbxbxaxbxkfajbxbxbxaxsqwyaxbxbxbxnfimaxbxbxbxpyabbxbxaxbxiqecbxbxaxbxraf"/>
        <w:spacing w:after="160"/>
      </w:pPr>
      <w:r>
        <w:t>251. The first reading from a level station is</w:t>
      </w:r>
    </w:p>
    <w:p w:rsidR="008A2F66" w:rsidRDefault="00392A5B">
      <w:pPr>
        <w:pStyle w:val="nabxaxbxbxntcybxbxbxaxefuhaxbxbxbxgwcsbxbxaxbxkfajbxbxbxaxsqwyaxbxbxbxnfimaxbxbxbxpyabbxbxaxbxiqecbxbxaxbxrafob"/>
        <w:spacing w:after="160"/>
      </w:pPr>
      <w:r>
        <w:t xml:space="preserve">    a. foresight</w:t>
      </w:r>
    </w:p>
    <w:p w:rsidR="008A2F66" w:rsidRDefault="00392A5B">
      <w:pPr>
        <w:pStyle w:val="nabxaxbxbxntcybxbxbxaxefuhaxbxbxbxgwcsbxbxaxbxkfajbxbxbxaxsqwyaxbxbxbxnfimaxbxbxbxpyabbxbxaxbxiqecbxbxaxbxrafobxb"/>
        <w:spacing w:after="160"/>
      </w:pPr>
      <w:r>
        <w:t xml:space="preserve">    b. intermediate sight</w:t>
      </w:r>
    </w:p>
    <w:p w:rsidR="008A2F66" w:rsidRDefault="00392A5B">
      <w:pPr>
        <w:pStyle w:val="nabxaxbxbxntcybxbxbxaxefuhaxbxbxbxgwcsbxbxaxbxkfajbxbxbxaxsqwyaxbxbxbxnfimaxbxbxbxpyabbxbxaxbxiqecbxbxaxbxrafobxbxa"/>
        <w:spacing w:after="160"/>
      </w:pPr>
      <w:r>
        <w:t xml:space="preserve">    c. back-sight</w:t>
      </w:r>
    </w:p>
    <w:p w:rsidR="008A2F66" w:rsidRDefault="00392A5B">
      <w:pPr>
        <w:pStyle w:val="nabxaxbxbxntcybxbxbxaxefuhaxbxbxbxgwcsbxbxaxbxkfajbxbxbxaxsqwyaxbxbxbxnfimaxbxbxbxpyabbxbxaxbxiqecbxbxaxbxrafobxbxaxb"/>
        <w:spacing w:after="160"/>
      </w:pPr>
      <w:r>
        <w:t xml:space="preserve">    d. any sight.</w:t>
      </w:r>
    </w:p>
    <w:p w:rsidR="008A2F66" w:rsidRDefault="00392A5B">
      <w:pPr>
        <w:pStyle w:val="nabxaxbxbxntcybxbxbxaxefuhaxbxbxbxgwcsbxbxaxbxkfajbxbxbxaxsqwyaxbxbxbxnfimaxbxbxbxpyabbxbxaxbxiqecbxbxaxbxrafobxbxaxbxw"/>
        <w:spacing w:after="160"/>
      </w:pPr>
      <w:r>
        <w:t>Explanation: Option C is correct.</w:t>
      </w:r>
    </w:p>
    <w:p w:rsidR="008A2F66" w:rsidRDefault="00392A5B">
      <w:pPr>
        <w:pStyle w:val="nabxaxbxbxntcybxbxbxaxefuhaxbxbxbxgwcsbxbxaxbxkfajbxbxbxaxsqwyaxbxbxbxnfimaxbxbxbxpyabbxbxaxbxiqecbxbxaxbxrafobxbxaxbxwq"/>
        <w:spacing w:after="160"/>
      </w:pPr>
      <w:r>
        <w:br/>
      </w:r>
    </w:p>
    <w:p w:rsidR="008A2F66" w:rsidRDefault="00392A5B">
      <w:pPr>
        <w:pStyle w:val="nabxaxbxbxntcybxbxbxaxefuhaxbxbxbxgwcsbxbxaxbxkfajbxbxbxaxsqwyaxbxbxbxnfimaxbxbxbxpyabbxbxaxbxiqecbxbxaxbxrafobxbxaxbxwqv"/>
        <w:spacing w:after="160"/>
      </w:pPr>
      <w:r>
        <w:t>252. If the length of a transition curve to be introduced between a straight and a circular curve of radius 500 m is 90 m, the maximum deflection angle to locate its junction point, is</w:t>
      </w:r>
    </w:p>
    <w:p w:rsidR="008A2F66" w:rsidRDefault="00392A5B">
      <w:pPr>
        <w:pStyle w:val="nabxaxbxbxntcybxbxbxaxefuhaxbxbxbxgwcsbxbxaxbxkfajbxbxbxaxsqwyaxbxbxbxnfimaxbxbxbxpyabbxbxaxbxiqecbxbxaxbxrafobxbxaxbxwqveb"/>
        <w:spacing w:after="160"/>
      </w:pPr>
      <w:r>
        <w:t xml:space="preserve">    a. 1°43' 08"</w:t>
      </w:r>
    </w:p>
    <w:p w:rsidR="008A2F66" w:rsidRDefault="00392A5B">
      <w:pPr>
        <w:pStyle w:val="nabxaxbxbxntcybxbxbxaxefuhaxbxbxbxgwcsbxbxaxbxkfajbxbxbxaxsqwyaxbxbxbxnfimaxbxbxbxpyabbxbxaxbxiqecbxbxaxbxrafobxbxaxbxwqvebxb"/>
        <w:spacing w:after="160"/>
      </w:pPr>
      <w:r>
        <w:t xml:space="preserve">    b. 1°43' 18"</w:t>
      </w:r>
    </w:p>
    <w:p w:rsidR="008A2F66" w:rsidRDefault="00392A5B">
      <w:pPr>
        <w:pStyle w:val="nabxaxbxbxntcybxbxbxaxefuhaxbxbxbxgwcsbxbxaxbxkfajbxbxbxaxsqwyaxbxbxbxnfimaxbxbxbxpyabbxbxaxbxiqecbxbxaxbxrafobxbxaxbxwqvebxbxa"/>
        <w:spacing w:after="160"/>
      </w:pPr>
      <w:r>
        <w:t xml:space="preserve">    c. 1°43' 28"</w:t>
      </w:r>
    </w:p>
    <w:p w:rsidR="008A2F66" w:rsidRDefault="00392A5B">
      <w:pPr>
        <w:pStyle w:val="nabxaxbxbxntcybxbxbxaxefuhaxbxbxbxgwcsbxbxaxbxkfajbxbxbxaxsqwyaxbxbxbxnfimaxbxbxbxpyabbxbxaxbxiqecbxbxaxbxrafobxbxaxbxwqvebxbxaxb"/>
        <w:spacing w:after="160"/>
      </w:pPr>
      <w:r>
        <w:t xml:space="preserve">    d. 1°43' 38"</w:t>
      </w:r>
    </w:p>
    <w:p w:rsidR="008A2F66" w:rsidRDefault="00392A5B">
      <w:pPr>
        <w:pStyle w:val="nabxaxbxbxntcybxbxbxaxefuhaxbxbxbxgwcsbxbxaxbxkfajbxbxbxaxsqwyaxbxbxbxnfimaxbxbxbxpyabbxbxaxbxiqecbxbxaxbxrafobxbxaxbxwqvebxbxaxbxd"/>
        <w:spacing w:after="160"/>
      </w:pPr>
      <w:r>
        <w:t>Explanation: Option C is correct.</w:t>
      </w:r>
    </w:p>
    <w:p w:rsidR="008A2F66" w:rsidRDefault="00392A5B">
      <w:pPr>
        <w:pStyle w:val="nabxaxbxbxntcybxbxbxaxefuhaxbxbxbxgwcsbxbxaxbxkfajbxbxbxaxsqwyaxbxbxbxnfimaxbxbxbxpyabbxbxaxbxiqecbxbxaxbxrafobxbxaxbxwqvebxbxaxbxdw"/>
        <w:spacing w:after="160"/>
      </w:pPr>
      <w:r>
        <w:br/>
      </w:r>
    </w:p>
    <w:p w:rsidR="008A2F66" w:rsidRDefault="00392A5B">
      <w:pPr>
        <w:pStyle w:val="nabxaxbxbxntcybxbxbxaxefuhaxbxbxbxgwcsbxbxaxbxkfajbxbxbxaxsqwyaxbxbxbxnfimaxbxbxbxpyabbxbxaxbxiqecbxbxaxbxrafobxbxaxbxwqvebxbxaxbxdwi"/>
        <w:spacing w:after="160"/>
      </w:pPr>
      <w:r>
        <w:t>253. The length of a traverse leg may be obtained by multiplying the latitude and</w:t>
      </w:r>
    </w:p>
    <w:p w:rsidR="008A2F66" w:rsidRDefault="00392A5B">
      <w:pPr>
        <w:pStyle w:val="nabxaxbxbxntcybxbxbxaxefuhaxbxbxbxgwcsbxbxaxbxkfajbxbxbxaxsqwyaxbxbxbxnfimaxbxbxbxpyabbxbxaxbxiqecbxbxaxbxrafobxbxaxbxwqvebxbxaxbxdwiva"/>
        <w:spacing w:after="160"/>
      </w:pPr>
      <w:r>
        <w:t xml:space="preserve">    a. secant of its reduced bearing</w:t>
      </w:r>
    </w:p>
    <w:p w:rsidR="008A2F66" w:rsidRDefault="00392A5B">
      <w:pPr>
        <w:pStyle w:val="nabxaxbxbxntcybxbxbxaxefuhaxbxbxbxgwcsbxbxaxbxkfajbxbxbxaxsqwyaxbxbxbxnfimaxbxbxbxpyabbxbxaxbxiqecbxbxaxbxrafobxbxaxbxwqvebxbxaxbxdwivaxb"/>
        <w:spacing w:after="160"/>
      </w:pPr>
      <w:r>
        <w:lastRenderedPageBreak/>
        <w:t xml:space="preserve">    b. sine of its reduced bearing</w:t>
      </w:r>
    </w:p>
    <w:p w:rsidR="008A2F66" w:rsidRDefault="00392A5B">
      <w:pPr>
        <w:pStyle w:val="nabxaxbxbxntcybxbxbxaxefuhaxbxbxbxgwcsbxbxaxbxkfajbxbxbxaxsqwyaxbxbxbxnfimaxbxbxbxpyabbxbxaxbxiqecbxbxaxbxrafobxbxaxbxwqvebxbxaxbxdwivaxbxb"/>
        <w:spacing w:after="160"/>
      </w:pPr>
      <w:r>
        <w:t xml:space="preserve">    c. cosine of its reduced bearing</w:t>
      </w:r>
    </w:p>
    <w:p w:rsidR="008A2F66" w:rsidRDefault="00392A5B">
      <w:pPr>
        <w:pStyle w:val="nabxaxbxbxntcybxbxbxaxefuhaxbxbxbxgwcsbxbxaxbxkfajbxbxbxaxsqwyaxbxbxbxnfimaxbxbxbxpyabbxbxaxbxiqecbxbxaxbxrafobxbxaxbxwqvebxbxaxbxdwivaxbxbxb"/>
        <w:spacing w:after="160"/>
      </w:pPr>
      <w:r>
        <w:t xml:space="preserve">    d. tangent of its reduced bearing.</w:t>
      </w:r>
    </w:p>
    <w:p w:rsidR="008A2F66" w:rsidRDefault="00392A5B">
      <w:pPr>
        <w:pStyle w:val="nabxaxbxbxntcybxbxbxaxefuhaxbxbxbxgwcsbxbxaxbxkfajbxbxbxaxsqwyaxbxbxbxnfimaxbxbxbxpyabbxbxaxbxiqecbxbxaxbxrafobxbxaxbxwqvebxbxaxbxdwivaxbxbxbxv"/>
        <w:spacing w:after="160"/>
      </w:pPr>
      <w:r>
        <w:t>Explanation: Option A is correct.</w:t>
      </w:r>
    </w:p>
    <w:p w:rsidR="008A2F66" w:rsidRDefault="00392A5B">
      <w:pPr>
        <w:pStyle w:val="nabxaxbxbxntcybxbxbxaxefuhaxbxbxbxgwcsbxbxaxbxkfajbxbxbxaxsqwyaxbxbxbxnfimaxbxbxbxpyabbxbxaxbxiqecbxbxaxbxrafobxbxaxbxwqvebxbxaxbxdwivaxbxbxbxvy"/>
        <w:spacing w:after="160"/>
      </w:pPr>
      <w:r>
        <w:br/>
      </w:r>
    </w:p>
    <w:p w:rsidR="008A2F66" w:rsidRDefault="00392A5B">
      <w:pPr>
        <w:pStyle w:val="nabxaxbxbxntcybxbxbxaxefuhaxbxbxbxgwcsbxbxaxbxkfajbxbxbxaxsqwyaxbxbxbxnfimaxbxbxbxpyabbxbxaxbxiqecbxbxaxbxrafobxbxaxbxwqvebxbxaxbxdwivaxbxbxbxvyt"/>
        <w:spacing w:after="160"/>
      </w:pPr>
      <w:r>
        <w:t>254. Pick up the correct statement from the following :</w:t>
      </w:r>
    </w:p>
    <w:p w:rsidR="008A2F66" w:rsidRDefault="00392A5B">
      <w:pPr>
        <w:pStyle w:val="nabxaxbxbxntcybxbxbxaxefuhaxbxbxbxgwcsbxbxaxbxkfajbxbxbxaxsqwyaxbxbxbxnfimaxbxbxbxpyabbxbxaxbxiqecbxbxaxbxrafobxbxaxbxwqvebxbxaxbxdwivaxbxbxbxvyteb"/>
        <w:spacing w:after="160"/>
      </w:pPr>
      <w:r>
        <w:t xml:space="preserve">    a. the principal axes of both the lenses coincide the optical axis of the telescope</w:t>
      </w:r>
    </w:p>
    <w:p w:rsidR="008A2F66" w:rsidRDefault="00392A5B">
      <w:pPr>
        <w:pStyle w:val="nabxaxbxbxntcybxbxbxaxefuhaxbxbxbxgwcsbxbxaxbxkfajbxbxbxaxsqwyaxbxbxbxnfimaxbxbxbxpyabbxbxaxbxiqecbxbxaxbxrafobxbxaxbxwqvebxbxaxbxdwivaxbxbxbxvytebxb"/>
        <w:spacing w:after="160"/>
      </w:pPr>
      <w:r>
        <w:t xml:space="preserve">    b. the lens nearer the object to be viewed is convex and is called objective</w:t>
      </w:r>
    </w:p>
    <w:p w:rsidR="008A2F66" w:rsidRDefault="00392A5B">
      <w:pPr>
        <w:pStyle w:val="nabxaxbxbxntcybxbxbxaxefuhaxbxbxbxgwcsbxbxaxbxkfajbxbxbxaxsqwyaxbxbxbxnfimaxbxbxbxpyabbxbxaxbxiqecbxbxaxbxrafobxbxaxbxwqvebxbxaxbxdwivaxbxbxbxvytebxbxb"/>
        <w:spacing w:after="160"/>
      </w:pPr>
      <w:r>
        <w:t xml:space="preserve">    c. the lens nearer the eye is called eyepiece</w:t>
      </w:r>
    </w:p>
    <w:p w:rsidR="008A2F66" w:rsidRDefault="00392A5B">
      <w:pPr>
        <w:pStyle w:val="nabxaxbxbxntcybxbxbxaxefuhaxbxbxbxgwcsbxbxaxbxkfajbxbxbxaxsqwyaxbxbxbxnfimaxbxbxbxpyabbxbxaxbxiqecbxbxaxbxrafobxbxaxbxwqvebxbxaxbxdwivaxbxbxbxvytebxbxbxa"/>
        <w:spacing w:after="160"/>
      </w:pPr>
      <w:r>
        <w:t xml:space="preserve">    d. all the above.</w:t>
      </w:r>
    </w:p>
    <w:p w:rsidR="008A2F66" w:rsidRDefault="00392A5B">
      <w:pPr>
        <w:pStyle w:val="nabxaxbxbxntcybxbxbxaxefuhaxbxbxbxgwcsbxbxaxbxkfajbxbxbxaxsqwyaxbxbxbxnfimaxbxbxbxpyabbxbxaxbxiqecbxbxaxbxrafobxbxaxbxwqvebxbxaxbxdwivaxbxbxbxvytebxbxbxaxn"/>
        <w:spacing w:after="160"/>
      </w:pPr>
      <w:r>
        <w:t>Explanation: Option D is correct.</w:t>
      </w:r>
    </w:p>
    <w:p w:rsidR="008A2F66" w:rsidRDefault="00392A5B">
      <w:pPr>
        <w:pStyle w:val="nabxaxbxbxntcybxbxbxaxefuhaxbxbxbxgwcsbxbxaxbxkfajbxbxbxaxsqwyaxbxbxbxnfimaxbxbxbxpyabbxbxaxbxiqecbxbxaxbxrafobxbxaxbxwqvebxbxaxbxdwivaxbxbxbxvytebxbxbxaxnb"/>
        <w:spacing w:after="160"/>
      </w:pPr>
      <w:r>
        <w:br/>
      </w:r>
    </w:p>
    <w:p w:rsidR="008A2F66" w:rsidRDefault="00392A5B">
      <w:pPr>
        <w:pStyle w:val="nabxaxbxbxntcybxbxbxaxefuhaxbxbxbxgwcsbxbxaxbxkfajbxbxbxaxsqwyaxbxbxbxnfimaxbxbxbxpyabbxbxaxbxiqecbxbxaxbxrafobxbxaxbxwqvebxbxaxbxdwivaxbxbxbxvytebxbxbxaxnbw"/>
        <w:spacing w:after="160"/>
      </w:pPr>
      <w:r>
        <w:t>255. An internal focussing type surveying telescope, may be focussed by the movement of</w:t>
      </w:r>
    </w:p>
    <w:p w:rsidR="008A2F66" w:rsidRDefault="00392A5B">
      <w:pPr>
        <w:pStyle w:val="nabxaxbxbxntcybxbxbxaxefuhaxbxbxbxgwcsbxbxaxbxkfajbxbxbxaxsqwyaxbxbxbxnfimaxbxbxbxpyabbxbxaxbxiqecbxbxaxbxrafobxbxaxbxwqvebxbxaxbxdwivaxbxbxbxvytebxbxbxaxnbwcb"/>
        <w:spacing w:after="160"/>
      </w:pPr>
      <w:r>
        <w:t xml:space="preserve">    a. objective glass of the telescope</w:t>
      </w:r>
    </w:p>
    <w:p w:rsidR="008A2F66" w:rsidRDefault="00392A5B">
      <w:pPr>
        <w:pStyle w:val="nabxaxbxbxntcybxbxbxaxefuhaxbxbxbxgwcsbxbxaxbxkfajbxbxbxaxsqwyaxbxbxbxnfimaxbxbxbxpyabbxbxaxbxiqecbxbxaxbxrafobxbxaxbxwqvebxbxaxbxdwivaxbxbxbxvytebxbxbxaxnbwcbxb"/>
        <w:spacing w:after="160"/>
      </w:pPr>
      <w:r>
        <w:t xml:space="preserve">    b. convex-lens in the telescope</w:t>
      </w:r>
    </w:p>
    <w:p w:rsidR="008A2F66" w:rsidRDefault="00392A5B">
      <w:pPr>
        <w:pStyle w:val="nabxaxbxbxntcybxbxbxaxefuhaxbxbxbxgwcsbxbxaxbxkfajbxbxbxaxsqwyaxbxbxbxnfimaxbxbxbxpyabbxbxaxbxiqecbxbxaxbxrafobxbxaxbxwqvebxbxaxbxdwivaxbxbxbxvytebxbxbxaxnbwcbxbxa"/>
        <w:spacing w:after="160"/>
      </w:pPr>
      <w:r>
        <w:t xml:space="preserve">    c. concave lens in the telescope</w:t>
      </w:r>
    </w:p>
    <w:p w:rsidR="008A2F66" w:rsidRDefault="00392A5B">
      <w:pPr>
        <w:pStyle w:val="nabxaxbxbxntcybxbxbxaxefuhaxbxbxbxgwcsbxbxaxbxkfajbxbxbxaxsqwyaxbxbxbxnfimaxbxbxbxpyabbxbxaxbxiqecbxbxaxbxrafobxbxaxbxwqvebxbxaxbxdwivaxbxbxbxvytebxbxbxaxnbwcbxbxaxb"/>
        <w:spacing w:after="160"/>
      </w:pPr>
      <w:r>
        <w:t xml:space="preserve">    d. plano-convex lens in the telescope.</w:t>
      </w:r>
    </w:p>
    <w:p w:rsidR="008A2F66" w:rsidRDefault="00392A5B">
      <w:pPr>
        <w:pStyle w:val="nabxaxbxbxntcybxbxbxaxefuhaxbxbxbxgwcsbxbxaxbxkfajbxbxbxaxsqwyaxbxbxbxnfimaxbxbxbxpyabbxbxaxbxiqecbxbxaxbxrafobxbxaxbxwqvebxbxaxbxdwivaxbxbxbxvytebxbxbxaxnbwcbxbxaxbxr"/>
        <w:spacing w:after="160"/>
      </w:pPr>
      <w:r>
        <w:t>Explanation: Option C is correct.</w:t>
      </w:r>
    </w:p>
    <w:p w:rsidR="008A2F66" w:rsidRDefault="00392A5B">
      <w:pPr>
        <w:pStyle w:val="nabxaxbxbxntcybxbxbxaxefuhaxbxbxbxgwcsbxbxaxbxkfajbxbxbxaxsqwyaxbxbxbxnfimaxbxbxbxpyabbxbxaxbxiqecbxbxaxbxrafobxbxaxbxwqvebxbxaxbxdwivaxbxbxbxvytebxbxbxaxnbwcbxbxaxbxrg"/>
        <w:spacing w:after="160"/>
      </w:pPr>
      <w:r>
        <w:t>Focussing is done by double concave lens in internal focussing type telescope whereas in external focusing type telescope it is achieved by external movement of objective tube.</w:t>
      </w:r>
      <w:r>
        <w:br/>
      </w:r>
    </w:p>
    <w:p w:rsidR="008A2F66" w:rsidRDefault="00392A5B">
      <w:pPr>
        <w:pStyle w:val="nabxaxbxbxntcybxbxbxaxefuhaxbxbxbxgwcsbxbxaxbxkfajbxbxbxaxsqwyaxbxbxbxnfimaxbxbxbxpyabbxbxaxbxiqecbxbxaxbxrafobxbxaxbxwqvebxbxaxbxdwivaxbxbxbxvytebxbxbxaxnbwcbxbxaxbxrgr"/>
        <w:spacing w:after="160"/>
      </w:pPr>
      <w:r>
        <w:t xml:space="preserve">256. </w:t>
      </w:r>
      <w:r>
        <w:rPr>
          <w:noProof/>
        </w:rPr>
        <w:drawing>
          <wp:inline distT="0" distB="0" distL="0" distR="0">
            <wp:extent cx="321425" cy="36576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321425" cy="365760"/>
                    </a:xfrm>
                    <a:prstGeom prst="rect">
                      <a:avLst/>
                    </a:prstGeom>
                  </pic:spPr>
                </pic:pic>
              </a:graphicData>
            </a:graphic>
          </wp:inline>
        </w:drawing>
      </w:r>
      <w:r>
        <w:t xml:space="preserve"> is the conventional sign of</w:t>
      </w:r>
    </w:p>
    <w:p w:rsidR="008A2F66" w:rsidRDefault="00392A5B">
      <w:pPr>
        <w:pStyle w:val="nabxaxbxbxntcybxbxbxaxefuhaxbxbxbxgwcsbxbxaxbxkfajbxbxbxaxsqwyaxbxbxbxnfimaxbxbxbxpyabbxbxaxbxiqecbxbxaxbxrafobxbxaxbxwqvebxbxaxbxdwivaxbxbxbxvytebxbxbxaxnbwcbxbxaxbxrgrcka"/>
        <w:spacing w:after="160"/>
      </w:pPr>
      <w:r>
        <w:t xml:space="preserve">    a. temple</w:t>
      </w:r>
    </w:p>
    <w:p w:rsidR="008A2F66" w:rsidRDefault="00392A5B">
      <w:pPr>
        <w:pStyle w:val="nabxaxbxbxntcybxbxbxaxefuhaxbxbxbxgwcsbxbxaxbxkfajbxbxbxaxsqwyaxbxbxbxnfimaxbxbxbxpyabbxbxaxbxiqecbxbxaxbxrafobxbxaxbxwqvebxbxaxbxdwivaxbxbxbxvytebxbxbxaxnbwcbxbxaxbxrgrckaxb"/>
        <w:spacing w:after="160"/>
      </w:pPr>
      <w:r>
        <w:t xml:space="preserve">    b. mosque</w:t>
      </w:r>
    </w:p>
    <w:p w:rsidR="008A2F66" w:rsidRDefault="00392A5B">
      <w:pPr>
        <w:pStyle w:val="nabxaxbxbxntcybxbxbxaxefuhaxbxbxbxgwcsbxbxaxbxkfajbxbxbxaxsqwyaxbxbxbxnfimaxbxbxbxpyabbxbxaxbxiqecbxbxaxbxrafobxbxaxbxwqvebxbxaxbxdwivaxbxbxbxvytebxbxbxaxnbwcbxbxaxbxrgrckaxbxb"/>
        <w:spacing w:after="160"/>
      </w:pPr>
      <w:r>
        <w:t xml:space="preserve">    c. idgah</w:t>
      </w:r>
    </w:p>
    <w:p w:rsidR="008A2F66" w:rsidRDefault="00392A5B">
      <w:pPr>
        <w:pStyle w:val="nabxaxbxbxntcybxbxbxaxefuhaxbxbxbxgwcsbxbxaxbxkfajbxbxbxaxsqwyaxbxbxbxnfimaxbxbxbxpyabbxbxaxbxiqecbxbxaxbxrafobxbxaxbxwqvebxbxaxbxdwivaxbxbxbxvytebxbxbxaxnbwcbxbxaxbxrgrckaxbxbxb"/>
        <w:spacing w:after="160"/>
      </w:pPr>
      <w:r>
        <w:t xml:space="preserve">    d. church</w:t>
      </w:r>
    </w:p>
    <w:p w:rsidR="008A2F66" w:rsidRDefault="00392A5B">
      <w:pPr>
        <w:pStyle w:val="nabxaxbxbxntcybxbxbxaxefuhaxbxbxbxgwcsbxbxaxbxkfajbxbxbxaxsqwyaxbxbxbxnfimaxbxbxbxpyabbxbxaxbxiqecbxbxaxbxrafobxbxaxbxwqvebxbxaxbxdwivaxbxbxbxvytebxbxbxaxnbwcbxbxaxbxrgrckaxbxbxbxi"/>
        <w:spacing w:after="160"/>
      </w:pPr>
      <w:r>
        <w:t>Explanation: Option A is correct.</w:t>
      </w:r>
    </w:p>
    <w:p w:rsidR="008A2F66" w:rsidRDefault="00392A5B">
      <w:pPr>
        <w:pStyle w:val="nabxaxbxbxntcybxbxbxaxefuhaxbxbxbxgwcsbxbxaxbxkfajbxbxbxaxsqwyaxbxbxbxnfimaxbxbxbxpyabbxbxaxbxiqecbxbxaxbxrafobxbxaxbxwqvebxbxaxbxdwivaxbxbxbxvytebxbxbxaxnbwcbxbxaxbxrgrckaxbxbxbxic"/>
        <w:spacing w:after="160"/>
      </w:pPr>
      <w:r>
        <w:lastRenderedPageBreak/>
        <w:br/>
      </w:r>
    </w:p>
    <w:p w:rsidR="008A2F66" w:rsidRDefault="00392A5B">
      <w:pPr>
        <w:pStyle w:val="nabxaxbxbxntcybxbxbxaxefuhaxbxbxbxgwcsbxbxaxbxkfajbxbxbxaxsqwyaxbxbxbxnfimaxbxbxbxpyabbxbxaxbxiqecbxbxaxbxrafobxbxaxbxwqvebxbxaxbxdwivaxbxbxbxvytebxbxbxaxnbwcbxbxaxbxrgrckaxbxbxbxicw"/>
        <w:spacing w:after="160"/>
      </w:pPr>
      <w:r>
        <w:t>257. In chain surveying, perpendiculars to the chain line, are set out by</w:t>
      </w:r>
    </w:p>
    <w:p w:rsidR="008A2F66" w:rsidRDefault="00392A5B">
      <w:pPr>
        <w:pStyle w:val="nabxaxbxbxntcybxbxbxaxefuhaxbxbxbxgwcsbxbxaxbxkfajbxbxbxaxsqwyaxbxbxbxnfimaxbxbxbxpyabbxbxaxbxiqecbxbxaxbxrafobxbxaxbxwqvebxbxaxbxdwivaxbxbxbxvytebxbxbxaxnbwcbxbxaxbxrgrckaxbxbxbxicwhb"/>
        <w:spacing w:after="160"/>
      </w:pPr>
      <w:r>
        <w:t xml:space="preserve">    a. a theodolite</w:t>
      </w:r>
    </w:p>
    <w:p w:rsidR="008A2F66" w:rsidRDefault="00392A5B">
      <w:pPr>
        <w:pStyle w:val="nabxaxbxbxntcybxbxbxaxefuhaxbxbxbxgwcsbxbxaxbxkfajbxbxbxaxsqwyaxbxbxbxnfimaxbxbxbxpyabbxbxaxbxiqecbxbxaxbxrafobxbxaxbxwqvebxbxaxbxdwivaxbxbxbxvytebxbxbxaxnbwcbxbxaxbxrgrckaxbxbxbxicwhbxb"/>
        <w:spacing w:after="160"/>
      </w:pPr>
      <w:r>
        <w:t xml:space="preserve">    b. a prismatic compass</w:t>
      </w:r>
    </w:p>
    <w:p w:rsidR="008A2F66" w:rsidRDefault="00392A5B">
      <w:pPr>
        <w:pStyle w:val="nabxaxbxbxntcybxbxbxaxefuhaxbxbxbxgwcsbxbxaxbxkfajbxbxbxaxsqwyaxbxbxbxnfimaxbxbxbxpyabbxbxaxbxiqecbxbxaxbxrafobxbxaxbxwqvebxbxaxbxdwivaxbxbxbxvytebxbxbxaxnbwcbxbxaxbxrgrckaxbxbxbxicwhbxbxb"/>
        <w:spacing w:after="160"/>
      </w:pPr>
      <w:r>
        <w:t xml:space="preserve">    c. a level</w:t>
      </w:r>
    </w:p>
    <w:p w:rsidR="008A2F66" w:rsidRDefault="00392A5B">
      <w:pPr>
        <w:pStyle w:val="nabxaxbxbxntcybxbxbxaxefuhaxbxbxbxgwcsbxbxaxbxkfajbxbxbxaxsqwyaxbxbxbxnfimaxbxbxbxpyabbxbxaxbxiqecbxbxaxbxrafobxbxaxbxwqvebxbxaxbxdwivaxbxbxbxvytebxbxbxaxnbwcbxbxaxbxrgrckaxbxbxbxicwhbxbxbxa"/>
        <w:spacing w:after="160"/>
      </w:pPr>
      <w:r>
        <w:t xml:space="preserve">    d. an optical square</w:t>
      </w:r>
    </w:p>
    <w:p w:rsidR="008A2F66" w:rsidRDefault="00392A5B">
      <w:pPr>
        <w:pStyle w:val="nabxaxbxbxntcybxbxbxaxefuhaxbxbxbxgwcsbxbxaxbxkfajbxbxbxaxsqwyaxbxbxbxnfimaxbxbxbxpyabbxbxaxbxiqecbxbxaxbxrafobxbxaxbxwqvebxbxaxbxdwivaxbxbxbxvytebxbxbxaxnbwcbxbxaxbxrgrckaxbxbxbxicwhbxbxbxaxx"/>
        <w:spacing w:after="160"/>
      </w:pPr>
      <w:r>
        <w:t>Explanation: Option D is correct.</w:t>
      </w:r>
    </w:p>
    <w:p w:rsidR="008A2F66" w:rsidRDefault="00392A5B">
      <w:pPr>
        <w:pStyle w:val="nabxaxbxbxntcybxbxbxaxefuhaxbxbxbxgwcsbxbxaxbxkfajbxbxbxaxsqwyaxbxbxbxnfimaxbxbxbxpyabbxbxaxbxiqecbxbxaxbxrafobxbxaxbxwqvebxbxaxbxdwivaxbxbxbxvytebxbxbxaxnbwcbxbxaxbxrgrckaxbxbxbxicwhbxbxbxaxxz"/>
        <w:spacing w:after="160"/>
      </w:pPr>
      <w:r>
        <w:br/>
      </w:r>
    </w:p>
    <w:p w:rsidR="008A2F66" w:rsidRDefault="00392A5B">
      <w:pPr>
        <w:pStyle w:val="nabxaxbxbxntcybxbxbxaxefuhaxbxbxbxgwcsbxbxaxbxkfajbxbxbxaxsqwyaxbxbxbxnfimaxbxbxbxpyabbxbxaxbxiqecbxbxaxbxrafobxbxaxbxwqvebxbxaxbxdwivaxbxbxbxvytebxbxbxaxnbwcbxbxaxbxrgrckaxbxbxbxicwhbxbxbxaxxze"/>
        <w:spacing w:after="160"/>
      </w:pPr>
      <w:r>
        <w:t>258. The difference in the lengths of an arc and its subtended chord on the earth surface for a distance of 18.2 km, is only</w:t>
      </w:r>
    </w:p>
    <w:p w:rsidR="008A2F66" w:rsidRDefault="00392A5B">
      <w:pPr>
        <w:pStyle w:val="nabxaxbxbxntcybxbxbxaxefuhaxbxbxbxgwcsbxbxaxbxkfajbxbxbxaxsqwyaxbxbxbxnfimaxbxbxbxpyabbxbxaxbxiqecbxbxaxbxrafobxbxaxbxwqvebxbxaxbxdwivaxbxbxbxvytebxbxbxaxnbwcbxbxaxbxrgrckaxbxbxbxicwhbxbxbxaxxzekb"/>
        <w:spacing w:after="160"/>
      </w:pPr>
      <w:r>
        <w:t xml:space="preserve">    a. 1 cm</w:t>
      </w:r>
    </w:p>
    <w:p w:rsidR="008A2F66" w:rsidRDefault="00392A5B">
      <w:pPr>
        <w:pStyle w:val="nabxaxbxbxntcybxbxbxaxefuhaxbxbxbxgwcsbxbxaxbxkfajbxbxbxaxsqwyaxbxbxbxnfimaxbxbxbxpyabbxbxaxbxiqecbxbxaxbxrafobxbxaxbxwqvebxbxaxbxdwivaxbxbxbxvytebxbxbxaxnbwcbxbxaxbxrgrckaxbxbxbxicwhbxbxbxaxxzekbxb"/>
        <w:spacing w:after="160"/>
      </w:pPr>
      <w:r>
        <w:t xml:space="preserve">    b. 5 cm</w:t>
      </w:r>
    </w:p>
    <w:p w:rsidR="008A2F66" w:rsidRDefault="00392A5B">
      <w:pPr>
        <w:pStyle w:val="nabxaxbxbxntcybxbxbxaxefuhaxbxbxbxgwcsbxbxaxbxkfajbxbxbxaxsqwyaxbxbxbxnfimaxbxbxbxpyabbxbxaxbxiqecbxbxaxbxrafobxbxaxbxwqvebxbxaxbxdwivaxbxbxbxvytebxbxbxaxnbwcbxbxaxbxrgrckaxbxbxbxicwhbxbxbxaxxzekbxbxa"/>
        <w:spacing w:after="160"/>
      </w:pPr>
      <w:r>
        <w:t xml:space="preserve">    c. 10 cm</w:t>
      </w:r>
    </w:p>
    <w:p w:rsidR="008A2F66" w:rsidRDefault="00392A5B">
      <w:pPr>
        <w:pStyle w:val="nabxaxbxbxntcybxbxbxaxefuhaxbxbxbxgwcsbxbxaxbxkfajbxbxbxaxsqwyaxbxbxbxnfimaxbxbxbxpyabbxbxaxbxiqecbxbxaxbxrafobxbxaxbxwqvebxbxaxbxdwivaxbxbxbxvytebxbxbxaxnbwcbxbxaxbxrgrckaxbxbxbxicwhbxbxbxaxxzekbxbxaxb"/>
        <w:spacing w:after="160"/>
      </w:pPr>
      <w:r>
        <w:t xml:space="preserve">    d. 100 cm.</w:t>
      </w:r>
    </w:p>
    <w:p w:rsidR="008A2F66" w:rsidRDefault="00392A5B">
      <w:pPr>
        <w:pStyle w:val="nabxaxbxbxntcybxbxbxaxefuhaxbxbxbxgwcsbxbxaxbxkfajbxbxbxaxsqwyaxbxbxbxnfimaxbxbxbxpyabbxbxaxbxiqecbxbxaxbxrafobxbxaxbxwqvebxbxaxbxdwivaxbxbxbxvytebxbxbxaxnbwcbxbxaxbxrgrckaxbxbxbxicwhbxbxbxaxxzekbxbxaxbxp"/>
        <w:spacing w:after="160"/>
      </w:pPr>
      <w:r>
        <w:t>Explanation: Option C is correct.</w:t>
      </w:r>
    </w:p>
    <w:p w:rsidR="008A2F66" w:rsidRDefault="00392A5B">
      <w:pPr>
        <w:pStyle w:val="nabxaxbxbxntcybxbxbxaxefuhaxbxbxbxgwcsbxbxaxbxkfajbxbxbxaxsqwyaxbxbxbxnfimaxbxbxbxpyabbxbxaxbxiqecbxbxaxbxrafobxbxaxbxwqvebxbxaxbxdwivaxbxbxbxvytebxbxbxaxnbwcbxbxaxbxrgrckaxbxbxbxicwhbxbxbxaxxzekbxbxaxbxps"/>
        <w:spacing w:after="160"/>
      </w:pPr>
      <w:r>
        <w:t>For distance upto 18.2 km is 10 cm.</w:t>
      </w:r>
      <w:r>
        <w:br/>
        <w:t>For distance upto 54.3 km is 30 cm.</w:t>
      </w:r>
      <w:r>
        <w:br/>
        <w:t>For distance upto 91 km is 50 cm.</w:t>
      </w:r>
      <w:r>
        <w:br/>
        <w:t>Ref: RS Khurmi(clause 5.1)</w:t>
      </w:r>
      <w:r>
        <w:br/>
      </w:r>
    </w:p>
    <w:p w:rsidR="008A2F66" w:rsidRDefault="00392A5B">
      <w:pPr>
        <w:pStyle w:val="nabxaxbxbxntcybxbxbxaxefuhaxbxbxbxgwcsbxbxaxbxkfajbxbxbxaxsqwyaxbxbxbxnfimaxbxbxbxpyabbxbxaxbxiqecbxbxaxbxrafobxbxaxbxwqvebxbxaxbxdwivaxbxbxbxvytebxbxbxaxnbwcbxbxaxbxrgrckaxbxbxbxicwhbxbxbxaxxzekbxbxaxbxpsi"/>
        <w:spacing w:after="160"/>
      </w:pPr>
      <w:r>
        <w:t>259. The boundary of water of a still lake, represents</w:t>
      </w:r>
    </w:p>
    <w:p w:rsidR="008A2F66" w:rsidRDefault="00392A5B">
      <w:pPr>
        <w:pStyle w:val="nabxaxbxbxntcybxbxbxaxefuhaxbxbxbxgwcsbxbxaxbxkfajbxbxbxaxsqwyaxbxbxbxnfimaxbxbxbxpyabbxbxaxbxiqecbxbxaxbxrafobxbxaxbxwqvebxbxaxbxdwivaxbxbxbxvytebxbxbxaxnbwcbxbxaxbxrgrckaxbxbxbxicwhbxbxbxaxxzekbxbxaxbxpsiob"/>
        <w:spacing w:after="160"/>
      </w:pPr>
      <w:r>
        <w:t xml:space="preserve">    a. level surface</w:t>
      </w:r>
    </w:p>
    <w:p w:rsidR="008A2F66" w:rsidRDefault="00392A5B">
      <w:pPr>
        <w:pStyle w:val="nabxaxbxbxntcybxbxbxaxefuhaxbxbxbxgwcsbxbxaxbxkfajbxbxbxaxsqwyaxbxbxbxnfimaxbxbxbxpyabbxbxaxbxiqecbxbxaxbxrafobxbxaxbxwqvebxbxaxbxdwivaxbxbxbxvytebxbxbxaxnbwcbxbxaxbxrgrckaxbxbxbxicwhbxbxbxaxxzekbxbxaxbxpsiobxb"/>
        <w:spacing w:after="160"/>
      </w:pPr>
      <w:r>
        <w:t xml:space="preserve">    b. horizontal surface</w:t>
      </w:r>
    </w:p>
    <w:p w:rsidR="008A2F66" w:rsidRDefault="00392A5B">
      <w:pPr>
        <w:pStyle w:val="nabxaxbxbxntcybxbxbxaxefuhaxbxbxbxgwcsbxbxaxbxkfajbxbxbxaxsqwyaxbxbxbxnfimaxbxbxbxpyabbxbxaxbxiqecbxbxaxbxrafobxbxaxbxwqvebxbxaxbxdwivaxbxbxbxvytebxbxbxaxnbwcbxbxaxbxrgrckaxbxbxbxicwhbxbxbxaxxzekbxbxaxbxpsiobxbxa"/>
        <w:spacing w:after="160"/>
      </w:pPr>
      <w:r>
        <w:t xml:space="preserve">    c. contour line</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
        <w:spacing w:after="160"/>
      </w:pPr>
      <w:r>
        <w:t xml:space="preserve">    d. a concave surface.</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
        <w:spacing w:after="160"/>
      </w:pPr>
      <w:r>
        <w:t>Explanation: Option C is correct.</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
        <w:spacing w:after="160"/>
      </w:pPr>
      <w:r>
        <w:t>Option C is correct because Boundary of the still lake is a contour line. And cross-section of still lake is a level surface.</w:t>
      </w:r>
      <w:r>
        <w:br/>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o"/>
        <w:spacing w:after="160"/>
      </w:pPr>
      <w:r>
        <w:t>260. Diaphragm of a surveying telescope is held inside</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ogb"/>
        <w:spacing w:after="160"/>
      </w:pPr>
      <w:r>
        <w:lastRenderedPageBreak/>
        <w:t xml:space="preserve">    a. objective</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ogbxb"/>
        <w:spacing w:after="160"/>
      </w:pPr>
      <w:r>
        <w:t xml:space="preserve">    b. telescope tube at its mid point</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ogbxbxa"/>
        <w:spacing w:after="160"/>
      </w:pPr>
      <w:r>
        <w:t xml:space="preserve">    c. telescope at the end nearer the eye-piece</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ogbxbxaxb"/>
        <w:spacing w:after="160"/>
      </w:pPr>
      <w:r>
        <w:t xml:space="preserve">    d. telescope at its end nearer the objective.</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ogbxbxaxbxw"/>
        <w:spacing w:after="160"/>
      </w:pPr>
      <w:r>
        <w:t>Explanation: Option C is correct.</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ogbxbxaxbxwk"/>
        <w:spacing w:after="160"/>
      </w:pPr>
      <w:r>
        <w:br/>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ogbxbxaxbxwko"/>
        <w:spacing w:after="160"/>
      </w:pPr>
      <w:r>
        <w:t>261. While surveying a plot of land by plane tabling, the field observations</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ogbxbxaxbxwkoca"/>
        <w:spacing w:after="160"/>
      </w:pPr>
      <w:r>
        <w:t xml:space="preserve">    a. and plotting proceed simultaneously</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ogbxbxaxbxwkocaxb"/>
        <w:spacing w:after="160"/>
      </w:pPr>
      <w:r>
        <w:t xml:space="preserve">    b. and plotting do not proceed simultaneously</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ogbxbxaxbxwkocaxbxb"/>
        <w:spacing w:after="160"/>
      </w:pPr>
      <w:r>
        <w:t xml:space="preserve">    c. and recorded in field books to be plotted later</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ogbxbxaxbxwkocaxbxbxb"/>
        <w:spacing w:after="160"/>
      </w:pPr>
      <w:r>
        <w:t xml:space="preserve">    d. all the above.</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ogbxbxaxbxwkocaxbxbxbxy"/>
        <w:spacing w:after="160"/>
      </w:pPr>
      <w:r>
        <w:t>Explanation: Option A is correct.</w:t>
      </w:r>
    </w:p>
    <w:p w:rsidR="008A2F66" w:rsidRDefault="00392A5B">
      <w:pPr>
        <w:pStyle w:val="nabxaxbxbxntcybxbxbxaxefuhaxbxbxbxgwcsbxbxaxbxkfajbxbxbxaxsqwyaxbxbxbxnfimaxbxbxbxpyabbxbxaxbxiqecbxbxaxbxrafobxbxaxbxwqvebxbxaxbxdwivaxbxbxbxvytebxbxbxaxnbwcbxbxaxbxrgrckaxbxbxbxicwhbxbxbxaxxzekbxbxaxbxpsiobxbxaxbxajogbxbxaxbxwkocaxbxbxbxyx"/>
        <w:spacing w:after="160"/>
      </w:pPr>
      <w:r>
        <w:br/>
      </w:r>
    </w:p>
    <w:p w:rsidR="008A2F66" w:rsidRDefault="00392A5B">
      <w:pPr>
        <w:pStyle w:val="o"/>
        <w:spacing w:after="160"/>
      </w:pPr>
      <w:r>
        <w:t>262. If α and β be the elevations of two objects A and B respectively, θ be the angle observed by a sextant. The correct horizontal angle is</w:t>
      </w:r>
    </w:p>
    <w:p w:rsidR="008A2F66" w:rsidRDefault="00392A5B">
      <w:pPr>
        <w:pStyle w:val="oga"/>
        <w:spacing w:after="160"/>
      </w:pPr>
      <w:r>
        <w:t xml:space="preserve">    a. </w:t>
      </w:r>
      <w:r>
        <w:rPr>
          <w:noProof/>
        </w:rPr>
        <w:drawing>
          <wp:inline distT="0" distB="0" distL="0" distR="0">
            <wp:extent cx="1664208" cy="36576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1664208" cy="365760"/>
                    </a:xfrm>
                    <a:prstGeom prst="rect">
                      <a:avLst/>
                    </a:prstGeom>
                  </pic:spPr>
                </pic:pic>
              </a:graphicData>
            </a:graphic>
          </wp:inline>
        </w:drawing>
      </w:r>
    </w:p>
    <w:p w:rsidR="008A2F66" w:rsidRDefault="00392A5B">
      <w:pPr>
        <w:pStyle w:val="ogaxb"/>
        <w:spacing w:after="160"/>
      </w:pPr>
      <w:r>
        <w:t xml:space="preserve">    b. </w:t>
      </w:r>
      <w:r>
        <w:rPr>
          <w:noProof/>
        </w:rPr>
        <w:drawing>
          <wp:inline distT="0" distB="0" distL="0" distR="0">
            <wp:extent cx="1618488" cy="36576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5"/>
                    <a:stretch>
                      <a:fillRect/>
                    </a:stretch>
                  </pic:blipFill>
                  <pic:spPr>
                    <a:xfrm>
                      <a:off x="0" y="0"/>
                      <a:ext cx="1618488" cy="365760"/>
                    </a:xfrm>
                    <a:prstGeom prst="rect">
                      <a:avLst/>
                    </a:prstGeom>
                  </pic:spPr>
                </pic:pic>
              </a:graphicData>
            </a:graphic>
          </wp:inline>
        </w:drawing>
      </w:r>
    </w:p>
    <w:p w:rsidR="008A2F66" w:rsidRDefault="00392A5B">
      <w:pPr>
        <w:pStyle w:val="ogaxbxb"/>
        <w:spacing w:after="160"/>
      </w:pPr>
      <w:r>
        <w:t xml:space="preserve">    c. </w:t>
      </w:r>
      <w:r>
        <w:rPr>
          <w:noProof/>
        </w:rPr>
        <w:drawing>
          <wp:inline distT="0" distB="0" distL="0" distR="0">
            <wp:extent cx="1664208" cy="36576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6"/>
                    <a:stretch>
                      <a:fillRect/>
                    </a:stretch>
                  </pic:blipFill>
                  <pic:spPr>
                    <a:xfrm>
                      <a:off x="0" y="0"/>
                      <a:ext cx="1664208" cy="365760"/>
                    </a:xfrm>
                    <a:prstGeom prst="rect">
                      <a:avLst/>
                    </a:prstGeom>
                  </pic:spPr>
                </pic:pic>
              </a:graphicData>
            </a:graphic>
          </wp:inline>
        </w:drawing>
      </w:r>
    </w:p>
    <w:p w:rsidR="008A2F66" w:rsidRDefault="00392A5B">
      <w:pPr>
        <w:pStyle w:val="ogaxbxbxb"/>
        <w:spacing w:after="160"/>
      </w:pPr>
      <w:r>
        <w:t xml:space="preserve">    d. none of these.</w:t>
      </w:r>
    </w:p>
    <w:p w:rsidR="008A2F66" w:rsidRDefault="00392A5B">
      <w:pPr>
        <w:pStyle w:val="ogaxbxbxbxp"/>
        <w:spacing w:after="160"/>
      </w:pPr>
      <w:r>
        <w:t>Explanation: Option A is correct.</w:t>
      </w:r>
    </w:p>
    <w:p w:rsidR="008A2F66" w:rsidRDefault="00392A5B">
      <w:pPr>
        <w:pStyle w:val="ogaxbxbxbxpb"/>
        <w:spacing w:after="160"/>
      </w:pPr>
      <w:r>
        <w:br/>
      </w:r>
    </w:p>
    <w:p w:rsidR="008A2F66" w:rsidRDefault="00392A5B">
      <w:pPr>
        <w:pStyle w:val="ogaxbxbxbxpbz"/>
        <w:spacing w:after="160"/>
      </w:pPr>
      <w:r>
        <w:t>263. If vertical angles of inclined sights do not exceed 10° and non-verticality of the staff remains within 1°, stadia system of tacheometric observations are made on</w:t>
      </w:r>
    </w:p>
    <w:p w:rsidR="008A2F66" w:rsidRDefault="00392A5B">
      <w:pPr>
        <w:pStyle w:val="ogaxbxbxbxpbzsa"/>
        <w:spacing w:after="160"/>
      </w:pPr>
      <w:r>
        <w:t xml:space="preserve">    a. staff normal</w:t>
      </w:r>
    </w:p>
    <w:p w:rsidR="008A2F66" w:rsidRDefault="00392A5B">
      <w:pPr>
        <w:pStyle w:val="ogaxbxbxbxpbzsaxb"/>
        <w:spacing w:after="160"/>
      </w:pPr>
      <w:r>
        <w:t xml:space="preserve">    b. staff vertical</w:t>
      </w:r>
    </w:p>
    <w:p w:rsidR="008A2F66" w:rsidRDefault="00392A5B">
      <w:pPr>
        <w:pStyle w:val="ogaxbxbxbxpbzsaxbxb"/>
        <w:spacing w:after="160"/>
      </w:pPr>
      <w:r>
        <w:lastRenderedPageBreak/>
        <w:t xml:space="preserve">    c. staff normal as well as vertical</w:t>
      </w:r>
    </w:p>
    <w:p w:rsidR="008A2F66" w:rsidRDefault="00392A5B">
      <w:pPr>
        <w:pStyle w:val="ogaxbxbxbxpbzsaxbxbxb"/>
        <w:spacing w:after="160"/>
      </w:pPr>
      <w:r>
        <w:t xml:space="preserve">    d. none of these.</w:t>
      </w:r>
    </w:p>
    <w:p w:rsidR="008A2F66" w:rsidRDefault="00392A5B">
      <w:pPr>
        <w:pStyle w:val="ogaxbxbxbxpbzsaxbxbxbxg"/>
        <w:spacing w:after="160"/>
      </w:pPr>
      <w:r>
        <w:t>Explanation: Option A is correct.</w:t>
      </w:r>
    </w:p>
    <w:p w:rsidR="008A2F66" w:rsidRDefault="00392A5B">
      <w:pPr>
        <w:pStyle w:val="ogaxbxbxbxpbzsaxbxbxbxgs"/>
        <w:spacing w:after="160"/>
      </w:pPr>
      <w:r>
        <w:br/>
      </w:r>
    </w:p>
    <w:p w:rsidR="008A2F66" w:rsidRDefault="00392A5B">
      <w:pPr>
        <w:pStyle w:val="ogaxbxbxbxpbzsaxbxbxbxgsp"/>
        <w:spacing w:after="160"/>
      </w:pPr>
      <w:r>
        <w:t>264. If the length of a chain line along a slope of θ° is l, the required slope correction is</w:t>
      </w:r>
    </w:p>
    <w:p w:rsidR="008A2F66" w:rsidRDefault="00392A5B">
      <w:pPr>
        <w:pStyle w:val="ogaxbxbxbxpbzsaxbxbxbxgspqb"/>
        <w:spacing w:after="160"/>
      </w:pPr>
      <w:r>
        <w:t xml:space="preserve">    a. 2l cos2 θ/2</w:t>
      </w:r>
    </w:p>
    <w:p w:rsidR="008A2F66" w:rsidRDefault="00392A5B">
      <w:pPr>
        <w:pStyle w:val="ogaxbxbxbxpbzsaxbxbxbxgspqbxa"/>
        <w:spacing w:after="160"/>
      </w:pPr>
      <w:r>
        <w:t xml:space="preserve">    b. 2l sin2 θ/2</w:t>
      </w:r>
    </w:p>
    <w:p w:rsidR="008A2F66" w:rsidRDefault="00392A5B">
      <w:pPr>
        <w:pStyle w:val="ogaxbxbxbxpbzsaxbxbxbxgspqbxaxb"/>
        <w:spacing w:after="160"/>
      </w:pPr>
      <w:r>
        <w:t xml:space="preserve">    c. l tan2 θ/2</w:t>
      </w:r>
    </w:p>
    <w:p w:rsidR="008A2F66" w:rsidRDefault="00392A5B">
      <w:pPr>
        <w:pStyle w:val="ogaxbxbxbxpbzsaxbxbxbxgspqbxaxbxb"/>
        <w:spacing w:after="160"/>
      </w:pPr>
      <w:r>
        <w:t xml:space="preserve">    d. l cos2 θ/2.</w:t>
      </w:r>
    </w:p>
    <w:p w:rsidR="008A2F66" w:rsidRDefault="00392A5B">
      <w:pPr>
        <w:pStyle w:val="ogaxbxbxbxpbzsaxbxbxbxgspqbxaxbxbxo"/>
        <w:spacing w:after="160"/>
      </w:pPr>
      <w:r>
        <w:t>Explanation: Option B is correct.</w:t>
      </w:r>
    </w:p>
    <w:p w:rsidR="008A2F66" w:rsidRDefault="00392A5B">
      <w:pPr>
        <w:pStyle w:val="ogaxbxbxbxpbzsaxbxbxbxgspqbxaxbxbxoi"/>
        <w:spacing w:after="160"/>
      </w:pPr>
      <w:r>
        <w:t>Slope correction= L(1-cosθ).</w:t>
      </w:r>
      <w:r>
        <w:br/>
        <w:t>Then multiplying &amp; divided by 2;</w:t>
      </w:r>
      <w:r>
        <w:br/>
        <w:t>2L(1-cosθ)/2.</w:t>
      </w:r>
      <w:r>
        <w:br/>
        <w:t>Where (1-cosθ)/2 = sin^2(θ/2).</w:t>
      </w:r>
      <w:r>
        <w:br/>
        <w:t>Then 2Lsin^2(θ/2).</w:t>
      </w:r>
      <w:r>
        <w:br/>
      </w:r>
    </w:p>
    <w:p w:rsidR="008A2F66" w:rsidRDefault="00392A5B">
      <w:pPr>
        <w:pStyle w:val="ogaxbxbxbxpbzsaxbxbxbxgspqbxaxbxbxoiq"/>
        <w:spacing w:after="160"/>
      </w:pPr>
      <w:r>
        <w:t>265. The sag of 50 m tape weighing 4 kg under 5 kg tension is roughly</w:t>
      </w:r>
    </w:p>
    <w:p w:rsidR="008A2F66" w:rsidRDefault="00392A5B">
      <w:pPr>
        <w:pStyle w:val="ogaxbxbxbxpbzsaxbxbxbxgspqbxaxbxbxoiqqb"/>
        <w:spacing w:after="160"/>
      </w:pPr>
      <w:r>
        <w:t xml:space="preserve">    a. 0.053 m</w:t>
      </w:r>
    </w:p>
    <w:p w:rsidR="008A2F66" w:rsidRDefault="00392A5B">
      <w:pPr>
        <w:pStyle w:val="ogaxbxbxbxpbzsaxbxbxbxgspqbxaxbxbxoiqqbxb"/>
        <w:spacing w:after="160"/>
      </w:pPr>
      <w:r>
        <w:t xml:space="preserve">    b. 0.063 m</w:t>
      </w:r>
    </w:p>
    <w:p w:rsidR="008A2F66" w:rsidRDefault="00392A5B">
      <w:pPr>
        <w:pStyle w:val="ogaxbxbxbxpbzsaxbxbxbxgspqbxaxbxbxoiqqbxbxb"/>
        <w:spacing w:after="160"/>
      </w:pPr>
      <w:r>
        <w:t xml:space="preserve">    c. 0.073 m</w:t>
      </w:r>
    </w:p>
    <w:p w:rsidR="008A2F66" w:rsidRDefault="00392A5B">
      <w:pPr>
        <w:pStyle w:val="ogaxbxbxbxpbzsaxbxbxbxgspqbxaxbxbxoiqqbxbxbxa"/>
        <w:spacing w:after="160"/>
      </w:pPr>
      <w:r>
        <w:t xml:space="preserve">    d. 0.083 m</w:t>
      </w:r>
    </w:p>
    <w:p w:rsidR="008A2F66" w:rsidRDefault="00392A5B">
      <w:pPr>
        <w:pStyle w:val="ogaxbxbxbxpbzsaxbxbxbxgspqbxaxbxbxoiqqbxbxbxaxv"/>
        <w:spacing w:after="160"/>
      </w:pPr>
      <w:r>
        <w:t>Explanation: Option D is correct.</w:t>
      </w:r>
    </w:p>
    <w:p w:rsidR="008A2F66" w:rsidRDefault="00392A5B">
      <w:pPr>
        <w:pStyle w:val="ogaxbxbxbxpbzsaxbxbxbxgspqbxaxbxbxoiqqbxbxbxaxvs"/>
        <w:spacing w:after="160"/>
      </w:pPr>
      <w:r>
        <w:t>Correction for sag = W^2*L / 24*P^2 , where w is in kg,N,kN etc.</w:t>
      </w:r>
      <w:r>
        <w:br/>
        <w:t>Correction for sag = w^2*L^3 / 24*P^2 , where w is in kg/m, N/m etc.</w:t>
      </w:r>
      <w:r>
        <w:br/>
      </w:r>
    </w:p>
    <w:p w:rsidR="008A2F66" w:rsidRDefault="00392A5B">
      <w:pPr>
        <w:pStyle w:val="ogaxbxbxbxpbzsaxbxbxbxgspqbxaxbxbxoiqqbxbxbxaxvsw"/>
        <w:spacing w:after="160"/>
      </w:pPr>
      <w:r>
        <w:t>266. The angle of intersection of a contour and a ridge line, is</w:t>
      </w:r>
    </w:p>
    <w:p w:rsidR="008A2F66" w:rsidRDefault="00392A5B">
      <w:pPr>
        <w:pStyle w:val="ogaxbxbxbxpbzsaxbxbxbxgspqbxaxbxbxoiqqbxbxbxaxvswkb"/>
        <w:spacing w:after="160"/>
      </w:pPr>
      <w:r>
        <w:t xml:space="preserve">    a. 30°</w:t>
      </w:r>
    </w:p>
    <w:p w:rsidR="008A2F66" w:rsidRDefault="00392A5B">
      <w:pPr>
        <w:pStyle w:val="ogaxbxbxbxpbzsaxbxbxbxgspqbxaxbxbxoiqqbxbxbxaxvswkbxb"/>
        <w:spacing w:after="160"/>
      </w:pPr>
      <w:r>
        <w:t xml:space="preserve">    b. 45°</w:t>
      </w:r>
    </w:p>
    <w:p w:rsidR="008A2F66" w:rsidRDefault="00392A5B">
      <w:pPr>
        <w:pStyle w:val="ogaxbxbxbxpbzsaxbxbxbxgspqbxaxbxbxoiqqbxbxbxaxvswkbxbxb"/>
        <w:spacing w:after="160"/>
      </w:pPr>
      <w:r>
        <w:t xml:space="preserve">    c. 60°</w:t>
      </w:r>
    </w:p>
    <w:p w:rsidR="008A2F66" w:rsidRDefault="00392A5B">
      <w:pPr>
        <w:pStyle w:val="ogaxbxbxbxpbzsaxbxbxbxgspqbxaxbxbxoiqqbxbxbxaxvswkbxbxbxa"/>
        <w:spacing w:after="160"/>
      </w:pPr>
      <w:r>
        <w:t xml:space="preserve">    d. 90°.</w:t>
      </w:r>
    </w:p>
    <w:p w:rsidR="008A2F66" w:rsidRDefault="00392A5B">
      <w:pPr>
        <w:pStyle w:val="ogaxbxbxbxpbzsaxbxbxbxgspqbxaxbxbxoiqqbxbxbxaxvswkbxbxbxaxa"/>
        <w:spacing w:after="160"/>
      </w:pPr>
      <w:r>
        <w:t>Explanation: Option D is correct.</w:t>
      </w:r>
    </w:p>
    <w:p w:rsidR="008A2F66" w:rsidRDefault="00392A5B">
      <w:pPr>
        <w:pStyle w:val="ogaxbxbxbxpbzsaxbxbxbxgspqbxaxbxbxoiqqbxbxbxaxvswkbxbxbxaxaf"/>
        <w:spacing w:after="160"/>
      </w:pPr>
      <w:r>
        <w:lastRenderedPageBreak/>
        <w:br/>
      </w:r>
    </w:p>
    <w:p w:rsidR="008A2F66" w:rsidRDefault="00392A5B">
      <w:pPr>
        <w:pStyle w:val="ogaxbxbxbxpbzsaxbxbxbxgspqbxaxbxbxoiqqbxbxbxaxvswkbxbxbxaxafr"/>
        <w:spacing w:after="160"/>
      </w:pPr>
      <w:r>
        <w:t>267. The area of any irregular figure of the plotted map is measured with</w:t>
      </w:r>
    </w:p>
    <w:p w:rsidR="008A2F66" w:rsidRDefault="00392A5B">
      <w:pPr>
        <w:pStyle w:val="ogaxbxbxbxpbzsaxbxbxbxgspqbxaxbxbxoiqqbxbxbxaxvswkbxbxbxaxafrrb"/>
        <w:spacing w:after="160"/>
      </w:pPr>
      <w:r>
        <w:t xml:space="preserve">    a. sextant</w:t>
      </w:r>
    </w:p>
    <w:p w:rsidR="008A2F66" w:rsidRDefault="00392A5B">
      <w:pPr>
        <w:pStyle w:val="ogaxbxbxbxpbzsaxbxbxbxgspqbxaxbxbxoiqqbxbxbxaxvswkbxbxbxaxafrrbxb"/>
        <w:spacing w:after="160"/>
      </w:pPr>
      <w:r>
        <w:t xml:space="preserve">    b. clinometer</w:t>
      </w:r>
    </w:p>
    <w:p w:rsidR="008A2F66" w:rsidRDefault="00392A5B">
      <w:pPr>
        <w:pStyle w:val="ogaxbxbxbxpbzsaxbxbxbxgspqbxaxbxbxoiqqbxbxbxaxvswkbxbxbxaxafrrbxbxa"/>
        <w:spacing w:after="160"/>
      </w:pPr>
      <w:r>
        <w:t xml:space="preserve">    c. planimeter</w:t>
      </w:r>
    </w:p>
    <w:p w:rsidR="008A2F66" w:rsidRDefault="00392A5B">
      <w:pPr>
        <w:pStyle w:val="ogaxbxbxbxpbzsaxbxbxbxgspqbxaxbxbxoiqqbxbxbxaxvswkbxbxbxaxafrrbxbxaxb"/>
        <w:spacing w:after="160"/>
      </w:pPr>
      <w:r>
        <w:t xml:space="preserve">    d. optical square</w:t>
      </w:r>
    </w:p>
    <w:p w:rsidR="008A2F66" w:rsidRDefault="00392A5B">
      <w:pPr>
        <w:pStyle w:val="ogaxbxbxbxpbzsaxbxbxbxgspqbxaxbxbxoiqqbxbxbxaxvswkbxbxbxaxafrrbxbxaxbxk"/>
        <w:spacing w:after="160"/>
      </w:pPr>
      <w:r>
        <w:t>Explanation: Option C is correct.</w:t>
      </w:r>
    </w:p>
    <w:p w:rsidR="008A2F66" w:rsidRDefault="00392A5B">
      <w:pPr>
        <w:pStyle w:val="ogaxbxbxbxpbzsaxbxbxbxgspqbxaxbxbxoiqqbxbxbxaxvswkbxbxbxaxafrrbxbxaxbxkt"/>
        <w:spacing w:after="160"/>
      </w:pPr>
      <w:r>
        <w:t>An inclinometer or clinometer is an instrument used for measuring angles of slope, elevation, or depression of an object with respect to gravity.</w:t>
      </w:r>
      <w:r>
        <w:br/>
      </w:r>
    </w:p>
    <w:p w:rsidR="008A2F66" w:rsidRDefault="00392A5B">
      <w:pPr>
        <w:pStyle w:val="ogaxbxbxbxpbzsaxbxbxbxgspqbxaxbxbxoiqqbxbxbxaxvswkbxbxbxaxafrrbxbxaxbxktl"/>
        <w:spacing w:after="160"/>
      </w:pPr>
      <w:r>
        <w:t xml:space="preserve">268. </w:t>
      </w:r>
      <w:r>
        <w:rPr>
          <w:noProof/>
        </w:rPr>
        <w:drawing>
          <wp:inline distT="0" distB="0" distL="0" distR="0">
            <wp:extent cx="365760" cy="36576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7"/>
                    <a:stretch>
                      <a:fillRect/>
                    </a:stretch>
                  </pic:blipFill>
                  <pic:spPr>
                    <a:xfrm>
                      <a:off x="0" y="0"/>
                      <a:ext cx="365760" cy="365760"/>
                    </a:xfrm>
                    <a:prstGeom prst="rect">
                      <a:avLst/>
                    </a:prstGeom>
                  </pic:spPr>
                </pic:pic>
              </a:graphicData>
            </a:graphic>
          </wp:inline>
        </w:drawing>
      </w:r>
      <w:r>
        <w:t xml:space="preserve"> is a conventional sign of</w:t>
      </w:r>
    </w:p>
    <w:p w:rsidR="008A2F66" w:rsidRDefault="00392A5B">
      <w:pPr>
        <w:pStyle w:val="ogaxbxbxbxpbzsaxbxbxbxgspqbxaxbxbxoiqqbxbxbxaxvswkbxbxbxaxafrrbxbxaxbxktlsrb"/>
        <w:spacing w:after="160"/>
      </w:pPr>
      <w:r>
        <w:t xml:space="preserve">    a. mosque</w:t>
      </w:r>
    </w:p>
    <w:p w:rsidR="008A2F66" w:rsidRDefault="00392A5B">
      <w:pPr>
        <w:pStyle w:val="ogaxbxbxbxpbzsaxbxbxbxgspqbxaxbxbxoiqqbxbxbxaxvswkbxbxbxaxafrrbxbxaxbxktlsrbxb"/>
        <w:spacing w:after="160"/>
      </w:pPr>
      <w:r>
        <w:t xml:space="preserve">    b. temple</w:t>
      </w:r>
    </w:p>
    <w:p w:rsidR="008A2F66" w:rsidRDefault="00392A5B">
      <w:pPr>
        <w:pStyle w:val="ogaxbxbxbxpbzsaxbxbxbxgspqbxaxbxbxoiqqbxbxbxaxvswkbxbxbxaxafrrbxbxaxbxktlsrbxbxb"/>
        <w:spacing w:after="160"/>
      </w:pPr>
      <w:r>
        <w:t xml:space="preserve">    c. church</w:t>
      </w:r>
    </w:p>
    <w:p w:rsidR="008A2F66" w:rsidRDefault="00392A5B">
      <w:pPr>
        <w:pStyle w:val="ogaxbxbxbxpbzsaxbxbxbxgspqbxaxbxbxoiqqbxbxbxaxvswkbxbxbxaxafrrbxbxaxbxktlsrbxbxbxa"/>
        <w:spacing w:after="160"/>
      </w:pPr>
      <w:r>
        <w:t xml:space="preserve">    d. idgah.</w:t>
      </w:r>
    </w:p>
    <w:p w:rsidR="008A2F66" w:rsidRDefault="00392A5B">
      <w:pPr>
        <w:pStyle w:val="ogaxbxbxbxpbzsaxbxbxbxgspqbxaxbxbxoiqqbxbxbxaxvswkbxbxbxaxafrrbxbxaxbxktlsrbxbxbxaxi"/>
        <w:spacing w:after="160"/>
      </w:pPr>
      <w:r>
        <w:t>Explanation: Option D is correct.</w:t>
      </w:r>
    </w:p>
    <w:p w:rsidR="008A2F66" w:rsidRDefault="00392A5B">
      <w:pPr>
        <w:pStyle w:val="ogaxbxbxbxpbzsaxbxbxbxgspqbxaxbxbxoiqqbxbxbxaxvswkbxbxbxaxafrrbxbxaxbxktlsrbxbxbxaxiv"/>
        <w:spacing w:after="160"/>
      </w:pPr>
      <w:r>
        <w:t>Eidgah or Idgah is a term used in South Asian Islamic culture for the open-air enclosure usually outside the city (or at the outskirts) reserved for Eid prayers offered in the morning of Eid al-Fitr.</w:t>
      </w:r>
      <w:r>
        <w:br/>
      </w:r>
    </w:p>
    <w:p w:rsidR="008A2F66" w:rsidRDefault="00392A5B">
      <w:pPr>
        <w:pStyle w:val="ogaxbxbxbxpbzsaxbxbxbxgspqbxaxbxbxoiqqbxbxbxaxvswkbxbxbxaxafrrbxbxaxbxktlsrbxbxbxaxivx"/>
        <w:spacing w:after="160"/>
      </w:pPr>
      <w:r>
        <w:t>269. Probable accidental error in precise levelling as recommended by International Geodetic Association, should not exceed (where k is in kilometers.)</w:t>
      </w:r>
    </w:p>
    <w:p w:rsidR="008A2F66" w:rsidRDefault="00392A5B">
      <w:pPr>
        <w:pStyle w:val="ogaxbxbxbxpbzsaxbxbxbxgspqbxaxbxbxoiqqbxbxbxaxvswkbxbxbxaxafrrbxbxaxbxktlsrbxbxbxaxivxfb"/>
        <w:spacing w:after="160"/>
      </w:pPr>
      <w:r>
        <w:t xml:space="preserve">    a. ± 0.5 √k mm</w:t>
      </w:r>
    </w:p>
    <w:p w:rsidR="008A2F66" w:rsidRDefault="00392A5B">
      <w:pPr>
        <w:pStyle w:val="ogaxbxbxbxpbzsaxbxbxbxgspqbxaxbxbxoiqqbxbxbxaxvswkbxbxbxaxafrrbxbxaxbxktlsrbxbxbxaxivxfbxa"/>
        <w:spacing w:after="160"/>
      </w:pPr>
      <w:r>
        <w:t xml:space="preserve">    b. ± 1 √k mm</w:t>
      </w:r>
    </w:p>
    <w:p w:rsidR="008A2F66" w:rsidRDefault="00392A5B">
      <w:pPr>
        <w:pStyle w:val="ogaxbxbxbxpbzsaxbxbxbxgspqbxaxbxbxoiqqbxbxbxaxvswkbxbxbxaxafrrbxbxaxbxktlsrbxbxbxaxivxfbxaxb"/>
        <w:spacing w:after="160"/>
      </w:pPr>
      <w:r>
        <w:t xml:space="preserve">    c. ± 2 √k mm</w:t>
      </w:r>
    </w:p>
    <w:p w:rsidR="008A2F66" w:rsidRDefault="00392A5B">
      <w:pPr>
        <w:pStyle w:val="ogaxbxbxbxpbzsaxbxbxbxgspqbxaxbxbxoiqqbxbxbxaxvswkbxbxbxaxafrrbxbxaxbxktlsrbxbxbxaxivxfbxaxbxb"/>
        <w:spacing w:after="160"/>
      </w:pPr>
      <w:r>
        <w:t xml:space="preserve">    d. ± 5 √k mm.</w:t>
      </w:r>
    </w:p>
    <w:p w:rsidR="008A2F66" w:rsidRDefault="00392A5B">
      <w:pPr>
        <w:pStyle w:val="ogaxbxbxbxpbzsaxbxbxbxgspqbxaxbxbxoiqqbxbxbxaxvswkbxbxbxaxafrrbxbxaxbxktlsrbxbxbxaxivxfbxaxbxbxo"/>
        <w:spacing w:after="160"/>
      </w:pPr>
      <w:r>
        <w:t>Explanation: Option B is correct.</w:t>
      </w:r>
    </w:p>
    <w:p w:rsidR="008A2F66" w:rsidRDefault="00392A5B">
      <w:pPr>
        <w:pStyle w:val="ogaxbxbxbxpbzsaxbxbxbxgspqbxaxbxbxoiqqbxbxbxaxvswkbxbxbxaxafrrbxbxaxbxktlsrbxbxbxaxivxfbxaxbxbxoy"/>
        <w:spacing w:after="160"/>
      </w:pPr>
      <w:r>
        <w:br/>
      </w:r>
    </w:p>
    <w:p w:rsidR="008A2F66" w:rsidRDefault="00392A5B">
      <w:pPr>
        <w:pStyle w:val="ogaxbxbxbxpbzsaxbxbxbxgspqbxaxbxbxoiqqbxbxbxaxvswkbxbxbxaxafrrbxbxaxbxktlsrbxbxbxaxivxfbxaxbxbxoyt"/>
        <w:spacing w:after="160"/>
      </w:pPr>
      <w:r>
        <w:t>270. The curvature of the earth's surface, is taken into account only if the extent of survey is more than</w:t>
      </w:r>
    </w:p>
    <w:p w:rsidR="008A2F66" w:rsidRDefault="00392A5B">
      <w:pPr>
        <w:pStyle w:val="ogaxbxbxbxpbzsaxbxbxbxgspqbxaxbxbxoiqqbxbxbxaxvswkbxbxbxaxafrrbxbxaxbxktlsrbxbxbxaxivxfbxaxbxbxoytlb"/>
        <w:spacing w:after="160"/>
      </w:pPr>
      <w:r>
        <w:lastRenderedPageBreak/>
        <w:t xml:space="preserve">    a. 100 sq km</w:t>
      </w:r>
    </w:p>
    <w:p w:rsidR="008A2F66" w:rsidRDefault="00392A5B">
      <w:pPr>
        <w:pStyle w:val="ogaxbxbxbxpbzsaxbxbxbxgspqbxaxbxbxoiqqbxbxbxaxvswkbxbxbxaxafrrbxbxaxbxktlsrbxbxbxaxivxfbxaxbxbxoytlbxb"/>
        <w:spacing w:after="160"/>
      </w:pPr>
      <w:r>
        <w:t xml:space="preserve">    b. 160 sq km</w:t>
      </w:r>
    </w:p>
    <w:p w:rsidR="008A2F66" w:rsidRDefault="00392A5B">
      <w:pPr>
        <w:pStyle w:val="ogaxbxbxbxpbzsaxbxbxbxgspqbxaxbxbxoiqqbxbxbxaxvswkbxbxbxaxafrrbxbxaxbxktlsrbxbxbxaxivxfbxaxbxbxoytlbxbxb"/>
        <w:spacing w:after="160"/>
      </w:pPr>
      <w:r>
        <w:t xml:space="preserve">    c. 200 sq km</w:t>
      </w:r>
    </w:p>
    <w:p w:rsidR="008A2F66" w:rsidRDefault="00392A5B">
      <w:pPr>
        <w:pStyle w:val="ogaxbxbxbxpbzsaxbxbxbxgspqbxaxbxbxoiqqbxbxbxaxvswkbxbxbxaxafrrbxbxaxbxktlsrbxbxbxaxivxfbxaxbxbxoytlbxbxbxa"/>
        <w:spacing w:after="160"/>
      </w:pPr>
      <w:r>
        <w:t xml:space="preserve">    d. 260 sq km.</w:t>
      </w:r>
    </w:p>
    <w:p w:rsidR="008A2F66" w:rsidRDefault="00392A5B">
      <w:pPr>
        <w:pStyle w:val="ogaxbxbxbxpbzsaxbxbxbxgspqbxaxbxbxoiqqbxbxbxaxvswkbxbxbxaxafrrbxbxaxbxktlsrbxbxbxaxivxfbxaxbxbxoytlbxbxbxaxh"/>
        <w:spacing w:after="160"/>
      </w:pPr>
      <w:r>
        <w:t>Explanation: Option D is correct.</w:t>
      </w:r>
    </w:p>
    <w:p w:rsidR="008A2F66" w:rsidRDefault="00392A5B">
      <w:pPr>
        <w:pStyle w:val="ogaxbxbxbxpbzsaxbxbxbxgspqbxaxbxbxoiqqbxbxbxaxvswkbxbxbxaxafrrbxbxaxbxktlsrbxbxbxaxivxfbxaxbxbxoytlbxbxbxaxhj"/>
        <w:spacing w:after="160"/>
      </w:pPr>
      <w:r>
        <w:t>If less than 250 km^2 then plane service consider. More than 250 Km^2 then geodetic service considered, where the curvature of earth surface taken (consider).</w:t>
      </w:r>
      <w:r>
        <w:br/>
        <w:t>According to made easy notes. Show option D is nearest.</w:t>
      </w:r>
      <w:r>
        <w:br/>
      </w:r>
    </w:p>
    <w:p w:rsidR="008A2F66" w:rsidRDefault="00392A5B">
      <w:pPr>
        <w:pStyle w:val="ogaxbxbxbxpbzsaxbxbxbxgspqbxaxbxbxoiqqbxbxbxaxvswkbxbxbxaxafrrbxbxaxbxktlsrbxbxbxaxivxfbxaxbxbxoytlbxbxbxaxhjw"/>
        <w:spacing w:after="160"/>
      </w:pPr>
      <w:r>
        <w:t>271. The slope correction for a 3° slope for a length of 100 m, is</w:t>
      </w:r>
    </w:p>
    <w:p w:rsidR="008A2F66" w:rsidRDefault="00392A5B">
      <w:pPr>
        <w:pStyle w:val="ogaxbxbxbxpbzsaxbxbxbxgspqbxaxbxbxoiqqbxbxbxaxvswkbxbxbxaxafrrbxbxaxbxktlsrbxbxbxaxivxfbxaxbxbxoytlbxbxbxaxhjwyb"/>
        <w:spacing w:after="160"/>
      </w:pPr>
      <w:r>
        <w:t xml:space="preserve">    a. -0.11 m</w:t>
      </w:r>
    </w:p>
    <w:p w:rsidR="008A2F66" w:rsidRDefault="00392A5B">
      <w:pPr>
        <w:pStyle w:val="ogaxbxbxbxpbzsaxbxbxbxgspqbxaxbxbxoiqqbxbxbxaxvswkbxbxbxaxafrrbxbxaxbxktlsrbxbxbxaxivxfbxaxbxbxoytlbxbxbxaxhjwybxb"/>
        <w:spacing w:after="160"/>
      </w:pPr>
      <w:r>
        <w:t xml:space="preserve">    b. -0.12 m</w:t>
      </w:r>
    </w:p>
    <w:p w:rsidR="008A2F66" w:rsidRDefault="00392A5B">
      <w:pPr>
        <w:pStyle w:val="ogaxbxbxbxpbzsaxbxbxbxgspqbxaxbxbxoiqqbxbxbxaxvswkbxbxbxaxafrrbxbxaxbxktlsrbxbxbxaxivxfbxaxbxbxoytlbxbxbxaxhjwybxbxb"/>
        <w:spacing w:after="160"/>
      </w:pPr>
      <w:r>
        <w:t xml:space="preserve">    c. -1.87 m</w:t>
      </w:r>
    </w:p>
    <w:p w:rsidR="008A2F66" w:rsidRDefault="00392A5B">
      <w:pPr>
        <w:pStyle w:val="ogaxbxbxbxpbzsaxbxbxbxgspqbxaxbxbxoiqqbxbxbxaxvswkbxbxbxaxafrrbxbxaxbxktlsrbxbxbxaxivxfbxaxbxbxoytlbxbxbxaxhjwybxbxbxa"/>
        <w:spacing w:after="160"/>
      </w:pPr>
      <w:r>
        <w:t xml:space="preserve">    d. -0.137 m</w:t>
      </w:r>
    </w:p>
    <w:p w:rsidR="008A2F66" w:rsidRDefault="00392A5B">
      <w:pPr>
        <w:pStyle w:val="ogaxbxbxbxpbzsaxbxbxbxgspqbxaxbxbxoiqqbxbxbxaxvswkbxbxbxaxafrrbxbxaxbxktlsrbxbxbxaxivxfbxaxbxbxoytlbxbxbxaxhjwybxbxbxaxm"/>
        <w:spacing w:after="160"/>
      </w:pPr>
      <w:r>
        <w:t>Explanation: Option D is correct.</w:t>
      </w:r>
    </w:p>
    <w:p w:rsidR="008A2F66" w:rsidRDefault="00392A5B">
      <w:pPr>
        <w:pStyle w:val="ogaxbxbxbxpbzsaxbxbxbxgspqbxaxbxbxoiqqbxbxbxaxvswkbxbxbxaxafrrbxbxaxbxktlsrbxbxbxaxivxfbxaxbxbxoytlbxbxbxaxhjwybxbxbxaxmw"/>
        <w:spacing w:after="160"/>
      </w:pPr>
      <w:r>
        <w:br/>
      </w:r>
    </w:p>
    <w:p w:rsidR="008A2F66" w:rsidRDefault="00392A5B">
      <w:pPr>
        <w:pStyle w:val="ogaxbxbxbxpbzsaxbxbxbxgspqbxaxbxbxoiqqbxbxbxaxvswkbxbxbxaxafrrbxbxaxbxktlsrbxbxbxaxivxfbxaxbxbxoytlbxbxbxaxhjwybxbxbxaxmwb"/>
        <w:spacing w:after="160"/>
      </w:pPr>
      <w:r>
        <w:t>272. In horizontal angles, the error due to imperfect levelling of the plate bubble is</w:t>
      </w:r>
    </w:p>
    <w:p w:rsidR="008A2F66" w:rsidRDefault="00392A5B">
      <w:pPr>
        <w:pStyle w:val="ogaxbxbxbxpbzsaxbxbxbxgspqbxaxbxbxoiqqbxbxbxaxvswkbxbxbxaxafrrbxbxaxbxktlsrbxbxbxaxivxfbxaxbxbxoytlbxbxbxaxhjwybxbxbxaxmwbib"/>
        <w:spacing w:after="160"/>
      </w:pPr>
      <w:r>
        <w:t xml:space="preserve">    a. large when sights are nearly level</w:t>
      </w:r>
    </w:p>
    <w:p w:rsidR="008A2F66" w:rsidRDefault="00392A5B">
      <w:pPr>
        <w:pStyle w:val="ogaxbxbxbxpbzsaxbxbxbxgspqbxaxbxbxoiqqbxbxbxaxvswkbxbxbxaxafrrbxbxaxbxktlsrbxbxbxaxivxfbxaxbxbxoytlbxbxbxaxhjwybxbxbxaxmwbibxb"/>
        <w:spacing w:after="160"/>
      </w:pPr>
      <w:r>
        <w:t xml:space="preserve">    b. large for long sights</w:t>
      </w:r>
    </w:p>
    <w:p w:rsidR="008A2F66" w:rsidRDefault="00392A5B">
      <w:pPr>
        <w:pStyle w:val="ogaxbxbxbxpbzsaxbxbxbxgspqbxaxbxbxoiqqbxbxbxaxvswkbxbxbxaxafrrbxbxaxbxktlsrbxbxbxaxivxfbxaxbxbxoytlbxbxbxaxhjwybxbxbxaxmwbibxbxb"/>
        <w:spacing w:after="160"/>
      </w:pPr>
      <w:r>
        <w:t xml:space="preserve">    c. less for steeply inclined sights</w:t>
      </w:r>
    </w:p>
    <w:p w:rsidR="008A2F66" w:rsidRDefault="00392A5B">
      <w:pPr>
        <w:pStyle w:val="ogaxbxbxbxpbzsaxbxbxbxgspqbxaxbxbxoiqqbxbxbxaxvswkbxbxbxaxafrrbxbxaxbxktlsrbxbxbxaxivxfbxaxbxbxoytlbxbxbxaxhjwybxbxbxaxmwbibxbxbxa"/>
        <w:spacing w:after="160"/>
      </w:pPr>
      <w:r>
        <w:t xml:space="preserve">    d. large for steeply inclined sights.</w:t>
      </w:r>
    </w:p>
    <w:p w:rsidR="008A2F66" w:rsidRDefault="00392A5B">
      <w:pPr>
        <w:pStyle w:val="ogaxbxbxbxpbzsaxbxbxbxgspqbxaxbxbxoiqqbxbxbxaxvswkbxbxbxaxafrrbxbxaxbxktlsrbxbxbxaxivxfbxaxbxbxoytlbxbxbxaxhjwybxbxbxaxmwbibxbxbxaxi"/>
        <w:spacing w:after="160"/>
      </w:pPr>
      <w:r>
        <w:t>Explanation: Option D is correct.</w:t>
      </w:r>
    </w:p>
    <w:p w:rsidR="008A2F66" w:rsidRDefault="00392A5B">
      <w:pPr>
        <w:pStyle w:val="ogaxbxbxbxpbzsaxbxbxbxgspqbxaxbxbxoiqqbxbxbxaxvswkbxbxbxaxafrrbxbxaxbxktlsrbxbxbxaxivxfbxaxbxbxoytlbxbxbxaxhjwybxbxbxaxmwbibxbxbxaxix"/>
        <w:spacing w:after="160"/>
      </w:pPr>
      <w:r>
        <w:t>Error due to imperfect levelling of the plate bubble will give rise to inclined in its vertical axis. And hence, the measured angle are not truly horizontal angle. So, Larger the vertical angle, greater the error in direction.</w:t>
      </w:r>
      <w:r>
        <w:br/>
      </w:r>
    </w:p>
    <w:p w:rsidR="008A2F66" w:rsidRDefault="00392A5B">
      <w:pPr>
        <w:pStyle w:val="ogaxbxbxbxpbzsaxbxbxbxgspqbxaxbxbxoiqqbxbxbxaxvswkbxbxbxaxafrrbxbxaxbxktlsrbxbxbxaxivxfbxaxbxbxoytlbxbxbxaxhjwybxbxbxaxmwbibxbxbxaxixm"/>
        <w:spacing w:after="160"/>
      </w:pPr>
      <w:r>
        <w:t>273. Pick up the correct statement from the following :</w:t>
      </w:r>
    </w:p>
    <w:p w:rsidR="008A2F66" w:rsidRDefault="00392A5B">
      <w:pPr>
        <w:pStyle w:val="ogaxbxbxbxpbzsaxbxbxbxgspqbxaxbxbxoiqqbxbxbxaxvswkbxbxbxaxafrrbxbxaxbxktlsrbxbxbxaxivxfbxaxbxbxoytlbxbxbxaxhjwybxbxbxaxmwbibxbxbxaxixmjb"/>
        <w:spacing w:after="160"/>
      </w:pPr>
      <w:r>
        <w:t xml:space="preserve">    a. to locate a gross error in bearing that may exist in controlled theodolite traverse, we may plot the traverse from each end. The traverse station having the same coordinates by each route is the one where the error lies</w:t>
      </w:r>
    </w:p>
    <w:p w:rsidR="008A2F66" w:rsidRDefault="00392A5B">
      <w:pPr>
        <w:pStyle w:val="ogaxbxbxbxpbzsaxbxbxbxgspqbxaxbxbxoiqqbxbxbxaxvswkbxbxbxaxafrrbxbxaxbxktlsrbxbxbxaxivxfbxaxbxbxoytlbxbxbxaxhjwybxbxbxaxmwbibxbxbxaxixmjbxb"/>
        <w:spacing w:after="160"/>
      </w:pPr>
      <w:r>
        <w:lastRenderedPageBreak/>
        <w:t xml:space="preserve">    b. to locate a gross error in bearing, in a controlled traverse, we plot the traverse and the station through which perpendicular to sector of the closing line passes is the station at which the error was made</w:t>
      </w:r>
    </w:p>
    <w:p w:rsidR="008A2F66" w:rsidRDefault="00392A5B">
      <w:pPr>
        <w:pStyle w:val="ogaxbxbxbxpbzsaxbxbxbxgspqbxaxbxbxoiqqbxbxbxaxvswkbxbxbxaxafrrbxbxaxbxktlsrbxbxbxaxivxfbxaxbxbxoytlbxbxbxaxhjwybxbxbxaxmwbibxbxbxaxixmjbxbxb"/>
        <w:spacing w:after="160"/>
      </w:pPr>
      <w:r>
        <w:t xml:space="preserve">    c. to locate a gross error due to taping in a controlled traverse, we plot the traverse to a convenient scale. The bearing of the closing error will be approximately the same as that of the leg in which the gross error consists</w:t>
      </w:r>
    </w:p>
    <w:p w:rsidR="008A2F66" w:rsidRDefault="00392A5B">
      <w:pPr>
        <w:pStyle w:val="ogaxbxbxbxpbzsaxbxbxbxgspqbxaxbxbxoiqqbxbxbxaxvswkbxbxbxaxafrrbxbxaxbxktlsrbxbxbxaxivxfbxaxbxbxoytlbxbxbxaxhjwybxbxbxaxmwbibxbxbxaxixmjbxbxbxa"/>
        <w:spacing w:after="160"/>
      </w:pPr>
      <w:r>
        <w:t xml:space="preserve">    d. all the above.</w:t>
      </w:r>
    </w:p>
    <w:p w:rsidR="008A2F66" w:rsidRDefault="00392A5B">
      <w:pPr>
        <w:pStyle w:val="ogaxbxbxbxpbzsaxbxbxbxgspqbxaxbxbxoiqqbxbxbxaxvswkbxbxbxaxafrrbxbxaxbxktlsrbxbxbxaxivxfbxaxbxbxoytlbxbxbxaxhjwybxbxbxaxmwbibxbxbxaxixmjbxbxbxaxq"/>
        <w:spacing w:after="160"/>
      </w:pPr>
      <w:r>
        <w:t>Explanation: Option D is correct.</w:t>
      </w:r>
    </w:p>
    <w:p w:rsidR="008A2F66" w:rsidRDefault="00392A5B">
      <w:pPr>
        <w:pStyle w:val="ogaxbxbxbxpbzsaxbxbxbxgspqbxaxbxbxoiqqbxbxbxaxvswkbxbxbxaxafrrbxbxaxbxktlsrbxbxbxaxivxfbxaxbxbxoytlbxbxbxaxhjwybxbxbxaxmwbibxbxbxaxixmjbxbxbxaxqw"/>
        <w:spacing w:after="160"/>
      </w:pPr>
      <w:r>
        <w:br/>
      </w:r>
    </w:p>
    <w:p w:rsidR="008A2F66" w:rsidRDefault="00392A5B">
      <w:pPr>
        <w:pStyle w:val="ogaxbxbxbxpbzsaxbxbxbxgspqbxaxbxbxoiqqbxbxbxaxvswkbxbxbxaxafrrbxbxaxbxktlsrbxbxbxaxivxfbxaxbxbxoytlbxbxbxaxhjwybxbxbxaxmwbibxbxbxaxixmjbxbxbxaxqwc"/>
        <w:spacing w:after="160"/>
      </w:pPr>
      <w:r>
        <w:t>274. Pick up the correct statement from the following :</w:t>
      </w:r>
    </w:p>
    <w:p w:rsidR="008A2F66" w:rsidRDefault="00392A5B">
      <w:pPr>
        <w:pStyle w:val="ogaxbxbxbxpbzsaxbxbxbxgspqbxaxbxbxoiqqbxbxbxaxvswkbxbxbxaxafrrbxbxaxbxktlsrbxbxbxaxivxfbxaxbxbxoytlbxbxbxaxhjwybxbxbxaxmwbibxbxbxaxixmjbxbxbxaxqwcfb"/>
        <w:spacing w:after="160"/>
      </w:pPr>
      <w:r>
        <w:t xml:space="preserve">    a. The horizontal angle between magnetic meridian and true meridian at a place is called magnetic declination or variance of the compass</w:t>
      </w:r>
    </w:p>
    <w:p w:rsidR="008A2F66" w:rsidRDefault="00392A5B">
      <w:pPr>
        <w:pStyle w:val="ogaxbxbxbxpbzsaxbxbxbxgspqbxaxbxbxoiqqbxbxbxaxvswkbxbxbxaxafrrbxbxaxbxktlsrbxbxbxaxivxfbxaxbxbxoytlbxbxbxaxhjwybxbxbxaxmwbibxbxbxaxixmjbxbxbxaxqwcfbxb"/>
        <w:spacing w:after="160"/>
      </w:pPr>
      <w:r>
        <w:t xml:space="preserve">    b. the imaginary lines which pass through points at which the magnetic declinations are equal at a given time are called isogonic lines</w:t>
      </w:r>
    </w:p>
    <w:p w:rsidR="008A2F66" w:rsidRDefault="00392A5B">
      <w:pPr>
        <w:pStyle w:val="ogaxbxbxbxpbzsaxbxbxbxgspqbxaxbxbxoiqqbxbxbxaxvswkbxbxbxaxafrrbxbxaxbxktlsrbxbxbxaxivxfbxaxbxbxoytlbxbxbxaxhjwybxbxbxaxmwbibxbxbxaxixmjbxbxbxaxqwcfbxbxb"/>
        <w:spacing w:after="160"/>
      </w:pPr>
      <w:r>
        <w:t xml:space="preserve">    c. the isogonic lines through places at which the declination is zero are termed agonic lines</w:t>
      </w:r>
    </w:p>
    <w:p w:rsidR="008A2F66" w:rsidRDefault="00392A5B">
      <w:pPr>
        <w:pStyle w:val="ogaxbxbxbxpbzsaxbxbxbxgspqbxaxbxbxoiqqbxbxbxaxvswkbxbxbxaxafrrbxbxaxbxktlsrbxbxbxaxivxfbxaxbxbxoytlbxbxbxaxhjwybxbxbxaxmwbibxbxbxaxixmjbxbxbxaxqwcfbxbxbxa"/>
        <w:spacing w:after="160"/>
      </w:pPr>
      <w:r>
        <w:t xml:space="preserve">    d. all the above.</w:t>
      </w:r>
    </w:p>
    <w:p w:rsidR="008A2F66" w:rsidRDefault="00392A5B">
      <w:pPr>
        <w:pStyle w:val="ogaxbxbxbxpbzsaxbxbxbxgspqbxaxbxbxoiqqbxbxbxaxvswkbxbxbxaxafrrbxbxaxbxktlsrbxbxbxaxivxfbxaxbxbxoytlbxbxbxaxhjwybxbxbxaxmwbibxbxbxaxixmjbxbxbxaxqwcfbxbxbxaxn"/>
        <w:spacing w:after="160"/>
      </w:pPr>
      <w:r>
        <w:t>Explanation: Option D is correct.</w:t>
      </w:r>
    </w:p>
    <w:p w:rsidR="008A2F66" w:rsidRDefault="00392A5B">
      <w:pPr>
        <w:pStyle w:val="ogaxbxbxbxpbzsaxbxbxbxgspqbxaxbxbxoiqqbxbxbxaxvswkbxbxbxaxafrrbxbxaxbxktlsrbxbxbxaxivxfbxaxbxbxoytlbxbxbxaxhjwybxbxbxaxmwbibxbxbxaxixmjbxbxbxaxqwcfbxbxbxaxnn"/>
        <w:spacing w:after="160"/>
      </w:pPr>
      <w:r>
        <w:br/>
      </w:r>
    </w:p>
    <w:p w:rsidR="008A2F66" w:rsidRDefault="00392A5B">
      <w:pPr>
        <w:pStyle w:val="ogaxbxbxbxpbzsaxbxbxbxgspqbxaxbxbxoiqqbxbxbxaxvswkbxbxbxaxafrrbxbxaxbxktlsrbxbxbxaxivxfbxaxbxbxoytlbxbxbxaxhjwybxbxbxaxmwbibxbxbxaxixmjbxbxbxaxqwcfbxbxbxaxnna"/>
        <w:spacing w:after="160"/>
      </w:pPr>
      <w:r>
        <w:t>275. The distances AC and BC are measured from two fixed points A and B whose distance AB is known. The point C is plotted by intersection. This method is generally adopted in</w:t>
      </w:r>
    </w:p>
    <w:p w:rsidR="008A2F66" w:rsidRDefault="00392A5B">
      <w:pPr>
        <w:pStyle w:val="ogaxbxbxbxpbzsaxbxbxbxgspqbxaxbxbxoiqqbxbxbxaxvswkbxbxbxaxafrrbxbxaxbxktlsrbxbxbxaxivxfbxaxbxbxoytlbxbxbxaxhjwybxbxbxaxmwbibxbxbxaxixmjbxbxbxaxqwcfbxbxbxaxnnada"/>
        <w:spacing w:after="160"/>
      </w:pPr>
      <w:r>
        <w:t xml:space="preserve">    a. chain surveying</w:t>
      </w:r>
    </w:p>
    <w:p w:rsidR="008A2F66" w:rsidRDefault="00392A5B">
      <w:pPr>
        <w:pStyle w:val="ogaxbxbxbxpbzsaxbxbxbxgspqbxaxbxbxoiqqbxbxbxaxvswkbxbxbxaxafrrbxbxaxbxktlsrbxbxbxaxivxfbxaxbxbxoytlbxbxbxaxhjwybxbxbxaxmwbibxbxbxaxixmjbxbxbxaxqwcfbxbxbxaxnnadaxb"/>
        <w:spacing w:after="160"/>
      </w:pPr>
      <w:r>
        <w:t xml:space="preserve">    b. traverse method of surveys</w:t>
      </w:r>
    </w:p>
    <w:p w:rsidR="008A2F66" w:rsidRDefault="00392A5B">
      <w:pPr>
        <w:pStyle w:val="ogaxbxbxbxpbzsaxbxbxbxgspqbxaxbxbxoiqqbxbxbxaxvswkbxbxbxaxafrrbxbxaxbxktlsrbxbxbxaxivxfbxaxbxbxoytlbxbxbxaxhjwybxbxbxaxmwbibxbxbxaxixmjbxbxbxaxqwcfbxbxbxaxnnadaxbxb"/>
        <w:spacing w:after="160"/>
      </w:pPr>
      <w:r>
        <w:t xml:space="preserve">    c. triangulation</w:t>
      </w:r>
    </w:p>
    <w:p w:rsidR="008A2F66" w:rsidRDefault="00392A5B">
      <w:pPr>
        <w:pStyle w:val="ogaxbxbxbxpbzsaxbxbxbxgspqbxaxbxbxoiqqbxbxbxaxvswkbxbxbxaxafrrbxbxaxbxktlsrbxbxbxaxivxfbxaxbxbxoytlbxbxbxaxhjwybxbxbxaxmwbibxbxbxaxixmjbxbxbxaxqwcfbxbxbxaxnnadaxbxbxb"/>
        <w:spacing w:after="160"/>
      </w:pPr>
      <w:r>
        <w:t xml:space="preserve">    d. none of these.</w:t>
      </w:r>
    </w:p>
    <w:p w:rsidR="008A2F66" w:rsidRDefault="00392A5B">
      <w:pPr>
        <w:pStyle w:val="ogaxbxbxbxpbzsaxbxbxbxgspqbxaxbxbxoiqqbxbxbxaxvswkbxbxbxaxafrrbxbxaxbxktlsrbxbxbxaxivxfbxaxbxbxoytlbxbxbxaxhjwybxbxbxaxmwbibxbxbxaxixmjbxbxbxaxqwcfbxbxbxaxnnadaxbxbxbxi"/>
        <w:spacing w:after="160"/>
      </w:pPr>
      <w:r>
        <w:t>Explanation: Option A is correct.</w:t>
      </w:r>
    </w:p>
    <w:p w:rsidR="008A2F66" w:rsidRDefault="00392A5B">
      <w:pPr>
        <w:pStyle w:val="ogaxbxbxbxpbzsaxbxbxbxgspqbxaxbxbxoiqqbxbxbxaxvswkbxbxbxaxafrrbxbxaxbxktlsrbxbxbxaxivxfbxaxbxbxoytlbxbxbxaxhjwybxbxbxaxmwbibxbxbxaxixmjbxbxbxaxqwcfbxbxbxaxnnadaxbxbxbxij"/>
        <w:spacing w:after="160"/>
      </w:pPr>
      <w:r>
        <w:br/>
      </w:r>
    </w:p>
    <w:p w:rsidR="008A2F66" w:rsidRDefault="00392A5B">
      <w:pPr>
        <w:pStyle w:val="ogaxbxbxbxpbzsaxbxbxbxgspqbxaxbxbxoiqqbxbxbxaxvswkbxbxbxaxafrrbxbxaxbxktlsrbxbxbxaxivxfbxaxbxbxoytlbxbxbxaxhjwybxbxbxaxmwbibxbxbxaxixmjbxbxbxaxqwcfbxbxbxaxnnadaxbxbxbxijx"/>
        <w:spacing w:after="160"/>
      </w:pPr>
      <w:r>
        <w:t>276. In a precision traverse, included angles are measured by setting the vernier</w:t>
      </w:r>
    </w:p>
    <w:p w:rsidR="008A2F66" w:rsidRDefault="00392A5B">
      <w:pPr>
        <w:pStyle w:val="ogaxbxbxbxpbzsaxbxbxbxgspqbxaxbxbxoiqqbxbxbxaxvswkbxbxbxaxafrrbxbxaxbxktlsrbxbxbxaxivxfbxaxbxbxoytlbxbxbxaxhjwybxbxbxaxmwbibxbxbxaxixmjbxbxbxaxqwcfbxbxbxaxnnadaxbxbxbxijxsb"/>
        <w:spacing w:after="160"/>
      </w:pPr>
      <w:r>
        <w:t xml:space="preserve">    a. to read zero exactly on back station</w:t>
      </w:r>
    </w:p>
    <w:p w:rsidR="008A2F66" w:rsidRDefault="00392A5B">
      <w:pPr>
        <w:pStyle w:val="ogaxbxbxbxpbzsaxbxbxbxgspqbxaxbxbxoiqqbxbxbxaxvswkbxbxbxaxafrrbxbxaxbxktlsrbxbxbxaxivxfbxaxbxbxoytlbxbxbxaxhjwybxbxbxaxmwbibxbxbxaxixmjbxbxbxaxqwcfbxbxbxaxnnadaxbxbxbxijxsbxb"/>
        <w:spacing w:after="160"/>
      </w:pPr>
      <w:r>
        <w:t xml:space="preserve">    b. to read 5° exactly on back station</w:t>
      </w:r>
    </w:p>
    <w:p w:rsidR="008A2F66" w:rsidRDefault="00392A5B">
      <w:pPr>
        <w:pStyle w:val="ogaxbxbxbxpbzsaxbxbxbxgspqbxaxbxbxoiqqbxbxbxaxvswkbxbxbxaxafrrbxbxaxbxktlsrbxbxbxaxivxfbxaxbxbxoytlbxbxbxaxhjwybxbxbxaxmwbibxbxbxaxixmjbxbxbxaxqwcfbxbxbxaxnnadaxbxbxbxijxsbxbxa"/>
        <w:spacing w:after="160"/>
      </w:pPr>
      <w:r>
        <w:t xml:space="preserve">    c. some where near zero and reading both verniers on back station</w:t>
      </w:r>
    </w:p>
    <w:p w:rsidR="008A2F66" w:rsidRDefault="00392A5B">
      <w:pPr>
        <w:pStyle w:val="ogaxbxbxbxpbzsaxbxbxbxgspqbxaxbxbxoiqqbxbxbxaxvswkbxbxbxaxafrrbxbxaxbxktlsrbxbxbxaxivxfbxaxbxbxoytlbxbxbxaxhjwybxbxbxaxmwbibxbxbxaxixmjbxbxbxaxqwcfbxbxbxaxnnadaxbxbxbxijxsbxbxaxb"/>
        <w:spacing w:after="160"/>
      </w:pPr>
      <w:r>
        <w:lastRenderedPageBreak/>
        <w:t xml:space="preserve">    d. all the above.</w:t>
      </w:r>
    </w:p>
    <w:p w:rsidR="008A2F66" w:rsidRDefault="00392A5B">
      <w:pPr>
        <w:pStyle w:val="ogaxbxbxbxpbzsaxbxbxbxgspqbxaxbxbxoiqqbxbxbxaxvswkbxbxbxaxafrrbxbxaxbxktlsrbxbxbxaxivxfbxaxbxbxoytlbxbxbxaxhjwybxbxbxaxmwbibxbxbxaxixmjbxbxbxaxqwcfbxbxbxaxnnadaxbxbxbxijxsbxbxaxbxc"/>
        <w:spacing w:after="160"/>
      </w:pPr>
      <w:r>
        <w:t>Explanation: Option C is correct.</w:t>
      </w:r>
    </w:p>
    <w:p w:rsidR="008A2F66" w:rsidRDefault="00392A5B">
      <w:pPr>
        <w:pStyle w:val="ogaxbxbxbxpbzsaxbxbxbxgspqbxaxbxbxoiqqbxbxbxaxvswkbxbxbxaxafrrbxbxaxbxktlsrbxbxbxaxivxfbxaxbxbxoytlbxbxbxaxhjwybxbxbxaxmwbibxbxbxaxixmjbxbxbxaxqwcfbxbxbxaxnnadaxbxbxbxijxsbxbxaxbxcr"/>
        <w:spacing w:after="160"/>
      </w:pPr>
      <w:r>
        <w:br/>
      </w:r>
    </w:p>
    <w:p w:rsidR="008A2F66" w:rsidRDefault="00392A5B">
      <w:pPr>
        <w:pStyle w:val="ogaxbxbxbxpbzsaxbxbxbxgspqbxaxbxbxoiqqbxbxbxaxvswkbxbxbxaxafrrbxbxaxbxktlsrbxbxbxaxivxfbxaxbxbxoytlbxbxbxaxhjwybxbxbxaxmwbibxbxbxaxixmjbxbxbxaxqwcfbxbxbxaxnnadaxbxbxbxijxsbxbxaxbxcru"/>
        <w:spacing w:after="160"/>
      </w:pPr>
      <w:r>
        <w:t>277. If Δ is the angle of deflection of a simple curve of radius R, the length of the curve is :</w:t>
      </w:r>
    </w:p>
    <w:p w:rsidR="008A2F66" w:rsidRDefault="00392A5B">
      <w:pPr>
        <w:pStyle w:val="ogaxbxbxbxpbzsaxbxbxbxgspqbxaxbxbxoiqqbxbxbxaxvswkbxbxbxaxafrrbxbxaxbxktlsrbxbxbxaxivxfbxaxbxbxoytlbxbxbxaxhjwybxbxbxaxmwbibxbxbxaxixmjbxbxbxaxqwcfbxbxbxaxnnadaxbxbxbxijxsbxbxaxbxcrurb"/>
        <w:spacing w:after="160"/>
      </w:pPr>
      <w:r>
        <w:t xml:space="preserve">    a. </w:t>
      </w:r>
      <w:r>
        <w:rPr>
          <w:noProof/>
        </w:rPr>
        <w:drawing>
          <wp:inline distT="0" distB="0" distL="0" distR="0">
            <wp:extent cx="386080" cy="36576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8"/>
                    <a:stretch>
                      <a:fillRect/>
                    </a:stretch>
                  </pic:blipFill>
                  <pic:spPr>
                    <a:xfrm>
                      <a:off x="0" y="0"/>
                      <a:ext cx="386080" cy="365760"/>
                    </a:xfrm>
                    <a:prstGeom prst="rect">
                      <a:avLst/>
                    </a:prstGeom>
                  </pic:spPr>
                </pic:pic>
              </a:graphicData>
            </a:graphic>
          </wp:inline>
        </w:drawing>
      </w:r>
    </w:p>
    <w:p w:rsidR="008A2F66" w:rsidRDefault="00392A5B">
      <w:pPr>
        <w:pStyle w:val="ogaxbxbxbxpbzsaxbxbxbxgspqbxaxbxbxoiqqbxbxbxaxvswkbxbxbxaxafrrbxbxaxbxktlsrbxbxbxaxivxfbxaxbxbxoytlbxbxbxaxhjwybxbxbxaxmwbibxbxbxaxixmjbxbxbxaxqwcfbxbxbxaxnnadaxbxbxbxijxsbxbxaxbxcrurbxa"/>
        <w:spacing w:after="160"/>
      </w:pPr>
      <w:r>
        <w:t xml:space="preserve">    b. </w:t>
      </w:r>
      <w:r>
        <w:rPr>
          <w:noProof/>
        </w:rPr>
        <w:drawing>
          <wp:inline distT="0" distB="0" distL="0" distR="0">
            <wp:extent cx="386080" cy="36576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9"/>
                    <a:stretch>
                      <a:fillRect/>
                    </a:stretch>
                  </pic:blipFill>
                  <pic:spPr>
                    <a:xfrm>
                      <a:off x="0" y="0"/>
                      <a:ext cx="386080" cy="365760"/>
                    </a:xfrm>
                    <a:prstGeom prst="rect">
                      <a:avLst/>
                    </a:prstGeom>
                  </pic:spPr>
                </pic:pic>
              </a:graphicData>
            </a:graphic>
          </wp:inline>
        </w:drawing>
      </w:r>
    </w:p>
    <w:p w:rsidR="008A2F66" w:rsidRDefault="00392A5B">
      <w:pPr>
        <w:pStyle w:val="ogaxbxbxbxpbzsaxbxbxbxgspqbxaxbxbxoiqqbxbxbxaxvswkbxbxbxaxafrrbxbxaxbxktlsrbxbxbxaxivxfbxaxbxbxoytlbxbxbxaxhjwybxbxbxaxmwbibxbxbxaxixmjbxbxbxaxqwcfbxbxbxaxnnadaxbxbxbxijxsbxbxaxbxcrurbxaxb"/>
        <w:spacing w:after="160"/>
      </w:pPr>
      <w:r>
        <w:t xml:space="preserve">    c. </w:t>
      </w:r>
      <w:r>
        <w:rPr>
          <w:noProof/>
        </w:rPr>
        <w:drawing>
          <wp:inline distT="0" distB="0" distL="0" distR="0">
            <wp:extent cx="386080" cy="36576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386080" cy="365760"/>
                    </a:xfrm>
                    <a:prstGeom prst="rect">
                      <a:avLst/>
                    </a:prstGeom>
                  </pic:spPr>
                </pic:pic>
              </a:graphicData>
            </a:graphic>
          </wp:inline>
        </w:drawing>
      </w:r>
    </w:p>
    <w:p w:rsidR="008A2F66" w:rsidRDefault="00392A5B">
      <w:pPr>
        <w:pStyle w:val="ogaxbxbxbxpbzsaxbxbxbxgspqbxaxbxbxoiqqbxbxbxaxvswkbxbxbxaxafrrbxbxaxbxktlsrbxbxbxaxivxfbxaxbxbxoytlbxbxbxaxhjwybxbxbxaxmwbibxbxbxaxixmjbxbxbxaxqwcfbxbxbxaxnnadaxbxbxbxijxsbxbxaxbxcrurbxaxbxb"/>
        <w:spacing w:after="160"/>
      </w:pPr>
      <w:r>
        <w:t xml:space="preserve">    d. </w:t>
      </w:r>
      <w:r>
        <w:rPr>
          <w:noProof/>
        </w:rPr>
        <w:drawing>
          <wp:inline distT="0" distB="0" distL="0" distR="0">
            <wp:extent cx="386080" cy="36576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1"/>
                    <a:stretch>
                      <a:fillRect/>
                    </a:stretch>
                  </pic:blipFill>
                  <pic:spPr>
                    <a:xfrm>
                      <a:off x="0" y="0"/>
                      <a:ext cx="386080" cy="365760"/>
                    </a:xfrm>
                    <a:prstGeom prst="rect">
                      <a:avLst/>
                    </a:prstGeom>
                  </pic:spPr>
                </pic:pic>
              </a:graphicData>
            </a:graphic>
          </wp:inline>
        </w:drawing>
      </w:r>
      <w:r>
        <w:t>.</w:t>
      </w:r>
    </w:p>
    <w:p w:rsidR="008A2F66" w:rsidRDefault="00392A5B">
      <w:pPr>
        <w:pStyle w:val="ogaxbxbxbxpbzsaxbxbxbxgspqbxaxbxbxoiqqbxbxbxaxvswkbxbxbxaxafrrbxbxaxbxktlsrbxbxbxaxivxfbxaxbxbxoytlbxbxbxaxhjwybxbxbxaxmwbibxbxbxaxixmjbxbxbxaxqwcfbxbxbxaxnnadaxbxbxbxijxsbxbxaxbxcrurbxaxbxbxxu"/>
        <w:spacing w:after="160"/>
      </w:pPr>
      <w:r>
        <w:t>Explanation: Option B is correct.</w:t>
      </w:r>
    </w:p>
    <w:p w:rsidR="008A2F66" w:rsidRDefault="00392A5B">
      <w:pPr>
        <w:pStyle w:val="ogaxbxbxbxpbzsaxbxbxbxgspqbxaxbxbxoiqqbxbxbxaxvswkbxbxbxaxafrrbxbxaxbxktlsrbxbxbxaxivxfbxaxbxbxoytlbxbxbxaxhjwybxbxbxaxmwbibxbxbxaxixmjbxbxbxaxqwcfbxbxbxaxnnadaxbxbxbxijxsbxbxaxbxcrurbxaxbxbxxuv"/>
        <w:spacing w:after="160"/>
      </w:pPr>
      <w:r>
        <w:t>This is basically derived by comparing the length of the arc (S) &amp; its corresponding angle (Δ") to the circumference of the circle (2&amp;pi*r) &amp; its corresponding angle (360 deg)...</w:t>
      </w:r>
      <w:r>
        <w:br/>
        <w:t>S/Δ" = 2π*r/360,</w:t>
      </w:r>
      <w:r>
        <w:br/>
        <w:t>S     = π*r*δ"/180.</w:t>
      </w:r>
      <w:r>
        <w:br/>
      </w:r>
    </w:p>
    <w:p w:rsidR="008A2F66" w:rsidRDefault="00392A5B">
      <w:pPr>
        <w:pStyle w:val="ogaxbxbxbxpbzsaxbxbxbxgspqbxaxbxbxoiqqbxbxbxaxvswkbxbxbxaxafrrbxbxaxbxktlsrbxbxbxaxivxfbxaxbxbxoytlbxbxbxaxhjwybxbxbxaxmwbibxbxbxaxixmjbxbxbxaxqwcfbxbxbxaxnnadaxbxbxbxijxsbxbxaxbxcrurbxaxbxbxxuvr"/>
        <w:spacing w:after="160"/>
      </w:pPr>
      <w:r>
        <w:t>278. Pick up the correct statement from the following :</w:t>
      </w:r>
    </w:p>
    <w:p w:rsidR="008A2F66" w:rsidRDefault="00392A5B">
      <w:pPr>
        <w:pStyle w:val="ogaxbxbxbxpbzsaxbxbxbxgspqbxaxbxbxoiqqbxbxbxaxvswkbxbxbxaxafrrbxbxaxbxktlsrbxbxbxaxivxfbxaxbxbxoytlbxbxbxaxhjwybxbxbxaxmwbibxbxbxaxixmjbxbxbxaxqwcfbxbxbxaxnnadaxbxbxbxijxsbxbxaxbxcrurbxaxbxbxxuvrvb"/>
        <w:spacing w:after="160"/>
      </w:pPr>
      <w:r>
        <w:t xml:space="preserve">    a. the system of a series of lines which forms a circuit which ends at the starting point, is called a closed traverse</w:t>
      </w:r>
    </w:p>
    <w:p w:rsidR="008A2F66" w:rsidRDefault="00392A5B">
      <w:pPr>
        <w:pStyle w:val="ogaxbxbxbxpbzsaxbxbxbxgspqbxaxbxbxoiqqbxbxbxaxvswkbxbxbxaxafrrbxbxaxbxktlsrbxbxbxaxivxfbxaxbxbxoytlbxbxbxaxhjwybxbxbxaxmwbibxbxbxaxixmjbxbxbxaxqwcfbxbxbxaxnnadaxbxbxbxijxsbxbxaxbxcrurbxaxbxbxxuvrvbxb"/>
        <w:spacing w:after="160"/>
      </w:pPr>
      <w:r>
        <w:t xml:space="preserve">    b. the traverse that starts from a point already fixed in some survey system and ends on another such point, is called a controlled traverse</w:t>
      </w:r>
    </w:p>
    <w:p w:rsidR="008A2F66" w:rsidRDefault="00392A5B">
      <w:pPr>
        <w:pStyle w:val="ogaxbxbxbxpbzsaxbxbxbxgspqbxaxbxbxoiqqbxbxbxaxvswkbxbxbxaxafrrbxbxaxbxktlsrbxbxbxaxivxfbxaxbxbxoytlbxbxbxaxhjwybxbxbxaxmwbibxbxbxaxixmjbxbxbxaxqwcfbxbxbxaxnnadaxbxbxbxijxsbxbxaxbxcrurbxaxbxbxxuvrvbxbxb"/>
        <w:spacing w:after="160"/>
      </w:pPr>
      <w:r>
        <w:t xml:space="preserve">    c. the traverse that is not controlled is called a fly traverse</w:t>
      </w:r>
    </w:p>
    <w:p w:rsidR="008A2F66" w:rsidRDefault="00392A5B">
      <w:pPr>
        <w:pStyle w:val="ogaxbxbxbxpbzsaxbxbxbxgspqbxaxbxbxoiqqbxbxbxaxvswkbxbxbxaxafrrbxbxaxbxktlsrbxbxbxaxivxfbxaxbxbxoytlbxbxbxaxhjwybxbxbxaxmwbibxbxbxaxixmjbxbxbxaxqwcfbxbxbxaxnnadaxbxbxbxijxsbxbxaxbxcrurbxaxbxbxxuvrvbxbxbxa"/>
        <w:spacing w:after="160"/>
      </w:pPr>
      <w:r>
        <w:t xml:space="preserve">    d. all the above.</w:t>
      </w:r>
    </w:p>
    <w:p w:rsidR="008A2F66" w:rsidRDefault="00392A5B">
      <w:pPr>
        <w:pStyle w:val="ogaxbxbxbxpbzsaxbxbxbxgspqbxaxbxbxoiqqbxbxbxaxvswkbxbxbxaxafrrbxbxaxbxktlsrbxbxbxaxivxfbxaxbxbxoytlbxbxbxaxhjwybxbxbxaxmwbibxbxbxaxixmjbxbxbxaxqwcfbxbxbxaxnnadaxbxbxbxijxsbxbxaxbxcrurbxaxbxbxxuvrvbxbxbxaxx"/>
        <w:spacing w:after="160"/>
      </w:pPr>
      <w:r>
        <w:t>Explanation: Option D is correct.</w:t>
      </w:r>
    </w:p>
    <w:p w:rsidR="008A2F66" w:rsidRDefault="00392A5B">
      <w:pPr>
        <w:pStyle w:val="ogaxbxbxbxpbzsaxbxbxbxgspqbxaxbxbxoiqqbxbxbxaxvswkbxbxbxaxafrrbxbxaxbxktlsrbxbxbxaxivxfbxaxbxbxoytlbxbxbxaxhjwybxbxbxaxmwbibxbxbxaxixmjbxbxbxaxqwcfbxbxbxaxnnadaxbxbxbxijxsbxbxaxbxcrurbxaxbxbxxuvrvbxbxbxaxxi"/>
        <w:spacing w:after="160"/>
      </w:pPr>
      <w:r>
        <w:br/>
      </w:r>
    </w:p>
    <w:p w:rsidR="008A2F66" w:rsidRDefault="00392A5B">
      <w:pPr>
        <w:pStyle w:val="ogaxbxbxbxpbzsaxbxbxbxgspqbxaxbxbxoiqqbxbxbxaxvswkbxbxbxaxafrrbxbxaxbxktlsrbxbxbxaxivxfbxaxbxbxoytlbxbxbxaxhjwybxbxbxaxmwbibxbxbxaxixmjbxbxbxaxqwcfbxbxbxaxnnadaxbxbxbxijxsbxbxaxbxcrurbxaxbxbxxuvrvbxbxbxaxxio"/>
        <w:spacing w:after="160"/>
      </w:pPr>
      <w:r>
        <w:t>279. If the length of a transition curve to be introduced between a straight and a circular curve of radius 500 m is 90 m, the maximum perpendicular offset for the transition curve, is</w:t>
      </w:r>
    </w:p>
    <w:p w:rsidR="008A2F66" w:rsidRDefault="00392A5B">
      <w:pPr>
        <w:pStyle w:val="ogaxbxbxbxpbzsaxbxbxbxgspqbxaxbxbxoiqqbxbxbxaxvswkbxbxbxaxafrrbxbxaxbxktlsrbxbxbxaxivxfbxaxbxbxoytlbxbxbxaxhjwybxbxbxaxmwbibxbxbxaxixmjbxbxbxaxqwcfbxbxbxaxnnadaxbxbxbxijxsbxbxaxbxcrurbxaxbxbxxuvrvbxbxbxaxxiopb"/>
        <w:spacing w:after="160"/>
      </w:pPr>
      <w:r>
        <w:t xml:space="preserve">    a. 1.70 m</w:t>
      </w:r>
    </w:p>
    <w:p w:rsidR="008A2F66" w:rsidRDefault="00392A5B">
      <w:pPr>
        <w:pStyle w:val="ogaxbxbxbxpbzsaxbxbxbxgspqbxaxbxbxoiqqbxbxbxaxvswkbxbxbxaxafrrbxbxaxbxktlsrbxbxbxaxivxfbxaxbxbxoytlbxbxbxaxhjwybxbxbxaxmwbibxbxbxaxixmjbxbxbxaxqwcfbxbxbxaxnnadaxbxbxbxijxsbxbxaxbxcrurbxaxbxbxxuvrvbxbxbxaxxiopbxa"/>
        <w:spacing w:after="160"/>
      </w:pPr>
      <w:r>
        <w:t xml:space="preserve">    b. 2.70 m</w:t>
      </w:r>
    </w:p>
    <w:p w:rsidR="008A2F66" w:rsidRDefault="00392A5B">
      <w:pPr>
        <w:pStyle w:val="ogaxbxbxbxpbzsaxbxbxbxgspqbxaxbxbxoiqqbxbxbxaxvswkbxbxbxaxafrrbxbxaxbxktlsrbxbxbxaxivxfbxaxbxbxoytlbxbxbxaxhjwybxbxbxaxmwbibxbxbxaxixmjbxbxbxaxqwcfbxbxbxaxnnadaxbxbxbxijxsbxbxaxbxcrurbxaxbxbxxuvrvbxbxbxaxxiopbxaxb"/>
        <w:spacing w:after="160"/>
      </w:pPr>
      <w:r>
        <w:lastRenderedPageBreak/>
        <w:t xml:space="preserve">    c. 3.70 m</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
        <w:spacing w:after="160"/>
      </w:pPr>
      <w:r>
        <w:t xml:space="preserve">    d. 4.70 m</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
        <w:spacing w:after="160"/>
      </w:pPr>
      <w:r>
        <w:t>Explanation: Option B is correct.</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
        <w:spacing w:after="160"/>
      </w:pPr>
      <w:r>
        <w:t>Shift S = L^2/24R.</w:t>
      </w:r>
      <w:r>
        <w:br/>
        <w:t>Perpendicular offset = 4 x Shift=4 x (L^2/24R).</w:t>
      </w:r>
      <w:r>
        <w:br/>
        <w:t>= L^2/6R.</w:t>
      </w:r>
      <w:r>
        <w:br/>
        <w:t>= 90x90/6* 500 = 2.7m.</w:t>
      </w:r>
      <w:r>
        <w:br/>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l"/>
        <w:spacing w:after="160"/>
      </w:pPr>
      <w:r>
        <w:t>280. The magnetic bearing of a line is 32° and the magnetic declination is 10° 15' W. The true bearing is</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lha"/>
        <w:spacing w:after="160"/>
      </w:pPr>
      <w:r>
        <w:t xml:space="preserve">    a. 21° 45'</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lhaxb"/>
        <w:spacing w:after="160"/>
      </w:pPr>
      <w:r>
        <w:t xml:space="preserve">    b. 42° 15'</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lhaxbxb"/>
        <w:spacing w:after="160"/>
      </w:pPr>
      <w:r>
        <w:t xml:space="preserve">    c. 42° 15' W</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lhaxbxbxb"/>
        <w:spacing w:after="160"/>
      </w:pPr>
      <w:r>
        <w:t xml:space="preserve">    d. 21° 45' W</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lhaxbxbxbxp"/>
        <w:spacing w:after="160"/>
      </w:pPr>
      <w:r>
        <w:t>Explanation: Option A is correct.</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lhaxbxbxbxpf"/>
        <w:spacing w:after="160"/>
      </w:pPr>
      <w:r>
        <w:t>Right ans is B.</w:t>
      </w:r>
      <w:r>
        <w:br/>
        <w:t>First, we have to this in whole circle bearing,</w:t>
      </w:r>
      <w:r>
        <w:br/>
        <w:t>So, 180-32=148,</w:t>
      </w:r>
      <w:r>
        <w:br/>
        <w:t>Tb=148-10.45=137.55,</w:t>
      </w:r>
      <w:r>
        <w:br/>
        <w:t>180-137.55=42.15.</w:t>
      </w:r>
      <w:r>
        <w:br/>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lhaxbxbxbxpfv"/>
        <w:spacing w:after="160"/>
      </w:pPr>
      <w:r>
        <w:t>281. An imaginary line lying throughout on the surface of the earth and preserving a constant inclination to the horizontal, is called</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lhaxbxbxbxpfvpb"/>
        <w:spacing w:after="160"/>
      </w:pPr>
      <w:r>
        <w:t xml:space="preserve">    a. contour line</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lhaxbxbxbxpfvpbxa"/>
        <w:spacing w:after="160"/>
      </w:pPr>
      <w:r>
        <w:t xml:space="preserve">    b. contour gradient</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lhaxbxbxbxpfvpbxaxb"/>
        <w:spacing w:after="160"/>
      </w:pPr>
      <w:r>
        <w:t xml:space="preserve">    c. level line</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lhaxbxbxbxpfvpbxaxbxb"/>
        <w:spacing w:after="160"/>
      </w:pPr>
      <w:r>
        <w:t xml:space="preserve">    d. line of gentle scope.</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lhaxbxbxbxpfvpbxaxbxbxi"/>
        <w:spacing w:after="160"/>
      </w:pPr>
      <w:r>
        <w:t>Explanation: Option B is correct.</w:t>
      </w:r>
    </w:p>
    <w:p w:rsidR="008A2F66" w:rsidRDefault="00392A5B">
      <w:pPr>
        <w:pStyle w:val="ogaxbxbxbxpbzsaxbxbxbxgspqbxaxbxbxoiqqbxbxbxaxvswkbxbxbxaxafrrbxbxaxbxktlsrbxbxbxaxivxfbxaxbxbxoytlbxbxbxaxhjwybxbxbxaxmwbibxbxbxaxixmjbxbxbxaxqwcfbxbxbxaxnnadaxbxbxbxijxsbxbxaxbxcrurbxaxbxbxxuvrvbxbxbxaxxiopbxaxbxbxsxlhaxbxbxbxpfvpbxaxbxbxii"/>
        <w:spacing w:after="160"/>
      </w:pPr>
      <w:r>
        <w:br/>
      </w:r>
    </w:p>
    <w:p w:rsidR="008A2F66" w:rsidRDefault="00392A5B">
      <w:pPr>
        <w:pStyle w:val="p"/>
        <w:spacing w:after="160"/>
      </w:pPr>
      <w:r>
        <w:t>282. An angles of 45° with a chain line may be set out with</w:t>
      </w:r>
    </w:p>
    <w:p w:rsidR="008A2F66" w:rsidRDefault="00392A5B">
      <w:pPr>
        <w:pStyle w:val="pkb"/>
        <w:spacing w:after="160"/>
      </w:pPr>
      <w:r>
        <w:t xml:space="preserve">    a. optical square</w:t>
      </w:r>
    </w:p>
    <w:p w:rsidR="008A2F66" w:rsidRDefault="00392A5B">
      <w:pPr>
        <w:pStyle w:val="pkbxb"/>
        <w:spacing w:after="160"/>
      </w:pPr>
      <w:r>
        <w:t xml:space="preserve">    b. open cross staff</w:t>
      </w:r>
    </w:p>
    <w:p w:rsidR="008A2F66" w:rsidRDefault="00392A5B">
      <w:pPr>
        <w:pStyle w:val="pkbxbxa"/>
        <w:spacing w:after="160"/>
      </w:pPr>
      <w:r>
        <w:t xml:space="preserve">    c. Fench cross staff</w:t>
      </w:r>
    </w:p>
    <w:p w:rsidR="008A2F66" w:rsidRDefault="00392A5B">
      <w:pPr>
        <w:pStyle w:val="pkbxbxaxb"/>
        <w:spacing w:after="160"/>
      </w:pPr>
      <w:r>
        <w:lastRenderedPageBreak/>
        <w:t xml:space="preserve">    d. prismatic square.</w:t>
      </w:r>
    </w:p>
    <w:p w:rsidR="008A2F66" w:rsidRDefault="00392A5B">
      <w:pPr>
        <w:pStyle w:val="pkbxbxaxbxc"/>
        <w:spacing w:after="160"/>
      </w:pPr>
      <w:r>
        <w:t>Explanation: Option C is correct.</w:t>
      </w:r>
    </w:p>
    <w:p w:rsidR="008A2F66" w:rsidRDefault="00392A5B">
      <w:pPr>
        <w:pStyle w:val="pkbxbxaxbxct"/>
        <w:spacing w:after="160"/>
      </w:pPr>
      <w:r>
        <w:t>French cross staff visits of eight sides from this by coordinate or one complete circle is 360/8 =45°.</w:t>
      </w:r>
      <w:r>
        <w:br/>
        <w:t>French cross-staff is used to set out an offset of 45°.</w:t>
      </w:r>
      <w:r>
        <w:br/>
      </w:r>
    </w:p>
    <w:p w:rsidR="008A2F66" w:rsidRDefault="00392A5B">
      <w:pPr>
        <w:pStyle w:val="pkbxbxaxbxctq"/>
        <w:spacing w:after="160"/>
      </w:pPr>
      <w:r>
        <w:t>283. Pick up the correct statement from the following :</w:t>
      </w:r>
    </w:p>
    <w:p w:rsidR="008A2F66" w:rsidRDefault="00392A5B">
      <w:pPr>
        <w:pStyle w:val="pkbxbxaxbxctqob"/>
        <w:spacing w:after="160"/>
      </w:pPr>
      <w:r>
        <w:t xml:space="preserve">    a. spherical aberration may be minimised by replacing the single lens by a combination of the lenses.</w:t>
      </w:r>
    </w:p>
    <w:p w:rsidR="008A2F66" w:rsidRDefault="00392A5B">
      <w:pPr>
        <w:pStyle w:val="pkbxbxaxbxctqobxb"/>
        <w:spacing w:after="160"/>
      </w:pPr>
      <w:r>
        <w:t xml:space="preserve">    b. in telescope objectives, a combination of convex lens and concave lens is used.</w:t>
      </w:r>
    </w:p>
    <w:p w:rsidR="008A2F66" w:rsidRDefault="00392A5B">
      <w:pPr>
        <w:pStyle w:val="pkbxbxaxbxctqobxbxb"/>
        <w:spacing w:after="160"/>
      </w:pPr>
      <w:r>
        <w:t xml:space="preserve">    c. in eyepieces, two plano-convex lenses placed at a certain distance apart are used</w:t>
      </w:r>
    </w:p>
    <w:p w:rsidR="008A2F66" w:rsidRDefault="00392A5B">
      <w:pPr>
        <w:pStyle w:val="pkbxbxaxbxctqobxbxbxa"/>
        <w:spacing w:after="160"/>
      </w:pPr>
      <w:r>
        <w:t xml:space="preserve">    d. all the above.</w:t>
      </w:r>
    </w:p>
    <w:p w:rsidR="008A2F66" w:rsidRDefault="00392A5B">
      <w:pPr>
        <w:pStyle w:val="pkbxbxaxbxctqobxbxbxaxa"/>
        <w:spacing w:after="160"/>
      </w:pPr>
      <w:r>
        <w:t>Explanation: Option D is correct.</w:t>
      </w:r>
    </w:p>
    <w:p w:rsidR="008A2F66" w:rsidRDefault="00392A5B">
      <w:pPr>
        <w:pStyle w:val="pkbxbxaxbxctqobxbxbxaxan"/>
        <w:spacing w:after="160"/>
      </w:pPr>
      <w:r>
        <w:br/>
      </w:r>
    </w:p>
    <w:p w:rsidR="008A2F66" w:rsidRDefault="00392A5B">
      <w:pPr>
        <w:pStyle w:val="pkbxbxaxbxctqobxbxbxaxanz"/>
        <w:spacing w:after="160"/>
      </w:pPr>
      <w:r>
        <w:t>284. The imaginary line passing through the intersection of cross hairs and the optical centre of the objective, is known as</w:t>
      </w:r>
    </w:p>
    <w:p w:rsidR="008A2F66" w:rsidRDefault="00392A5B">
      <w:pPr>
        <w:pStyle w:val="pkbxbxaxbxctqobxbxbxaxanzhb"/>
        <w:spacing w:after="160"/>
      </w:pPr>
      <w:r>
        <w:t xml:space="preserve">    a. line of sight</w:t>
      </w:r>
    </w:p>
    <w:p w:rsidR="008A2F66" w:rsidRDefault="00392A5B">
      <w:pPr>
        <w:pStyle w:val="pkbxbxaxbxctqobxbxbxaxanzhbxa"/>
        <w:spacing w:after="160"/>
      </w:pPr>
      <w:r>
        <w:t xml:space="preserve">    b. line of collimation</w:t>
      </w:r>
    </w:p>
    <w:p w:rsidR="008A2F66" w:rsidRDefault="00392A5B">
      <w:pPr>
        <w:pStyle w:val="pkbxbxaxbxctqobxbxbxaxanzhbxaxb"/>
        <w:spacing w:after="160"/>
      </w:pPr>
      <w:r>
        <w:t xml:space="preserve">    c. axis of the telescope</w:t>
      </w:r>
    </w:p>
    <w:p w:rsidR="008A2F66" w:rsidRDefault="00392A5B">
      <w:pPr>
        <w:pStyle w:val="pkbxbxaxbxctqobxbxbxaxanzhbxaxbxb"/>
        <w:spacing w:after="160"/>
      </w:pPr>
      <w:r>
        <w:t xml:space="preserve">    d. none of these.</w:t>
      </w:r>
    </w:p>
    <w:p w:rsidR="008A2F66" w:rsidRDefault="00392A5B">
      <w:pPr>
        <w:pStyle w:val="pkbxbxaxbxctqobxbxbxaxanzhbxaxbxbxw"/>
        <w:spacing w:after="160"/>
      </w:pPr>
      <w:r>
        <w:t>Explanation: Option B is correct.</w:t>
      </w:r>
    </w:p>
    <w:p w:rsidR="008A2F66" w:rsidRDefault="00392A5B">
      <w:pPr>
        <w:pStyle w:val="pkbxbxaxbxctqobxbxbxaxanzhbxaxbxbxwi"/>
        <w:spacing w:after="160"/>
      </w:pPr>
      <w:r>
        <w:br/>
      </w:r>
    </w:p>
    <w:p w:rsidR="008A2F66" w:rsidRDefault="00392A5B">
      <w:pPr>
        <w:pStyle w:val="pkbxbxaxbxctqobxbxbxaxanzhbxaxbxbxwiy"/>
        <w:spacing w:after="160"/>
      </w:pPr>
      <w:r>
        <w:t>285. A dumpy level was set up at mid-point between pegs A and B, 80 m apart and the staff readings were 1.32 and 1.56. When the level was set up at a point 10 m from A on BA produced, the staff readings obtained at A and B were 1.11 and 1.39. The correct staff reading from this set up at S should be</w:t>
      </w:r>
    </w:p>
    <w:p w:rsidR="008A2F66" w:rsidRDefault="00392A5B">
      <w:pPr>
        <w:pStyle w:val="pkbxbxaxbxctqobxbxbxaxanzhbxaxbxbxwiybb"/>
        <w:spacing w:after="160"/>
      </w:pPr>
      <w:r>
        <w:t xml:space="preserve">    a. 1.435</w:t>
      </w:r>
    </w:p>
    <w:p w:rsidR="008A2F66" w:rsidRDefault="00392A5B">
      <w:pPr>
        <w:pStyle w:val="pkbxbxaxbxctqobxbxbxaxanzhbxaxbxbxwiybbxa"/>
        <w:spacing w:after="160"/>
      </w:pPr>
      <w:r>
        <w:t xml:space="preserve">    b. 1.345</w:t>
      </w:r>
    </w:p>
    <w:p w:rsidR="008A2F66" w:rsidRDefault="00392A5B">
      <w:pPr>
        <w:pStyle w:val="pkbxbxaxbxctqobxbxbxaxanzhbxaxbxbxwiybbxaxb"/>
        <w:spacing w:after="160"/>
      </w:pPr>
      <w:r>
        <w:t xml:space="preserve">    c. 1.425</w:t>
      </w:r>
    </w:p>
    <w:p w:rsidR="008A2F66" w:rsidRDefault="00392A5B">
      <w:pPr>
        <w:pStyle w:val="pkbxbxaxbxctqobxbxbxaxanzhbxaxbxbxwiybbxaxbxb"/>
        <w:spacing w:after="160"/>
      </w:pPr>
      <w:r>
        <w:t xml:space="preserve">    d. none of these.</w:t>
      </w:r>
    </w:p>
    <w:p w:rsidR="008A2F66" w:rsidRDefault="00392A5B">
      <w:pPr>
        <w:pStyle w:val="pkbxbxaxbxctqobxbxbxaxanzhbxaxbxbxwiybbxaxbxbxs"/>
        <w:spacing w:after="160"/>
      </w:pPr>
      <w:r>
        <w:t>Explanation: Option B is correct.</w:t>
      </w:r>
    </w:p>
    <w:p w:rsidR="008A2F66" w:rsidRDefault="00392A5B">
      <w:pPr>
        <w:pStyle w:val="pkbxbxaxbxctqobxbxbxaxanzhbxaxbxbxwiybbxaxbxbxsk"/>
        <w:spacing w:after="160"/>
      </w:pPr>
      <w:r>
        <w:br/>
      </w:r>
    </w:p>
    <w:p w:rsidR="008A2F66" w:rsidRDefault="00392A5B">
      <w:pPr>
        <w:pStyle w:val="pkbxbxaxbxctqobxbxbxaxanzhbxaxbxbxwiybbxaxbxbxskr"/>
        <w:spacing w:after="160"/>
      </w:pPr>
      <w:r>
        <w:lastRenderedPageBreak/>
        <w:t>286. The bearing of C from A is N 30° E and from B, 50 metres east of A, is N 60° W. The departure of C from A is</w:t>
      </w:r>
    </w:p>
    <w:p w:rsidR="008A2F66" w:rsidRDefault="00392A5B">
      <w:pPr>
        <w:pStyle w:val="pkbxbxaxbxctqobxbxbxaxanzhbxaxbxbxwiybbxaxbxbxskrrb"/>
        <w:spacing w:after="160"/>
      </w:pPr>
      <w:r>
        <w:t xml:space="preserve">    a. 50 m</w:t>
      </w:r>
    </w:p>
    <w:p w:rsidR="008A2F66" w:rsidRDefault="00392A5B">
      <w:pPr>
        <w:pStyle w:val="pkbxbxaxbxctqobxbxbxaxanzhbxaxbxbxwiybbxaxbxbxskrrbxb"/>
        <w:spacing w:after="160"/>
      </w:pPr>
      <w:r>
        <w:t xml:space="preserve">    b. 50 √3 m</w:t>
      </w:r>
    </w:p>
    <w:p w:rsidR="008A2F66" w:rsidRDefault="00392A5B">
      <w:pPr>
        <w:pStyle w:val="pkbxbxaxbxctqobxbxbxaxanzhbxaxbxbxwiybbxaxbxbxskrrbxbxb"/>
        <w:spacing w:after="160"/>
      </w:pPr>
      <w:r>
        <w:t xml:space="preserve">    c. 25 √3 m</w:t>
      </w:r>
    </w:p>
    <w:p w:rsidR="008A2F66" w:rsidRDefault="00392A5B">
      <w:pPr>
        <w:pStyle w:val="pkbxbxaxbxctqobxbxbxaxanzhbxaxbxbxwiybbxaxbxbxskrrbxbxbxa"/>
        <w:spacing w:after="160"/>
      </w:pPr>
      <w:r>
        <w:t xml:space="preserve">    d. 25 m</w:t>
      </w:r>
    </w:p>
    <w:p w:rsidR="008A2F66" w:rsidRDefault="00392A5B">
      <w:pPr>
        <w:pStyle w:val="pkbxbxaxbxctqobxbxbxaxanzhbxaxbxbxwiybbxaxbxbxskrrbxbxbxaxt"/>
        <w:spacing w:after="160"/>
      </w:pPr>
      <w:r>
        <w:t>Explanation: Option D is correct.</w:t>
      </w:r>
    </w:p>
    <w:p w:rsidR="008A2F66" w:rsidRDefault="00392A5B">
      <w:pPr>
        <w:pStyle w:val="pkbxbxaxbxctqobxbxbxaxanzhbxaxbxbxwiybbxaxbxbxskrrbxbxbxaxtp"/>
        <w:spacing w:after="160"/>
      </w:pPr>
      <w:r>
        <w:br/>
      </w:r>
    </w:p>
    <w:p w:rsidR="008A2F66" w:rsidRDefault="00392A5B">
      <w:pPr>
        <w:pStyle w:val="pkbxbxaxbxctqobxbxbxaxanzhbxaxbxbxwiybbxaxbxbxskrrbxbxbxaxtpz"/>
        <w:spacing w:after="160"/>
      </w:pPr>
      <w:r>
        <w:t>287. Pick up the correct statement from the following :</w:t>
      </w:r>
    </w:p>
    <w:p w:rsidR="008A2F66" w:rsidRDefault="00392A5B">
      <w:pPr>
        <w:pStyle w:val="pkbxbxaxbxctqobxbxbxaxanzhbxaxbxbxwiybbxaxbxbxskrrbxbxbxaxtpzpb"/>
        <w:spacing w:after="160"/>
      </w:pPr>
      <w:r>
        <w:t xml:space="preserve">    a. it is difficult to eliminate an error completely at first trial</w:t>
      </w:r>
    </w:p>
    <w:p w:rsidR="008A2F66" w:rsidRDefault="00392A5B">
      <w:pPr>
        <w:pStyle w:val="pkbxbxaxbxctqobxbxbxaxanzhbxaxbxbxwiybbxaxbxbxskrrbxbxbxaxtpzpbxb"/>
        <w:spacing w:after="160"/>
      </w:pPr>
      <w:r>
        <w:t xml:space="preserve">    b. instability of the instrument makes it almost impossible to adjust it satisfactorily</w:t>
      </w:r>
    </w:p>
    <w:p w:rsidR="008A2F66" w:rsidRDefault="00392A5B">
      <w:pPr>
        <w:pStyle w:val="pkbxbxaxbxctqobxbxbxaxanzhbxaxbxbxwiybbxaxbxbxskrrbxbxbxaxtpzpbxbxb"/>
        <w:spacing w:after="160"/>
      </w:pPr>
      <w:r>
        <w:t xml:space="preserve">    c. adjustment screws must be left bearing firmly but should never be forced</w:t>
      </w:r>
    </w:p>
    <w:p w:rsidR="008A2F66" w:rsidRDefault="00392A5B">
      <w:pPr>
        <w:pStyle w:val="pkbxbxaxbxctqobxbxbxaxanzhbxaxbxbxwiybbxaxbxbxskrrbxbxbxaxtpzpbxbxbxa"/>
        <w:spacing w:after="160"/>
      </w:pPr>
      <w:r>
        <w:t xml:space="preserve">    d. all the above.</w:t>
      </w:r>
    </w:p>
    <w:p w:rsidR="008A2F66" w:rsidRDefault="00392A5B">
      <w:pPr>
        <w:pStyle w:val="pkbxbxaxbxctqobxbxbxaxanzhbxaxbxbxwiybbxaxbxbxskrrbxbxbxaxtpzpbxbxbxaxs"/>
        <w:spacing w:after="160"/>
      </w:pPr>
      <w:r>
        <w:t>Explanation: Option D is correct.</w:t>
      </w:r>
    </w:p>
    <w:p w:rsidR="008A2F66" w:rsidRDefault="00392A5B">
      <w:pPr>
        <w:pStyle w:val="pkbxbxaxbxctqobxbxbxaxanzhbxaxbxbxwiybbxaxbxbxskrrbxbxbxaxtpzpbxbxbxaxse"/>
        <w:spacing w:after="160"/>
      </w:pPr>
      <w:r>
        <w:br/>
      </w:r>
    </w:p>
    <w:p w:rsidR="008A2F66" w:rsidRDefault="00392A5B">
      <w:pPr>
        <w:pStyle w:val="pkbxbxaxbxctqobxbxbxaxanzhbxaxbxbxwiybbxaxbxbxskrrbxbxbxaxtpzpbxbxbxaxset"/>
        <w:spacing w:after="160"/>
      </w:pPr>
      <w:r>
        <w:t>288. The rise and fall method of reduction of levels, provides a check on</w:t>
      </w:r>
    </w:p>
    <w:p w:rsidR="008A2F66" w:rsidRDefault="00392A5B">
      <w:pPr>
        <w:pStyle w:val="pkbxbxaxbxctqobxbxbxaxanzhbxaxbxbxwiybbxaxbxbxskrrbxbxbxaxtpzpbxbxbxaxsethb"/>
        <w:spacing w:after="160"/>
      </w:pPr>
      <w:r>
        <w:t xml:space="preserve">    a. back sights</w:t>
      </w:r>
    </w:p>
    <w:p w:rsidR="008A2F66" w:rsidRDefault="00392A5B">
      <w:pPr>
        <w:pStyle w:val="pkbxbxaxbxctqobxbxbxaxanzhbxaxbxbxwiybbxaxbxbxskrrbxbxbxaxtpzpbxbxbxaxsethbxb"/>
        <w:spacing w:after="160"/>
      </w:pPr>
      <w:r>
        <w:t xml:space="preserve">    b. fore sights</w:t>
      </w:r>
    </w:p>
    <w:p w:rsidR="008A2F66" w:rsidRDefault="00392A5B">
      <w:pPr>
        <w:pStyle w:val="pkbxbxaxbxctqobxbxbxaxanzhbxaxbxbxwiybbxaxbxbxskrrbxbxbxaxtpzpbxbxbxaxsethbxbxb"/>
        <w:spacing w:after="160"/>
      </w:pPr>
      <w:r>
        <w:t xml:space="preserve">    c. intermediate sights</w:t>
      </w:r>
    </w:p>
    <w:p w:rsidR="008A2F66" w:rsidRDefault="00392A5B">
      <w:pPr>
        <w:pStyle w:val="pkbxbxaxbxctqobxbxbxaxanzhbxaxbxbxwiybbxaxbxbxskrrbxbxbxaxtpzpbxbxbxaxsethbxbxbxa"/>
        <w:spacing w:after="160"/>
      </w:pPr>
      <w:r>
        <w:t xml:space="preserve">    d. all of these.</w:t>
      </w:r>
    </w:p>
    <w:p w:rsidR="008A2F66" w:rsidRDefault="00392A5B">
      <w:pPr>
        <w:pStyle w:val="pkbxbxaxbxctqobxbxbxaxanzhbxaxbxbxwiybbxaxbxbxskrrbxbxbxaxtpzpbxbxbxaxsethbxbxbxaxf"/>
        <w:spacing w:after="160"/>
      </w:pPr>
      <w:r>
        <w:t>Explanation: Option D is correct.</w:t>
      </w:r>
    </w:p>
    <w:p w:rsidR="008A2F66" w:rsidRDefault="00392A5B">
      <w:pPr>
        <w:pStyle w:val="pkbxbxaxbxctqobxbxbxaxanzhbxaxbxbxwiybbxaxbxbxskrrbxbxbxaxtpzpbxbxbxaxsethbxbxbxaxfj"/>
        <w:spacing w:after="160"/>
      </w:pPr>
      <w:r>
        <w:br/>
      </w:r>
    </w:p>
    <w:p w:rsidR="008A2F66" w:rsidRDefault="00392A5B">
      <w:pPr>
        <w:pStyle w:val="pkbxbxaxbxctqobxbxbxaxanzhbxaxbxbxwiybbxaxbxbxskrrbxbxbxaxtpzpbxbxbxaxsethbxbxbxaxfju"/>
        <w:spacing w:after="160"/>
      </w:pPr>
      <w:r>
        <w:t>289. In tangential tacheometry, an ordinary level staff is used</w:t>
      </w:r>
    </w:p>
    <w:p w:rsidR="008A2F66" w:rsidRDefault="00392A5B">
      <w:pPr>
        <w:pStyle w:val="pkbxbxaxbxctqobxbxbxaxanzhbxaxbxbxwiybbxaxbxbxskrrbxbxbxaxtpzpbxbxbxaxsethbxbxbxaxfjurb"/>
        <w:spacing w:after="160"/>
      </w:pPr>
      <w:r>
        <w:t xml:space="preserve">    a. leaning towards the instrument for inclined sights upward</w:t>
      </w:r>
    </w:p>
    <w:p w:rsidR="008A2F66" w:rsidRDefault="00392A5B">
      <w:pPr>
        <w:pStyle w:val="pkbxbxaxbxctqobxbxbxaxanzhbxaxbxbxwiybbxaxbxbxskrrbxbxbxaxtpzpbxbxbxaxsethbxbxbxaxfjurbxb"/>
        <w:spacing w:after="160"/>
      </w:pPr>
      <w:r>
        <w:t xml:space="preserve">    b. leaning away from the instrument for inclined sights downwards</w:t>
      </w:r>
    </w:p>
    <w:p w:rsidR="008A2F66" w:rsidRDefault="00392A5B">
      <w:pPr>
        <w:pStyle w:val="pkbxbxaxbxctqobxbxbxaxanzhbxaxbxbxwiybbxaxbxbxskrrbxbxbxaxtpzpbxbxbxaxsethbxbxbxaxfjurbxbxa"/>
        <w:spacing w:after="160"/>
      </w:pPr>
      <w:r>
        <w:t xml:space="preserve">    c. vertical in all cases</w:t>
      </w:r>
    </w:p>
    <w:p w:rsidR="008A2F66" w:rsidRDefault="00392A5B">
      <w:pPr>
        <w:pStyle w:val="pkbxbxaxbxctqobxbxbxaxanzhbxaxbxbxwiybbxaxbxbxskrrbxbxbxaxtpzpbxbxbxaxsethbxbxbxaxfjurbxbxaxb"/>
        <w:spacing w:after="160"/>
      </w:pPr>
      <w:r>
        <w:t xml:space="preserve">    d. none of these.</w:t>
      </w:r>
    </w:p>
    <w:p w:rsidR="008A2F66" w:rsidRDefault="00392A5B">
      <w:pPr>
        <w:pStyle w:val="pkbxbxaxbxctqobxbxbxaxanzhbxaxbxbxwiybbxaxbxbxskrrbxbxbxaxtpzpbxbxbxaxsethbxbxbxaxfjurbxbxaxbxb"/>
        <w:spacing w:after="160"/>
      </w:pPr>
      <w:r>
        <w:lastRenderedPageBreak/>
        <w:t>Explanation: Option C is correct.</w:t>
      </w:r>
    </w:p>
    <w:p w:rsidR="008A2F66" w:rsidRDefault="00392A5B">
      <w:pPr>
        <w:pStyle w:val="pkbxbxaxbxctqobxbxbxaxanzhbxaxbxbxwiybbxaxbxbxskrrbxbxbxaxtpzpbxbxbxaxsethbxbxbxaxfjurbxbxaxbxbz"/>
        <w:spacing w:after="160"/>
      </w:pPr>
      <w:r>
        <w:br/>
      </w:r>
    </w:p>
    <w:p w:rsidR="008A2F66" w:rsidRDefault="00392A5B">
      <w:pPr>
        <w:pStyle w:val="pkbxbxaxbxctqobxbxbxaxanzhbxaxbxbxwiybbxaxbxbxskrrbxbxbxaxtpzpbxbxbxaxsethbxbxbxaxfjurbxbxaxbxbzh"/>
        <w:spacing w:after="160"/>
      </w:pPr>
      <w:r>
        <w:t>290. The instrument which is used in plane tabling for obtaining horizontal and vertical distances directly without resorting to chaining, is known as</w:t>
      </w:r>
    </w:p>
    <w:p w:rsidR="008A2F66" w:rsidRDefault="00392A5B">
      <w:pPr>
        <w:pStyle w:val="pkbxbxaxbxctqobxbxbxaxanzhbxaxbxbxwiybbxaxbxbxskrrbxbxbxaxtpzpbxbxbxaxsethbxbxbxaxfjurbxbxaxbxbzhob"/>
        <w:spacing w:after="160"/>
      </w:pPr>
      <w:r>
        <w:t xml:space="preserve">    a. Plane alidade</w:t>
      </w:r>
    </w:p>
    <w:p w:rsidR="008A2F66" w:rsidRDefault="00392A5B">
      <w:pPr>
        <w:pStyle w:val="pkbxbxaxbxctqobxbxbxaxanzhbxaxbxbxwiybbxaxbxbxskrrbxbxbxaxtpzpbxbxbxaxsethbxbxbxaxfjurbxbxaxbxbzhobxa"/>
        <w:spacing w:after="160"/>
      </w:pPr>
      <w:r>
        <w:t xml:space="preserve">    b. telescopic alidade</w:t>
      </w:r>
    </w:p>
    <w:p w:rsidR="008A2F66" w:rsidRDefault="00392A5B">
      <w:pPr>
        <w:pStyle w:val="pkbxbxaxbxctqobxbxbxaxanzhbxaxbxbxwiybbxaxbxbxskrrbxbxbxaxtpzpbxbxbxaxsethbxbxbxaxfjurbxbxaxbxbzhobxaxb"/>
        <w:spacing w:after="160"/>
      </w:pPr>
      <w:r>
        <w:t xml:space="preserve">    c. clinometer</w:t>
      </w:r>
    </w:p>
    <w:p w:rsidR="008A2F66" w:rsidRDefault="00392A5B">
      <w:pPr>
        <w:pStyle w:val="pkbxbxaxbxctqobxbxbxaxanzhbxaxbxbxwiybbxaxbxbxskrrbxbxbxaxtpzpbxbxbxaxsethbxbxbxaxfjurbxbxaxbxbzhobxaxbxb"/>
        <w:spacing w:after="160"/>
      </w:pPr>
      <w:r>
        <w:t xml:space="preserve">    d. tacheometer.</w:t>
      </w:r>
    </w:p>
    <w:p w:rsidR="008A2F66" w:rsidRDefault="00392A5B">
      <w:pPr>
        <w:pStyle w:val="pkbxbxaxbxctqobxbxbxaxanzhbxaxbxbxwiybbxaxbxbxskrrbxbxbxaxtpzpbxbxbxaxsethbxbxbxaxfjurbxbxaxbxbzhobxaxbxbxp"/>
        <w:spacing w:after="160"/>
      </w:pPr>
      <w:r>
        <w:t>Explanation: Option B is correct.</w:t>
      </w:r>
    </w:p>
    <w:p w:rsidR="008A2F66" w:rsidRDefault="00392A5B">
      <w:pPr>
        <w:pStyle w:val="pkbxbxaxbxctqobxbxbxaxanzhbxaxbxbxwiybbxaxbxbxskrrbxbxbxaxtpzpbxbxbxaxsethbxbxbxaxfjurbxbxaxbxbzhobxaxbxbxpx"/>
        <w:spacing w:after="160"/>
      </w:pPr>
      <w:r>
        <w:t>Option B is correct because plan alidade is used for sighting the objects and drawing the rays towards the objects.</w:t>
      </w:r>
      <w:r>
        <w:br/>
        <w:t>While Telescope alidade is used for the horizontal distance between the instrument and point sighted.</w:t>
      </w:r>
      <w:r>
        <w:br/>
      </w:r>
    </w:p>
    <w:p w:rsidR="008A2F66" w:rsidRDefault="00392A5B">
      <w:pPr>
        <w:pStyle w:val="pkbxbxaxbxctqobxbxbxaxanzhbxaxbxbxwiybbxaxbxbxskrrbxbxbxaxtpzpbxbxbxaxsethbxbxbxaxfjurbxbxaxbxbzhobxaxbxbxpxq"/>
        <w:spacing w:after="160"/>
      </w:pPr>
      <w:r>
        <w:t>291. The staff intercept will be</w:t>
      </w:r>
    </w:p>
    <w:p w:rsidR="008A2F66" w:rsidRDefault="00392A5B">
      <w:pPr>
        <w:pStyle w:val="pkbxbxaxbxctqobxbxbxaxanzhbxaxbxbxwiybbxaxbxbxskrrbxbxbxaxtpzpbxbxbxaxsethbxbxbxaxfjurbxbxaxbxbzhobxaxbxbxpxqrb"/>
        <w:spacing w:after="160"/>
      </w:pPr>
      <w:r>
        <w:t xml:space="preserve">    a. greater farther off the staff is held</w:t>
      </w:r>
    </w:p>
    <w:p w:rsidR="008A2F66" w:rsidRDefault="00392A5B">
      <w:pPr>
        <w:pStyle w:val="pkbxbxaxbxctqobxbxbxaxanzhbxaxbxbxwiybbxaxbxbxskrrbxbxbxaxtpzpbxbxbxaxsethbxbxbxaxfjurbxbxaxbxbzhobxaxbxbxpxqrbxa"/>
        <w:spacing w:after="160"/>
      </w:pPr>
      <w:r>
        <w:t xml:space="preserve">    b. smaller, farther off the staff is held</w:t>
      </w:r>
    </w:p>
    <w:p w:rsidR="008A2F66" w:rsidRDefault="00392A5B">
      <w:pPr>
        <w:pStyle w:val="pkbxbxaxbxctqobxbxbxaxanzhbxaxbxbxwiybbxaxbxbxskrrbxbxbxaxtpzpbxbxbxaxsethbxbxbxaxfjurbxbxaxbxbzhobxaxbxbxpxqrbxaxb"/>
        <w:spacing w:after="160"/>
      </w:pPr>
      <w:r>
        <w:t xml:space="preserve">    c. smaller, nearer the staff is held</w:t>
      </w:r>
    </w:p>
    <w:p w:rsidR="008A2F66" w:rsidRDefault="00392A5B">
      <w:pPr>
        <w:pStyle w:val="pkbxbxaxbxctqobxbxbxaxanzhbxaxbxbxwiybbxaxbxbxskrrbxbxbxaxtpzpbxbxbxaxsethbxbxbxaxfjurbxbxaxbxbzhobxaxbxbxpxqrbxaxbxb"/>
        <w:spacing w:after="160"/>
      </w:pPr>
      <w:r>
        <w:t xml:space="preserve">    d. same, wherever the staff is held.</w:t>
      </w:r>
    </w:p>
    <w:p w:rsidR="008A2F66" w:rsidRDefault="00392A5B">
      <w:pPr>
        <w:pStyle w:val="pkbxbxaxbxctqobxbxbxaxanzhbxaxbxbxwiybbxaxbxbxskrrbxbxbxaxtpzpbxbxbxaxsethbxbxbxaxfjurbxbxaxbxbzhobxaxbxbxpxqrbxaxbxbxi"/>
        <w:spacing w:after="160"/>
      </w:pPr>
      <w:r>
        <w:t>Explanation: Option B is correct.</w:t>
      </w:r>
    </w:p>
    <w:p w:rsidR="008A2F66" w:rsidRDefault="00392A5B">
      <w:pPr>
        <w:pStyle w:val="pkbxbxaxbxctqobxbxbxaxanzhbxaxbxbxwiybbxaxbxbxskrrbxbxbxaxtpzpbxbxbxaxsethbxbxbxaxfjurbxbxaxbxbzhobxaxbxbxpxqrbxaxbxbxid"/>
        <w:spacing w:after="160"/>
      </w:pPr>
      <w:r>
        <w:t>As the distance between the tachometer and staff increases, the staff intercept by stadia hair increases. So Option A and C both should be correct.</w:t>
      </w:r>
      <w:r>
        <w:br/>
      </w:r>
    </w:p>
    <w:p w:rsidR="008A2F66" w:rsidRDefault="00392A5B">
      <w:pPr>
        <w:pStyle w:val="pkbxbxaxbxctqobxbxbxaxanzhbxaxbxbxwiybbxaxbxbxskrrbxbxbxaxtpzpbxbxbxaxsethbxbxbxaxfjurbxbxaxbxbzhobxaxbxbxpxqrbxaxbxbxida"/>
        <w:spacing w:after="160"/>
      </w:pPr>
      <w:r>
        <w:t>292. Horizontal distances obtained tacheometerically are corrected for</w:t>
      </w:r>
    </w:p>
    <w:p w:rsidR="008A2F66" w:rsidRDefault="00392A5B">
      <w:pPr>
        <w:pStyle w:val="pkbxbxaxbxctqobxbxbxaxanzhbxaxbxbxwiybbxaxbxbxskrrbxbxbxaxtpzpbxbxbxaxsethbxbxbxaxfjurbxbxaxbxbzhobxaxbxbxpxqrbxaxbxbxidajb"/>
        <w:spacing w:after="160"/>
      </w:pPr>
      <w:r>
        <w:t xml:space="preserve">    a. slope correction</w:t>
      </w:r>
    </w:p>
    <w:p w:rsidR="008A2F66" w:rsidRDefault="00392A5B">
      <w:pPr>
        <w:pStyle w:val="pkbxbxaxbxctqobxbxbxaxanzhbxaxbxbxwiybbxaxbxbxskrrbxbxbxaxtpzpbxbxbxaxsethbxbxbxaxfjurbxbxaxbxbzhobxaxbxbxpxqrbxaxbxbxidajbxb"/>
        <w:spacing w:after="160"/>
      </w:pPr>
      <w:r>
        <w:t xml:space="preserve">    b. temperature correction</w:t>
      </w:r>
    </w:p>
    <w:p w:rsidR="008A2F66" w:rsidRDefault="00392A5B">
      <w:pPr>
        <w:pStyle w:val="pkbxbxaxbxctqobxbxbxaxanzhbxaxbxbxwiybbxaxbxbxskrrbxbxbxaxtpzpbxbxbxaxsethbxbxbxaxfjurbxbxaxbxbzhobxaxbxbxpxqrbxaxbxbxidajbxbxa"/>
        <w:spacing w:after="160"/>
      </w:pPr>
      <w:r>
        <w:t xml:space="preserve">    c. refraction and curvature correction</w:t>
      </w:r>
    </w:p>
    <w:p w:rsidR="008A2F66" w:rsidRDefault="00392A5B">
      <w:pPr>
        <w:pStyle w:val="pkbxbxaxbxctqobxbxbxaxanzhbxaxbxbxwiybbxaxbxbxskrrbxbxbxaxtpzpbxbxbxaxsethbxbxbxaxfjurbxbxaxbxbzhobxaxbxbxpxqrbxaxbxbxidajbxbxaxb"/>
        <w:spacing w:after="160"/>
      </w:pPr>
      <w:r>
        <w:t xml:space="preserve">    d. all the above.</w:t>
      </w:r>
    </w:p>
    <w:p w:rsidR="008A2F66" w:rsidRDefault="00392A5B">
      <w:pPr>
        <w:pStyle w:val="pkbxbxaxbxctqobxbxbxaxanzhbxaxbxbxwiybbxaxbxbxskrrbxbxbxaxtpzpbxbxbxaxsethbxbxbxaxfjurbxbxaxbxbzhobxaxbxbxpxqrbxaxbxbxidajbxbxaxbxj"/>
        <w:spacing w:after="160"/>
      </w:pPr>
      <w:r>
        <w:t>Explanation: Option C is correct.</w:t>
      </w:r>
    </w:p>
    <w:p w:rsidR="008A2F66" w:rsidRDefault="00392A5B">
      <w:pPr>
        <w:pStyle w:val="pkbxbxaxbxctqobxbxbxaxanzhbxaxbxbxwiybbxaxbxbxskrrbxbxbxaxtpzpbxbxbxaxsethbxbxbxaxfjurbxbxaxbxbzhobxaxbxbxpxqrbxaxbxbxidajbxbxaxbxjd"/>
        <w:spacing w:after="160"/>
      </w:pPr>
      <w:r>
        <w:br/>
      </w:r>
    </w:p>
    <w:p w:rsidR="008A2F66" w:rsidRDefault="00392A5B">
      <w:pPr>
        <w:pStyle w:val="pkbxbxaxbxctqobxbxbxaxanzhbxaxbxbxwiybbxaxbxbxskrrbxbxbxaxtpzpbxbxbxaxsethbxbxbxaxfjurbxbxaxbxbzhobxaxbxbxpxqrbxaxbxbxidajbxbxaxbxjdw"/>
        <w:spacing w:after="160"/>
      </w:pPr>
      <w:r>
        <w:lastRenderedPageBreak/>
        <w:t>293. If the long chord and tangent length of a circular curve of radius R are equal the angle of deflection, is</w:t>
      </w:r>
    </w:p>
    <w:p w:rsidR="008A2F66" w:rsidRDefault="00392A5B">
      <w:pPr>
        <w:pStyle w:val="pkbxbxaxbxctqobxbxbxaxanzhbxaxbxbxwiybbxaxbxbxskrrbxbxbxaxtpzpbxbxbxaxsethbxbxbxaxfjurbxbxaxbxbzhobxaxbxbxpxqrbxaxbxbxidajbxbxaxbxjdwhb"/>
        <w:spacing w:after="160"/>
      </w:pPr>
      <w:r>
        <w:t xml:space="preserve">    a. 60°</w:t>
      </w:r>
    </w:p>
    <w:p w:rsidR="008A2F66" w:rsidRDefault="00392A5B">
      <w:pPr>
        <w:pStyle w:val="pkbxbxaxbxctqobxbxbxaxanzhbxaxbxbxwiybbxaxbxbxskrrbxbxbxaxtpzpbxbxbxaxsethbxbxbxaxfjurbxbxaxbxbzhobxaxbxbxpxqrbxaxbxbxidajbxbxaxbxjdwhbxb"/>
        <w:spacing w:after="160"/>
      </w:pPr>
      <w:r>
        <w:t xml:space="preserve">    b. 90°</w:t>
      </w:r>
    </w:p>
    <w:p w:rsidR="008A2F66" w:rsidRDefault="00392A5B">
      <w:pPr>
        <w:pStyle w:val="pkbxbxaxbxctqobxbxbxaxanzhbxaxbxbxwiybbxaxbxbxskrrbxbxbxaxtpzpbxbxbxaxsethbxbxbxaxfjurbxbxaxbxbzhobxaxbxbxpxqrbxaxbxbxidajbxbxaxbxjdwhbxbxa"/>
        <w:spacing w:after="160"/>
      </w:pPr>
      <w:r>
        <w:t xml:space="preserve">    c. 120°</w:t>
      </w:r>
    </w:p>
    <w:p w:rsidR="008A2F66" w:rsidRDefault="00392A5B">
      <w:pPr>
        <w:pStyle w:val="pkbxbxaxbxctqobxbxbxaxanzhbxaxbxbxwiybbxaxbxbxskrrbxbxbxaxtpzpbxbxbxaxsethbxbxbxaxfjurbxbxaxbxbzhobxaxbxbxpxqrbxaxbxbxidajbxbxaxbxjdwhbxbxaxb"/>
        <w:spacing w:after="160"/>
      </w:pPr>
      <w:r>
        <w:t xml:space="preserve">    d. 150°.</w:t>
      </w:r>
    </w:p>
    <w:p w:rsidR="008A2F66" w:rsidRDefault="00392A5B">
      <w:pPr>
        <w:pStyle w:val="pkbxbxaxbxctqobxbxbxaxanzhbxaxbxbxwiybbxaxbxbxskrrbxbxbxaxtpzpbxbxbxaxsethbxbxbxaxfjurbxbxaxbxbzhobxaxbxbxpxqrbxaxbxbxidajbxbxaxbxjdwhbxbxaxbxy"/>
        <w:spacing w:after="160"/>
      </w:pPr>
      <w:r>
        <w:t>Explanation: Option C is correct.</w:t>
      </w:r>
    </w:p>
    <w:p w:rsidR="008A2F66" w:rsidRDefault="00392A5B">
      <w:pPr>
        <w:pStyle w:val="pkbxbxaxbxctqobxbxbxaxanzhbxaxbxbxwiybbxaxbxbxskrrbxbxbxaxtpzpbxbxbxaxsethbxbxbxaxfjurbxbxaxbxbzhobxaxbxbxpxqrbxaxbxbxidajbxbxaxbxjdwhbxbxaxbxye"/>
        <w:spacing w:after="160"/>
      </w:pPr>
      <w:r>
        <w:t>If LC = T, then you have an equilateral triangle: 60-60-60.</w:t>
      </w:r>
      <w:r>
        <w:br/>
        <w:t>The deflection angle at the PI is simply 180 - interior angle 60 = 120.</w:t>
      </w:r>
      <w:r>
        <w:br/>
      </w:r>
    </w:p>
    <w:p w:rsidR="008A2F66" w:rsidRDefault="00392A5B">
      <w:pPr>
        <w:pStyle w:val="pkbxbxaxbxctqobxbxbxaxanzhbxaxbxbxwiybbxaxbxbxskrrbxbxbxaxtpzpbxbxbxaxsethbxbxbxaxfjurbxbxaxbxbzhobxaxbxbxpxqrbxaxbxbxidajbxbxaxbxjdwhbxbxaxbxyeg"/>
        <w:spacing w:after="160"/>
      </w:pPr>
      <w:r>
        <w:t>294. Pick up the correct statement from the following :</w:t>
      </w:r>
    </w:p>
    <w:p w:rsidR="008A2F66" w:rsidRDefault="00392A5B">
      <w:pPr>
        <w:pStyle w:val="pkbxbxaxbxctqobxbxbxaxanzhbxaxbxbxwiybbxaxbxbxskrrbxbxbxaxtpzpbxbxbxaxsethbxbxbxaxfjurbxbxaxbxbzhobxaxbxbxpxqrbxaxbxbxidajbxbxaxbxjdwhbxbxaxbxyegrb"/>
        <w:spacing w:after="160"/>
      </w:pPr>
      <w:r>
        <w:t xml:space="preserve">    a. a back sight is the first sight taken after setting up the instrument in any position</w:t>
      </w:r>
    </w:p>
    <w:p w:rsidR="008A2F66" w:rsidRDefault="00392A5B">
      <w:pPr>
        <w:pStyle w:val="pkbxbxaxbxctqobxbxbxaxanzhbxaxbxbxwiybbxaxbxbxskrrbxbxbxaxtpzpbxbxbxaxsethbxbxbxaxfjurbxbxaxbxbzhobxaxbxbxpxqrbxaxbxbxidajbxbxaxbxjdwhbxbxaxbxyegrbxb"/>
        <w:spacing w:after="160"/>
      </w:pPr>
      <w:r>
        <w:t xml:space="preserve">    b. the first sight on each change point is a fore sight</w:t>
      </w:r>
    </w:p>
    <w:p w:rsidR="008A2F66" w:rsidRDefault="00392A5B">
      <w:pPr>
        <w:pStyle w:val="pkbxbxaxbxctqobxbxbxaxanzhbxaxbxbxwiybbxaxbxbxskrrbxbxbxaxtpzpbxbxbxaxsethbxbxbxaxfjurbxbxaxbxbzhobxaxbxbxpxqrbxaxbxbxidajbxbxaxbxjdwhbxbxaxbxyegrbxbxb"/>
        <w:spacing w:after="160"/>
      </w:pPr>
      <w:r>
        <w:t xml:space="preserve">    c. the second sight on each change point is a back sight</w:t>
      </w:r>
    </w:p>
    <w:p w:rsidR="008A2F66" w:rsidRDefault="00392A5B">
      <w:pPr>
        <w:pStyle w:val="pkbxbxaxbxctqobxbxbxaxanzhbxaxbxbxwiybbxaxbxbxskrrbxbxbxaxtpzpbxbxbxaxsethbxbxbxaxfjurbxbxaxbxbzhobxaxbxbxpxqrbxaxbxbxidajbxbxaxbxjdwhbxbxaxbxyegrbxbxbxa"/>
        <w:spacing w:after="160"/>
      </w:pPr>
      <w:r>
        <w:t xml:space="preserve">    d. all the above.</w:t>
      </w:r>
    </w:p>
    <w:p w:rsidR="008A2F66" w:rsidRDefault="00392A5B">
      <w:pPr>
        <w:pStyle w:val="pkbxbxaxbxctqobxbxbxaxanzhbxaxbxbxwiybbxaxbxbxskrrbxbxbxaxtpzpbxbxbxaxsethbxbxbxaxfjurbxbxaxbxbzhobxaxbxbxpxqrbxaxbxbxidajbxbxaxbxjdwhbxbxaxbxyegrbxbxbxaxv"/>
        <w:spacing w:after="160"/>
      </w:pPr>
      <w:r>
        <w:t>Explanation: Option D is correct.</w:t>
      </w:r>
    </w:p>
    <w:p w:rsidR="008A2F66" w:rsidRDefault="00392A5B">
      <w:pPr>
        <w:pStyle w:val="pkbxbxaxbxctqobxbxbxaxanzhbxaxbxbxwiybbxaxbxbxskrrbxbxbxaxtpzpbxbxbxaxsethbxbxbxaxfjurbxbxaxbxbzhobxaxbxbxpxqrbxaxbxbxidajbxbxaxbxjdwhbxbxaxbxyegrbxbxbxaxvi"/>
        <w:spacing w:after="160"/>
      </w:pPr>
      <w:r>
        <w:t>Option E is correct. At any change point, the foresight is the first sight and the backsight is the second sight.</w:t>
      </w:r>
      <w:r>
        <w:br/>
      </w:r>
    </w:p>
    <w:p w:rsidR="008A2F66" w:rsidRDefault="00392A5B">
      <w:pPr>
        <w:pStyle w:val="pkbxbxaxbxctqobxbxbxaxanzhbxaxbxbxwiybbxaxbxbxskrrbxbxbxaxtpzpbxbxbxaxsethbxbxbxaxfjurbxbxaxbxbzhobxaxbxbxpxqrbxaxbxbxidajbxbxaxbxjdwhbxbxaxbxyegrbxbxbxaxvin"/>
        <w:spacing w:after="160"/>
      </w:pPr>
      <w:r>
        <w:t>295. In setting up a plane table at any station</w:t>
      </w:r>
    </w:p>
    <w:p w:rsidR="008A2F66" w:rsidRDefault="00392A5B">
      <w:pPr>
        <w:pStyle w:val="pkbxbxaxbxctqobxbxbxaxanzhbxaxbxbxwiybbxaxbxbxskrrbxbxbxaxtpzpbxbxbxaxsethbxbxbxaxfjurbxbxaxbxbzhobxaxbxbxpxqrbxaxbxbxidajbxbxaxbxjdwhbxbxaxbxyegrbxbxbxaxvineb"/>
        <w:spacing w:after="160"/>
      </w:pPr>
      <w:r>
        <w:t xml:space="preserve">    a. levelling is done first</w:t>
      </w:r>
    </w:p>
    <w:p w:rsidR="008A2F66" w:rsidRDefault="00392A5B">
      <w:pPr>
        <w:pStyle w:val="pkbxbxaxbxctqobxbxbxaxanzhbxaxbxbxwiybbxaxbxbxskrrbxbxbxaxtpzpbxbxbxaxsethbxbxbxaxfjurbxbxaxbxbzhobxaxbxbxpxqrbxaxbxbxidajbxbxaxbxjdwhbxbxaxbxyegrbxbxbxaxvinebxb"/>
        <w:spacing w:after="160"/>
      </w:pPr>
      <w:r>
        <w:t xml:space="preserve">    b. centering is done first</w:t>
      </w:r>
    </w:p>
    <w:p w:rsidR="008A2F66" w:rsidRDefault="00392A5B">
      <w:pPr>
        <w:pStyle w:val="pkbxbxaxbxctqobxbxbxaxanzhbxaxbxbxwiybbxaxbxbxskrrbxbxbxaxtpzpbxbxbxaxsethbxbxbxaxfjurbxbxaxbxbzhobxaxbxbxpxqrbxaxbxbxidajbxbxaxbxjdwhbxbxaxbxyegrbxbxbxaxvinebxbxa"/>
        <w:spacing w:after="160"/>
      </w:pPr>
      <w:r>
        <w:t xml:space="preserve">    c. both levelling and centering are done simultaneously</w:t>
      </w:r>
    </w:p>
    <w:p w:rsidR="008A2F66" w:rsidRDefault="00392A5B">
      <w:pPr>
        <w:pStyle w:val="pkbxbxaxbxctqobxbxbxaxanzhbxaxbxbxwiybbxaxbxbxskrrbxbxbxaxtpzpbxbxbxaxsethbxbxbxaxfjurbxbxaxbxbzhobxaxbxbxpxqrbxaxbxbxidajbxbxaxbxjdwhbxbxaxbxyegrbxbxbxaxvinebxbxaxb"/>
        <w:spacing w:after="160"/>
      </w:pPr>
      <w:r>
        <w:t xml:space="preserve">    d. orientation is done first.</w:t>
      </w:r>
    </w:p>
    <w:p w:rsidR="008A2F66" w:rsidRDefault="00392A5B">
      <w:pPr>
        <w:pStyle w:val="pkbxbxaxbxctqobxbxbxaxanzhbxaxbxbxwiybbxaxbxbxskrrbxbxbxaxtpzpbxbxbxaxsethbxbxbxaxfjurbxbxaxbxbzhobxaxbxbxpxqrbxaxbxbxidajbxbxaxbxjdwhbxbxaxbxyegrbxbxbxaxvinebxbxaxbxv"/>
        <w:spacing w:after="160"/>
      </w:pPr>
      <w:r>
        <w:t>Explanation: Option C is correct.</w:t>
      </w:r>
    </w:p>
    <w:p w:rsidR="008A2F66" w:rsidRDefault="00392A5B">
      <w:pPr>
        <w:pStyle w:val="pkbxbxaxbxctqobxbxbxaxanzhbxaxbxbxwiybbxaxbxbxskrrbxbxbxaxtpzpbxbxbxaxsethbxbxbxaxfjurbxbxaxbxbzhobxaxbxbxpxqrbxaxbxbxidajbxbxaxbxjdwhbxbxaxbxyegrbxbxbxaxvinebxbxaxbxvu"/>
        <w:spacing w:after="160"/>
      </w:pPr>
      <w:r>
        <w:t>For the Plane table:</w:t>
      </w:r>
      <w:r>
        <w:br/>
        <w:t>1. Levelling</w:t>
      </w:r>
      <w:r>
        <w:br/>
        <w:t>2. Centering</w:t>
      </w:r>
      <w:r>
        <w:br/>
        <w:t>3. Orientation</w:t>
      </w:r>
      <w:r>
        <w:br/>
        <w:t>For Prismatic compass:</w:t>
      </w:r>
      <w:r>
        <w:br/>
        <w:t>1. Centering</w:t>
      </w:r>
      <w:r>
        <w:br/>
        <w:t>2. Levelling</w:t>
      </w:r>
      <w:r>
        <w:br/>
      </w:r>
      <w:r>
        <w:lastRenderedPageBreak/>
        <w:t>3. Focusing the Prism.</w:t>
      </w:r>
      <w:r>
        <w:br/>
      </w:r>
    </w:p>
    <w:p w:rsidR="008A2F66" w:rsidRDefault="00392A5B">
      <w:pPr>
        <w:pStyle w:val="pkbxbxaxbxctqobxbxbxaxanzhbxaxbxbxwiybbxaxbxbxskrrbxbxbxaxtpzpbxbxbxaxsethbxbxbxaxfjurbxbxaxbxbzhobxaxbxbxpxqrbxaxbxbxidajbxbxaxbxjdwhbxbxaxbxyegrbxbxbxaxvinebxbxaxbxvuv"/>
        <w:spacing w:after="160"/>
      </w:pPr>
      <w:r>
        <w:t>296. Ranging is an operation of</w:t>
      </w:r>
    </w:p>
    <w:p w:rsidR="008A2F66" w:rsidRDefault="00392A5B">
      <w:pPr>
        <w:pStyle w:val="pkbxbxaxbxctqobxbxbxaxanzhbxaxbxbxwiybbxaxbxbxskrrbxbxbxaxtpzpbxbxbxaxsethbxbxbxaxfjurbxbxaxbxbzhobxaxbxbxpxqrbxaxbxbxidajbxbxaxbxjdwhbxbxaxbxyegrbxbxbxaxvinebxbxaxbxvuvsb"/>
        <w:spacing w:after="160"/>
      </w:pPr>
      <w:r>
        <w:t xml:space="preserve">    a. reconnaissance</w:t>
      </w:r>
    </w:p>
    <w:p w:rsidR="008A2F66" w:rsidRDefault="00392A5B">
      <w:pPr>
        <w:pStyle w:val="pkbxbxaxbxctqobxbxbxaxanzhbxaxbxbxwiybbxaxbxbxskrrbxbxbxaxtpzpbxbxbxaxsethbxbxbxaxfjurbxbxaxbxbzhobxaxbxbxpxqrbxaxbxbxidajbxbxaxbxjdwhbxbxaxbxyegrbxbxbxaxvinebxbxaxbxvuvsbxb"/>
        <w:spacing w:after="160"/>
      </w:pPr>
      <w:r>
        <w:t xml:space="preserve">    b. judging the distance</w:t>
      </w:r>
    </w:p>
    <w:p w:rsidR="008A2F66" w:rsidRDefault="00392A5B">
      <w:pPr>
        <w:pStyle w:val="pkbxbxaxbxctqobxbxbxaxanzhbxaxbxbxwiybbxaxbxbxskrrbxbxbxaxtpzpbxbxbxaxsethbxbxbxaxfjurbxbxaxbxbzhobxaxbxbxpxqrbxaxbxbxidajbxbxaxbxjdwhbxbxaxbxyegrbxbxbxaxvinebxbxaxbxvuvsbxbxb"/>
        <w:spacing w:after="160"/>
      </w:pPr>
      <w:r>
        <w:t xml:space="preserve">    c. determination of slope</w:t>
      </w:r>
    </w:p>
    <w:p w:rsidR="008A2F66" w:rsidRDefault="00392A5B">
      <w:pPr>
        <w:pStyle w:val="pkbxbxaxbxctqobxbxbxaxanzhbxaxbxbxwiybbxaxbxbxskrrbxbxbxaxtpzpbxbxbxaxsethbxbxbxaxfjurbxbxaxbxbzhobxaxbxbxpxqrbxaxbxbxidajbxbxaxbxjdwhbxbxaxbxyegrbxbxbxaxvinebxbxaxbxvuvsbxbxbxa"/>
        <w:spacing w:after="160"/>
      </w:pPr>
      <w:r>
        <w:t xml:space="preserve">    d. establishing intermediate points between terminals.</w:t>
      </w:r>
    </w:p>
    <w:p w:rsidR="008A2F66" w:rsidRDefault="00392A5B">
      <w:pPr>
        <w:pStyle w:val="pkbxbxaxbxctqobxbxbxaxanzhbxaxbxbxwiybbxaxbxbxskrrbxbxbxaxtpzpbxbxbxaxsethbxbxbxaxfjurbxbxaxbxbzhobxaxbxbxpxqrbxaxbxbxidajbxbxaxbxjdwhbxbxaxbxyegrbxbxbxaxvinebxbxaxbxvuvsbxbxbxaxm"/>
        <w:spacing w:after="160"/>
      </w:pPr>
      <w:r>
        <w:t>Explanation: Option D is correct.</w:t>
      </w:r>
    </w:p>
    <w:p w:rsidR="008A2F66" w:rsidRDefault="00392A5B">
      <w:pPr>
        <w:pStyle w:val="pkbxbxaxbxctqobxbxbxaxanzhbxaxbxbxwiybbxaxbxbxskrrbxbxbxaxtpzpbxbxbxaxsethbxbxbxaxfjurbxbxaxbxbzhobxaxbxbxpxqrbxaxbxbxidajbxbxaxbxjdwhbxbxaxbxyegrbxbxbxaxvinebxbxaxbxvuvsbxbxbxaxmd"/>
        <w:spacing w:after="160"/>
      </w:pPr>
      <w:r>
        <w:br/>
      </w:r>
    </w:p>
    <w:p w:rsidR="008A2F66" w:rsidRDefault="00392A5B">
      <w:pPr>
        <w:pStyle w:val="pkbxbxaxbxctqobxbxbxaxanzhbxaxbxbxwiybbxaxbxbxskrrbxbxbxaxtpzpbxbxbxaxsethbxbxbxaxfjurbxbxaxbxbzhobxaxbxbxpxqrbxaxbxbxidajbxbxaxbxjdwhbxbxaxbxyegrbxbxbxaxvinebxbxaxbxvuvsbxbxbxaxmdo"/>
        <w:spacing w:after="160"/>
      </w:pPr>
      <w:r>
        <w:t>297. Pick up the correct statement from the following :</w:t>
      </w:r>
    </w:p>
    <w:p w:rsidR="008A2F66" w:rsidRDefault="00392A5B">
      <w:pPr>
        <w:pStyle w:val="pkbxbxaxbxctqobxbxbxaxanzhbxaxbxbxwiybbxaxbxbxskrrbxbxbxaxtpzpbxbxbxaxsethbxbxbxaxfjurbxbxaxbxbzhobxaxbxbxpxqrbxaxbxbxidajbxbxaxbxjdwhbxbxaxbxyegrbxbxbxaxvinebxbxaxbxvuvsbxbxbxaxmdomb"/>
        <w:spacing w:after="160"/>
      </w:pPr>
      <w:r>
        <w:t xml:space="preserve">    a. mistakes arise from inattention, inexperience or carelessness</w:t>
      </w:r>
    </w:p>
    <w:p w:rsidR="008A2F66" w:rsidRDefault="00392A5B">
      <w:pPr>
        <w:pStyle w:val="pkbxbxaxbxctqobxbxbxaxanzhbxaxbxbxwiybbxaxbxbxskrrbxbxbxaxtpzpbxbxbxaxsethbxbxbxaxfjurbxbxaxbxbzhobxaxbxbxpxqrbxaxbxbxidajbxbxaxbxjdwhbxbxaxbxyegrbxbxbxaxvinebxbxaxbxvuvsbxbxbxaxmdombxb"/>
        <w:spacing w:after="160"/>
      </w:pPr>
      <w:r>
        <w:t xml:space="preserve">    b. systematic errors persist and have regular effects in the survey performances</w:t>
      </w:r>
    </w:p>
    <w:p w:rsidR="008A2F66" w:rsidRDefault="00392A5B">
      <w:pPr>
        <w:pStyle w:val="pkbxbxaxbxctqobxbxbxaxanzhbxaxbxbxwiybbxaxbxbxskrrbxbxbxaxtpzpbxbxbxaxsethbxbxbxaxfjurbxbxaxbxbzhobxaxbxbxpxqrbxaxbxbxidajbxbxaxbxjdwhbxbxaxbxyegrbxbxbxaxvinebxbxaxbxvuvsbxbxbxaxmdombxbxb"/>
        <w:spacing w:after="160"/>
      </w:pPr>
      <w:r>
        <w:t xml:space="preserve">    c. accidental errors occur inspite of every precaution is taken</w:t>
      </w:r>
    </w:p>
    <w:p w:rsidR="008A2F66" w:rsidRDefault="00392A5B">
      <w:pPr>
        <w:pStyle w:val="pkbxbxaxbxctqobxbxbxaxanzhbxaxbxbxwiybbxaxbxbxskrrbxbxbxaxtpzpbxbxbxaxsethbxbxbxaxfjurbxbxaxbxbzhobxaxbxbxpxqrbxaxbxbxidajbxbxaxbxjdwhbxbxaxbxyegrbxbxbxaxvinebxbxaxbxvuvsbxbxbxaxmdombxbxbxa"/>
        <w:spacing w:after="160"/>
      </w:pPr>
      <w:r>
        <w:t xml:space="preserve">    d. all the above.</w:t>
      </w:r>
    </w:p>
    <w:p w:rsidR="008A2F66" w:rsidRDefault="00392A5B">
      <w:pPr>
        <w:pStyle w:val="pkbxbxaxbxctqobxbxbxaxanzhbxaxbxbxwiybbxaxbxbxskrrbxbxbxaxtpzpbxbxbxaxsethbxbxbxaxfjurbxbxaxbxbzhobxaxbxbxpxqrbxaxbxbxidajbxbxaxbxjdwhbxbxaxbxyegrbxbxbxaxvinebxbxaxbxvuvsbxbxbxaxmdombxbxbxaxg"/>
        <w:spacing w:after="160"/>
      </w:pPr>
      <w:r>
        <w:t>Explanation: Option D is correct.</w:t>
      </w:r>
    </w:p>
    <w:p w:rsidR="008A2F66" w:rsidRDefault="00392A5B">
      <w:pPr>
        <w:pStyle w:val="pkbxbxaxbxctqobxbxbxaxanzhbxaxbxbxwiybbxaxbxbxskrrbxbxbxaxtpzpbxbxbxaxsethbxbxbxaxfjurbxbxaxbxbzhobxaxbxbxpxqrbxaxbxbxidajbxbxaxbxjdwhbxbxaxbxyegrbxbxbxaxvinebxbxaxbxvuvsbxbxbxaxmdombxbxbxaxgm"/>
        <w:spacing w:after="160"/>
      </w:pPr>
      <w:r>
        <w:br/>
      </w:r>
    </w:p>
    <w:p w:rsidR="008A2F66" w:rsidRDefault="00392A5B">
      <w:pPr>
        <w:pStyle w:val="pkbxbxaxbxctqobxbxbxaxanzhbxaxbxbxwiybbxaxbxbxskrrbxbxbxaxtpzpbxbxbxaxsethbxbxbxaxfjurbxbxaxbxbzhobxaxbxbxpxqrbxaxbxbxidajbxbxaxbxjdwhbxbxaxbxyegrbxbxbxaxvinebxbxaxbxvuvsbxbxbxaxmdombxbxbxaxgmw"/>
        <w:spacing w:after="160"/>
      </w:pPr>
      <w:r>
        <w:t>298. Surveys which are carried out to provide a national grid of control for preparation of accurate maps of large areas, are known</w:t>
      </w:r>
    </w:p>
    <w:p w:rsidR="008A2F66" w:rsidRDefault="00392A5B">
      <w:pPr>
        <w:pStyle w:val="pkbxbxaxbxctqobxbxbxaxanzhbxaxbxbxwiybbxaxbxbxskrrbxbxbxaxtpzpbxbxbxaxsethbxbxbxaxfjurbxbxaxbxbzhobxaxbxbxpxqrbxaxbxbxidajbxbxaxbxjdwhbxbxaxbxyegrbxbxbxaxvinebxbxaxbxvuvsbxbxbxaxmdombxbxbxaxgmwab"/>
        <w:spacing w:after="160"/>
      </w:pPr>
      <w:r>
        <w:t xml:space="preserve">    a. plane surveys</w:t>
      </w:r>
    </w:p>
    <w:p w:rsidR="008A2F66" w:rsidRDefault="00392A5B">
      <w:pPr>
        <w:pStyle w:val="pkbxbxaxbxctqobxbxbxaxanzhbxaxbxbxwiybbxaxbxbxskrrbxbxbxaxtpzpbxbxbxaxsethbxbxbxaxfjurbxbxaxbxbzhobxaxbxbxpxqrbxaxbxbxidajbxbxaxbxjdwhbxbxaxbxyegrbxbxbxaxvinebxbxaxbxvuvsbxbxbxaxmdombxbxbxaxgmwabxa"/>
        <w:spacing w:after="160"/>
      </w:pPr>
      <w:r>
        <w:t xml:space="preserve">    b. geodetic surveys</w:t>
      </w:r>
    </w:p>
    <w:p w:rsidR="008A2F66" w:rsidRDefault="00392A5B">
      <w:pPr>
        <w:pStyle w:val="pkbxbxaxbxctqobxbxbxaxanzhbxaxbxbxwiybbxaxbxbxskrrbxbxbxaxtpzpbxbxbxaxsethbxbxbxaxfjurbxbxaxbxbzhobxaxbxbxpxqrbxaxbxbxidajbxbxaxbxjdwhbxbxaxbxyegrbxbxbxaxvinebxbxaxbxvuvsbxbxbxaxmdombxbxbxaxgmwabxaxb"/>
        <w:spacing w:after="160"/>
      </w:pPr>
      <w:r>
        <w:t xml:space="preserve">    c. geographical surveys</w:t>
      </w:r>
    </w:p>
    <w:p w:rsidR="008A2F66" w:rsidRDefault="00392A5B">
      <w:pPr>
        <w:pStyle w:val="pkbxbxaxbxctqobxbxbxaxanzhbxaxbxbxwiybbxaxbxbxskrrbxbxbxaxtpzpbxbxbxaxsethbxbxbxaxfjurbxbxaxbxbzhobxaxbxbxpxqrbxaxbxbxidajbxbxaxbxjdwhbxbxaxbxyegrbxbxbxaxvinebxbxaxbxvuvsbxbxbxaxmdombxbxbxaxgmwabxaxbxb"/>
        <w:spacing w:after="160"/>
      </w:pPr>
      <w:r>
        <w:t xml:space="preserve">    d. topographical surveys.</w:t>
      </w:r>
    </w:p>
    <w:p w:rsidR="008A2F66" w:rsidRDefault="00392A5B">
      <w:pPr>
        <w:pStyle w:val="pkbxbxaxbxctqobxbxbxaxanzhbxaxbxbxwiybbxaxbxbxskrrbxbxbxaxtpzpbxbxbxaxsethbxbxbxaxfjurbxbxaxbxbzhobxaxbxbxpxqrbxaxbxbxidajbxbxaxbxjdwhbxbxaxbxyegrbxbxbxaxvinebxbxaxbxvuvsbxbxbxaxmdombxbxbxaxgmwabxaxbxbxf"/>
        <w:spacing w:after="160"/>
      </w:pPr>
      <w:r>
        <w:t>Explanation: Option B is correct.</w:t>
      </w:r>
    </w:p>
    <w:p w:rsidR="008A2F66" w:rsidRDefault="00392A5B">
      <w:pPr>
        <w:pStyle w:val="pkbxbxaxbxctqobxbxbxaxanzhbxaxbxbxwiybbxaxbxbxskrrbxbxbxaxtpzpbxbxbxaxsethbxbxbxaxfjurbxbxaxbxbzhobxaxbxbxpxqrbxaxbxbxidajbxbxaxbxjdwhbxbxaxbxyegrbxbxbxaxvinebxbxaxbxvuvsbxbxbxaxmdombxbxbxaxgmwabxaxbxbxfz"/>
        <w:spacing w:after="160"/>
      </w:pPr>
      <w:r>
        <w:br/>
      </w:r>
    </w:p>
    <w:p w:rsidR="008A2F66" w:rsidRDefault="00392A5B">
      <w:pPr>
        <w:pStyle w:val="pkbxbxaxbxctqobxbxbxaxanzhbxaxbxbxwiybbxaxbxbxskrrbxbxbxaxtpzpbxbxbxaxsethbxbxbxaxfjurbxbxaxbxbzhobxaxbxbxpxqrbxaxbxbxidajbxbxaxbxjdwhbxbxaxbxyegrbxbxbxaxvinebxbxaxbxvuvsbxbxbxaxmdombxbxbxaxgmwabxaxbxbxfzl"/>
        <w:spacing w:after="160"/>
      </w:pPr>
      <w:r>
        <w:t>299. In a theodolite</w:t>
      </w:r>
    </w:p>
    <w:p w:rsidR="008A2F66" w:rsidRDefault="00392A5B">
      <w:pPr>
        <w:pStyle w:val="pkbxbxaxbxctqobxbxbxaxanzhbxaxbxbxwiybbxaxbxbxskrrbxbxbxaxtpzpbxbxbxaxsethbxbxbxaxfjurbxbxaxbxbzhobxaxbxbxpxqrbxaxbxbxidajbxbxaxbxjdwhbxbxaxbxyegrbxbxbxaxvinebxbxaxbxvuvsbxbxbxaxmdombxbxbxaxgmwabxaxbxbxfzlxb"/>
        <w:spacing w:after="160"/>
      </w:pPr>
      <w:r>
        <w:t xml:space="preserve">    a. the telescope axis is perpendicular to transit axis</w:t>
      </w:r>
    </w:p>
    <w:p w:rsidR="008A2F66" w:rsidRDefault="00392A5B">
      <w:pPr>
        <w:pStyle w:val="pkbxbxaxbxctqobxbxbxaxanzhbxaxbxbxwiybbxaxbxbxskrrbxbxbxaxtpzpbxbxbxaxsethbxbxbxaxfjurbxbxaxbxbzhobxaxbxbxpxqrbxaxbxbxidajbxbxaxbxjdwhbxbxaxbxyegrbxbxbxaxvinebxbxaxbxvuvsbxbxbxaxmdombxbxbxaxgmwabxaxbxbxfzlxbxb"/>
        <w:spacing w:after="160"/>
      </w:pPr>
      <w:r>
        <w:t xml:space="preserve">    b. the axis of rotation is perpendicular to transit axis</w:t>
      </w:r>
    </w:p>
    <w:p w:rsidR="008A2F66" w:rsidRDefault="00392A5B">
      <w:pPr>
        <w:pStyle w:val="pkbxbxaxbxctqobxbxbxaxanzhbxaxbxbxwiybbxaxbxbxskrrbxbxbxaxtpzpbxbxbxaxsethbxbxbxaxfjurbxbxaxbxbzhobxaxbxbxpxqrbxaxbxbxidajbxbxaxbxjdwhbxbxaxbxyegrbxbxbxaxvinebxbxaxbxvuvsbxbxbxaxmdombxbxbxaxgmwabxaxbxbxfzlxbxbxb"/>
        <w:spacing w:after="160"/>
      </w:pPr>
      <w:r>
        <w:lastRenderedPageBreak/>
        <w:t xml:space="preserve">    c. the telescope axis, the transit axis and the rotation axis pass through the centre of theodolite</w:t>
      </w:r>
    </w:p>
    <w:p w:rsidR="008A2F66" w:rsidRDefault="00392A5B">
      <w:pPr>
        <w:pStyle w:val="pkbxbxaxbxctqobxbxbxaxanzhbxaxbxbxwiybbxaxbxbxskrrbxbxbxaxtpzpbxbxbxaxsethbxbxbxaxfjurbxbxaxbxbzhobxaxbxbxpxqrbxaxbxbxidajbxbxaxbxjdwhbxbxaxbxyegrbxbxbxaxvinebxbxaxbxvuvsbxbxbxaxmdombxbxbxaxgmwabxaxbxbxfzlxbxbxbxa"/>
        <w:spacing w:after="160"/>
      </w:pPr>
      <w:r>
        <w:t xml:space="preserve">    d. all the above.</w:t>
      </w:r>
    </w:p>
    <w:p w:rsidR="008A2F66" w:rsidRDefault="00392A5B">
      <w:pPr>
        <w:pStyle w:val="pkbxbxaxbxctqobxbxbxaxanzhbxaxbxbxwiybbxaxbxbxskrrbxbxbxaxtpzpbxbxbxaxsethbxbxbxaxfjurbxbxaxbxbzhobxaxbxbxpxqrbxaxbxbxidajbxbxaxbxjdwhbxbxaxbxyegrbxbxbxaxvinebxbxaxbxvuvsbxbxbxaxmdombxbxbxaxgmwabxaxbxbxfzlxbxbxbxaxb"/>
        <w:spacing w:after="160"/>
      </w:pPr>
      <w:r>
        <w:t>Explanation: Option D is correct.</w:t>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
        <w:spacing w:after="160"/>
      </w:pPr>
      <w:r>
        <w:br/>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f"/>
        <w:spacing w:after="160"/>
      </w:pPr>
      <w:r>
        <w:t>300. Whole circle bearing of a line is preferred to a quadrantal bearing merely because</w:t>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fwb"/>
        <w:spacing w:after="160"/>
      </w:pPr>
      <w:r>
        <w:t xml:space="preserve">    a. bearing is not completely specified by an angle</w:t>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fwbxa"/>
        <w:spacing w:after="160"/>
      </w:pPr>
      <w:r>
        <w:t xml:space="preserve">    b. bearing is completely specified by an angle</w:t>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fwbxaxb"/>
        <w:spacing w:after="160"/>
      </w:pPr>
      <w:r>
        <w:t xml:space="preserve">    c. Sign of the correction of magnetic declination is different in different quadrants</w:t>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fwbxaxbxb"/>
        <w:spacing w:after="160"/>
      </w:pPr>
      <w:r>
        <w:t xml:space="preserve">    d. its trigonometrical values may be extracted from ordinary tables easily.</w:t>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fwbxaxbxbxc"/>
        <w:spacing w:after="160"/>
      </w:pPr>
      <w:r>
        <w:t>Explanation: Option B is correct.</w:t>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fwbxaxbxbxcr"/>
        <w:spacing w:after="160"/>
      </w:pPr>
      <w:r>
        <w:br/>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fwbxaxbxbxcrz"/>
        <w:spacing w:after="160"/>
      </w:pPr>
      <w:r>
        <w:t>301. Tilt of the staff in stadia tacheometry increases the intercept if it is</w:t>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fwbxaxbxbxcrztb"/>
        <w:spacing w:after="160"/>
      </w:pPr>
      <w:r>
        <w:t xml:space="preserve">    a. away from the telescope pointing down hill</w:t>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fwbxaxbxbxcrztbxb"/>
        <w:spacing w:after="160"/>
      </w:pPr>
      <w:r>
        <w:t xml:space="preserve">    b. towards the telescope pointing up-hill</w:t>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fwbxaxbxbxcrztbxbxa"/>
        <w:spacing w:after="160"/>
      </w:pPr>
      <w:r>
        <w:t xml:space="preserve">    c. away from the telescope pointing up-hill</w:t>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fwbxaxbxbxcrztbxbxaxb"/>
        <w:spacing w:after="160"/>
      </w:pPr>
      <w:r>
        <w:t xml:space="preserve">    d. none of these.</w:t>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fwbxaxbxbxcrztbxbxaxbxi"/>
        <w:spacing w:after="160"/>
      </w:pPr>
      <w:r>
        <w:t>Explanation: Option C is correct.</w:t>
      </w:r>
    </w:p>
    <w:p w:rsidR="008A2F66" w:rsidRDefault="00392A5B">
      <w:pPr>
        <w:pStyle w:val="pkbxbxaxbxctqobxbxbxaxanzhbxaxbxbxwiybbxaxbxbxskrrbxbxbxaxtpzpbxbxbxaxsethbxbxbxaxfjurbxbxaxbxbzhobxaxbxbxpxqrbxaxbxbxidajbxbxaxbxjdwhbxbxaxbxyegrbxbxbxaxvinebxbxaxbxvuvsbxbxbxaxmdombxbxbxaxgmwabxaxbxbxfzlxbxbxbxaxbkfwbxaxbxbxcrztbxbxaxbxii"/>
        <w:spacing w:after="160"/>
      </w:pPr>
      <w:r>
        <w:br/>
      </w:r>
    </w:p>
    <w:p w:rsidR="008A2F66" w:rsidRDefault="00392A5B">
      <w:pPr>
        <w:pStyle w:val="q"/>
        <w:spacing w:after="160"/>
      </w:pPr>
      <w:r>
        <w:t xml:space="preserve">302. The conventional sign shown in below figure represents a </w:t>
      </w:r>
    </w:p>
    <w:p w:rsidR="008A2F66" w:rsidRDefault="00392A5B">
      <w:r>
        <w:rPr>
          <w:noProof/>
        </w:rPr>
        <w:lastRenderedPageBreak/>
        <w:drawing>
          <wp:inline distT="0" distB="0" distL="0" distR="0">
            <wp:extent cx="3238500" cy="227647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2"/>
                    <a:stretch>
                      <a:fillRect/>
                    </a:stretch>
                  </pic:blipFill>
                  <pic:spPr>
                    <a:xfrm>
                      <a:off x="0" y="0"/>
                      <a:ext cx="3238500" cy="2276475"/>
                    </a:xfrm>
                    <a:prstGeom prst="rect">
                      <a:avLst/>
                    </a:prstGeom>
                  </pic:spPr>
                </pic:pic>
              </a:graphicData>
            </a:graphic>
          </wp:inline>
        </w:drawing>
      </w:r>
    </w:p>
    <w:p w:rsidR="008A2F66" w:rsidRDefault="00392A5B">
      <w:pPr>
        <w:pStyle w:val="qozb"/>
        <w:spacing w:after="160"/>
      </w:pPr>
      <w:r>
        <w:t xml:space="preserve">    a. bridge carrying railway below road</w:t>
      </w:r>
    </w:p>
    <w:p w:rsidR="008A2F66" w:rsidRDefault="00392A5B">
      <w:pPr>
        <w:pStyle w:val="qozbxa"/>
        <w:spacing w:after="160"/>
      </w:pPr>
      <w:r>
        <w:t xml:space="preserve">    b. bridge carrying road below railway</w:t>
      </w:r>
    </w:p>
    <w:p w:rsidR="008A2F66" w:rsidRDefault="00392A5B">
      <w:pPr>
        <w:pStyle w:val="qozbxaxb"/>
        <w:spacing w:after="160"/>
      </w:pPr>
      <w:r>
        <w:t xml:space="preserve">    c. bridge carrying road and railway at the same level</w:t>
      </w:r>
    </w:p>
    <w:p w:rsidR="008A2F66" w:rsidRDefault="00392A5B">
      <w:pPr>
        <w:pStyle w:val="qozbxaxbxb"/>
        <w:spacing w:after="160"/>
      </w:pPr>
      <w:r>
        <w:t xml:space="preserve">    d. a level crossing.</w:t>
      </w:r>
    </w:p>
    <w:p w:rsidR="008A2F66" w:rsidRDefault="00392A5B">
      <w:pPr>
        <w:pStyle w:val="qozbxaxbxbxr"/>
        <w:spacing w:after="160"/>
      </w:pPr>
      <w:r>
        <w:t>Explanation: Option B is correct.</w:t>
      </w:r>
    </w:p>
    <w:p w:rsidR="008A2F66" w:rsidRDefault="00392A5B">
      <w:pPr>
        <w:pStyle w:val="qozbxaxbxbxrt"/>
        <w:spacing w:after="160"/>
      </w:pPr>
      <w:r>
        <w:t>If it is Option A, then the line of the road should be continuous but it is not. So Option B is correct.</w:t>
      </w:r>
      <w:r>
        <w:br/>
      </w:r>
    </w:p>
    <w:p w:rsidR="008A2F66" w:rsidRDefault="00392A5B">
      <w:pPr>
        <w:pStyle w:val="qozbxaxbxbxrtz"/>
        <w:spacing w:after="160"/>
      </w:pPr>
      <w:r>
        <w:t>303. To orient a plane table at a point with two inaccessible points, the method generally adopted, is</w:t>
      </w:r>
    </w:p>
    <w:p w:rsidR="008A2F66" w:rsidRDefault="00392A5B">
      <w:pPr>
        <w:pStyle w:val="qozbxaxbxbxrtzbb"/>
        <w:spacing w:after="160"/>
      </w:pPr>
      <w:r>
        <w:t xml:space="preserve">    a. intersection</w:t>
      </w:r>
    </w:p>
    <w:p w:rsidR="008A2F66" w:rsidRDefault="00392A5B">
      <w:pPr>
        <w:pStyle w:val="qozbxaxbxbxrtzbbxb"/>
        <w:spacing w:after="160"/>
      </w:pPr>
      <w:r>
        <w:t xml:space="preserve">    b. resection</w:t>
      </w:r>
    </w:p>
    <w:p w:rsidR="008A2F66" w:rsidRDefault="00392A5B">
      <w:pPr>
        <w:pStyle w:val="qozbxaxbxbxrtzbbxbxb"/>
        <w:spacing w:after="160"/>
      </w:pPr>
      <w:r>
        <w:t xml:space="preserve">    c. radiation</w:t>
      </w:r>
    </w:p>
    <w:p w:rsidR="008A2F66" w:rsidRDefault="00392A5B">
      <w:pPr>
        <w:pStyle w:val="qozbxaxbxbxrtzbbxbxbxa"/>
        <w:spacing w:after="160"/>
      </w:pPr>
      <w:r>
        <w:t xml:space="preserve">    d. two point problem.</w:t>
      </w:r>
    </w:p>
    <w:p w:rsidR="008A2F66" w:rsidRDefault="00392A5B">
      <w:pPr>
        <w:pStyle w:val="qozbxaxbxbxrtzbbxbxbxaxp"/>
        <w:spacing w:after="160"/>
      </w:pPr>
      <w:r>
        <w:t>Explanation: Option D is correct.</w:t>
      </w:r>
    </w:p>
    <w:p w:rsidR="008A2F66" w:rsidRDefault="00392A5B">
      <w:pPr>
        <w:pStyle w:val="qozbxaxbxbxrtzbbxbxbxaxpw"/>
        <w:spacing w:after="160"/>
      </w:pPr>
      <w:r>
        <w:t>Option A is correct.</w:t>
      </w:r>
      <w:r>
        <w:br/>
        <w:t>Because two point and 3 point problm use for those objects that are visible. But here they ask about inaccessible points.</w:t>
      </w:r>
      <w:r>
        <w:br/>
      </w:r>
    </w:p>
    <w:p w:rsidR="008A2F66" w:rsidRDefault="00392A5B">
      <w:pPr>
        <w:pStyle w:val="qozbxaxbxbxrtzbbxbxbxaxpwa"/>
        <w:spacing w:after="160"/>
      </w:pPr>
      <w:r>
        <w:t>304. The combined effect of curvature and refraction over a distance L kilometres is</w:t>
      </w:r>
    </w:p>
    <w:p w:rsidR="008A2F66" w:rsidRDefault="00392A5B">
      <w:pPr>
        <w:pStyle w:val="qozbxaxbxbxrtzbbxbxbxaxpwasa"/>
        <w:spacing w:after="160"/>
      </w:pPr>
      <w:r>
        <w:t xml:space="preserve">    a. 67.2 L2 mm</w:t>
      </w:r>
    </w:p>
    <w:p w:rsidR="008A2F66" w:rsidRDefault="00392A5B">
      <w:pPr>
        <w:pStyle w:val="qozbxaxbxbxrtzbbxbxbxaxpwasaxb"/>
        <w:spacing w:after="160"/>
      </w:pPr>
      <w:r>
        <w:t xml:space="preserve">    b. 76.3 L2 mm</w:t>
      </w:r>
    </w:p>
    <w:p w:rsidR="008A2F66" w:rsidRDefault="00392A5B">
      <w:pPr>
        <w:pStyle w:val="qozbxaxbxbxrtzbbxbxbxaxpwasaxbxb"/>
        <w:spacing w:after="160"/>
      </w:pPr>
      <w:r>
        <w:t xml:space="preserve">    c. 64.5 L2 mm</w:t>
      </w:r>
    </w:p>
    <w:p w:rsidR="008A2F66" w:rsidRDefault="00392A5B">
      <w:pPr>
        <w:pStyle w:val="qozbxaxbxbxrtzbbxbxbxaxpwasaxbxbxb"/>
        <w:spacing w:after="160"/>
      </w:pPr>
      <w:r>
        <w:t xml:space="preserve">    d. none of these.</w:t>
      </w:r>
    </w:p>
    <w:p w:rsidR="008A2F66" w:rsidRDefault="00392A5B">
      <w:pPr>
        <w:pStyle w:val="qozbxaxbxbxrtzbbxbxbxaxpwasaxbxbxbxk"/>
        <w:spacing w:after="160"/>
      </w:pPr>
      <w:r>
        <w:lastRenderedPageBreak/>
        <w:t>Explanation: Option A is correct.</w:t>
      </w:r>
    </w:p>
    <w:p w:rsidR="008A2F66" w:rsidRDefault="00392A5B">
      <w:pPr>
        <w:pStyle w:val="qozbxaxbxbxrtzbbxbxbxaxpwasaxbxbxbxkx"/>
        <w:spacing w:after="160"/>
      </w:pPr>
      <w:r>
        <w:br/>
      </w:r>
    </w:p>
    <w:p w:rsidR="008A2F66" w:rsidRDefault="00392A5B">
      <w:pPr>
        <w:pStyle w:val="qozbxaxbxbxrtzbbxbxbxaxpwasaxbxbxbxkxq"/>
        <w:spacing w:after="160"/>
      </w:pPr>
      <w:r>
        <w:t>305. Number of links per metre length of a chain are</w:t>
      </w:r>
    </w:p>
    <w:p w:rsidR="008A2F66" w:rsidRDefault="00392A5B">
      <w:pPr>
        <w:pStyle w:val="qozbxaxbxbxrtzbbxbxbxaxpwasaxbxbxbxkxqea"/>
        <w:spacing w:after="160"/>
      </w:pPr>
      <w:r>
        <w:t xml:space="preserve">    a. 5</w:t>
      </w:r>
    </w:p>
    <w:p w:rsidR="008A2F66" w:rsidRDefault="00392A5B">
      <w:pPr>
        <w:pStyle w:val="qozbxaxbxbxrtzbbxbxbxaxpwasaxbxbxbxkxqeaxb"/>
        <w:spacing w:after="160"/>
      </w:pPr>
      <w:r>
        <w:t xml:space="preserve">    b. 8</w:t>
      </w:r>
    </w:p>
    <w:p w:rsidR="008A2F66" w:rsidRDefault="00392A5B">
      <w:pPr>
        <w:pStyle w:val="qozbxaxbxbxrtzbbxbxbxaxpwasaxbxbxbxkxqeaxbxb"/>
        <w:spacing w:after="160"/>
      </w:pPr>
      <w:r>
        <w:t xml:space="preserve">    c. 10</w:t>
      </w:r>
    </w:p>
    <w:p w:rsidR="008A2F66" w:rsidRDefault="00392A5B">
      <w:pPr>
        <w:pStyle w:val="qozbxaxbxbxrtzbbxbxbxaxpwasaxbxbxbxkxqeaxbxbxb"/>
        <w:spacing w:after="160"/>
      </w:pPr>
      <w:r>
        <w:t xml:space="preserve">    d. 20</w:t>
      </w:r>
    </w:p>
    <w:p w:rsidR="008A2F66" w:rsidRDefault="00392A5B">
      <w:pPr>
        <w:pStyle w:val="qozbxaxbxbxrtzbbxbxbxaxpwasaxbxbxbxkxqeaxbxbxbxy"/>
        <w:spacing w:after="160"/>
      </w:pPr>
      <w:r>
        <w:t>Explanation: Option A is correct.</w:t>
      </w:r>
    </w:p>
    <w:p w:rsidR="008A2F66" w:rsidRDefault="00392A5B">
      <w:pPr>
        <w:pStyle w:val="qozbxaxbxbxrtzbbxbxbxaxpwasaxbxbxbxkxqeaxbxbxbxyy"/>
        <w:spacing w:after="160"/>
      </w:pPr>
      <w:r>
        <w:t>This is for 30 m chain.</w:t>
      </w:r>
      <w:r>
        <w:br/>
        <w:t>For 30 m chain = 150 links,</w:t>
      </w:r>
      <w:r>
        <w:br/>
        <w:t>Therefore , 1 m = 5 links,</w:t>
      </w:r>
      <w:r>
        <w:br/>
        <w:t>And for 20 m chain = 100 links.</w:t>
      </w:r>
      <w:r>
        <w:br/>
      </w:r>
    </w:p>
    <w:p w:rsidR="008A2F66" w:rsidRDefault="00392A5B">
      <w:pPr>
        <w:pStyle w:val="qozbxaxbxbxrtzbbxbxbxaxpwasaxbxbxbxkxqeaxbxbxbxyyi"/>
        <w:spacing w:after="160"/>
      </w:pPr>
      <w:r>
        <w:t>306. The method generally preferred to for contouring an undulating area, is</w:t>
      </w:r>
    </w:p>
    <w:p w:rsidR="008A2F66" w:rsidRDefault="00392A5B">
      <w:pPr>
        <w:pStyle w:val="qozbxaxbxbxrtzbbxbxbxaxpwasaxbxbxbxkxqeaxbxbxbxyyicb"/>
        <w:spacing w:after="160"/>
      </w:pPr>
      <w:r>
        <w:t xml:space="preserve">    a. chain surveying</w:t>
      </w:r>
    </w:p>
    <w:p w:rsidR="008A2F66" w:rsidRDefault="00392A5B">
      <w:pPr>
        <w:pStyle w:val="qozbxaxbxbxrtzbbxbxbxaxpwasaxbxbxbxkxqeaxbxbxbxyyicbxb"/>
        <w:spacing w:after="160"/>
      </w:pPr>
      <w:r>
        <w:t xml:space="preserve">    b. plane table surveying</w:t>
      </w:r>
    </w:p>
    <w:p w:rsidR="008A2F66" w:rsidRDefault="00392A5B">
      <w:pPr>
        <w:pStyle w:val="qozbxaxbxbxrtzbbxbxbxaxpwasaxbxbxbxkxqeaxbxbxbxyyicbxbxa"/>
        <w:spacing w:after="160"/>
      </w:pPr>
      <w:r>
        <w:t xml:space="preserve">    c. tacheometrical surveying</w:t>
      </w:r>
    </w:p>
    <w:p w:rsidR="008A2F66" w:rsidRDefault="00392A5B">
      <w:pPr>
        <w:pStyle w:val="qozbxaxbxbxrtzbbxbxbxaxpwasaxbxbxbxkxqeaxbxbxbxyyicbxbxaxb"/>
        <w:spacing w:after="160"/>
      </w:pPr>
      <w:r>
        <w:t xml:space="preserve">    d. compass surveying.</w:t>
      </w:r>
    </w:p>
    <w:p w:rsidR="008A2F66" w:rsidRDefault="00392A5B">
      <w:pPr>
        <w:pStyle w:val="qozbxaxbxbxrtzbbxbxbxaxpwasaxbxbxbxkxqeaxbxbxbxyyicbxbxaxbxp"/>
        <w:spacing w:after="160"/>
      </w:pPr>
      <w:r>
        <w:t>Explanation: Option C is correct.</w:t>
      </w:r>
    </w:p>
    <w:p w:rsidR="008A2F66" w:rsidRDefault="00392A5B">
      <w:pPr>
        <w:pStyle w:val="qozbxaxbxbxrtzbbxbxbxaxpwasaxbxbxbxkxqeaxbxbxbxyyicbxbxaxbxpv"/>
        <w:spacing w:after="160"/>
      </w:pPr>
      <w:r>
        <w:br/>
      </w:r>
    </w:p>
    <w:p w:rsidR="008A2F66" w:rsidRDefault="00392A5B">
      <w:pPr>
        <w:pStyle w:val="qozbxaxbxbxrtzbbxbxbxaxpwasaxbxbxbxkxqeaxbxbxbxyyicbxbxaxbxpvz"/>
        <w:spacing w:after="160"/>
      </w:pPr>
      <w:r>
        <w:t>307. If the declination of the needle is 10° W</w:t>
      </w:r>
    </w:p>
    <w:p w:rsidR="008A2F66" w:rsidRDefault="00392A5B">
      <w:pPr>
        <w:pStyle w:val="qozbxaxbxbxrtzbbxbxbxaxpwasaxbxbxbxkxqeaxbxbxbxyyicbxbxaxbxpvzvb"/>
        <w:spacing w:after="160"/>
      </w:pPr>
      <w:r>
        <w:t xml:space="preserve">    a. each of the whole circle reckoning has to be micros by 10°</w:t>
      </w:r>
    </w:p>
    <w:p w:rsidR="008A2F66" w:rsidRDefault="00392A5B">
      <w:pPr>
        <w:pStyle w:val="qozbxaxbxbxrtzbbxbxbxaxpwasaxbxbxbxkxqeaxbxbxbxyyicbxbxaxbxpvzvbxb"/>
        <w:spacing w:after="160"/>
      </w:pPr>
      <w:r>
        <w:t xml:space="preserve">    b. in the quadrantal method, the correction is positive in the 1st and 3rd quadrants</w:t>
      </w:r>
    </w:p>
    <w:p w:rsidR="008A2F66" w:rsidRDefault="00392A5B">
      <w:pPr>
        <w:pStyle w:val="qozbxaxbxbxrtzbbxbxbxaxpwasaxbxbxbxkxqeaxbxbxbxyyicbxbxaxbxpvzvbxbxb"/>
        <w:spacing w:after="160"/>
      </w:pPr>
      <w:r>
        <w:t xml:space="preserve">    c. in the quadrantal method, the corrections is negative in 2nd and 4th quadrants</w:t>
      </w:r>
    </w:p>
    <w:p w:rsidR="008A2F66" w:rsidRDefault="00392A5B">
      <w:pPr>
        <w:pStyle w:val="qozbxaxbxbxrtzbbxbxbxaxpwasaxbxbxbxkxqeaxbxbxbxyyicbxbxaxbxpvzvbxbxbxa"/>
        <w:spacing w:after="160"/>
      </w:pPr>
      <w:r>
        <w:t xml:space="preserve">    d. all the above.</w:t>
      </w:r>
    </w:p>
    <w:p w:rsidR="008A2F66" w:rsidRDefault="00392A5B">
      <w:pPr>
        <w:pStyle w:val="qozbxaxbxbxrtzbbxbxbxaxpwasaxbxbxbxkxqeaxbxbxbxyyicbxbxaxbxpvzvbxbxbxaxk"/>
        <w:spacing w:after="160"/>
      </w:pPr>
      <w:r>
        <w:t>Explanation: Option D is correct.</w:t>
      </w:r>
    </w:p>
    <w:p w:rsidR="008A2F66" w:rsidRDefault="00392A5B">
      <w:pPr>
        <w:pStyle w:val="qozbxaxbxbxrtzbbxbxbxaxpwasaxbxbxbxkxqeaxbxbxbxyyicbxbxaxbxpvzvbxbxbxaxka"/>
        <w:spacing w:after="160"/>
      </w:pPr>
      <w:r>
        <w:t>In the quadrantal method, correction is positive in 2nd and 4th quadrants and negative in 1st and 3rd quadrant.</w:t>
      </w:r>
      <w:r>
        <w:br/>
      </w:r>
    </w:p>
    <w:p w:rsidR="008A2F66" w:rsidRDefault="00392A5B">
      <w:pPr>
        <w:pStyle w:val="qozbxaxbxbxrtzbbxbxbxaxpwasaxbxbxbxkxqeaxbxbxbxyyicbxbxaxbxpvzvbxbxbxaxkaa"/>
        <w:spacing w:after="160"/>
      </w:pPr>
      <w:r>
        <w:lastRenderedPageBreak/>
        <w:t>308. A level when set up 25 m from peg A and 50 m from peg B reads 2.847 on a staff held on A and 3.462 on a staff held on B, keeping bubble at its centre while reading. If the reduced levels of A and B are 283.665 m and 284.295 m respectively, the collimation error per 100 m is</w:t>
      </w:r>
    </w:p>
    <w:p w:rsidR="008A2F66" w:rsidRDefault="00392A5B">
      <w:pPr>
        <w:pStyle w:val="qozbxaxbxbxrtzbbxbxbxaxpwasaxbxbxbxkxqeaxbxbxbxyyicbxbxaxbxpvzvbxbxbxaxkaafb"/>
        <w:spacing w:after="160"/>
      </w:pPr>
      <w:r>
        <w:t xml:space="preserve">    a. 0.015 m</w:t>
      </w:r>
    </w:p>
    <w:p w:rsidR="008A2F66" w:rsidRDefault="00392A5B">
      <w:pPr>
        <w:pStyle w:val="qozbxaxbxbxrtzbbxbxbxaxpwasaxbxbxbxkxqeaxbxbxbxyyicbxbxaxbxpvzvbxbxbxaxkaafbxb"/>
        <w:spacing w:after="160"/>
      </w:pPr>
      <w:r>
        <w:t xml:space="preserve">    b. 0.030 m</w:t>
      </w:r>
    </w:p>
    <w:p w:rsidR="008A2F66" w:rsidRDefault="00392A5B">
      <w:pPr>
        <w:pStyle w:val="qozbxaxbxbxrtzbbxbxbxaxpwasaxbxbxbxkxqeaxbxbxbxyyicbxbxaxbxpvzvbxbxbxaxkaafbxbxb"/>
        <w:spacing w:after="160"/>
      </w:pPr>
      <w:r>
        <w:t xml:space="preserve">    c. 0.045 m</w:t>
      </w:r>
    </w:p>
    <w:p w:rsidR="008A2F66" w:rsidRDefault="00392A5B">
      <w:pPr>
        <w:pStyle w:val="qozbxaxbxbxrtzbbxbxbxaxpwasaxbxbxbxkxqeaxbxbxbxyyicbxbxaxbxpvzvbxbxbxaxkaafbxbxbxa"/>
        <w:spacing w:after="160"/>
      </w:pPr>
      <w:r>
        <w:t xml:space="preserve">    d. 0.060 m</w:t>
      </w:r>
    </w:p>
    <w:p w:rsidR="008A2F66" w:rsidRDefault="00392A5B">
      <w:pPr>
        <w:pStyle w:val="qozbxaxbxbxrtzbbxbxbxaxpwasaxbxbxbxkxqeaxbxbxbxyyicbxbxaxbxpvzvbxbxbxaxkaafbxbxbxaxz"/>
        <w:spacing w:after="160"/>
      </w:pPr>
      <w:r>
        <w:t>Explanation: Option D is correct.</w:t>
      </w:r>
    </w:p>
    <w:p w:rsidR="008A2F66" w:rsidRDefault="00392A5B">
      <w:pPr>
        <w:pStyle w:val="qozbxaxbxbxrtzbbxbxbxaxpwasaxbxbxbxkxqeaxbxbxbxyyicbxbxaxbxpvzvbxbxbxaxkaafbxbxbxaxzj"/>
        <w:spacing w:after="160"/>
      </w:pPr>
      <w:r>
        <w:t>hi = 283.665+2.847 = 286.512m.</w:t>
      </w:r>
      <w:r>
        <w:br/>
        <w:t>Rl of point B = 286.512-3.462 = 283.048m.</w:t>
      </w:r>
      <w:r>
        <w:br/>
        <w:t>Collimaton error = 284.295-283.048 = 1.247m in 25m.</w:t>
      </w:r>
      <w:r>
        <w:br/>
        <w:t>Collimation error for 100m = 1.247*4 = 4.988m.</w:t>
      </w:r>
      <w:r>
        <w:br/>
      </w:r>
    </w:p>
    <w:p w:rsidR="008A2F66" w:rsidRDefault="00392A5B">
      <w:pPr>
        <w:pStyle w:val="qozbxaxbxbxrtzbbxbxbxaxpwasaxbxbxbxkxqeaxbxbxbxyyicbxbxaxbxpvzvbxbxbxaxkaafbxbxbxaxzjs"/>
        <w:spacing w:after="160"/>
      </w:pPr>
      <w:r>
        <w:t>309. For taking offsets with an optical square on the right hand side of the chain line, it is held</w:t>
      </w:r>
    </w:p>
    <w:p w:rsidR="008A2F66" w:rsidRDefault="00392A5B">
      <w:pPr>
        <w:pStyle w:val="qozbxaxbxbxrtzbbxbxbxaxpwasaxbxbxbxkxqeaxbxbxbxyyicbxbxaxbxpvzvbxbxbxaxkaafbxbxbxaxzjsvb"/>
        <w:spacing w:after="160"/>
      </w:pPr>
      <w:r>
        <w:t xml:space="preserve">    a. by right hand upside down</w:t>
      </w:r>
    </w:p>
    <w:p w:rsidR="008A2F66" w:rsidRDefault="00392A5B">
      <w:pPr>
        <w:pStyle w:val="qozbxaxbxbxrtzbbxbxbxaxpwasaxbxbxbxkxqeaxbxbxbxyyicbxbxaxbxpvzvbxbxbxaxkaafbxbxbxaxzjsvbxa"/>
        <w:spacing w:after="160"/>
      </w:pPr>
      <w:r>
        <w:t xml:space="preserve">    b. by left hand upright</w:t>
      </w:r>
    </w:p>
    <w:p w:rsidR="008A2F66" w:rsidRDefault="00392A5B">
      <w:pPr>
        <w:pStyle w:val="qozbxaxbxbxrtzbbxbxbxaxpwasaxbxbxbxkxqeaxbxbxbxyyicbxbxaxbxpvzvbxbxbxaxkaafbxbxbxaxzjsvbxaxb"/>
        <w:spacing w:after="160"/>
      </w:pPr>
      <w:r>
        <w:t xml:space="preserve">    c. by right hand upright</w:t>
      </w:r>
    </w:p>
    <w:p w:rsidR="008A2F66" w:rsidRDefault="00392A5B">
      <w:pPr>
        <w:pStyle w:val="qozbxaxbxbxrtzbbxbxbxaxpwasaxbxbxbxkxqeaxbxbxbxyyicbxbxaxbxpvzvbxbxbxaxkaafbxbxbxaxzjsvbxaxbxb"/>
        <w:spacing w:after="160"/>
      </w:pPr>
      <w:r>
        <w:t xml:space="preserve">    d. by left hand up side down.</w:t>
      </w:r>
    </w:p>
    <w:p w:rsidR="008A2F66" w:rsidRDefault="00392A5B">
      <w:pPr>
        <w:pStyle w:val="qozbxaxbxbxrtzbbxbxbxaxpwasaxbxbxbxkxqeaxbxbxbxyyicbxbxaxbxpvzvbxbxbxaxkaafbxbxbxaxzjsvbxaxbxbxo"/>
        <w:spacing w:after="160"/>
      </w:pPr>
      <w:r>
        <w:t>Explanation: Option B is correct.</w:t>
      </w:r>
    </w:p>
    <w:p w:rsidR="008A2F66" w:rsidRDefault="00392A5B">
      <w:pPr>
        <w:pStyle w:val="qozbxaxbxbxrtzbbxbxbxaxpwasaxbxbxbxkxqeaxbxbxbxyyicbxbxaxbxpvzvbxbxbxaxkaafbxbxbxaxzjsvbxaxbxbxoj"/>
        <w:spacing w:after="160"/>
      </w:pPr>
      <w:r>
        <w:t>By keeping the instrument in our left hand we can take the readings for the right side and left hand can be used to giving the directions for the person who is holding the ranging rod.</w:t>
      </w:r>
      <w:r>
        <w:br/>
        <w:t>And also optical square is always kept with direction upward.</w:t>
      </w:r>
      <w:r>
        <w:br/>
      </w:r>
    </w:p>
    <w:p w:rsidR="008A2F66" w:rsidRDefault="00392A5B">
      <w:pPr>
        <w:pStyle w:val="qozbxaxbxbxrtzbbxbxbxaxpwasaxbxbxbxkxqeaxbxbxbxyyicbxbxaxbxpvzvbxbxbxaxkaafbxbxbxaxzjsvbxaxbxbxojg"/>
        <w:spacing w:after="160"/>
      </w:pPr>
      <w:r>
        <w:t>310. If the whole circle bearing of a line is 270°, its reduced bearing is</w:t>
      </w:r>
    </w:p>
    <w:p w:rsidR="008A2F66" w:rsidRDefault="00392A5B">
      <w:pPr>
        <w:pStyle w:val="qozbxaxbxbxrtzbbxbxbxaxpwasaxbxbxbxkxqeaxbxbxbxyyicbxbxaxbxpvzvbxbxbxaxkaafbxbxbxaxzjsvbxaxbxbxojgfb"/>
        <w:spacing w:after="160"/>
      </w:pPr>
      <w:r>
        <w:t xml:space="preserve">    a. N 90° W</w:t>
      </w:r>
    </w:p>
    <w:p w:rsidR="008A2F66" w:rsidRDefault="00392A5B">
      <w:pPr>
        <w:pStyle w:val="qozbxaxbxbxrtzbbxbxbxaxpwasaxbxbxbxkxqeaxbxbxbxyyicbxbxaxbxpvzvbxbxbxaxkaafbxbxbxaxzjsvbxaxbxbxojgfbxb"/>
        <w:spacing w:after="160"/>
      </w:pPr>
      <w:r>
        <w:t xml:space="preserve">    b. S 90° W</w:t>
      </w:r>
    </w:p>
    <w:p w:rsidR="008A2F66" w:rsidRDefault="00392A5B">
      <w:pPr>
        <w:pStyle w:val="qozbxaxbxbxrtzbbxbxbxaxpwasaxbxbxbxkxqeaxbxbxbxyyicbxbxaxbxpvzvbxbxbxaxkaafbxbxbxaxzjsvbxaxbxbxojgfbxbxa"/>
        <w:spacing w:after="160"/>
      </w:pPr>
      <w:r>
        <w:t xml:space="preserve">    c. W 90°</w:t>
      </w:r>
    </w:p>
    <w:p w:rsidR="008A2F66" w:rsidRDefault="00392A5B">
      <w:pPr>
        <w:pStyle w:val="qozbxaxbxbxrtzbbxbxbxaxpwasaxbxbxbxkxqeaxbxbxbxyyicbxbxaxbxpvzvbxbxbxaxkaafbxbxbxaxzjsvbxaxbxbxojgfbxbxaxb"/>
        <w:spacing w:after="160"/>
      </w:pPr>
      <w:r>
        <w:t xml:space="preserve">    d. 90° W.</w:t>
      </w:r>
    </w:p>
    <w:p w:rsidR="008A2F66" w:rsidRDefault="00392A5B">
      <w:pPr>
        <w:pStyle w:val="qozbxaxbxbxrtzbbxbxbxaxpwasaxbxbxbxkxqeaxbxbxbxyyicbxbxaxbxpvzvbxbxbxaxkaafbxbxbxaxzjsvbxaxbxbxojgfbxbxaxbxs"/>
        <w:spacing w:after="160"/>
      </w:pPr>
      <w:r>
        <w:t>Explanation: Option C is correct.</w:t>
      </w:r>
    </w:p>
    <w:p w:rsidR="008A2F66" w:rsidRDefault="00392A5B">
      <w:pPr>
        <w:pStyle w:val="qozbxaxbxbxrtzbbxbxbxaxpwasaxbxbxbxkxqeaxbxbxbxyyicbxbxaxbxpvzvbxbxbxaxkaafbxbxbxaxzjsvbxaxbxbxojgfbxbxaxbxsy"/>
        <w:spacing w:after="160"/>
      </w:pPr>
      <w:r>
        <w:t>The Correct ans is D.</w:t>
      </w:r>
      <w:r>
        <w:br/>
        <w:t>Because 270 means S 270 W.</w:t>
      </w:r>
      <w:r>
        <w:br/>
        <w:t>Because wcb is always respect to N side measure.</w:t>
      </w:r>
      <w:r>
        <w:br/>
      </w:r>
      <w:r>
        <w:lastRenderedPageBreak/>
        <w:t>The correct format are 90 W.</w:t>
      </w:r>
      <w:r>
        <w:br/>
      </w:r>
    </w:p>
    <w:p w:rsidR="008A2F66" w:rsidRDefault="00392A5B">
      <w:pPr>
        <w:pStyle w:val="qozbxaxbxbxrtzbbxbxbxaxpwasaxbxbxbxkxqeaxbxbxbxyyicbxbxaxbxpvzvbxbxbxaxkaafbxbxbxaxzjsvbxaxbxbxojgfbxbxaxbxsyf"/>
        <w:spacing w:after="160"/>
      </w:pPr>
      <w:r>
        <w:t>311. A lens or combination of lenses in which the following defect is completely eliminated is called aplanatic</w:t>
      </w:r>
    </w:p>
    <w:p w:rsidR="008A2F66" w:rsidRDefault="00392A5B">
      <w:pPr>
        <w:pStyle w:val="qozbxaxbxbxrtzbbxbxbxaxpwasaxbxbxbxkxqeaxbxbxbxyyicbxbxaxbxpvzvbxbxbxaxkaafbxbxbxaxzjsvbxaxbxbxojgfbxbxaxbxsyfra"/>
        <w:spacing w:after="160"/>
      </w:pPr>
      <w:r>
        <w:t xml:space="preserve">    a. spherical aberration</w:t>
      </w:r>
    </w:p>
    <w:p w:rsidR="008A2F66" w:rsidRDefault="00392A5B">
      <w:pPr>
        <w:pStyle w:val="qozbxaxbxbxrtzbbxbxbxaxpwasaxbxbxbxkxqeaxbxbxbxyyicbxbxaxbxpvzvbxbxbxaxkaafbxbxbxaxzjsvbxaxbxbxojgfbxbxaxbxsyfraxb"/>
        <w:spacing w:after="160"/>
      </w:pPr>
      <w:r>
        <w:t xml:space="preserve">    b. chromatic aberration</w:t>
      </w:r>
    </w:p>
    <w:p w:rsidR="008A2F66" w:rsidRDefault="00392A5B">
      <w:pPr>
        <w:pStyle w:val="qozbxaxbxbxrtzbbxbxbxaxpwasaxbxbxbxkxqeaxbxbxbxyyicbxbxaxbxpvzvbxbxbxaxkaafbxbxbxaxzjsvbxaxbxbxojgfbxbxaxbxsyfraxbxb"/>
        <w:spacing w:after="160"/>
      </w:pPr>
      <w:r>
        <w:t xml:space="preserve">    c. coma</w:t>
      </w:r>
    </w:p>
    <w:p w:rsidR="008A2F66" w:rsidRDefault="00392A5B">
      <w:pPr>
        <w:pStyle w:val="qozbxaxbxbxrtzbbxbxbxaxpwasaxbxbxbxkxqeaxbxbxbxyyicbxbxaxbxpvzvbxbxbxaxkaafbxbxbxaxzjsvbxaxbxbxojgfbxbxaxbxsyfraxbxbxb"/>
        <w:spacing w:after="160"/>
      </w:pPr>
      <w:r>
        <w:t xml:space="preserve">    d. astigmatism.</w:t>
      </w:r>
    </w:p>
    <w:p w:rsidR="008A2F66" w:rsidRDefault="00392A5B">
      <w:pPr>
        <w:pStyle w:val="qozbxaxbxbxrtzbbxbxbxaxpwasaxbxbxbxkxqeaxbxbxbxyyicbxbxaxbxpvzvbxbxbxaxkaafbxbxbxaxzjsvbxaxbxbxojgfbxbxaxbxsyfraxbxbxbxb"/>
        <w:spacing w:after="160"/>
      </w:pPr>
      <w:r>
        <w:t>Explanation: Option A is correct.</w:t>
      </w:r>
    </w:p>
    <w:p w:rsidR="008A2F66" w:rsidRDefault="00392A5B">
      <w:pPr>
        <w:pStyle w:val="qozbxaxbxbxrtzbbxbxbxaxpwasaxbxbxbxkxqeaxbxbxbxyyicbxbxaxbxpvzvbxbxbxaxkaafbxbxbxaxzjsvbxaxbxbxojgfbxbxaxbxsyfraxbxbxbxbj"/>
        <w:spacing w:after="160"/>
      </w:pPr>
      <w:r>
        <w:br/>
      </w:r>
    </w:p>
    <w:p w:rsidR="008A2F66" w:rsidRDefault="00392A5B">
      <w:pPr>
        <w:pStyle w:val="qozbxaxbxbxrtzbbxbxbxaxpwasaxbxbxbxkxqeaxbxbxbxyyicbxbxaxbxpvzvbxbxbxaxkaafbxbxbxaxzjsvbxaxbxbxojgfbxbxaxbxsyfraxbxbxbxbjj"/>
        <w:spacing w:after="160"/>
      </w:pPr>
      <w:r>
        <w:t>312. While setting a plane table at a station it was found that the error in centering was 30 cm away from the ray of length 40 m drawn from the station. If the scale of the plan is 1 cm = 2 cm, the displacement of the end of the ray in plan from the true position will be</w:t>
      </w:r>
    </w:p>
    <w:p w:rsidR="008A2F66" w:rsidRDefault="00392A5B">
      <w:pPr>
        <w:pStyle w:val="qozbxaxbxbxrtzbbxbxbxaxpwasaxbxbxbxkxqeaxbxbxbxyyicbxbxaxbxpvzvbxbxbxaxkaafbxbxbxaxzjsvbxaxbxbxojgfbxbxaxbxsyfraxbxbxbxbjjqb"/>
        <w:spacing w:after="160"/>
      </w:pPr>
      <w:r>
        <w:t xml:space="preserve">    a. 0.02 cm</w:t>
      </w:r>
    </w:p>
    <w:p w:rsidR="008A2F66" w:rsidRDefault="00392A5B">
      <w:pPr>
        <w:pStyle w:val="qozbxaxbxbxrtzbbxbxbxaxpwasaxbxbxbxkxqeaxbxbxbxyyicbxbxaxbxpvzvbxbxbxaxkaafbxbxbxaxzjsvbxaxbxbxojgfbxbxaxbxsyfraxbxbxbxbjjqbxa"/>
        <w:spacing w:after="160"/>
      </w:pPr>
      <w:r>
        <w:t xml:space="preserve">    b. 0.15 cm</w:t>
      </w:r>
    </w:p>
    <w:p w:rsidR="008A2F66" w:rsidRDefault="00392A5B">
      <w:pPr>
        <w:pStyle w:val="qozbxaxbxbxrtzbbxbxbxaxpwasaxbxbxbxkxqeaxbxbxbxyyicbxbxaxbxpvzvbxbxbxaxkaafbxbxbxaxzjsvbxaxbxbxojgfbxbxaxbxsyfraxbxbxbxbjjqbxaxb"/>
        <w:spacing w:after="160"/>
      </w:pPr>
      <w:r>
        <w:t xml:space="preserve">    c. 02 cm</w:t>
      </w:r>
    </w:p>
    <w:p w:rsidR="008A2F66" w:rsidRDefault="00392A5B">
      <w:pPr>
        <w:pStyle w:val="qozbxaxbxbxrtzbbxbxbxaxpwasaxbxbxbxkxqeaxbxbxbxyyicbxbxaxbxpvzvbxbxbxaxkaafbxbxbxaxzjsvbxaxbxbxojgfbxbxaxbxsyfraxbxbxbxbjjqbxaxbxb"/>
        <w:spacing w:after="160"/>
      </w:pPr>
      <w:r>
        <w:t xml:space="preserve">    d. 0.1 cm</w:t>
      </w:r>
    </w:p>
    <w:p w:rsidR="008A2F66" w:rsidRDefault="00392A5B">
      <w:pPr>
        <w:pStyle w:val="qozbxaxbxbxrtzbbxbxbxaxpwasaxbxbxbxkxqeaxbxbxbxyyicbxbxaxbxpvzvbxbxbxaxkaafbxbxbxaxzjsvbxaxbxbxojgfbxbxaxbxsyfraxbxbxbxbjjqbxaxbxbxo"/>
        <w:spacing w:after="160"/>
      </w:pPr>
      <w:r>
        <w:t>Explanation: Option B is correct.</w:t>
      </w:r>
    </w:p>
    <w:p w:rsidR="008A2F66" w:rsidRDefault="00392A5B">
      <w:pPr>
        <w:pStyle w:val="qozbxaxbxbxrtzbbxbxbxaxpwasaxbxbxbxkxqeaxbxbxbxyyicbxbxaxbxpvzvbxbxbxaxkaafbxbxbxaxzjsvbxaxbxbxojgfbxbxaxbxsyfraxbxbxbxbjjqbxaxbxbxon"/>
        <w:spacing w:after="160"/>
      </w:pPr>
      <w:r>
        <w:t>It is reduction scale,</w:t>
      </w:r>
      <w:r>
        <w:br/>
        <w:t>The scale should be 1cm = 2 m,</w:t>
      </w:r>
      <w:r>
        <w:br/>
        <w:t>Then (1/200)*30 =0.15 cm.</w:t>
      </w:r>
      <w:r>
        <w:br/>
        <w:t>(Cross multiplication)</w:t>
      </w:r>
      <w:r>
        <w:br/>
      </w:r>
    </w:p>
    <w:p w:rsidR="008A2F66" w:rsidRDefault="00392A5B">
      <w:pPr>
        <w:pStyle w:val="qozbxaxbxbxrtzbbxbxbxaxpwasaxbxbxbxkxqeaxbxbxbxyyicbxbxaxbxpvzvbxbxbxaxkaafbxbxbxaxzjsvbxaxbxbxojgfbxbxaxbxsyfraxbxbxbxbjjqbxaxbxbxonv"/>
        <w:spacing w:after="160"/>
      </w:pPr>
      <w:r>
        <w:t>313. In precision theodolite traverse if included angles are read twice and the mean reading accepted using both verniers having a least count of 30". Assuming the instrument to be in perfect adjustment, linear measurements correct to 6 mm per 30 metre tape duly corrected for temperature, slope and sag, the angular error of closure not to exceed (where n is the number of traverse legs)</w:t>
      </w:r>
    </w:p>
    <w:p w:rsidR="008A2F66" w:rsidRDefault="00392A5B">
      <w:pPr>
        <w:pStyle w:val="qozbxaxbxbxrtzbbxbxbxaxpwasaxbxbxbxkxqeaxbxbxbxyyicbxbxaxbxpvzvbxbxbxaxkaafbxbxbxaxzjsvbxaxbxbxojgfbxbxaxbxsyfraxbxbxbxbjjqbxaxbxbxonvga"/>
        <w:spacing w:after="160"/>
      </w:pPr>
      <w:r>
        <w:t xml:space="preserve">    a. 50" √n</w:t>
      </w:r>
    </w:p>
    <w:p w:rsidR="008A2F66" w:rsidRDefault="00392A5B">
      <w:pPr>
        <w:pStyle w:val="qozbxaxbxbxrtzbbxbxbxaxpwasaxbxbxbxkxqeaxbxbxbxyyicbxbxaxbxpvzvbxbxbxaxkaafbxbxbxaxzjsvbxaxbxbxojgfbxbxaxbxsyfraxbxbxbxbjjqbxaxbxbxonvgaxb"/>
        <w:spacing w:after="160"/>
      </w:pPr>
      <w:r>
        <w:t xml:space="preserve">    b. 30" √n</w:t>
      </w:r>
    </w:p>
    <w:p w:rsidR="008A2F66" w:rsidRDefault="00392A5B">
      <w:pPr>
        <w:pStyle w:val="qozbxaxbxbxrtzbbxbxbxaxpwasaxbxbxbxkxqeaxbxbxbxyyicbxbxaxbxpvzvbxbxbxaxkaafbxbxbxaxzjsvbxaxbxbxojgfbxbxaxbxsyfraxbxbxbxbjjqbxaxbxbxonvgaxbxb"/>
        <w:spacing w:after="160"/>
      </w:pPr>
      <w:r>
        <w:t xml:space="preserve">    c. 60" √n.</w:t>
      </w:r>
    </w:p>
    <w:p w:rsidR="008A2F66" w:rsidRDefault="00392A5B">
      <w:pPr>
        <w:pStyle w:val="qozbxaxbxbxrtzbbxbxbxaxpwasaxbxbxbxkxqeaxbxbxbxyyicbxbxaxbxpvzvbxbxbxaxkaafbxbxbxaxzjsvbxaxbxbxojgfbxbxaxbxsyfraxbxbxbxbjjqbxaxbxbxonvgaxbxbxr"/>
        <w:spacing w:after="160"/>
      </w:pPr>
      <w:r>
        <w:t>Explanation: Option A is correct.</w:t>
      </w:r>
    </w:p>
    <w:p w:rsidR="008A2F66" w:rsidRDefault="00392A5B">
      <w:pPr>
        <w:pStyle w:val="qozbxaxbxbxrtzbbxbxbxaxpwasaxbxbxbxkxqeaxbxbxbxyyicbxbxaxbxpvzvbxbxbxaxkaafbxbxbxaxzjsvbxaxbxbxojgfbxbxaxbxsyfraxbxbxbxbjjqbxaxbxbxonvgaxbxbxri"/>
        <w:spacing w:after="160"/>
      </w:pPr>
      <w:r>
        <w:lastRenderedPageBreak/>
        <w:br/>
      </w:r>
    </w:p>
    <w:p w:rsidR="008A2F66" w:rsidRDefault="00392A5B">
      <w:pPr>
        <w:pStyle w:val="qozbxaxbxbxrtzbbxbxbxaxpwasaxbxbxbxkxqeaxbxbxbxyyicbxbxaxbxpvzvbxbxbxaxkaafbxbxbxaxzjsvbxaxbxbxojgfbxbxaxbxsyfraxbxbxbxbjjqbxaxbxbxonvgaxbxbxris"/>
        <w:spacing w:after="160"/>
      </w:pPr>
      <w:r>
        <w:t>314. Straight, parallel and widely spaced contours represent</w:t>
      </w:r>
    </w:p>
    <w:p w:rsidR="008A2F66" w:rsidRDefault="00392A5B">
      <w:pPr>
        <w:pStyle w:val="qozbxaxbxbxrtzbbxbxbxaxpwasaxbxbxbxkxqeaxbxbxbxyyicbxbxaxbxpvzvbxbxbxaxkaafbxbxbxaxzjsvbxaxbxbxojgfbxbxaxbxsyfraxbxbxbxbjjqbxaxbxbxonvgaxbxbxriszb"/>
        <w:spacing w:after="160"/>
      </w:pPr>
      <w:r>
        <w:t xml:space="preserve">    a. a steep surface</w:t>
      </w:r>
    </w:p>
    <w:p w:rsidR="008A2F66" w:rsidRDefault="00392A5B">
      <w:pPr>
        <w:pStyle w:val="qozbxaxbxbxrtzbbxbxbxaxpwasaxbxbxbxkxqeaxbxbxbxyyicbxbxaxbxpvzvbxbxbxaxkaafbxbxbxaxzjsvbxaxbxbxojgfbxbxaxbxsyfraxbxbxbxbjjqbxaxbxbxonvgaxbxbxriszbxb"/>
        <w:spacing w:after="160"/>
      </w:pPr>
      <w:r>
        <w:t xml:space="preserve">    b. a flat surface</w:t>
      </w:r>
    </w:p>
    <w:p w:rsidR="008A2F66" w:rsidRDefault="00392A5B">
      <w:pPr>
        <w:pStyle w:val="qozbxaxbxbxrtzbbxbxbxaxpwasaxbxbxbxkxqeaxbxbxbxyyicbxbxaxbxpvzvbxbxbxaxkaafbxbxbxaxzjsvbxaxbxbxojgfbxbxaxbxsyfraxbxbxbxbjjqbxaxbxbxonvgaxbxbxriszbxbxa"/>
        <w:spacing w:after="160"/>
      </w:pPr>
      <w:r>
        <w:t xml:space="preserve">    c. an inclined plane surface</w:t>
      </w:r>
    </w:p>
    <w:p w:rsidR="008A2F66" w:rsidRDefault="00392A5B">
      <w:pPr>
        <w:pStyle w:val="qozbxaxbxbxrtzbbxbxbxaxpwasaxbxbxbxkxqeaxbxbxbxyyicbxbxaxbxpvzvbxbxbxaxkaafbxbxbxaxzjsvbxaxbxbxojgfbxbxaxbxsyfraxbxbxbxbjjqbxaxbxbxonvgaxbxbxriszbxbxaxb"/>
        <w:spacing w:after="160"/>
      </w:pPr>
      <w:r>
        <w:t xml:space="preserve">    d. curved surface.</w:t>
      </w:r>
    </w:p>
    <w:p w:rsidR="008A2F66" w:rsidRDefault="00392A5B">
      <w:pPr>
        <w:pStyle w:val="qozbxaxbxbxrtzbbxbxbxaxpwasaxbxbxbxkxqeaxbxbxbxyyicbxbxaxbxpvzvbxbxbxaxkaafbxbxbxaxzjsvbxaxbxbxojgfbxbxaxbxsyfraxbxbxbxbjjqbxaxbxbxonvgaxbxbxriszbxbxaxbxr"/>
        <w:spacing w:after="160"/>
      </w:pPr>
      <w:r>
        <w:t>Explanation: Option C is correct.</w:t>
      </w:r>
    </w:p>
    <w:p w:rsidR="008A2F66" w:rsidRDefault="00392A5B">
      <w:pPr>
        <w:pStyle w:val="qozbxaxbxbxrtzbbxbxbxaxpwasaxbxbxbxkxqeaxbxbxbxyyicbxbxaxbxpvzvbxbxbxaxkaafbxbxbxaxzjsvbxaxbxbxojgfbxbxaxbxsyfraxbxbxbxbjjqbxaxbxbxonvgaxbxbxriszbxbxaxbxra"/>
        <w:spacing w:after="160"/>
      </w:pPr>
      <w:r>
        <w:t>Widely spread: flat ground.</w:t>
      </w:r>
      <w:r>
        <w:br/>
        <w:t>Close together: steep ground.</w:t>
      </w:r>
      <w:r>
        <w:br/>
        <w:t>Uniformly spaced: uniform slope.</w:t>
      </w:r>
      <w:r>
        <w:br/>
        <w:t>Straight, parallel and equally spaced: plane surface.</w:t>
      </w:r>
      <w:r>
        <w:br/>
      </w:r>
    </w:p>
    <w:p w:rsidR="008A2F66" w:rsidRDefault="00392A5B">
      <w:pPr>
        <w:pStyle w:val="qozbxaxbxbxrtzbbxbxbxaxpwasaxbxbxbxkxqeaxbxbxbxyyicbxbxaxbxpvzvbxbxbxaxkaafbxbxbxaxzjsvbxaxbxbxojgfbxbxaxbxsyfraxbxbxbxbjjqbxaxbxbxonvgaxbxbxriszbxbxaxbxraf"/>
        <w:spacing w:after="160"/>
      </w:pPr>
      <w:r>
        <w:t>315. The theodolites used for making tacheometric observations by optical wedge system, are</w:t>
      </w:r>
    </w:p>
    <w:p w:rsidR="008A2F66" w:rsidRDefault="00392A5B">
      <w:pPr>
        <w:pStyle w:val="qozbxaxbxbxrtzbbxbxbxaxpwasaxbxbxbxkxqeaxbxbxbxyyicbxbxaxbxpvzvbxbxbxaxkaafbxbxbxaxzjsvbxaxbxbxojgfbxbxaxbxsyfraxbxbxbxbjjqbxaxbxbxonvgaxbxbxriszbxbxaxbxrafnb"/>
        <w:spacing w:after="160"/>
      </w:pPr>
      <w:r>
        <w:t xml:space="preserve">    a. provided with stadia hairs in front of eye piece</w:t>
      </w:r>
    </w:p>
    <w:p w:rsidR="008A2F66" w:rsidRDefault="00392A5B">
      <w:pPr>
        <w:pStyle w:val="qozbxaxbxbxrtzbbxbxbxaxpwasaxbxbxbxkxqeaxbxbxbxyyicbxbxaxbxpvzvbxbxbxaxkaafbxbxbxaxzjsvbxaxbxbxojgfbxbxaxbxsyfraxbxbxbxbjjqbxaxbxbxonvgaxbxbxriszbxbxaxbxrafnbxb"/>
        <w:spacing w:after="160"/>
      </w:pPr>
      <w:r>
        <w:t xml:space="preserve">    b. not provided with stadia hairs at all</w:t>
      </w:r>
    </w:p>
    <w:p w:rsidR="008A2F66" w:rsidRDefault="00392A5B">
      <w:pPr>
        <w:pStyle w:val="qozbxaxbxbxrtzbbxbxbxaxpwasaxbxbxbxkxqeaxbxbxbxyyicbxbxaxbxpvzvbxbxbxaxkaafbxbxbxaxzjsvbxaxbxbxojgfbxbxaxbxsyfraxbxbxbxbjjqbxaxbxbxonvgaxbxbxriszbxbxaxbxrafnbxbxb"/>
        <w:spacing w:after="160"/>
      </w:pPr>
      <w:r>
        <w:t xml:space="preserve">    c. fitted with a glass wedge inside the telescope</w:t>
      </w:r>
    </w:p>
    <w:p w:rsidR="008A2F66" w:rsidRDefault="00392A5B">
      <w:pPr>
        <w:pStyle w:val="qozbxaxbxbxrtzbbxbxbxaxpwasaxbxbxbxkxqeaxbxbxbxyyicbxbxaxbxpvzvbxbxbxaxkaafbxbxbxaxzjsvbxaxbxbxojgfbxbxaxbxsyfraxbxbxbxbjjqbxaxbxbxonvgaxbxbxriszbxbxaxbxrafnbxbxbxa"/>
        <w:spacing w:after="160"/>
      </w:pPr>
      <w:r>
        <w:t xml:space="preserve">    d. fitted with a glass wedge in front of telescope.</w:t>
      </w:r>
    </w:p>
    <w:p w:rsidR="008A2F66" w:rsidRDefault="00392A5B">
      <w:pPr>
        <w:pStyle w:val="qozbxaxbxbxrtzbbxbxbxaxpwasaxbxbxbxkxqeaxbxbxbxyyicbxbxaxbxpvzvbxbxbxaxkaafbxbxbxaxzjsvbxaxbxbxojgfbxbxaxbxsyfraxbxbxbxbjjqbxaxbxbxonvgaxbxbxriszbxbxaxbxrafnbxbxbxaxp"/>
        <w:spacing w:after="160"/>
      </w:pPr>
      <w:r>
        <w:t>Explanation: Option D is correct.</w:t>
      </w:r>
    </w:p>
    <w:p w:rsidR="008A2F66" w:rsidRDefault="00392A5B">
      <w:pPr>
        <w:pStyle w:val="qozbxaxbxbxrtzbbxbxbxaxpwasaxbxbxbxkxqeaxbxbxbxyyicbxbxaxbxpvzvbxbxbxaxkaafbxbxbxaxzjsvbxaxbxbxojgfbxbxaxbxsyfraxbxbxbxbjjqbxaxbxbxonvgaxbxbxriszbxbxaxbxrafnbxbxbxaxpd"/>
        <w:spacing w:after="160"/>
      </w:pPr>
      <w:r>
        <w:t>Optical Wedge system.</w:t>
      </w:r>
      <w:r>
        <w:br/>
        <w:t>A special theodolite with a measuring device in front of the telescope s directed at a staff. One pointing of the instrument is required for each set of readings.</w:t>
      </w:r>
      <w:r>
        <w:br/>
      </w:r>
    </w:p>
    <w:p w:rsidR="008A2F66" w:rsidRDefault="00392A5B">
      <w:pPr>
        <w:pStyle w:val="qozbxaxbxbxrtzbbxbxbxaxpwasaxbxbxbxkxqeaxbxbxbxyyicbxbxaxbxpvzvbxbxbxaxkaafbxbxbxaxzjsvbxaxbxbxojgfbxbxaxbxsyfraxbxbxbxbjjqbxaxbxbxonvgaxbxbxriszbxbxaxbxrafnbxbxbxaxpdp"/>
        <w:spacing w:after="160"/>
      </w:pPr>
      <w:r>
        <w:t>316. Resolving power of a telescope depends on</w:t>
      </w:r>
    </w:p>
    <w:p w:rsidR="008A2F66" w:rsidRDefault="00392A5B">
      <w:pPr>
        <w:pStyle w:val="qozbxaxbxbxrtzbbxbxbxaxpwasaxbxbxbxkxqeaxbxbxbxyyicbxbxaxbxpvzvbxbxbxaxkaafbxbxbxaxzjsvbxaxbxbxojgfbxbxaxbxsyfraxbxbxbxbjjqbxaxbxbxonvgaxbxbxriszbxbxaxbxrafnbxbxbxaxpdpdb"/>
        <w:spacing w:after="160"/>
      </w:pPr>
      <w:r>
        <w:t xml:space="preserve">    a. the diameter of the aperture</w:t>
      </w:r>
    </w:p>
    <w:p w:rsidR="008A2F66" w:rsidRDefault="00392A5B">
      <w:pPr>
        <w:pStyle w:val="qozbxaxbxbxrtzbbxbxbxaxpwasaxbxbxbxkxqeaxbxbxbxyyicbxbxaxbxpvzvbxbxbxaxkaafbxbxbxaxzjsvbxaxbxbxojgfbxbxaxbxsyfraxbxbxbxbjjqbxaxbxbxonvgaxbxbxriszbxbxaxbxrafnbxbxbxaxpdpdbxb"/>
        <w:spacing w:after="160"/>
      </w:pPr>
      <w:r>
        <w:t xml:space="preserve">    b. the pupil aperture of the eye</w:t>
      </w:r>
    </w:p>
    <w:p w:rsidR="008A2F66" w:rsidRDefault="00392A5B">
      <w:pPr>
        <w:pStyle w:val="qozbxaxbxbxrtzbbxbxbxaxpwasaxbxbxbxkxqeaxbxbxbxyyicbxbxaxbxpvzvbxbxbxaxkaafbxbxbxaxzjsvbxaxbxbxojgfbxbxaxbxsyfraxbxbxbxbjjqbxaxbxbxonvgaxbxbxriszbxbxaxbxrafnbxbxbxaxpdpdbxbxb"/>
        <w:spacing w:after="160"/>
      </w:pPr>
      <w:r>
        <w:t xml:space="preserve">    c. the diameter of the object glass</w:t>
      </w:r>
    </w:p>
    <w:p w:rsidR="008A2F66" w:rsidRDefault="00392A5B">
      <w:pPr>
        <w:pStyle w:val="qozbxaxbxbxrtzbbxbxbxaxpwasaxbxbxbxkxqeaxbxbxbxyyicbxbxaxbxpvzvbxbxbxaxkaafbxbxbxaxzjsvbxaxbxbxojgfbxbxaxbxsyfraxbxbxbxbjjqbxaxbxbxonvgaxbxbxriszbxbxaxbxrafnbxbxbxaxpdpdbxbxbxa"/>
        <w:spacing w:after="160"/>
      </w:pPr>
      <w:r>
        <w:t xml:space="preserve">    d. all the above.</w:t>
      </w:r>
    </w:p>
    <w:p w:rsidR="008A2F66" w:rsidRDefault="00392A5B">
      <w:pPr>
        <w:pStyle w:val="qozbxaxbxbxrtzbbxbxbxaxpwasaxbxbxbxkxqeaxbxbxbxyyicbxbxaxbxpvzvbxbxbxaxkaafbxbxbxaxzjsvbxaxbxbxojgfbxbxaxbxsyfraxbxbxbxbjjqbxaxbxbxonvgaxbxbxriszbxbxaxbxrafnbxbxbxaxpdpdbxbxbxaxb"/>
        <w:spacing w:after="160"/>
      </w:pPr>
      <w:r>
        <w:t>Explanation: Option D is correct.</w:t>
      </w:r>
    </w:p>
    <w:p w:rsidR="008A2F66" w:rsidRDefault="00392A5B">
      <w:pPr>
        <w:pStyle w:val="qozbxaxbxbxrtzbbxbxbxaxpwasaxbxbxbxkxqeaxbxbxbxyyicbxbxaxbxpvzvbxbxbxaxkaafbxbxbxaxzjsvbxaxbxbxojgfbxbxaxbxsyfraxbxbxbxbjjqbxaxbxbxonvgaxbxbxriszbxbxaxbxrafnbxbxbxaxpdpdbxbxbxaxbt"/>
        <w:spacing w:after="160"/>
      </w:pPr>
      <w:r>
        <w:br/>
      </w:r>
    </w:p>
    <w:p w:rsidR="008A2F66" w:rsidRDefault="00392A5B">
      <w:pPr>
        <w:pStyle w:val="qozbxaxbxbxrtzbbxbxbxaxpwasaxbxbxbxkxqeaxbxbxbxyyicbxbxaxbxpvzvbxbxbxaxkaafbxbxbxaxzjsvbxaxbxbxojgfbxbxaxbxsyfraxbxbxbxbjjqbxaxbxbxonvgaxbxbxriszbxbxaxbxrafnbxbxbxaxpdpdbxbxbxaxbtp"/>
        <w:spacing w:after="160"/>
      </w:pPr>
      <w:r>
        <w:lastRenderedPageBreak/>
        <w:t>317. If 50 m point of a 100 m tape is 50 cm off line, and 50 m sections are straight, an error is generated equal to</w:t>
      </w:r>
    </w:p>
    <w:p w:rsidR="008A2F66" w:rsidRDefault="00392A5B">
      <w:pPr>
        <w:pStyle w:val="qozbxaxbxbxrtzbbxbxbxaxpwasaxbxbxbxkxqeaxbxbxbxyyicbxbxaxbxpvzvbxbxbxaxkaafbxbxbxaxzjsvbxaxbxbxojgfbxbxaxbxsyfraxbxbxbxbjjqbxaxbxbxonvgaxbxbxriszbxbxaxbxrafnbxbxbxaxpdpdbxbxbxaxbtpsb"/>
        <w:spacing w:after="160"/>
      </w:pPr>
      <w:r>
        <w:t xml:space="preserve">    a. </w:t>
      </w:r>
      <w:r>
        <w:rPr>
          <w:noProof/>
        </w:rPr>
        <w:drawing>
          <wp:inline distT="0" distB="0" distL="0" distR="0">
            <wp:extent cx="528319" cy="36576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528319" cy="365760"/>
                    </a:xfrm>
                    <a:prstGeom prst="rect">
                      <a:avLst/>
                    </a:prstGeom>
                  </pic:spPr>
                </pic:pic>
              </a:graphicData>
            </a:graphic>
          </wp:inline>
        </w:drawing>
      </w:r>
    </w:p>
    <w:p w:rsidR="008A2F66" w:rsidRDefault="00392A5B">
      <w:pPr>
        <w:pStyle w:val="qozbxaxbxbxrtzbbxbxbxaxpwasaxbxbxbxkxqeaxbxbxbxyyicbxbxaxbxpvzvbxbxbxaxkaafbxbxbxaxzjsvbxaxbxbxojgfbxbxaxbxsyfraxbxbxbxbjjqbxaxbxbxonvgaxbxbxriszbxbxaxbxrafnbxbxbxaxpdpdbxbxbxaxbtpsbxb"/>
        <w:spacing w:after="160"/>
      </w:pPr>
      <w:r>
        <w:t xml:space="preserve">    b. </w:t>
      </w:r>
      <w:r>
        <w:rPr>
          <w:noProof/>
        </w:rPr>
        <w:drawing>
          <wp:inline distT="0" distB="0" distL="0" distR="0">
            <wp:extent cx="528319" cy="36576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528319" cy="365760"/>
                    </a:xfrm>
                    <a:prstGeom prst="rect">
                      <a:avLst/>
                    </a:prstGeom>
                  </pic:spPr>
                </pic:pic>
              </a:graphicData>
            </a:graphic>
          </wp:inline>
        </w:drawing>
      </w:r>
    </w:p>
    <w:p w:rsidR="008A2F66" w:rsidRDefault="00392A5B">
      <w:pPr>
        <w:pStyle w:val="qozbxaxbxbxrtzbbxbxbxaxpwasaxbxbxbxkxqeaxbxbxbxyyicbxbxaxbxpvzvbxbxbxaxkaafbxbxbxaxzjsvbxaxbxbxojgfbxbxaxbxsyfraxbxbxbxbjjqbxaxbxbxonvgaxbxbxriszbxbxaxbxrafnbxbxbxaxpdpdbxbxbxaxbtpsbxbxa"/>
        <w:spacing w:after="160"/>
      </w:pPr>
      <w:r>
        <w:t xml:space="preserve">    c. </w:t>
      </w:r>
      <w:r>
        <w:rPr>
          <w:noProof/>
        </w:rPr>
        <w:drawing>
          <wp:inline distT="0" distB="0" distL="0" distR="0">
            <wp:extent cx="528319" cy="36576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528319" cy="365760"/>
                    </a:xfrm>
                    <a:prstGeom prst="rect">
                      <a:avLst/>
                    </a:prstGeom>
                  </pic:spPr>
                </pic:pic>
              </a:graphicData>
            </a:graphic>
          </wp:inline>
        </w:drawing>
      </w:r>
    </w:p>
    <w:p w:rsidR="008A2F66" w:rsidRDefault="00392A5B">
      <w:pPr>
        <w:pStyle w:val="qozbxaxbxbxrtzbbxbxbxaxpwasaxbxbxbxkxqeaxbxbxbxyyicbxbxaxbxpvzvbxbxbxaxkaafbxbxbxaxzjsvbxaxbxbxojgfbxbxaxbxsyfraxbxbxbxbjjqbxaxbxbxonvgaxbxbxriszbxbxaxbxrafnbxbxbxaxpdpdbxbxbxaxbtpsbxbxaxb"/>
        <w:spacing w:after="160"/>
      </w:pPr>
      <w:r>
        <w:t xml:space="preserve">    d. </w:t>
      </w:r>
      <w:r>
        <w:rPr>
          <w:noProof/>
        </w:rPr>
        <w:drawing>
          <wp:inline distT="0" distB="0" distL="0" distR="0">
            <wp:extent cx="528319" cy="36576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528319" cy="365760"/>
                    </a:xfrm>
                    <a:prstGeom prst="rect">
                      <a:avLst/>
                    </a:prstGeom>
                  </pic:spPr>
                </pic:pic>
              </a:graphicData>
            </a:graphic>
          </wp:inline>
        </w:drawing>
      </w:r>
      <w:r>
        <w:t>.</w:t>
      </w:r>
    </w:p>
    <w:p w:rsidR="008A2F66" w:rsidRDefault="00392A5B">
      <w:pPr>
        <w:pStyle w:val="qozbxaxbxbxrtzbbxbxbxaxpwasaxbxbxbxkxqeaxbxbxbxyyicbxbxaxbxpvzvbxbxbxaxkaafbxbxbxaxzjsvbxaxbxbxojgfbxbxaxbxsyfraxbxbxbxbjjqbxaxbxbxonvgaxbxbxriszbxbxaxbxrafnbxbxbxaxpdpdbxbxbxaxbtpsbxbxaxbxxd"/>
        <w:spacing w:after="160"/>
      </w:pPr>
      <w:r>
        <w:t>Explanation: Option C is correct.</w:t>
      </w:r>
    </w:p>
    <w:p w:rsidR="008A2F66" w:rsidRDefault="00392A5B">
      <w:pPr>
        <w:pStyle w:val="qozbxaxbxbxrtzbbxbxbxaxpwasaxbxbxbxkxqeaxbxbxbxyyicbxbxaxbxpvzvbxbxbxaxkaafbxbxbxaxzjsvbxaxbxbxojgfbxbxaxbxsyfraxbxbxbxbjjqbxaxbxbxonvgaxbxbxriszbxbxaxbxrafnbxbxbxaxpdpdbxbxbxaxbtpsbxbxaxbxxdu"/>
        <w:spacing w:after="160"/>
      </w:pPr>
      <w:r>
        <w:t>Error =h^2/2*L.</w:t>
      </w:r>
      <w:r>
        <w:br/>
        <w:t>For L= 50m and h= 0.5m , the error = 1/400.</w:t>
      </w:r>
      <w:r>
        <w:br/>
        <w:t>Therefore error per unit length of 50m (as the rest part of the chain is straight) equals  1/(400*50) = 1/20,000.</w:t>
      </w:r>
      <w:r>
        <w:br/>
      </w:r>
    </w:p>
    <w:p w:rsidR="008A2F66" w:rsidRDefault="00392A5B">
      <w:pPr>
        <w:pStyle w:val="qozbxaxbxbxrtzbbxbxbxaxpwasaxbxbxbxkxqeaxbxbxbxyyicbxbxaxbxpvzvbxbxbxaxkaafbxbxbxaxzjsvbxaxbxbxojgfbxbxaxbxsyfraxbxbxbxbjjqbxaxbxbxonvgaxbxbxriszbxbxaxbxrafnbxbxbxaxpdpdbxbxbxaxbtpsbxbxaxbxxduo"/>
        <w:spacing w:after="160"/>
      </w:pPr>
      <w:r>
        <w:t>318. Pick up the correct statement from the following :</w:t>
      </w:r>
    </w:p>
    <w:p w:rsidR="008A2F66" w:rsidRDefault="00392A5B">
      <w:pPr>
        <w:pStyle w:val="qozbxaxbxbxrtzbbxbxbxaxpwasaxbxbxbxkxqeaxbxbxbxyyicbxbxaxbxpvzvbxbxbxaxkaafbxbxbxaxzjsvbxaxbxbxojgfbxbxaxbxsyfraxbxbxbxbjjqbxaxbxbxonvgaxbxbxriszbxbxaxbxrafnbxbxbxaxpdpdbxbxbxaxbtpsbxbxaxbxxduoqb"/>
        <w:spacing w:after="160"/>
      </w:pPr>
      <w:r>
        <w:t xml:space="preserve">    a. with both handles in his left hand, the chain man throws out the chain with his right hand and the second chain man assists him to free it from knots</w:t>
      </w:r>
    </w:p>
    <w:p w:rsidR="008A2F66" w:rsidRDefault="00392A5B">
      <w:pPr>
        <w:pStyle w:val="qozbxaxbxbxrtzbbxbxbxaxpwasaxbxbxbxkxqeaxbxbxbxyyicbxbxaxbxpvzvbxbxbxaxkaafbxbxbxaxzjsvbxaxbxbxojgfbxbxaxbxsyfraxbxbxbxbjjqbxaxbxbxonvgaxbxbxriszbxbxaxbxrafnbxbxbxaxpdpdbxbxbxaxbtpsbxbxaxbxxduoqbxb"/>
        <w:spacing w:after="160"/>
      </w:pPr>
      <w:r>
        <w:t xml:space="preserve">    b. the follower of the chaining operation should be more experienced than the leader</w:t>
      </w:r>
    </w:p>
    <w:p w:rsidR="008A2F66" w:rsidRDefault="00392A5B">
      <w:pPr>
        <w:pStyle w:val="qozbxaxbxbxrtzbbxbxbxaxpwasaxbxbxbxkxqeaxbxbxbxyyicbxbxaxbxpvzvbxbxbxaxkaafbxbxbxaxzjsvbxaxbxbxojgfbxbxaxbxsyfraxbxbxbxbjjqbxaxbxbxonvgaxbxbxriszbxbxaxbxrafnbxbxbxaxpdpdbxbxbxaxbtpsbxbxaxbxxduoqbxbxb"/>
        <w:spacing w:after="160"/>
      </w:pPr>
      <w:r>
        <w:t xml:space="preserve">    c. at the end of the tenth chain length, the two chain men meet and the ten arrows are handed over to the leader</w:t>
      </w:r>
    </w:p>
    <w:p w:rsidR="008A2F66" w:rsidRDefault="00392A5B">
      <w:pPr>
        <w:pStyle w:val="qozbxaxbxbxrtzbbxbxbxaxpwasaxbxbxbxkxqeaxbxbxbxyyicbxbxaxbxpvzvbxbxbxaxkaafbxbxbxaxzjsvbxaxbxbxojgfbxbxaxbxsyfraxbxbxbxbjjqbxaxbxbxonvgaxbxbxriszbxbxaxbxrafnbxbxbxaxpdpdbxbxbxaxbtpsbxbxaxbxxduoqbxbxbxa"/>
        <w:spacing w:after="160"/>
      </w:pPr>
      <w:r>
        <w:t xml:space="preserve">    d. all the above.</w:t>
      </w:r>
    </w:p>
    <w:p w:rsidR="008A2F66" w:rsidRDefault="00392A5B">
      <w:pPr>
        <w:pStyle w:val="qozbxaxbxbxrtzbbxbxbxaxpwasaxbxbxbxkxqeaxbxbxbxyyicbxbxaxbxpvzvbxbxbxaxkaafbxbxbxaxzjsvbxaxbxbxojgfbxbxaxbxsyfraxbxbxbxbjjqbxaxbxbxonvgaxbxbxriszbxbxaxbxrafnbxbxbxaxpdpdbxbxbxaxbtpsbxbxaxbxxduoqbxbxbxaxz"/>
        <w:spacing w:after="160"/>
      </w:pPr>
      <w:r>
        <w:t>Explanation: Option D is correct.</w:t>
      </w:r>
    </w:p>
    <w:p w:rsidR="008A2F66" w:rsidRDefault="00392A5B">
      <w:pPr>
        <w:pStyle w:val="qozbxaxbxbxrtzbbxbxbxaxpwasaxbxbxbxkxqeaxbxbxbxyyicbxbxaxbxpvzvbxbxbxaxkaafbxbxbxaxzjsvbxaxbxbxojgfbxbxaxbxsyfraxbxbxbxbjjqbxaxbxbxonvgaxbxbxriszbxbxaxbxrafnbxbxbxaxpdpdbxbxbxaxbtpsbxbxaxbxxduoqbxbxbxaxzv"/>
        <w:spacing w:after="160"/>
      </w:pPr>
      <w:r>
        <w:br/>
      </w:r>
    </w:p>
    <w:p w:rsidR="008A2F66" w:rsidRDefault="00392A5B">
      <w:pPr>
        <w:pStyle w:val="qozbxaxbxbxrtzbbxbxbxaxpwasaxbxbxbxkxqeaxbxbxbxyyicbxbxaxbxpvzvbxbxbxaxkaafbxbxbxaxzjsvbxaxbxbxojgfbxbxaxbxsyfraxbxbxbxbjjqbxaxbxbxonvgaxbxbxriszbxbxaxbxrafnbxbxbxaxpdpdbxbxbxaxbtpsbxbxaxbxxduoqbxbxbxaxzvk"/>
        <w:spacing w:after="160"/>
      </w:pPr>
      <w:r>
        <w:t>319. If Δ is the angle of deflection of a simple curve of radius R, the distance between the mid-point of the curve and long chord, is</w:t>
      </w:r>
    </w:p>
    <w:p w:rsidR="008A2F66" w:rsidRDefault="00392A5B">
      <w:pPr>
        <w:pStyle w:val="qozbxaxbxbxrtzbbxbxbxaxpwasaxbxbxbxkxqeaxbxbxbxyyicbxbxaxbxpvzvbxbxbxaxkaafbxbxbxaxzjsvbxaxbxbxojgfbxbxaxbxsyfraxbxbxbxbjjqbxaxbxbxonvgaxbxbxriszbxbxaxbxrafnbxbxbxaxpdpdbxbxbxaxbtpsbxbxaxbxxduoqbxbxbxaxzvkcb"/>
        <w:spacing w:after="160"/>
      </w:pPr>
      <w:r>
        <w:t xml:space="preserve">    a. </w:t>
      </w:r>
      <w:r>
        <w:rPr>
          <w:noProof/>
        </w:rPr>
        <w:drawing>
          <wp:inline distT="0" distB="0" distL="0" distR="0">
            <wp:extent cx="716280" cy="36576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7"/>
                    <a:stretch>
                      <a:fillRect/>
                    </a:stretch>
                  </pic:blipFill>
                  <pic:spPr>
                    <a:xfrm>
                      <a:off x="0" y="0"/>
                      <a:ext cx="716280" cy="365760"/>
                    </a:xfrm>
                    <a:prstGeom prst="rect">
                      <a:avLst/>
                    </a:prstGeom>
                  </pic:spPr>
                </pic:pic>
              </a:graphicData>
            </a:graphic>
          </wp:inline>
        </w:drawing>
      </w:r>
    </w:p>
    <w:p w:rsidR="008A2F66" w:rsidRDefault="00392A5B">
      <w:pPr>
        <w:pStyle w:val="qozbxaxbxbxrtzbbxbxbxaxpwasaxbxbxbxkxqeaxbxbxbxyyicbxbxaxbxpvzvbxbxbxaxkaafbxbxbxaxzjsvbxaxbxbxojgfbxbxaxbxsyfraxbxbxbxbjjqbxaxbxbxonvgaxbxbxriszbxbxaxbxrafnbxbxbxaxpdpdbxbxbxaxbtpsbxbxaxbxxduoqbxbxbxaxzvkcbxb"/>
        <w:spacing w:after="160"/>
      </w:pPr>
      <w:r>
        <w:t xml:space="preserve">    b. </w:t>
      </w:r>
      <w:r>
        <w:rPr>
          <w:noProof/>
        </w:rPr>
        <w:drawing>
          <wp:inline distT="0" distB="0" distL="0" distR="0">
            <wp:extent cx="739140" cy="36576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739140" cy="365760"/>
                    </a:xfrm>
                    <a:prstGeom prst="rect">
                      <a:avLst/>
                    </a:prstGeom>
                  </pic:spPr>
                </pic:pic>
              </a:graphicData>
            </a:graphic>
          </wp:inline>
        </w:drawing>
      </w:r>
    </w:p>
    <w:p w:rsidR="008A2F66" w:rsidRDefault="00392A5B">
      <w:pPr>
        <w:pStyle w:val="qozbxaxbxbxrtzbbxbxbxaxpwasaxbxbxbxkxqeaxbxbxbxyyicbxbxaxbxpvzvbxbxbxaxkaafbxbxbxaxzjsvbxaxbxbxojgfbxbxaxbxsyfraxbxbxbxbjjqbxaxbxbxonvgaxbxbxriszbxbxaxbxrafnbxbxbxaxpdpdbxbxbxaxbtpsbxbxaxbxxduoqbxbxbxaxzvkcbxbxb"/>
        <w:spacing w:after="160"/>
      </w:pPr>
      <w:r>
        <w:lastRenderedPageBreak/>
        <w:t xml:space="preserve">    c. </w:t>
      </w:r>
      <w:r>
        <w:rPr>
          <w:noProof/>
        </w:rPr>
        <w:drawing>
          <wp:inline distT="0" distB="0" distL="0" distR="0">
            <wp:extent cx="777240" cy="36576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777240" cy="365760"/>
                    </a:xfrm>
                    <a:prstGeom prst="rect">
                      <a:avLst/>
                    </a:prstGeom>
                  </pic:spPr>
                </pic:pic>
              </a:graphicData>
            </a:graphic>
          </wp:inline>
        </w:drawing>
      </w:r>
    </w:p>
    <w:p w:rsidR="008A2F66" w:rsidRDefault="00392A5B">
      <w:pPr>
        <w:pStyle w:val="qozbxaxbxbxrtzbbxbxbxaxpwasaxbxbxbxkxqeaxbxbxbxyyicbxbxaxbxpvzvbxbxbxaxkaafbxbxbxaxzjsvbxaxbxbxojgfbxbxaxbxsyfraxbxbxbxbjjqbxaxbxbxonvgaxbxbxriszbxbxaxbxrafnbxbxbxaxpdpdbxbxbxaxbtpsbxbxaxbxxduoqbxbxbxaxzvkcbxbxbxa"/>
        <w:spacing w:after="160"/>
      </w:pPr>
      <w:r>
        <w:t xml:space="preserve">    d. </w:t>
      </w:r>
      <w:r>
        <w:rPr>
          <w:noProof/>
        </w:rPr>
        <w:drawing>
          <wp:inline distT="0" distB="0" distL="0" distR="0">
            <wp:extent cx="731520" cy="36576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731520" cy="365760"/>
                    </a:xfrm>
                    <a:prstGeom prst="rect">
                      <a:avLst/>
                    </a:prstGeom>
                  </pic:spPr>
                </pic:pic>
              </a:graphicData>
            </a:graphic>
          </wp:inline>
        </w:drawing>
      </w:r>
      <w:r>
        <w:t>.</w:t>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
        <w:spacing w:after="160"/>
      </w:pPr>
      <w:r>
        <w:t>Explanation: Option D is correct.</w:t>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
        <w:spacing w:after="160"/>
      </w:pPr>
      <w:r>
        <w:t>As we have radius R so distance from centre to mid point of long chord is R cos Δ/2 So,</w:t>
      </w:r>
      <w:r>
        <w:br/>
        <w:t>Therefore distance from mid-point of the long chord to mid of curve is R - R cos Δ/2.</w:t>
      </w:r>
      <w:r>
        <w:br/>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i"/>
        <w:spacing w:after="160"/>
      </w:pPr>
      <w:r>
        <w:t>320. The 10 mm markings on a levelling staff placed at 20 m are separated by</w:t>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igb"/>
        <w:spacing w:after="160"/>
      </w:pPr>
      <w:r>
        <w:t xml:space="preserve">    a. </w:t>
      </w:r>
      <w:r>
        <w:rPr>
          <w:noProof/>
        </w:rPr>
        <w:drawing>
          <wp:inline distT="0" distB="0" distL="0" distR="0">
            <wp:extent cx="430306" cy="36576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1"/>
                    <a:stretch>
                      <a:fillRect/>
                    </a:stretch>
                  </pic:blipFill>
                  <pic:spPr>
                    <a:xfrm>
                      <a:off x="0" y="0"/>
                      <a:ext cx="430306" cy="365760"/>
                    </a:xfrm>
                    <a:prstGeom prst="rect">
                      <a:avLst/>
                    </a:prstGeom>
                  </pic:spPr>
                </pic:pic>
              </a:graphicData>
            </a:graphic>
          </wp:inline>
        </w:drawing>
      </w:r>
      <w:r>
        <w:t xml:space="preserve"> radian</w:t>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igbxxb"/>
        <w:spacing w:after="160"/>
      </w:pPr>
      <w:r>
        <w:t xml:space="preserve">    b. </w:t>
      </w:r>
      <w:r>
        <w:rPr>
          <w:noProof/>
        </w:rPr>
        <w:drawing>
          <wp:inline distT="0" distB="0" distL="0" distR="0">
            <wp:extent cx="430306" cy="36576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2"/>
                    <a:stretch>
                      <a:fillRect/>
                    </a:stretch>
                  </pic:blipFill>
                  <pic:spPr>
                    <a:xfrm>
                      <a:off x="0" y="0"/>
                      <a:ext cx="430306" cy="365760"/>
                    </a:xfrm>
                    <a:prstGeom prst="rect">
                      <a:avLst/>
                    </a:prstGeom>
                  </pic:spPr>
                </pic:pic>
              </a:graphicData>
            </a:graphic>
          </wp:inline>
        </w:drawing>
      </w:r>
      <w:r>
        <w:t xml:space="preserve"> radian</w:t>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igbxxbxxa"/>
        <w:spacing w:after="160"/>
      </w:pPr>
      <w:r>
        <w:t xml:space="preserve">    c. </w:t>
      </w:r>
      <w:r>
        <w:rPr>
          <w:noProof/>
        </w:rPr>
        <w:drawing>
          <wp:inline distT="0" distB="0" distL="0" distR="0">
            <wp:extent cx="430306" cy="36576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430306" cy="365760"/>
                    </a:xfrm>
                    <a:prstGeom prst="rect">
                      <a:avLst/>
                    </a:prstGeom>
                  </pic:spPr>
                </pic:pic>
              </a:graphicData>
            </a:graphic>
          </wp:inline>
        </w:drawing>
      </w:r>
      <w:r>
        <w:t xml:space="preserve"> radian</w:t>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igbxxbxxaxxb"/>
        <w:spacing w:after="160"/>
      </w:pPr>
      <w:r>
        <w:t xml:space="preserve">    d. </w:t>
      </w:r>
      <w:r>
        <w:rPr>
          <w:noProof/>
        </w:rPr>
        <w:drawing>
          <wp:inline distT="0" distB="0" distL="0" distR="0">
            <wp:extent cx="430306" cy="36576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4"/>
                    <a:stretch>
                      <a:fillRect/>
                    </a:stretch>
                  </pic:blipFill>
                  <pic:spPr>
                    <a:xfrm>
                      <a:off x="0" y="0"/>
                      <a:ext cx="430306" cy="365760"/>
                    </a:xfrm>
                    <a:prstGeom prst="rect">
                      <a:avLst/>
                    </a:prstGeom>
                  </pic:spPr>
                </pic:pic>
              </a:graphicData>
            </a:graphic>
          </wp:inline>
        </w:drawing>
      </w:r>
      <w:r>
        <w:t xml:space="preserve"> radian.</w:t>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igbxxbxxaxxbxxj"/>
        <w:spacing w:after="160"/>
      </w:pPr>
      <w:r>
        <w:t>Explanation: Option C is correct.</w:t>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igbxxbxxaxxbxxjb"/>
        <w:spacing w:after="160"/>
      </w:pPr>
      <w:r>
        <w:t>For 10 mm (i.e. 0.01 m) vertical, horizontal is 20 m.</w:t>
      </w:r>
      <w:r>
        <w:br/>
        <w:t>Therefore slope = vertical/horizontal = 0.01/ 20 = 1/2000.</w:t>
      </w:r>
      <w:r>
        <w:br/>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igbxxbxxaxxbxxjbv"/>
        <w:spacing w:after="160"/>
      </w:pPr>
      <w:r>
        <w:t>321. Staff readings on pegs x and y from X station are 1.755 m and 2.850 m, and from station Y on staff head at Y and X are 0.655 m and 1.560 m. If reduced level of X is 105.5 m, the reduced level of Y is</w:t>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igbxxbxxaxxbxxjbvcb"/>
        <w:spacing w:after="160"/>
      </w:pPr>
      <w:r>
        <w:t xml:space="preserve">    a. 104.0 m</w:t>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igbxxbxxaxxbxxjbvcbxa"/>
        <w:spacing w:after="160"/>
      </w:pPr>
      <w:r>
        <w:t xml:space="preserve">    b. 104.5 m</w:t>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igbxxbxxaxxbxxjbvcbxaxb"/>
        <w:spacing w:after="160"/>
      </w:pPr>
      <w:r>
        <w:t xml:space="preserve">    c. 105.0 m</w:t>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igbxxbxxaxxbxxjbvcbxaxbxb"/>
        <w:spacing w:after="160"/>
      </w:pPr>
      <w:r>
        <w:t xml:space="preserve">    d. 105.5 m</w:t>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igbxxbxxaxxbxxjbvcbxaxbxbxr"/>
        <w:spacing w:after="160"/>
      </w:pPr>
      <w:r>
        <w:t>Explanation: Option B is correct.</w:t>
      </w:r>
    </w:p>
    <w:p w:rsidR="008A2F66" w:rsidRDefault="00392A5B">
      <w:pPr>
        <w:pStyle w:val="qozbxaxbxbxrtzbbxbxbxaxpwasaxbxbxbxkxqeaxbxbxbxyyicbxbxaxbxpvzvbxbxbxaxkaafbxbxbxaxzjsvbxaxbxbxojgfbxbxaxbxsyfraxbxbxbxbjjqbxaxbxbxonvgaxbxbxriszbxbxaxbxrafnbxbxbxaxpdpdbxbxbxaxbtpsbxbxaxbxxduoqbxbxbxaxzvkcbxbxbxaxxzpigbxxbxxaxxbxxjbvcbxaxbxbxrz"/>
        <w:spacing w:after="160"/>
      </w:pPr>
      <w:r>
        <w:t>RL of point x + backsight x = height of instrument (105.5 + 1.755 = 107.255).</w:t>
      </w:r>
      <w:r>
        <w:br/>
        <w:t>RL of y = height of instrument - fore sight of y (107.255 - 2.850 = 104.405).</w:t>
      </w:r>
      <w:r>
        <w:br/>
      </w:r>
    </w:p>
    <w:p w:rsidR="008A2F66" w:rsidRDefault="00392A5B">
      <w:pPr>
        <w:pStyle w:val="r"/>
        <w:spacing w:after="160"/>
      </w:pPr>
      <w:r>
        <w:t>322. The constant vertical distance between two adjacent contours, is called</w:t>
      </w:r>
    </w:p>
    <w:p w:rsidR="008A2F66" w:rsidRDefault="00392A5B">
      <w:pPr>
        <w:pStyle w:val="reb"/>
        <w:spacing w:after="160"/>
      </w:pPr>
      <w:r>
        <w:lastRenderedPageBreak/>
        <w:t xml:space="preserve">    a. horizontal equivalent</w:t>
      </w:r>
    </w:p>
    <w:p w:rsidR="008A2F66" w:rsidRDefault="00392A5B">
      <w:pPr>
        <w:pStyle w:val="rebxb"/>
        <w:spacing w:after="160"/>
      </w:pPr>
      <w:r>
        <w:t xml:space="preserve">    b. vertical equivalent</w:t>
      </w:r>
    </w:p>
    <w:p w:rsidR="008A2F66" w:rsidRDefault="00392A5B">
      <w:pPr>
        <w:pStyle w:val="rebxbxa"/>
        <w:spacing w:after="160"/>
      </w:pPr>
      <w:r>
        <w:t xml:space="preserve">    c. contour interval</w:t>
      </w:r>
    </w:p>
    <w:p w:rsidR="008A2F66" w:rsidRDefault="00392A5B">
      <w:pPr>
        <w:pStyle w:val="rebxbxaxb"/>
        <w:spacing w:after="160"/>
      </w:pPr>
      <w:r>
        <w:t xml:space="preserve">    d. contour gradient.</w:t>
      </w:r>
    </w:p>
    <w:p w:rsidR="008A2F66" w:rsidRDefault="00392A5B">
      <w:pPr>
        <w:pStyle w:val="rebxbxaxbxd"/>
        <w:spacing w:after="160"/>
      </w:pPr>
      <w:r>
        <w:t>Explanation: Option C is correct.</w:t>
      </w:r>
    </w:p>
    <w:p w:rsidR="008A2F66" w:rsidRDefault="00392A5B">
      <w:pPr>
        <w:pStyle w:val="rebxbxaxbxdm"/>
        <w:spacing w:after="160"/>
      </w:pPr>
      <w:r>
        <w:t>Vertical distance between two contour is known Contour interval and horizontal distance between two contours is known Contour gradient.</w:t>
      </w:r>
      <w:r>
        <w:br/>
      </w:r>
    </w:p>
    <w:p w:rsidR="008A2F66" w:rsidRDefault="00392A5B">
      <w:pPr>
        <w:pStyle w:val="rebxbxaxbxdme"/>
        <w:spacing w:after="160"/>
      </w:pPr>
      <w:r>
        <w:t>323. The reduced level of a floor is 99.995 m, the staff reading on the floor is 1.505 m. If the inverted staff reading against the roof is 1.795 m, the floor level below the slab, is</w:t>
      </w:r>
    </w:p>
    <w:p w:rsidR="008A2F66" w:rsidRDefault="00392A5B">
      <w:pPr>
        <w:pStyle w:val="rebxbxaxbxdmesb"/>
        <w:spacing w:after="160"/>
      </w:pPr>
      <w:r>
        <w:t xml:space="preserve">    a. 3.290 m</w:t>
      </w:r>
    </w:p>
    <w:p w:rsidR="008A2F66" w:rsidRDefault="00392A5B">
      <w:pPr>
        <w:pStyle w:val="rebxbxaxbxdmesbxa"/>
        <w:spacing w:after="160"/>
      </w:pPr>
      <w:r>
        <w:t xml:space="preserve">    b. 3.300 m</w:t>
      </w:r>
    </w:p>
    <w:p w:rsidR="008A2F66" w:rsidRDefault="00392A5B">
      <w:pPr>
        <w:pStyle w:val="rebxbxaxbxdmesbxaxb"/>
        <w:spacing w:after="160"/>
      </w:pPr>
      <w:r>
        <w:t xml:space="preserve">    c. 3.275 m</w:t>
      </w:r>
    </w:p>
    <w:p w:rsidR="008A2F66" w:rsidRDefault="00392A5B">
      <w:pPr>
        <w:pStyle w:val="rebxbxaxbxdmesbxaxbxb"/>
        <w:spacing w:after="160"/>
      </w:pPr>
      <w:r>
        <w:t xml:space="preserve">    d. 2.790 m</w:t>
      </w:r>
    </w:p>
    <w:p w:rsidR="008A2F66" w:rsidRDefault="00392A5B">
      <w:pPr>
        <w:pStyle w:val="rebxbxaxbxdmesbxaxbxbxq"/>
        <w:spacing w:after="160"/>
      </w:pPr>
      <w:r>
        <w:t>Explanation: Option B is correct.</w:t>
      </w:r>
    </w:p>
    <w:p w:rsidR="008A2F66" w:rsidRDefault="00392A5B">
      <w:pPr>
        <w:pStyle w:val="rebxbxaxbxdmesbxaxbxbxqv"/>
        <w:spacing w:after="160"/>
      </w:pPr>
      <w:r>
        <w:t>H.I = R.L+B.S.</w:t>
      </w:r>
      <w:r>
        <w:br/>
        <w:t xml:space="preserve">    = 99.995+1.505.</w:t>
      </w:r>
      <w:r>
        <w:br/>
        <w:t xml:space="preserve">    = 101.5.</w:t>
      </w:r>
      <w:r>
        <w:br/>
        <w:t>The Floor Level Below The Slab = H.I+Inverted Staff Reading.</w:t>
      </w:r>
      <w:r>
        <w:br/>
        <w:t xml:space="preserve">          = 101.5+1.795.</w:t>
      </w:r>
      <w:r>
        <w:br/>
        <w:t xml:space="preserve">          = 3.30m.</w:t>
      </w:r>
      <w:r>
        <w:br/>
      </w:r>
    </w:p>
    <w:p w:rsidR="008A2F66" w:rsidRDefault="00392A5B">
      <w:pPr>
        <w:pStyle w:val="rebxbxaxbxdmesbxaxbxbxqvm"/>
        <w:spacing w:after="160"/>
      </w:pPr>
      <w:r>
        <w:t>324. The correction to be applied to each 30 metre chain length along θ° slope, is</w:t>
      </w:r>
    </w:p>
    <w:p w:rsidR="008A2F66" w:rsidRDefault="00392A5B">
      <w:pPr>
        <w:pStyle w:val="rebxbxaxbxdmesbxaxbxbxqvmha"/>
        <w:spacing w:after="160"/>
      </w:pPr>
      <w:r>
        <w:t xml:space="preserve">    a. 30 (sec  θ - 1) m</w:t>
      </w:r>
    </w:p>
    <w:p w:rsidR="008A2F66" w:rsidRDefault="00392A5B">
      <w:pPr>
        <w:pStyle w:val="rebxbxaxbxdmesbxaxbxbxqvmhaxb"/>
        <w:spacing w:after="160"/>
      </w:pPr>
      <w:r>
        <w:t xml:space="preserve">    b. 30 (sin  θ - 1) m</w:t>
      </w:r>
    </w:p>
    <w:p w:rsidR="008A2F66" w:rsidRDefault="00392A5B">
      <w:pPr>
        <w:pStyle w:val="rebxbxaxbxdmesbxaxbxbxqvmhaxbxb"/>
        <w:spacing w:after="160"/>
      </w:pPr>
      <w:r>
        <w:t xml:space="preserve">    c. 30 (cos  θ - 1) m</w:t>
      </w:r>
    </w:p>
    <w:p w:rsidR="008A2F66" w:rsidRDefault="00392A5B">
      <w:pPr>
        <w:pStyle w:val="rebxbxaxbxdmesbxaxbxbxqvmhaxbxbxb"/>
        <w:spacing w:after="160"/>
      </w:pPr>
      <w:r>
        <w:t xml:space="preserve">    d. 30 (tan  θ - 1) m</w:t>
      </w:r>
    </w:p>
    <w:p w:rsidR="008A2F66" w:rsidRDefault="00392A5B">
      <w:pPr>
        <w:pStyle w:val="rebxbxaxbxdmesbxaxbxbxqvmhaxbxbxbxk"/>
        <w:spacing w:after="160"/>
      </w:pPr>
      <w:r>
        <w:t>Explanation: Option A is correct.</w:t>
      </w:r>
    </w:p>
    <w:p w:rsidR="008A2F66" w:rsidRDefault="00392A5B">
      <w:pPr>
        <w:pStyle w:val="rebxbxaxbxdmesbxaxbxbxqvmhaxbxbxbxkc"/>
        <w:spacing w:after="160"/>
      </w:pPr>
      <w:r>
        <w:br/>
      </w:r>
    </w:p>
    <w:p w:rsidR="008A2F66" w:rsidRDefault="00392A5B">
      <w:pPr>
        <w:pStyle w:val="rebxbxaxbxdmesbxaxbxbxqvmhaxbxbxbxkcp"/>
        <w:spacing w:after="160"/>
      </w:pPr>
      <w:r>
        <w:t>325. If F is the pull applied at the ends of tape in kg, l is the length of tape between end marks in metres, w is the weight of the tape in kg per metre run, then sag correction</w:t>
      </w:r>
    </w:p>
    <w:p w:rsidR="008A2F66" w:rsidRDefault="00392A5B">
      <w:pPr>
        <w:pStyle w:val="rebxbxaxbxdmesbxaxbxbxqvmhaxbxbxbxkcpna"/>
        <w:spacing w:after="160"/>
      </w:pPr>
      <w:r>
        <w:lastRenderedPageBreak/>
        <w:t xml:space="preserve">    a. </w:t>
      </w:r>
      <w:r>
        <w:rPr>
          <w:noProof/>
        </w:rPr>
        <w:drawing>
          <wp:inline distT="0" distB="0" distL="0" distR="0">
            <wp:extent cx="658368" cy="36576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5"/>
                    <a:stretch>
                      <a:fillRect/>
                    </a:stretch>
                  </pic:blipFill>
                  <pic:spPr>
                    <a:xfrm>
                      <a:off x="0" y="0"/>
                      <a:ext cx="658368" cy="365760"/>
                    </a:xfrm>
                    <a:prstGeom prst="rect">
                      <a:avLst/>
                    </a:prstGeom>
                  </pic:spPr>
                </pic:pic>
              </a:graphicData>
            </a:graphic>
          </wp:inline>
        </w:drawing>
      </w:r>
    </w:p>
    <w:p w:rsidR="008A2F66" w:rsidRDefault="00392A5B">
      <w:pPr>
        <w:pStyle w:val="rebxbxaxbxdmesbxaxbxbxqvmhaxbxbxbxkcpnaxb"/>
        <w:spacing w:after="160"/>
      </w:pPr>
      <w:r>
        <w:t xml:space="preserve">    b. </w:t>
      </w:r>
      <w:r>
        <w:rPr>
          <w:noProof/>
        </w:rPr>
        <w:drawing>
          <wp:inline distT="0" distB="0" distL="0" distR="0">
            <wp:extent cx="658368" cy="36576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6"/>
                    <a:stretch>
                      <a:fillRect/>
                    </a:stretch>
                  </pic:blipFill>
                  <pic:spPr>
                    <a:xfrm>
                      <a:off x="0" y="0"/>
                      <a:ext cx="658368" cy="365760"/>
                    </a:xfrm>
                    <a:prstGeom prst="rect">
                      <a:avLst/>
                    </a:prstGeom>
                  </pic:spPr>
                </pic:pic>
              </a:graphicData>
            </a:graphic>
          </wp:inline>
        </w:drawing>
      </w:r>
    </w:p>
    <w:p w:rsidR="008A2F66" w:rsidRDefault="00392A5B">
      <w:pPr>
        <w:pStyle w:val="rebxbxaxbxdmesbxaxbxbxqvmhaxbxbxbxkcpnaxbxb"/>
        <w:spacing w:after="160"/>
      </w:pPr>
      <w:r>
        <w:t xml:space="preserve">    c. </w:t>
      </w:r>
      <w:r>
        <w:rPr>
          <w:noProof/>
        </w:rPr>
        <w:drawing>
          <wp:inline distT="0" distB="0" distL="0" distR="0">
            <wp:extent cx="658368" cy="36576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7"/>
                    <a:stretch>
                      <a:fillRect/>
                    </a:stretch>
                  </pic:blipFill>
                  <pic:spPr>
                    <a:xfrm>
                      <a:off x="0" y="0"/>
                      <a:ext cx="658368" cy="365760"/>
                    </a:xfrm>
                    <a:prstGeom prst="rect">
                      <a:avLst/>
                    </a:prstGeom>
                  </pic:spPr>
                </pic:pic>
              </a:graphicData>
            </a:graphic>
          </wp:inline>
        </w:drawing>
      </w:r>
    </w:p>
    <w:p w:rsidR="008A2F66" w:rsidRDefault="00392A5B">
      <w:pPr>
        <w:pStyle w:val="rebxbxaxbxdmesbxaxbxbxqvmhaxbxbxbxkcpnaxbxbxb"/>
        <w:spacing w:after="160"/>
      </w:pPr>
      <w:r>
        <w:t xml:space="preserve">    d. </w:t>
      </w:r>
      <w:r>
        <w:rPr>
          <w:noProof/>
        </w:rPr>
        <w:drawing>
          <wp:inline distT="0" distB="0" distL="0" distR="0">
            <wp:extent cx="749808" cy="36576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8"/>
                    <a:stretch>
                      <a:fillRect/>
                    </a:stretch>
                  </pic:blipFill>
                  <pic:spPr>
                    <a:xfrm>
                      <a:off x="0" y="0"/>
                      <a:ext cx="749808" cy="365760"/>
                    </a:xfrm>
                    <a:prstGeom prst="rect">
                      <a:avLst/>
                    </a:prstGeom>
                  </pic:spPr>
                </pic:pic>
              </a:graphicData>
            </a:graphic>
          </wp:inline>
        </w:drawing>
      </w:r>
      <w:r>
        <w:t>.</w:t>
      </w:r>
    </w:p>
    <w:p w:rsidR="008A2F66" w:rsidRDefault="00392A5B">
      <w:pPr>
        <w:pStyle w:val="rebxbxaxbxdmesbxaxbxbxqvmhaxbxbxbxkcpnaxbxbxbxxu"/>
        <w:spacing w:after="160"/>
      </w:pPr>
      <w:r>
        <w:t>Explanation: Option A is correct.</w:t>
      </w:r>
    </w:p>
    <w:p w:rsidR="008A2F66" w:rsidRDefault="00392A5B">
      <w:pPr>
        <w:pStyle w:val="rebxbxaxbxdmesbxaxbxbxqvmhaxbxbxbxkcpnaxbxbxbxxuq"/>
        <w:spacing w:after="160"/>
      </w:pPr>
      <w:r>
        <w:t>We know ,</w:t>
      </w:r>
      <w:r>
        <w:br/>
        <w:t>c = l/24 *  W^2/P^2.</w:t>
      </w:r>
      <w:r>
        <w:br/>
        <w:t>but total weight of tape is "W".</w:t>
      </w:r>
      <w:r>
        <w:br/>
        <w:t>So W = wl.</w:t>
      </w:r>
      <w:r>
        <w:br/>
        <w:t>put this value in equation, we get,</w:t>
      </w:r>
      <w:r>
        <w:br/>
        <w:t>c = (l^3*w^2)/(24*p^2).</w:t>
      </w:r>
      <w:r>
        <w:br/>
      </w:r>
    </w:p>
    <w:p w:rsidR="008A2F66" w:rsidRDefault="00392A5B">
      <w:pPr>
        <w:pStyle w:val="rebxbxaxbxdmesbxaxbxbxqvmhaxbxbxbxkcpnaxbxbxbxxuqm"/>
        <w:spacing w:after="160"/>
      </w:pPr>
      <w:r>
        <w:t>326. Under ordinary conditions, the precision of a theodolite traverse is affected by</w:t>
      </w:r>
    </w:p>
    <w:p w:rsidR="008A2F66" w:rsidRDefault="00392A5B">
      <w:pPr>
        <w:pStyle w:val="rebxbxaxbxdmesbxaxbxbxqvmhaxbxbxbxkcpnaxbxbxbxxuqmsb"/>
        <w:spacing w:after="160"/>
      </w:pPr>
      <w:r>
        <w:t xml:space="preserve">    a. systematic angular errors</w:t>
      </w:r>
    </w:p>
    <w:p w:rsidR="008A2F66" w:rsidRDefault="00392A5B">
      <w:pPr>
        <w:pStyle w:val="rebxbxaxbxdmesbxaxbxbxqvmhaxbxbxbxkcpnaxbxbxbxxuqmsbxb"/>
        <w:spacing w:after="160"/>
      </w:pPr>
      <w:r>
        <w:t xml:space="preserve">    b. accidental linear errors</w:t>
      </w:r>
    </w:p>
    <w:p w:rsidR="008A2F66" w:rsidRDefault="00392A5B">
      <w:pPr>
        <w:pStyle w:val="rebxbxaxbxdmesbxaxbxbxqvmhaxbxbxbxkcpnaxbxbxbxxuqmsbxbxa"/>
        <w:spacing w:after="160"/>
      </w:pPr>
      <w:r>
        <w:t xml:space="preserve">    c. systematic linear errors</w:t>
      </w:r>
    </w:p>
    <w:p w:rsidR="008A2F66" w:rsidRDefault="00392A5B">
      <w:pPr>
        <w:pStyle w:val="rebxbxaxbxdmesbxaxbxbxqvmhaxbxbxbxkcpnaxbxbxbxxuqmsbxbxaxb"/>
        <w:spacing w:after="160"/>
      </w:pPr>
      <w:r>
        <w:t xml:space="preserve">    d. accidental angular errors.</w:t>
      </w:r>
    </w:p>
    <w:p w:rsidR="008A2F66" w:rsidRDefault="00392A5B">
      <w:pPr>
        <w:pStyle w:val="rebxbxaxbxdmesbxaxbxbxqvmhaxbxbxbxkcpnaxbxbxbxxuqmsbxbxaxbxv"/>
        <w:spacing w:after="160"/>
      </w:pPr>
      <w:r>
        <w:t>Explanation: Option C is correct.</w:t>
      </w:r>
    </w:p>
    <w:p w:rsidR="008A2F66" w:rsidRDefault="00392A5B">
      <w:pPr>
        <w:pStyle w:val="rebxbxaxbxdmesbxaxbxbxqvmhaxbxbxbxkcpnaxbxbxbxxuqmsbxbxaxbxvm"/>
        <w:spacing w:after="160"/>
      </w:pPr>
      <w:r>
        <w:br/>
      </w:r>
    </w:p>
    <w:p w:rsidR="008A2F66" w:rsidRDefault="00392A5B">
      <w:pPr>
        <w:pStyle w:val="rebxbxaxbxdmesbxaxbxbxqvmhaxbxbxbxkcpnaxbxbxbxxuqmsbxbxaxbxvmq"/>
        <w:spacing w:after="160"/>
      </w:pPr>
      <w:r>
        <w:t>327. Pick up the incorrect statement from the following :</w:t>
      </w:r>
    </w:p>
    <w:p w:rsidR="008A2F66" w:rsidRDefault="00392A5B">
      <w:pPr>
        <w:pStyle w:val="rebxbxaxbxdmesbxaxbxbxqvmhaxbxbxbxkcpnaxbxbxbxxuqmsbxbxaxbxvmqhb"/>
        <w:spacing w:after="160"/>
      </w:pPr>
      <w:r>
        <w:t xml:space="preserve">    a. while measuring a distance with a tape of length 100.005 m, the distance to be increasing by 0.005 m for each tape length</w:t>
      </w:r>
    </w:p>
    <w:p w:rsidR="008A2F66" w:rsidRDefault="00392A5B">
      <w:pPr>
        <w:pStyle w:val="rebxbxaxbxdmesbxaxbxbxqvmhaxbxbxbxkcpnaxbxbxbxxuqmsbxbxaxbxvmqhbxa"/>
        <w:spacing w:after="160"/>
      </w:pPr>
      <w:r>
        <w:t xml:space="preserve">    b. an increase in temperature causes a tape to increase in length and the measured distance is too large</w:t>
      </w:r>
    </w:p>
    <w:p w:rsidR="008A2F66" w:rsidRDefault="00392A5B">
      <w:pPr>
        <w:pStyle w:val="rebxbxaxbxdmesbxaxbxbxqvmhaxbxbxbxkcpnaxbxbxbxxuqmsbxbxaxbxvmqhbxaxb"/>
        <w:spacing w:after="160"/>
      </w:pPr>
      <w:r>
        <w:t xml:space="preserve">    c. the straight distance between end points of a suspended tape is reduced by an amount called the sag correction</w:t>
      </w:r>
    </w:p>
    <w:p w:rsidR="008A2F66" w:rsidRDefault="00392A5B">
      <w:pPr>
        <w:pStyle w:val="rebxbxaxbxdmesbxaxbxbxqvmhaxbxbxbxkcpnaxbxbxbxxuqmsbxbxaxbxvmqhbxaxbxb"/>
        <w:spacing w:after="160"/>
      </w:pPr>
      <w:r>
        <w:t xml:space="preserve">    d. a 100 m tape of cross section 10 mm x 0.25 mm stretches about 10 mm under 5 kg pull.</w:t>
      </w:r>
    </w:p>
    <w:p w:rsidR="008A2F66" w:rsidRDefault="00392A5B">
      <w:pPr>
        <w:pStyle w:val="rebxbxaxbxdmesbxaxbxbxqvmhaxbxbxbxkcpnaxbxbxbxxuqmsbxbxaxbxvmqhbxaxbxbxs"/>
        <w:spacing w:after="160"/>
      </w:pPr>
      <w:r>
        <w:t>Explanation: Option B is correct.</w:t>
      </w:r>
    </w:p>
    <w:p w:rsidR="008A2F66" w:rsidRDefault="00392A5B">
      <w:pPr>
        <w:pStyle w:val="rebxbxaxbxdmesbxaxbxbxqvmhaxbxbxbxkcpnaxbxbxbxxuqmsbxbxaxbxvmqhbxaxbxbxsu"/>
        <w:spacing w:after="160"/>
      </w:pPr>
      <w:r>
        <w:lastRenderedPageBreak/>
        <w:br/>
      </w:r>
    </w:p>
    <w:p w:rsidR="008A2F66" w:rsidRDefault="00392A5B">
      <w:pPr>
        <w:pStyle w:val="rebxbxaxbxdmesbxaxbxbxqvmhaxbxbxbxkcpnaxbxbxbxxuqmsbxbxaxbxvmqhbxaxbxbxsub"/>
        <w:spacing w:after="160"/>
      </w:pPr>
      <w:r>
        <w:t>328. Stadia techeometry was discovered by James Watt in the year.</w:t>
      </w:r>
    </w:p>
    <w:p w:rsidR="008A2F66" w:rsidRDefault="00392A5B">
      <w:pPr>
        <w:pStyle w:val="rebxbxaxbxdmesbxaxbxbxqvmhaxbxbxbxkcpnaxbxbxbxxuqmsbxbxaxbxvmqhbxaxbxbxsubab"/>
        <w:spacing w:after="160"/>
      </w:pPr>
      <w:r>
        <w:t xml:space="preserve">    a. 1670</w:t>
      </w:r>
    </w:p>
    <w:p w:rsidR="008A2F66" w:rsidRDefault="00392A5B">
      <w:pPr>
        <w:pStyle w:val="rebxbxaxbxdmesbxaxbxbxqvmhaxbxbxbxkcpnaxbxbxbxxuqmsbxbxaxbxvmqhbxaxbxbxsubabxa"/>
        <w:spacing w:after="160"/>
      </w:pPr>
      <w:r>
        <w:t xml:space="preserve">    b. 1770</w:t>
      </w:r>
    </w:p>
    <w:p w:rsidR="008A2F66" w:rsidRDefault="00392A5B">
      <w:pPr>
        <w:pStyle w:val="rebxbxaxbxdmesbxaxbxbxqvmhaxbxbxbxkcpnaxbxbxbxxuqmsbxbxaxbxvmqhbxaxbxbxsubabxaxb"/>
        <w:spacing w:after="160"/>
      </w:pPr>
      <w:r>
        <w:t xml:space="preserve">    c. 1870</w:t>
      </w:r>
    </w:p>
    <w:p w:rsidR="008A2F66" w:rsidRDefault="00392A5B">
      <w:pPr>
        <w:pStyle w:val="rebxbxaxbxdmesbxaxbxbxqvmhaxbxbxbxkcpnaxbxbxbxxuqmsbxbxaxbxvmqhbxaxbxbxsubabxaxbxb"/>
        <w:spacing w:after="160"/>
      </w:pPr>
      <w:r>
        <w:t xml:space="preserve">    d. 1900.</w:t>
      </w:r>
    </w:p>
    <w:p w:rsidR="008A2F66" w:rsidRDefault="00392A5B">
      <w:pPr>
        <w:pStyle w:val="rebxbxaxbxdmesbxaxbxbxqvmhaxbxbxbxkcpnaxbxbxbxxuqmsbxbxaxbxvmqhbxaxbxbxsubabxaxbxbxg"/>
        <w:spacing w:after="160"/>
      </w:pPr>
      <w:r>
        <w:t>Explanation: Option B is correct.</w:t>
      </w:r>
    </w:p>
    <w:p w:rsidR="008A2F66" w:rsidRDefault="00392A5B">
      <w:pPr>
        <w:pStyle w:val="rebxbxaxbxdmesbxaxbxbxqvmhaxbxbxbxkcpnaxbxbxbxxuqmsbxbxaxbxvmqhbxaxbxbxsubabxaxbxbxgz"/>
        <w:spacing w:after="160"/>
      </w:pPr>
      <w:r>
        <w:br/>
      </w:r>
    </w:p>
    <w:p w:rsidR="008A2F66" w:rsidRDefault="00392A5B">
      <w:pPr>
        <w:pStyle w:val="rebxbxaxbxdmesbxaxbxbxqvmhaxbxbxbxkcpnaxbxbxbxxuqmsbxbxaxbxvmqhbxaxbxbxsubabxaxbxbxgzh"/>
        <w:spacing w:after="160"/>
      </w:pPr>
      <w:r>
        <w:t>329. The bearing of lines OA and OB are 16° 10' and 332° 18', the value of the included angle BOA is</w:t>
      </w:r>
    </w:p>
    <w:p w:rsidR="008A2F66" w:rsidRDefault="00392A5B">
      <w:pPr>
        <w:pStyle w:val="rebxbxaxbxdmesbxaxbxbxqvmhaxbxbxbxkcpnaxbxbxbxxuqmsbxbxaxbxvmqhbxaxbxbxsubabxaxbxbxgzhqb"/>
        <w:spacing w:after="160"/>
      </w:pPr>
      <w:r>
        <w:t xml:space="preserve">    a. 316° 10'</w:t>
      </w:r>
    </w:p>
    <w:p w:rsidR="008A2F66" w:rsidRDefault="00392A5B">
      <w:pPr>
        <w:pStyle w:val="rebxbxaxbxdmesbxaxbxbxqvmhaxbxbxbxkcpnaxbxbxbxxuqmsbxbxaxbxvmqhbxaxbxbxsubabxaxbxbxgzhqbxb"/>
        <w:spacing w:after="160"/>
      </w:pPr>
      <w:r>
        <w:t xml:space="preserve">    b. 158° 28'</w:t>
      </w:r>
    </w:p>
    <w:p w:rsidR="008A2F66" w:rsidRDefault="00392A5B">
      <w:pPr>
        <w:pStyle w:val="rebxbxaxbxdmesbxaxbxbxqvmhaxbxbxbxkcpnaxbxbxbxxuqmsbxbxaxbxvmqhbxaxbxbxsubabxaxbxbxgzhqbxbxb"/>
        <w:spacing w:after="160"/>
      </w:pPr>
      <w:r>
        <w:t xml:space="preserve">    c. 348° 08'</w:t>
      </w:r>
    </w:p>
    <w:p w:rsidR="008A2F66" w:rsidRDefault="00392A5B">
      <w:pPr>
        <w:pStyle w:val="rebxbxaxbxdmesbxaxbxbxqvmhaxbxbxbxkcpnaxbxbxbxxuqmsbxbxaxbxvmqhbxaxbxbxsubabxaxbxbxgzhqbxbxbxa"/>
        <w:spacing w:after="160"/>
      </w:pPr>
      <w:r>
        <w:t xml:space="preserve">    d. 43°  52'</w:t>
      </w:r>
    </w:p>
    <w:p w:rsidR="008A2F66" w:rsidRDefault="00392A5B">
      <w:pPr>
        <w:pStyle w:val="rebxbxaxbxdmesbxaxbxbxqvmhaxbxbxbxkcpnaxbxbxbxxuqmsbxbxaxbxvmqhbxaxbxbxsubabxaxbxbxgzhqbxbxbxaxs"/>
        <w:spacing w:after="160"/>
      </w:pPr>
      <w:r>
        <w:t>Explanation: Option D is correct.</w:t>
      </w:r>
    </w:p>
    <w:p w:rsidR="008A2F66" w:rsidRDefault="00392A5B">
      <w:pPr>
        <w:pStyle w:val="rebxbxaxbxdmesbxaxbxbxqvmhaxbxbxbxkcpnaxbxbxbxxuqmsbxbxaxbxvmqhbxaxbxbxsubabxaxbxbxgzhqbxbxbxaxsh"/>
        <w:spacing w:after="160"/>
      </w:pPr>
      <w:r>
        <w:br/>
      </w:r>
    </w:p>
    <w:p w:rsidR="008A2F66" w:rsidRDefault="00392A5B">
      <w:pPr>
        <w:pStyle w:val="rebxbxaxbxdmesbxaxbxbxqvmhaxbxbxbxkcpnaxbxbxbxxuqmsbxbxaxbxvmqhbxaxbxbxsubabxaxbxbxgzhqbxbxbxaxshj"/>
        <w:spacing w:after="160"/>
      </w:pPr>
      <w:r>
        <w:t>330. The properties of autogenous curve for automobiles are given by</w:t>
      </w:r>
    </w:p>
    <w:p w:rsidR="008A2F66" w:rsidRDefault="00392A5B">
      <w:pPr>
        <w:pStyle w:val="rebxbxaxbxdmesbxaxbxbxqvmhaxbxbxbxkcpnaxbxbxbxxuqmsbxbxaxbxvmqhbxaxbxbxsubabxaxbxbxgzhqbxbxbxaxshjeb"/>
        <w:spacing w:after="160"/>
      </w:pPr>
      <w:r>
        <w:t xml:space="preserve">    a. true spiral</w:t>
      </w:r>
    </w:p>
    <w:p w:rsidR="008A2F66" w:rsidRDefault="00392A5B">
      <w:pPr>
        <w:pStyle w:val="rebxbxaxbxdmesbxaxbxbxqvmhaxbxbxbxkcpnaxbxbxbxxuqmsbxbxaxbxvmqhbxaxbxbxsubabxaxbxbxgzhqbxbxbxaxshjebxb"/>
        <w:spacing w:after="160"/>
      </w:pPr>
      <w:r>
        <w:t xml:space="preserve">    b. cubic parabola</w:t>
      </w:r>
    </w:p>
    <w:p w:rsidR="008A2F66" w:rsidRDefault="00392A5B">
      <w:pPr>
        <w:pStyle w:val="rebxbxaxbxdmesbxaxbxbxqvmhaxbxbxbxkcpnaxbxbxbxxuqmsbxbxaxbxvmqhbxaxbxbxsubabxaxbxbxgzhqbxbxbxaxshjebxbxa"/>
        <w:spacing w:after="160"/>
      </w:pPr>
      <w:r>
        <w:t xml:space="preserve">    c. Bernoulli's Lemniscate</w:t>
      </w:r>
    </w:p>
    <w:p w:rsidR="008A2F66" w:rsidRDefault="00392A5B">
      <w:pPr>
        <w:pStyle w:val="rebxbxaxbxdmesbxaxbxbxqvmhaxbxbxbxkcpnaxbxbxbxxuqmsbxbxaxbxvmqhbxaxbxbxsubabxaxbxbxgzhqbxbxbxaxshjebxbxaxb"/>
        <w:spacing w:after="160"/>
      </w:pPr>
      <w:r>
        <w:t xml:space="preserve">    d. clothoid spiral.</w:t>
      </w:r>
    </w:p>
    <w:p w:rsidR="008A2F66" w:rsidRDefault="00392A5B">
      <w:pPr>
        <w:pStyle w:val="rebxbxaxbxdmesbxaxbxbxqvmhaxbxbxbxkcpnaxbxbxbxxuqmsbxbxaxbxvmqhbxaxbxbxsubabxaxbxbxgzhqbxbxbxaxshjebxbxaxbxh"/>
        <w:spacing w:after="160"/>
      </w:pPr>
      <w:r>
        <w:t>Explanation: Option C is correct.</w:t>
      </w:r>
    </w:p>
    <w:p w:rsidR="008A2F66" w:rsidRDefault="00392A5B">
      <w:pPr>
        <w:pStyle w:val="rebxbxaxbxdmesbxaxbxbxqvmhaxbxbxbxkcpnaxbxbxbxxuqmsbxbxaxbxvmqhbxaxbxbxsubabxaxbxbxgzhqbxbxbxaxshjebxbxaxbxhz"/>
        <w:spacing w:after="160"/>
      </w:pPr>
      <w:r>
        <w:br/>
      </w:r>
    </w:p>
    <w:p w:rsidR="008A2F66" w:rsidRDefault="00392A5B">
      <w:pPr>
        <w:pStyle w:val="rebxbxaxbxdmesbxaxbxbxqvmhaxbxbxbxkcpnaxbxbxbxxuqmsbxbxaxbxvmqhbxaxbxbxsubabxaxbxbxgzhqbxbxbxaxshjebxbxaxbxhzj"/>
        <w:spacing w:after="160"/>
      </w:pPr>
      <w:r>
        <w:t>331. If + 0.8% grade meets - 0.7% grade and the rate of change of grade for 30 m distance is 0.05, the length of the vertical curve will be</w:t>
      </w:r>
    </w:p>
    <w:p w:rsidR="008A2F66" w:rsidRDefault="00392A5B">
      <w:pPr>
        <w:pStyle w:val="rebxbxaxbxdmesbxaxbxbxqvmhaxbxbxbxkcpnaxbxbxbxxuqmsbxbxaxbxvmqhbxaxbxbxsubabxaxbxbxgzhqbxbxbxaxshjebxbxaxbxhzjgb"/>
        <w:spacing w:after="160"/>
      </w:pPr>
      <w:r>
        <w:t xml:space="preserve">    a. 700 m</w:t>
      </w:r>
    </w:p>
    <w:p w:rsidR="008A2F66" w:rsidRDefault="00392A5B">
      <w:pPr>
        <w:pStyle w:val="rebxbxaxbxdmesbxaxbxbxqvmhaxbxbxbxkcpnaxbxbxbxxuqmsbxbxaxbxvmqhbxaxbxbxsubabxaxbxbxgzhqbxbxbxaxshjebxbxaxbxhzjgbxb"/>
        <w:spacing w:after="160"/>
      </w:pPr>
      <w:r>
        <w:t xml:space="preserve">    b. 800 m</w:t>
      </w:r>
    </w:p>
    <w:p w:rsidR="008A2F66" w:rsidRDefault="00392A5B">
      <w:pPr>
        <w:pStyle w:val="rebxbxaxbxdmesbxaxbxbxqvmhaxbxbxbxkcpnaxbxbxbxxuqmsbxbxaxbxvmqhbxaxbxbxsubabxaxbxbxgzhqbxbxbxaxshjebxbxaxbxhzjgbxbxa"/>
        <w:spacing w:after="160"/>
      </w:pPr>
      <w:r>
        <w:lastRenderedPageBreak/>
        <w:t xml:space="preserve">    c. 900 m</w:t>
      </w:r>
    </w:p>
    <w:p w:rsidR="008A2F66" w:rsidRDefault="00392A5B">
      <w:pPr>
        <w:pStyle w:val="rebxbxaxbxdmesbxaxbxbxqvmhaxbxbxbxkcpnaxbxbxbxxuqmsbxbxaxbxvmqhbxaxbxbxsubabxaxbxbxgzhqbxbxbxaxshjebxbxaxbxhzjgbxbxaxb"/>
        <w:spacing w:after="160"/>
      </w:pPr>
      <w:r>
        <w:t xml:space="preserve">    d. 1000 m</w:t>
      </w:r>
    </w:p>
    <w:p w:rsidR="008A2F66" w:rsidRDefault="00392A5B">
      <w:pPr>
        <w:pStyle w:val="rebxbxaxbxdmesbxaxbxbxqvmhaxbxbxbxkcpnaxbxbxbxxuqmsbxbxaxbxvmqhbxaxbxbxsubabxaxbxbxgzhqbxbxbxaxshjebxbxaxbxhzjgbxbxaxbxm"/>
        <w:spacing w:after="160"/>
      </w:pPr>
      <w:r>
        <w:t>Explanation: Option C is correct.</w:t>
      </w:r>
    </w:p>
    <w:p w:rsidR="008A2F66" w:rsidRDefault="00392A5B">
      <w:pPr>
        <w:pStyle w:val="rebxbxaxbxdmesbxaxbxbxqvmhaxbxbxbxkcpnaxbxbxbxxuqmsbxbxaxbxvmqhbxaxbxbxsubabxaxbxbxgzhqbxbxbxaxshjebxbxaxbxhzjgbxbxaxbxmb"/>
        <w:spacing w:after="160"/>
      </w:pPr>
      <w:r>
        <w:t>=(0.8-(-0.7))=1.5</w:t>
      </w:r>
      <w:r>
        <w:br/>
        <w:t>then,1.5 * 30=45</w:t>
      </w:r>
      <w:r>
        <w:br/>
        <w:t>then, 45/0.05=900.</w:t>
      </w:r>
      <w:r>
        <w:br/>
        <w:t>the length of the vertical curve =900.</w:t>
      </w:r>
      <w:r>
        <w:br/>
      </w:r>
    </w:p>
    <w:p w:rsidR="008A2F66" w:rsidRDefault="00392A5B">
      <w:pPr>
        <w:pStyle w:val="rebxbxaxbxdmesbxaxbxbxqvmhaxbxbxbxkcpnaxbxbxbxxuqmsbxbxaxbxvmqhbxaxbxbxsubabxaxbxbxgzhqbxbxbxaxshjebxbxaxbxhzjgbxbxaxbxmbz"/>
        <w:spacing w:after="160"/>
      </w:pPr>
      <w:r>
        <w:t>332. The included angles of a theodolite traverse, are generally measured</w:t>
      </w:r>
    </w:p>
    <w:p w:rsidR="008A2F66" w:rsidRDefault="00392A5B">
      <w:pPr>
        <w:pStyle w:val="rebxbxaxbxdmesbxaxbxbxqvmhaxbxbxbxkcpnaxbxbxbxxuqmsbxbxaxbxvmqhbxaxbxbxsubabxaxbxbxgzhqbxbxbxaxshjebxbxaxbxhzjgbxbxaxbxmbzob"/>
        <w:spacing w:after="160"/>
      </w:pPr>
      <w:r>
        <w:t xml:space="preserve">    a. clockwise from the forward station</w:t>
      </w:r>
    </w:p>
    <w:p w:rsidR="008A2F66" w:rsidRDefault="00392A5B">
      <w:pPr>
        <w:pStyle w:val="rebxbxaxbxdmesbxaxbxbxqvmhaxbxbxbxkcpnaxbxbxbxxuqmsbxbxaxbxvmqhbxaxbxbxsubabxaxbxbxgzhqbxbxbxaxshjebxbxaxbxhzjgbxbxaxbxmbzobxb"/>
        <w:spacing w:after="160"/>
      </w:pPr>
      <w:r>
        <w:t xml:space="preserve">    b. anti-clockwise from the back station</w:t>
      </w:r>
    </w:p>
    <w:p w:rsidR="008A2F66" w:rsidRDefault="00392A5B">
      <w:pPr>
        <w:pStyle w:val="rebxbxaxbxdmesbxaxbxbxqvmhaxbxbxbxkcpnaxbxbxbxxuqmsbxbxaxbxvmqhbxaxbxbxsubabxaxbxbxgzhqbxbxbxaxshjebxbxaxbxhzjgbxbxaxbxmbzobxbxb"/>
        <w:spacing w:after="160"/>
      </w:pPr>
      <w:r>
        <w:t xml:space="preserve">    c. anti-clockwise from the forward station</w:t>
      </w:r>
    </w:p>
    <w:p w:rsidR="008A2F66" w:rsidRDefault="00392A5B">
      <w:pPr>
        <w:pStyle w:val="rebxbxaxbxdmesbxaxbxbxqvmhaxbxbxbxkcpnaxbxbxbxxuqmsbxbxaxbxvmqhbxaxbxbxsubabxaxbxbxgzhqbxbxbxaxshjebxbxaxbxhzjgbxbxaxbxmbzobxbxbxa"/>
        <w:spacing w:after="160"/>
      </w:pPr>
      <w:r>
        <w:t xml:space="preserve">    d. clockwise from the back station.</w:t>
      </w:r>
    </w:p>
    <w:p w:rsidR="008A2F66" w:rsidRDefault="00392A5B">
      <w:pPr>
        <w:pStyle w:val="rebxbxaxbxdmesbxaxbxbxqvmhaxbxbxbxkcpnaxbxbxbxxuqmsbxbxaxbxvmqhbxaxbxbxsubabxaxbxbxgzhqbxbxbxaxshjebxbxaxbxhzjgbxbxaxbxmbzobxbxbxaxa"/>
        <w:spacing w:after="160"/>
      </w:pPr>
      <w:r>
        <w:t>Explanation: Option D is correct.</w:t>
      </w:r>
    </w:p>
    <w:p w:rsidR="008A2F66" w:rsidRDefault="00392A5B">
      <w:pPr>
        <w:pStyle w:val="rebxbxaxbxdmesbxaxbxbxqvmhaxbxbxbxkcpnaxbxbxbxxuqmsbxbxaxbxvmqhbxaxbxbxsubabxaxbxbxgzhqbxbxbxaxshjebxbxaxbxhzjgbxbxaxbxmbzobxbxbxaxaz"/>
        <w:spacing w:after="160"/>
      </w:pPr>
      <w:r>
        <w:t>Included angles are measured clockwise because the graduation of theodolite circle increases in clockwise direction.</w:t>
      </w:r>
      <w:r>
        <w:br/>
      </w:r>
    </w:p>
    <w:p w:rsidR="008A2F66" w:rsidRDefault="00392A5B">
      <w:pPr>
        <w:pStyle w:val="rebxbxaxbxdmesbxaxbxbxqvmhaxbxbxbxkcpnaxbxbxbxxuqmsbxbxaxbxvmqhbxaxbxbxsubabxaxbxbxgzhqbxbxbxaxshjebxbxaxbxhzjgbxbxaxbxmbzobxbxbxaxazg"/>
        <w:spacing w:after="160"/>
      </w:pPr>
      <w:r>
        <w:t>333. Location of contour gradient for a high way is best set out from</w:t>
      </w:r>
    </w:p>
    <w:p w:rsidR="008A2F66" w:rsidRDefault="00392A5B">
      <w:pPr>
        <w:pStyle w:val="rebxbxaxbxdmesbxaxbxbxqvmhaxbxbxbxkcpnaxbxbxbxxuqmsbxbxaxbxvmqhbxaxbxbxsubabxaxbxbxgzhqbxbxbxaxshjebxbxaxbxhzjgbxbxaxbxmbzobxbxbxaxazgwb"/>
        <w:spacing w:after="160"/>
      </w:pPr>
      <w:r>
        <w:t xml:space="preserve">    a. ridge down the hill</w:t>
      </w:r>
    </w:p>
    <w:p w:rsidR="008A2F66" w:rsidRDefault="00392A5B">
      <w:pPr>
        <w:pStyle w:val="rebxbxaxbxdmesbxaxbxbxqvmhaxbxbxbxkcpnaxbxbxbxxuqmsbxbxaxbxvmqhbxaxbxbxsubabxaxbxbxgzhqbxbxbxaxshjebxbxaxbxhzjgbxbxaxbxmbzobxbxbxaxazgwbxa"/>
        <w:spacing w:after="160"/>
      </w:pPr>
      <w:r>
        <w:t xml:space="preserve">    b. saddle down the hill</w:t>
      </w:r>
    </w:p>
    <w:p w:rsidR="008A2F66" w:rsidRDefault="00392A5B">
      <w:pPr>
        <w:pStyle w:val="rebxbxaxbxdmesbxaxbxbxqvmhaxbxbxbxkcpnaxbxbxbxxuqmsbxbxaxbxvmqhbxaxbxbxsubabxaxbxbxgzhqbxbxbxaxshjebxbxaxbxhzjgbxbxaxbxmbzobxbxbxaxazgwbxaxb"/>
        <w:spacing w:after="160"/>
      </w:pPr>
      <w:r>
        <w:t xml:space="preserve">    c. bottom to the ridge</w:t>
      </w:r>
    </w:p>
    <w:p w:rsidR="008A2F66" w:rsidRDefault="00392A5B">
      <w:pPr>
        <w:pStyle w:val="rebxbxaxbxdmesbxaxbxbxqvmhaxbxbxbxkcpnaxbxbxbxxuqmsbxbxaxbxvmqhbxaxbxbxsubabxaxbxbxgzhqbxbxbxaxshjebxbxaxbxhzjgbxbxaxbxmbzobxbxbxaxazgwbxaxbxb"/>
        <w:spacing w:after="160"/>
      </w:pPr>
      <w:r>
        <w:t xml:space="preserve">    d. bottom to the saddle.</w:t>
      </w:r>
    </w:p>
    <w:p w:rsidR="008A2F66" w:rsidRDefault="00392A5B">
      <w:pPr>
        <w:pStyle w:val="rebxbxaxbxdmesbxaxbxbxqvmhaxbxbxbxkcpnaxbxbxbxxuqmsbxbxaxbxvmqhbxaxbxbxsubabxaxbxbxgzhqbxbxbxaxshjebxbxaxbxhzjgbxbxaxbxmbzobxbxbxaxazgwbxaxbxbxs"/>
        <w:spacing w:after="160"/>
      </w:pPr>
      <w:r>
        <w:t>Explanation: Option B is correct.</w:t>
      </w:r>
    </w:p>
    <w:p w:rsidR="008A2F66" w:rsidRDefault="00392A5B">
      <w:pPr>
        <w:pStyle w:val="rebxbxaxbxdmesbxaxbxbxqvmhaxbxbxbxkcpnaxbxbxbxxuqmsbxbxaxbxvmqhbxaxbxbxsubabxaxbxbxgzhqbxbxbxaxshjebxbxaxbxhzjgbxbxaxbxmbzobxbxbxaxazgwbxaxbxbxsg"/>
        <w:spacing w:after="160"/>
      </w:pPr>
      <w:r>
        <w:br/>
      </w:r>
    </w:p>
    <w:p w:rsidR="008A2F66" w:rsidRDefault="00392A5B">
      <w:pPr>
        <w:pStyle w:val="rebxbxaxbxdmesbxaxbxbxqvmhaxbxbxbxkcpnaxbxbxbxxuqmsbxbxaxbxvmqhbxaxbxbxsubabxaxbxbxgzhqbxbxbxaxshjebxbxaxbxhzjgbxbxaxbxmbzobxbxbxaxazgwbxaxbxbxsgg"/>
        <w:spacing w:after="160"/>
      </w:pPr>
      <w:r>
        <w:t>334. If h1 and h2 are the differences in level between ground and the formation levels, m is the slope of the sloping sides. D is the distance between the cross sections then, prismoidal correction for a level section is</w:t>
      </w:r>
    </w:p>
    <w:p w:rsidR="008A2F66" w:rsidRDefault="00392A5B">
      <w:pPr>
        <w:pStyle w:val="rebxbxaxbxdmesbxaxbxbxqvmhaxbxbxbxkcpnaxbxbxbxxuqmsbxbxaxbxvmqhbxaxbxbxsubabxaxbxbxgzhqbxbxbxaxshjebxbxaxbxhzjgbxbxaxbxmbzobxbxbxaxazgwbxaxbxbxsggcb"/>
        <w:spacing w:after="160"/>
      </w:pPr>
      <w:r>
        <w:t xml:space="preserve">    a. D/3m(h1 - h2)</w:t>
      </w:r>
    </w:p>
    <w:p w:rsidR="008A2F66" w:rsidRDefault="00392A5B">
      <w:pPr>
        <w:pStyle w:val="rebxbxaxbxdmesbxaxbxbxqvmhaxbxbxbxkcpnaxbxbxbxxuqmsbxbxaxbxvmqhbxaxbxbxsubabxaxbxbxgzhqbxbxbxaxshjebxbxaxbxhzjgbxbxaxbxmbzobxbxbxaxazgwbxaxbxbxsggcbxa"/>
        <w:spacing w:after="160"/>
      </w:pPr>
      <w:r>
        <w:t xml:space="preserve">    b. D/6m(h1 - h2)2</w:t>
      </w:r>
    </w:p>
    <w:p w:rsidR="008A2F66" w:rsidRDefault="00392A5B">
      <w:pPr>
        <w:pStyle w:val="rebxbxaxbxdmesbxaxbxbxqvmhaxbxbxbxkcpnaxbxbxbxxuqmsbxbxaxbxvmqhbxaxbxbxsubabxaxbxbxgzhqbxbxbxaxshjebxbxaxbxhzjgbxbxaxbxmbzobxbxbxaxazgwbxaxbxbxsggcbxaxb"/>
        <w:spacing w:after="160"/>
      </w:pPr>
      <w:r>
        <w:t xml:space="preserve">    c. D/6m(h1 - h2)3</w:t>
      </w:r>
    </w:p>
    <w:p w:rsidR="008A2F66" w:rsidRDefault="00392A5B">
      <w:pPr>
        <w:pStyle w:val="rebxbxaxbxdmesbxaxbxbxqvmhaxbxbxbxkcpnaxbxbxbxxuqmsbxbxaxbxvmqhbxaxbxbxsubabxaxbxbxgzhqbxbxbxaxshjebxbxaxbxhzjgbxbxaxbxmbzobxbxbxaxazgwbxaxbxbxsggcbxaxbxb"/>
        <w:spacing w:after="160"/>
      </w:pPr>
      <w:r>
        <w:t xml:space="preserve">    d. D/6m(h1 + h2)2</w:t>
      </w:r>
    </w:p>
    <w:p w:rsidR="008A2F66" w:rsidRDefault="00392A5B">
      <w:pPr>
        <w:pStyle w:val="rebxbxaxbxdmesbxaxbxbxqvmhaxbxbxbxkcpnaxbxbxbxxuqmsbxbxaxbxvmqhbxaxbxbxsubabxaxbxbxgzhqbxbxbxaxshjebxbxaxbxhzjgbxbxaxbxmbzobxbxbxaxazgwbxaxbxbxsggcbxaxbxbxt"/>
        <w:spacing w:after="160"/>
      </w:pPr>
      <w:r>
        <w:lastRenderedPageBreak/>
        <w:t>Explanation: Option B is correct.</w:t>
      </w:r>
    </w:p>
    <w:p w:rsidR="008A2F66" w:rsidRDefault="00392A5B">
      <w:pPr>
        <w:pStyle w:val="rebxbxaxbxdmesbxaxbxbxqvmhaxbxbxbxkcpnaxbxbxbxxuqmsbxbxaxbxvmqhbxaxbxbxsubabxaxbxbxgzhqbxbxbxaxshjebxbxaxbxhzjgbxbxaxbxmbzobxbxbxaxazgwbxaxbxbxsggcbxaxbxbxti"/>
        <w:spacing w:after="160"/>
      </w:pPr>
      <w:r>
        <w:br/>
      </w:r>
    </w:p>
    <w:p w:rsidR="008A2F66" w:rsidRDefault="00392A5B">
      <w:pPr>
        <w:pStyle w:val="rebxbxaxbxdmesbxaxbxbxqvmhaxbxbxbxkcpnaxbxbxbxxuqmsbxbxaxbxvmqhbxaxbxbxsubabxaxbxbxgzhqbxbxbxaxshjebxbxaxbxhzjgbxbxaxbxmbzobxbxbxaxazgwbxaxbxbxsggcbxaxbxbxtip"/>
        <w:spacing w:after="160"/>
      </w:pPr>
      <w:r>
        <w:t>335. In a telescope the object glass of focal length 14 cm, is located at 20 cm from the diaphragm. The focussing lens is midway between them when a staff 16.50 m away is focussed. The focal length of the focussing lens, is</w:t>
      </w:r>
    </w:p>
    <w:p w:rsidR="008A2F66" w:rsidRDefault="00392A5B">
      <w:pPr>
        <w:pStyle w:val="rebxbxaxbxdmesbxaxbxbxqvmhaxbxbxbxkcpnaxbxbxbxxuqmsbxbxaxbxvmqhbxaxbxbxsubabxaxbxbxgzhqbxbxbxaxshjebxbxaxbxhzjgbxbxaxbxmbzobxbxbxaxazgwbxaxbxbxsggcbxaxbxbxtipub"/>
        <w:spacing w:after="160"/>
      </w:pPr>
      <w:r>
        <w:t xml:space="preserve">    a. 5.24 cm</w:t>
      </w:r>
    </w:p>
    <w:p w:rsidR="008A2F66" w:rsidRDefault="00392A5B">
      <w:pPr>
        <w:pStyle w:val="rebxbxaxbxdmesbxaxbxbxqvmhaxbxbxbxkcpnaxbxbxbxxuqmsbxbxaxbxvmqhbxaxbxbxsubabxaxbxbxgzhqbxbxbxaxshjebxbxaxbxhzjgbxbxaxbxmbzobxbxbxaxazgwbxaxbxbxsggcbxaxbxbxtipubxb"/>
        <w:spacing w:after="160"/>
      </w:pPr>
      <w:r>
        <w:t xml:space="preserve">    b. 6.24 cm</w:t>
      </w:r>
    </w:p>
    <w:p w:rsidR="008A2F66" w:rsidRDefault="00392A5B">
      <w:pPr>
        <w:pStyle w:val="rebxbxaxbxdmesbxaxbxbxqvmhaxbxbxbxkcpnaxbxbxbxxuqmsbxbxaxbxvmqhbxaxbxbxsubabxaxbxbxgzhqbxbxbxaxshjebxbxaxbxhzjgbxbxaxbxmbzobxbxbxaxazgwbxaxbxbxsggcbxaxbxbxtipubxbxa"/>
        <w:spacing w:after="160"/>
      </w:pPr>
      <w:r>
        <w:t xml:space="preserve">    c. 7.24 cm</w:t>
      </w:r>
    </w:p>
    <w:p w:rsidR="008A2F66" w:rsidRDefault="00392A5B">
      <w:pPr>
        <w:pStyle w:val="rebxbxaxbxdmesbxaxbxbxqvmhaxbxbxbxkcpnaxbxbxbxxuqmsbxbxaxbxvmqhbxaxbxbxsubabxaxbxbxgzhqbxbxbxaxshjebxbxaxbxhzjgbxbxaxbxmbzobxbxbxaxazgwbxaxbxbxsggcbxaxbxbxtipubxbxaxb"/>
        <w:spacing w:after="160"/>
      </w:pPr>
      <w:r>
        <w:t xml:space="preserve">    d. 8.24 cm</w:t>
      </w:r>
    </w:p>
    <w:p w:rsidR="008A2F66" w:rsidRDefault="00392A5B">
      <w:pPr>
        <w:pStyle w:val="rebxbxaxbxdmesbxaxbxbxqvmhaxbxbxbxkcpnaxbxbxbxxuqmsbxbxaxbxvmqhbxaxbxbxsubabxaxbxbxgzhqbxbxbxaxshjebxbxaxbxhzjgbxbxaxbxmbzobxbxbxaxazgwbxaxbxbxsggcbxaxbxbxtipubxbxaxbxo"/>
        <w:spacing w:after="160"/>
      </w:pPr>
      <w:r>
        <w:t>Explanation: Option C is correct.</w:t>
      </w:r>
    </w:p>
    <w:p w:rsidR="008A2F66" w:rsidRDefault="00392A5B">
      <w:pPr>
        <w:pStyle w:val="rebxbxaxbxdmesbxaxbxbxqvmhaxbxbxbxkcpnaxbxbxbxxuqmsbxbxaxbxvmqhbxaxbxbxsubabxaxbxbxgzhqbxbxbxaxshjebxbxaxbxhzjgbxbxaxbxmbzobxbxbxaxazgwbxaxbxbxsggcbxaxbxbxtipubxbxaxbxoz"/>
        <w:spacing w:after="160"/>
      </w:pPr>
      <w:r>
        <w:t>When we take the reading by telescope mainly focal length 1, diap = 1.42, the distance will be cover 0.825. Now we have 14 : 20: 16.50.</w:t>
      </w:r>
      <w:r>
        <w:br/>
      </w:r>
    </w:p>
    <w:p w:rsidR="008A2F66" w:rsidRDefault="00392A5B">
      <w:pPr>
        <w:pStyle w:val="rebxbxaxbxdmesbxaxbxbxqvmhaxbxbxbxkcpnaxbxbxbxxuqmsbxbxaxbxvmqhbxaxbxbxsubabxaxbxbxgzhqbxbxbxaxshjebxbxaxbxhzjgbxbxaxbxmbzobxbxbxaxazgwbxaxbxbxsggcbxaxbxbxtipubxbxaxbxozl"/>
        <w:spacing w:after="160"/>
      </w:pPr>
      <w:r>
        <w:t>336. The line normal to the plumb line is known as</w:t>
      </w:r>
    </w:p>
    <w:p w:rsidR="008A2F66" w:rsidRDefault="00392A5B">
      <w:pPr>
        <w:pStyle w:val="rebxbxaxbxdmesbxaxbxbxqvmhaxbxbxbxkcpnaxbxbxbxxuqmsbxbxaxbxvmqhbxaxbxbxsubabxaxbxbxgzhqbxbxbxaxshjebxbxaxbxhzjgbxbxaxbxmbzobxbxbxaxazgwbxaxbxbxsggcbxaxbxbxtipubxbxaxbxozlob"/>
        <w:spacing w:after="160"/>
      </w:pPr>
      <w:r>
        <w:t xml:space="preserve">    a. horizontal line</w:t>
      </w:r>
    </w:p>
    <w:p w:rsidR="008A2F66" w:rsidRDefault="00392A5B">
      <w:pPr>
        <w:pStyle w:val="rebxbxaxbxdmesbxaxbxbxqvmhaxbxbxbxkcpnaxbxbxbxxuqmsbxbxaxbxvmqhbxaxbxbxsubabxaxbxbxgzhqbxbxbxaxshjebxbxaxbxhzjgbxbxaxbxmbzobxbxbxaxazgwbxaxbxbxsggcbxaxbxbxtipubxbxaxbxozlobxa"/>
        <w:spacing w:after="160"/>
      </w:pPr>
      <w:r>
        <w:t xml:space="preserve">    b. level line</w:t>
      </w:r>
    </w:p>
    <w:p w:rsidR="008A2F66" w:rsidRDefault="00392A5B">
      <w:pPr>
        <w:pStyle w:val="rebxbxaxbxdmesbxaxbxbxqvmhaxbxbxbxkcpnaxbxbxbxxuqmsbxbxaxbxvmqhbxaxbxbxsubabxaxbxbxgzhqbxbxbxaxshjebxbxaxbxhzjgbxbxaxbxmbzobxbxbxaxazgwbxaxbxbxsggcbxaxbxbxtipubxbxaxbxozlobxaxb"/>
        <w:spacing w:after="160"/>
      </w:pPr>
      <w:r>
        <w:t xml:space="preserve">    c. datum line</w:t>
      </w:r>
    </w:p>
    <w:p w:rsidR="008A2F66" w:rsidRDefault="00392A5B">
      <w:pPr>
        <w:pStyle w:val="rebxbxaxbxdmesbxaxbxbxqvmhaxbxbxbxkcpnaxbxbxbxxuqmsbxbxaxbxvmqhbxaxbxbxsubabxaxbxbxgzhqbxbxbxaxshjebxbxaxbxhzjgbxbxaxbxmbzobxbxbxaxazgwbxaxbxbxsggcbxaxbxbxtipubxbxaxbxozlobxaxbxb"/>
        <w:spacing w:after="160"/>
      </w:pPr>
      <w:r>
        <w:t xml:space="preserve">    d. vertical line.</w:t>
      </w:r>
    </w:p>
    <w:p w:rsidR="008A2F66" w:rsidRDefault="00392A5B">
      <w:pPr>
        <w:pStyle w:val="rebxbxaxbxdmesbxaxbxbxqvmhaxbxbxbxkcpnaxbxbxbxxuqmsbxbxaxbxvmqhbxaxbxbxsubabxaxbxbxgzhqbxbxbxaxshjebxbxaxbxhzjgbxbxaxbxmbzobxbxbxaxazgwbxaxbxbxsggcbxaxbxbxtipubxbxaxbxozlobxaxbxbxs"/>
        <w:spacing w:after="160"/>
      </w:pPr>
      <w:r>
        <w:t>Explanation: Option B is correct.</w:t>
      </w:r>
    </w:p>
    <w:p w:rsidR="008A2F66" w:rsidRDefault="00392A5B">
      <w:pPr>
        <w:pStyle w:val="rebxbxaxbxdmesbxaxbxbxqvmhaxbxbxbxkcpnaxbxbxbxxuqmsbxbxaxbxvmqhbxaxbxbxsubabxaxbxbxgzhqbxbxbxaxshjebxbxaxbxhzjgbxbxaxbxmbzobxbxbxaxazgwbxaxbxbxsggcbxaxbxbxtipubxbxaxbxozlobxaxbxbxsf"/>
        <w:spacing w:after="160"/>
      </w:pPr>
      <w:r>
        <w:t>The gravitational force is always directed towards the centre of the earth and the plumb line is known as vertical line. The line perpendicular to vertical is horizontal line.</w:t>
      </w:r>
      <w:r>
        <w:br/>
      </w:r>
    </w:p>
    <w:p w:rsidR="008A2F66" w:rsidRDefault="00392A5B">
      <w:pPr>
        <w:pStyle w:val="rebxbxaxbxdmesbxaxbxbxqvmhaxbxbxbxkcpnaxbxbxbxxuqmsbxbxaxbxvmqhbxaxbxbxsubabxaxbxbxgzhqbxbxbxaxshjebxbxaxbxhzjgbxbxaxbxmbzobxbxbxaxazgwbxaxbxbxsggcbxaxbxbxtipubxbxaxbxozlobxaxbxbxsfl"/>
        <w:spacing w:after="160"/>
      </w:pPr>
      <w:r>
        <w:t>337. The angle of intersection of a curve is the angle between</w:t>
      </w:r>
    </w:p>
    <w:p w:rsidR="008A2F66" w:rsidRDefault="00392A5B">
      <w:pPr>
        <w:pStyle w:val="rebxbxaxbxdmesbxaxbxbxqvmhaxbxbxbxkcpnaxbxbxbxxuqmsbxbxaxbxvmqhbxaxbxbxsubabxaxbxbxgzhqbxbxbxaxshjebxbxaxbxhzjgbxbxaxbxmbzobxbxbxaxazgwbxaxbxbxsggcbxaxbxbxtipubxbxaxbxozlobxaxbxbxsflda"/>
        <w:spacing w:after="160"/>
      </w:pPr>
      <w:r>
        <w:t xml:space="preserve">    a. back tangent and forward tangent</w:t>
      </w:r>
    </w:p>
    <w:p w:rsidR="008A2F66" w:rsidRDefault="00392A5B">
      <w:pPr>
        <w:pStyle w:val="rebxbxaxbxdmesbxaxbxbxqvmhaxbxbxbxkcpnaxbxbxbxxuqmsbxbxaxbxvmqhbxaxbxbxsubabxaxbxbxgzhqbxbxbxaxshjebxbxaxbxhzjgbxbxaxbxmbzobxbxbxaxazgwbxaxbxbxsggcbxaxbxbxtipubxbxaxbxozlobxaxbxbxsfldaxb"/>
        <w:spacing w:after="160"/>
      </w:pPr>
      <w:r>
        <w:t xml:space="preserve">    b. prolongation of back tangent and forward tangent</w:t>
      </w:r>
    </w:p>
    <w:p w:rsidR="008A2F66" w:rsidRDefault="00392A5B">
      <w:pPr>
        <w:pStyle w:val="rebxbxaxbxdmesbxaxbxbxqvmhaxbxbxbxkcpnaxbxbxbxxuqmsbxbxaxbxvmqhbxaxbxbxsubabxaxbxbxgzhqbxbxbxaxshjebxbxaxbxhzjgbxbxaxbxmbzobxbxbxaxazgwbxaxbxbxsggcbxaxbxbxtipubxbxaxbxozlobxaxbxbxsfldaxbxb"/>
        <w:spacing w:after="160"/>
      </w:pPr>
      <w:r>
        <w:t xml:space="preserve">    c. forward tangent and long chord</w:t>
      </w:r>
    </w:p>
    <w:p w:rsidR="008A2F66" w:rsidRDefault="00392A5B">
      <w:pPr>
        <w:pStyle w:val="rebxbxaxbxdmesbxaxbxbxqvmhaxbxbxbxkcpnaxbxbxbxxuqmsbxbxaxbxvmqhbxaxbxbxsubabxaxbxbxgzhqbxbxbxaxshjebxbxaxbxhzjgbxbxaxbxmbzobxbxbxaxazgwbxaxbxbxsggcbxaxbxbxtipubxbxaxbxozlobxaxbxbxsfldaxbxbxb"/>
        <w:spacing w:after="160"/>
      </w:pPr>
      <w:r>
        <w:t xml:space="preserve">    d. back tangent and long chord.</w:t>
      </w:r>
    </w:p>
    <w:p w:rsidR="008A2F66" w:rsidRDefault="00392A5B">
      <w:pPr>
        <w:pStyle w:val="rebxbxaxbxdmesbxaxbxbxqvmhaxbxbxbxkcpnaxbxbxbxxuqmsbxbxaxbxvmqhbxaxbxbxsubabxaxbxbxgzhqbxbxbxaxshjebxbxaxbxhzjgbxbxaxbxmbzobxbxbxaxazgwbxaxbxbxsggcbxaxbxbxtipubxbxaxbxozlobxaxbxbxsfldaxbxbxbxf"/>
        <w:spacing w:after="160"/>
      </w:pPr>
      <w:r>
        <w:t>Explanation: Option A is correct.</w:t>
      </w:r>
    </w:p>
    <w:p w:rsidR="008A2F66" w:rsidRDefault="00392A5B">
      <w:pPr>
        <w:pStyle w:val="rebxbxaxbxdmesbxaxbxbxqvmhaxbxbxbxkcpnaxbxbxbxxuqmsbxbxaxbxvmqhbxaxbxbxsubabxaxbxbxgzhqbxbxbxaxshjebxbxaxbxhzjgbxbxaxbxmbzobxbxbxaxazgwbxaxbxbxsggcbxaxbxbxtipubxbxaxbxozlobxaxbxbxsfldaxbxbxbxfj"/>
        <w:spacing w:after="160"/>
      </w:pPr>
      <w:r>
        <w:br/>
      </w:r>
    </w:p>
    <w:p w:rsidR="008A2F66" w:rsidRDefault="00392A5B">
      <w:pPr>
        <w:pStyle w:val="rebxbxaxbxdmesbxaxbxbxqvmhaxbxbxbxkcpnaxbxbxbxxuqmsbxbxaxbxvmqhbxaxbxbxsubabxaxbxbxgzhqbxbxbxaxshjebxbxaxbxhzjgbxbxaxbxmbzobxbxbxaxazgwbxaxbxbxsggcbxaxbxbxtipubxbxaxbxozlobxaxbxbxsfldaxbxbxbxfjo"/>
        <w:spacing w:after="160"/>
      </w:pPr>
      <w:r>
        <w:t>338. Planimeter is used for measuring</w:t>
      </w:r>
    </w:p>
    <w:p w:rsidR="008A2F66" w:rsidRDefault="00392A5B">
      <w:pPr>
        <w:pStyle w:val="rebxbxaxbxdmesbxaxbxbxqvmhaxbxbxbxkcpnaxbxbxbxxuqmsbxbxaxbxvmqhbxaxbxbxsubabxaxbxbxgzhqbxbxbxaxshjebxbxaxbxhzjgbxbxaxbxmbzobxbxbxaxazgwbxaxbxbxsggcbxaxbxbxtipubxbxaxbxozlobxaxbxbxsfldaxbxbxbxfjova"/>
        <w:spacing w:after="160"/>
      </w:pPr>
      <w:r>
        <w:lastRenderedPageBreak/>
        <w:t xml:space="preserve">    a. area</w:t>
      </w:r>
    </w:p>
    <w:p w:rsidR="008A2F66" w:rsidRDefault="00392A5B">
      <w:pPr>
        <w:pStyle w:val="rebxbxaxbxdmesbxaxbxbxqvmhaxbxbxbxkcpnaxbxbxbxxuqmsbxbxaxbxvmqhbxaxbxbxsubabxaxbxbxgzhqbxbxbxaxshjebxbxaxbxhzjgbxbxaxbxmbzobxbxbxaxazgwbxaxbxbxsggcbxaxbxbxtipubxbxaxbxozlobxaxbxbxsfldaxbxbxbxfjovaxb"/>
        <w:spacing w:after="160"/>
      </w:pPr>
      <w:r>
        <w:t xml:space="preserve">    b. contour gradient</w:t>
      </w:r>
    </w:p>
    <w:p w:rsidR="008A2F66" w:rsidRDefault="00392A5B">
      <w:pPr>
        <w:pStyle w:val="rebxbxaxbxdmesbxaxbxbxqvmhaxbxbxbxkcpnaxbxbxbxxuqmsbxbxaxbxvmqhbxaxbxbxsubabxaxbxbxgzhqbxbxbxaxshjebxbxaxbxhzjgbxbxaxbxmbzobxbxbxaxazgwbxaxbxbxsggcbxaxbxbxtipubxbxaxbxozlobxaxbxbxsfldaxbxbxbxfjovaxbxb"/>
        <w:spacing w:after="160"/>
      </w:pPr>
      <w:r>
        <w:t xml:space="preserve">    c. slope angle</w:t>
      </w:r>
    </w:p>
    <w:p w:rsidR="008A2F66" w:rsidRDefault="00392A5B">
      <w:pPr>
        <w:pStyle w:val="rebxbxaxbxdmesbxaxbxbxqvmhaxbxbxbxkcpnaxbxbxbxxuqmsbxbxaxbxvmqhbxaxbxbxsubabxaxbxbxgzhqbxbxbxaxshjebxbxaxbxhzjgbxbxaxbxmbzobxbxbxaxazgwbxaxbxbxsggcbxaxbxbxtipubxbxaxbxozlobxaxbxbxsfldaxbxbxbxfjovaxbxbxb"/>
        <w:spacing w:after="160"/>
      </w:pPr>
      <w:r>
        <w:t xml:space="preserve">    d. none of these</w:t>
      </w:r>
    </w:p>
    <w:p w:rsidR="008A2F66" w:rsidRDefault="00392A5B">
      <w:pPr>
        <w:pStyle w:val="rebxbxaxbxdmesbxaxbxbxqvmhaxbxbxbxkcpnaxbxbxbxxuqmsbxbxaxbxvmqhbxaxbxbxsubabxaxbxbxgzhqbxbxbxaxshjebxbxaxbxhzjgbxbxaxbxmbzobxbxbxaxazgwbxaxbxbxsggcbxaxbxbxtipubxbxaxbxozlobxaxbxbxsfldaxbxbxbxfjovaxbxbxbxu"/>
        <w:spacing w:after="160"/>
      </w:pPr>
      <w:r>
        <w:t>Explanation: Option A is correct.</w:t>
      </w:r>
    </w:p>
    <w:p w:rsidR="008A2F66" w:rsidRDefault="00392A5B">
      <w:pPr>
        <w:pStyle w:val="rebxbxaxbxdmesbxaxbxbxqvmhaxbxbxbxkcpnaxbxbxbxxuqmsbxbxaxbxvmqhbxaxbxbxsubabxaxbxbxgzhqbxbxbxaxshjebxbxaxbxhzjgbxbxaxbxmbzobxbxbxaxazgwbxaxbxbxsggcbxaxbxbxtipubxbxaxbxozlobxaxbxbxsfldaxbxbxbxfjovaxbxbxbxuw"/>
        <w:spacing w:after="160"/>
      </w:pPr>
      <w:r>
        <w:br/>
      </w:r>
    </w:p>
    <w:p w:rsidR="008A2F66" w:rsidRDefault="00392A5B">
      <w:pPr>
        <w:pStyle w:val="rebxbxaxbxdmesbxaxbxbxqvmhaxbxbxbxkcpnaxbxbxbxxuqmsbxbxaxbxvmqhbxaxbxbxsubabxaxbxbxgzhqbxbxbxaxshjebxbxaxbxhzjgbxbxaxbxmbzobxbxbxaxazgwbxaxbxbxsggcbxaxbxbxtipubxbxaxbxozlobxaxbxbxsfldaxbxbxbxfjovaxbxbxbxuwx"/>
        <w:spacing w:after="160"/>
      </w:pPr>
      <w:r>
        <w:t>339. In a perfect prismatic compass</w:t>
      </w:r>
    </w:p>
    <w:p w:rsidR="008A2F66" w:rsidRDefault="00392A5B">
      <w:pPr>
        <w:pStyle w:val="rebxbxaxbxdmesbxaxbxbxqvmhaxbxbxbxkcpnaxbxbxbxxuqmsbxbxaxbxvmqhbxaxbxbxsubabxaxbxbxgzhqbxbxbxaxshjebxbxaxbxhzjgbxbxaxbxmbzobxbxbxaxazgwbxaxbxbxsggcbxaxbxbxtipubxbxaxbxozlobxaxbxbxsfldaxbxbxbxfjovaxbxbxbxuwxzb"/>
        <w:spacing w:after="160"/>
      </w:pPr>
      <w:r>
        <w:t xml:space="preserve">    a. ends of the needle and pivot are in same vertical and horizontal planes</w:t>
      </w:r>
    </w:p>
    <w:p w:rsidR="008A2F66" w:rsidRDefault="00392A5B">
      <w:pPr>
        <w:pStyle w:val="rebxbxaxbxdmesbxaxbxbxqvmhaxbxbxbxkcpnaxbxbxbxxuqmsbxbxaxbxvmqhbxaxbxbxsubabxaxbxbxgzhqbxbxbxaxshjebxbxaxbxhzjgbxbxaxbxmbzobxbxbxaxazgwbxaxbxbxsggcbxaxbxbxtipubxbxaxbxozlobxaxbxbxsfldaxbxbxbxfjovaxbxbxbxuwxzbxb"/>
        <w:spacing w:after="160"/>
      </w:pPr>
      <w:r>
        <w:t xml:space="preserve">    b. pivot is vertically over the centre of the graduated circle</w:t>
      </w:r>
    </w:p>
    <w:p w:rsidR="008A2F66" w:rsidRDefault="00392A5B">
      <w:pPr>
        <w:pStyle w:val="rebxbxaxbxdmesbxaxbxbxqvmhaxbxbxbxkcpnaxbxbxbxxuqmsbxbxaxbxvmqhbxaxbxbxsubabxaxbxbxgzhqbxbxbxaxshjebxbxaxbxhzjgbxbxaxbxmbzobxbxbxaxazgwbxaxbxbxsggcbxaxbxbxtipubxbxaxbxozlobxaxbxbxsfldaxbxbxbxfjovaxbxbxbxuwxzbxbxb"/>
        <w:spacing w:after="160"/>
      </w:pPr>
      <w:r>
        <w:t xml:space="preserve">    c. needle is always kept sensitive</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
        <w:spacing w:after="160"/>
      </w:pPr>
      <w:r>
        <w:t xml:space="preserve">    d. all the above.</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
        <w:spacing w:after="160"/>
      </w:pPr>
      <w:r>
        <w:t>Explanation: Option D is correct.</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
        <w:spacing w:after="160"/>
      </w:pPr>
      <w:r>
        <w:br/>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c"/>
        <w:spacing w:after="160"/>
      </w:pPr>
      <w:r>
        <w:t>340. The defect of a lens whereby rays of white light proceeding from a point get dispersed into their components and conveyed to various foci, forming a blurred and coloured image is known as</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cca"/>
        <w:spacing w:after="160"/>
      </w:pPr>
      <w:r>
        <w:t xml:space="preserve">    a. chromatic aberration</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ccaxb"/>
        <w:spacing w:after="160"/>
      </w:pPr>
      <w:r>
        <w:t xml:space="preserve">    b. spherical aberration</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ccaxbxb"/>
        <w:spacing w:after="160"/>
      </w:pPr>
      <w:r>
        <w:t xml:space="preserve">    c. astigmatism</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ccaxbxbxb"/>
        <w:spacing w:after="160"/>
      </w:pPr>
      <w:r>
        <w:t xml:space="preserve">    d. coma.</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ccaxbxbxbxk"/>
        <w:spacing w:after="160"/>
      </w:pPr>
      <w:r>
        <w:t>Explanation: Option A is correct.</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ccaxbxbxbxkb"/>
        <w:spacing w:after="160"/>
      </w:pPr>
      <w:r>
        <w:br/>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ccaxbxbxbxkbo"/>
        <w:spacing w:after="160"/>
      </w:pPr>
      <w:r>
        <w:t>341. The staff reading at a distance of 80 m from a level with the bubble at its centre is 1.31 m. When the bubble is moved by 5 divisions out of the centre, the reading is 1.39 m. The angular value of the one division of the bubble, is</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ccaxbxbxbxkboaa"/>
        <w:spacing w:after="160"/>
      </w:pPr>
      <w:r>
        <w:t xml:space="preserve">    a. 41.25 secs</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ccaxbxbxbxkboaaxb"/>
        <w:spacing w:after="160"/>
      </w:pPr>
      <w:r>
        <w:t xml:space="preserve">    b. 14.52 secs</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ccaxbxbxbxkboaaxbxb"/>
        <w:spacing w:after="160"/>
      </w:pPr>
      <w:r>
        <w:t xml:space="preserve">    c. 25.05</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ccaxbxbxbxkboaaxbxbxb"/>
        <w:spacing w:after="160"/>
      </w:pPr>
      <w:r>
        <w:t xml:space="preserve">    d. none of these</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ccaxbxbxbxkboaaxbxbxbxy"/>
        <w:spacing w:after="160"/>
      </w:pPr>
      <w:r>
        <w:lastRenderedPageBreak/>
        <w:t>Explanation: Option A is correct.</w:t>
      </w:r>
    </w:p>
    <w:p w:rsidR="008A2F66" w:rsidRDefault="00392A5B">
      <w:pPr>
        <w:pStyle w:val="rebxbxaxbxdmesbxaxbxbxqvmhaxbxbxbxkcpnaxbxbxbxxuqmsbxbxaxbxvmqhbxaxbxbxsubabxaxbxbxgzhqbxbxbxaxshjebxbxaxbxhzjgbxbxaxbxmbzobxbxbxaxazgwbxaxbxbxsggcbxaxbxbxtipubxbxaxbxozlobxaxbxbxsfldaxbxbxbxfjovaxbxbxbxuwxzbxbxbxaxaqccaxbxbxbxkboaaxbxbxbxyb"/>
        <w:spacing w:after="160"/>
      </w:pPr>
      <w:r>
        <w:br/>
      </w:r>
    </w:p>
    <w:p w:rsidR="008A2F66" w:rsidRDefault="00392A5B">
      <w:pPr>
        <w:pStyle w:val="s"/>
        <w:spacing w:after="160"/>
      </w:pPr>
      <w:r>
        <w:t>342. If i is the stadia distance, f is the focal length and d is the distance between the objective and vertical axis of the techeometer, the multiplying constant, is</w:t>
      </w:r>
    </w:p>
    <w:p w:rsidR="008A2F66" w:rsidRDefault="00392A5B">
      <w:pPr>
        <w:pStyle w:val="sja"/>
        <w:spacing w:after="160"/>
      </w:pPr>
      <w:r>
        <w:t xml:space="preserve">    a. f/i</w:t>
      </w:r>
    </w:p>
    <w:p w:rsidR="008A2F66" w:rsidRDefault="00392A5B">
      <w:pPr>
        <w:pStyle w:val="sjaxb"/>
        <w:spacing w:after="160"/>
      </w:pPr>
      <w:r>
        <w:t xml:space="preserve">    b. i/f</w:t>
      </w:r>
    </w:p>
    <w:p w:rsidR="008A2F66" w:rsidRDefault="00392A5B">
      <w:pPr>
        <w:pStyle w:val="sjaxbxb"/>
        <w:spacing w:after="160"/>
      </w:pPr>
      <w:r>
        <w:t xml:space="preserve">    c. (f + d)</w:t>
      </w:r>
    </w:p>
    <w:p w:rsidR="008A2F66" w:rsidRDefault="00392A5B">
      <w:pPr>
        <w:pStyle w:val="sjaxbxbxb"/>
        <w:spacing w:after="160"/>
      </w:pPr>
      <w:r>
        <w:t xml:space="preserve">    d. f/d.</w:t>
      </w:r>
    </w:p>
    <w:p w:rsidR="008A2F66" w:rsidRDefault="00392A5B">
      <w:pPr>
        <w:pStyle w:val="sjaxbxbxbxc"/>
        <w:spacing w:after="160"/>
      </w:pPr>
      <w:r>
        <w:t>Explanation: Option A is correct.</w:t>
      </w:r>
    </w:p>
    <w:p w:rsidR="008A2F66" w:rsidRDefault="00392A5B">
      <w:pPr>
        <w:pStyle w:val="sjaxbxbxbxcs"/>
        <w:spacing w:after="160"/>
      </w:pPr>
      <w:r>
        <w:br/>
      </w:r>
    </w:p>
    <w:p w:rsidR="008A2F66" w:rsidRDefault="00392A5B">
      <w:pPr>
        <w:pStyle w:val="sjaxbxbxbxcsz"/>
        <w:spacing w:after="160"/>
      </w:pPr>
      <w:r>
        <w:t>343. The back staff reading on a B.M. of R.L. 500.000 m is 2.685 m. If foresight reading on a point is 1.345 m, the reduced level of the point, is</w:t>
      </w:r>
    </w:p>
    <w:p w:rsidR="008A2F66" w:rsidRDefault="00392A5B">
      <w:pPr>
        <w:pStyle w:val="sjaxbxbxbxcszlb"/>
        <w:spacing w:after="160"/>
      </w:pPr>
      <w:r>
        <w:t xml:space="preserve">    a. 501.345 m</w:t>
      </w:r>
    </w:p>
    <w:p w:rsidR="008A2F66" w:rsidRDefault="00392A5B">
      <w:pPr>
        <w:pStyle w:val="sjaxbxbxbxcszlbxa"/>
        <w:spacing w:after="160"/>
      </w:pPr>
      <w:r>
        <w:t xml:space="preserve">    b. 501.340 m</w:t>
      </w:r>
    </w:p>
    <w:p w:rsidR="008A2F66" w:rsidRDefault="00392A5B">
      <w:pPr>
        <w:pStyle w:val="sjaxbxbxbxcszlbxaxb"/>
        <w:spacing w:after="160"/>
      </w:pPr>
      <w:r>
        <w:t xml:space="preserve">    c. 504.030 m</w:t>
      </w:r>
    </w:p>
    <w:p w:rsidR="008A2F66" w:rsidRDefault="00392A5B">
      <w:pPr>
        <w:pStyle w:val="sjaxbxbxbxcszlbxaxbxb"/>
        <w:spacing w:after="160"/>
      </w:pPr>
      <w:r>
        <w:t xml:space="preserve">    d. 502.585 m.</w:t>
      </w:r>
    </w:p>
    <w:p w:rsidR="008A2F66" w:rsidRDefault="00392A5B">
      <w:pPr>
        <w:pStyle w:val="sjaxbxbxbxcszlbxaxbxbxx"/>
        <w:spacing w:after="160"/>
      </w:pPr>
      <w:r>
        <w:t>Explanation: Option B is correct.</w:t>
      </w:r>
    </w:p>
    <w:p w:rsidR="008A2F66" w:rsidRDefault="00392A5B">
      <w:pPr>
        <w:pStyle w:val="sjaxbxbxbxcszlbxaxbxbxxm"/>
        <w:spacing w:after="160"/>
      </w:pPr>
      <w:r>
        <w:t>Reduced level = H.I + F.S.</w:t>
      </w:r>
      <w:r>
        <w:br/>
        <w:t>Reduced level = H.I - B.S.</w:t>
      </w:r>
      <w:r>
        <w:br/>
        <w:t>By using the above formulae we can solve it easily.</w:t>
      </w:r>
      <w:r>
        <w:br/>
      </w:r>
    </w:p>
    <w:p w:rsidR="008A2F66" w:rsidRDefault="00392A5B">
      <w:pPr>
        <w:pStyle w:val="sjaxbxbxbxcszlbxaxbxbxxmh"/>
        <w:spacing w:after="160"/>
      </w:pPr>
      <w:r>
        <w:t>344. It is more difficult to obtain good results while measuringhorizontal distance by stepping</w:t>
      </w:r>
    </w:p>
    <w:p w:rsidR="008A2F66" w:rsidRDefault="00392A5B">
      <w:pPr>
        <w:pStyle w:val="sjaxbxbxbxcszlbxaxbxbxxmhda"/>
        <w:spacing w:after="160"/>
      </w:pPr>
      <w:r>
        <w:t xml:space="preserve">    a. up-hill</w:t>
      </w:r>
    </w:p>
    <w:p w:rsidR="008A2F66" w:rsidRDefault="00392A5B">
      <w:pPr>
        <w:pStyle w:val="sjaxbxbxbxcszlbxaxbxbxxmhdaxb"/>
        <w:spacing w:after="160"/>
      </w:pPr>
      <w:r>
        <w:t xml:space="preserve">    b. down-hill</w:t>
      </w:r>
    </w:p>
    <w:p w:rsidR="008A2F66" w:rsidRDefault="00392A5B">
      <w:pPr>
        <w:pStyle w:val="sjaxbxbxbxcszlbxaxbxbxxmhdaxbxb"/>
        <w:spacing w:after="160"/>
      </w:pPr>
      <w:r>
        <w:t xml:space="preserve">    c. in low undulations</w:t>
      </w:r>
    </w:p>
    <w:p w:rsidR="008A2F66" w:rsidRDefault="00392A5B">
      <w:pPr>
        <w:pStyle w:val="sjaxbxbxbxcszlbxaxbxbxxmhdaxbxbxb"/>
        <w:spacing w:after="160"/>
      </w:pPr>
      <w:r>
        <w:t xml:space="preserve">    d. in plane areas.</w:t>
      </w:r>
    </w:p>
    <w:p w:rsidR="008A2F66" w:rsidRDefault="00392A5B">
      <w:pPr>
        <w:pStyle w:val="sjaxbxbxbxcszlbxaxbxbxxmhdaxbxbxbxg"/>
        <w:spacing w:after="160"/>
      </w:pPr>
      <w:r>
        <w:t>Explanation: Option A is correct.</w:t>
      </w:r>
    </w:p>
    <w:p w:rsidR="008A2F66" w:rsidRDefault="00392A5B">
      <w:pPr>
        <w:pStyle w:val="sjaxbxbxbxcszlbxaxbxbxxmhdaxbxbxbxge"/>
        <w:spacing w:after="160"/>
      </w:pPr>
      <w:r>
        <w:t>A is the correct because throw the chain is upward direction is very difficult required high force for throw.</w:t>
      </w:r>
      <w:r>
        <w:br/>
      </w:r>
    </w:p>
    <w:p w:rsidR="008A2F66" w:rsidRDefault="00392A5B">
      <w:pPr>
        <w:pStyle w:val="sjaxbxbxbxcszlbxaxbxbxxmhdaxbxbxbxget"/>
        <w:spacing w:after="160"/>
      </w:pPr>
      <w:r>
        <w:lastRenderedPageBreak/>
        <w:t>345. The additional lines which are measured to show the correctness of the chain surveying are called:</w:t>
      </w:r>
    </w:p>
    <w:p w:rsidR="008A2F66" w:rsidRDefault="00392A5B">
      <w:pPr>
        <w:pStyle w:val="sjaxbxbxbxcszlbxaxbxbxxmhdaxbxbxbxgetab"/>
        <w:spacing w:after="160"/>
      </w:pPr>
      <w:r>
        <w:t xml:space="preserve">    a. check clines</w:t>
      </w:r>
    </w:p>
    <w:p w:rsidR="008A2F66" w:rsidRDefault="00392A5B">
      <w:pPr>
        <w:pStyle w:val="sjaxbxbxbxcszlbxaxbxbxxmhdaxbxbxbxgetabxb"/>
        <w:spacing w:after="160"/>
      </w:pPr>
      <w:r>
        <w:t xml:space="preserve">    b. proof lines</w:t>
      </w:r>
    </w:p>
    <w:p w:rsidR="008A2F66" w:rsidRDefault="00392A5B">
      <w:pPr>
        <w:pStyle w:val="sjaxbxbxbxcszlbxaxbxbxxmhdaxbxbxbxgetabxbxb"/>
        <w:spacing w:after="160"/>
      </w:pPr>
      <w:r>
        <w:t xml:space="preserve">    c. tie lines</w:t>
      </w:r>
    </w:p>
    <w:p w:rsidR="008A2F66" w:rsidRDefault="00392A5B">
      <w:pPr>
        <w:pStyle w:val="sjaxbxbxbxcszlbxaxbxbxxmhdaxbxbxbxgetabxbxbxa"/>
        <w:spacing w:after="160"/>
      </w:pPr>
      <w:r>
        <w:t xml:space="preserve">    d. all of these.</w:t>
      </w:r>
    </w:p>
    <w:p w:rsidR="008A2F66" w:rsidRDefault="00392A5B">
      <w:pPr>
        <w:pStyle w:val="sjaxbxbxbxcszlbxaxbxbxxmhdaxbxbxbxgetabxbxbxaxy"/>
        <w:spacing w:after="160"/>
      </w:pPr>
      <w:r>
        <w:t>Explanation: Option D is correct.</w:t>
      </w:r>
    </w:p>
    <w:p w:rsidR="008A2F66" w:rsidRDefault="00392A5B">
      <w:pPr>
        <w:pStyle w:val="sjaxbxbxbxcszlbxaxbxbxxmhdaxbxbxbxgetabxbxbxaxyd"/>
        <w:spacing w:after="160"/>
      </w:pPr>
      <w:r>
        <w:br/>
      </w:r>
    </w:p>
    <w:p w:rsidR="008A2F66" w:rsidRDefault="00392A5B">
      <w:pPr>
        <w:pStyle w:val="sjaxbxbxbxcszlbxaxbxbxxmhdaxbxbxbxgetabxbxbxaxyds"/>
        <w:spacing w:after="160"/>
      </w:pPr>
      <w:r>
        <w:t>346. If deflection angles are measured in a closed traverse, the difference between the sum of the right-hand and that of the left hand angles should be equal to</w:t>
      </w:r>
    </w:p>
    <w:p w:rsidR="008A2F66" w:rsidRDefault="00392A5B">
      <w:pPr>
        <w:pStyle w:val="sjaxbxbxbxcszlbxaxbxbxxmhdaxbxbxbxgetabxbxbxaxydsrb"/>
        <w:spacing w:after="160"/>
      </w:pPr>
      <w:r>
        <w:t xml:space="preserve">    a. 0°</w:t>
      </w:r>
    </w:p>
    <w:p w:rsidR="008A2F66" w:rsidRDefault="00392A5B">
      <w:pPr>
        <w:pStyle w:val="sjaxbxbxbxcszlbxaxbxbxxmhdaxbxbxbxgetabxbxbxaxydsrbxb"/>
        <w:spacing w:after="160"/>
      </w:pPr>
      <w:r>
        <w:t xml:space="preserve">    b. 90°</w:t>
      </w:r>
    </w:p>
    <w:p w:rsidR="008A2F66" w:rsidRDefault="00392A5B">
      <w:pPr>
        <w:pStyle w:val="sjaxbxbxbxcszlbxaxbxbxxmhdaxbxbxbxgetabxbxbxaxydsrbxbxb"/>
        <w:spacing w:after="160"/>
      </w:pPr>
      <w:r>
        <w:t xml:space="preserve">    c. 180°</w:t>
      </w:r>
    </w:p>
    <w:p w:rsidR="008A2F66" w:rsidRDefault="00392A5B">
      <w:pPr>
        <w:pStyle w:val="sjaxbxbxbxcszlbxaxbxbxxmhdaxbxbxbxgetabxbxbxaxydsrbxbxbxa"/>
        <w:spacing w:after="160"/>
      </w:pPr>
      <w:r>
        <w:t xml:space="preserve">    d. 360°</w:t>
      </w:r>
    </w:p>
    <w:p w:rsidR="008A2F66" w:rsidRDefault="00392A5B">
      <w:pPr>
        <w:pStyle w:val="sjaxbxbxbxcszlbxaxbxbxxmhdaxbxbxbxgetabxbxbxaxydsrbxbxbxaxm"/>
        <w:spacing w:after="160"/>
      </w:pPr>
      <w:r>
        <w:t>Explanation: Option D is correct.</w:t>
      </w:r>
    </w:p>
    <w:p w:rsidR="008A2F66" w:rsidRDefault="00392A5B">
      <w:pPr>
        <w:pStyle w:val="sjaxbxbxbxcszlbxaxbxbxxmhdaxbxbxbxgetabxbxbxaxydsrbxbxbxaxme"/>
        <w:spacing w:after="160"/>
      </w:pPr>
      <w:r>
        <w:t>The summation is 0 and the difference is 360. We consider left-hand angles as negative and right-hand angles as positive.</w:t>
      </w:r>
      <w:r>
        <w:br/>
        <w:t>So, obviously, their algebraic summation is 0 and their algebraic difference is 360.</w:t>
      </w:r>
      <w:r>
        <w:br/>
      </w:r>
    </w:p>
    <w:p w:rsidR="008A2F66" w:rsidRDefault="00392A5B">
      <w:pPr>
        <w:pStyle w:val="sjaxbxbxbxcszlbxaxbxbxxmhdaxbxbxbxgetabxbxbxaxydsrbxbxbxaxmee"/>
        <w:spacing w:after="160"/>
      </w:pPr>
      <w:r>
        <w:t>347. Locating the position of a plane table station with reference to three known points, is known as</w:t>
      </w:r>
    </w:p>
    <w:p w:rsidR="008A2F66" w:rsidRDefault="00392A5B">
      <w:pPr>
        <w:pStyle w:val="sjaxbxbxbxcszlbxaxbxbxxmhdaxbxbxbxgetabxbxbxaxydsrbxbxbxaxmeewb"/>
        <w:spacing w:after="160"/>
      </w:pPr>
      <w:r>
        <w:t xml:space="preserve">    a. intersection method</w:t>
      </w:r>
    </w:p>
    <w:p w:rsidR="008A2F66" w:rsidRDefault="00392A5B">
      <w:pPr>
        <w:pStyle w:val="sjaxbxbxbxcszlbxaxbxbxxmhdaxbxbxbxgetabxbxbxaxydsrbxbxbxaxmeewbxb"/>
        <w:spacing w:after="160"/>
      </w:pPr>
      <w:r>
        <w:t xml:space="preserve">    b. radiation method</w:t>
      </w:r>
    </w:p>
    <w:p w:rsidR="008A2F66" w:rsidRDefault="00392A5B">
      <w:pPr>
        <w:pStyle w:val="sjaxbxbxbxcszlbxaxbxbxxmhdaxbxbxbxgetabxbxbxaxydsrbxbxbxaxmeewbxbxb"/>
        <w:spacing w:after="160"/>
      </w:pPr>
      <w:r>
        <w:t xml:space="preserve">    c. resection method</w:t>
      </w:r>
    </w:p>
    <w:p w:rsidR="008A2F66" w:rsidRDefault="00392A5B">
      <w:pPr>
        <w:pStyle w:val="sjaxbxbxbxcszlbxaxbxbxxmhdaxbxbxbxgetabxbxbxaxydsrbxbxbxaxmeewbxbxbxa"/>
        <w:spacing w:after="160"/>
      </w:pPr>
      <w:r>
        <w:t xml:space="preserve">    d. three point problem.</w:t>
      </w:r>
    </w:p>
    <w:p w:rsidR="008A2F66" w:rsidRDefault="00392A5B">
      <w:pPr>
        <w:pStyle w:val="sjaxbxbxbxcszlbxaxbxbxxmhdaxbxbxbxgetabxbxbxaxydsrbxbxbxaxmeewbxbxbxaxu"/>
        <w:spacing w:after="160"/>
      </w:pPr>
      <w:r>
        <w:t>Explanation: Option D is correct.</w:t>
      </w:r>
    </w:p>
    <w:p w:rsidR="008A2F66" w:rsidRDefault="00392A5B">
      <w:pPr>
        <w:pStyle w:val="sjaxbxbxbxcszlbxaxbxbxxmhdaxbxbxbxgetabxbxbxaxydsrbxbxbxaxmeewbxbxbxaxuv"/>
        <w:spacing w:after="160"/>
      </w:pPr>
      <w:r>
        <w:br/>
      </w:r>
    </w:p>
    <w:p w:rsidR="008A2F66" w:rsidRDefault="00392A5B">
      <w:pPr>
        <w:pStyle w:val="sjaxbxbxbxcszlbxaxbxbxxmhdaxbxbxbxgetabxbxbxaxydsrbxbxbxaxmeewbxbxbxaxuvo"/>
        <w:spacing w:after="160"/>
      </w:pPr>
      <w:r>
        <w:t>348. If D is the degree of the curve of radius R, the exact length of its specified chord, is</w:t>
      </w:r>
    </w:p>
    <w:p w:rsidR="008A2F66" w:rsidRDefault="00392A5B">
      <w:pPr>
        <w:pStyle w:val="sjaxbxbxbxcszlbxaxbxbxxmhdaxbxbxbxgetabxbxbxaxydsrbxbxbxaxmeewbxbxbxaxuvocb"/>
        <w:spacing w:after="160"/>
      </w:pPr>
      <w:r>
        <w:t xml:space="preserve">    a. radius of the curve x sine of half the degree</w:t>
      </w:r>
    </w:p>
    <w:p w:rsidR="008A2F66" w:rsidRDefault="00392A5B">
      <w:pPr>
        <w:pStyle w:val="sjaxbxbxbxcszlbxaxbxbxxmhdaxbxbxbxgetabxbxbxaxydsrbxbxbxaxmeewbxbxbxaxuvocbxa"/>
        <w:spacing w:after="160"/>
      </w:pPr>
      <w:r>
        <w:t xml:space="preserve">    b. diameter of the curve x sine of half the degree</w:t>
      </w:r>
    </w:p>
    <w:p w:rsidR="008A2F66" w:rsidRDefault="00392A5B">
      <w:pPr>
        <w:pStyle w:val="sjaxbxbxbxcszlbxaxbxbxxmhdaxbxbxbxgetabxbxbxaxydsrbxbxbxaxmeewbxbxbxaxuvocbxaxb"/>
        <w:spacing w:after="160"/>
      </w:pPr>
      <w:r>
        <w:t xml:space="preserve">    c. diameter of the curve x cosine of half the degree</w:t>
      </w:r>
    </w:p>
    <w:p w:rsidR="008A2F66" w:rsidRDefault="00392A5B">
      <w:pPr>
        <w:pStyle w:val="sjaxbxbxbxcszlbxaxbxbxxmhdaxbxbxbxgetabxbxbxaxydsrbxbxbxaxmeewbxbxbxaxuvocbxaxbxb"/>
        <w:spacing w:after="160"/>
      </w:pPr>
      <w:r>
        <w:lastRenderedPageBreak/>
        <w:t xml:space="preserve">    d. diameter of the curve x tangent of half the degree.</w:t>
      </w:r>
    </w:p>
    <w:p w:rsidR="008A2F66" w:rsidRDefault="00392A5B">
      <w:pPr>
        <w:pStyle w:val="sjaxbxbxbxcszlbxaxbxbxxmhdaxbxbxbxgetabxbxbxaxydsrbxbxbxaxmeewbxbxbxaxuvocbxaxbxbxq"/>
        <w:spacing w:after="160"/>
      </w:pPr>
      <w:r>
        <w:t>Explanation: Option B is correct.</w:t>
      </w:r>
    </w:p>
    <w:p w:rsidR="008A2F66" w:rsidRDefault="00392A5B">
      <w:pPr>
        <w:pStyle w:val="sjaxbxbxbxcszlbxaxbxbxxmhdaxbxbxbxgetabxbxbxaxydsrbxbxbxaxmeewbxbxbxaxuvocbxaxbxbxqs"/>
        <w:spacing w:after="160"/>
      </w:pPr>
      <w:r>
        <w:br/>
      </w:r>
    </w:p>
    <w:p w:rsidR="008A2F66" w:rsidRDefault="00392A5B">
      <w:pPr>
        <w:pStyle w:val="sjaxbxbxbxcszlbxaxbxbxxmhdaxbxbxbxgetabxbxbxaxydsrbxbxbxaxmeewbxbxbxaxuvocbxaxbxbxqsi"/>
        <w:spacing w:after="160"/>
      </w:pPr>
      <w:r>
        <w:t>349. Correction per chain length of 100 links along a slope of α° is</w:t>
      </w:r>
    </w:p>
    <w:p w:rsidR="008A2F66" w:rsidRDefault="00392A5B">
      <w:pPr>
        <w:pStyle w:val="sjaxbxbxbxcszlbxaxbxbxxmhdaxbxbxbxgetabxbxbxaxydsrbxbxbxaxmeewbxbxbxaxuvocbxaxbxbxqsiha"/>
        <w:spacing w:after="160"/>
      </w:pPr>
      <w:r>
        <w:t xml:space="preserve">    a. </w:t>
      </w:r>
      <w:r>
        <w:rPr>
          <w:noProof/>
        </w:rPr>
        <w:drawing>
          <wp:inline distT="0" distB="0" distL="0" distR="0">
            <wp:extent cx="400594" cy="36576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9"/>
                    <a:stretch>
                      <a:fillRect/>
                    </a:stretch>
                  </pic:blipFill>
                  <pic:spPr>
                    <a:xfrm>
                      <a:off x="0" y="0"/>
                      <a:ext cx="400594" cy="365760"/>
                    </a:xfrm>
                    <a:prstGeom prst="rect">
                      <a:avLst/>
                    </a:prstGeom>
                  </pic:spPr>
                </pic:pic>
              </a:graphicData>
            </a:graphic>
          </wp:inline>
        </w:drawing>
      </w:r>
    </w:p>
    <w:p w:rsidR="008A2F66" w:rsidRDefault="00392A5B">
      <w:pPr>
        <w:pStyle w:val="sjaxbxbxbxcszlbxaxbxbxxmhdaxbxbxbxgetabxbxbxaxydsrbxbxbxaxmeewbxbxbxaxuvocbxaxbxbxqsihaxb"/>
        <w:spacing w:after="160"/>
      </w:pPr>
      <w:r>
        <w:t xml:space="preserve">    b. </w:t>
      </w:r>
      <w:r>
        <w:rPr>
          <w:noProof/>
        </w:rPr>
        <w:drawing>
          <wp:inline distT="0" distB="0" distL="0" distR="0">
            <wp:extent cx="322217" cy="36576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0"/>
                    <a:stretch>
                      <a:fillRect/>
                    </a:stretch>
                  </pic:blipFill>
                  <pic:spPr>
                    <a:xfrm>
                      <a:off x="0" y="0"/>
                      <a:ext cx="322217" cy="365760"/>
                    </a:xfrm>
                    <a:prstGeom prst="rect">
                      <a:avLst/>
                    </a:prstGeom>
                  </pic:spPr>
                </pic:pic>
              </a:graphicData>
            </a:graphic>
          </wp:inline>
        </w:drawing>
      </w:r>
    </w:p>
    <w:p w:rsidR="008A2F66" w:rsidRDefault="00392A5B">
      <w:pPr>
        <w:pStyle w:val="sjaxbxbxbxcszlbxaxbxbxxmhdaxbxbxbxgetabxbxbxaxydsrbxbxbxaxmeewbxbxbxaxuvocbxaxbxbxqsihaxbxb"/>
        <w:spacing w:after="160"/>
      </w:pPr>
      <w:r>
        <w:t xml:space="preserve">    c. </w:t>
      </w:r>
      <w:r>
        <w:rPr>
          <w:noProof/>
        </w:rPr>
        <w:drawing>
          <wp:inline distT="0" distB="0" distL="0" distR="0">
            <wp:extent cx="400594" cy="36576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1"/>
                    <a:stretch>
                      <a:fillRect/>
                    </a:stretch>
                  </pic:blipFill>
                  <pic:spPr>
                    <a:xfrm>
                      <a:off x="0" y="0"/>
                      <a:ext cx="400594" cy="365760"/>
                    </a:xfrm>
                    <a:prstGeom prst="rect">
                      <a:avLst/>
                    </a:prstGeom>
                  </pic:spPr>
                </pic:pic>
              </a:graphicData>
            </a:graphic>
          </wp:inline>
        </w:drawing>
      </w:r>
    </w:p>
    <w:p w:rsidR="008A2F66" w:rsidRDefault="00392A5B">
      <w:pPr>
        <w:pStyle w:val="sjaxbxbxbxcszlbxaxbxbxxmhdaxbxbxbxgetabxbxbxaxydsrbxbxbxaxmeewbxbxbxaxuvocbxaxbxbxqsihaxbxbxb"/>
        <w:spacing w:after="160"/>
      </w:pPr>
      <w:r>
        <w:t xml:space="preserve">    d. 1.5α3.</w:t>
      </w:r>
    </w:p>
    <w:p w:rsidR="008A2F66" w:rsidRDefault="00392A5B">
      <w:pPr>
        <w:pStyle w:val="sjaxbxbxbxcszlbxaxbxbxxmhdaxbxbxbxgetabxbxbxaxydsrbxbxbxaxmeewbxbxbxaxuvocbxaxbxbxqsihaxbxbxbxa"/>
        <w:spacing w:after="160"/>
      </w:pPr>
      <w:r>
        <w:t>Explanation: Option A is correct.</w:t>
      </w:r>
    </w:p>
    <w:p w:rsidR="008A2F66" w:rsidRDefault="00392A5B">
      <w:pPr>
        <w:pStyle w:val="sjaxbxbxbxcszlbxaxbxbxxmhdaxbxbxbxgetabxbxbxaxydsrbxbxbxaxmeewbxbxbxaxuvocbxaxbxbxqsihaxbxbxbxaq"/>
        <w:spacing w:after="160"/>
      </w:pPr>
      <w:r>
        <w:t>= h^2/2*l</w:t>
      </w:r>
      <w:r>
        <w:br/>
        <w:t>= (l sina)^2/2*l.</w:t>
      </w:r>
      <w:r>
        <w:br/>
        <w:t>= l*a^2/2 [in radian converting to degree i.e. (pi/180)^2].</w:t>
      </w:r>
      <w:r>
        <w:br/>
        <w:t>= 0.00015*l*a^2.</w:t>
      </w:r>
      <w:r>
        <w:br/>
        <w:t>= 1.5/100*a^2.</w:t>
      </w:r>
      <w:r>
        <w:br/>
      </w:r>
    </w:p>
    <w:p w:rsidR="008A2F66" w:rsidRDefault="00392A5B">
      <w:pPr>
        <w:pStyle w:val="sjaxbxbxbxcszlbxaxbxbxxmhdaxbxbxbxgetabxbxbxaxydsrbxbxbxaxmeewbxbxbxaxuvocbxaxbxbxqsihaxbxbxbxaqe"/>
        <w:spacing w:after="160"/>
      </w:pPr>
      <w:r>
        <w:t>350. If the chain line which runs along N-S direction is horizontal and the ground in E-W direction is sloping</w:t>
      </w:r>
    </w:p>
    <w:p w:rsidR="008A2F66" w:rsidRDefault="00392A5B">
      <w:pPr>
        <w:pStyle w:val="sjaxbxbxbxcszlbxaxbxbxxmhdaxbxbxbxgetabxbxbxaxydsrbxbxbxaxmeewbxbxbxaxuvocbxaxbxbxqsihaxbxbxbxaqetb"/>
        <w:spacing w:after="160"/>
      </w:pPr>
      <w:r>
        <w:t xml:space="preserve">    a. it is possible to set offsets correctly on east side</w:t>
      </w:r>
    </w:p>
    <w:p w:rsidR="008A2F66" w:rsidRDefault="00392A5B">
      <w:pPr>
        <w:pStyle w:val="sjaxbxbxbxcszlbxaxbxbxxmhdaxbxbxbxgetabxbxbxaxydsrbxbxbxaxmeewbxbxbxaxuvocbxaxbxbxqsihaxbxbxbxaqetbxb"/>
        <w:spacing w:after="160"/>
      </w:pPr>
      <w:r>
        <w:t xml:space="preserve">    b. it is possible to set offsets correctly on east side</w:t>
      </w:r>
    </w:p>
    <w:p w:rsidR="008A2F66" w:rsidRDefault="00392A5B">
      <w:pPr>
        <w:pStyle w:val="sjaxbxbxbxcszlbxaxbxbxxmhdaxbxbxbxgetabxbxbxaxydsrbxbxbxaxmeewbxbxbxaxuvocbxaxbxbxqsihaxbxbxbxaqetbxbxb"/>
        <w:spacing w:after="160"/>
      </w:pPr>
      <w:r>
        <w:t xml:space="preserve">    c. it is not possible to set offsets correctly on west side</w:t>
      </w:r>
    </w:p>
    <w:p w:rsidR="008A2F66" w:rsidRDefault="00392A5B">
      <w:pPr>
        <w:pStyle w:val="sjaxbxbxbxcszlbxaxbxbxxmhdaxbxbxbxgetabxbxbxaxydsrbxbxbxaxmeewbxbxbxaxuvocbxaxbxbxqsihaxbxbxbxaqetbxbxbxa"/>
        <w:spacing w:after="160"/>
      </w:pPr>
      <w:r>
        <w:t xml:space="preserve">    d. it is possible to set offsets correctly on both sides.</w:t>
      </w:r>
    </w:p>
    <w:p w:rsidR="008A2F66" w:rsidRDefault="00392A5B">
      <w:pPr>
        <w:pStyle w:val="sjaxbxbxbxcszlbxaxbxbxxmhdaxbxbxbxgetabxbxbxaxydsrbxbxbxaxmeewbxbxbxaxuvocbxaxbxbxqsihaxbxbxbxaqetbxbxbxaxv"/>
        <w:spacing w:after="160"/>
      </w:pPr>
      <w:r>
        <w:t>Explanation: Option D is correct.</w:t>
      </w:r>
    </w:p>
    <w:p w:rsidR="008A2F66" w:rsidRDefault="00392A5B">
      <w:pPr>
        <w:pStyle w:val="sjaxbxbxbxcszlbxaxbxbxxmhdaxbxbxbxgetabxbxbxaxydsrbxbxbxaxmeewbxbxbxaxuvocbxaxbxbxqsihaxbxbxbxaqetbxbxbxaxvz"/>
        <w:spacing w:after="160"/>
      </w:pPr>
      <w:r>
        <w:br/>
      </w:r>
    </w:p>
    <w:p w:rsidR="008A2F66" w:rsidRDefault="00392A5B">
      <w:pPr>
        <w:pStyle w:val="sjaxbxbxbxcszlbxaxbxbxxmhdaxbxbxbxgetabxbxbxaxydsrbxbxbxaxmeewbxbxbxaxuvocbxaxbxbxqsihaxbxbxbxaqetbxbxbxaxvzc"/>
        <w:spacing w:after="160"/>
      </w:pPr>
      <w:r>
        <w:t>351. Pick up the correct statement from the following :</w:t>
      </w:r>
    </w:p>
    <w:p w:rsidR="008A2F66" w:rsidRDefault="00392A5B">
      <w:pPr>
        <w:pStyle w:val="sjaxbxbxbxcszlbxaxbxbxxmhdaxbxbxbxgetabxbxbxaxydsrbxbxbxaxmeewbxbxbxaxuvocbxaxbxbxqsihaxbxbxbxaqetbxbxbxaxvzczb"/>
        <w:spacing w:after="160"/>
      </w:pPr>
      <w:r>
        <w:t xml:space="preserve">    a. The directions of plumb lines suspended at different points in a survey are not strictly parallel</w:t>
      </w:r>
    </w:p>
    <w:p w:rsidR="008A2F66" w:rsidRDefault="00392A5B">
      <w:pPr>
        <w:pStyle w:val="sjaxbxbxbxcszlbxaxbxbxxmhdaxbxbxbxgetabxbxbxaxydsrbxbxbxaxmeewbxbxbxaxuvocbxaxbxbxqsihaxbxbxbxaqetbxbxbxaxvzczbxb"/>
        <w:spacing w:after="160"/>
      </w:pPr>
      <w:r>
        <w:t xml:space="preserve">    b. In surveys of small extent, the effect of curvature may be ignored and the level surface of the earth is assumed as horizontal</w:t>
      </w:r>
    </w:p>
    <w:p w:rsidR="008A2F66" w:rsidRDefault="00392A5B">
      <w:pPr>
        <w:pStyle w:val="sjaxbxbxbxcszlbxaxbxbxxmhdaxbxbxbxgetabxbxbxaxydsrbxbxbxaxmeewbxbxbxaxuvocbxaxbxbxqsihaxbxbxbxaqetbxbxbxaxvzczbxbxb"/>
        <w:spacing w:after="160"/>
      </w:pPr>
      <w:r>
        <w:lastRenderedPageBreak/>
        <w:t xml:space="preserve">    c. In surveys of large extent, the effect of curvature of the earth must be considered</w:t>
      </w:r>
    </w:p>
    <w:p w:rsidR="008A2F66" w:rsidRDefault="00392A5B">
      <w:pPr>
        <w:pStyle w:val="sjaxbxbxbxcszlbxaxbxbxxmhdaxbxbxbxgetabxbxbxaxydsrbxbxbxaxmeewbxbxbxaxuvocbxaxbxbxqsihaxbxbxbxaqetbxbxbxaxvzczbxbxbxa"/>
        <w:spacing w:after="160"/>
      </w:pPr>
      <w:r>
        <w:t xml:space="preserve">    d. All the above.</w:t>
      </w:r>
    </w:p>
    <w:p w:rsidR="008A2F66" w:rsidRDefault="00392A5B">
      <w:pPr>
        <w:pStyle w:val="sjaxbxbxbxcszlbxaxbxbxxmhdaxbxbxbxgetabxbxbxaxydsrbxbxbxaxmeewbxbxbxaxuvocbxaxbxbxqsihaxbxbxbxaqetbxbxbxaxvzczbxbxbxaxf"/>
        <w:spacing w:after="160"/>
      </w:pPr>
      <w:r>
        <w:t>Explanation: Option D is correct.</w:t>
      </w:r>
    </w:p>
    <w:p w:rsidR="008A2F66" w:rsidRDefault="00392A5B">
      <w:pPr>
        <w:pStyle w:val="sjaxbxbxbxcszlbxaxbxbxxmhdaxbxbxbxgetabxbxbxaxydsrbxbxbxaxmeewbxbxbxaxuvocbxaxbxbxqsihaxbxbxbxaqetbxbxbxaxvzczbxbxbxaxfz"/>
        <w:spacing w:after="160"/>
      </w:pPr>
      <w:r>
        <w:br/>
      </w:r>
    </w:p>
    <w:p w:rsidR="008A2F66" w:rsidRDefault="00392A5B">
      <w:pPr>
        <w:pStyle w:val="sjaxbxbxbxcszlbxaxbxbxxmhdaxbxbxbxgetabxbxbxaxydsrbxbxbxaxmeewbxbxbxaxuvocbxaxbxbxqsihaxbxbxbxaqetbxbxbxaxvzczbxbxbxaxfze"/>
        <w:spacing w:after="160"/>
      </w:pPr>
      <w:r>
        <w:t>352. If Δ is the angle of deflection of a simple curve of radius R, the length of its long chord, is</w:t>
      </w:r>
    </w:p>
    <w:p w:rsidR="008A2F66" w:rsidRDefault="00392A5B">
      <w:pPr>
        <w:pStyle w:val="sjaxbxbxbxcszlbxaxbxbxxmhdaxbxbxbxgetabxbxbxaxydsrbxbxbxaxmeewbxbxbxaxuvocbxaxbxbxqsihaxbxbxbxaqetbxbxbxaxvzczbxbxbxaxfzeqb"/>
        <w:spacing w:after="160"/>
      </w:pPr>
      <w:r>
        <w:t xml:space="preserve">    a. R cos </w:t>
      </w:r>
      <w:r>
        <w:rPr>
          <w:noProof/>
        </w:rPr>
        <w:drawing>
          <wp:inline distT="0" distB="0" distL="0" distR="0">
            <wp:extent cx="135853" cy="36576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135853" cy="365760"/>
                    </a:xfrm>
                    <a:prstGeom prst="rect">
                      <a:avLst/>
                    </a:prstGeom>
                  </pic:spPr>
                </pic:pic>
              </a:graphicData>
            </a:graphic>
          </wp:inline>
        </w:drawing>
      </w:r>
    </w:p>
    <w:p w:rsidR="008A2F66" w:rsidRDefault="00392A5B">
      <w:pPr>
        <w:pStyle w:val="sjaxbxbxbxcszlbxaxbxbxxmhdaxbxbxbxgetabxbxbxaxydsrbxbxbxaxmeewbxbxbxaxuvocbxaxbxbxqsihaxbxbxbxaqetbxbxbxaxvzczbxbxbxaxfzeqbxxb"/>
        <w:spacing w:after="160"/>
      </w:pPr>
      <w:r>
        <w:t xml:space="preserve">    b. 2R cos </w:t>
      </w:r>
      <w:r>
        <w:rPr>
          <w:noProof/>
        </w:rPr>
        <w:drawing>
          <wp:inline distT="0" distB="0" distL="0" distR="0">
            <wp:extent cx="135853" cy="36576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135853" cy="365760"/>
                    </a:xfrm>
                    <a:prstGeom prst="rect">
                      <a:avLst/>
                    </a:prstGeom>
                  </pic:spPr>
                </pic:pic>
              </a:graphicData>
            </a:graphic>
          </wp:inline>
        </w:drawing>
      </w:r>
    </w:p>
    <w:p w:rsidR="008A2F66" w:rsidRDefault="00392A5B">
      <w:pPr>
        <w:pStyle w:val="sjaxbxbxbxcszlbxaxbxbxxmhdaxbxbxbxgetabxbxbxaxydsrbxbxbxaxmeewbxbxbxaxuvocbxaxbxbxqsihaxbxbxbxaqetbxbxbxaxvzczbxbxbxaxfzeqbxxbxxb"/>
        <w:spacing w:after="160"/>
      </w:pPr>
      <w:r>
        <w:t xml:space="preserve">    c. R sin </w:t>
      </w:r>
      <w:r>
        <w:rPr>
          <w:noProof/>
        </w:rPr>
        <w:drawing>
          <wp:inline distT="0" distB="0" distL="0" distR="0">
            <wp:extent cx="135853" cy="36576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135853" cy="365760"/>
                    </a:xfrm>
                    <a:prstGeom prst="rect">
                      <a:avLst/>
                    </a:prstGeom>
                  </pic:spPr>
                </pic:pic>
              </a:graphicData>
            </a:graphic>
          </wp:inline>
        </w:drawing>
      </w:r>
    </w:p>
    <w:p w:rsidR="008A2F66" w:rsidRDefault="00392A5B">
      <w:pPr>
        <w:pStyle w:val="sjaxbxbxbxcszlbxaxbxbxxmhdaxbxbxbxgetabxbxbxaxydsrbxbxbxaxmeewbxbxbxaxuvocbxaxbxbxqsihaxbxbxbxaqetbxbxbxaxvzczbxbxbxaxfzeqbxxbxxbxxa"/>
        <w:spacing w:after="160"/>
      </w:pPr>
      <w:r>
        <w:t xml:space="preserve">    d. 2R sin </w:t>
      </w:r>
      <w:r>
        <w:rPr>
          <w:noProof/>
        </w:rPr>
        <w:drawing>
          <wp:inline distT="0" distB="0" distL="0" distR="0">
            <wp:extent cx="135853" cy="36576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135853" cy="365760"/>
                    </a:xfrm>
                    <a:prstGeom prst="rect">
                      <a:avLst/>
                    </a:prstGeom>
                  </pic:spPr>
                </pic:pic>
              </a:graphicData>
            </a:graphic>
          </wp:inline>
        </w:drawing>
      </w:r>
      <w:r>
        <w:t>.</w:t>
      </w:r>
    </w:p>
    <w:p w:rsidR="008A2F66" w:rsidRDefault="00392A5B">
      <w:pPr>
        <w:pStyle w:val="sjaxbxbxbxcszlbxaxbxbxxmhdaxbxbxbxgetabxbxbxaxydsrbxbxbxaxmeewbxbxbxaxuvocbxaxbxbxqsihaxbxbxbxaqetbxbxbxaxvzczbxbxbxaxfzeqbxxbxxbxxaxxxz"/>
        <w:spacing w:after="160"/>
      </w:pPr>
      <w:r>
        <w:t>Explanation: Option D is correct.</w:t>
      </w:r>
    </w:p>
    <w:p w:rsidR="008A2F66" w:rsidRDefault="00392A5B">
      <w:pPr>
        <w:pStyle w:val="sjaxbxbxbxcszlbxaxbxbxxmhdaxbxbxbxgetabxbxbxaxydsrbxbxbxaxmeewbxbxbxaxuvocbxaxbxbxqsihaxbxbxbxaqetbxbxbxaxvzczbxbxbxaxfzeqbxxbxxbxxaxxxza"/>
        <w:spacing w:after="160"/>
      </w:pPr>
      <w:r>
        <w:t>Length of the chord - diameter multiply by the half degree of the sine.</w:t>
      </w:r>
      <w:r>
        <w:br/>
        <w:t>= D x sin angle/2</w:t>
      </w:r>
      <w:r>
        <w:br/>
        <w:t>= 2R x sine θ/2</w:t>
      </w:r>
      <w:r>
        <w:br/>
      </w:r>
    </w:p>
    <w:p w:rsidR="008A2F66" w:rsidRDefault="00392A5B">
      <w:pPr>
        <w:pStyle w:val="sjaxbxbxbxcszlbxaxbxbxxmhdaxbxbxbxgetabxbxbxaxydsrbxbxbxaxmeewbxbxbxaxuvocbxaxbxbxqsihaxbxbxbxaqetbxbxbxaxvzczbxbxbxaxfzeqbxxbxxbxxaxxxzax"/>
        <w:spacing w:after="160"/>
      </w:pPr>
      <w:r>
        <w:t>353. In geodetic surveys higher accuracy is achieved, if</w:t>
      </w:r>
    </w:p>
    <w:p w:rsidR="008A2F66" w:rsidRDefault="00392A5B">
      <w:pPr>
        <w:pStyle w:val="sjaxbxbxbxcszlbxaxbxbxxmhdaxbxbxbxgetabxbxbxaxydsrbxbxbxaxmeewbxbxbxaxuvocbxaxbxbxqsihaxbxbxbxaqetbxbxbxaxvzczbxbxbxaxfzeqbxxbxxbxxaxxxzaxwb"/>
        <w:spacing w:after="160"/>
      </w:pPr>
      <w:r>
        <w:t xml:space="preserve">    a. curvature of the earth surface is ignored</w:t>
      </w:r>
    </w:p>
    <w:p w:rsidR="008A2F66" w:rsidRDefault="00392A5B">
      <w:pPr>
        <w:pStyle w:val="sjaxbxbxbxcszlbxaxbxbxxmhdaxbxbxbxgetabxbxbxaxydsrbxbxbxaxmeewbxbxbxaxuvocbxaxbxbxqsihaxbxbxbxaqetbxbxbxaxvzczbxbxbxaxfzeqbxxbxxbxxaxxxzaxwbxa"/>
        <w:spacing w:after="160"/>
      </w:pPr>
      <w:r>
        <w:t xml:space="preserve">    b. curvature of the earth surface is taken into account</w:t>
      </w:r>
    </w:p>
    <w:p w:rsidR="008A2F66" w:rsidRDefault="00392A5B">
      <w:pPr>
        <w:pStyle w:val="sjaxbxbxbxcszlbxaxbxbxxmhdaxbxbxbxgetabxbxbxaxydsrbxbxbxaxmeewbxbxbxaxuvocbxaxbxbxqsihaxbxbxbxaqetbxbxbxaxvzczbxbxbxaxfzeqbxxbxxbxxaxxxzaxwbxaxb"/>
        <w:spacing w:after="160"/>
      </w:pPr>
      <w:r>
        <w:t xml:space="preserve">    c. angles  between the curved lines are treated as plane angles</w:t>
      </w:r>
    </w:p>
    <w:p w:rsidR="008A2F66" w:rsidRDefault="00392A5B">
      <w:pPr>
        <w:pStyle w:val="sjaxbxbxbxcszlbxaxbxbxxmhdaxbxbxbxgetabxbxbxaxydsrbxbxbxaxmeewbxbxbxaxuvocbxaxbxbxqsihaxbxbxbxaqetbxbxbxaxvzczbxbxbxaxfzeqbxxbxxbxxaxxxzaxwbxaxbxb"/>
        <w:spacing w:after="160"/>
      </w:pPr>
      <w:r>
        <w:t xml:space="preserve">    d. none of these.</w:t>
      </w:r>
    </w:p>
    <w:p w:rsidR="008A2F66" w:rsidRDefault="00392A5B">
      <w:pPr>
        <w:pStyle w:val="sjaxbxbxbxcszlbxaxbxbxxmhdaxbxbxbxgetabxbxbxaxydsrbxbxbxaxmeewbxbxbxaxuvocbxaxbxbxqsihaxbxbxbxaqetbxbxbxaxvzczbxbxbxaxfzeqbxxbxxbxxaxxxzaxwbxaxbxbxg"/>
        <w:spacing w:after="160"/>
      </w:pPr>
      <w:r>
        <w:t>Explanation: Option B is correct.</w:t>
      </w:r>
    </w:p>
    <w:p w:rsidR="008A2F66" w:rsidRDefault="00392A5B">
      <w:pPr>
        <w:pStyle w:val="sjaxbxbxbxcszlbxaxbxbxxmhdaxbxbxbxgetabxbxbxaxydsrbxbxbxaxmeewbxbxbxaxuvocbxaxbxbxqsihaxbxbxbxaqetbxbxbxaxvzczbxbxbxaxfzeqbxxbxxbxxaxxxzaxwbxaxbxbxgi"/>
        <w:spacing w:after="160"/>
      </w:pPr>
      <w:r>
        <w:br/>
      </w:r>
    </w:p>
    <w:p w:rsidR="008A2F66" w:rsidRDefault="00392A5B">
      <w:pPr>
        <w:pStyle w:val="sjaxbxbxbxcszlbxaxbxbxxmhdaxbxbxbxgetabxbxbxaxydsrbxbxbxaxmeewbxbxbxaxuvocbxaxbxbxqsihaxbxbxbxaqetbxbxbxaxvzczbxbxbxaxfzeqbxxbxxbxxaxxxzaxwbxaxbxbxgii"/>
        <w:spacing w:after="160"/>
      </w:pPr>
      <w:r>
        <w:t>354. Determining the difference in elevation between two points on the surface of the earth, is known as</w:t>
      </w:r>
    </w:p>
    <w:p w:rsidR="008A2F66" w:rsidRDefault="00392A5B">
      <w:pPr>
        <w:pStyle w:val="sjaxbxbxbxcszlbxaxbxbxxmhdaxbxbxbxgetabxbxbxaxydsrbxbxbxaxmeewbxbxbxaxuvocbxaxbxbxqsihaxbxbxbxaqetbxbxbxaxvzczbxbxbxaxfzeqbxxbxxbxxaxxxzaxwbxaxbxbxgiibb"/>
        <w:spacing w:after="160"/>
      </w:pPr>
      <w:r>
        <w:t xml:space="preserve">    a. levelling</w:t>
      </w:r>
    </w:p>
    <w:p w:rsidR="008A2F66" w:rsidRDefault="00392A5B">
      <w:pPr>
        <w:pStyle w:val="sjaxbxbxbxcszlbxaxbxbxxmhdaxbxbxbxgetabxbxbxaxydsrbxbxbxaxmeewbxbxbxaxuvocbxaxbxbxqsihaxbxbxbxaqetbxbxbxaxvzczbxbxbxaxfzeqbxxbxxbxxaxxxzaxwbxaxbxbxgiibbxb"/>
        <w:spacing w:after="160"/>
      </w:pPr>
      <w:r>
        <w:t xml:space="preserve">    b. simple levelling</w:t>
      </w:r>
    </w:p>
    <w:p w:rsidR="008A2F66" w:rsidRDefault="00392A5B">
      <w:pPr>
        <w:pStyle w:val="sjaxbxbxbxcszlbxaxbxbxxmhdaxbxbxbxgetabxbxbxaxydsrbxbxbxaxmeewbxbxbxaxuvocbxaxbxbxqsihaxbxbxbxaqetbxbxbxaxvzczbxbxbxaxfzeqbxxbxxbxxaxxxzaxwbxaxbxbxgiibbxbxa"/>
        <w:spacing w:after="160"/>
      </w:pPr>
      <w:r>
        <w:t xml:space="preserve">    c. differential levelling</w:t>
      </w:r>
    </w:p>
    <w:p w:rsidR="008A2F66" w:rsidRDefault="00392A5B">
      <w:pPr>
        <w:pStyle w:val="sjaxbxbxbxcszlbxaxbxbxxmhdaxbxbxbxgetabxbxbxaxydsrbxbxbxaxmeewbxbxbxaxuvocbxaxbxbxqsihaxbxbxbxaqetbxbxbxaxvzczbxbxbxaxfzeqbxxbxxbxxaxxxzaxwbxaxbxbxgiibbxbxaxb"/>
        <w:spacing w:after="160"/>
      </w:pPr>
      <w:r>
        <w:lastRenderedPageBreak/>
        <w:t xml:space="preserve">    d. longitudinal levelling.</w:t>
      </w:r>
    </w:p>
    <w:p w:rsidR="008A2F66" w:rsidRDefault="00392A5B">
      <w:pPr>
        <w:pStyle w:val="sjaxbxbxbxcszlbxaxbxbxxmhdaxbxbxbxgetabxbxbxaxydsrbxbxbxaxmeewbxbxbxaxuvocbxaxbxbxqsihaxbxbxbxaqetbxbxbxaxvzczbxbxbxaxfzeqbxxbxxbxxaxxxzaxwbxaxbxbxgiibbxbxaxbxi"/>
        <w:spacing w:after="160"/>
      </w:pPr>
      <w:r>
        <w:t>Explanation: Option C is correct.</w:t>
      </w:r>
    </w:p>
    <w:p w:rsidR="008A2F66" w:rsidRDefault="00392A5B">
      <w:pPr>
        <w:pStyle w:val="sjaxbxbxbxcszlbxaxbxbxxmhdaxbxbxbxgetabxbxbxaxydsrbxbxbxaxmeewbxbxbxaxuvocbxaxbxbxqsihaxbxbxbxaqetbxbxbxaxvzczbxbxbxaxfzeqbxxbxxbxxaxxxzaxwbxaxbxbxgiibbxbxaxbxis"/>
        <w:spacing w:after="160"/>
      </w:pPr>
      <w:r>
        <w:t>This is the method used in order to find the difference in elevation between two points on the surface of the earth is called differential levelling.</w:t>
      </w:r>
      <w:r>
        <w:br/>
      </w:r>
    </w:p>
    <w:p w:rsidR="008A2F66" w:rsidRDefault="00392A5B">
      <w:pPr>
        <w:pStyle w:val="sjaxbxbxbxcszlbxaxbxbxxmhdaxbxbxbxgetabxbxbxaxydsrbxbxbxaxmeewbxbxbxaxuvocbxaxbxbxqsihaxbxbxbxaqetbxbxbxaxvzczbxbxbxaxfzeqbxxbxxbxxaxxxzaxwbxaxbxbxgiibbxbxaxbxisu"/>
        <w:spacing w:after="160"/>
      </w:pPr>
      <w:r>
        <w:t>355. Contours of different elevations may cross each other only in the case of</w:t>
      </w:r>
    </w:p>
    <w:p w:rsidR="008A2F66" w:rsidRDefault="00392A5B">
      <w:pPr>
        <w:pStyle w:val="sjaxbxbxbxcszlbxaxbxbxxmhdaxbxbxbxgetabxbxbxaxydsrbxbxbxaxmeewbxbxbxaxuvocbxaxbxbxqsihaxbxbxbxaqetbxbxbxaxvzczbxbxbxaxfzeqbxxbxxbxxaxxxzaxwbxaxbxbxgiibbxbxaxbxisusa"/>
        <w:spacing w:after="160"/>
      </w:pPr>
      <w:r>
        <w:t xml:space="preserve">    a. an over hanging cliff</w:t>
      </w:r>
    </w:p>
    <w:p w:rsidR="008A2F66" w:rsidRDefault="00392A5B">
      <w:pPr>
        <w:pStyle w:val="sjaxbxbxbxcszlbxaxbxbxxmhdaxbxbxbxgetabxbxbxaxydsrbxbxbxaxmeewbxbxbxaxuvocbxaxbxbxqsihaxbxbxbxaqetbxbxbxaxvzczbxbxbxaxfzeqbxxbxxbxxaxxxzaxwbxaxbxbxgiibbxbxaxbxisusaxb"/>
        <w:spacing w:after="160"/>
      </w:pPr>
      <w:r>
        <w:t xml:space="preserve">    b. a vertical cliff</w:t>
      </w:r>
    </w:p>
    <w:p w:rsidR="008A2F66" w:rsidRDefault="00392A5B">
      <w:pPr>
        <w:pStyle w:val="sjaxbxbxbxcszlbxaxbxbxxmhdaxbxbxbxgetabxbxbxaxydsrbxbxbxaxmeewbxbxbxaxuvocbxaxbxbxqsihaxbxbxbxaqetbxbxbxaxvzczbxbxbxaxfzeqbxxbxxbxxaxxxzaxwbxaxbxbxgiibbxbxaxbxisusaxbxb"/>
        <w:spacing w:after="160"/>
      </w:pPr>
      <w:r>
        <w:t xml:space="preserve">    c. a saddle</w:t>
      </w:r>
    </w:p>
    <w:p w:rsidR="008A2F66" w:rsidRDefault="00392A5B">
      <w:pPr>
        <w:pStyle w:val="sjaxbxbxbxcszlbxaxbxbxxmhdaxbxbxbxgetabxbxbxaxydsrbxbxbxaxmeewbxbxbxaxuvocbxaxbxbxqsihaxbxbxbxaqetbxbxbxaxvzczbxbxbxaxfzeqbxxbxxbxxaxxxzaxwbxaxbxbxgiibbxbxaxbxisusaxbxbxb"/>
        <w:spacing w:after="160"/>
      </w:pPr>
      <w:r>
        <w:t xml:space="preserve">    d. an inclined plane.</w:t>
      </w:r>
    </w:p>
    <w:p w:rsidR="008A2F66" w:rsidRDefault="00392A5B">
      <w:pPr>
        <w:pStyle w:val="sjaxbxbxbxcszlbxaxbxbxxmhdaxbxbxbxgetabxbxbxaxydsrbxbxbxaxmeewbxbxbxaxuvocbxaxbxbxqsihaxbxbxbxaqetbxbxbxaxvzczbxbxbxaxfzeqbxxbxxbxxaxxxzaxwbxaxbxbxgiibbxbxaxbxisusaxbxbxbxl"/>
        <w:spacing w:after="160"/>
      </w:pPr>
      <w:r>
        <w:t>Explanation: Option A is correct.</w:t>
      </w:r>
    </w:p>
    <w:p w:rsidR="008A2F66" w:rsidRDefault="00392A5B">
      <w:pPr>
        <w:pStyle w:val="sjaxbxbxbxcszlbxaxbxbxxmhdaxbxbxbxgetabxbxbxaxydsrbxbxbxaxmeewbxbxbxaxuvocbxaxbxbxqsihaxbxbxbxaqetbxbxbxaxvzczbxbxbxaxfzeqbxxbxxbxxaxxxzaxwbxaxbxbxgiibbxbxaxbxisusaxbxbxbxlq"/>
        <w:spacing w:after="160"/>
      </w:pPr>
      <w:r>
        <w:t>The contour line cannot cross each other except in the case of the overhanging cliff and vertical cliff. But in case of overhanging cliff, contour line may overlap and in case of vertical cliff, contour line unite at a point.</w:t>
      </w:r>
      <w:r>
        <w:br/>
      </w:r>
    </w:p>
    <w:p w:rsidR="008A2F66" w:rsidRDefault="00392A5B">
      <w:pPr>
        <w:pStyle w:val="sjaxbxbxbxcszlbxaxbxbxxmhdaxbxbxbxgetabxbxbxaxydsrbxbxbxaxmeewbxbxbxaxuvocbxaxbxbxqsihaxbxbxbxaqetbxbxbxaxvzczbxbxbxaxfzeqbxxbxxbxxaxxxzaxwbxaxbxbxgiibbxbxaxbxisusaxbxbxbxlqn"/>
        <w:spacing w:after="160"/>
      </w:pPr>
      <w:r>
        <w:t>356. Permanent adjustments of a level are</w:t>
      </w:r>
    </w:p>
    <w:p w:rsidR="008A2F66" w:rsidRDefault="00392A5B">
      <w:pPr>
        <w:pStyle w:val="sjaxbxbxbxcszlbxaxbxbxxmhdaxbxbxbxgetabxbxbxaxydsrbxbxbxaxmeewbxbxbxaxuvocbxaxbxbxqsihaxbxbxbxaqetbxbxbxaxvzczbxbxbxaxfzeqbxxbxxbxxaxxxzaxwbxaxbxbxgiibbxbxaxbxisusaxbxbxbxlqnza"/>
        <w:spacing w:after="160"/>
      </w:pPr>
      <w:r>
        <w:t xml:space="preserve">    a. 2 in number</w:t>
      </w:r>
    </w:p>
    <w:p w:rsidR="008A2F66" w:rsidRDefault="00392A5B">
      <w:pPr>
        <w:pStyle w:val="sjaxbxbxbxcszlbxaxbxbxxmhdaxbxbxbxgetabxbxbxaxydsrbxbxbxaxmeewbxbxbxaxuvocbxaxbxbxqsihaxbxbxbxaqetbxbxbxaxvzczbxbxbxaxfzeqbxxbxxbxxaxxxzaxwbxaxbxbxgiibbxbxaxbxisusaxbxbxbxlqnzaxb"/>
        <w:spacing w:after="160"/>
      </w:pPr>
      <w:r>
        <w:t xml:space="preserve">    b. 3 in number</w:t>
      </w:r>
    </w:p>
    <w:p w:rsidR="008A2F66" w:rsidRDefault="00392A5B">
      <w:pPr>
        <w:pStyle w:val="sjaxbxbxbxcszlbxaxbxbxxmhdaxbxbxbxgetabxbxbxaxydsrbxbxbxaxmeewbxbxbxaxuvocbxaxbxbxqsihaxbxbxbxaqetbxbxbxaxvzczbxbxbxaxfzeqbxxbxxbxxaxxxzaxwbxaxbxbxgiibbxbxaxbxisusaxbxbxbxlqnzaxbxb"/>
        <w:spacing w:after="160"/>
      </w:pPr>
      <w:r>
        <w:t xml:space="preserve">    c. 4 in number</w:t>
      </w:r>
    </w:p>
    <w:p w:rsidR="008A2F66" w:rsidRDefault="00392A5B">
      <w:pPr>
        <w:pStyle w:val="sjaxbxbxbxcszlbxaxbxbxxmhdaxbxbxbxgetabxbxbxaxydsrbxbxbxaxmeewbxbxbxaxuvocbxaxbxbxqsihaxbxbxbxaqetbxbxbxaxvzczbxbxbxaxfzeqbxxbxxbxxaxxxzaxwbxaxbxbxgiibbxbxaxbxisusaxbxbxbxlqnzaxbxbxb"/>
        <w:spacing w:after="160"/>
      </w:pPr>
      <w:r>
        <w:t xml:space="preserve">    d. 6 in number</w:t>
      </w:r>
    </w:p>
    <w:p w:rsidR="008A2F66" w:rsidRDefault="00392A5B">
      <w:pPr>
        <w:pStyle w:val="sjaxbxbxbxcszlbxaxbxbxxmhdaxbxbxbxgetabxbxbxaxydsrbxbxbxaxmeewbxbxbxaxuvocbxaxbxbxqsihaxbxbxbxaqetbxbxbxaxvzczbxbxbxaxfzeqbxxbxxbxxaxxxzaxwbxaxbxbxgiibbxbxaxbxisusaxbxbxbxlqnzaxbxbxbxa"/>
        <w:spacing w:after="160"/>
      </w:pPr>
      <w:r>
        <w:t>Explanation: Option A is correct.</w:t>
      </w:r>
    </w:p>
    <w:p w:rsidR="008A2F66" w:rsidRDefault="00392A5B">
      <w:pPr>
        <w:pStyle w:val="sjaxbxbxbxcszlbxaxbxbxxmhdaxbxbxbxgetabxbxbxaxydsrbxbxbxaxmeewbxbxbxaxuvocbxaxbxbxqsihaxbxbxbxaqetbxbxbxaxvzczbxbxbxaxfzeqbxxbxxbxxaxxxzaxwbxaxbxbxgiibbxbxaxbxisusaxbxbxbxlqnzaxbxbxbxao"/>
        <w:spacing w:after="160"/>
      </w:pPr>
      <w:r>
        <w:t>It should be 6.</w:t>
      </w:r>
      <w:r>
        <w:br/>
        <w:t>* Plate level test.</w:t>
      </w:r>
      <w:r>
        <w:br/>
        <w:t>* Cross hair ring.</w:t>
      </w:r>
      <w:r>
        <w:br/>
        <w:t>* Bubble tube adjustment.</w:t>
      </w:r>
      <w:r>
        <w:br/>
        <w:t>* Collimation in azimuth.</w:t>
      </w:r>
      <w:r>
        <w:br/>
        <w:t>* Spire test.</w:t>
      </w:r>
      <w:r>
        <w:br/>
        <w:t>* Vertical arc.</w:t>
      </w:r>
      <w:r>
        <w:br/>
      </w:r>
    </w:p>
    <w:p w:rsidR="008A2F66" w:rsidRDefault="00392A5B">
      <w:pPr>
        <w:pStyle w:val="sjaxbxbxbxcszlbxaxbxbxxmhdaxbxbxbxgetabxbxbxaxydsrbxbxbxaxmeewbxbxbxaxuvocbxaxbxbxqsihaxbxbxbxaqetbxbxbxaxvzczbxbxbxaxfzeqbxxbxxbxxaxxxzaxwbxaxbxbxgiibbxbxaxbxisusaxbxbxbxlqnzaxbxbxbxaog"/>
        <w:spacing w:after="160"/>
      </w:pPr>
      <w:r>
        <w:t>357. The radius of a simple circular curve is 300 m and length of its specified chord is 30 m. The degree of the curve is</w:t>
      </w:r>
    </w:p>
    <w:p w:rsidR="008A2F66" w:rsidRDefault="00392A5B">
      <w:pPr>
        <w:pStyle w:val="sjaxbxbxbxcszlbxaxbxbxxmhdaxbxbxbxgetabxbxbxaxydsrbxbxbxaxmeewbxbxbxaxuvocbxaxbxbxqsihaxbxbxbxaqetbxbxbxaxvzczbxbxbxaxfzeqbxxbxxbxxaxxxzaxwbxaxbxbxgiibbxbxaxbxisusaxbxbxbxlqnzaxbxbxbxaogsa"/>
        <w:spacing w:after="160"/>
      </w:pPr>
      <w:r>
        <w:t xml:space="preserve">    a. 5.73°</w:t>
      </w:r>
    </w:p>
    <w:p w:rsidR="008A2F66" w:rsidRDefault="00392A5B">
      <w:pPr>
        <w:pStyle w:val="sjaxbxbxbxcszlbxaxbxbxxmhdaxbxbxbxgetabxbxbxaxydsrbxbxbxaxmeewbxbxbxaxuvocbxaxbxbxqsihaxbxbxbxaqetbxbxbxaxvzczbxbxbxaxfzeqbxxbxxbxxaxxxzaxwbxaxbxbxgiibbxbxaxbxisusaxbxbxbxlqnzaxbxbxbxaogsaxb"/>
        <w:spacing w:after="160"/>
      </w:pPr>
      <w:r>
        <w:t xml:space="preserve">    b. 5.37°</w:t>
      </w:r>
    </w:p>
    <w:p w:rsidR="008A2F66" w:rsidRDefault="00392A5B">
      <w:pPr>
        <w:pStyle w:val="sjaxbxbxbxcszlbxaxbxbxxmhdaxbxbxbxgetabxbxbxaxydsrbxbxbxaxmeewbxbxbxaxuvocbxaxbxbxqsihaxbxbxbxaqetbxbxbxaxvzczbxbxbxaxfzeqbxxbxxbxxaxxxzaxwbxaxbxbxgiibbxbxaxbxisusaxbxbxbxlqnzaxbxbxbxaogsaxbxb"/>
        <w:spacing w:after="160"/>
      </w:pPr>
      <w:r>
        <w:lastRenderedPageBreak/>
        <w:t xml:space="preserve">    c. 3.57°</w:t>
      </w:r>
    </w:p>
    <w:p w:rsidR="008A2F66" w:rsidRDefault="00392A5B">
      <w:pPr>
        <w:pStyle w:val="sjaxbxbxbxcszlbxaxbxbxxmhdaxbxbxbxgetabxbxbxaxydsrbxbxbxaxmeewbxbxbxaxuvocbxaxbxbxqsihaxbxbxbxaqetbxbxbxaxvzczbxbxbxaxfzeqbxxbxxbxxaxxxzaxwbxaxbxbxgiibbxbxaxbxisusaxbxbxbxlqnzaxbxbxbxaogsaxbxbxb"/>
        <w:spacing w:after="160"/>
      </w:pPr>
      <w:r>
        <w:t xml:space="preserve">    d. 3.75°.</w:t>
      </w:r>
    </w:p>
    <w:p w:rsidR="008A2F66" w:rsidRDefault="00392A5B">
      <w:pPr>
        <w:pStyle w:val="sjaxbxbxbxcszlbxaxbxbxxmhdaxbxbxbxgetabxbxbxaxydsrbxbxbxaxmeewbxbxbxaxuvocbxaxbxbxqsihaxbxbxbxaqetbxbxbxaxvzczbxbxbxaxfzeqbxxbxxbxxaxxxzaxwbxaxbxbxgiibbxbxaxbxisusaxbxbxbxlqnzaxbxbxbxaogsaxbxbxbxi"/>
        <w:spacing w:after="160"/>
      </w:pPr>
      <w:r>
        <w:t>Explanation: Option A is correct.</w:t>
      </w:r>
    </w:p>
    <w:p w:rsidR="008A2F66" w:rsidRDefault="00392A5B">
      <w:pPr>
        <w:pStyle w:val="sjaxbxbxbxcszlbxaxbxbxxmhdaxbxbxbxgetabxbxbxaxydsrbxbxbxaxmeewbxbxbxaxuvocbxaxbxbxqsihaxbxbxbxaqetbxbxbxaxvzczbxbxbxaxfzeqbxxbxxbxxaxxxzaxwbxaxbxbxgiibbxbxaxbxisusaxbxbxbxlqnzaxbxbxbxaogsaxbxbxbxiz"/>
        <w:spacing w:after="160"/>
      </w:pPr>
      <w:r>
        <w:t>R =1719/D is correct because we can say that the length of chord or length of arc is 30 m and finally we get D=5.73</w:t>
      </w:r>
      <w:r>
        <w:br/>
      </w:r>
    </w:p>
    <w:p w:rsidR="008A2F66" w:rsidRDefault="00392A5B">
      <w:pPr>
        <w:pStyle w:val="sjaxbxbxbxcszlbxaxbxbxxmhdaxbxbxbxgetabxbxbxaxydsrbxbxbxaxmeewbxbxbxaxuvocbxaxbxbxqsihaxbxbxbxaqetbxbxbxaxvzczbxbxbxaxfzeqbxxbxxbxxaxxxzaxwbxaxbxbxgiibbxbxaxbxisusaxbxbxbxlqnzaxbxbxbxaogsaxbxbxbxizt"/>
        <w:spacing w:after="160"/>
      </w:pPr>
      <w:r>
        <w:t>358. During levelling if back sight is more than foresight</w:t>
      </w:r>
    </w:p>
    <w:p w:rsidR="008A2F66" w:rsidRDefault="00392A5B">
      <w:pPr>
        <w:pStyle w:val="sjaxbxbxbxcszlbxaxbxbxxmhdaxbxbxbxgetabxbxbxaxydsrbxbxbxaxmeewbxbxbxaxuvocbxaxbxbxqsihaxbxbxbxaqetbxbxbxaxvzczbxbxbxaxfzeqbxxbxxbxxaxxxzaxwbxaxbxbxgiibbxbxaxbxisusaxbxbxbxlqnzaxbxbxbxaogsaxbxbxbxiztcb"/>
        <w:spacing w:after="160"/>
      </w:pPr>
      <w:r>
        <w:t xml:space="preserve">    a. The forward staff is at lower point</w:t>
      </w:r>
    </w:p>
    <w:p w:rsidR="008A2F66" w:rsidRDefault="00392A5B">
      <w:pPr>
        <w:pStyle w:val="sjaxbxbxbxcszlbxaxbxbxxmhdaxbxbxbxgetabxbxbxaxydsrbxbxbxaxmeewbxbxbxaxuvocbxaxbxbxqsihaxbxbxbxaqetbxbxbxaxvzczbxbxbxaxfzeqbxxbxxbxxaxxxzaxwbxaxbxbxgiibbxbxaxbxisusaxbxbxbxlqnzaxbxbxbxaogsaxbxbxbxiztcbxa"/>
        <w:spacing w:after="160"/>
      </w:pPr>
      <w:r>
        <w:t xml:space="preserve">    b. The back staff is at lower point</w:t>
      </w:r>
    </w:p>
    <w:p w:rsidR="008A2F66" w:rsidRDefault="00392A5B">
      <w:pPr>
        <w:pStyle w:val="sjaxbxbxbxcszlbxaxbxbxxmhdaxbxbxbxgetabxbxbxaxydsrbxbxbxaxmeewbxbxbxaxuvocbxaxbxbxqsihaxbxbxbxaqetbxbxbxaxvzczbxbxbxaxfzeqbxxbxxbxxaxxxzaxwbxaxbxbxgiibbxbxaxbxisusaxbxbxbxlqnzaxbxbxbxaogsaxbxbxbxiztcbxaxb"/>
        <w:spacing w:after="160"/>
      </w:pPr>
      <w:r>
        <w:t xml:space="preserve">    c. The difference in level, cannot be ascertained.</w:t>
      </w:r>
    </w:p>
    <w:p w:rsidR="008A2F66" w:rsidRDefault="00392A5B">
      <w:pPr>
        <w:pStyle w:val="sjaxbxbxbxcszlbxaxbxbxxmhdaxbxbxbxgetabxbxbxaxydsrbxbxbxaxmeewbxbxbxaxuvocbxaxbxbxqsihaxbxbxbxaqetbxbxbxaxvzczbxbxbxaxfzeqbxxbxxbxxaxxxzaxwbxaxbxbxgiibbxbxaxbxisusaxbxbxbxlqnzaxbxbxbxaogsaxbxbxbxiztcbxaxbxb"/>
        <w:spacing w:after="160"/>
      </w:pPr>
      <w:r>
        <w:t xml:space="preserve">    d. none of these.</w:t>
      </w:r>
    </w:p>
    <w:p w:rsidR="008A2F66" w:rsidRDefault="00392A5B">
      <w:pPr>
        <w:pStyle w:val="sjaxbxbxbxcszlbxaxbxbxxmhdaxbxbxbxgetabxbxbxaxydsrbxbxbxaxmeewbxbxbxaxuvocbxaxbxbxqsihaxbxbxbxaqetbxbxbxaxvzczbxbxbxaxfzeqbxxbxxbxxaxxxzaxwbxaxbxbxgiibbxbxaxbxisusaxbxbxbxlqnzaxbxbxbxaogsaxbxbxbxiztcbxaxbxbxb"/>
        <w:spacing w:after="160"/>
      </w:pPr>
      <w:r>
        <w:t>Explanation: Option B is correct.</w:t>
      </w:r>
    </w:p>
    <w:p w:rsidR="008A2F66" w:rsidRDefault="00392A5B">
      <w:pPr>
        <w:pStyle w:val="sjaxbxbxbxcszlbxaxbxbxxmhdaxbxbxbxgetabxbxbxaxydsrbxbxbxaxmeewbxbxbxaxuvocbxaxbxbxqsihaxbxbxbxaqetbxbxbxaxvzczbxbxbxaxfzeqbxxbxxbxxaxxxzaxwbxaxbxbxgiibbxbxaxbxisusaxbxbxbxlqnzaxbxbxbxaogsaxbxbxbxiztcbxaxbxbxbv"/>
        <w:spacing w:after="160"/>
      </w:pPr>
      <w:r>
        <w:t>If staff reading is more it means the point is at lower level. Here the B.S is more so the point is at lower level.</w:t>
      </w:r>
      <w:r>
        <w:br/>
      </w:r>
    </w:p>
    <w:p w:rsidR="008A2F66" w:rsidRDefault="00392A5B">
      <w:pPr>
        <w:pStyle w:val="sjaxbxbxbxcszlbxaxbxbxxmhdaxbxbxbxgetabxbxbxaxydsrbxbxbxaxmeewbxbxbxaxuvocbxaxbxbxqsihaxbxbxbxaqetbxbxbxaxvzczbxbxbxaxfzeqbxxbxxbxxaxxxzaxwbxaxbxbxgiibbxbxaxbxisusaxbxbxbxlqnzaxbxbxbxaogsaxbxbxbxiztcbxaxbxbxbvy"/>
        <w:spacing w:after="160"/>
      </w:pPr>
      <w:r>
        <w:t>359. Two contour lines, having the same elevation</w:t>
      </w:r>
    </w:p>
    <w:p w:rsidR="008A2F66" w:rsidRDefault="00392A5B">
      <w:pPr>
        <w:pStyle w:val="sjaxbxbxbxcszlbxaxbxbxxmhdaxbxbxbxgetabxbxbxaxydsrbxbxbxaxmeewbxbxbxaxuvocbxaxbxbxqsihaxbxbxbxaqetbxbxbxaxvzczbxbxbxaxfzeqbxxbxxbxxaxxxzaxwbxaxbxbxgiibbxbxaxbxisusaxbxbxbxlqnzaxbxbxbxaogsaxbxbxbxiztcbxaxbxbxbvyub"/>
        <w:spacing w:after="160"/>
      </w:pPr>
      <w:r>
        <w:t xml:space="preserve">    a. cannot cross each other</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
        <w:spacing w:after="160"/>
      </w:pPr>
      <w:r>
        <w:t xml:space="preserve">    b. can cross each other</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
        <w:spacing w:after="160"/>
      </w:pPr>
      <w:r>
        <w:t xml:space="preserve">    c. cannot unite together</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
        <w:spacing w:after="160"/>
      </w:pPr>
      <w:r>
        <w:t xml:space="preserve">    d. can unite together.</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
        <w:spacing w:after="160"/>
      </w:pPr>
      <w:r>
        <w:t>Explanation: Option D is correct.</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
        <w:spacing w:after="160"/>
      </w:pPr>
      <w:r>
        <w:t>Two contour lines having the same elevation can not unite and continue as one. Similarly, a single contour line can not split in to two lines.</w:t>
      </w:r>
      <w:r>
        <w:br/>
        <w:t>Hence option C is correct.</w:t>
      </w:r>
      <w:r>
        <w:br/>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h"/>
        <w:spacing w:after="160"/>
      </w:pPr>
      <w:r>
        <w:t>360. The Trapezoidal rule of volumes V of an embankment divided into a number of sections equidistant D, is given by</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hva"/>
        <w:spacing w:after="160"/>
      </w:pPr>
      <w:r>
        <w:t xml:space="preserve">    a. </w:t>
      </w:r>
      <w:r>
        <w:rPr>
          <w:noProof/>
        </w:rPr>
        <w:drawing>
          <wp:inline distT="0" distB="0" distL="0" distR="0">
            <wp:extent cx="2122998" cy="36576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2"/>
                    <a:stretch>
                      <a:fillRect/>
                    </a:stretch>
                  </pic:blipFill>
                  <pic:spPr>
                    <a:xfrm>
                      <a:off x="0" y="0"/>
                      <a:ext cx="2122998" cy="365760"/>
                    </a:xfrm>
                    <a:prstGeom prst="rect">
                      <a:avLst/>
                    </a:prstGeom>
                  </pic:spPr>
                </pic:pic>
              </a:graphicData>
            </a:graphic>
          </wp:inline>
        </w:drawing>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hvaxb"/>
        <w:spacing w:after="160"/>
      </w:pPr>
      <w:r>
        <w:t xml:space="preserve">    b. </w:t>
      </w:r>
      <w:r>
        <w:rPr>
          <w:noProof/>
        </w:rPr>
        <w:drawing>
          <wp:inline distT="0" distB="0" distL="0" distR="0">
            <wp:extent cx="2122998" cy="36576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3"/>
                    <a:stretch>
                      <a:fillRect/>
                    </a:stretch>
                  </pic:blipFill>
                  <pic:spPr>
                    <a:xfrm>
                      <a:off x="0" y="0"/>
                      <a:ext cx="2122998" cy="365760"/>
                    </a:xfrm>
                    <a:prstGeom prst="rect">
                      <a:avLst/>
                    </a:prstGeom>
                  </pic:spPr>
                </pic:pic>
              </a:graphicData>
            </a:graphic>
          </wp:inline>
        </w:drawing>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hvaxbxb"/>
        <w:spacing w:after="160"/>
      </w:pPr>
      <w:r>
        <w:lastRenderedPageBreak/>
        <w:t xml:space="preserve">    c. V = </w:t>
      </w:r>
      <w:r>
        <w:rPr>
          <w:noProof/>
        </w:rPr>
        <w:drawing>
          <wp:inline distT="0" distB="0" distL="0" distR="0">
            <wp:extent cx="162560" cy="36576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4"/>
                    <a:stretch>
                      <a:fillRect/>
                    </a:stretch>
                  </pic:blipFill>
                  <pic:spPr>
                    <a:xfrm>
                      <a:off x="0" y="0"/>
                      <a:ext cx="162560" cy="365760"/>
                    </a:xfrm>
                    <a:prstGeom prst="rect">
                      <a:avLst/>
                    </a:prstGeom>
                  </pic:spPr>
                </pic:pic>
              </a:graphicData>
            </a:graphic>
          </wp:inline>
        </w:drawing>
      </w:r>
      <w:r>
        <w:t>[A1 + An + 2(A2 + A4 + ... + An - 1) + 4(A3 + A5 + ... + An - 2)]</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hvaxbxbxxxb"/>
        <w:spacing w:after="160"/>
      </w:pPr>
      <w:r>
        <w:t xml:space="preserve">    d. V = </w:t>
      </w:r>
      <w:r>
        <w:rPr>
          <w:noProof/>
        </w:rPr>
        <w:drawing>
          <wp:inline distT="0" distB="0" distL="0" distR="0">
            <wp:extent cx="162560" cy="36576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4"/>
                    <a:stretch>
                      <a:fillRect/>
                    </a:stretch>
                  </pic:blipFill>
                  <pic:spPr>
                    <a:xfrm>
                      <a:off x="0" y="0"/>
                      <a:ext cx="162560" cy="365760"/>
                    </a:xfrm>
                    <a:prstGeom prst="rect">
                      <a:avLst/>
                    </a:prstGeom>
                  </pic:spPr>
                </pic:pic>
              </a:graphicData>
            </a:graphic>
          </wp:inline>
        </w:drawing>
      </w:r>
      <w:r>
        <w:t>[A1 + An + 4(A2 + A4 + ... + An - 1) + 4(A3 + A5 + ... + An - 2)].</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hvaxbxbxxxbxxxy"/>
        <w:spacing w:after="160"/>
      </w:pPr>
      <w:r>
        <w:t>Explanation: Option A is correct.</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hvaxbxbxxxbxxxya"/>
        <w:spacing w:after="160"/>
      </w:pPr>
      <w:r>
        <w:br/>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hvaxbxbxxxbxxxyaz"/>
        <w:spacing w:after="160"/>
      </w:pPr>
      <w:r>
        <w:t>361. The surface of zero elevation around the earth, which is slightly irregular and curved, is known as</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hvaxbxbxxxbxxxyazdb"/>
        <w:spacing w:after="160"/>
      </w:pPr>
      <w:r>
        <w:t xml:space="preserve">    a. mean sea level</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hvaxbxbxxxbxxxyazdbxa"/>
        <w:spacing w:after="160"/>
      </w:pPr>
      <w:r>
        <w:t xml:space="preserve">    b. geoid surface</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hvaxbxbxxxbxxxyazdbxaxb"/>
        <w:spacing w:after="160"/>
      </w:pPr>
      <w:r>
        <w:t xml:space="preserve">    c. level surface</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hvaxbxbxxxbxxxyazdbxaxbxb"/>
        <w:spacing w:after="160"/>
      </w:pPr>
      <w:r>
        <w:t xml:space="preserve">    d. horizontal surface.</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hvaxbxbxxxbxxxyazdbxaxbxbxb"/>
        <w:spacing w:after="160"/>
      </w:pPr>
      <w:r>
        <w:t>Explanation: Option B is correct.</w:t>
      </w:r>
    </w:p>
    <w:p w:rsidR="008A2F66" w:rsidRDefault="00392A5B">
      <w:pPr>
        <w:pStyle w:val="sjaxbxbxbxcszlbxaxbxbxxmhdaxbxbxbxgetabxbxbxaxydsrbxbxbxaxmeewbxbxbxaxuvocbxaxbxbxqsihaxbxbxbxaqetbxbxbxaxvzczbxbxbxaxfzeqbxxbxxbxxaxxxzaxwbxaxbxbxgiibbxbxaxbxisusaxbxbxbxlqnzaxbxbxbxaogsaxbxbxbxiztcbxaxbxbxbvyubxbxbxaxmkhvaxbxbxxxbxxxyazdbxaxbxbxbk"/>
        <w:spacing w:after="160"/>
      </w:pPr>
      <w:r>
        <w:br/>
      </w:r>
    </w:p>
    <w:p w:rsidR="008A2F66" w:rsidRDefault="00392A5B">
      <w:pPr>
        <w:pStyle w:val="t"/>
        <w:spacing w:after="160"/>
      </w:pPr>
      <w:r>
        <w:t xml:space="preserve">362. The  lens  equation  </w:t>
      </w:r>
      <w:r>
        <w:rPr>
          <w:noProof/>
        </w:rPr>
        <w:drawing>
          <wp:inline distT="0" distB="0" distL="0" distR="0">
            <wp:extent cx="837398" cy="36576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837398" cy="365760"/>
                    </a:xfrm>
                    <a:prstGeom prst="rect">
                      <a:avLst/>
                    </a:prstGeom>
                  </pic:spPr>
                </pic:pic>
              </a:graphicData>
            </a:graphic>
          </wp:inline>
        </w:drawing>
      </w:r>
      <w:r>
        <w:t xml:space="preserve"> is applicable</w:t>
      </w:r>
    </w:p>
    <w:p w:rsidR="008A2F66" w:rsidRDefault="00392A5B">
      <w:pPr>
        <w:pStyle w:val="tfavb"/>
        <w:spacing w:after="160"/>
      </w:pPr>
      <w:r>
        <w:t xml:space="preserve">    a. when the thickness of the lens is small</w:t>
      </w:r>
    </w:p>
    <w:p w:rsidR="008A2F66" w:rsidRDefault="00392A5B">
      <w:pPr>
        <w:pStyle w:val="tfavbxb"/>
        <w:spacing w:after="160"/>
      </w:pPr>
      <w:r>
        <w:t xml:space="preserve">    b. only to conjugate distances along the principal axis</w:t>
      </w:r>
    </w:p>
    <w:p w:rsidR="008A2F66" w:rsidRDefault="00392A5B">
      <w:pPr>
        <w:pStyle w:val="tfavbxbxb"/>
        <w:spacing w:after="160"/>
      </w:pPr>
      <w:r>
        <w:t xml:space="preserve">    c. the computed quantities are accurate enough for geometrical optics of simple distances</w:t>
      </w:r>
    </w:p>
    <w:p w:rsidR="008A2F66" w:rsidRDefault="00392A5B">
      <w:pPr>
        <w:pStyle w:val="tfavbxbxbxa"/>
        <w:spacing w:after="160"/>
      </w:pPr>
      <w:r>
        <w:t xml:space="preserve">    d. all the above.</w:t>
      </w:r>
    </w:p>
    <w:p w:rsidR="008A2F66" w:rsidRDefault="00392A5B">
      <w:pPr>
        <w:pStyle w:val="tfavbxbxbxaxq"/>
        <w:spacing w:after="160"/>
      </w:pPr>
      <w:r>
        <w:t>Explanation: Option D is correct.</w:t>
      </w:r>
    </w:p>
    <w:p w:rsidR="008A2F66" w:rsidRDefault="00392A5B">
      <w:pPr>
        <w:pStyle w:val="tfavbxbxbxaxqb"/>
        <w:spacing w:after="160"/>
      </w:pPr>
      <w:r>
        <w:br/>
      </w:r>
    </w:p>
    <w:p w:rsidR="008A2F66" w:rsidRDefault="00392A5B">
      <w:pPr>
        <w:pStyle w:val="tfavbxbxbxaxqbh"/>
        <w:spacing w:after="160"/>
      </w:pPr>
      <w:r>
        <w:t>363. The representation of general topography of a very flat terrain is possible only</w:t>
      </w:r>
    </w:p>
    <w:p w:rsidR="008A2F66" w:rsidRDefault="00392A5B">
      <w:pPr>
        <w:pStyle w:val="tfavbxbxbxaxqbhmb"/>
        <w:spacing w:after="160"/>
      </w:pPr>
      <w:r>
        <w:t xml:space="preserve">    a. by drawing contours at large interval</w:t>
      </w:r>
    </w:p>
    <w:p w:rsidR="008A2F66" w:rsidRDefault="00392A5B">
      <w:pPr>
        <w:pStyle w:val="tfavbxbxbxaxqbhmbxb"/>
        <w:spacing w:after="160"/>
      </w:pPr>
      <w:r>
        <w:t xml:space="preserve">    b. by drawing contours at small interval</w:t>
      </w:r>
    </w:p>
    <w:p w:rsidR="008A2F66" w:rsidRDefault="00392A5B">
      <w:pPr>
        <w:pStyle w:val="tfavbxbxbxaxqbhmbxbxb"/>
        <w:spacing w:after="160"/>
      </w:pPr>
      <w:r>
        <w:t xml:space="preserve">    c. by giving spot levels at large interval</w:t>
      </w:r>
    </w:p>
    <w:p w:rsidR="008A2F66" w:rsidRDefault="00392A5B">
      <w:pPr>
        <w:pStyle w:val="tfavbxbxbxaxqbhmbxbxbxa"/>
        <w:spacing w:after="160"/>
      </w:pPr>
      <w:r>
        <w:t xml:space="preserve">    d. by giving spot levels to salient features at close interval.</w:t>
      </w:r>
    </w:p>
    <w:p w:rsidR="008A2F66" w:rsidRDefault="00392A5B">
      <w:pPr>
        <w:pStyle w:val="tfavbxbxbxaxqbhmbxbxbxaxp"/>
        <w:spacing w:after="160"/>
      </w:pPr>
      <w:r>
        <w:t>Explanation: Option D is correct.</w:t>
      </w:r>
    </w:p>
    <w:p w:rsidR="008A2F66" w:rsidRDefault="00392A5B">
      <w:pPr>
        <w:pStyle w:val="tfavbxbxbxaxqbhmbxbxbxaxpc"/>
        <w:spacing w:after="160"/>
      </w:pPr>
      <w:r>
        <w:lastRenderedPageBreak/>
        <w:t>D is correct because very flat terrains have minimal elevation over large area, hence spacing between contour lines are large, therefore giving spot will at close interval give good representation.</w:t>
      </w:r>
      <w:r>
        <w:br/>
      </w:r>
    </w:p>
    <w:p w:rsidR="008A2F66" w:rsidRDefault="00392A5B">
      <w:pPr>
        <w:pStyle w:val="tfavbxbxbxaxqbhmbxbxbxaxpcv"/>
        <w:spacing w:after="160"/>
      </w:pPr>
      <w:r>
        <w:t>364. The bearing of line AB is 152° 30' and angle ABC measured clockwise is 124° 28'. The bearing of BC is</w:t>
      </w:r>
    </w:p>
    <w:p w:rsidR="008A2F66" w:rsidRDefault="00392A5B">
      <w:pPr>
        <w:pStyle w:val="tfavbxbxbxaxqbhmbxbxbxaxpcvgb"/>
        <w:spacing w:after="160"/>
      </w:pPr>
      <w:r>
        <w:t xml:space="preserve">    a. 27° 52'</w:t>
      </w:r>
    </w:p>
    <w:p w:rsidR="008A2F66" w:rsidRDefault="00392A5B">
      <w:pPr>
        <w:pStyle w:val="tfavbxbxbxaxqbhmbxbxbxaxpcvgbxa"/>
        <w:spacing w:after="160"/>
      </w:pPr>
      <w:r>
        <w:t xml:space="preserve">    b. 96° 58'</w:t>
      </w:r>
    </w:p>
    <w:p w:rsidR="008A2F66" w:rsidRDefault="00392A5B">
      <w:pPr>
        <w:pStyle w:val="tfavbxbxbxaxqbhmbxbxbxaxpcvgbxaxb"/>
        <w:spacing w:after="160"/>
      </w:pPr>
      <w:r>
        <w:t xml:space="preserve">    c. 148° 08'</w:t>
      </w:r>
    </w:p>
    <w:p w:rsidR="008A2F66" w:rsidRDefault="00392A5B">
      <w:pPr>
        <w:pStyle w:val="tfavbxbxbxaxqbhmbxbxbxaxpcvgbxaxbxb"/>
        <w:spacing w:after="160"/>
      </w:pPr>
      <w:r>
        <w:t xml:space="preserve">    d. 186° 58'</w:t>
      </w:r>
    </w:p>
    <w:p w:rsidR="008A2F66" w:rsidRDefault="00392A5B">
      <w:pPr>
        <w:pStyle w:val="tfavbxbxbxaxqbhmbxbxbxaxpcvgbxaxbxbxb"/>
        <w:spacing w:after="160"/>
      </w:pPr>
      <w:r>
        <w:t>Explanation: Option B is correct.</w:t>
      </w:r>
    </w:p>
    <w:p w:rsidR="008A2F66" w:rsidRDefault="00392A5B">
      <w:pPr>
        <w:pStyle w:val="tfavbxbxbxaxqbhmbxbxbxaxpcvgbxaxbxbxbe"/>
        <w:spacing w:after="160"/>
      </w:pPr>
      <w:r>
        <w:t>FB of AB=152°30'</w:t>
      </w:r>
      <w:r>
        <w:br/>
        <w:t>BB of AB=152°30 ' +180° = 332°30'</w:t>
      </w:r>
      <w:r>
        <w:br/>
        <w:t>FB of BC = BB of AB at B=332 °30' + 124°28' = 456°58'.</w:t>
      </w:r>
      <w:r>
        <w:br/>
        <w:t>= 456°58' - 360° = 96°58'(remember if angle is more then 360° Subtract 360°).</w:t>
      </w:r>
      <w:r>
        <w:br/>
      </w:r>
    </w:p>
    <w:p w:rsidR="008A2F66" w:rsidRDefault="00392A5B">
      <w:pPr>
        <w:pStyle w:val="tfavbxbxbxaxqbhmbxbxbxaxpcvgbxaxbxbxbes"/>
        <w:spacing w:after="160"/>
      </w:pPr>
      <w:r>
        <w:t>365. A transit is oriented by setting its vernier A to read the back azimuth of the preceding line. A back sight on the preceding transit station taken and transit is rotated about its vertical axis. The vernier A reads</w:t>
      </w:r>
    </w:p>
    <w:p w:rsidR="008A2F66" w:rsidRDefault="00392A5B">
      <w:pPr>
        <w:pStyle w:val="tfavbxbxbxaxqbhmbxbxbxaxpcvgbxaxbxbxbesba"/>
        <w:spacing w:after="160"/>
      </w:pPr>
      <w:r>
        <w:t xml:space="preserve">    a. azimuth of the forward line</w:t>
      </w:r>
    </w:p>
    <w:p w:rsidR="008A2F66" w:rsidRDefault="00392A5B">
      <w:pPr>
        <w:pStyle w:val="tfavbxbxbxaxqbhmbxbxbxaxpcvgbxaxbxbxbesbaxb"/>
        <w:spacing w:after="160"/>
      </w:pPr>
      <w:r>
        <w:t xml:space="preserve">    b. bearing of the. forward line</w:t>
      </w:r>
    </w:p>
    <w:p w:rsidR="008A2F66" w:rsidRDefault="00392A5B">
      <w:pPr>
        <w:pStyle w:val="tfavbxbxbxaxqbhmbxbxbxaxpcvgbxaxbxbxbesbaxbxb"/>
        <w:spacing w:after="160"/>
      </w:pPr>
      <w:r>
        <w:t xml:space="preserve">    c. back bearing of the forward line</w:t>
      </w:r>
    </w:p>
    <w:p w:rsidR="008A2F66" w:rsidRDefault="00392A5B">
      <w:pPr>
        <w:pStyle w:val="tfavbxbxbxaxqbhmbxbxbxaxpcvgbxaxbxbxbesbaxbxbxb"/>
        <w:spacing w:after="160"/>
      </w:pPr>
      <w:r>
        <w:t xml:space="preserve">    d. equal to 360°-azimuth of the forward line.</w:t>
      </w:r>
    </w:p>
    <w:p w:rsidR="008A2F66" w:rsidRDefault="00392A5B">
      <w:pPr>
        <w:pStyle w:val="tfavbxbxbxaxqbhmbxbxbxaxpcvgbxaxbxbxbesbaxbxbxbxo"/>
        <w:spacing w:after="160"/>
      </w:pPr>
      <w:r>
        <w:t>Explanation: Option A is correct.</w:t>
      </w:r>
    </w:p>
    <w:p w:rsidR="008A2F66" w:rsidRDefault="00392A5B">
      <w:pPr>
        <w:pStyle w:val="tfavbxbxbxaxqbhmbxbxbxaxpcvgbxaxbxbxbesbaxbxbxbxox"/>
        <w:spacing w:after="160"/>
      </w:pPr>
      <w:r>
        <w:br/>
      </w:r>
    </w:p>
    <w:p w:rsidR="008A2F66" w:rsidRDefault="00392A5B">
      <w:pPr>
        <w:pStyle w:val="tfavbxbxbxaxqbhmbxbxbxaxpcvgbxaxbxbxbesbaxbxbxbxoxj"/>
        <w:spacing w:after="160"/>
      </w:pPr>
      <w:r>
        <w:t>366. Correction per chain length of 100 links along a slope of α radians, is</w:t>
      </w:r>
    </w:p>
    <w:p w:rsidR="008A2F66" w:rsidRDefault="00392A5B">
      <w:pPr>
        <w:pStyle w:val="tfavbxbxbxaxqbhmbxbxbxaxpcvgbxaxbxbxbesbaxbxbxbxoxjrb"/>
        <w:spacing w:after="160"/>
      </w:pPr>
      <w:r>
        <w:t xml:space="preserve">    a. 100 α2</w:t>
      </w:r>
    </w:p>
    <w:p w:rsidR="008A2F66" w:rsidRDefault="00392A5B">
      <w:pPr>
        <w:pStyle w:val="tfavbxbxbxaxqbhmbxbxbxaxpcvgbxaxbxbxbesbaxbxbxbxoxjrbxa"/>
        <w:spacing w:after="160"/>
      </w:pPr>
      <w:r>
        <w:t xml:space="preserve">    b. 100 α</w:t>
      </w:r>
    </w:p>
    <w:p w:rsidR="008A2F66" w:rsidRDefault="00392A5B">
      <w:pPr>
        <w:pStyle w:val="tfavbxbxbxaxqbhmbxbxbxaxpcvgbxaxbxbxbesbaxbxbxbxoxjrbxaxb"/>
        <w:spacing w:after="160"/>
      </w:pPr>
      <w:r>
        <w:t xml:space="preserve">    c. 100 α3</w:t>
      </w:r>
    </w:p>
    <w:p w:rsidR="008A2F66" w:rsidRDefault="00392A5B">
      <w:pPr>
        <w:pStyle w:val="tfavbxbxbxaxqbhmbxbxbxaxpcvgbxaxbxbxbesbaxbxbxbxoxjrbxaxbxb"/>
        <w:spacing w:after="160"/>
      </w:pPr>
      <w:r>
        <w:t xml:space="preserve">    d. 100 α-1.</w:t>
      </w:r>
    </w:p>
    <w:p w:rsidR="008A2F66" w:rsidRDefault="00392A5B">
      <w:pPr>
        <w:pStyle w:val="tfavbxbxbxaxqbhmbxbxbxaxpcvgbxaxbxbxbesbaxbxbxbxoxjrbxaxbxbxu"/>
        <w:spacing w:after="160"/>
      </w:pPr>
      <w:r>
        <w:t>Explanation: Option B is correct.</w:t>
      </w:r>
    </w:p>
    <w:p w:rsidR="008A2F66" w:rsidRDefault="00392A5B">
      <w:pPr>
        <w:pStyle w:val="tfavbxbxbxaxqbhmbxbxbxaxpcvgbxaxbxbxbesbaxbxbxbxoxjrbxaxbxbxug"/>
        <w:spacing w:after="160"/>
      </w:pPr>
      <w:r>
        <w:t>ch= s(1-cosθ)</w:t>
      </w:r>
      <w:r>
        <w:br/>
        <w:t>ch= s- s cosθ</w:t>
      </w:r>
      <w:r>
        <w:br/>
      </w:r>
      <w:r>
        <w:lastRenderedPageBreak/>
        <w:t>ch= s - d</w:t>
      </w:r>
      <w:r>
        <w:br/>
        <w:t>Because d= s. cosθ.</w:t>
      </w:r>
      <w:r>
        <w:br/>
        <w:t>For example: s=100, slope angle 45 degree</w:t>
      </w:r>
      <w:r>
        <w:br/>
        <w:t>d= 100 . 0.70710</w:t>
      </w:r>
      <w:r>
        <w:br/>
        <w:t>d= 70.71      THIS IS THE CORRECTION OF SLOPE LENGTH.</w:t>
      </w:r>
      <w:r>
        <w:br/>
        <w:t>ch= 100-70.71.</w:t>
      </w:r>
      <w:r>
        <w:br/>
        <w:t>ch= 29.29.</w:t>
      </w:r>
      <w:r>
        <w:br/>
        <w:t>Ch is the correction of measured slope distance due to slope;</w:t>
      </w:r>
      <w:r>
        <w:br/>
        <w:t>d is the horizontal distance.</w:t>
      </w:r>
      <w:r>
        <w:br/>
      </w:r>
    </w:p>
    <w:p w:rsidR="008A2F66" w:rsidRDefault="00392A5B">
      <w:pPr>
        <w:pStyle w:val="tfavbxbxbxaxqbhmbxbxbxaxpcvgbxaxbxbxbesbaxbxbxbxoxjrbxaxbxbxugi"/>
        <w:spacing w:after="160"/>
      </w:pPr>
      <w:r>
        <w:t>367. While working on a plane table, the correct rule is :</w:t>
      </w:r>
    </w:p>
    <w:p w:rsidR="008A2F66" w:rsidRDefault="00392A5B">
      <w:pPr>
        <w:pStyle w:val="tfavbxbxbxaxqbhmbxbxbxaxpcvgbxaxbxbxbesbaxbxbxbxoxjrbxaxbxbxugihb"/>
        <w:spacing w:after="160"/>
      </w:pPr>
      <w:r>
        <w:t xml:space="preserve">    a. Draw continuous lines from all instrument stations</w:t>
      </w:r>
    </w:p>
    <w:p w:rsidR="008A2F66" w:rsidRDefault="00392A5B">
      <w:pPr>
        <w:pStyle w:val="tfavbxbxbxaxqbhmbxbxbxaxpcvgbxaxbxbxbesbaxbxbxbxoxjrbxaxbxbxugihbxa"/>
        <w:spacing w:after="160"/>
      </w:pPr>
      <w:r>
        <w:t xml:space="preserve">    b. Draw short rays sufficient to contain the points sought</w:t>
      </w:r>
    </w:p>
    <w:p w:rsidR="008A2F66" w:rsidRDefault="00392A5B">
      <w:pPr>
        <w:pStyle w:val="tfavbxbxbxaxqbhmbxbxbxaxpcvgbxaxbxbxbesbaxbxbxbxoxjrbxaxbxbxugihbxaxb"/>
        <w:spacing w:after="160"/>
      </w:pPr>
      <w:r>
        <w:t xml:space="preserve">    c. Intersection should be obtained by actually drawing second rays</w:t>
      </w:r>
    </w:p>
    <w:p w:rsidR="008A2F66" w:rsidRDefault="00392A5B">
      <w:pPr>
        <w:pStyle w:val="tfavbxbxbxaxqbhmbxbxbxaxpcvgbxaxbxbxbesbaxbxbxbxoxjrbxaxbxbxugihbxaxbxb"/>
        <w:spacing w:after="160"/>
      </w:pPr>
      <w:r>
        <w:t xml:space="preserve">    d. Take maximum number of sights as possible from each station to distant objects.</w:t>
      </w:r>
    </w:p>
    <w:p w:rsidR="008A2F66" w:rsidRDefault="00392A5B">
      <w:pPr>
        <w:pStyle w:val="tfavbxbxbxaxqbhmbxbxbxaxpcvgbxaxbxbxbesbaxbxbxbxoxjrbxaxbxbxugihbxaxbxbxb"/>
        <w:spacing w:after="160"/>
      </w:pPr>
      <w:r>
        <w:t>Explanation: Option B is correct.</w:t>
      </w:r>
    </w:p>
    <w:p w:rsidR="008A2F66" w:rsidRDefault="00392A5B">
      <w:pPr>
        <w:pStyle w:val="tfavbxbxbxaxqbhmbxbxbxaxpcvgbxaxbxbxbesbaxbxbxbxoxjrbxaxbxbxugihbxaxbxbxbp"/>
        <w:spacing w:after="160"/>
      </w:pPr>
      <w:r>
        <w:br/>
      </w:r>
    </w:p>
    <w:p w:rsidR="008A2F66" w:rsidRDefault="00392A5B">
      <w:pPr>
        <w:pStyle w:val="tfavbxbxbxaxqbhmbxbxbxaxpcvgbxaxbxbxbesbaxbxbxbxoxjrbxaxbxbxugihbxaxbxbxbpu"/>
        <w:spacing w:after="160"/>
      </w:pPr>
      <w:r>
        <w:t>368. Pick up the correct statement from the following</w:t>
      </w:r>
    </w:p>
    <w:p w:rsidR="008A2F66" w:rsidRDefault="00392A5B">
      <w:pPr>
        <w:pStyle w:val="tfavbxbxbxaxqbhmbxbxbxaxpcvgbxaxbxbxbesbaxbxbxbxoxjrbxaxbxbxugihbxaxbxbxbpusb"/>
        <w:spacing w:after="160"/>
      </w:pPr>
      <w:r>
        <w:t xml:space="preserve">    a. the contour lines having the same elevation cannot unite and continue as one line</w:t>
      </w:r>
    </w:p>
    <w:p w:rsidR="008A2F66" w:rsidRDefault="00392A5B">
      <w:pPr>
        <w:pStyle w:val="tfavbxbxbxaxqbhmbxbxbxaxpcvgbxaxbxbxbesbaxbxbxbxoxjrbxaxbxbxugihbxaxbxbxbpusbxb"/>
        <w:spacing w:after="160"/>
      </w:pPr>
      <w:r>
        <w:t xml:space="preserve">    b. a contour can not end abruptly, but must ultimately close itself not necessarily within the limits of map.</w:t>
      </w:r>
    </w:p>
    <w:p w:rsidR="008A2F66" w:rsidRDefault="00392A5B">
      <w:pPr>
        <w:pStyle w:val="tfavbxbxbxaxqbhmbxbxbxaxpcvgbxaxbxbxbesbaxbxbxbxoxjrbxaxbxbxugihbxaxbxbxbpusbxbxb"/>
        <w:spacing w:after="160"/>
      </w:pPr>
      <w:r>
        <w:t xml:space="preserve">    c. the direction of steepest slope at a point on a contour is at right angles to the contour</w:t>
      </w:r>
    </w:p>
    <w:p w:rsidR="008A2F66" w:rsidRDefault="00392A5B">
      <w:pPr>
        <w:pStyle w:val="tfavbxbxbxaxqbhmbxbxbxaxpcvgbxaxbxbxbesbaxbxbxbxoxjrbxaxbxbxugihbxaxbxbxbpusbxbxbxa"/>
        <w:spacing w:after="160"/>
      </w:pPr>
      <w:r>
        <w:t xml:space="preserve">    d. all the above.</w:t>
      </w:r>
    </w:p>
    <w:p w:rsidR="008A2F66" w:rsidRDefault="00392A5B">
      <w:pPr>
        <w:pStyle w:val="tfavbxbxbxaxqbhmbxbxbxaxpcvgbxaxbxbxbesbaxbxbxbxoxjrbxaxbxbxugihbxaxbxbxbpusbxbxbxaxe"/>
        <w:spacing w:after="160"/>
      </w:pPr>
      <w:r>
        <w:t>Explanation: Option D is correct.</w:t>
      </w:r>
    </w:p>
    <w:p w:rsidR="008A2F66" w:rsidRDefault="00392A5B">
      <w:pPr>
        <w:pStyle w:val="tfavbxbxbxaxqbhmbxbxbxaxpcvgbxaxbxbxbesbaxbxbxbxoxjrbxaxbxbxugihbxaxbxbxbpusbxbxbxaxet"/>
        <w:spacing w:after="160"/>
      </w:pPr>
      <w:r>
        <w:br/>
      </w:r>
    </w:p>
    <w:p w:rsidR="008A2F66" w:rsidRDefault="00392A5B">
      <w:pPr>
        <w:pStyle w:val="tfavbxbxbxaxqbhmbxbxbxaxpcvgbxaxbxbxbesbaxbxbxbxoxjrbxaxbxbxugihbxaxbxbxbpusbxbxbxaxetd"/>
        <w:spacing w:after="160"/>
      </w:pPr>
      <w:r>
        <w:t>369. In case of a double line river, contours are</w:t>
      </w:r>
    </w:p>
    <w:p w:rsidR="008A2F66" w:rsidRDefault="00392A5B">
      <w:pPr>
        <w:pStyle w:val="tfavbxbxbxaxqbhmbxbxbxaxpcvgbxaxbxbxbesbaxbxbxbxoxjrbxaxbxbxugihbxaxbxbxbpusbxbxbxaxetdrb"/>
        <w:spacing w:after="160"/>
      </w:pPr>
      <w:r>
        <w:t xml:space="preserve">    a. stopped at the banks of the river</w:t>
      </w:r>
    </w:p>
    <w:p w:rsidR="008A2F66" w:rsidRDefault="00392A5B">
      <w:pPr>
        <w:pStyle w:val="tfavbxbxbxaxqbhmbxbxbxaxpcvgbxaxbxbxbesbaxbxbxbxoxjrbxaxbxbxugihbxaxbxbxbpusbxbxbxaxetdrbxa"/>
        <w:spacing w:after="160"/>
      </w:pPr>
      <w:r>
        <w:t xml:space="preserve">    b. stopped at the edge of the river</w:t>
      </w:r>
    </w:p>
    <w:p w:rsidR="008A2F66" w:rsidRDefault="00392A5B">
      <w:pPr>
        <w:pStyle w:val="tfavbxbxbxaxqbhmbxbxbxaxpcvgbxaxbxbxbesbaxbxbxbxoxjrbxaxbxbxugihbxaxbxbxbpusbxbxbxaxetdrbxaxb"/>
        <w:spacing w:after="160"/>
      </w:pPr>
      <w:r>
        <w:t xml:space="preserve">    c. drawn across the water</w:t>
      </w:r>
    </w:p>
    <w:p w:rsidR="008A2F66" w:rsidRDefault="00392A5B">
      <w:pPr>
        <w:pStyle w:val="tfavbxbxbxaxqbhmbxbxbxaxpcvgbxaxbxbxbesbaxbxbxbxoxjrbxaxbxbxugihbxaxbxbxbpusbxbxbxaxetdrbxaxbxb"/>
        <w:spacing w:after="160"/>
      </w:pPr>
      <w:r>
        <w:t xml:space="preserve">    d. drawn by parabolic curves having their vertex at the centre of the water.</w:t>
      </w:r>
    </w:p>
    <w:p w:rsidR="008A2F66" w:rsidRDefault="00392A5B">
      <w:pPr>
        <w:pStyle w:val="tfavbxbxbxaxqbhmbxbxbxaxpcvgbxaxbxbxbesbaxbxbxbxoxjrbxaxbxbxugihbxaxbxbxbpusbxbxbxaxetdrbxaxbxbxz"/>
        <w:spacing w:after="160"/>
      </w:pPr>
      <w:r>
        <w:t>Explanation: Option B is correct.</w:t>
      </w:r>
    </w:p>
    <w:p w:rsidR="008A2F66" w:rsidRDefault="00392A5B">
      <w:pPr>
        <w:pStyle w:val="tfavbxbxbxaxqbhmbxbxbxaxpcvgbxaxbxbxbesbaxbxbxbxoxjrbxaxbxbxugihbxaxbxbxbpusbxbxbxaxetdrbxaxbxbxzv"/>
        <w:spacing w:after="160"/>
      </w:pPr>
      <w:r>
        <w:lastRenderedPageBreak/>
        <w:br/>
      </w:r>
    </w:p>
    <w:p w:rsidR="008A2F66" w:rsidRDefault="00392A5B">
      <w:pPr>
        <w:pStyle w:val="tfavbxbxbxaxqbhmbxbxbxaxpcvgbxaxbxbxbesbaxbxbxbxoxjrbxaxbxbxugihbxaxbxbxbpusbxbxbxaxetdrbxaxbxbxzva"/>
        <w:spacing w:after="160"/>
      </w:pPr>
      <w:r>
        <w:t>370. In case of a direct vernier scale</w:t>
      </w:r>
    </w:p>
    <w:p w:rsidR="008A2F66" w:rsidRDefault="00392A5B">
      <w:pPr>
        <w:pStyle w:val="tfavbxbxbxaxqbhmbxbxbxaxpcvgbxaxbxbxbesbaxbxbxbxoxjrbxaxbxbxugihbxaxbxbxbpusbxbxbxaxetdrbxaxbxbxzvahb"/>
        <w:spacing w:after="160"/>
      </w:pPr>
      <w:r>
        <w:t xml:space="preserve">    a. graduations increase in opposite direction in which graduations of the main scale increase</w:t>
      </w:r>
    </w:p>
    <w:p w:rsidR="008A2F66" w:rsidRDefault="00392A5B">
      <w:pPr>
        <w:pStyle w:val="tfavbxbxbxaxqbhmbxbxbxaxpcvgbxaxbxbxbesbaxbxbxbxoxjrbxaxbxbxugihbxaxbxbxbpusbxbxbxaxetdrbxaxbxbxzvahbxb"/>
        <w:spacing w:after="160"/>
      </w:pPr>
      <w:r>
        <w:t xml:space="preserve">    b. smallest division is longer than smallest division of the main scale</w:t>
      </w:r>
    </w:p>
    <w:p w:rsidR="008A2F66" w:rsidRDefault="00392A5B">
      <w:pPr>
        <w:pStyle w:val="tfavbxbxbxaxqbhmbxbxbxaxpcvgbxaxbxbxbesbaxbxbxbxoxjrbxaxbxbxugihbxaxbxbxbpusbxbxbxaxetdrbxaxbxbxzvahbxbxa"/>
        <w:spacing w:after="160"/>
      </w:pPr>
      <w:r>
        <w:t xml:space="preserve">    c. graduations increase in the same direction in which graduations of the main scale increase</w:t>
      </w:r>
    </w:p>
    <w:p w:rsidR="008A2F66" w:rsidRDefault="00392A5B">
      <w:pPr>
        <w:pStyle w:val="tfavbxbxbxaxqbhmbxbxbxaxpcvgbxaxbxbxbesbaxbxbxbxoxjrbxaxbxbxugihbxaxbxbxbpusbxbxbxaxetdrbxaxbxbxzvahbxbxaxb"/>
        <w:spacing w:after="160"/>
      </w:pPr>
      <w:r>
        <w:t xml:space="preserve">    d. none of these.</w:t>
      </w:r>
    </w:p>
    <w:p w:rsidR="008A2F66" w:rsidRDefault="00392A5B">
      <w:pPr>
        <w:pStyle w:val="tfavbxbxbxaxqbhmbxbxbxaxpcvgbxaxbxbxbesbaxbxbxbxoxjrbxaxbxbxugihbxaxbxbxbpusbxbxbxaxetdrbxaxbxbxzvahbxbxaxbxk"/>
        <w:spacing w:after="160"/>
      </w:pPr>
      <w:r>
        <w:t>Explanation: Option C is correct.</w:t>
      </w:r>
    </w:p>
    <w:p w:rsidR="008A2F66" w:rsidRDefault="00392A5B">
      <w:pPr>
        <w:pStyle w:val="tfavbxbxbxaxqbhmbxbxbxaxpcvgbxaxbxbxbesbaxbxbxbxoxjrbxaxbxbxugihbxaxbxbxbpusbxbxbxaxetdrbxaxbxbxzvahbxbxaxbxkr"/>
        <w:spacing w:after="160"/>
      </w:pPr>
      <w:r>
        <w:br/>
      </w:r>
    </w:p>
    <w:sectPr w:rsidR="008A2F6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9A4D5A"/>
    <w:multiLevelType w:val="hybridMultilevel"/>
    <w:tmpl w:val="530C89C4"/>
    <w:lvl w:ilvl="0" w:tplc="A2EEF5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4046"/>
    <w:rsid w:val="0029639D"/>
    <w:rsid w:val="002B6FF7"/>
    <w:rsid w:val="00326F90"/>
    <w:rsid w:val="00392A5B"/>
    <w:rsid w:val="005111E8"/>
    <w:rsid w:val="008A2F66"/>
    <w:rsid w:val="00AA1D8D"/>
    <w:rsid w:val="00AC6770"/>
    <w:rsid w:val="00B42A61"/>
    <w:rsid w:val="00B47730"/>
    <w:rsid w:val="00C93CDB"/>
    <w:rsid w:val="00CB0664"/>
    <w:rsid w:val="00CB4D3D"/>
    <w:rsid w:val="00DE4655"/>
    <w:rsid w:val="00F124AB"/>
    <w:rsid w:val="00FC693F"/>
    <w:rsid w:val="00FD5D62"/>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22863"/>
  <w14:defaultImageDpi w14:val="300"/>
  <w15:docId w15:val="{FF9527BD-450F-44DF-850B-5BBD00A29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color w:val="000000"/>
    </w:rPr>
  </w:style>
  <w:style w:type="paragraph" w:customStyle="1" w:styleId="a">
    <w:name w:val="a"/>
    <w:rPr>
      <w:rFonts w:ascii="Times New Roman" w:hAnsi="Times New Roman"/>
      <w:color w:val="000000"/>
    </w:rPr>
  </w:style>
  <w:style w:type="paragraph" w:customStyle="1" w:styleId="asa">
    <w:name w:val="asa"/>
    <w:rPr>
      <w:rFonts w:ascii="Times New Roman" w:hAnsi="Times New Roman"/>
      <w:b/>
      <w:color w:val="000000"/>
    </w:rPr>
  </w:style>
  <w:style w:type="paragraph" w:customStyle="1" w:styleId="asaxb">
    <w:name w:val="asaxb"/>
    <w:rPr>
      <w:rFonts w:ascii="Times New Roman" w:hAnsi="Times New Roman"/>
      <w:color w:val="000000"/>
    </w:rPr>
  </w:style>
  <w:style w:type="paragraph" w:customStyle="1" w:styleId="asaxbxb">
    <w:name w:val="asaxbxb"/>
    <w:rPr>
      <w:rFonts w:ascii="Times New Roman" w:hAnsi="Times New Roman"/>
      <w:color w:val="000000"/>
    </w:rPr>
  </w:style>
  <w:style w:type="paragraph" w:customStyle="1" w:styleId="asaxbxbxb">
    <w:name w:val="asaxbxbxb"/>
    <w:rPr>
      <w:rFonts w:ascii="Times New Roman" w:hAnsi="Times New Roman"/>
      <w:color w:val="000000"/>
    </w:rPr>
  </w:style>
  <w:style w:type="paragraph" w:customStyle="1" w:styleId="asaxbxbxbxv">
    <w:name w:val="asaxbxbxbxv"/>
    <w:rPr>
      <w:rFonts w:ascii="Times New Roman" w:hAnsi="Times New Roman"/>
      <w:color w:val="000000"/>
    </w:rPr>
  </w:style>
  <w:style w:type="paragraph" w:customStyle="1" w:styleId="asaxbxbxbxvr">
    <w:name w:val="asaxbxbxbxvr"/>
    <w:rPr>
      <w:rFonts w:ascii="Times New Roman" w:hAnsi="Times New Roman"/>
      <w:color w:val="000000"/>
    </w:rPr>
  </w:style>
  <w:style w:type="paragraph" w:customStyle="1" w:styleId="b">
    <w:name w:val="b"/>
    <w:rPr>
      <w:rFonts w:ascii="Times New Roman" w:hAnsi="Times New Roman"/>
      <w:color w:val="000000"/>
    </w:rPr>
  </w:style>
  <w:style w:type="paragraph" w:customStyle="1" w:styleId="bhzrb">
    <w:name w:val="bhzrb"/>
    <w:rPr>
      <w:rFonts w:ascii="Times New Roman" w:hAnsi="Times New Roman"/>
      <w:color w:val="000000"/>
    </w:rPr>
  </w:style>
  <w:style w:type="paragraph" w:customStyle="1" w:styleId="bhzrbxxb">
    <w:name w:val="bhzrbxxb"/>
    <w:rPr>
      <w:rFonts w:ascii="Times New Roman" w:hAnsi="Times New Roman"/>
      <w:color w:val="000000"/>
    </w:rPr>
  </w:style>
  <w:style w:type="paragraph" w:customStyle="1" w:styleId="bhzrbxxbxb">
    <w:name w:val="bhzrbxxbxb"/>
    <w:rPr>
      <w:rFonts w:ascii="Times New Roman" w:hAnsi="Times New Roman"/>
      <w:color w:val="000000"/>
    </w:rPr>
  </w:style>
  <w:style w:type="paragraph" w:customStyle="1" w:styleId="bhzrbxxbxbxa">
    <w:name w:val="bhzrbxxbxbxa"/>
    <w:rPr>
      <w:rFonts w:ascii="Times New Roman" w:hAnsi="Times New Roman"/>
      <w:b/>
      <w:color w:val="000000"/>
    </w:rPr>
  </w:style>
  <w:style w:type="paragraph" w:customStyle="1" w:styleId="bhzrbxxbxbxaxu">
    <w:name w:val="bhzrbxxbxbxaxu"/>
    <w:rPr>
      <w:rFonts w:ascii="Times New Roman" w:hAnsi="Times New Roman"/>
      <w:color w:val="000000"/>
    </w:rPr>
  </w:style>
  <w:style w:type="paragraph" w:customStyle="1" w:styleId="bhzrbxxbxbxaxur">
    <w:name w:val="bhzrbxxbxbxaxur"/>
    <w:rPr>
      <w:rFonts w:ascii="Times New Roman" w:hAnsi="Times New Roman"/>
      <w:color w:val="000000"/>
    </w:rPr>
  </w:style>
  <w:style w:type="paragraph" w:customStyle="1" w:styleId="bhzrbxxbxbxaxury">
    <w:name w:val="bhzrbxxbxbxaxury"/>
    <w:rPr>
      <w:rFonts w:ascii="Times New Roman" w:hAnsi="Times New Roman"/>
      <w:color w:val="000000"/>
    </w:rPr>
  </w:style>
  <w:style w:type="paragraph" w:customStyle="1" w:styleId="bhzrbxxbxbxaxuryda">
    <w:name w:val="bhzrbxxbxbxaxuryda"/>
    <w:rPr>
      <w:rFonts w:ascii="Times New Roman" w:hAnsi="Times New Roman"/>
      <w:b/>
      <w:color w:val="000000"/>
    </w:rPr>
  </w:style>
  <w:style w:type="paragraph" w:customStyle="1" w:styleId="bhzrbxxbxbxaxurydaxb">
    <w:name w:val="bhzrbxxbxbxaxurydaxb"/>
    <w:rPr>
      <w:rFonts w:ascii="Times New Roman" w:hAnsi="Times New Roman"/>
      <w:color w:val="000000"/>
    </w:rPr>
  </w:style>
  <w:style w:type="paragraph" w:customStyle="1" w:styleId="bhzrbxxbxbxaxurydaxbxb">
    <w:name w:val="bhzrbxxbxbxaxurydaxbxb"/>
    <w:rPr>
      <w:rFonts w:ascii="Times New Roman" w:hAnsi="Times New Roman"/>
      <w:color w:val="000000"/>
    </w:rPr>
  </w:style>
  <w:style w:type="paragraph" w:customStyle="1" w:styleId="bhzrbxxbxbxaxurydaxbxbxb">
    <w:name w:val="bhzrbxxbxbxaxurydaxbxbxb"/>
    <w:rPr>
      <w:rFonts w:ascii="Times New Roman" w:hAnsi="Times New Roman"/>
      <w:color w:val="000000"/>
    </w:rPr>
  </w:style>
  <w:style w:type="paragraph" w:customStyle="1" w:styleId="bhzrbxxbxbxaxurydaxbxbxbxj">
    <w:name w:val="bhzrbxxbxbxaxurydaxbxbxbxj"/>
    <w:rPr>
      <w:rFonts w:ascii="Times New Roman" w:hAnsi="Times New Roman"/>
      <w:color w:val="000000"/>
    </w:rPr>
  </w:style>
  <w:style w:type="paragraph" w:customStyle="1" w:styleId="bhzrbxxbxbxaxurydaxbxbxbxjd">
    <w:name w:val="bhzrbxxbxbxaxurydaxbxbxbxjd"/>
    <w:rPr>
      <w:rFonts w:ascii="Times New Roman" w:hAnsi="Times New Roman"/>
      <w:color w:val="000000"/>
    </w:rPr>
  </w:style>
  <w:style w:type="paragraph" w:customStyle="1" w:styleId="bhzrbxxbxbxaxurydaxbxbxbxjdh">
    <w:name w:val="bhzrbxxbxbxaxurydaxbxbxbxjdh"/>
    <w:rPr>
      <w:rFonts w:ascii="Times New Roman" w:hAnsi="Times New Roman"/>
      <w:color w:val="000000"/>
    </w:rPr>
  </w:style>
  <w:style w:type="paragraph" w:customStyle="1" w:styleId="bhzrbxxbxbxaxurydaxbxbxbxjdhya">
    <w:name w:val="bhzrbxxbxbxaxurydaxbxbxbxjdhya"/>
    <w:rPr>
      <w:rFonts w:ascii="Times New Roman" w:hAnsi="Times New Roman"/>
      <w:b/>
      <w:color w:val="000000"/>
    </w:rPr>
  </w:style>
  <w:style w:type="paragraph" w:customStyle="1" w:styleId="bhzrbxxbxbxaxurydaxbxbxbxjdhyaxb">
    <w:name w:val="bhzrbxxbxbxaxurydaxbxbxbxjdhyaxb"/>
    <w:rPr>
      <w:rFonts w:ascii="Times New Roman" w:hAnsi="Times New Roman"/>
      <w:color w:val="000000"/>
    </w:rPr>
  </w:style>
  <w:style w:type="paragraph" w:customStyle="1" w:styleId="bhzrbxxbxbxaxurydaxbxbxbxjdhyaxbxb">
    <w:name w:val="bhzrbxxbxbxaxurydaxbxbxbxjdhyaxbxb"/>
    <w:rPr>
      <w:rFonts w:ascii="Times New Roman" w:hAnsi="Times New Roman"/>
      <w:color w:val="000000"/>
    </w:rPr>
  </w:style>
  <w:style w:type="paragraph" w:customStyle="1" w:styleId="bhzrbxxbxbxaxurydaxbxbxbxjdhyaxbxbxb">
    <w:name w:val="bhzrbxxbxbxaxurydaxbxbxbxjdhyaxbxbxb"/>
    <w:rPr>
      <w:rFonts w:ascii="Times New Roman" w:hAnsi="Times New Roman"/>
      <w:color w:val="000000"/>
    </w:rPr>
  </w:style>
  <w:style w:type="paragraph" w:customStyle="1" w:styleId="bhzrbxxbxbxaxurydaxbxbxbxjdhyaxbxbxbxh">
    <w:name w:val="bhzrbxxbxbxaxurydaxbxbxbxjdhyaxbxbxbxh"/>
    <w:rPr>
      <w:rFonts w:ascii="Times New Roman" w:hAnsi="Times New Roman"/>
      <w:color w:val="000000"/>
    </w:rPr>
  </w:style>
  <w:style w:type="paragraph" w:customStyle="1" w:styleId="bhzrbxxbxbxaxurydaxbxbxbxjdhyaxbxbxbxhk">
    <w:name w:val="bhzrbxxbxbxaxurydaxbxbxbxjdhyaxbxbxbxhk"/>
    <w:rPr>
      <w:rFonts w:ascii="Times New Roman" w:hAnsi="Times New Roman"/>
      <w:color w:val="000000"/>
    </w:rPr>
  </w:style>
  <w:style w:type="paragraph" w:customStyle="1" w:styleId="bhzrbxxbxbxaxurydaxbxbxbxjdhyaxbxbxbxhkg">
    <w:name w:val="bhzrbxxbxbxaxurydaxbxbxbxjdhyaxbxbxbxhkg"/>
    <w:rPr>
      <w:rFonts w:ascii="Times New Roman" w:hAnsi="Times New Roman"/>
      <w:color w:val="000000"/>
    </w:rPr>
  </w:style>
  <w:style w:type="paragraph" w:customStyle="1" w:styleId="bhzrbxxbxbxaxurydaxbxbxbxjdhyaxbxbxbxhkgfb">
    <w:name w:val="bhzrbxxbxbxaxurydaxbxbxbxjdhyaxbxbxbxhkgfb"/>
    <w:rPr>
      <w:rFonts w:ascii="Times New Roman" w:hAnsi="Times New Roman"/>
      <w:color w:val="000000"/>
    </w:rPr>
  </w:style>
  <w:style w:type="paragraph" w:customStyle="1" w:styleId="bhzrbxxbxbxaxurydaxbxbxbxjdhyaxbxbxbxhkgfbxa">
    <w:name w:val="bhzrbxxbxbxaxurydaxbxbxbxjdhyaxbxbxbxhkgfbxa"/>
    <w:rPr>
      <w:rFonts w:ascii="Times New Roman" w:hAnsi="Times New Roman"/>
      <w:b/>
      <w:color w:val="000000"/>
    </w:rPr>
  </w:style>
  <w:style w:type="paragraph" w:customStyle="1" w:styleId="bhzrbxxbxbxaxurydaxbxbxbxjdhyaxbxbxbxhkgfbxaxb">
    <w:name w:val="bhzrbxxbxbxaxurydaxbxbxbxjdhyaxbxbxbxhkgfbxaxb"/>
    <w:rPr>
      <w:rFonts w:ascii="Times New Roman" w:hAnsi="Times New Roman"/>
      <w:color w:val="000000"/>
    </w:rPr>
  </w:style>
  <w:style w:type="paragraph" w:customStyle="1" w:styleId="bhzrbxxbxbxaxurydaxbxbxbxjdhyaxbxbxbxhkgfbxaxbxb">
    <w:name w:val="bhzrbxxbxbxaxurydaxbxbxbxjdhyaxbxbxbxhkgfbxaxbxb"/>
    <w:rPr>
      <w:rFonts w:ascii="Times New Roman" w:hAnsi="Times New Roman"/>
      <w:color w:val="000000"/>
    </w:rPr>
  </w:style>
  <w:style w:type="paragraph" w:customStyle="1" w:styleId="bhzrbxxbxbxaxurydaxbxbxbxjdhyaxbxbxbxhkgfbxaxbxbxa">
    <w:name w:val="bhzrbxxbxbxaxurydaxbxbxbxjdhyaxbxbxbxhkgfbxaxbxbxa"/>
    <w:rPr>
      <w:rFonts w:ascii="Times New Roman" w:hAnsi="Times New Roman"/>
      <w:color w:val="000000"/>
    </w:rPr>
  </w:style>
  <w:style w:type="paragraph" w:customStyle="1" w:styleId="bhzrbxxbxbxaxurydaxbxbxbxjdhyaxbxbxbxhkgfbxaxbxbxau">
    <w:name w:val="bhzrbxxbxbxaxurydaxbxbxbxjdhyaxbxbxbxhkgfbxaxbxbxau"/>
    <w:rPr>
      <w:rFonts w:ascii="Times New Roman" w:hAnsi="Times New Roman"/>
      <w:color w:val="000000"/>
    </w:rPr>
  </w:style>
  <w:style w:type="paragraph" w:customStyle="1" w:styleId="bhzrbxxbxbxaxurydaxbxbxbxjdhyaxbxbxbxhkgfbxaxbxbxaup">
    <w:name w:val="bhzrbxxbxbxaxurydaxbxbxbxjdhyaxbxbxbxhkgfbxaxbxbxaup"/>
    <w:rPr>
      <w:rFonts w:ascii="Times New Roman" w:hAnsi="Times New Roman"/>
      <w:color w:val="000000"/>
    </w:rPr>
  </w:style>
  <w:style w:type="paragraph" w:customStyle="1" w:styleId="bhzrbxxbxbxaxurydaxbxbxbxjdhyaxbxbxbxhkgfbxaxbxbxaupwb">
    <w:name w:val="bhzrbxxbxbxaxurydaxbxbxbxjdhyaxbxbxbxhkgfbxaxbxbxaupwb"/>
    <w:rPr>
      <w:rFonts w:ascii="Times New Roman" w:hAnsi="Times New Roman"/>
      <w:color w:val="000000"/>
    </w:rPr>
  </w:style>
  <w:style w:type="paragraph" w:customStyle="1" w:styleId="bhzrbxxbxbxaxurydaxbxbxbxjdhyaxbxbxbxhkgfbxaxbxbxaupwbxb">
    <w:name w:val="bhzrbxxbxbxaxurydaxbxbxbxjdhyaxbxbxbxhkgfbxaxbxbxaupwbxb"/>
    <w:rPr>
      <w:rFonts w:ascii="Times New Roman" w:hAnsi="Times New Roman"/>
      <w:color w:val="000000"/>
    </w:rPr>
  </w:style>
  <w:style w:type="paragraph" w:customStyle="1" w:styleId="bhzrbxxbxbxaxurydaxbxbxbxjdhyaxbxbxbxhkgfbxaxbxbxaupwbxbxb">
    <w:name w:val="bhzrbxxbxbxaxurydaxbxbxbxjdhyaxbxbxbxhkgfbxaxbxbxaupwbxbxb"/>
    <w:rPr>
      <w:rFonts w:ascii="Times New Roman" w:hAnsi="Times New Roman"/>
      <w:color w:val="000000"/>
    </w:rPr>
  </w:style>
  <w:style w:type="paragraph" w:customStyle="1" w:styleId="bhzrbxxbxbxaxurydaxbxbxbxjdhyaxbxbxbxhkgfbxaxbxbxaupwbxbxbxa">
    <w:name w:val="bhzrbxxbxbxaxurydaxbxbxbxjdhyaxbxbxbxhkgfbxaxbxbxaupwbxbxbxa"/>
    <w:rPr>
      <w:rFonts w:ascii="Times New Roman" w:hAnsi="Times New Roman"/>
      <w:b/>
      <w:color w:val="000000"/>
    </w:rPr>
  </w:style>
  <w:style w:type="paragraph" w:customStyle="1" w:styleId="bhzrbxxbxbxaxurydaxbxbxbxjdhyaxbxbxbxhkgfbxaxbxbxaupwbxbxbxaxy">
    <w:name w:val="bhzrbxxbxbxaxurydaxbxbxbxjdhyaxbxbxbxhkgfbxaxbxbxaupwbxbxbxaxy"/>
    <w:rPr>
      <w:rFonts w:ascii="Times New Roman" w:hAnsi="Times New Roman"/>
      <w:color w:val="000000"/>
    </w:rPr>
  </w:style>
  <w:style w:type="paragraph" w:customStyle="1" w:styleId="bhzrbxxbxbxaxurydaxbxbxbxjdhyaxbxbxbxhkgfbxaxbxbxaupwbxbxbxaxyo">
    <w:name w:val="bhzrbxxbxbxaxurydaxbxbxbxjdhyaxbxbxbxhkgfbxaxbxbxaupwbxbxbxaxyo"/>
    <w:rPr>
      <w:rFonts w:ascii="Times New Roman" w:hAnsi="Times New Roman"/>
      <w:color w:val="000000"/>
    </w:rPr>
  </w:style>
  <w:style w:type="paragraph" w:customStyle="1" w:styleId="bhzrbxxbxbxaxurydaxbxbxbxjdhyaxbxbxbxhkgfbxaxbxbxaupwbxbxbxaxyox">
    <w:name w:val="bhzrbxxbxbxaxurydaxbxbxbxjdhyaxbxbxbxhkgfbxaxbxbxaupwbxbxbxaxyox"/>
    <w:rPr>
      <w:rFonts w:ascii="Times New Roman" w:hAnsi="Times New Roman"/>
      <w:color w:val="000000"/>
    </w:rPr>
  </w:style>
  <w:style w:type="paragraph" w:customStyle="1" w:styleId="bhzrbxxbxbxaxurydaxbxbxbxjdhyaxbxbxbxhkgfbxaxbxbxaupwbxbxbxaxyoxcb">
    <w:name w:val="bhzrbxxbxbxaxurydaxbxbxbxjdhyaxbxbxbxhkgfbxaxbxbxaupwbxbxbxaxyoxcb"/>
    <w:rPr>
      <w:rFonts w:ascii="Times New Roman" w:hAnsi="Times New Roman"/>
      <w:color w:val="000000"/>
    </w:rPr>
  </w:style>
  <w:style w:type="paragraph" w:customStyle="1" w:styleId="bhzrbxxbxbxaxurydaxbxbxbxjdhyaxbxbxbxhkgfbxaxbxbxaupwbxbxbxaxyoxcbxb">
    <w:name w:val="bhzrbxxbxbxaxurydaxbxbxbxjdhyaxbxbxbxhkgfbxaxbxbxaupwbxbxbxaxyoxcbxb"/>
    <w:rPr>
      <w:rFonts w:ascii="Times New Roman" w:hAnsi="Times New Roman"/>
      <w:color w:val="000000"/>
    </w:rPr>
  </w:style>
  <w:style w:type="paragraph" w:customStyle="1" w:styleId="bhzrbxxbxbxaxurydaxbxbxbxjdhyaxbxbxbxhkgfbxaxbxbxaupwbxbxbxaxyoxcbxbxb">
    <w:name w:val="bhzrbxxbxbxaxurydaxbxbxbxjdhyaxbxbxbxhkgfbxaxbxbxaupwbxbxbxaxyoxcbxbxb"/>
    <w:rPr>
      <w:rFonts w:ascii="Times New Roman" w:hAnsi="Times New Roman"/>
      <w:color w:val="000000"/>
    </w:rPr>
  </w:style>
  <w:style w:type="paragraph" w:customStyle="1" w:styleId="bhzrbxxbxbxaxurydaxbxbxbxjdhyaxbxbxbxhkgfbxaxbxbxaupwbxbxbxaxyoxcbxbxbxa">
    <w:name w:val="bhzrbxxbxbxaxurydaxbxbxbxjdhyaxbxbxbxhkgfbxaxbxbxaupwbxbxbxaxyoxcbxbxbxa"/>
    <w:rPr>
      <w:rFonts w:ascii="Times New Roman" w:hAnsi="Times New Roman"/>
      <w:b/>
      <w:color w:val="000000"/>
    </w:rPr>
  </w:style>
  <w:style w:type="paragraph" w:customStyle="1" w:styleId="bhzrbxxbxbxaxurydaxbxbxbxjdhyaxbxbxbxhkgfbxaxbxbxaupwbxbxbxaxyoxcbxbxbxaxp">
    <w:name w:val="bhzrbxxbxbxaxurydaxbxbxbxjdhyaxbxbxbxhkgfbxaxbxbxaupwbxbxbxaxyoxcbxbxbxaxp"/>
    <w:rPr>
      <w:rFonts w:ascii="Times New Roman" w:hAnsi="Times New Roman"/>
      <w:color w:val="000000"/>
    </w:rPr>
  </w:style>
  <w:style w:type="paragraph" w:customStyle="1" w:styleId="bhzrbxxbxbxaxurydaxbxbxbxjdhyaxbxbxbxhkgfbxaxbxbxaupwbxbxbxaxyoxcbxbxbxaxpo">
    <w:name w:val="bhzrbxxbxbxaxurydaxbxbxbxjdhyaxbxbxbxhkgfbxaxbxbxaupwbxbxbxaxyoxcbxbxbxaxpo"/>
    <w:rPr>
      <w:rFonts w:ascii="Times New Roman" w:hAnsi="Times New Roman"/>
      <w:color w:val="000000"/>
    </w:rPr>
  </w:style>
  <w:style w:type="paragraph" w:customStyle="1" w:styleId="bhzrbxxbxbxaxurydaxbxbxbxjdhyaxbxbxbxhkgfbxaxbxbxaupwbxbxbxaxyoxcbxbxbxaxpok">
    <w:name w:val="bhzrbxxbxbxaxurydaxbxbxbxjdhyaxbxbxbxhkgfbxaxbxbxaupwbxbxbxaxyoxcbxbxbxaxpok"/>
    <w:rPr>
      <w:rFonts w:ascii="Times New Roman" w:hAnsi="Times New Roman"/>
      <w:color w:val="000000"/>
    </w:rPr>
  </w:style>
  <w:style w:type="paragraph" w:customStyle="1" w:styleId="bhzrbxxbxbxaxurydaxbxbxbxjdhyaxbxbxbxhkgfbxaxbxbxaupwbxbxbxaxyoxcbxbxbxaxpokfa">
    <w:name w:val="bhzrbxxbxbxaxurydaxbxbxbxjdhyaxbxbxbxhkgfbxaxbxbxaupwbxbxbxaxyoxcbxbxbxaxpokfa"/>
    <w:rPr>
      <w:rFonts w:ascii="Times New Roman" w:hAnsi="Times New Roman"/>
      <w:b/>
      <w:color w:val="000000"/>
    </w:rPr>
  </w:style>
  <w:style w:type="paragraph" w:customStyle="1" w:styleId="bhzrbxxbxbxaxurydaxbxbxbxjdhyaxbxbxbxhkgfbxaxbxbxaupwbxbxbxaxyoxcbxbxbxaxpokfaxb">
    <w:name w:val="bhzrbxxbxbxaxurydaxbxbxbxjdhyaxbxbxbxhkgfbxaxbxbxaupwbxbxbxaxyoxcbxbxbxaxpokfaxb"/>
    <w:rPr>
      <w:rFonts w:ascii="Times New Roman" w:hAnsi="Times New Roman"/>
      <w:color w:val="000000"/>
    </w:rPr>
  </w:style>
  <w:style w:type="paragraph" w:customStyle="1" w:styleId="bhzrbxxbxbxaxurydaxbxbxbxjdhyaxbxbxbxhkgfbxaxbxbxaupwbxbxbxaxyoxcbxbxbxaxpokfaxbxb">
    <w:name w:val="bhzrbxxbxbxaxurydaxbxbxbxjdhyaxbxbxbxhkgfbxaxbxbxaupwbxbxbxaxyoxcbxbxbxaxpokfaxbxb"/>
    <w:rPr>
      <w:rFonts w:ascii="Times New Roman" w:hAnsi="Times New Roman"/>
      <w:color w:val="000000"/>
    </w:rPr>
  </w:style>
  <w:style w:type="paragraph" w:customStyle="1" w:styleId="bhzrbxxbxbxaxurydaxbxbxbxjdhyaxbxbxbxhkgfbxaxbxbxaupwbxbxbxaxyoxcbxbxbxaxpokfaxbxbxb">
    <w:name w:val="bhzrbxxbxbxaxurydaxbxbxbxjdhyaxbxbxbxhkgfbxaxbxbxaupwbxbxbxaxyoxcbxbxbxaxpokfaxbxbxb"/>
    <w:rPr>
      <w:rFonts w:ascii="Times New Roman" w:hAnsi="Times New Roman"/>
      <w:color w:val="000000"/>
    </w:rPr>
  </w:style>
  <w:style w:type="paragraph" w:customStyle="1" w:styleId="bhzrbxxbxbxaxurydaxbxbxbxjdhyaxbxbxbxhkgfbxaxbxbxaupwbxbxbxaxyoxcbxbxbxaxpokfaxbxbxbxp">
    <w:name w:val="bhzrbxxbxbxaxurydaxbxbxbxjdhyaxbxbxbxhkgfbxaxbxbxaupwbxbxbxaxyoxcbxbxbxaxpokfaxbxbxbxp"/>
    <w:rPr>
      <w:rFonts w:ascii="Times New Roman" w:hAnsi="Times New Roman"/>
      <w:color w:val="000000"/>
    </w:rPr>
  </w:style>
  <w:style w:type="paragraph" w:customStyle="1" w:styleId="bhzrbxxbxbxaxurydaxbxbxbxjdhyaxbxbxbxhkgfbxaxbxbxaupwbxbxbxaxyoxcbxbxbxaxpokfaxbxbxbxpe">
    <w:name w:val="bhzrbxxbxbxaxurydaxbxbxbxjdhyaxbxbxbxhkgfbxaxbxbxaupwbxbxbxaxyoxcbxbxbxaxpokfaxbxbxbxpe"/>
    <w:rPr>
      <w:rFonts w:ascii="Times New Roman" w:hAnsi="Times New Roman"/>
      <w:color w:val="000000"/>
    </w:rPr>
  </w:style>
  <w:style w:type="paragraph" w:customStyle="1" w:styleId="bhzrbxxbxbxaxurydaxbxbxbxjdhyaxbxbxbxhkgfbxaxbxbxaupwbxbxbxaxyoxcbxbxbxaxpokfaxbxbxbxpet">
    <w:name w:val="bhzrbxxbxbxaxurydaxbxbxbxjdhyaxbxbxbxhkgfbxaxbxbxaupwbxbxbxaxyoxcbxbxbxaxpokfaxbxbxbxpet"/>
    <w:rPr>
      <w:rFonts w:ascii="Times New Roman" w:hAnsi="Times New Roman"/>
      <w:color w:val="000000"/>
    </w:rPr>
  </w:style>
  <w:style w:type="paragraph" w:customStyle="1" w:styleId="bhzrbxxbxbxaxurydaxbxbxbxjdhyaxbxbxbxhkgfbxaxbxbxaupwbxbxbxaxyoxcbxbxbxaxpokfaxbxbxbxpetab">
    <w:name w:val="bhzrbxxbxbxaxurydaxbxbxbxjdhyaxbxbxbxhkgfbxaxbxbxaupwbxbxbxaxyoxcbxbxbxaxpokfaxbxbxbxpetab"/>
    <w:rPr>
      <w:rFonts w:ascii="Times New Roman" w:hAnsi="Times New Roman"/>
      <w:color w:val="000000"/>
    </w:rPr>
  </w:style>
  <w:style w:type="paragraph" w:customStyle="1" w:styleId="bhzrbxxbxbxaxurydaxbxbxbxjdhyaxbxbxbxhkgfbxaxbxbxaupwbxbxbxaxyoxcbxbxbxaxpokfaxbxbxbxpetabxb">
    <w:name w:val="bhzrbxxbxbxaxurydaxbxbxbxjdhyaxbxbxbxhkgfbxaxbxbxaupwbxbxbxaxyoxcbxbxbxaxpokfaxbxbxbxpetabxb"/>
    <w:rPr>
      <w:rFonts w:ascii="Times New Roman" w:hAnsi="Times New Roman"/>
      <w:color w:val="000000"/>
    </w:rPr>
  </w:style>
  <w:style w:type="paragraph" w:customStyle="1" w:styleId="bhzrbxxbxbxaxurydaxbxbxbxjdhyaxbxbxbxhkgfbxaxbxbxaupwbxbxbxaxyoxcbxbxbxaxpokfaxbxbxbxpetabxbxa">
    <w:name w:val="bhzrbxxbxbxaxurydaxbxbxbxjdhyaxbxbxbxhkgfbxaxbxbxaupwbxbxbxaxyoxcbxbxbxaxpokfaxbxbxbxpetabxbxa"/>
    <w:rPr>
      <w:rFonts w:ascii="Times New Roman" w:hAnsi="Times New Roman"/>
      <w:b/>
      <w:color w:val="000000"/>
    </w:rPr>
  </w:style>
  <w:style w:type="paragraph" w:customStyle="1" w:styleId="bhzrbxxbxbxaxurydaxbxbxbxjdhyaxbxbxbxhkgfbxaxbxbxaupwbxbxbxaxyoxcbxbxbxaxpokfaxbxbxbxpetabxbxaxb">
    <w:name w:val="bhzrbxxbxbxaxurydaxbxbxbxjdhyaxbxbxbxhkgfbxaxbxbxaupwbxbxbxaxyoxcbxbxbxaxpokfaxbxbxbxpetabxbxaxb"/>
    <w:rPr>
      <w:rFonts w:ascii="Times New Roman" w:hAnsi="Times New Roman"/>
      <w:color w:val="000000"/>
    </w:rPr>
  </w:style>
  <w:style w:type="paragraph" w:customStyle="1" w:styleId="bhzrbxxbxbxaxurydaxbxbxbxjdhyaxbxbxbxhkgfbxaxbxbxaupwbxbxbxaxyoxcbxbxbxaxpokfaxbxbxbxpetabxbxaxbxi">
    <w:name w:val="bhzrbxxbxbxaxurydaxbxbxbxjdhyaxbxbxbxhkgfbxaxbxbxaupwbxbxbxaxyoxcbxbxbxaxpokfaxbxbxbxpetabxbxaxbxi"/>
    <w:rPr>
      <w:rFonts w:ascii="Times New Roman" w:hAnsi="Times New Roman"/>
      <w:color w:val="000000"/>
    </w:rPr>
  </w:style>
  <w:style w:type="paragraph" w:customStyle="1" w:styleId="bhzrbxxbxbxaxurydaxbxbxbxjdhyaxbxbxbxhkgfbxaxbxbxaupwbxbxbxaxyoxcbxbxbxaxpokfaxbxbxbxpetabxbxaxbxiz">
    <w:name w:val="bhzrbxxbxbxaxurydaxbxbxbxjdhyaxbxbxbxhkgfbxaxbxbxaupwbxbxbxaxyoxcbxbxbxaxpokfaxbxbxbxpetabxbxaxbxiz"/>
    <w:rPr>
      <w:rFonts w:ascii="Times New Roman" w:hAnsi="Times New Roman"/>
      <w:color w:val="000000"/>
    </w:rPr>
  </w:style>
  <w:style w:type="paragraph" w:customStyle="1" w:styleId="bhzrbxxbxbxaxurydaxbxbxbxjdhyaxbxbxbxhkgfbxaxbxbxaupwbxbxbxaxyoxcbxbxbxaxpokfaxbxbxbxpetabxbxaxbxizc">
    <w:name w:val="bhzrbxxbxbxaxurydaxbxbxbxjdhyaxbxbxbxhkgfbxaxbxbxaupwbxbxbxaxyoxcbxbxbxaxpokfaxbxbxbxpetabxbxaxbxizc"/>
    <w:rPr>
      <w:rFonts w:ascii="Times New Roman" w:hAnsi="Times New Roman"/>
      <w:color w:val="000000"/>
    </w:rPr>
  </w:style>
  <w:style w:type="paragraph" w:customStyle="1" w:styleId="bhzrbxxbxbxaxurydaxbxbxbxjdhyaxbxbxbxhkgfbxaxbxbxaupwbxbxbxaxyoxcbxbxbxaxpokfaxbxbxbxpetabxbxaxbxizceb">
    <w:name w:val="bhzrbxxbxbxaxurydaxbxbxbxjdhyaxbxbxbxhkgfbxaxbxbxaupwbxbxbxaxyoxcbxbxbxaxpokfaxbxbxbxpetabxbxaxbxizceb"/>
    <w:rPr>
      <w:rFonts w:ascii="Times New Roman" w:hAnsi="Times New Roman"/>
      <w:color w:val="000000"/>
    </w:rPr>
  </w:style>
  <w:style w:type="paragraph" w:customStyle="1" w:styleId="bhzrbxxbxbxaxurydaxbxbxbxjdhyaxbxbxbxhkgfbxaxbxbxaupwbxbxbxaxyoxcbxbxbxaxpokfaxbxbxbxpetabxbxaxbxizcebxb">
    <w:name w:val="bhzrbxxbxbxaxurydaxbxbxbxjdhyaxbxbxbxhkgfbxaxbxbxaupwbxbxbxaxyoxcbxbxbxaxpokfaxbxbxbxpetabxbxaxbxizcebxb"/>
    <w:rPr>
      <w:rFonts w:ascii="Times New Roman" w:hAnsi="Times New Roman"/>
      <w:color w:val="000000"/>
    </w:rPr>
  </w:style>
  <w:style w:type="paragraph" w:customStyle="1" w:styleId="bhzrbxxbxbxaxurydaxbxbxbxjdhyaxbxbxbxhkgfbxaxbxbxaupwbxbxbxaxyoxcbxbxbxaxpokfaxbxbxbxpetabxbxaxbxizcebxbxb">
    <w:name w:val="bhzrbxxbxbxaxurydaxbxbxbxjdhyaxbxbxbxhkgfbxaxbxbxaupwbxbxbxaxyoxcbxbxbxaxpokfaxbxbxbxpetabxbxaxbxizcebxbxb"/>
    <w:rPr>
      <w:rFonts w:ascii="Times New Roman" w:hAnsi="Times New Roman"/>
      <w:color w:val="000000"/>
    </w:rPr>
  </w:style>
  <w:style w:type="paragraph" w:customStyle="1" w:styleId="bhzrbxxbxbxaxurydaxbxbxbxjdhyaxbxbxbxhkgfbxaxbxbxaupwbxbxbxaxyoxcbxbxbxaxpokfaxbxbxbxpetabxbxaxbxizcebxbxbxa">
    <w:name w:val="bhzrbxxbxbxaxurydaxbxbxbxjdhyaxbxbxbxhkgfbxaxbxbxaupwbxbxbxaxyoxcbxbxbxaxpokfaxbxbxbxpetabxbxaxbxizcebxbxbxa"/>
    <w:rPr>
      <w:rFonts w:ascii="Times New Roman" w:hAnsi="Times New Roman"/>
      <w:b/>
      <w:color w:val="000000"/>
    </w:rPr>
  </w:style>
  <w:style w:type="paragraph" w:customStyle="1" w:styleId="bhzrbxxbxbxaxurydaxbxbxbxjdhyaxbxbxbxhkgfbxaxbxbxaupwbxbxbxaxyoxcbxbxbxaxpokfaxbxbxbxpetabxbxaxbxizcebxbxbxaxp">
    <w:name w:val="bhzrbxxbxbxaxurydaxbxbxbxjdhyaxbxbxbxhkgfbxaxbxbxaupwbxbxbxaxyoxcbxbxbxaxpokfaxbxbxbxpetabxbxaxbxizcebxbxbxaxp"/>
    <w:rPr>
      <w:rFonts w:ascii="Times New Roman" w:hAnsi="Times New Roman"/>
      <w:color w:val="000000"/>
    </w:rPr>
  </w:style>
  <w:style w:type="paragraph" w:customStyle="1" w:styleId="bhzrbxxbxbxaxurydaxbxbxbxjdhyaxbxbxbxhkgfbxaxbxbxaupwbxbxbxaxyoxcbxbxbxaxpokfaxbxbxbxpetabxbxaxbxizcebxbxbxaxpb">
    <w:name w:val="bhzrbxxbxbxaxurydaxbxbxbxjdhyaxbxbxbxhkgfbxaxbxbxaupwbxbxbxaxyoxcbxbxbxaxpokfaxbxbxbxpetabxbxaxbxizcebxbxbxaxpb"/>
    <w:rPr>
      <w:rFonts w:ascii="Times New Roman" w:hAnsi="Times New Roman"/>
      <w:color w:val="000000"/>
    </w:rPr>
  </w:style>
  <w:style w:type="paragraph" w:customStyle="1" w:styleId="bhzrbxxbxbxaxurydaxbxbxbxjdhyaxbxbxbxhkgfbxaxbxbxaupwbxbxbxaxyoxcbxbxbxaxpokfaxbxbxbxpetabxbxaxbxizcebxbxbxaxpbp">
    <w:name w:val="bhzrbxxbxbxaxurydaxbxbxbxjdhyaxbxbxbxhkgfbxaxbxbxaupwbxbxbxaxyoxcbxbxbxaxpokfaxbxbxbxpetabxbxaxbxizcebxbxbxaxpbp"/>
    <w:rPr>
      <w:rFonts w:ascii="Times New Roman" w:hAnsi="Times New Roman"/>
      <w:color w:val="000000"/>
    </w:rPr>
  </w:style>
  <w:style w:type="paragraph" w:customStyle="1" w:styleId="bhzrbxxbxbxaxurydaxbxbxbxjdhyaxbxbxbxhkgfbxaxbxbxaupwbxbxbxaxyoxcbxbxbxaxpokfaxbxbxbxpetabxbxaxbxizcebxbxbxaxpbppa">
    <w:name w:val="bhzrbxxbxbxaxurydaxbxbxbxjdhyaxbxbxbxhkgfbxaxbxbxaupwbxbxbxaxyoxcbxbxbxaxpokfaxbxbxbxpetabxbxaxbxizcebxbxbxaxpbppa"/>
    <w:rPr>
      <w:rFonts w:ascii="Times New Roman" w:hAnsi="Times New Roman"/>
      <w:b/>
      <w:color w:val="000000"/>
    </w:rPr>
  </w:style>
  <w:style w:type="paragraph" w:customStyle="1" w:styleId="bhzrbxxbxbxaxurydaxbxbxbxjdhyaxbxbxbxhkgfbxaxbxbxaupwbxbxbxaxyoxcbxbxbxaxpokfaxbxbxbxpetabxbxaxbxizcebxbxbxaxpbppaxb">
    <w:name w:val="bhzrbxxbxbxaxurydaxbxbxbxjdhyaxbxbxbxhkgfbxaxbxbxaupwbxbxbxaxyoxcbxbxbxaxpokfaxbxbxbxpetabxbxaxbxizcebxbxbxaxpbppaxb"/>
    <w:rPr>
      <w:rFonts w:ascii="Times New Roman" w:hAnsi="Times New Roman"/>
      <w:color w:val="000000"/>
    </w:rPr>
  </w:style>
  <w:style w:type="paragraph" w:customStyle="1" w:styleId="bhzrbxxbxbxaxurydaxbxbxbxjdhyaxbxbxbxhkgfbxaxbxbxaupwbxbxbxaxyoxcbxbxbxaxpokfaxbxbxbxpetabxbxaxbxizcebxbxbxaxpbppaxbxb">
    <w:name w:val="bhzrbxxbxbxaxurydaxbxbxbxjdhyaxbxbxbxhkgfbxaxbxbxaupwbxbxbxaxyoxcbxbxbxaxpokfaxbxbxbxpetabxbxaxbxizcebxbxbxaxpbppaxbxb"/>
    <w:rPr>
      <w:rFonts w:ascii="Times New Roman" w:hAnsi="Times New Roman"/>
      <w:color w:val="000000"/>
    </w:rPr>
  </w:style>
  <w:style w:type="paragraph" w:customStyle="1" w:styleId="bhzrbxxbxbxaxurydaxbxbxbxjdhyaxbxbxbxhkgfbxaxbxbxaupwbxbxbxaxyoxcbxbxbxaxpokfaxbxbxbxpetabxbxaxbxizcebxbxbxaxpbppaxbxbxb">
    <w:name w:val="bhzrbxxbxbxaxurydaxbxbxbxjdhyaxbxbxbxhkgfbxaxbxbxaupwbxbxbxaxyoxcbxbxbxaxpokfaxbxbxbxpetabxbxaxbxizcebxbxbxaxpbppaxbxbxb"/>
    <w:rPr>
      <w:rFonts w:ascii="Times New Roman" w:hAnsi="Times New Roman"/>
      <w:color w:val="000000"/>
    </w:rPr>
  </w:style>
  <w:style w:type="paragraph" w:customStyle="1" w:styleId="bhzrbxxbxbxaxurydaxbxbxbxjdhyaxbxbxbxhkgfbxaxbxbxaupwbxbxbxaxyoxcbxbxbxaxpokfaxbxbxbxpetabxbxaxbxizcebxbxbxaxpbppaxbxbxbxw">
    <w:name w:val="bhzrbxxbxbxaxurydaxbxbxbxjdhyaxbxbxbxhkgfbxaxbxbxaupwbxbxbxaxyoxcbxbxbxaxpokfaxbxbxbxpetabxbxaxbxizcebxbxbxaxpbppaxbxbxbxw"/>
    <w:rPr>
      <w:rFonts w:ascii="Times New Roman" w:hAnsi="Times New Roman"/>
      <w:color w:val="000000"/>
    </w:rPr>
  </w:style>
  <w:style w:type="paragraph" w:customStyle="1" w:styleId="bhzrbxxbxbxaxurydaxbxbxbxjdhyaxbxbxbxhkgfbxaxbxbxaupwbxbxbxaxyoxcbxbxbxaxpokfaxbxbxbxpetabxbxaxbxizcebxbxbxaxpbppaxbxbxbxwz">
    <w:name w:val="bhzrbxxbxbxaxurydaxbxbxbxjdhyaxbxbxbxhkgfbxaxbxbxaupwbxbxbxaxyoxcbxbxbxaxpokfaxbxbxbxpetabxbxaxbxizcebxbxbxaxpbppaxbxbxbxwz"/>
    <w:rPr>
      <w:rFonts w:ascii="Times New Roman" w:hAnsi="Times New Roman"/>
      <w:color w:val="000000"/>
    </w:rPr>
  </w:style>
  <w:style w:type="paragraph" w:customStyle="1" w:styleId="bhzrbxxbxbxaxurydaxbxbxbxjdhyaxbxbxbxhkgfbxaxbxbxaupwbxbxbxaxyoxcbxbxbxaxpokfaxbxbxbxpetabxbxaxbxizcebxbxbxaxpbppaxbxbxbxwzi">
    <w:name w:val="bhzrbxxbxbxaxurydaxbxbxbxjdhyaxbxbxbxhkgfbxaxbxbxaupwbxbxbxaxyoxcbxbxbxaxpokfaxbxbxbxpetabxbxaxbxizcebxbxbxaxpbppaxbxbxbxwzi"/>
    <w:rPr>
      <w:rFonts w:ascii="Times New Roman" w:hAnsi="Times New Roman"/>
      <w:color w:val="000000"/>
    </w:rPr>
  </w:style>
  <w:style w:type="paragraph" w:customStyle="1" w:styleId="bhzrbxxbxbxaxurydaxbxbxbxjdhyaxbxbxbxhkgfbxaxbxbxaupwbxbxbxaxyoxcbxbxbxaxpokfaxbxbxbxpetabxbxaxbxizcebxbxbxaxpbppaxbxbxbxwziub">
    <w:name w:val="bhzrbxxbxbxaxurydaxbxbxbxjdhyaxbxbxbxhkgfbxaxbxbxaupwbxbxbxaxyoxcbxbxbxaxpokfaxbxbxbxpetabxbxaxbxizcebxbxbxaxpbppaxbxbxbxwziub"/>
    <w:rPr>
      <w:rFonts w:ascii="Times New Roman" w:hAnsi="Times New Roman"/>
      <w:color w:val="000000"/>
    </w:rPr>
  </w:style>
  <w:style w:type="paragraph" w:customStyle="1" w:styleId="bhzrbxxbxbxaxurydaxbxbxbxjdhyaxbxbxbxhkgfbxaxbxbxaupwbxbxbxaxyoxcbxbxbxaxpokfaxbxbxbxpetabxbxaxbxizcebxbxbxaxpbppaxbxbxbxwziubxb">
    <w:name w:val="bhzrbxxbxbxaxurydaxbxbxbxjdhyaxbxbxbxhkgfbxaxbxbxaupwbxbxbxaxyoxcbxbxbxaxpokfaxbxbxbxpetabxbxaxbxizcebxbxbxaxpbppaxbxbxbxwziubxb"/>
    <w:rPr>
      <w:rFonts w:ascii="Times New Roman" w:hAnsi="Times New Roman"/>
      <w:color w:val="000000"/>
    </w:rPr>
  </w:style>
  <w:style w:type="paragraph" w:customStyle="1" w:styleId="bhzrbxxbxbxaxurydaxbxbxbxjdhyaxbxbxbxhkgfbxaxbxbxaupwbxbxbxaxyoxcbxbxbxaxpokfaxbxbxbxpetabxbxaxbxizcebxbxbxaxpbppaxbxbxbxwziubxbxxxa">
    <w:name w:val="bhzrbxxbxbxaxurydaxbxbxbxjdhyaxbxbxbxhkgfbxaxbxbxaupwbxbxbxaxyoxcbxbxbxaxpokfaxbxbxbxpetabxbxaxbxizcebxbxbxaxpbppaxbxbxbxwziubxbxxxa"/>
    <w:rPr>
      <w:rFonts w:ascii="Times New Roman" w:hAnsi="Times New Roman"/>
      <w:b/>
      <w:color w:val="000000"/>
    </w:rPr>
  </w:style>
  <w:style w:type="paragraph" w:customStyle="1" w:styleId="bhzrbxxbxbxaxurydaxbxbxbxjdhyaxbxbxbxhkgfbxaxbxbxaupwbxbxbxaxyoxcbxbxbxaxpokfaxbxbxbxpetabxbxaxbxizcebxbxbxaxpbppaxbxbxbxwziubxbxxxaxb">
    <w:name w:val="bhzrbxxbxbxaxurydaxbxbxbxjdhyaxbxbxbxhkgfbxaxbxbxaupwbxbxbxaxyoxcbxbxbxaxpokfaxbxbxbxpetabxbxaxbxizcebxbxbxaxpbppaxbxbxbxwziubxbxxxaxb"/>
    <w:rPr>
      <w:rFonts w:ascii="Times New Roman" w:hAnsi="Times New Roman"/>
      <w:color w:val="000000"/>
    </w:rPr>
  </w:style>
  <w:style w:type="paragraph" w:customStyle="1" w:styleId="bhzrbxxbxbxaxurydaxbxbxbxjdhyaxbxbxbxhkgfbxaxbxbxaupwbxbxbxaxyoxcbxbxbxaxpokfaxbxbxbxpetabxbxaxbxizcebxbxbxaxpbppaxbxbxbxwziubxbxxxaxbxp">
    <w:name w:val="bhzrbxxbxbxaxurydaxbxbxbxjdhyaxbxbxbxhkgfbxaxbxbxaupwbxbxbxaxyoxcbxbxbxaxpokfaxbxbxbxpetabxbxaxbxizcebxbxbxaxpbppaxbxbxbxwziubxbxxxaxbxp"/>
    <w:rPr>
      <w:rFonts w:ascii="Times New Roman" w:hAnsi="Times New Roman"/>
      <w:color w:val="000000"/>
    </w:rPr>
  </w:style>
  <w:style w:type="paragraph" w:customStyle="1" w:styleId="bhzrbxxbxbxaxurydaxbxbxbxjdhyaxbxbxbxhkgfbxaxbxbxaupwbxbxbxaxyoxcbxbxbxaxpokfaxbxbxbxpetabxbxaxbxizcebxbxbxaxpbppaxbxbxbxwziubxbxxxaxbxpn">
    <w:name w:val="bhzrbxxbxbxaxurydaxbxbxbxjdhyaxbxbxbxhkgfbxaxbxbxaupwbxbxbxaxyoxcbxbxbxaxpokfaxbxbxbxpetabxbxaxbxizcebxbxbxaxpbppaxbxbxbxwziubxbxxxaxbxpn"/>
    <w:rPr>
      <w:rFonts w:ascii="Times New Roman" w:hAnsi="Times New Roman"/>
      <w:color w:val="000000"/>
    </w:rPr>
  </w:style>
  <w:style w:type="paragraph" w:customStyle="1" w:styleId="bhzrbxxbxbxaxurydaxbxbxbxjdhyaxbxbxbxhkgfbxaxbxbxaupwbxbxbxaxyoxcbxbxbxaxpokfaxbxbxbxpetabxbxaxbxizcebxbxbxaxpbppaxbxbxbxwziubxbxxxaxbxpnf">
    <w:name w:val="bhzrbxxbxbxaxurydaxbxbxbxjdhyaxbxbxbxhkgfbxaxbxbxaupwbxbxbxaxyoxcbxbxbxaxpokfaxbxbxbxpetabxbxaxbxizcebxbxbxaxpbppaxbxbxbxwziubxbxxxaxbxpnf"/>
    <w:rPr>
      <w:rFonts w:ascii="Times New Roman" w:hAnsi="Times New Roman"/>
      <w:color w:val="000000"/>
    </w:rPr>
  </w:style>
  <w:style w:type="paragraph" w:customStyle="1" w:styleId="bhzrbxxbxbxaxurydaxbxbxbxjdhyaxbxbxbxhkgfbxaxbxbxaupwbxbxbxaxyoxcbxbxbxaxpokfaxbxbxbxpetabxbxaxbxizcebxbxbxaxpbppaxbxbxbxwziubxbxxxaxbxpnfyb">
    <w:name w:val="bhzrbxxbxbxaxurydaxbxbxbxjdhyaxbxbxbxhkgfbxaxbxbxaupwbxbxbxaxyoxcbxbxbxaxpokfaxbxbxbxpetabxbxaxbxizcebxbxbxaxpbppaxbxbxbxwziubxbxxxaxbxpnfyb"/>
    <w:rPr>
      <w:rFonts w:ascii="Times New Roman" w:hAnsi="Times New Roman"/>
      <w:color w:val="000000"/>
    </w:rPr>
  </w:style>
  <w:style w:type="paragraph" w:customStyle="1" w:styleId="bhzrbxxbxbxaxurydaxbxbxbxjdhyaxbxbxbxhkgfbxaxbxbxaupwbxbxbxaxyoxcbxbxbxaxpokfaxbxbxbxpetabxbxaxbxizcebxbxbxaxpbppaxbxbxbxwziubxbxxxaxbxpnfybxb">
    <w:name w:val="bhzrbxxbxbxaxurydaxbxbxbxjdhyaxbxbxbxhkgfbxaxbxbxaupwbxbxbxaxyoxcbxbxbxaxpokfaxbxbxbxpetabxbxaxbxizcebxbxbxaxpbppaxbxbxbxwziubxbxxxaxbxpnfybxb"/>
    <w:rPr>
      <w:rFonts w:ascii="Times New Roman" w:hAnsi="Times New Roman"/>
      <w:color w:val="000000"/>
    </w:rPr>
  </w:style>
  <w:style w:type="paragraph" w:customStyle="1" w:styleId="bhzrbxxbxbxaxurydaxbxbxbxjdhyaxbxbxbxhkgfbxaxbxbxaupwbxbxbxaxyoxcbxbxbxaxpokfaxbxbxbxpetabxbxaxbxizcebxbxbxaxpbppaxbxbxbxwziubxbxxxaxbxpnfybxbxb">
    <w:name w:val="bhzrbxxbxbxaxurydaxbxbxbxjdhyaxbxbxbxhkgfbxaxbxbxaupwbxbxbxaxyoxcbxbxbxaxpokfaxbxbxbxpetabxbxaxbxizcebxbxbxaxpbppaxbxbxbxwziubxbxxxaxbxpnfybxb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
    <w:name w:val="bhzrbxxbxbxaxurydaxbxbxbxjdhyaxbxbxbxhkgfbxaxbxbxaupwbxbxbxaxyoxcbxbxbxaxpokfaxbxbxbxpetabxbxaxbxizcebxbxbxaxpbppaxbxbxbxwziubxbxxxaxbxpnfybxbxbxa"/>
    <w:rPr>
      <w:rFonts w:ascii="Times New Roman" w:hAnsi="Times New Roman"/>
      <w:b/>
      <w:color w:val="000000"/>
    </w:rPr>
  </w:style>
  <w:style w:type="paragraph" w:customStyle="1" w:styleId="bhzrbxxbxbxaxurydaxbxbxbxjdhyaxbxbxbxhkgfbxaxbxbxaupwbxbxbxaxyoxcbxbxbxaxpokfaxbxbxbxpetabxbxaxbxizcebxbxbxaxpbppaxbxbxbxwziubxbxxxaxbxpnfybxbxbxaxa">
    <w:name w:val="bhzrbxxbxbxaxurydaxbxbxbxjdhyaxbxbxbxhkgfbxaxbxbxaupwbxbxbxaxyoxcbxbxbxaxpokfaxbxbxbxpetabxbxaxbxizcebxbxbxaxpbppaxbxbxbxwziubxbxxxaxbxpnfybxbxbxaxa"/>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
    <w:name w:val="bhzrbxxbxbxaxurydaxbxbxbxjdhyaxbxbxbxhkgfbxaxbxbxaupwbxbxbxaxyoxcbxbxbxaxpokfaxbxbxbxpetabxbxaxbxizcebxbxbxaxpbppaxbxbxbxwziubxbxxxaxbxpnfybxbxbxaxai"/>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
    <w:name w:val="bhzrbxxbxbxaxurydaxbxbxbxjdhyaxbxbxbxhkgfbxaxbxbxaupwbxbxbxaxyoxcbxbxbxaxpokfaxbxbxbxpetabxbxaxbxizcebxbxbxaxpbppaxbxbxbxwziubxbxxxaxbxpnfybxbxbxaxait"/>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
    <w:name w:val="bhzrbxxbxbxaxurydaxbxbxbxjdhyaxbxbxbxhkgfbxaxbxbxaupwbxbxbxaxyoxcbxbxbxaxpokfaxbxbxbxpetabxbxaxbxizcebxbxbxaxpbppaxbxbxbxwziubxbxxxaxbxpnfybxbxbxaxaitoa"/>
    <w:rPr>
      <w:rFonts w:ascii="Times New Roman" w:hAnsi="Times New Roman"/>
      <w:b/>
      <w:color w:val="000000"/>
    </w:rPr>
  </w:style>
  <w:style w:type="paragraph" w:customStyle="1" w:styleId="bhzrbxxbxbxaxurydaxbxbxbxjdhyaxbxbxbxhkgfbxaxbxbxaupwbxbxbxaxyoxcbxbxbxaxpokfaxbxbxbxpetabxbxaxbxizcebxbxbxaxpbppaxbxbxbxwziubxbxxxaxbxpnfybxbxbxaxaitoaxb">
    <w:name w:val="bhzrbxxbxbxaxurydaxbxbxbxjdhyaxbxbxbxhkgfbxaxbxbxaupwbxbxbxaxyoxcbxbxbxaxpokfaxbxbxbxpetabxbxaxbxizcebxbxbxaxpbppaxbxbxbxwziubxbxxxaxbxpnfybxbxbxaxaitoa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
    <w:name w:val="bhzrbxxbxbxaxurydaxbxbxbxjdhyaxbxbxbxhkgfbxaxbxbxaupwbxbxbxaxyoxcbxbxbxaxpokfaxbxbxbxpetabxbxaxbxizcebxbxbxaxpbppaxbxbxbxwziubxbxxxaxbxpnfybxbxbxaxaitoaxb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
    <w:name w:val="bhzrbxxbxbxaxurydaxbxbxbxjdhyaxbxbxbxhkgfbxaxbxbxaupwbxbxbxaxyoxcbxbxbxaxpokfaxbxbxbxpetabxbxaxbxizcebxbxbxaxpbppaxbxbxbxwziubxbxxxaxbxpnfybxbxbxaxaitoaxbxb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
    <w:name w:val="bhzrbxxbxbxaxurydaxbxbxbxjdhyaxbxbxbxhkgfbxaxbxbxaupwbxbxbxaxyoxcbxbxbxaxpokfaxbxbxbxpetabxbxaxbxizcebxbxbxaxpbppaxbxbxbxwziubxbxxxaxbxpnfybxbxbxaxaitoaxbxbxbxc"/>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
    <w:name w:val="bhzrbxxbxbxaxurydaxbxbxbxjdhyaxbxbxbxhkgfbxaxbxbxaupwbxbxbxaxyoxcbxbxbxaxpokfaxbxbxbxpetabxbxaxbxizcebxbxbxaxpbppaxbxbxbxwziubxbxxxaxbxpnfybxbxbxaxaitoaxbxbxbxcf"/>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
    <w:name w:val="bhzrbxxbxbxaxurydaxbxbxbxjdhyaxbxbxbxhkgfbxaxbxbxaupwbxbxbxaxyoxcbxbxbxaxpokfaxbxbxbxpetabxbxaxbxizcebxbxbxaxpbppaxbxbxbxwziubxbxxxaxbxpnfybxbxbxaxaitoaxbxbxbxcfi"/>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
    <w:name w:val="bhzrbxxbxbxaxurydaxbxbxbxjdhyaxbxbxbxhkgfbxaxbxbxaupwbxbxbxaxyoxcbxbxbxaxpokfaxbxbxbxpetabxbxaxbxizcebxbxbxaxpbppaxbxbxbxwziubxbxxxaxbxpnfybxbxbxaxaitoaxbxbxbxcfih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
    <w:name w:val="bhzrbxxbxbxaxurydaxbxbxbxjdhyaxbxbxbxhkgfbxaxbxbxaupwbxbxbxaxyoxcbxbxbxaxpokfaxbxbxbxpetabxbxaxbxizcebxbxbxaxpbppaxbxbxbxwziubxbxxxaxbxpnfybxbxbxaxaitoaxbxbxbxcfihbxa"/>
    <w:rPr>
      <w:rFonts w:ascii="Times New Roman" w:hAnsi="Times New Roman"/>
      <w:b/>
      <w:color w:val="000000"/>
    </w:rPr>
  </w:style>
  <w:style w:type="paragraph" w:customStyle="1" w:styleId="bhzrbxxbxbxaxurydaxbxbxbxjdhyaxbxbxbxhkgfbxaxbxbxaupwbxbxbxaxyoxcbxbxbxaxpokfaxbxbxbxpetabxbxaxbxizcebxbxbxaxpbppaxbxbxbxwziubxbxxxaxbxpnfybxbxbxaxaitoaxbxbxbxcfihbxaxb">
    <w:name w:val="bhzrbxxbxbxaxurydaxbxbxbxjdhyaxbxbxbxhkgfbxaxbxbxaupwbxbxbxaxyoxcbxbxbxaxpokfaxbxbxbxpetabxbxaxbxizcebxbxbxaxpbppaxbxbxbxwziubxbxxxaxbxpnfybxbxbxaxaitoaxbxbxbxcfihbxa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
    <w:name w:val="bhzrbxxbxbxaxurydaxbxbxbxjdhyaxbxbxbxhkgfbxaxbxbxaupwbxbxbxaxyoxcbxbxbxaxpokfaxbxbxbxpetabxbxaxbxizcebxbxbxaxpbppaxbxbxbxwziubxbxxxaxbxpnfybxbxbxaxaitoaxbxbxbxcfihbxaxb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
    <w:name w:val="bhzrbxxbxbxaxurydaxbxbxbxjdhyaxbxbxbxhkgfbxaxbxbxaupwbxbxbxaxyoxcbxbxbxaxpokfaxbxbxbxpetabxbxaxbxizcebxbxbxaxpbppaxbxbxbxwziubxbxxxaxbxpnfybxbxbxaxaitoaxbxbxbxcfihbxaxbxbxz"/>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
    <w:name w:val="bhzrbxxbxbxaxurydaxbxbxbxjdhyaxbxbxbxhkgfbxaxbxbxaupwbxbxbxaxyoxcbxbxbxaxpokfaxbxbxbxpetabxbxaxbxizcebxbxbxaxpbppaxbxbxbxwziubxbxxxaxbxpnfybxbxbxaxaitoaxbxbxbxcfihbxaxbxbxzo"/>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
    <w:name w:val="bhzrbxxbxbxaxurydaxbxbxbxjdhyaxbxbxbxhkgfbxaxbxbxaupwbxbxbxaxyoxcbxbxbxaxpokfaxbxbxbxpetabxbxaxbxizcebxbxbxaxpbppaxbxbxbxwziubxbxxxaxbxpnfybxbxbxaxaitoaxbxbxbxcfihbxaxbxbxzoq"/>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
    <w:name w:val="bhzrbxxbxbxaxurydaxbxbxbxjdhyaxbxbxbxhkgfbxaxbxbxaupwbxbxbxaxyoxcbxbxbxaxpokfaxbxbxbxpetabxbxaxbxizcebxbxbxaxpbppaxbxbxbxwziubxbxxxaxbxpnfybxbxbxaxaitoaxbxbxbxcfihbxaxbxbxzoqaa"/>
    <w:rPr>
      <w:rFonts w:ascii="Times New Roman" w:hAnsi="Times New Roman"/>
      <w:b/>
      <w:color w:val="000000"/>
    </w:rPr>
  </w:style>
  <w:style w:type="paragraph" w:customStyle="1" w:styleId="bhzrbxxbxbxaxurydaxbxbxbxjdhyaxbxbxbxhkgfbxaxbxbxaupwbxbxbxaxyoxcbxbxbxaxpokfaxbxbxbxpetabxbxaxbxizcebxbxbxaxpbppaxbxbxbxwziubxbxxxaxbxpnfybxbxbxaxaitoaxbxbxbxcfihbxaxbxbxzoqaaxb">
    <w:name w:val="bhzrbxxbxbxaxurydaxbxbxbxjdhyaxbxbxbxhkgfbxaxbxbxaupwbxbxbxaxyoxcbxbxbxaxpokfaxbxbxbxpetabxbxaxbxizcebxbxbxaxpbppaxbxbxbxwziubxbxxxaxbxpnfybxbxbxaxaitoaxbxbxbxcfihbxaxbxbxzoqaa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
    <w:name w:val="bhzrbxxbxbxaxurydaxbxbxbxjdhyaxbxbxbxhkgfbxaxbxbxaupwbxbxbxaxyoxcbxbxbxaxpokfaxbxbxbxpetabxbxaxbxizcebxbxbxaxpbppaxbxbxbxwziubxbxxxaxbxpnfybxbxbxaxaitoaxbxbxbxcfihbxaxbxbxzoqaaxb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
    <w:name w:val="bhzrbxxbxbxaxurydaxbxbxbxjdhyaxbxbxbxhkgfbxaxbxbxaupwbxbxbxaxyoxcbxbxbxaxpokfaxbxbxbxpetabxbxaxbxizcebxbxbxaxpbppaxbxbxbxwziubxbxxxaxbxpnfybxbxbxaxaitoaxbxbxbxcfihbxaxbxbxzoqaaxbxb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
    <w:name w:val="bhzrbxxbxbxaxurydaxbxbxbxjdhyaxbxbxbxhkgfbxaxbxbxaupwbxbxbxaxyoxcbxbxbxaxpokfaxbxbxbxpetabxbxaxbxizcebxbxbxaxpbppaxbxbxbxwziubxbxxxaxbxpnfybxbxbxaxaitoaxbxbxbxcfihbxaxbxbxzoqaaxbxbxbxh"/>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
    <w:name w:val="bhzrbxxbxbxaxurydaxbxbxbxjdhyaxbxbxbxhkgfbxaxbxbxaupwbxbxbxaxyoxcbxbxbxaxpokfaxbxbxbxpetabxbxaxbxizcebxbxbxaxpbppaxbxbxbxwziubxbxxxaxbxpnfybxbxbxaxaitoaxbxbxbxcfihbxaxbxbxzoqaaxbxbxbxhi"/>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
    <w:name w:val="bhzrbxxbxbxaxurydaxbxbxbxjdhyaxbxbxbxhkgfbxaxbxbxaupwbxbxbxaxyoxcbxbxbxaxpokfaxbxbxbxpetabxbxaxbxizcebxbxbxaxpbppaxbxbxbxwziubxbxxxaxbxpnfybxbxbxaxaitoaxbxbxbxcfihbxaxbxbxzoqaaxbxbxbxhid"/>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
    <w:name w:val="bhzrbxxbxbxaxurydaxbxbxbxjdhyaxbxbxbxhkgfbxaxbxbxaupwbxbxbxaxyoxcbxbxbxaxpokfaxbxbxbxpetabxbxaxbxizcebxbxbxaxpbppaxbxbxbxwziubxbxxxaxbxpnfybxbxbxaxaitoaxbxbxbxcfihbxaxbxbxzoqaaxbxbxbxhidm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
    <w:name w:val="bhzrbxxbxbxaxurydaxbxbxbxjdhyaxbxbxbxhkgfbxaxbxbxaupwbxbxbxaxyoxcbxbxbxaxpokfaxbxbxbxpetabxbxaxbxizcebxbxbxaxpbppaxbxbxbxwziubxbxxxaxbxpnfybxbxbxaxaitoaxbxbxbxcfihbxaxbxbxzoqaaxbxbxbxhidmb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
    <w:name w:val="bhzrbxxbxbxaxurydaxbxbxbxjdhyaxbxbxbxhkgfbxaxbxbxaupwbxbxbxaxyoxcbxbxbxaxpokfaxbxbxbxpetabxbxaxbxizcebxbxbxaxpbppaxbxbxbxwziubxbxxxaxbxpnfybxbxbxaxaitoaxbxbxbxcfihbxaxbxbxzoqaaxbxbxbxhidmbxbxa"/>
    <w:rPr>
      <w:rFonts w:ascii="Times New Roman" w:hAnsi="Times New Roman"/>
      <w:b/>
      <w:color w:val="000000"/>
    </w:rPr>
  </w:style>
  <w:style w:type="paragraph" w:customStyle="1" w:styleId="bhzrbxxbxbxaxurydaxbxbxbxjdhyaxbxbxbxhkgfbxaxbxbxaupwbxbxbxaxyoxcbxbxbxaxpokfaxbxbxbxpetabxbxaxbxizcebxbxbxaxpbppaxbxbxbxwziubxbxxxaxbxpnfybxbxbxaxaitoaxbxbxbxcfihbxaxbxbxzoqaaxbxbxbxhidmbxbxaxb">
    <w:name w:val="bhzrbxxbxbxaxurydaxbxbxbxjdhyaxbxbxbxhkgfbxaxbxbxaupwbxbxbxaxyoxcbxbxbxaxpokfaxbxbxbxpetabxbxaxbxizcebxbxbxaxpbppaxbxbxbxwziubxbxxxaxbxpnfybxbxbxaxaitoaxbxbxbxcfihbxaxbxbxzoqaaxbxbxbxhidmbxbxa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
    <w:name w:val="bhzrbxxbxbxaxurydaxbxbxbxjdhyaxbxbxbxhkgfbxaxbxbxaupwbxbxbxaxyoxcbxbxbxaxpokfaxbxbxbxpetabxbxaxbxizcebxbxbxaxpbppaxbxbxbxwziubxbxxxaxbxpnfybxbxbxaxaitoaxbxbxbxcfihbxaxbxbxzoqaaxbxbxbxhidmbxbxaxbxo"/>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
    <w:name w:val="bhzrbxxbxbxaxurydaxbxbxbxjdhyaxbxbxbxhkgfbxaxbxbxaupwbxbxbxaxyoxcbxbxbxaxpokfaxbxbxbxpetabxbxaxbxizcebxbxbxaxpbppaxbxbxbxwziubxbxxxaxbxpnfybxbxbxaxaitoaxbxbxbxcfihbxaxbxbxzoqaaxbxbxbxhidmbxbxaxbxou"/>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
    <w:name w:val="bhzrbxxbxbxaxurydaxbxbxbxjdhyaxbxbxbxhkgfbxaxbxbxaupwbxbxbxaxyoxcbxbxbxaxpokfaxbxbxbxpetabxbxaxbxizcebxbxbxaxpbppaxbxbxbxwziubxbxxxaxbxpnfybxbxbxaxaitoaxbxbxbxcfihbxaxbxbxzoqaaxbxbxbxhidmbxbxaxbxoup"/>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
    <w:name w:val="bhzrbxxbxbxaxurydaxbxbxbxjdhyaxbxbxbxhkgfbxaxbxbxaupwbxbxbxaxyoxcbxbxbxaxpokfaxbxbxbxpetabxbxaxbxizcebxbxbxaxpbppaxbxbxbxwziubxbxxxaxbxpnfybxbxbxaxaitoaxbxbxbxcfihbxaxbxbxzoqaaxbxbxbxhidmbxbxaxbxoups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
    <w:name w:val="bhzrbxxbxbxaxurydaxbxbxbxjdhyaxbxbxbxhkgfbxaxbxbxaupwbxbxbxaxyoxcbxbxbxaxpokfaxbxbxbxpetabxbxaxbxizcebxbxbxaxpbppaxbxbxbxwziubxbxxxaxbxpnfybxbxbxaxaitoaxbxbxbxcfihbxaxbxbxzoqaaxbxbxbxhidmbxbxaxbxoupsbxa"/>
    <w:rPr>
      <w:rFonts w:ascii="Times New Roman" w:hAnsi="Times New Roman"/>
      <w:b/>
      <w:color w:val="000000"/>
    </w:rPr>
  </w:style>
  <w:style w:type="paragraph" w:customStyle="1" w:styleId="bhzrbxxbxbxaxurydaxbxbxbxjdhyaxbxbxbxhkgfbxaxbxbxaupwbxbxbxaxyoxcbxbxbxaxpokfaxbxbxbxpetabxbxaxbxizcebxbxbxaxpbppaxbxbxbxwziubxbxxxaxbxpnfybxbxbxaxaitoaxbxbxbxcfihbxaxbxbxzoqaaxbxbxbxhidmbxbxaxbxoupsbxaxb">
    <w:name w:val="bhzrbxxbxbxaxurydaxbxbxbxjdhyaxbxbxbxhkgfbxaxbxbxaupwbxbxbxaxyoxcbxbxbxaxpokfaxbxbxbxpetabxbxaxbxizcebxbxbxaxpbppaxbxbxbxwziubxbxxxaxbxpnfybxbxbxaxaitoaxbxbxbxcfihbxaxbxbxzoqaaxbxbxbxhidmbxbxaxbxoupsbxa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
    <w:name w:val="bhzrbxxbxbxaxurydaxbxbxbxjdhyaxbxbxbxhkgfbxaxbxbxaupwbxbxbxaxyoxcbxbxbxaxpokfaxbxbxbxpetabxbxaxbxizcebxbxbxaxpbppaxbxbxbxwziubxbxxxaxbxpnfybxbxbxaxaitoaxbxbxbxcfihbxaxbxbxzoqaaxbxbxbxhidmbxbxaxbxoupsbxaxb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
    <w:name w:val="bhzrbxxbxbxaxurydaxbxbxbxjdhyaxbxbxbxhkgfbxaxbxbxaupwbxbxbxaxyoxcbxbxbxaxpokfaxbxbxbxpetabxbxaxbxizcebxbxbxaxpbppaxbxbxbxwziubxbxxxaxbxpnfybxbxbxaxaitoaxbxbxbxcfihbxaxbxbxzoqaaxbxbxbxhidmbxbxaxbxoupsbxaxbxbxn"/>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
    <w:name w:val="bhzrbxxbxbxaxurydaxbxbxbxjdhyaxbxbxbxhkgfbxaxbxbxaupwbxbxbxaxyoxcbxbxbxaxpokfaxbxbxbxpetabxbxaxbxizcebxbxbxaxpbppaxbxbxbxwziubxbxxxaxbxpnfybxbxbxaxaitoaxbxbxbxcfihbxaxbxbxzoqaaxbxbxbxhidmbxbxaxbxoupsbxaxbxbxnm"/>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
    <w:name w:val="bhzrbxxbxbxaxurydaxbxbxbxjdhyaxbxbxbxhkgfbxaxbxbxaupwbxbxbxaxyoxcbxbxbxaxpokfaxbxbxbxpetabxbxaxbxizcebxbxbxaxpbppaxbxbxbxwziubxbxxxaxbxpnfybxbxbxaxaitoaxbxbxbxcfihbxaxbxbxzoqaaxbxbxbxhidmbxbxaxbxoupsbxaxbxbxnmn"/>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
    <w:name w:val="bhzrbxxbxbxaxurydaxbxbxbxjdhyaxbxbxbxhkgfbxaxbxbxaupwbxbxbxaxyoxcbxbxbxaxpokfaxbxbxbxpetabxbxaxbxizcebxbxbxaxpbppaxbxbxbxwziubxbxxxaxbxpnfybxbxbxaxaitoaxbxbxbxcfihbxaxbxbxzoqaaxbxbxbxhidmbxbxaxbxoupsbxaxbxbxnmnm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
    <w:name w:val="bhzrbxxbxbxaxurydaxbxbxbxjdhyaxbxbxbxhkgfbxaxbxbxaupwbxbxbxaxyoxcbxbxbxaxpokfaxbxbxbxpetabxbxaxbxizcebxbxbxaxpbppaxbxbxbxwziubxbxxxaxbxpnfybxbxbxaxaitoaxbxbxbxcfihbxaxbxbxzoqaaxbxbxbxhidmbxbxaxbxoupsbxaxbxbxnmnmb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
    <w:name w:val="bhzrbxxbxbxaxurydaxbxbxbxjdhyaxbxbxbxhkgfbxaxbxbxaupwbxbxbxaxyoxcbxbxbxaxpokfaxbxbxbxpetabxbxaxbxizcebxbxbxaxpbppaxbxbxbxwziubxbxxxaxbxpnfybxbxbxaxaitoaxbxbxbxcfihbxaxbxbxzoqaaxbxbxbxhidmbxbxaxbxoupsbxaxbxbxnmnmbxbxa"/>
    <w:rPr>
      <w:rFonts w:ascii="Times New Roman" w:hAnsi="Times New Roman"/>
      <w:b/>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
    <w:name w:val="bhzrbxxbxbxaxurydaxbxbxbxjdhyaxbxbxbxhkgfbxaxbxbxaupwbxbxbxaxyoxcbxbxbxaxpokfaxbxbxbxpetabxbxaxbxizcebxbxbxaxpbppaxbxbxbxwziubxbxxxaxbxpnfybxbxbxaxaitoaxbxbxbxcfihbxaxbxbxzoqaaxbxbxbxhidmbxbxaxbxoupsbxaxbxbxnmnmbxbxa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
    <w:name w:val="bhzrbxxbxbxaxurydaxbxbxbxjdhyaxbxbxbxhkgfbxaxbxbxaupwbxbxbxaxyoxcbxbxbxaxpokfaxbxbxbxpetabxbxaxbxizcebxbxbxaxpbppaxbxbxbxwziubxbxxxaxbxpnfybxbxbxaxaitoaxbxbxbxcfihbxaxbxbxzoqaaxbxbxbxhidmbxbxaxbxoupsbxaxbxbxnmnmbxbxaxbxc"/>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
    <w:name w:val="bhzrbxxbxbxaxurydaxbxbxbxjdhyaxbxbxbxhkgfbxaxbxbxaupwbxbxbxaxyoxcbxbxbxaxpokfaxbxbxbxpetabxbxaxbxizcebxbxbxaxpbppaxbxbxbxwziubxbxxxaxbxpnfybxbxbxaxaitoaxbxbxbxcfihbxaxbxbxzoqaaxbxbxbxhidmbxbxaxbxoupsbxaxbxbxnmnmbxbxaxbxca"/>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f">
    <w:name w:val="bhzrbxxbxbxaxurydaxbxbxbxjdhyaxbxbxbxhkgfbxaxbxbxaupwbxbxbxaxyoxcbxbxbxaxpokfaxbxbxbxpetabxbxaxbxizcebxbxbxaxpbppaxbxbxbxwziubxbxxxaxbxpnfybxbxbxaxaitoaxbxbxbxcfihbxaxbxbxzoqaaxbxbxbxhidmbxbxaxbxoupsbxaxbxbxnmnmbxbxaxbxcaf"/>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fbb">
    <w:name w:val="bhzrbxxbxbxaxurydaxbxbxbxjdhyaxbxbxbxhkgfbxaxbxbxaupwbxbxbxaxyoxcbxbxbxaxpokfaxbxbxbxpetabxbxaxbxizcebxbxbxaxpbppaxbxbxbxwziubxbxxxaxbxpnfybxbxbxaxaitoaxbxbxbxcfihbxaxbxbxzoqaaxbxbxbxhidmbxbxaxbxoupsbxaxbxbxnmnmbxbxaxbxcafb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fbbxa">
    <w:name w:val="bhzrbxxbxbxaxurydaxbxbxbxjdhyaxbxbxbxhkgfbxaxbxbxaupwbxbxbxaxyoxcbxbxbxaxpokfaxbxbxbxpetabxbxaxbxizcebxbxbxaxpbppaxbxbxbxwziubxbxxxaxbxpnfybxbxbxaxaitoaxbxbxbxcfihbxaxbxbxzoqaaxbxbxbxhidmbxbxaxbxoupsbxaxbxbxnmnmbxbxaxbxcafbbxa"/>
    <w:rPr>
      <w:rFonts w:ascii="Times New Roman" w:hAnsi="Times New Roman"/>
      <w:b/>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fbbxaxb">
    <w:name w:val="bhzrbxxbxbxaxurydaxbxbxbxjdhyaxbxbxbxhkgfbxaxbxbxaupwbxbxbxaxyoxcbxbxbxaxpokfaxbxbxbxpetabxbxaxbxizcebxbxbxaxpbppaxbxbxbxwziubxbxxxaxbxpnfybxbxbxaxaitoaxbxbxbxcfihbxaxbxbxzoqaaxbxbxbxhidmbxbxaxbxoupsbxaxbxbxnmnmbxbxaxbxcafbbxa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fbbxaxbxb">
    <w:name w:val="bhzrbxxbxbxaxurydaxbxbxbxjdhyaxbxbxbxhkgfbxaxbxbxaupwbxbxbxaxyoxcbxbxbxaxpokfaxbxbxbxpetabxbxaxbxizcebxbxbxaxpbppaxbxbxbxwziubxbxxxaxbxpnfybxbxbxaxaitoaxbxbxbxcfihbxaxbxbxzoqaaxbxbxbxhidmbxbxaxbxoupsbxaxbxbxnmnmbxbxaxbxcafbbxaxb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fbbxaxbxbxu">
    <w:name w:val="bhzrbxxbxbxaxurydaxbxbxbxjdhyaxbxbxbxhkgfbxaxbxbxaupwbxbxbxaxyoxcbxbxbxaxpokfaxbxbxbxpetabxbxaxbxizcebxbxbxaxpbppaxbxbxbxwziubxbxxxaxbxpnfybxbxbxaxaitoaxbxbxbxcfihbxaxbxbxzoqaaxbxbxbxhidmbxbxaxbxoupsbxaxbxbxnmnmbxbxaxbxcafbbxaxbxbxu"/>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fbbxaxbxbxuj">
    <w:name w:val="bhzrbxxbxbxaxurydaxbxbxbxjdhyaxbxbxbxhkgfbxaxbxbxaupwbxbxbxaxyoxcbxbxbxaxpokfaxbxbxbxpetabxbxaxbxizcebxbxbxaxpbppaxbxbxbxwziubxbxxxaxbxpnfybxbxbxaxaitoaxbxbxbxcfihbxaxbxbxzoqaaxbxbxbxhidmbxbxaxbxoupsbxaxbxbxnmnmbxbxaxbxcafbbxaxbxbxuj"/>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fbbxaxbxbxujv">
    <w:name w:val="bhzrbxxbxbxaxurydaxbxbxbxjdhyaxbxbxbxhkgfbxaxbxbxaupwbxbxbxaxyoxcbxbxbxaxpokfaxbxbxbxpetabxbxaxbxizcebxbxbxaxpbppaxbxbxbxwziubxbxxxaxbxpnfybxbxbxaxaitoaxbxbxbxcfihbxaxbxbxzoqaaxbxbxbxhidmbxbxaxbxoupsbxaxbxbxnmnmbxbxaxbxcafbbxaxbxbxujv"/>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fbbxaxbxbxujvza">
    <w:name w:val="bhzrbxxbxbxaxurydaxbxbxbxjdhyaxbxbxbxhkgfbxaxbxbxaupwbxbxbxaxyoxcbxbxbxaxpokfaxbxbxbxpetabxbxaxbxizcebxbxbxaxpbppaxbxbxbxwziubxbxxxaxbxpnfybxbxbxaxaitoaxbxbxbxcfihbxaxbxbxzoqaaxbxbxbxhidmbxbxaxbxoupsbxaxbxbxnmnmbxbxaxbxcafbbxaxbxbxujvza"/>
    <w:rPr>
      <w:rFonts w:ascii="Times New Roman" w:hAnsi="Times New Roman"/>
      <w:b/>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fbbxaxbxbxujvzaxb">
    <w:name w:val="bhzrbxxbxbxaxurydaxbxbxbxjdhyaxbxbxbxhkgfbxaxbxbxaupwbxbxbxaxyoxcbxbxbxaxpokfaxbxbxbxpetabxbxaxbxizcebxbxbxaxpbppaxbxbxbxwziubxbxxxaxbxpnfybxbxbxaxaitoaxbxbxbxcfihbxaxbxbxzoqaaxbxbxbxhidmbxbxaxbxoupsbxaxbxbxnmnmbxbxaxbxcafbbxaxbxbxujvza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fbbxaxbxbxujvzaxbxb">
    <w:name w:val="bhzrbxxbxbxaxurydaxbxbxbxjdhyaxbxbxbxhkgfbxaxbxbxaupwbxbxbxaxyoxcbxbxbxaxpokfaxbxbxbxpetabxbxaxbxizcebxbxbxaxpbppaxbxbxbxwziubxbxxxaxbxpnfybxbxbxaxaitoaxbxbxbxcfihbxaxbxbxzoqaaxbxbxbxhidmbxbxaxbxoupsbxaxbxbxnmnmbxbxaxbxcafbbxaxbxbxujvzaxb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fbbxaxbxbxujvzaxbxbxb">
    <w:name w:val="bhzrbxxbxbxaxurydaxbxbxbxjdhyaxbxbxbxhkgfbxaxbxbxaupwbxbxbxaxyoxcbxbxbxaxpokfaxbxbxbxpetabxbxaxbxizcebxbxbxaxpbppaxbxbxbxwziubxbxxxaxbxpnfybxbxbxaxaitoaxbxbxbxcfihbxaxbxbxzoqaaxbxbxbxhidmbxbxaxbxoupsbxaxbxbxnmnmbxbxaxbxcafbbxaxbxbxujvzaxbxbxb"/>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fbbxaxbxbxujvzaxbxbxbxn">
    <w:name w:val="bhzrbxxbxbxaxurydaxbxbxbxjdhyaxbxbxbxhkgfbxaxbxbxaupwbxbxbxaxyoxcbxbxbxaxpokfaxbxbxbxpetabxbxaxbxizcebxbxbxaxpbppaxbxbxbxwziubxbxxxaxbxpnfybxbxbxaxaitoaxbxbxbxcfihbxaxbxbxzoqaaxbxbxbxhidmbxbxaxbxoupsbxaxbxbxnmnmbxbxaxbxcafbbxaxbxbxujvzaxbxbxbxn"/>
    <w:rPr>
      <w:rFonts w:ascii="Times New Roman" w:hAnsi="Times New Roman"/>
      <w:color w:val="000000"/>
    </w:rPr>
  </w:style>
  <w:style w:type="paragraph" w:customStyle="1" w:styleId="bhzrbxxbxbxaxurydaxbxbxbxjdhyaxbxbxbxhkgfbxaxbxbxaupwbxbxbxaxyoxcbxbxbxaxpokfaxbxbxbxpetabxbxaxbxizcebxbxbxaxpbppaxbxbxbxwziubxbxxxaxbxpnfybxbxbxaxaitoaxbxbxbxcfihbxaxbxbxzoqaaxbxbxbxhidmbxbxaxbxoupsbxaxbxbxnmnmbxbxaxbxcafbbxaxbxbxujvzaxbxbxbxng">
    <w:name w:val="bhzrbxxbxbxaxurydaxbxbxbxjdhyaxbxbxbxhkgfbxaxbxbxaupwbxbxbxaxyoxcbxbxbxaxpokfaxbxbxbxpetabxbxaxbxizcebxbxbxaxpbppaxbxbxbxwziubxbxxxaxbxpnfybxbxbxaxaitoaxbxbxbxcfihbxaxbxbxzoqaaxbxbxbxhidmbxbxaxbxoupsbxaxbxbxnmnmbxbxaxbxcafbbxaxbxbxujvzaxbxbxbxng"/>
    <w:rPr>
      <w:rFonts w:ascii="Times New Roman" w:hAnsi="Times New Roman"/>
      <w:color w:val="000000"/>
    </w:rPr>
  </w:style>
  <w:style w:type="paragraph" w:customStyle="1" w:styleId="c">
    <w:name w:val="c"/>
    <w:rPr>
      <w:rFonts w:ascii="Times New Roman" w:hAnsi="Times New Roman"/>
      <w:color w:val="000000"/>
    </w:rPr>
  </w:style>
  <w:style w:type="paragraph" w:customStyle="1" w:styleId="cyb">
    <w:name w:val="cyb"/>
    <w:rPr>
      <w:rFonts w:ascii="Times New Roman" w:hAnsi="Times New Roman"/>
      <w:color w:val="000000"/>
    </w:rPr>
  </w:style>
  <w:style w:type="paragraph" w:customStyle="1" w:styleId="cybxb">
    <w:name w:val="cybxb"/>
    <w:rPr>
      <w:rFonts w:ascii="Times New Roman" w:hAnsi="Times New Roman"/>
      <w:color w:val="000000"/>
    </w:rPr>
  </w:style>
  <w:style w:type="paragraph" w:customStyle="1" w:styleId="cybxbxa">
    <w:name w:val="cybxbxa"/>
    <w:rPr>
      <w:rFonts w:ascii="Times New Roman" w:hAnsi="Times New Roman"/>
      <w:b/>
      <w:color w:val="000000"/>
    </w:rPr>
  </w:style>
  <w:style w:type="paragraph" w:customStyle="1" w:styleId="cybxbxaxb">
    <w:name w:val="cybxbxaxb"/>
    <w:rPr>
      <w:rFonts w:ascii="Times New Roman" w:hAnsi="Times New Roman"/>
      <w:color w:val="000000"/>
    </w:rPr>
  </w:style>
  <w:style w:type="paragraph" w:customStyle="1" w:styleId="cybxbxaxbxe">
    <w:name w:val="cybxbxaxbxe"/>
    <w:rPr>
      <w:rFonts w:ascii="Times New Roman" w:hAnsi="Times New Roman"/>
      <w:color w:val="000000"/>
    </w:rPr>
  </w:style>
  <w:style w:type="paragraph" w:customStyle="1" w:styleId="cybxbxaxbxeg">
    <w:name w:val="cybxbxaxbxeg"/>
    <w:rPr>
      <w:rFonts w:ascii="Times New Roman" w:hAnsi="Times New Roman"/>
      <w:color w:val="000000"/>
    </w:rPr>
  </w:style>
  <w:style w:type="paragraph" w:customStyle="1" w:styleId="cybxbxaxbxega">
    <w:name w:val="cybxbxaxbxega"/>
    <w:rPr>
      <w:rFonts w:ascii="Times New Roman" w:hAnsi="Times New Roman"/>
      <w:color w:val="000000"/>
    </w:rPr>
  </w:style>
  <w:style w:type="paragraph" w:customStyle="1" w:styleId="cybxbxaxbxegaia">
    <w:name w:val="cybxbxaxbxegaia"/>
    <w:rPr>
      <w:rFonts w:ascii="Times New Roman" w:hAnsi="Times New Roman"/>
      <w:b/>
      <w:color w:val="000000"/>
    </w:rPr>
  </w:style>
  <w:style w:type="paragraph" w:customStyle="1" w:styleId="cybxbxaxbxegaiaxb">
    <w:name w:val="cybxbxaxbxegaiaxb"/>
    <w:rPr>
      <w:rFonts w:ascii="Times New Roman" w:hAnsi="Times New Roman"/>
      <w:color w:val="000000"/>
    </w:rPr>
  </w:style>
  <w:style w:type="paragraph" w:customStyle="1" w:styleId="cybxbxaxbxegaiaxbxb">
    <w:name w:val="cybxbxaxbxegaiaxbxb"/>
    <w:rPr>
      <w:rFonts w:ascii="Times New Roman" w:hAnsi="Times New Roman"/>
      <w:color w:val="000000"/>
    </w:rPr>
  </w:style>
  <w:style w:type="paragraph" w:customStyle="1" w:styleId="cybxbxaxbxegaiaxbxbxb">
    <w:name w:val="cybxbxaxbxegaiaxbxbxb"/>
    <w:rPr>
      <w:rFonts w:ascii="Times New Roman" w:hAnsi="Times New Roman"/>
      <w:color w:val="000000"/>
    </w:rPr>
  </w:style>
  <w:style w:type="paragraph" w:customStyle="1" w:styleId="cybxbxaxbxegaiaxbxbxbxi">
    <w:name w:val="cybxbxaxbxegaiaxbxbxbxi"/>
    <w:rPr>
      <w:rFonts w:ascii="Times New Roman" w:hAnsi="Times New Roman"/>
      <w:color w:val="000000"/>
    </w:rPr>
  </w:style>
  <w:style w:type="paragraph" w:customStyle="1" w:styleId="cybxbxaxbxegaiaxbxbxbxik">
    <w:name w:val="cybxbxaxbxegaiaxbxbxbxik"/>
    <w:rPr>
      <w:rFonts w:ascii="Times New Roman" w:hAnsi="Times New Roman"/>
      <w:color w:val="000000"/>
    </w:rPr>
  </w:style>
  <w:style w:type="paragraph" w:customStyle="1" w:styleId="cybxbxaxbxegaiaxbxbxbxikq">
    <w:name w:val="cybxbxaxbxegaiaxbxbxbxikq"/>
    <w:rPr>
      <w:rFonts w:ascii="Times New Roman" w:hAnsi="Times New Roman"/>
      <w:color w:val="000000"/>
    </w:rPr>
  </w:style>
  <w:style w:type="paragraph" w:customStyle="1" w:styleId="cybxbxaxbxegaiaxbxbxbxikqtb">
    <w:name w:val="cybxbxaxbxegaiaxbxbxbxikqtb"/>
    <w:rPr>
      <w:rFonts w:ascii="Times New Roman" w:hAnsi="Times New Roman"/>
      <w:color w:val="000000"/>
    </w:rPr>
  </w:style>
  <w:style w:type="paragraph" w:customStyle="1" w:styleId="cybxbxaxbxegaiaxbxbxbxikqtbxa">
    <w:name w:val="cybxbxaxbxegaiaxbxbxbxikqtbxa"/>
    <w:rPr>
      <w:rFonts w:ascii="Times New Roman" w:hAnsi="Times New Roman"/>
      <w:b/>
      <w:color w:val="000000"/>
    </w:rPr>
  </w:style>
  <w:style w:type="paragraph" w:customStyle="1" w:styleId="cybxbxaxbxegaiaxbxbxbxikqtbxaxb">
    <w:name w:val="cybxbxaxbxegaiaxbxbxbxikqtbxaxb"/>
    <w:rPr>
      <w:rFonts w:ascii="Times New Roman" w:hAnsi="Times New Roman"/>
      <w:color w:val="000000"/>
    </w:rPr>
  </w:style>
  <w:style w:type="paragraph" w:customStyle="1" w:styleId="cybxbxaxbxegaiaxbxbxbxikqtbxaxbxb">
    <w:name w:val="cybxbxaxbxegaiaxbxbxbxikqtbxaxbxb"/>
    <w:rPr>
      <w:rFonts w:ascii="Times New Roman" w:hAnsi="Times New Roman"/>
      <w:color w:val="000000"/>
    </w:rPr>
  </w:style>
  <w:style w:type="paragraph" w:customStyle="1" w:styleId="cybxbxaxbxegaiaxbxbxbxikqtbxaxbxbxf">
    <w:name w:val="cybxbxaxbxegaiaxbxbxbxikqtbxaxbxbxf"/>
    <w:rPr>
      <w:rFonts w:ascii="Times New Roman" w:hAnsi="Times New Roman"/>
      <w:color w:val="000000"/>
    </w:rPr>
  </w:style>
  <w:style w:type="paragraph" w:customStyle="1" w:styleId="cybxbxaxbxegaiaxbxbxbxikqtbxaxbxbxfs">
    <w:name w:val="cybxbxaxbxegaiaxbxbxbxikqtbxaxbxbxfs"/>
    <w:rPr>
      <w:rFonts w:ascii="Times New Roman" w:hAnsi="Times New Roman"/>
      <w:color w:val="000000"/>
    </w:rPr>
  </w:style>
  <w:style w:type="paragraph" w:customStyle="1" w:styleId="cybxbxaxbxegaiaxbxbxbxikqtbxaxbxbxfst">
    <w:name w:val="cybxbxaxbxegaiaxbxbxbxikqtbxaxbxbxfst"/>
    <w:rPr>
      <w:rFonts w:ascii="Times New Roman" w:hAnsi="Times New Roman"/>
      <w:color w:val="000000"/>
    </w:rPr>
  </w:style>
  <w:style w:type="paragraph" w:customStyle="1" w:styleId="cybxbxaxbxegaiaxbxbxbxikqtbxaxbxbxfstzb">
    <w:name w:val="cybxbxaxbxegaiaxbxbxbxikqtbxaxbxbxfstzb"/>
    <w:rPr>
      <w:rFonts w:ascii="Times New Roman" w:hAnsi="Times New Roman"/>
      <w:color w:val="000000"/>
    </w:rPr>
  </w:style>
  <w:style w:type="paragraph" w:customStyle="1" w:styleId="cybxbxaxbxegaiaxbxbxbxikqtbxaxbxbxfstzbxb">
    <w:name w:val="cybxbxaxbxegaiaxbxbxbxikqtbxaxbxbxfstzbxb"/>
    <w:rPr>
      <w:rFonts w:ascii="Times New Roman" w:hAnsi="Times New Roman"/>
      <w:color w:val="000000"/>
    </w:rPr>
  </w:style>
  <w:style w:type="paragraph" w:customStyle="1" w:styleId="cybxbxaxbxegaiaxbxbxbxikqtbxaxbxbxfstzbxbxb">
    <w:name w:val="cybxbxaxbxegaiaxbxbxbxikqtbxaxbxbxfstzbxbxb"/>
    <w:rPr>
      <w:rFonts w:ascii="Times New Roman" w:hAnsi="Times New Roman"/>
      <w:color w:val="000000"/>
    </w:rPr>
  </w:style>
  <w:style w:type="paragraph" w:customStyle="1" w:styleId="cybxbxaxbxegaiaxbxbxbxikqtbxaxbxbxfstzbxbxbxa">
    <w:name w:val="cybxbxaxbxegaiaxbxbxbxikqtbxaxbxbxfstzbxbxbxa"/>
    <w:rPr>
      <w:rFonts w:ascii="Times New Roman" w:hAnsi="Times New Roman"/>
      <w:b/>
      <w:color w:val="000000"/>
    </w:rPr>
  </w:style>
  <w:style w:type="paragraph" w:customStyle="1" w:styleId="cybxbxaxbxegaiaxbxbxbxikqtbxaxbxbxfstzbxbxbxaxs">
    <w:name w:val="cybxbxaxbxegaiaxbxbxbxikqtbxaxbxbxfstzbxbxbxaxs"/>
    <w:rPr>
      <w:rFonts w:ascii="Times New Roman" w:hAnsi="Times New Roman"/>
      <w:color w:val="000000"/>
    </w:rPr>
  </w:style>
  <w:style w:type="paragraph" w:customStyle="1" w:styleId="cybxbxaxbxegaiaxbxbxbxikqtbxaxbxbxfstzbxbxbxaxsp">
    <w:name w:val="cybxbxaxbxegaiaxbxbxbxikqtbxaxbxbxfstzbxbxbxaxsp"/>
    <w:rPr>
      <w:rFonts w:ascii="Times New Roman" w:hAnsi="Times New Roman"/>
      <w:color w:val="000000"/>
    </w:rPr>
  </w:style>
  <w:style w:type="paragraph" w:customStyle="1" w:styleId="cybxbxaxbxegaiaxbxbxbxikqtbxaxbxbxfstzbxbxbxaxsps">
    <w:name w:val="cybxbxaxbxegaiaxbxbxbxikqtbxaxbxbxfstzbxbxbxaxsps"/>
    <w:rPr>
      <w:rFonts w:ascii="Times New Roman" w:hAnsi="Times New Roman"/>
      <w:color w:val="000000"/>
    </w:rPr>
  </w:style>
  <w:style w:type="paragraph" w:customStyle="1" w:styleId="cybxbxaxbxegaiaxbxbxbxikqtbxaxbxbxfstzbxbxbxaxspsgb">
    <w:name w:val="cybxbxaxbxegaiaxbxbxbxikqtbxaxbxbxfstzbxbxbxaxspsgb"/>
    <w:rPr>
      <w:rFonts w:ascii="Times New Roman" w:hAnsi="Times New Roman"/>
      <w:color w:val="000000"/>
    </w:rPr>
  </w:style>
  <w:style w:type="paragraph" w:customStyle="1" w:styleId="cybxbxaxbxegaiaxbxbxbxikqtbxaxbxbxfstzbxbxbxaxspsgbxb">
    <w:name w:val="cybxbxaxbxegaiaxbxbxbxikqtbxaxbxbxfstzbxbxbxaxspsgbxb"/>
    <w:rPr>
      <w:rFonts w:ascii="Times New Roman" w:hAnsi="Times New Roman"/>
      <w:color w:val="000000"/>
    </w:rPr>
  </w:style>
  <w:style w:type="paragraph" w:customStyle="1" w:styleId="cybxbxaxbxegaiaxbxbxbxikqtbxaxbxbxfstzbxbxbxaxspsgbxbxa">
    <w:name w:val="cybxbxaxbxegaiaxbxbxbxikqtbxaxbxbxfstzbxbxbxaxspsgbxbxa"/>
    <w:rPr>
      <w:rFonts w:ascii="Times New Roman" w:hAnsi="Times New Roman"/>
      <w:b/>
      <w:color w:val="000000"/>
    </w:rPr>
  </w:style>
  <w:style w:type="paragraph" w:customStyle="1" w:styleId="cybxbxaxbxegaiaxbxbxbxikqtbxaxbxbxfstzbxbxbxaxspsgbxbxaxb">
    <w:name w:val="cybxbxaxbxegaiaxbxbxbxikqtbxaxbxbxfstzbxbxbxaxspsgbxbxaxb"/>
    <w:rPr>
      <w:rFonts w:ascii="Times New Roman" w:hAnsi="Times New Roman"/>
      <w:color w:val="000000"/>
    </w:rPr>
  </w:style>
  <w:style w:type="paragraph" w:customStyle="1" w:styleId="cybxbxaxbxegaiaxbxbxbxikqtbxaxbxbxfstzbxbxbxaxspsgbxbxaxbxv">
    <w:name w:val="cybxbxaxbxegaiaxbxbxbxikqtbxaxbxbxfstzbxbxbxaxspsgbxbxaxbxv"/>
    <w:rPr>
      <w:rFonts w:ascii="Times New Roman" w:hAnsi="Times New Roman"/>
      <w:color w:val="000000"/>
    </w:rPr>
  </w:style>
  <w:style w:type="paragraph" w:customStyle="1" w:styleId="cybxbxaxbxegaiaxbxbxbxikqtbxaxbxbxfstzbxbxbxaxspsgbxbxaxbxvg">
    <w:name w:val="cybxbxaxbxegaiaxbxbxbxikqtbxaxbxbxfstzbxbxbxaxspsgbxbxaxbxvg"/>
    <w:rPr>
      <w:rFonts w:ascii="Times New Roman" w:hAnsi="Times New Roman"/>
      <w:color w:val="000000"/>
    </w:rPr>
  </w:style>
  <w:style w:type="paragraph" w:customStyle="1" w:styleId="cybxbxaxbxegaiaxbxbxbxikqtbxaxbxbxfstzbxbxbxaxspsgbxbxaxbxvgh">
    <w:name w:val="cybxbxaxbxegaiaxbxbxbxikqtbxaxbxbxfstzbxbxbxaxspsgbxbxaxbxvgh"/>
    <w:rPr>
      <w:rFonts w:ascii="Times New Roman" w:hAnsi="Times New Roman"/>
      <w:color w:val="000000"/>
    </w:rPr>
  </w:style>
  <w:style w:type="paragraph" w:customStyle="1" w:styleId="cybxbxaxbxegaiaxbxbxbxikqtbxaxbxbxfstzbxbxbxaxspsgbxbxaxbxvghyb">
    <w:name w:val="cybxbxaxbxegaiaxbxbxbxikqtbxaxbxbxfstzbxbxbxaxspsgbxbxaxbxvghyb"/>
    <w:rPr>
      <w:rFonts w:ascii="Times New Roman" w:hAnsi="Times New Roman"/>
      <w:color w:val="000000"/>
    </w:rPr>
  </w:style>
  <w:style w:type="paragraph" w:customStyle="1" w:styleId="cybxbxaxbxegaiaxbxbxbxikqtbxaxbxbxfstzbxbxbxaxspsgbxbxaxbxvghybxb">
    <w:name w:val="cybxbxaxbxegaiaxbxbxbxikqtbxaxbxbxfstzbxbxbxaxspsgbxbxaxbxvghybxb"/>
    <w:rPr>
      <w:rFonts w:ascii="Times New Roman" w:hAnsi="Times New Roman"/>
      <w:color w:val="000000"/>
    </w:rPr>
  </w:style>
  <w:style w:type="paragraph" w:customStyle="1" w:styleId="cybxbxaxbxegaiaxbxbxbxikqtbxaxbxbxfstzbxbxbxaxspsgbxbxaxbxvghybxbxb">
    <w:name w:val="cybxbxaxbxegaiaxbxbxbxikqtbxaxbxbxfstzbxbxbxaxspsgbxbxaxbxvghybxbxb"/>
    <w:rPr>
      <w:rFonts w:ascii="Times New Roman" w:hAnsi="Times New Roman"/>
      <w:color w:val="000000"/>
    </w:rPr>
  </w:style>
  <w:style w:type="paragraph" w:customStyle="1" w:styleId="cybxbxaxbxegaiaxbxbxbxikqtbxaxbxbxfstzbxbxbxaxspsgbxbxaxbxvghybxbxbxa">
    <w:name w:val="cybxbxaxbxegaiaxbxbxbxikqtbxaxbxbxfstzbxbxbxaxspsgbxbxaxbxvghybxbxbxa"/>
    <w:rPr>
      <w:rFonts w:ascii="Times New Roman" w:hAnsi="Times New Roman"/>
      <w:b/>
      <w:color w:val="000000"/>
    </w:rPr>
  </w:style>
  <w:style w:type="paragraph" w:customStyle="1" w:styleId="cybxbxaxbxegaiaxbxbxbxikqtbxaxbxbxfstzbxbxbxaxspsgbxbxaxbxvghybxbxbxaxxl">
    <w:name w:val="cybxbxaxbxegaiaxbxbxbxikqtbxaxbxbxfstzbxbxbxaxspsgbxbxaxbxvghybxbxbxaxxl"/>
    <w:rPr>
      <w:rFonts w:ascii="Times New Roman" w:hAnsi="Times New Roman"/>
      <w:color w:val="000000"/>
    </w:rPr>
  </w:style>
  <w:style w:type="paragraph" w:customStyle="1" w:styleId="cybxbxaxbxegaiaxbxbxbxikqtbxaxbxbxfstzbxbxbxaxspsgbxbxaxbxvghybxbxbxaxxlg">
    <w:name w:val="cybxbxaxbxegaiaxbxbxbxikqtbxaxbxbxfstzbxbxbxaxspsgbxbxaxbxvghybxbxbxaxxlg"/>
    <w:rPr>
      <w:rFonts w:ascii="Times New Roman" w:hAnsi="Times New Roman"/>
      <w:color w:val="000000"/>
    </w:rPr>
  </w:style>
  <w:style w:type="paragraph" w:customStyle="1" w:styleId="cybxbxaxbxegaiaxbxbxbxikqtbxaxbxbxfstzbxbxbxaxspsgbxbxaxbxvghybxbxbxaxxlgs">
    <w:name w:val="cybxbxaxbxegaiaxbxbxbxikqtbxaxbxbxfstzbxbxbxaxspsgbxbxaxbxvghybxbxbxaxxlgs"/>
    <w:rPr>
      <w:rFonts w:ascii="Times New Roman" w:hAnsi="Times New Roman"/>
      <w:color w:val="000000"/>
    </w:rPr>
  </w:style>
  <w:style w:type="paragraph" w:customStyle="1" w:styleId="cybxbxaxbxegaiaxbxbxbxikqtbxaxbxbxfstzbxbxbxaxspsgbxbxaxbxvghybxbxbxaxxlgsnb">
    <w:name w:val="cybxbxaxbxegaiaxbxbxbxikqtbxaxbxbxfstzbxbxbxaxspsgbxbxaxbxvghybxbxbxaxxlgsnb"/>
    <w:rPr>
      <w:rFonts w:ascii="Times New Roman" w:hAnsi="Times New Roman"/>
      <w:color w:val="000000"/>
    </w:rPr>
  </w:style>
  <w:style w:type="paragraph" w:customStyle="1" w:styleId="cybxbxaxbxegaiaxbxbxbxikqtbxaxbxbxfstzbxbxbxaxspsgbxbxaxbxvghybxbxbxaxxlgsnbxb">
    <w:name w:val="cybxbxaxbxegaiaxbxbxbxikqtbxaxbxbxfstzbxbxbxaxspsgbxbxaxbxvghybxbxbxaxxlgsnbxb"/>
    <w:rPr>
      <w:rFonts w:ascii="Times New Roman" w:hAnsi="Times New Roman"/>
      <w:color w:val="000000"/>
    </w:rPr>
  </w:style>
  <w:style w:type="paragraph" w:customStyle="1" w:styleId="cybxbxaxbxegaiaxbxbxbxikqtbxaxbxbxfstzbxbxbxaxspsgbxbxaxbxvghybxbxbxaxxlgsnbxbxb">
    <w:name w:val="cybxbxaxbxegaiaxbxbxbxikqtbxaxbxbxfstzbxbxbxaxspsgbxbxaxbxvghybxbxbxaxxlgsnbxbxb"/>
    <w:rPr>
      <w:rFonts w:ascii="Times New Roman" w:hAnsi="Times New Roman"/>
      <w:color w:val="000000"/>
    </w:rPr>
  </w:style>
  <w:style w:type="paragraph" w:customStyle="1" w:styleId="cybxbxaxbxegaiaxbxbxbxikqtbxaxbxbxfstzbxbxbxaxspsgbxbxaxbxvghybxbxbxaxxlgsnbxbxbxa">
    <w:name w:val="cybxbxaxbxegaiaxbxbxbxikqtbxaxbxbxfstzbxbxbxaxspsgbxbxaxbxvghybxbxbxaxxlgsnbxbxbxa"/>
    <w:rPr>
      <w:rFonts w:ascii="Times New Roman" w:hAnsi="Times New Roman"/>
      <w:b/>
      <w:color w:val="000000"/>
    </w:rPr>
  </w:style>
  <w:style w:type="paragraph" w:customStyle="1" w:styleId="cybxbxaxbxegaiaxbxbxbxikqtbxaxbxbxfstzbxbxbxaxspsgbxbxaxbxvghybxbxbxaxxlgsnbxbxbxaxp">
    <w:name w:val="cybxbxaxbxegaiaxbxbxbxikqtbxaxbxbxfstzbxbxbxaxspsgbxbxaxbxvghybxbxbxaxxlgsnbxbxbxaxp"/>
    <w:rPr>
      <w:rFonts w:ascii="Times New Roman" w:hAnsi="Times New Roman"/>
      <w:color w:val="000000"/>
    </w:rPr>
  </w:style>
  <w:style w:type="paragraph" w:customStyle="1" w:styleId="cybxbxaxbxegaiaxbxbxbxikqtbxaxbxbxfstzbxbxbxaxspsgbxbxaxbxvghybxbxbxaxxlgsnbxbxbxaxpd">
    <w:name w:val="cybxbxaxbxegaiaxbxbxbxikqtbxaxbxbxfstzbxbxbxaxspsgbxbxaxbxvghybxbxbxaxxlgsnbxbxbxaxpd"/>
    <w:rPr>
      <w:rFonts w:ascii="Times New Roman" w:hAnsi="Times New Roman"/>
      <w:color w:val="000000"/>
    </w:rPr>
  </w:style>
  <w:style w:type="paragraph" w:customStyle="1" w:styleId="cybxbxaxbxegaiaxbxbxbxikqtbxaxbxbxfstzbxbxbxaxspsgbxbxaxbxvghybxbxbxaxxlgsnbxbxbxaxpdz">
    <w:name w:val="cybxbxaxbxegaiaxbxbxbxikqtbxaxbxbxfstzbxbxbxaxspsgbxbxaxbxvghybxbxbxaxxlgsnbxbxbxaxpdz"/>
    <w:rPr>
      <w:rFonts w:ascii="Times New Roman" w:hAnsi="Times New Roman"/>
      <w:color w:val="000000"/>
    </w:rPr>
  </w:style>
  <w:style w:type="paragraph" w:customStyle="1" w:styleId="cybxbxaxbxegaiaxbxbxbxikqtbxaxbxbxfstzbxbxbxaxspsgbxbxaxbxvghybxbxbxaxxlgsnbxbxbxaxpdzyb">
    <w:name w:val="cybxbxaxbxegaiaxbxbxbxikqtbxaxbxbxfstzbxbxbxaxspsgbxbxaxbxvghybxbxbxaxxlgsnbxbxbxaxpdzyb"/>
    <w:rPr>
      <w:rFonts w:ascii="Times New Roman" w:hAnsi="Times New Roman"/>
      <w:color w:val="000000"/>
    </w:rPr>
  </w:style>
  <w:style w:type="paragraph" w:customStyle="1" w:styleId="cybxbxaxbxegaiaxbxbxbxikqtbxaxbxbxfstzbxbxbxaxspsgbxbxaxbxvghybxbxbxaxxlgsnbxbxbxaxpdzybxb">
    <w:name w:val="cybxbxaxbxegaiaxbxbxbxikqtbxaxbxbxfstzbxbxbxaxspsgbxbxaxbxvghybxbxbxaxxlgsnbxbxbxaxpdzybxb"/>
    <w:rPr>
      <w:rFonts w:ascii="Times New Roman" w:hAnsi="Times New Roman"/>
      <w:color w:val="000000"/>
    </w:rPr>
  </w:style>
  <w:style w:type="paragraph" w:customStyle="1" w:styleId="cybxbxaxbxegaiaxbxbxbxikqtbxaxbxbxfstzbxbxbxaxspsgbxbxaxbxvghybxbxbxaxxlgsnbxbxbxaxpdzybxbxa">
    <w:name w:val="cybxbxaxbxegaiaxbxbxbxikqtbxaxbxbxfstzbxbxbxaxspsgbxbxaxbxvghybxbxbxaxxlgsnbxbxbxaxpdzybxbxa"/>
    <w:rPr>
      <w:rFonts w:ascii="Times New Roman" w:hAnsi="Times New Roman"/>
      <w:b/>
      <w:color w:val="000000"/>
    </w:rPr>
  </w:style>
  <w:style w:type="paragraph" w:customStyle="1" w:styleId="cybxbxaxbxegaiaxbxbxbxikqtbxaxbxbxfstzbxbxbxaxspsgbxbxaxbxvghybxbxbxaxxlgsnbxbxbxaxpdzybxbxaxb">
    <w:name w:val="cybxbxaxbxegaiaxbxbxbxikqtbxaxbxbxfstzbxbxbxaxspsgbxbxaxbxvghybxbxbxaxxlgsnbxbxbxaxpdzybxbxaxb"/>
    <w:rPr>
      <w:rFonts w:ascii="Times New Roman" w:hAnsi="Times New Roman"/>
      <w:color w:val="000000"/>
    </w:rPr>
  </w:style>
  <w:style w:type="paragraph" w:customStyle="1" w:styleId="cybxbxaxbxegaiaxbxbxbxikqtbxaxbxbxfstzbxbxbxaxspsgbxbxaxbxvghybxbxbxaxxlgsnbxbxbxaxpdzybxbxaxbxi">
    <w:name w:val="cybxbxaxbxegaiaxbxbxbxikqtbxaxbxbxfstzbxbxbxaxspsgbxbxaxbxvghybxbxbxaxxlgsnbxbxbxaxpdzybxbxaxbxi"/>
    <w:rPr>
      <w:rFonts w:ascii="Times New Roman" w:hAnsi="Times New Roman"/>
      <w:color w:val="000000"/>
    </w:rPr>
  </w:style>
  <w:style w:type="paragraph" w:customStyle="1" w:styleId="cybxbxaxbxegaiaxbxbxbxikqtbxaxbxbxfstzbxbxbxaxspsgbxbxaxbxvghybxbxbxaxxlgsnbxbxbxaxpdzybxbxaxbxim">
    <w:name w:val="cybxbxaxbxegaiaxbxbxbxikqtbxaxbxbxfstzbxbxbxaxspsgbxbxaxbxvghybxbxbxaxxlgsnbxbxbxaxpdzybxbxaxbxim"/>
    <w:rPr>
      <w:rFonts w:ascii="Times New Roman" w:hAnsi="Times New Roman"/>
      <w:color w:val="000000"/>
    </w:rPr>
  </w:style>
  <w:style w:type="paragraph" w:customStyle="1" w:styleId="cybxbxaxbxegaiaxbxbxbxikqtbxaxbxbxfstzbxbxbxaxspsgbxbxaxbxvghybxbxbxaxxlgsnbxbxbxaxpdzybxbxaxbximo">
    <w:name w:val="cybxbxaxbxegaiaxbxbxbxikqtbxaxbxbxfstzbxbxbxaxspsgbxbxaxbxvghybxbxbxaxxlgsnbxbxbxaxpdzybxbxaxbximo"/>
    <w:rPr>
      <w:rFonts w:ascii="Times New Roman" w:hAnsi="Times New Roman"/>
      <w:color w:val="000000"/>
    </w:rPr>
  </w:style>
  <w:style w:type="paragraph" w:customStyle="1" w:styleId="cybxbxaxbxegaiaxbxbxbxikqtbxaxbxbxfstzbxbxbxaxspsgbxbxaxbxvghybxbxbxaxxlgsnbxbxbxaxpdzybxbxaxbximowb">
    <w:name w:val="cybxbxaxbxegaiaxbxbxbxikqtbxaxbxbxfstzbxbxbxaxspsgbxbxaxbxvghybxbxbxaxxlgsnbxbxbxaxpdzybxbxaxbximowb"/>
    <w:rPr>
      <w:rFonts w:ascii="Times New Roman" w:hAnsi="Times New Roman"/>
      <w:color w:val="000000"/>
    </w:rPr>
  </w:style>
  <w:style w:type="paragraph" w:customStyle="1" w:styleId="cybxbxaxbxegaiaxbxbxbxikqtbxaxbxbxfstzbxbxbxaxspsgbxbxaxbxvghybxbxbxaxxlgsnbxbxbxaxpdzybxbxaxbximowbxb">
    <w:name w:val="cybxbxaxbxegaiaxbxbxbxikqtbxaxbxbxfstzbxbxbxaxspsgbxbxaxbxvghybxbxbxaxxlgsnbxbxbxaxpdzybxbxaxbximowbxb"/>
    <w:rPr>
      <w:rFonts w:ascii="Times New Roman" w:hAnsi="Times New Roman"/>
      <w:color w:val="000000"/>
    </w:rPr>
  </w:style>
  <w:style w:type="paragraph" w:customStyle="1" w:styleId="cybxbxaxbxegaiaxbxbxbxikqtbxaxbxbxfstzbxbxbxaxspsgbxbxaxbxvghybxbxbxaxxlgsnbxbxbxaxpdzybxbxaxbximowbxbxa">
    <w:name w:val="cybxbxaxbxegaiaxbxbxbxikqtbxaxbxbxfstzbxbxbxaxspsgbxbxaxbxvghybxbxbxaxxlgsnbxbxbxaxpdzybxbxaxbximowbxbxa"/>
    <w:rPr>
      <w:rFonts w:ascii="Times New Roman" w:hAnsi="Times New Roman"/>
      <w:b/>
      <w:color w:val="000000"/>
    </w:rPr>
  </w:style>
  <w:style w:type="paragraph" w:customStyle="1" w:styleId="cybxbxaxbxegaiaxbxbxbxikqtbxaxbxbxfstzbxbxbxaxspsgbxbxaxbxvghybxbxbxaxxlgsnbxbxbxaxpdzybxbxaxbximowbxbxaxb">
    <w:name w:val="cybxbxaxbxegaiaxbxbxbxikqtbxaxbxbxfstzbxbxbxaxspsgbxbxaxbxvghybxbxbxaxxlgsnbxbxbxaxpdzybxbxaxbximowbxbxaxb"/>
    <w:rPr>
      <w:rFonts w:ascii="Times New Roman" w:hAnsi="Times New Roman"/>
      <w:color w:val="000000"/>
    </w:rPr>
  </w:style>
  <w:style w:type="paragraph" w:customStyle="1" w:styleId="cybxbxaxbxegaiaxbxbxbxikqtbxaxbxbxfstzbxbxbxaxspsgbxbxaxbxvghybxbxbxaxxlgsnbxbxbxaxpdzybxbxaxbximowbxbxaxbxq">
    <w:name w:val="cybxbxaxbxegaiaxbxbxbxikqtbxaxbxbxfstzbxbxbxaxspsgbxbxaxbxvghybxbxbxaxxlgsnbxbxbxaxpdzybxbxaxbximowbxbxaxbxq"/>
    <w:rPr>
      <w:rFonts w:ascii="Times New Roman" w:hAnsi="Times New Roman"/>
      <w:color w:val="000000"/>
    </w:rPr>
  </w:style>
  <w:style w:type="paragraph" w:customStyle="1" w:styleId="cybxbxaxbxegaiaxbxbxbxikqtbxaxbxbxfstzbxbxbxaxspsgbxbxaxbxvghybxbxbxaxxlgsnbxbxbxaxpdzybxbxaxbximowbxbxaxbxqj">
    <w:name w:val="cybxbxaxbxegaiaxbxbxbxikqtbxaxbxbxfstzbxbxbxaxspsgbxbxaxbxvghybxbxbxaxxlgsnbxbxbxaxpdzybxbxaxbximowbxbxaxbxqj"/>
    <w:rPr>
      <w:rFonts w:ascii="Times New Roman" w:hAnsi="Times New Roman"/>
      <w:color w:val="000000"/>
    </w:rPr>
  </w:style>
  <w:style w:type="paragraph" w:customStyle="1" w:styleId="cybxbxaxbxegaiaxbxbxbxikqtbxaxbxbxfstzbxbxbxaxspsgbxbxaxbxvghybxbxbxaxxlgsnbxbxbxaxpdzybxbxaxbximowbxbxaxbxqjp">
    <w:name w:val="cybxbxaxbxegaiaxbxbxbxikqtbxaxbxbxfstzbxbxbxaxspsgbxbxaxbxvghybxbxbxaxxlgsnbxbxbxaxpdzybxbxaxbximowbxbxaxbxqjp"/>
    <w:rPr>
      <w:rFonts w:ascii="Times New Roman" w:hAnsi="Times New Roman"/>
      <w:color w:val="000000"/>
    </w:rPr>
  </w:style>
  <w:style w:type="paragraph" w:customStyle="1" w:styleId="cybxbxaxbxegaiaxbxbxbxikqtbxaxbxbxfstzbxbxbxaxspsgbxbxaxbxvghybxbxbxaxxlgsnbxbxbxaxpdzybxbxaxbximowbxbxaxbxqjpob">
    <w:name w:val="cybxbxaxbxegaiaxbxbxbxikqtbxaxbxbxfstzbxbxbxaxspsgbxbxaxbxvghybxbxbxaxxlgsnbxbxbxaxpdzybxbxaxbximowbxbxaxbxqjpob"/>
    <w:rPr>
      <w:rFonts w:ascii="Times New Roman" w:hAnsi="Times New Roman"/>
      <w:color w:val="000000"/>
    </w:rPr>
  </w:style>
  <w:style w:type="paragraph" w:customStyle="1" w:styleId="cybxbxaxbxegaiaxbxbxbxikqtbxaxbxbxfstzbxbxbxaxspsgbxbxaxbxvghybxbxbxaxxlgsnbxbxbxaxpdzybxbxaxbximowbxbxaxbxqjpobxb">
    <w:name w:val="cybxbxaxbxegaiaxbxbxbxikqtbxaxbxbxfstzbxbxbxaxspsgbxbxaxbxvghybxbxbxaxxlgsnbxbxbxaxpdzybxbxaxbximowbxbxaxbxqjpobxb"/>
    <w:rPr>
      <w:rFonts w:ascii="Times New Roman" w:hAnsi="Times New Roman"/>
      <w:color w:val="000000"/>
    </w:rPr>
  </w:style>
  <w:style w:type="paragraph" w:customStyle="1" w:styleId="cybxbxaxbxegaiaxbxbxbxikqtbxaxbxbxfstzbxbxbxaxspsgbxbxaxbxvghybxbxbxaxxlgsnbxbxbxaxpdzybxbxaxbximowbxbxaxbxqjpobxbxa">
    <w:name w:val="cybxbxaxbxegaiaxbxbxbxikqtbxaxbxbxfstzbxbxbxaxspsgbxbxaxbxvghybxbxbxaxxlgsnbxbxbxaxpdzybxbxaxbximowbxbxaxbxqjpobxbxa"/>
    <w:rPr>
      <w:rFonts w:ascii="Times New Roman" w:hAnsi="Times New Roman"/>
      <w:b/>
      <w:color w:val="000000"/>
    </w:rPr>
  </w:style>
  <w:style w:type="paragraph" w:customStyle="1" w:styleId="cybxbxaxbxegaiaxbxbxbxikqtbxaxbxbxfstzbxbxbxaxspsgbxbxaxbxvghybxbxbxaxxlgsnbxbxbxaxpdzybxbxaxbximowbxbxaxbxqjpobxbxaxb">
    <w:name w:val="cybxbxaxbxegaiaxbxbxbxikqtbxaxbxbxfstzbxbxbxaxspsgbxbxaxbxvghybxbxbxaxxlgsnbxbxbxaxpdzybxbxaxbximowbxbxaxbxqjpobxbxaxb"/>
    <w:rPr>
      <w:rFonts w:ascii="Times New Roman" w:hAnsi="Times New Roman"/>
      <w:color w:val="000000"/>
    </w:rPr>
  </w:style>
  <w:style w:type="paragraph" w:customStyle="1" w:styleId="cybxbxaxbxegaiaxbxbxbxikqtbxaxbxbxfstzbxbxbxaxspsgbxbxaxbxvghybxbxbxaxxlgsnbxbxbxaxpdzybxbxaxbximowbxbxaxbxqjpobxbxaxbxb">
    <w:name w:val="cybxbxaxbxegaiaxbxbxbxikqtbxaxbxbxfstzbxbxbxaxspsgbxbxaxbxvghybxbxbxaxxlgsnbxbxbxaxpdzybxbxaxbximowbxbxaxbxqjpobxbxaxbxb"/>
    <w:rPr>
      <w:rFonts w:ascii="Times New Roman" w:hAnsi="Times New Roman"/>
      <w:color w:val="000000"/>
    </w:rPr>
  </w:style>
  <w:style w:type="paragraph" w:customStyle="1" w:styleId="cybxbxaxbxegaiaxbxbxbxikqtbxaxbxbxfstzbxbxbxaxspsgbxbxaxbxvghybxbxbxaxxlgsnbxbxbxaxpdzybxbxaxbximowbxbxaxbxqjpobxbxaxbxbc">
    <w:name w:val="cybxbxaxbxegaiaxbxbxbxikqtbxaxbxbxfstzbxbxbxaxspsgbxbxaxbxvghybxbxbxaxxlgsnbxbxbxaxpdzybxbxaxbximowbxbxaxbxqjpobxbxaxbxbc"/>
    <w:rPr>
      <w:rFonts w:ascii="Times New Roman" w:hAnsi="Times New Roman"/>
      <w:color w:val="000000"/>
    </w:rPr>
  </w:style>
  <w:style w:type="paragraph" w:customStyle="1" w:styleId="cybxbxaxbxegaiaxbxbxbxikqtbxaxbxbxfstzbxbxbxaxspsgbxbxaxbxvghybxbxbxaxxlgsnbxbxbxaxpdzybxbxaxbximowbxbxaxbxqjpobxbxaxbxbck">
    <w:name w:val="cybxbxaxbxegaiaxbxbxbxikqtbxaxbxbxfstzbxbxbxaxspsgbxbxaxbxvghybxbxbxaxxlgsnbxbxbxaxpdzybxbxaxbximowbxbxaxbxqjpobxbxaxbxbck"/>
    <w:rPr>
      <w:rFonts w:ascii="Times New Roman" w:hAnsi="Times New Roman"/>
      <w:color w:val="000000"/>
    </w:rPr>
  </w:style>
  <w:style w:type="paragraph" w:customStyle="1" w:styleId="cybxbxaxbxegaiaxbxbxbxikqtbxaxbxbxfstzbxbxbxaxspsgbxbxaxbxvghybxbxbxaxxlgsnbxbxbxaxpdzybxbxaxbximowbxbxaxbxqjpobxbxaxbxbckcb">
    <w:name w:val="cybxbxaxbxegaiaxbxbxbxikqtbxaxbxbxfstzbxbxbxaxspsgbxbxaxbxvghybxbxbxaxxlgsnbxbxbxaxpdzybxbxaxbximowbxbxaxbxqjpobxbxaxbxbckcb"/>
    <w:rPr>
      <w:rFonts w:ascii="Times New Roman" w:hAnsi="Times New Roman"/>
      <w:color w:val="000000"/>
    </w:rPr>
  </w:style>
  <w:style w:type="paragraph" w:customStyle="1" w:styleId="cybxbxaxbxegaiaxbxbxbxikqtbxaxbxbxfstzbxbxbxaxspsgbxbxaxbxvghybxbxbxaxxlgsnbxbxbxaxpdzybxbxaxbximowbxbxaxbxqjpobxbxaxbxbckcbxa">
    <w:name w:val="cybxbxaxbxegaiaxbxbxbxikqtbxaxbxbxfstzbxbxbxaxspsgbxbxaxbxvghybxbxbxaxxlgsnbxbxbxaxpdzybxbxaxbximowbxbxaxbxqjpobxbxaxbxbckcbxa"/>
    <w:rPr>
      <w:rFonts w:ascii="Times New Roman" w:hAnsi="Times New Roman"/>
      <w:b/>
      <w:color w:val="000000"/>
    </w:rPr>
  </w:style>
  <w:style w:type="paragraph" w:customStyle="1" w:styleId="cybxbxaxbxegaiaxbxbxbxikqtbxaxbxbxfstzbxbxbxaxspsgbxbxaxbxvghybxbxbxaxxlgsnbxbxbxaxpdzybxbxaxbximowbxbxaxbxqjpobxbxaxbxbckcbxaxb">
    <w:name w:val="cybxbxaxbxegaiaxbxbxbxikqtbxaxbxbxfstzbxbxbxaxspsgbxbxaxbxvghybxbxbxaxxlgsnbxbxbxaxpdzybxbxaxbximowbxbxaxbxqjpobxbxaxbxbckcbxaxb"/>
    <w:rPr>
      <w:rFonts w:ascii="Times New Roman" w:hAnsi="Times New Roman"/>
      <w:color w:val="000000"/>
    </w:rPr>
  </w:style>
  <w:style w:type="paragraph" w:customStyle="1" w:styleId="cybxbxaxbxegaiaxbxbxbxikqtbxaxbxbxfstzbxbxbxaxspsgbxbxaxbxvghybxbxbxaxxlgsnbxbxbxaxpdzybxbxaxbximowbxbxaxbxqjpobxbxaxbxbckcbxaxbxb">
    <w:name w:val="cybxbxaxbxegaiaxbxbxbxikqtbxaxbxbxfstzbxbxbxaxspsgbxbxaxbxvghybxbxbxaxxlgsnbxbxbxaxpdzybxbxaxbximowbxbxaxbxqjpobxbxaxbxbckcbxaxbxb"/>
    <w:rPr>
      <w:rFonts w:ascii="Times New Roman" w:hAnsi="Times New Roman"/>
      <w:color w:val="000000"/>
    </w:rPr>
  </w:style>
  <w:style w:type="paragraph" w:customStyle="1" w:styleId="cybxbxaxbxegaiaxbxbxbxikqtbxaxbxbxfstzbxbxbxaxspsgbxbxaxbxvghybxbxbxaxxlgsnbxbxbxaxpdzybxbxaxbximowbxbxaxbxqjpobxbxaxbxbckcbxaxbxbxf">
    <w:name w:val="cybxbxaxbxegaiaxbxbxbxikqtbxaxbxbxfstzbxbxbxaxspsgbxbxaxbxvghybxbxbxaxxlgsnbxbxbxaxpdzybxbxaxbximowbxbxaxbxqjpobxbxaxbxbckcbxaxbxbxf"/>
    <w:rPr>
      <w:rFonts w:ascii="Times New Roman" w:hAnsi="Times New Roman"/>
      <w:color w:val="000000"/>
    </w:rPr>
  </w:style>
  <w:style w:type="paragraph" w:customStyle="1" w:styleId="cybxbxaxbxegaiaxbxbxbxikqtbxaxbxbxfstzbxbxbxaxspsgbxbxaxbxvghybxbxbxaxxlgsnbxbxbxaxpdzybxbxaxbximowbxbxaxbxqjpobxbxaxbxbckcbxaxbxbxfg">
    <w:name w:val="cybxbxaxbxegaiaxbxbxbxikqtbxaxbxbxfstzbxbxbxaxspsgbxbxaxbxvghybxbxbxaxxlgsnbxbxbxaxpdzybxbxaxbximowbxbxaxbxqjpobxbxaxbxbckcbxaxbxbxfg"/>
    <w:rPr>
      <w:rFonts w:ascii="Times New Roman" w:hAnsi="Times New Roman"/>
      <w:color w:val="000000"/>
    </w:rPr>
  </w:style>
  <w:style w:type="paragraph" w:customStyle="1" w:styleId="cybxbxaxbxegaiaxbxbxbxikqtbxaxbxbxfstzbxbxbxaxspsgbxbxaxbxvghybxbxbxaxxlgsnbxbxbxaxpdzybxbxaxbximowbxbxaxbxqjpobxbxaxbxbckcbxaxbxbxfgl">
    <w:name w:val="cybxbxaxbxegaiaxbxbxbxikqtbxaxbxbxfstzbxbxbxaxspsgbxbxaxbxvghybxbxbxaxxlgsnbxbxbxaxpdzybxbxaxbximowbxbxaxbxqjpobxbxaxbxbckcbxaxbxbxfgl"/>
    <w:rPr>
      <w:rFonts w:ascii="Times New Roman" w:hAnsi="Times New Roman"/>
      <w:color w:val="000000"/>
    </w:rPr>
  </w:style>
  <w:style w:type="paragraph" w:customStyle="1" w:styleId="cybxbxaxbxegaiaxbxbxbxikqtbxaxbxbxfstzbxbxbxaxspsgbxbxaxbxvghybxbxbxaxxlgsnbxbxbxaxpdzybxbxaxbximowbxbxaxbxqjpobxbxaxbxbckcbxaxbxbxfglqb">
    <w:name w:val="cybxbxaxbxegaiaxbxbxbxikqtbxaxbxbxfstzbxbxbxaxspsgbxbxaxbxvghybxbxbxaxxlgsnbxbxbxaxpdzybxbxaxbximowbxbxaxbxqjpobxbxaxbxbckcbxaxbxbxfglqb"/>
    <w:rPr>
      <w:rFonts w:ascii="Times New Roman" w:hAnsi="Times New Roman"/>
      <w:color w:val="000000"/>
    </w:rPr>
  </w:style>
  <w:style w:type="paragraph" w:customStyle="1" w:styleId="cybxbxaxbxegaiaxbxbxbxikqtbxaxbxbxfstzbxbxbxaxspsgbxbxaxbxvghybxbxbxaxxlgsnbxbxbxaxpdzybxbxaxbximowbxbxaxbxqjpobxbxaxbxbckcbxaxbxbxfglqbxb">
    <w:name w:val="cybxbxaxbxegaiaxbxbxbxikqtbxaxbxbxfstzbxbxbxaxspsgbxbxaxbxvghybxbxbxaxxlgsnbxbxbxaxpdzybxbxaxbximowbxbxaxbxqjpobxbxaxbxbckcbxaxbxbxfglqbxb"/>
    <w:rPr>
      <w:rFonts w:ascii="Times New Roman" w:hAnsi="Times New Roman"/>
      <w:color w:val="000000"/>
    </w:rPr>
  </w:style>
  <w:style w:type="paragraph" w:customStyle="1" w:styleId="cybxbxaxbxegaiaxbxbxbxikqtbxaxbxbxfstzbxbxbxaxspsgbxbxaxbxvghybxbxbxaxxlgsnbxbxbxaxpdzybxbxaxbximowbxbxaxbxqjpobxbxaxbxbckcbxaxbxbxfglqbxbxa">
    <w:name w:val="cybxbxaxbxegaiaxbxbxbxikqtbxaxbxbxfstzbxbxbxaxspsgbxbxaxbxvghybxbxbxaxxlgsnbxbxbxaxpdzybxbxaxbximowbxbxaxbxqjpobxbxaxbxbckcbxaxbxbxfglqbxbxa"/>
    <w:rPr>
      <w:rFonts w:ascii="Times New Roman" w:hAnsi="Times New Roman"/>
      <w:b/>
      <w:color w:val="000000"/>
    </w:rPr>
  </w:style>
  <w:style w:type="paragraph" w:customStyle="1" w:styleId="cybxbxaxbxegaiaxbxbxbxikqtbxaxbxbxfstzbxbxbxaxspsgbxbxaxbxvghybxbxbxaxxlgsnbxbxbxaxpdzybxbxaxbximowbxbxaxbxqjpobxbxaxbxbckcbxaxbxbxfglqbxbxaxb">
    <w:name w:val="cybxbxaxbxegaiaxbxbxbxikqtbxaxbxbxfstzbxbxbxaxspsgbxbxaxbxvghybxbxbxaxxlgsnbxbxbxaxpdzybxbxaxbximowbxbxaxbxqjpobxbxaxbxbckcbxaxbxbxfglqbxbxaxb"/>
    <w:rPr>
      <w:rFonts w:ascii="Times New Roman" w:hAnsi="Times New Roman"/>
      <w:color w:val="000000"/>
    </w:rPr>
  </w:style>
  <w:style w:type="paragraph" w:customStyle="1" w:styleId="cybxbxaxbxegaiaxbxbxbxikqtbxaxbxbxfstzbxbxbxaxspsgbxbxaxbxvghybxbxbxaxxlgsnbxbxbxaxpdzybxbxaxbximowbxbxaxbxqjpobxbxaxbxbckcbxaxbxbxfglqbxbxaxbxn">
    <w:name w:val="cybxbxaxbxegaiaxbxbxbxikqtbxaxbxbxfstzbxbxbxaxspsgbxbxaxbxvghybxbxbxaxxlgsnbxbxbxaxpdzybxbxaxbximowbxbxaxbxqjpobxbxaxbxbckcbxaxbxbxfglqbxbxaxbxn"/>
    <w:rPr>
      <w:rFonts w:ascii="Times New Roman" w:hAnsi="Times New Roman"/>
      <w:color w:val="000000"/>
    </w:rPr>
  </w:style>
  <w:style w:type="paragraph" w:customStyle="1" w:styleId="cybxbxaxbxegaiaxbxbxbxikqtbxaxbxbxfstzbxbxbxaxspsgbxbxaxbxvghybxbxbxaxxlgsnbxbxbxaxpdzybxbxaxbximowbxbxaxbxqjpobxbxaxbxbckcbxaxbxbxfglqbxbxaxbxnh">
    <w:name w:val="cybxbxaxbxegaiaxbxbxbxikqtbxaxbxbxfstzbxbxbxaxspsgbxbxaxbxvghybxbxbxaxxlgsnbxbxbxaxpdzybxbxaxbximowbxbxaxbxqjpobxbxaxbxbckcbxaxbxbxfglqbxbxaxbxnh"/>
    <w:rPr>
      <w:rFonts w:ascii="Times New Roman" w:hAnsi="Times New Roman"/>
      <w:color w:val="000000"/>
    </w:rPr>
  </w:style>
  <w:style w:type="paragraph" w:customStyle="1" w:styleId="cybxbxaxbxegaiaxbxbxbxikqtbxaxbxbxfstzbxbxbxaxspsgbxbxaxbxvghybxbxbxaxxlgsnbxbxbxaxpdzybxbxaxbximowbxbxaxbxqjpobxbxaxbxbckcbxaxbxbxfglqbxbxaxbxnhv">
    <w:name w:val="cybxbxaxbxegaiaxbxbxbxikqtbxaxbxbxfstzbxbxbxaxspsgbxbxaxbxvghybxbxbxaxxlgsnbxbxbxaxpdzybxbxaxbximowbxbxaxbxqjpobxbxaxbxbckcbxaxbxbxfglqbxbxaxbxnhv"/>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
    <w:name w:val="cybxbxaxbxegaiaxbxbxbxikqtbxaxbxbxfstzbxbxbxaxspsgbxbxaxbxvghybxbxbxaxxlgsnbxbxbxaxpdzybxbxaxbximowbxbxaxbxqjpobxbxaxbxbckcbxaxbxbxfglqbxbxaxbxnhvm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
    <w:name w:val="cybxbxaxbxegaiaxbxbxbxikqtbxaxbxbxfstzbxbxbxaxspsgbxbxaxbxvghybxbxbxaxxlgsnbxbxbxaxpdzybxbxaxbximowbxbxaxbxqjpobxbxaxbxbckcbxaxbxbxfglqbxbxaxbxnhvmb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
    <w:name w:val="cybxbxaxbxegaiaxbxbxbxikqtbxaxbxbxfstzbxbxbxaxspsgbxbxaxbxvghybxbxbxaxxlgsnbxbxbxaxpdzybxbxaxbximowbxbxaxbxqjpobxbxaxbxbckcbxaxbxbxfglqbxbxaxbxnhvmbxb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
    <w:name w:val="cybxbxaxbxegaiaxbxbxbxikqtbxaxbxbxfstzbxbxbxaxspsgbxbxaxbxvghybxbxbxaxxlgsnbxbxbxaxpdzybxbxaxbximowbxbxaxbxqjpobxbxaxbxbckcbxaxbxbxfglqbxbxaxbxnhvmbxbxbxa"/>
    <w:rPr>
      <w:rFonts w:ascii="Times New Roman" w:hAnsi="Times New Roman"/>
      <w:b/>
      <w:color w:val="000000"/>
    </w:rPr>
  </w:style>
  <w:style w:type="paragraph" w:customStyle="1" w:styleId="cybxbxaxbxegaiaxbxbxbxikqtbxaxbxbxfstzbxbxbxaxspsgbxbxaxbxvghybxbxbxaxxlgsnbxbxbxaxpdzybxbxaxbximowbxbxaxbxqjpobxbxaxbxbckcbxaxbxbxfglqbxbxaxbxnhvmbxbxbxaxz">
    <w:name w:val="cybxbxaxbxegaiaxbxbxbxikqtbxaxbxbxfstzbxbxbxaxspsgbxbxaxbxvghybxbxbxaxxlgsnbxbxbxaxpdzybxbxaxbximowbxbxaxbxqjpobxbxaxbxbckcbxaxbxbxfglqbxbxaxbxnhvmbxbxbxaxz"/>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
    <w:name w:val="cybxbxaxbxegaiaxbxbxbxikqtbxaxbxbxfstzbxbxbxaxspsgbxbxaxbxvghybxbxbxaxxlgsnbxbxbxaxpdzybxbxaxbximowbxbxaxbxqjpobxbxaxbxbckcbxaxbxbxfglqbxbxaxbxnhvmbxbxbxaxzs"/>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
    <w:name w:val="cybxbxaxbxegaiaxbxbxbxikqtbxaxbxbxfstzbxbxbxaxspsgbxbxaxbxvghybxbxbxaxxlgsnbxbxbxaxpdzybxbxaxbximowbxbxaxbxqjpobxbxaxbxbckcbxaxbxbxfglqbxbxaxbxnhvmbxbxbxaxzsc"/>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
    <w:name w:val="cybxbxaxbxegaiaxbxbxbxikqtbxaxbxbxfstzbxbxbxaxspsgbxbxaxbxvghybxbxbxaxxlgsnbxbxbxaxpdzybxbxaxbximowbxbxaxbxqjpobxbxaxbxbckcbxaxbxbxfglqbxbxaxbxnhvmbxbxbxaxzscza"/>
    <w:rPr>
      <w:rFonts w:ascii="Times New Roman" w:hAnsi="Times New Roman"/>
      <w:b/>
      <w:color w:val="000000"/>
    </w:rPr>
  </w:style>
  <w:style w:type="paragraph" w:customStyle="1" w:styleId="cybxbxaxbxegaiaxbxbxbxikqtbxaxbxbxfstzbxbxbxaxspsgbxbxaxbxvghybxbxbxaxxlgsnbxbxbxaxpdzybxbxaxbximowbxbxaxbxqjpobxbxaxbxbckcbxaxbxbxfglqbxbxaxbxnhvmbxbxbxaxzsczaxb">
    <w:name w:val="cybxbxaxbxegaiaxbxbxbxikqtbxaxbxbxfstzbxbxbxaxspsgbxbxaxbxvghybxbxbxaxxlgsnbxbxbxaxpdzybxbxaxbximowbxbxaxbxqjpobxbxaxbxbckcbxaxbxbxfglqbxbxaxbxnhvmbxbxbxaxzscza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
    <w:name w:val="cybxbxaxbxegaiaxbxbxbxikqtbxaxbxbxfstzbxbxbxaxspsgbxbxaxbxvghybxbxbxaxxlgsnbxbxbxaxpdzybxbxaxbximowbxbxaxbxqjpobxbxaxbxbckcbxaxbxbxfglqbxbxaxbxnhvmbxbxbxaxzsczaxb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
    <w:name w:val="cybxbxaxbxegaiaxbxbxbxikqtbxaxbxbxfstzbxbxbxaxspsgbxbxaxbxvghybxbxbxaxxlgsnbxbxbxaxpdzybxbxaxbximowbxbxaxbxqjpobxbxaxbxbckcbxaxbxbxfglqbxbxaxbxnhvmbxbxbxaxzsczaxbxb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
    <w:name w:val="cybxbxaxbxegaiaxbxbxbxikqtbxaxbxbxfstzbxbxbxaxspsgbxbxaxbxvghybxbxbxaxxlgsnbxbxbxaxpdzybxbxaxbximowbxbxaxbxqjpobxbxaxbxbckcbxaxbxbxfglqbxbxaxbxnhvmbxbxbxaxzsczaxbxbxbxg"/>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
    <w:name w:val="cybxbxaxbxegaiaxbxbxbxikqtbxaxbxbxfstzbxbxbxaxspsgbxbxaxbxvghybxbxbxaxxlgsnbxbxbxaxpdzybxbxaxbximowbxbxaxbxqjpobxbxaxbxbckcbxaxbxbxfglqbxbxaxbxnhvmbxbxbxaxzsczaxbxbxbxgi"/>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
    <w:name w:val="cybxbxaxbxegaiaxbxbxbxikqtbxaxbxbxfstzbxbxbxaxspsgbxbxaxbxvghybxbxbxaxxlgsnbxbxbxaxpdzybxbxaxbximowbxbxaxbxqjpobxbxaxbxbckcbxaxbxbxfglqbxbxaxbxnhvmbxbxbxaxzsczaxbxbxbxgip"/>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
    <w:name w:val="cybxbxaxbxegaiaxbxbxbxikqtbxaxbxbxfstzbxbxbxaxspsgbxbxaxbxvghybxbxbxaxxlgsnbxbxbxaxpdzybxbxaxbximowbxbxaxbxqjpobxbxaxbxbckcbxaxbxbxfglqbxbxaxbxnhvmbxbxbxaxzsczaxbxbxbxgipv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
    <w:name w:val="cybxbxaxbxegaiaxbxbxbxikqtbxaxbxbxfstzbxbxbxaxspsgbxbxaxbxvghybxbxbxaxxlgsnbxbxbxaxpdzybxbxaxbximowbxbxaxbxqjpobxbxaxbxbckcbxaxbxbxfglqbxbxaxbxnhvmbxbxbxaxzsczaxbxbxbxgipvbxa"/>
    <w:rPr>
      <w:rFonts w:ascii="Times New Roman" w:hAnsi="Times New Roman"/>
      <w:b/>
      <w:color w:val="000000"/>
    </w:rPr>
  </w:style>
  <w:style w:type="paragraph" w:customStyle="1" w:styleId="cybxbxaxbxegaiaxbxbxbxikqtbxaxbxbxfstzbxbxbxaxspsgbxbxaxbxvghybxbxbxaxxlgsnbxbxbxaxpdzybxbxaxbximowbxbxaxbxqjpobxbxaxbxbckcbxaxbxbxfglqbxbxaxbxnhvmbxbxbxaxzsczaxbxbxbxgipvbxaxb">
    <w:name w:val="cybxbxaxbxegaiaxbxbxbxikqtbxaxbxbxfstzbxbxbxaxspsgbxbxaxbxvghybxbxbxaxxlgsnbxbxbxaxpdzybxbxaxbximowbxbxaxbxqjpobxbxaxbxbckcbxaxbxbxfglqbxbxaxbxnhvmbxbxbxaxzsczaxbxbxbxgipvbxa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
    <w:name w:val="cybxbxaxbxegaiaxbxbxbxikqtbxaxbxbxfstzbxbxbxaxspsgbxbxaxbxvghybxbxbxaxxlgsnbxbxbxaxpdzybxbxaxbximowbxbxaxbxqjpobxbxaxbxbckcbxaxbxbxfglqbxbxaxbxnhvmbxbxbxaxzsczaxbxbxbxgipvbxaxb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
    <w:name w:val="cybxbxaxbxegaiaxbxbxbxikqtbxaxbxbxfstzbxbxbxaxspsgbxbxaxbxvghybxbxbxaxxlgsnbxbxbxaxpdzybxbxaxbximowbxbxaxbxqjpobxbxaxbxbckcbxaxbxbxfglqbxbxaxbxnhvmbxbxbxaxzsczaxbxbxbxgipvbxaxbxbxo"/>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
    <w:name w:val="cybxbxaxbxegaiaxbxbxbxikqtbxaxbxbxfstzbxbxbxaxspsgbxbxaxbxvghybxbxbxaxxlgsnbxbxbxaxpdzybxbxaxbximowbxbxaxbxqjpobxbxaxbxbckcbxaxbxbxfglqbxbxaxbxnhvmbxbxbxaxzsczaxbxbxbxgipvbxaxbxbxol"/>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
    <w:name w:val="cybxbxaxbxegaiaxbxbxbxikqtbxaxbxbxfstzbxbxbxaxspsgbxbxaxbxvghybxbxbxaxxlgsnbxbxbxaxpdzybxbxaxbximowbxbxaxbxqjpobxbxaxbxbckcbxaxbxbxfglqbxbxaxbxnhvmbxbxbxaxzsczaxbxbxbxgipvbxaxbxbxolr"/>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
    <w:name w:val="cybxbxaxbxegaiaxbxbxbxikqtbxaxbxbxfstzbxbxbxaxspsgbxbxaxbxvghybxbxbxaxxlgsnbxbxbxaxpdzybxbxaxbximowbxbxaxbxqjpobxbxaxbxbckcbxaxbxbxfglqbxbxaxbxnhvmbxbxbxaxzsczaxbxbxbxgipvbxaxbxbxolro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
    <w:name w:val="cybxbxaxbxegaiaxbxbxbxikqtbxaxbxbxfstzbxbxbxaxspsgbxbxaxbxvghybxbxbxaxxlgsnbxbxbxaxpdzybxbxaxbximowbxbxaxbxqjpobxbxaxbxbckcbxaxbxbxfglqbxbxaxbxnhvmbxbxbxaxzsczaxbxbxbxgipvbxaxbxbxolrobxa"/>
    <w:rPr>
      <w:rFonts w:ascii="Times New Roman" w:hAnsi="Times New Roman"/>
      <w:b/>
      <w:color w:val="000000"/>
    </w:rPr>
  </w:style>
  <w:style w:type="paragraph" w:customStyle="1" w:styleId="cybxbxaxbxegaiaxbxbxbxikqtbxaxbxbxfstzbxbxbxaxspsgbxbxaxbxvghybxbxbxaxxlgsnbxbxbxaxpdzybxbxaxbximowbxbxaxbxqjpobxbxaxbxbckcbxaxbxbxfglqbxbxaxbxnhvmbxbxbxaxzsczaxbxbxbxgipvbxaxbxbxolrobxaxb">
    <w:name w:val="cybxbxaxbxegaiaxbxbxbxikqtbxaxbxbxfstzbxbxbxaxspsgbxbxaxbxvghybxbxbxaxxlgsnbxbxbxaxpdzybxbxaxbximowbxbxaxbxqjpobxbxaxbxbckcbxaxbxbxfglqbxbxaxbxnhvmbxbxbxaxzsczaxbxbxbxgipvbxaxbxbxolrobxa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
    <w:name w:val="cybxbxaxbxegaiaxbxbxbxikqtbxaxbxbxfstzbxbxbxaxspsgbxbxaxbxvghybxbxbxaxxlgsnbxbxbxaxpdzybxbxaxbximowbxbxaxbxqjpobxbxaxbxbckcbxaxbxbxfglqbxbxaxbxnhvmbxbxbxaxzsczaxbxbxbxgipvbxaxbxbxolrobxaxb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
    <w:name w:val="cybxbxaxbxegaiaxbxbxbxikqtbxaxbxbxfstzbxbxbxaxspsgbxbxaxbxvghybxbxbxaxxlgsnbxbxbxaxpdzybxbxaxbximowbxbxaxbxqjpobxbxaxbxbckcbxaxbxbxfglqbxbxaxbxnhvmbxbxbxaxzsczaxbxbxbxgipvbxaxbxbxolrobxaxbxbxs"/>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
    <w:name w:val="cybxbxaxbxegaiaxbxbxbxikqtbxaxbxbxfstzbxbxbxaxspsgbxbxaxbxvghybxbxbxaxxlgsnbxbxbxaxpdzybxbxaxbximowbxbxaxbxqjpobxbxaxbxbckcbxaxbxbxfglqbxbxaxbxnhvmbxbxbxaxzsczaxbxbxbxgipvbxaxbxbxolrobxaxbxbxsa"/>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
    <w:name w:val="cybxbxaxbxegaiaxbxbxbxikqtbxaxbxbxfstzbxbxbxaxspsgbxbxaxbxvghybxbxbxaxxlgsnbxbxbxaxpdzybxbxaxbximowbxbxaxbxqjpobxbxaxbxbckcbxaxbxbxfglqbxbxaxbxnhvmbxbxbxaxzsczaxbxbxbxgipvbxaxbxbxolrobxaxbxbxsa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
    <w:name w:val="cybxbxaxbxegaiaxbxbxbxikqtbxaxbxbxfstzbxbxbxaxspsgbxbxaxbxvghybxbxbxaxxlgsnbxbxbxaxpdzybxbxaxbximowbxbxaxbxqjpobxbxaxbxbckcbxaxbxbxfglqbxbxaxbxnhvmbxbxbxaxzsczaxbxbxbxgipvbxaxbxbxolrobxaxbxbxsabi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
    <w:name w:val="cybxbxaxbxegaiaxbxbxbxikqtbxaxbxbxfstzbxbxbxaxspsgbxbxaxbxvghybxbxbxaxxlgsnbxbxbxaxpdzybxbxaxbximowbxbxaxbxqjpobxbxaxbxbckcbxaxbxbxfglqbxbxaxbxnhvmbxbxbxaxzsczaxbxbxbxgipvbxaxbxbxolrobxaxbxbxsabibxa"/>
    <w:rPr>
      <w:rFonts w:ascii="Times New Roman" w:hAnsi="Times New Roman"/>
      <w:b/>
      <w:color w:val="000000"/>
    </w:rPr>
  </w:style>
  <w:style w:type="paragraph" w:customStyle="1" w:styleId="cybxbxaxbxegaiaxbxbxbxikqtbxaxbxbxfstzbxbxbxaxspsgbxbxaxbxvghybxbxbxaxxlgsnbxbxbxaxpdzybxbxaxbximowbxbxaxbxqjpobxbxaxbxbckcbxaxbxbxfglqbxbxaxbxnhvmbxbxbxaxzsczaxbxbxbxgipvbxaxbxbxolrobxaxbxbxsabibxaxb">
    <w:name w:val="cybxbxaxbxegaiaxbxbxbxikqtbxaxbxbxfstzbxbxbxaxspsgbxbxaxbxvghybxbxbxaxxlgsnbxbxbxaxpdzybxbxaxbximowbxbxaxbxqjpobxbxaxbxbckcbxaxbxbxfglqbxbxaxbxnhvmbxbxbxaxzsczaxbxbxbxgipvbxaxbxbxolrobxaxbxbxsabibxa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
    <w:name w:val="cybxbxaxbxegaiaxbxbxbxikqtbxaxbxbxfstzbxbxbxaxspsgbxbxaxbxvghybxbxbxaxxlgsnbxbxbxaxpdzybxbxaxbximowbxbxaxbxqjpobxbxaxbxbckcbxaxbxbxfglqbxbxaxbxnhvmbxbxbxaxzsczaxbxbxbxgipvbxaxbxbxolrobxaxbxbxsabibxaxb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
    <w:name w:val="cybxbxaxbxegaiaxbxbxbxikqtbxaxbxbxfstzbxbxbxaxspsgbxbxaxbxvghybxbxbxaxxlgsnbxbxbxaxpdzybxbxaxbximowbxbxaxbxqjpobxbxaxbxbckcbxaxbxbxfglqbxbxaxbxnhvmbxbxbxaxzsczaxbxbxbxgipvbxaxbxbxolrobxaxbxbxsabibxaxbxbxg"/>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
    <w:name w:val="cybxbxaxbxegaiaxbxbxbxikqtbxaxbxbxfstzbxbxbxaxspsgbxbxaxbxvghybxbxbxaxxlgsnbxbxbxaxpdzybxbxaxbximowbxbxaxbxqjpobxbxaxbxbckcbxaxbxbxfglqbxbxaxbxnhvmbxbxbxaxzsczaxbxbxbxgipvbxaxbxbxolrobxaxbxbxsabibxaxbxbxgk"/>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
    <w:name w:val="cybxbxaxbxegaiaxbxbxbxikqtbxaxbxbxfstzbxbxbxaxspsgbxbxaxbxvghybxbxbxaxxlgsnbxbxbxaxpdzybxbxaxbximowbxbxaxbxqjpobxbxaxbxbckcbxaxbxbxfglqbxbxaxbxnhvmbxbxbxaxzsczaxbxbxbxgipvbxaxbxbxolrobxaxbxbxsabibxaxbxbxgkl"/>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
    <w:name w:val="cybxbxaxbxegaiaxbxbxbxikqtbxaxbxbxfstzbxbxbxaxspsgbxbxaxbxvghybxbxbxaxxlgsnbxbxbxaxpdzybxbxaxbximowbxbxaxbxqjpobxbxaxbxbckcbxaxbxbxfglqbxbxaxbxnhvmbxbxbxaxzsczaxbxbxbxgipvbxaxbxbxolrobxaxbxbxsabibxaxbxbxgklha"/>
    <w:rPr>
      <w:rFonts w:ascii="Times New Roman" w:hAnsi="Times New Roman"/>
      <w:b/>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
    <w:name w:val="cybxbxaxbxegaiaxbxbxbxikqtbxaxbxbxfstzbxbxbxaxspsgbxbxaxbxvghybxbxbxaxxlgsnbxbxbxaxpdzybxbxaxbximowbxbxaxbxqjpobxbxaxbxbckcbxaxbxbxfglqbxbxaxbxnhvmbxbxbxaxzsczaxbxbxbxgipvbxaxbxbxolrobxaxbxbxsabibxaxbxbxgklhax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
    <w:name w:val="cybxbxaxbxegaiaxbxbxbxikqtbxaxbxbxfstzbxbxbxaxspsgbxbxaxbxvghybxbxbxaxxlgsnbxbxbxaxpdzybxbxaxbximowbxbxaxbxqjpobxbxaxbxbckcbxaxbxbxfglqbxbxaxbxnhvmbxbxbxaxzsczaxbxbxbxgipvbxaxbxbxolrobxaxbxbxsabibxaxbxbxgklhaxxbx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
    <w:name w:val="cybxbxaxbxegaiaxbxbxbxikqtbxaxbxbxfstzbxbxbxaxspsgbxbxaxbxvghybxbxbxaxxlgsnbxbxbxaxpdzybxbxaxbximowbxbxaxbxqjpobxbxaxbxbckcbxaxbxbxfglqbxbxaxbxnhvmbxbxbxaxzsczaxbxbxbxgipvbxaxbxbxolrobxaxbxbxsabibxaxbxbxgklhaxxbxxbx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
    <w:name w:val="cybxbxaxbxegaiaxbxbxbxikqtbxaxbxbxfstzbxbxbxaxspsgbxbxaxbxvghybxbxbxaxxlgsnbxbxbxaxpdzybxbxaxbximowbxbxaxbxqjpobxbxaxbxbckcbxaxbxbxfglqbxbxaxbxnhvmbxbxbxaxzsczaxbxbxbxgipvbxaxbxbxolrobxaxbxbxsabibxaxbxbxgklhaxxbxxbxxbxxd"/>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
    <w:name w:val="cybxbxaxbxegaiaxbxbxbxikqtbxaxbxbxfstzbxbxbxaxspsgbxbxaxbxvghybxbxbxaxxlgsnbxbxbxaxpdzybxbxaxbximowbxbxaxbxqjpobxbxaxbxbckcbxaxbxbxfglqbxbxaxbxnhvmbxbxbxaxzsczaxbxbxbxgipvbxaxbxbxolrobxaxbxbxsabibxaxbxbxgklhaxxbxxbxxbxxdp"/>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r">
    <w:name w:val="cybxbxaxbxegaiaxbxbxbxikqtbxaxbxbxfstzbxbxbxaxspsgbxbxaxbxvghybxbxbxaxxlgsnbxbxbxaxpdzybxbxaxbximowbxbxaxbxqjpobxbxaxbxbckcbxaxbxbxfglqbxbxaxbxnhvmbxbxbxaxzsczaxbxbxbxgipvbxaxbxbxolrobxaxbxbxsabibxaxbxbxgklhaxxbxxbxxbxxdpr"/>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roa">
    <w:name w:val="cybxbxaxbxegaiaxbxbxbxikqtbxaxbxbxfstzbxbxbxaxspsgbxbxaxbxvghybxbxbxaxxlgsnbxbxbxaxpdzybxbxaxbximowbxbxaxbxqjpobxbxaxbxbckcbxaxbxbxfglqbxbxaxbxnhvmbxbxbxaxzsczaxbxbxbxgipvbxaxbxbxolrobxaxbxbxsabibxaxbxbxgklhaxxbxxbxxbxxdproa"/>
    <w:rPr>
      <w:rFonts w:ascii="Times New Roman" w:hAnsi="Times New Roman"/>
      <w:b/>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roaxb">
    <w:name w:val="cybxbxaxbxegaiaxbxbxbxikqtbxaxbxbxfstzbxbxbxaxspsgbxbxaxbxvghybxbxbxaxxlgsnbxbxbxaxpdzybxbxaxbximowbxbxaxbxqjpobxbxaxbxbckcbxaxbxbxfglqbxbxaxbxnhvmbxbxbxaxzsczaxbxbxbxgipvbxaxbxbxolrobxaxbxbxsabibxaxbxbxgklhaxxbxxbxxbxxdproa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roaxbxb">
    <w:name w:val="cybxbxaxbxegaiaxbxbxbxikqtbxaxbxbxfstzbxbxbxaxspsgbxbxaxbxvghybxbxbxaxxlgsnbxbxbxaxpdzybxbxaxbximowbxbxaxbxqjpobxbxaxbxbckcbxaxbxbxfglqbxbxaxbxnhvmbxbxbxaxzsczaxbxbxbxgipvbxaxbxbxolrobxaxbxbxsabibxaxbxbxgklhaxxbxxbxxbxxdproaxb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roaxbxbxb">
    <w:name w:val="cybxbxaxbxegaiaxbxbxbxikqtbxaxbxbxfstzbxbxbxaxspsgbxbxaxbxvghybxbxbxaxxlgsnbxbxbxaxpdzybxbxaxbximowbxbxaxbxqjpobxbxaxbxbckcbxaxbxbxfglqbxbxaxbxnhvmbxbxbxaxzsczaxbxbxbxgipvbxaxbxbxolrobxaxbxbxsabibxaxbxbxgklhaxxbxxbxxbxxdproaxbxb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roaxbxbxbxo">
    <w:name w:val="cybxbxaxbxegaiaxbxbxbxikqtbxaxbxbxfstzbxbxbxaxspsgbxbxaxbxvghybxbxbxaxxlgsnbxbxbxaxpdzybxbxaxbximowbxbxaxbxqjpobxbxaxbxbckcbxaxbxbxfglqbxbxaxbxnhvmbxbxbxaxzsczaxbxbxbxgipvbxaxbxbxolrobxaxbxbxsabibxaxbxbxgklhaxxbxxbxxbxxdproaxbxbxbxo"/>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roaxbxbxbxoj">
    <w:name w:val="cybxbxaxbxegaiaxbxbxbxikqtbxaxbxbxfstzbxbxbxaxspsgbxbxaxbxvghybxbxbxaxxlgsnbxbxbxaxpdzybxbxaxbximowbxbxaxbxqjpobxbxaxbxbckcbxaxbxbxfglqbxbxaxbxnhvmbxbxbxaxzsczaxbxbxbxgipvbxaxbxbxolrobxaxbxbxsabibxaxbxbxgklhaxxbxxbxxbxxdproaxbxbxbxoj"/>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roaxbxbxbxojs">
    <w:name w:val="cybxbxaxbxegaiaxbxbxbxikqtbxaxbxbxfstzbxbxbxaxspsgbxbxaxbxvghybxbxbxaxxlgsnbxbxbxaxpdzybxbxaxbximowbxbxaxbxqjpobxbxaxbxbckcbxaxbxbxfglqbxbxaxbxnhvmbxbxbxaxzsczaxbxbxbxgipvbxaxbxbxolrobxaxbxbxsabibxaxbxbxgklhaxxbxxbxxbxxdproaxbxbxbxojs"/>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roaxbxbxbxojsyb">
    <w:name w:val="cybxbxaxbxegaiaxbxbxbxikqtbxaxbxbxfstzbxbxbxaxspsgbxbxaxbxvghybxbxbxaxxlgsnbxbxbxaxpdzybxbxaxbximowbxbxaxbxqjpobxbxaxbxbckcbxaxbxbxfglqbxbxaxbxnhvmbxbxbxaxzsczaxbxbxbxgipvbxaxbxbxolrobxaxbxbxsabibxaxbxbxgklhaxxbxxbxxbxxdproaxbxbxbxojsy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roaxbxbxbxojsybxb">
    <w:name w:val="cybxbxaxbxegaiaxbxbxbxikqtbxaxbxbxfstzbxbxbxaxspsgbxbxaxbxvghybxbxbxaxxlgsnbxbxbxaxpdzybxbxaxbximowbxbxaxbxqjpobxbxaxbxbckcbxaxbxbxfglqbxbxaxbxnhvmbxbxbxaxzsczaxbxbxbxgipvbxaxbxbxolrobxaxbxbxsabibxaxbxbxgklhaxxbxxbxxbxxdproaxbxbxbxojsyb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roaxbxbxbxojsybxbxb">
    <w:name w:val="cybxbxaxbxegaiaxbxbxbxikqtbxaxbxbxfstzbxbxbxaxspsgbxbxaxbxvghybxbxbxaxxlgsnbxbxbxaxpdzybxbxaxbximowbxbxaxbxqjpobxbxaxbxbckcbxaxbxbxfglqbxbxaxbxnhvmbxbxbxaxzsczaxbxbxbxgipvbxaxbxbxolrobxaxbxbxsabibxaxbxbxgklhaxxbxxbxxbxxdproaxbxbxbxojsybxbxb"/>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roaxbxbxbxojsybxbxbxa">
    <w:name w:val="cybxbxaxbxegaiaxbxbxbxikqtbxaxbxbxfstzbxbxbxaxspsgbxbxaxbxvghybxbxbxaxxlgsnbxbxbxaxpdzybxbxaxbximowbxbxaxbxqjpobxbxaxbxbckcbxaxbxbxfglqbxbxaxbxnhvmbxbxbxaxzsczaxbxbxbxgipvbxaxbxbxolrobxaxbxbxsabibxaxbxbxgklhaxxbxxbxxbxxdproaxbxbxbxojsybxbxbxa"/>
    <w:rPr>
      <w:rFonts w:ascii="Times New Roman" w:hAnsi="Times New Roman"/>
      <w:b/>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roaxbxbxbxojsybxbxbxaxe">
    <w:name w:val="cybxbxaxbxegaiaxbxbxbxikqtbxaxbxbxfstzbxbxbxaxspsgbxbxaxbxvghybxbxbxaxxlgsnbxbxbxaxpdzybxbxaxbximowbxbxaxbxqjpobxbxaxbxbckcbxaxbxbxfglqbxbxaxbxnhvmbxbxbxaxzsczaxbxbxbxgipvbxaxbxbxolrobxaxbxbxsabibxaxbxbxgklhaxxbxxbxxbxxdproaxbxbxbxojsybxbxbxaxe"/>
    <w:rPr>
      <w:rFonts w:ascii="Times New Roman" w:hAnsi="Times New Roman"/>
      <w:color w:val="000000"/>
    </w:rPr>
  </w:style>
  <w:style w:type="paragraph" w:customStyle="1" w:styleId="cybxbxaxbxegaiaxbxbxbxikqtbxaxbxbxfstzbxbxbxaxspsgbxbxaxbxvghybxbxbxaxxlgsnbxbxbxaxpdzybxbxaxbximowbxbxaxbxqjpobxbxaxbxbckcbxaxbxbxfglqbxbxaxbxnhvmbxbxbxaxzsczaxbxbxbxgipvbxaxbxbxolrobxaxbxbxsabibxaxbxbxgklhaxxbxxbxxbxxdproaxbxbxbxojsybxbxbxaxem">
    <w:name w:val="cybxbxaxbxegaiaxbxbxbxikqtbxaxbxbxfstzbxbxbxaxspsgbxbxaxbxvghybxbxbxaxxlgsnbxbxbxaxpdzybxbxaxbximowbxbxaxbxqjpobxbxaxbxbckcbxaxbxbxfglqbxbxaxbxnhvmbxbxbxaxzsczaxbxbxbxgipvbxaxbxbxolrobxaxbxbxsabibxaxbxbxgklhaxxbxxbxxbxxdproaxbxbxbxojsybxbxbxaxem"/>
    <w:rPr>
      <w:rFonts w:ascii="Times New Roman" w:hAnsi="Times New Roman"/>
      <w:color w:val="000000"/>
    </w:rPr>
  </w:style>
  <w:style w:type="paragraph" w:customStyle="1" w:styleId="d">
    <w:name w:val="d"/>
    <w:rPr>
      <w:rFonts w:ascii="Times New Roman" w:hAnsi="Times New Roman"/>
      <w:color w:val="000000"/>
    </w:rPr>
  </w:style>
  <w:style w:type="paragraph" w:customStyle="1" w:styleId="dba">
    <w:name w:val="dba"/>
    <w:rPr>
      <w:rFonts w:ascii="Times New Roman" w:hAnsi="Times New Roman"/>
      <w:b/>
      <w:color w:val="000000"/>
    </w:rPr>
  </w:style>
  <w:style w:type="paragraph" w:customStyle="1" w:styleId="dbaxb">
    <w:name w:val="dbaxb"/>
    <w:rPr>
      <w:rFonts w:ascii="Times New Roman" w:hAnsi="Times New Roman"/>
      <w:color w:val="000000"/>
    </w:rPr>
  </w:style>
  <w:style w:type="paragraph" w:customStyle="1" w:styleId="dbaxbxb">
    <w:name w:val="dbaxbxb"/>
    <w:rPr>
      <w:rFonts w:ascii="Times New Roman" w:hAnsi="Times New Roman"/>
      <w:color w:val="000000"/>
    </w:rPr>
  </w:style>
  <w:style w:type="paragraph" w:customStyle="1" w:styleId="dbaxbxbxb">
    <w:name w:val="dbaxbxbxb"/>
    <w:rPr>
      <w:rFonts w:ascii="Times New Roman" w:hAnsi="Times New Roman"/>
      <w:color w:val="000000"/>
    </w:rPr>
  </w:style>
  <w:style w:type="paragraph" w:customStyle="1" w:styleId="dbaxbxbxbxq">
    <w:name w:val="dbaxbxbxbxq"/>
    <w:rPr>
      <w:rFonts w:ascii="Times New Roman" w:hAnsi="Times New Roman"/>
      <w:color w:val="000000"/>
    </w:rPr>
  </w:style>
  <w:style w:type="paragraph" w:customStyle="1" w:styleId="dbaxbxbxbxqh">
    <w:name w:val="dbaxbxbxbxqh"/>
    <w:rPr>
      <w:rFonts w:ascii="Times New Roman" w:hAnsi="Times New Roman"/>
      <w:color w:val="000000"/>
    </w:rPr>
  </w:style>
  <w:style w:type="paragraph" w:customStyle="1" w:styleId="dbaxbxbxbxqho">
    <w:name w:val="dbaxbxbxbxqho"/>
    <w:rPr>
      <w:rFonts w:ascii="Times New Roman" w:hAnsi="Times New Roman"/>
      <w:color w:val="000000"/>
    </w:rPr>
  </w:style>
  <w:style w:type="paragraph" w:customStyle="1" w:styleId="dbaxbxbxbxqhocb">
    <w:name w:val="dbaxbxbxbxqhocb"/>
    <w:rPr>
      <w:rFonts w:ascii="Times New Roman" w:hAnsi="Times New Roman"/>
      <w:color w:val="000000"/>
    </w:rPr>
  </w:style>
  <w:style w:type="paragraph" w:customStyle="1" w:styleId="dbaxbxbxbxqhocbxa">
    <w:name w:val="dbaxbxbxbxqhocbxa"/>
    <w:rPr>
      <w:rFonts w:ascii="Times New Roman" w:hAnsi="Times New Roman"/>
      <w:b/>
      <w:color w:val="000000"/>
    </w:rPr>
  </w:style>
  <w:style w:type="paragraph" w:customStyle="1" w:styleId="dbaxbxbxbxqhocbxaxb">
    <w:name w:val="dbaxbxbxbxqhocbxaxb"/>
    <w:rPr>
      <w:rFonts w:ascii="Times New Roman" w:hAnsi="Times New Roman"/>
      <w:color w:val="000000"/>
    </w:rPr>
  </w:style>
  <w:style w:type="paragraph" w:customStyle="1" w:styleId="dbaxbxbxbxqhocbxaxbxb">
    <w:name w:val="dbaxbxbxbxqhocbxaxbxb"/>
    <w:rPr>
      <w:rFonts w:ascii="Times New Roman" w:hAnsi="Times New Roman"/>
      <w:color w:val="000000"/>
    </w:rPr>
  </w:style>
  <w:style w:type="paragraph" w:customStyle="1" w:styleId="dbaxbxbxbxqhocbxaxbxbxl">
    <w:name w:val="dbaxbxbxbxqhocbxaxbxbxl"/>
    <w:rPr>
      <w:rFonts w:ascii="Times New Roman" w:hAnsi="Times New Roman"/>
      <w:color w:val="000000"/>
    </w:rPr>
  </w:style>
  <w:style w:type="paragraph" w:customStyle="1" w:styleId="dbaxbxbxbxqhocbxaxbxbxlk">
    <w:name w:val="dbaxbxbxbxqhocbxaxbxbxlk"/>
    <w:rPr>
      <w:rFonts w:ascii="Times New Roman" w:hAnsi="Times New Roman"/>
      <w:color w:val="000000"/>
    </w:rPr>
  </w:style>
  <w:style w:type="paragraph" w:customStyle="1" w:styleId="dbaxbxbxbxqhocbxaxbxbxlkm">
    <w:name w:val="dbaxbxbxbxqhocbxaxbxbxlkm"/>
    <w:rPr>
      <w:rFonts w:ascii="Times New Roman" w:hAnsi="Times New Roman"/>
      <w:color w:val="000000"/>
    </w:rPr>
  </w:style>
  <w:style w:type="paragraph" w:customStyle="1" w:styleId="dbaxbxbxbxqhocbxaxbxbxlkmob">
    <w:name w:val="dbaxbxbxbxqhocbxaxbxbxlkmob"/>
    <w:rPr>
      <w:rFonts w:ascii="Times New Roman" w:hAnsi="Times New Roman"/>
      <w:color w:val="000000"/>
    </w:rPr>
  </w:style>
  <w:style w:type="paragraph" w:customStyle="1" w:styleId="dbaxbxbxbxqhocbxaxbxbxlkmobxb">
    <w:name w:val="dbaxbxbxbxqhocbxaxbxbxlkmobxb"/>
    <w:rPr>
      <w:rFonts w:ascii="Times New Roman" w:hAnsi="Times New Roman"/>
      <w:color w:val="000000"/>
    </w:rPr>
  </w:style>
  <w:style w:type="paragraph" w:customStyle="1" w:styleId="dbaxbxbxbxqhocbxaxbxbxlkmobxbxa">
    <w:name w:val="dbaxbxbxbxqhocbxaxbxbxlkmobxbxa"/>
    <w:rPr>
      <w:rFonts w:ascii="Times New Roman" w:hAnsi="Times New Roman"/>
      <w:b/>
      <w:color w:val="000000"/>
    </w:rPr>
  </w:style>
  <w:style w:type="paragraph" w:customStyle="1" w:styleId="dbaxbxbxbxqhocbxaxbxbxlkmobxbxaxb">
    <w:name w:val="dbaxbxbxbxqhocbxaxbxbxlkmobxbxaxb"/>
    <w:rPr>
      <w:rFonts w:ascii="Times New Roman" w:hAnsi="Times New Roman"/>
      <w:color w:val="000000"/>
    </w:rPr>
  </w:style>
  <w:style w:type="paragraph" w:customStyle="1" w:styleId="dbaxbxbxbxqhocbxaxbxbxlkmobxbxaxbxr">
    <w:name w:val="dbaxbxbxbxqhocbxaxbxbxlkmobxbxaxbxr"/>
    <w:rPr>
      <w:rFonts w:ascii="Times New Roman" w:hAnsi="Times New Roman"/>
      <w:color w:val="000000"/>
    </w:rPr>
  </w:style>
  <w:style w:type="paragraph" w:customStyle="1" w:styleId="dbaxbxbxbxqhocbxaxbxbxlkmobxbxaxbxrn">
    <w:name w:val="dbaxbxbxbxqhocbxaxbxbxlkmobxbxaxbxrn"/>
    <w:rPr>
      <w:rFonts w:ascii="Times New Roman" w:hAnsi="Times New Roman"/>
      <w:color w:val="000000"/>
    </w:rPr>
  </w:style>
  <w:style w:type="paragraph" w:customStyle="1" w:styleId="dbaxbxbxbxqhocbxaxbxbxlkmobxbxaxbxrna">
    <w:name w:val="dbaxbxbxbxqhocbxaxbxbxlkmobxbxaxbxrna"/>
    <w:rPr>
      <w:rFonts w:ascii="Times New Roman" w:hAnsi="Times New Roman"/>
      <w:color w:val="000000"/>
    </w:rPr>
  </w:style>
  <w:style w:type="paragraph" w:customStyle="1" w:styleId="dbaxbxbxbxqhocbxaxbxbxlkmobxbxaxbxrnafb">
    <w:name w:val="dbaxbxbxbxqhocbxaxbxbxlkmobxbxaxbxrnafb"/>
    <w:rPr>
      <w:rFonts w:ascii="Times New Roman" w:hAnsi="Times New Roman"/>
      <w:color w:val="000000"/>
    </w:rPr>
  </w:style>
  <w:style w:type="paragraph" w:customStyle="1" w:styleId="dbaxbxbxbxqhocbxaxbxbxlkmobxbxaxbxrnafbxb">
    <w:name w:val="dbaxbxbxbxqhocbxaxbxbxlkmobxbxaxbxrnafbxb"/>
    <w:rPr>
      <w:rFonts w:ascii="Times New Roman" w:hAnsi="Times New Roman"/>
      <w:color w:val="000000"/>
    </w:rPr>
  </w:style>
  <w:style w:type="paragraph" w:customStyle="1" w:styleId="dbaxbxbxbxqhocbxaxbxbxlkmobxbxaxbxrnafbxbxa">
    <w:name w:val="dbaxbxbxbxqhocbxaxbxbxlkmobxbxaxbxrnafbxbxa"/>
    <w:rPr>
      <w:rFonts w:ascii="Times New Roman" w:hAnsi="Times New Roman"/>
      <w:b/>
      <w:color w:val="000000"/>
    </w:rPr>
  </w:style>
  <w:style w:type="paragraph" w:customStyle="1" w:styleId="dbaxbxbxbxqhocbxaxbxbxlkmobxbxaxbxrnafbxbxaxb">
    <w:name w:val="dbaxbxbxbxqhocbxaxbxbxlkmobxbxaxbxrnafbxbxaxb"/>
    <w:rPr>
      <w:rFonts w:ascii="Times New Roman" w:hAnsi="Times New Roman"/>
      <w:color w:val="000000"/>
    </w:rPr>
  </w:style>
  <w:style w:type="paragraph" w:customStyle="1" w:styleId="dbaxbxbxbxqhocbxaxbxbxlkmobxbxaxbxrnafbxbxaxbxa">
    <w:name w:val="dbaxbxbxbxqhocbxaxbxbxlkmobxbxaxbxrnafbxbxaxbxa"/>
    <w:rPr>
      <w:rFonts w:ascii="Times New Roman" w:hAnsi="Times New Roman"/>
      <w:color w:val="000000"/>
    </w:rPr>
  </w:style>
  <w:style w:type="paragraph" w:customStyle="1" w:styleId="dbaxbxbxbxqhocbxaxbxbxlkmobxbxaxbxrnafbxbxaxbxab">
    <w:name w:val="dbaxbxbxbxqhocbxaxbxbxlkmobxbxaxbxrnafbxbxaxbxab"/>
    <w:rPr>
      <w:rFonts w:ascii="Times New Roman" w:hAnsi="Times New Roman"/>
      <w:color w:val="000000"/>
    </w:rPr>
  </w:style>
  <w:style w:type="paragraph" w:customStyle="1" w:styleId="dbaxbxbxbxqhocbxaxbxbxlkmobxbxaxbxrnafbxbxaxbxaby">
    <w:name w:val="dbaxbxbxbxqhocbxaxbxbxlkmobxbxaxbxrnafbxbxaxbxaby"/>
    <w:rPr>
      <w:rFonts w:ascii="Times New Roman" w:hAnsi="Times New Roman"/>
      <w:color w:val="000000"/>
    </w:rPr>
  </w:style>
  <w:style w:type="paragraph" w:customStyle="1" w:styleId="dbaxbxbxbxqhocbxaxbxbxlkmobxbxaxbxrnafbxbxaxbxabyqb">
    <w:name w:val="dbaxbxbxbxqhocbxaxbxbxlkmobxbxaxbxrnafbxbxaxbxabyqb"/>
    <w:rPr>
      <w:rFonts w:ascii="Times New Roman" w:hAnsi="Times New Roman"/>
      <w:color w:val="000000"/>
    </w:rPr>
  </w:style>
  <w:style w:type="paragraph" w:customStyle="1" w:styleId="dbaxbxbxbxqhocbxaxbxbxlkmobxbxaxbxrnafbxbxaxbxabyqbxb">
    <w:name w:val="dbaxbxbxbxqhocbxaxbxbxlkmobxbxaxbxrnafbxbxaxbxabyqbxb"/>
    <w:rPr>
      <w:rFonts w:ascii="Times New Roman" w:hAnsi="Times New Roman"/>
      <w:color w:val="000000"/>
    </w:rPr>
  </w:style>
  <w:style w:type="paragraph" w:customStyle="1" w:styleId="dbaxbxbxbxqhocbxaxbxbxlkmobxbxaxbxrnafbxbxaxbxabyqbxbxb">
    <w:name w:val="dbaxbxbxbxqhocbxaxbxbxlkmobxbxaxbxrnafbxbxaxbxabyqbxbxb"/>
    <w:rPr>
      <w:rFonts w:ascii="Times New Roman" w:hAnsi="Times New Roman"/>
      <w:color w:val="000000"/>
    </w:rPr>
  </w:style>
  <w:style w:type="paragraph" w:customStyle="1" w:styleId="dbaxbxbxbxqhocbxaxbxbxlkmobxbxaxbxrnafbxbxaxbxabyqbxbxbxa">
    <w:name w:val="dbaxbxbxbxqhocbxaxbxbxlkmobxbxaxbxrnafbxbxaxbxabyqbxbxbxa"/>
    <w:rPr>
      <w:rFonts w:ascii="Times New Roman" w:hAnsi="Times New Roman"/>
      <w:b/>
      <w:color w:val="000000"/>
    </w:rPr>
  </w:style>
  <w:style w:type="paragraph" w:customStyle="1" w:styleId="dbaxbxbxbxqhocbxaxbxbxlkmobxbxaxbxrnafbxbxaxbxabyqbxbxbxaxy">
    <w:name w:val="dbaxbxbxbxqhocbxaxbxbxlkmobxbxaxbxrnafbxbxaxbxabyqbxbxbxaxy"/>
    <w:rPr>
      <w:rFonts w:ascii="Times New Roman" w:hAnsi="Times New Roman"/>
      <w:color w:val="000000"/>
    </w:rPr>
  </w:style>
  <w:style w:type="paragraph" w:customStyle="1" w:styleId="dbaxbxbxbxqhocbxaxbxbxlkmobxbxaxbxrnafbxbxaxbxabyqbxbxbxaxyr">
    <w:name w:val="dbaxbxbxbxqhocbxaxbxbxlkmobxbxaxbxrnafbxbxaxbxabyqbxbxbxaxyr"/>
    <w:rPr>
      <w:rFonts w:ascii="Times New Roman" w:hAnsi="Times New Roman"/>
      <w:color w:val="000000"/>
    </w:rPr>
  </w:style>
  <w:style w:type="paragraph" w:customStyle="1" w:styleId="dbaxbxbxbxqhocbxaxbxbxlkmobxbxaxbxrnafbxbxaxbxabyqbxbxbxaxyrq">
    <w:name w:val="dbaxbxbxbxqhocbxaxbxbxlkmobxbxaxbxrnafbxbxaxbxabyqbxbxbxaxyrq"/>
    <w:rPr>
      <w:rFonts w:ascii="Times New Roman" w:hAnsi="Times New Roman"/>
      <w:color w:val="000000"/>
    </w:rPr>
  </w:style>
  <w:style w:type="paragraph" w:customStyle="1" w:styleId="dbaxbxbxbxqhocbxaxbxbxlkmobxbxaxbxrnafbxbxaxbxabyqbxbxbxaxyrqhb">
    <w:name w:val="dbaxbxbxbxqhocbxaxbxbxlkmobxbxaxbxrnafbxbxaxbxabyqbxbxbxaxyrqhb"/>
    <w:rPr>
      <w:rFonts w:ascii="Times New Roman" w:hAnsi="Times New Roman"/>
      <w:color w:val="000000"/>
    </w:rPr>
  </w:style>
  <w:style w:type="paragraph" w:customStyle="1" w:styleId="dbaxbxbxbxqhocbxaxbxbxlkmobxbxaxbxrnafbxbxaxbxabyqbxbxbxaxyrqhbxa">
    <w:name w:val="dbaxbxbxbxqhocbxaxbxbxlkmobxbxaxbxrnafbxbxaxbxabyqbxbxbxaxyrqhbxa"/>
    <w:rPr>
      <w:rFonts w:ascii="Times New Roman" w:hAnsi="Times New Roman"/>
      <w:b/>
      <w:color w:val="000000"/>
    </w:rPr>
  </w:style>
  <w:style w:type="paragraph" w:customStyle="1" w:styleId="dbaxbxbxbxqhocbxaxbxbxlkmobxbxaxbxrnafbxbxaxbxabyqbxbxbxaxyrqhbxaxb">
    <w:name w:val="dbaxbxbxbxqhocbxaxbxbxlkmobxbxaxbxrnafbxbxaxbxabyqbxbxbxaxyrqhbxaxb"/>
    <w:rPr>
      <w:rFonts w:ascii="Times New Roman" w:hAnsi="Times New Roman"/>
      <w:color w:val="000000"/>
    </w:rPr>
  </w:style>
  <w:style w:type="paragraph" w:customStyle="1" w:styleId="dbaxbxbxbxqhocbxaxbxbxlkmobxbxaxbxrnafbxbxaxbxabyqbxbxbxaxyrqhbxaxbxb">
    <w:name w:val="dbaxbxbxbxqhocbxaxbxbxlkmobxbxaxbxrnafbxbxaxbxabyqbxbxbxaxyrqhbxaxbxb"/>
    <w:rPr>
      <w:rFonts w:ascii="Times New Roman" w:hAnsi="Times New Roman"/>
      <w:color w:val="000000"/>
    </w:rPr>
  </w:style>
  <w:style w:type="paragraph" w:customStyle="1" w:styleId="dbaxbxbxbxqhocbxaxbxbxlkmobxbxaxbxrnafbxbxaxbxabyqbxbxbxaxyrqhbxaxbxbxd">
    <w:name w:val="dbaxbxbxbxqhocbxaxbxbxlkmobxbxaxbxrnafbxbxaxbxabyqbxbxbxaxyrqhbxaxbxbxd"/>
    <w:rPr>
      <w:rFonts w:ascii="Times New Roman" w:hAnsi="Times New Roman"/>
      <w:color w:val="000000"/>
    </w:rPr>
  </w:style>
  <w:style w:type="paragraph" w:customStyle="1" w:styleId="dbaxbxbxbxqhocbxaxbxbxlkmobxbxaxbxrnafbxbxaxbxabyqbxbxbxaxyrqhbxaxbxbxdk">
    <w:name w:val="dbaxbxbxbxqhocbxaxbxbxlkmobxbxaxbxrnafbxbxaxbxabyqbxbxbxaxyrqhbxaxbxbxdk"/>
    <w:rPr>
      <w:rFonts w:ascii="Times New Roman" w:hAnsi="Times New Roman"/>
      <w:color w:val="000000"/>
    </w:rPr>
  </w:style>
  <w:style w:type="paragraph" w:customStyle="1" w:styleId="dbaxbxbxbxqhocbxaxbxbxlkmobxbxaxbxrnafbxbxaxbxabyqbxbxbxaxyrqhbxaxbxbxdku">
    <w:name w:val="dbaxbxbxbxqhocbxaxbxbxlkmobxbxaxbxrnafbxbxaxbxabyqbxbxbxaxyrqhbxaxbxbxdku"/>
    <w:rPr>
      <w:rFonts w:ascii="Times New Roman" w:hAnsi="Times New Roman"/>
      <w:color w:val="000000"/>
    </w:rPr>
  </w:style>
  <w:style w:type="paragraph" w:customStyle="1" w:styleId="dbaxbxbxbxqhocbxaxbxbxlkmobxbxaxbxrnafbxbxaxbxabyqbxbxbxaxyrqhbxaxbxbxdkulb">
    <w:name w:val="dbaxbxbxbxqhocbxaxbxbxlkmobxbxaxbxrnafbxbxaxbxabyqbxbxbxaxyrqhbxaxbxbxdkulb"/>
    <w:rPr>
      <w:rFonts w:ascii="Times New Roman" w:hAnsi="Times New Roman"/>
      <w:color w:val="000000"/>
    </w:rPr>
  </w:style>
  <w:style w:type="paragraph" w:customStyle="1" w:styleId="dbaxbxbxbxqhocbxaxbxbxlkmobxbxaxbxrnafbxbxaxbxabyqbxbxbxaxyrqhbxaxbxbxdkulbxb">
    <w:name w:val="dbaxbxbxbxqhocbxaxbxbxlkmobxbxaxbxrnafbxbxaxbxabyqbxbxbxaxyrqhbxaxbxbxdkulbxb"/>
    <w:rPr>
      <w:rFonts w:ascii="Times New Roman" w:hAnsi="Times New Roman"/>
      <w:color w:val="000000"/>
    </w:rPr>
  </w:style>
  <w:style w:type="paragraph" w:customStyle="1" w:styleId="dbaxbxbxbxqhocbxaxbxbxlkmobxbxaxbxrnafbxbxaxbxabyqbxbxbxaxyrqhbxaxbxbxdkulbxbxa">
    <w:name w:val="dbaxbxbxbxqhocbxaxbxbxlkmobxbxaxbxrnafbxbxaxbxabyqbxbxbxaxyrqhbxaxbxbxdkulbxbxa"/>
    <w:rPr>
      <w:rFonts w:ascii="Times New Roman" w:hAnsi="Times New Roman"/>
      <w:b/>
      <w:color w:val="000000"/>
    </w:rPr>
  </w:style>
  <w:style w:type="paragraph" w:customStyle="1" w:styleId="dbaxbxbxbxqhocbxaxbxbxlkmobxbxaxbxrnafbxbxaxbxabyqbxbxbxaxyrqhbxaxbxbxdkulbxbxaxb">
    <w:name w:val="dbaxbxbxbxqhocbxaxbxbxlkmobxbxaxbxrnafbxbxaxbxabyqbxbxbxaxyrqhbxaxbxbxdkulbxbxaxb"/>
    <w:rPr>
      <w:rFonts w:ascii="Times New Roman" w:hAnsi="Times New Roman"/>
      <w:color w:val="000000"/>
    </w:rPr>
  </w:style>
  <w:style w:type="paragraph" w:customStyle="1" w:styleId="dbaxbxbxbxqhocbxaxbxbxlkmobxbxaxbxrnafbxbxaxbxabyqbxbxbxaxyrqhbxaxbxbxdkulbxbxaxbxd">
    <w:name w:val="dbaxbxbxbxqhocbxaxbxbxlkmobxbxaxbxrnafbxbxaxbxabyqbxbxbxaxyrqhbxaxbxbxdkulbxbxaxbxd"/>
    <w:rPr>
      <w:rFonts w:ascii="Times New Roman" w:hAnsi="Times New Roman"/>
      <w:color w:val="000000"/>
    </w:rPr>
  </w:style>
  <w:style w:type="paragraph" w:customStyle="1" w:styleId="dbaxbxbxbxqhocbxaxbxbxlkmobxbxaxbxrnafbxbxaxbxabyqbxbxbxaxyrqhbxaxbxbxdkulbxbxaxbxdp">
    <w:name w:val="dbaxbxbxbxqhocbxaxbxbxlkmobxbxaxbxrnafbxbxaxbxabyqbxbxbxaxyrqhbxaxbxbxdkulbxbxaxbxdp"/>
    <w:rPr>
      <w:rFonts w:ascii="Times New Roman" w:hAnsi="Times New Roman"/>
      <w:color w:val="000000"/>
    </w:rPr>
  </w:style>
  <w:style w:type="paragraph" w:customStyle="1" w:styleId="dbaxbxbxbxqhocbxaxbxbxlkmobxbxaxbxrnafbxbxaxbxabyqbxbxbxaxyrqhbxaxbxbxdkulbxbxaxbxdpv">
    <w:name w:val="dbaxbxbxbxqhocbxaxbxbxlkmobxbxaxbxrnafbxbxaxbxabyqbxbxbxaxyrqhbxaxbxbxdkulbxbxaxbxdpv"/>
    <w:rPr>
      <w:rFonts w:ascii="Times New Roman" w:hAnsi="Times New Roman"/>
      <w:color w:val="000000"/>
    </w:rPr>
  </w:style>
  <w:style w:type="paragraph" w:customStyle="1" w:styleId="dbaxbxbxbxqhocbxaxbxbxlkmobxbxaxbxrnafbxbxaxbxabyqbxbxbxaxyrqhbxaxbxbxdkulbxbxaxbxdpvjb">
    <w:name w:val="dbaxbxbxbxqhocbxaxbxbxlkmobxbxaxbxrnafbxbxaxbxabyqbxbxbxaxyrqhbxaxbxbxdkulbxbxaxbxdpvjb"/>
    <w:rPr>
      <w:rFonts w:ascii="Times New Roman" w:hAnsi="Times New Roman"/>
      <w:color w:val="000000"/>
    </w:rPr>
  </w:style>
  <w:style w:type="paragraph" w:customStyle="1" w:styleId="dbaxbxbxbxqhocbxaxbxbxlkmobxbxaxbxrnafbxbxaxbxabyqbxbxbxaxyrqhbxaxbxbxdkulbxbxaxbxdpvjbxa">
    <w:name w:val="dbaxbxbxbxqhocbxaxbxbxlkmobxbxaxbxrnafbxbxaxbxabyqbxbxbxaxyrqhbxaxbxbxdkulbxbxaxbxdpvjbxa"/>
    <w:rPr>
      <w:rFonts w:ascii="Times New Roman" w:hAnsi="Times New Roman"/>
      <w:b/>
      <w:color w:val="000000"/>
    </w:rPr>
  </w:style>
  <w:style w:type="paragraph" w:customStyle="1" w:styleId="dbaxbxbxbxqhocbxaxbxbxlkmobxbxaxbxrnafbxbxaxbxabyqbxbxbxaxyrqhbxaxbxbxdkulbxbxaxbxdpvjbxaxb">
    <w:name w:val="dbaxbxbxbxqhocbxaxbxbxlkmobxbxaxbxrnafbxbxaxbxabyqbxbxbxaxyrqhbxaxbxbxdkulbxbxaxbxdpvjbxaxb"/>
    <w:rPr>
      <w:rFonts w:ascii="Times New Roman" w:hAnsi="Times New Roman"/>
      <w:color w:val="000000"/>
    </w:rPr>
  </w:style>
  <w:style w:type="paragraph" w:customStyle="1" w:styleId="dbaxbxbxbxqhocbxaxbxbxlkmobxbxaxbxrnafbxbxaxbxabyqbxbxbxaxyrqhbxaxbxbxdkulbxbxaxbxdpvjbxaxbxb">
    <w:name w:val="dbaxbxbxbxqhocbxaxbxbxlkmobxbxaxbxrnafbxbxaxbxabyqbxbxbxaxyrqhbxaxbxbxdkulbxbxaxbxdpvjbxaxbxb"/>
    <w:rPr>
      <w:rFonts w:ascii="Times New Roman" w:hAnsi="Times New Roman"/>
      <w:color w:val="000000"/>
    </w:rPr>
  </w:style>
  <w:style w:type="paragraph" w:customStyle="1" w:styleId="dbaxbxbxbxqhocbxaxbxbxlkmobxbxaxbxrnafbxbxaxbxabyqbxbxbxaxyrqhbxaxbxbxdkulbxbxaxbxdpvjbxaxbxbxe">
    <w:name w:val="dbaxbxbxbxqhocbxaxbxbxlkmobxbxaxbxrnafbxbxaxbxabyqbxbxbxaxyrqhbxaxbxbxdkulbxbxaxbxdpvjbxaxbxbxe"/>
    <w:rPr>
      <w:rFonts w:ascii="Times New Roman" w:hAnsi="Times New Roman"/>
      <w:color w:val="000000"/>
    </w:rPr>
  </w:style>
  <w:style w:type="paragraph" w:customStyle="1" w:styleId="dbaxbxbxbxqhocbxaxbxbxlkmobxbxaxbxrnafbxbxaxbxabyqbxbxbxaxyrqhbxaxbxbxdkulbxbxaxbxdpvjbxaxbxbxep">
    <w:name w:val="dbaxbxbxbxqhocbxaxbxbxlkmobxbxaxbxrnafbxbxaxbxabyqbxbxbxaxyrqhbxaxbxbxdkulbxbxaxbxdpvjbxaxbxbxep"/>
    <w:rPr>
      <w:rFonts w:ascii="Times New Roman" w:hAnsi="Times New Roman"/>
      <w:color w:val="000000"/>
    </w:rPr>
  </w:style>
  <w:style w:type="paragraph" w:customStyle="1" w:styleId="dbaxbxbxbxqhocbxaxbxbxlkmobxbxaxbxrnafbxbxaxbxabyqbxbxbxaxyrqhbxaxbxbxdkulbxbxaxbxdpvjbxaxbxbxepn">
    <w:name w:val="dbaxbxbxbxqhocbxaxbxbxlkmobxbxaxbxrnafbxbxaxbxabyqbxbxbxaxyrqhbxaxbxbxdkulbxbxaxbxdpvjbxaxbxbxepn"/>
    <w:rPr>
      <w:rFonts w:ascii="Times New Roman" w:hAnsi="Times New Roman"/>
      <w:color w:val="000000"/>
    </w:rPr>
  </w:style>
  <w:style w:type="paragraph" w:customStyle="1" w:styleId="dbaxbxbxbxqhocbxaxbxbxlkmobxbxaxbxrnafbxbxaxbxabyqbxbxbxaxyrqhbxaxbxbxdkulbxbxaxbxdpvjbxaxbxbxepnmb">
    <w:name w:val="dbaxbxbxbxqhocbxaxbxbxlkmobxbxaxbxrnafbxbxaxbxabyqbxbxbxaxyrqhbxaxbxbxdkulbxbxaxbxdpvjbxaxbxbxepnmb"/>
    <w:rPr>
      <w:rFonts w:ascii="Times New Roman" w:hAnsi="Times New Roman"/>
      <w:color w:val="000000"/>
    </w:rPr>
  </w:style>
  <w:style w:type="paragraph" w:customStyle="1" w:styleId="dbaxbxbxbxqhocbxaxbxbxlkmobxbxaxbxrnafbxbxaxbxabyqbxbxbxaxyrqhbxaxbxbxdkulbxbxaxbxdpvjbxaxbxbxepnmbxb">
    <w:name w:val="dbaxbxbxbxqhocbxaxbxbxlkmobxbxaxbxrnafbxbxaxbxabyqbxbxbxaxyrqhbxaxbxbxdkulbxbxaxbxdpvjbxaxbxbxepnmbxb"/>
    <w:rPr>
      <w:rFonts w:ascii="Times New Roman" w:hAnsi="Times New Roman"/>
      <w:color w:val="000000"/>
    </w:rPr>
  </w:style>
  <w:style w:type="paragraph" w:customStyle="1" w:styleId="dbaxbxbxbxqhocbxaxbxbxlkmobxbxaxbxrnafbxbxaxbxabyqbxbxbxaxyrqhbxaxbxbxdkulbxbxaxbxdpvjbxaxbxbxepnmbxbxb">
    <w:name w:val="dbaxbxbxbxqhocbxaxbxbxlkmobxbxaxbxrnafbxbxaxbxabyqbxbxbxaxyrqhbxaxbxbxdkulbxbxaxbxdpvjbxaxbxbxepnmbxbxb"/>
    <w:rPr>
      <w:rFonts w:ascii="Times New Roman" w:hAnsi="Times New Roman"/>
      <w:color w:val="000000"/>
    </w:rPr>
  </w:style>
  <w:style w:type="paragraph" w:customStyle="1" w:styleId="dbaxbxbxbxqhocbxaxbxbxlkmobxbxaxbxrnafbxbxaxbxabyqbxbxbxaxyrqhbxaxbxbxdkulbxbxaxbxdpvjbxaxbxbxepnmbxbxbxa">
    <w:name w:val="dbaxbxbxbxqhocbxaxbxbxlkmobxbxaxbxrnafbxbxaxbxabyqbxbxbxaxyrqhbxaxbxbxdkulbxbxaxbxdpvjbxaxbxbxepnmbxbxbxa"/>
    <w:rPr>
      <w:rFonts w:ascii="Times New Roman" w:hAnsi="Times New Roman"/>
      <w:b/>
      <w:color w:val="000000"/>
    </w:rPr>
  </w:style>
  <w:style w:type="paragraph" w:customStyle="1" w:styleId="dbaxbxbxbxqhocbxaxbxbxlkmobxbxaxbxrnafbxbxaxbxabyqbxbxbxaxyrqhbxaxbxbxdkulbxbxaxbxdpvjbxaxbxbxepnmbxbxbxaxd">
    <w:name w:val="dbaxbxbxbxqhocbxaxbxbxlkmobxbxaxbxrnafbxbxaxbxabyqbxbxbxaxyrqhbxaxbxbxdkulbxbxaxbxdpvjbxaxbxbxepnmbxbxbxaxd"/>
    <w:rPr>
      <w:rFonts w:ascii="Times New Roman" w:hAnsi="Times New Roman"/>
      <w:color w:val="000000"/>
    </w:rPr>
  </w:style>
  <w:style w:type="paragraph" w:customStyle="1" w:styleId="dbaxbxbxbxqhocbxaxbxbxlkmobxbxaxbxrnafbxbxaxbxabyqbxbxbxaxyrqhbxaxbxbxdkulbxbxaxbxdpvjbxaxbxbxepnmbxbxbxaxdk">
    <w:name w:val="dbaxbxbxbxqhocbxaxbxbxlkmobxbxaxbxrnafbxbxaxbxabyqbxbxbxaxyrqhbxaxbxbxdkulbxbxaxbxdpvjbxaxbxbxepnmbxbxbxaxdk"/>
    <w:rPr>
      <w:rFonts w:ascii="Times New Roman" w:hAnsi="Times New Roman"/>
      <w:color w:val="000000"/>
    </w:rPr>
  </w:style>
  <w:style w:type="paragraph" w:customStyle="1" w:styleId="dbaxbxbxbxqhocbxaxbxbxlkmobxbxaxbxrnafbxbxaxbxabyqbxbxbxaxyrqhbxaxbxbxdkulbxbxaxbxdpvjbxaxbxbxepnmbxbxbxaxdkk">
    <w:name w:val="dbaxbxbxbxqhocbxaxbxbxlkmobxbxaxbxrnafbxbxaxbxabyqbxbxbxaxyrqhbxaxbxbxdkulbxbxaxbxdpvjbxaxbxbxepnmbxbxbxaxdkk"/>
    <w:rPr>
      <w:rFonts w:ascii="Times New Roman" w:hAnsi="Times New Roman"/>
      <w:color w:val="000000"/>
    </w:rPr>
  </w:style>
  <w:style w:type="paragraph" w:customStyle="1" w:styleId="dbaxbxbxbxqhocbxaxbxbxlkmobxbxaxbxrnafbxbxaxbxabyqbxbxbxaxyrqhbxaxbxbxdkulbxbxaxbxdpvjbxaxbxbxepnmbxbxbxaxdkkub">
    <w:name w:val="dbaxbxbxbxqhocbxaxbxbxlkmobxbxaxbxrnafbxbxaxbxabyqbxbxbxaxyrqhbxaxbxbxdkulbxbxaxbxdpvjbxaxbxbxepnmbxbxbxaxdkkub"/>
    <w:rPr>
      <w:rFonts w:ascii="Times New Roman" w:hAnsi="Times New Roman"/>
      <w:color w:val="000000"/>
    </w:rPr>
  </w:style>
  <w:style w:type="paragraph" w:customStyle="1" w:styleId="dbaxbxbxbxqhocbxaxbxbxlkmobxbxaxbxrnafbxbxaxbxabyqbxbxbxaxyrqhbxaxbxbxdkulbxbxaxbxdpvjbxaxbxbxepnmbxbxbxaxdkkubxb">
    <w:name w:val="dbaxbxbxbxqhocbxaxbxbxlkmobxbxaxbxrnafbxbxaxbxabyqbxbxbxaxyrqhbxaxbxbxdkulbxbxaxbxdpvjbxaxbxbxepnmbxbxbxaxdkkubxb"/>
    <w:rPr>
      <w:rFonts w:ascii="Times New Roman" w:hAnsi="Times New Roman"/>
      <w:color w:val="000000"/>
    </w:rPr>
  </w:style>
  <w:style w:type="paragraph" w:customStyle="1" w:styleId="dbaxbxbxbxqhocbxaxbxbxlkmobxbxaxbxrnafbxbxaxbxabyqbxbxbxaxyrqhbxaxbxbxdkulbxbxaxbxdpvjbxaxbxbxepnmbxbxbxaxdkkubxbxa">
    <w:name w:val="dbaxbxbxbxqhocbxaxbxbxlkmobxbxaxbxrnafbxbxaxbxabyqbxbxbxaxyrqhbxaxbxbxdkulbxbxaxbxdpvjbxaxbxbxepnmbxbxbxaxdkkubxbxa"/>
    <w:rPr>
      <w:rFonts w:ascii="Times New Roman" w:hAnsi="Times New Roman"/>
      <w:b/>
      <w:color w:val="000000"/>
    </w:rPr>
  </w:style>
  <w:style w:type="paragraph" w:customStyle="1" w:styleId="dbaxbxbxbxqhocbxaxbxbxlkmobxbxaxbxrnafbxbxaxbxabyqbxbxbxaxyrqhbxaxbxbxdkulbxbxaxbxdpvjbxaxbxbxepnmbxbxbxaxdkkubxbxaxb">
    <w:name w:val="dbaxbxbxbxqhocbxaxbxbxlkmobxbxaxbxrnafbxbxaxbxabyqbxbxbxaxyrqhbxaxbxbxdkulbxbxaxbxdpvjbxaxbxbxepnmbxbxbxaxdkkubxbxaxb"/>
    <w:rPr>
      <w:rFonts w:ascii="Times New Roman" w:hAnsi="Times New Roman"/>
      <w:color w:val="000000"/>
    </w:rPr>
  </w:style>
  <w:style w:type="paragraph" w:customStyle="1" w:styleId="dbaxbxbxbxqhocbxaxbxbxlkmobxbxaxbxrnafbxbxaxbxabyqbxbxbxaxyrqhbxaxbxbxdkulbxbxaxbxdpvjbxaxbxbxepnmbxbxbxaxdkkubxbxaxbxd">
    <w:name w:val="dbaxbxbxbxqhocbxaxbxbxlkmobxbxaxbxrnafbxbxaxbxabyqbxbxbxaxyrqhbxaxbxbxdkulbxbxaxbxdpvjbxaxbxbxepnmbxbxbxaxdkkubxbxaxbxd"/>
    <w:rPr>
      <w:rFonts w:ascii="Times New Roman" w:hAnsi="Times New Roman"/>
      <w:color w:val="000000"/>
    </w:rPr>
  </w:style>
  <w:style w:type="paragraph" w:customStyle="1" w:styleId="dbaxbxbxbxqhocbxaxbxbxlkmobxbxaxbxrnafbxbxaxbxabyqbxbxbxaxyrqhbxaxbxbxdkulbxbxaxbxdpvjbxaxbxbxepnmbxbxbxaxdkkubxbxaxbxdm">
    <w:name w:val="dbaxbxbxbxqhocbxaxbxbxlkmobxbxaxbxrnafbxbxaxbxabyqbxbxbxaxyrqhbxaxbxbxdkulbxbxaxbxdpvjbxaxbxbxepnmbxbxbxaxdkkubxbxaxbxdm"/>
    <w:rPr>
      <w:rFonts w:ascii="Times New Roman" w:hAnsi="Times New Roman"/>
      <w:color w:val="000000"/>
    </w:rPr>
  </w:style>
  <w:style w:type="paragraph" w:customStyle="1" w:styleId="dbaxbxbxbxqhocbxaxbxbxlkmobxbxaxbxrnafbxbxaxbxabyqbxbxbxaxyrqhbxaxbxbxdkulbxbxaxbxdpvjbxaxbxbxepnmbxbxbxaxdkkubxbxaxbxdmt">
    <w:name w:val="dbaxbxbxbxqhocbxaxbxbxlkmobxbxaxbxrnafbxbxaxbxabyqbxbxbxaxyrqhbxaxbxbxdkulbxbxaxbxdpvjbxaxbxbxepnmbxbxbxaxdkkubxbxaxbxdmt"/>
    <w:rPr>
      <w:rFonts w:ascii="Times New Roman" w:hAnsi="Times New Roman"/>
      <w:color w:val="000000"/>
    </w:rPr>
  </w:style>
  <w:style w:type="paragraph" w:customStyle="1" w:styleId="dbaxbxbxbxqhocbxaxbxbxlkmobxbxaxbxrnafbxbxaxbxabyqbxbxbxaxyrqhbxaxbxbxdkulbxbxaxbxdpvjbxaxbxbxepnmbxbxbxaxdkkubxbxaxbxdmtkb">
    <w:name w:val="dbaxbxbxbxqhocbxaxbxbxlkmobxbxaxbxrnafbxbxaxbxabyqbxbxbxaxyrqhbxaxbxbxdkulbxbxaxbxdpvjbxaxbxbxepnmbxbxbxaxdkkubxbxaxbxdmtkb"/>
    <w:rPr>
      <w:rFonts w:ascii="Times New Roman" w:hAnsi="Times New Roman"/>
      <w:color w:val="000000"/>
    </w:rPr>
  </w:style>
  <w:style w:type="paragraph" w:customStyle="1" w:styleId="dbaxbxbxbxqhocbxaxbxbxlkmobxbxaxbxrnafbxbxaxbxabyqbxbxbxaxyrqhbxaxbxbxdkulbxbxaxbxdpvjbxaxbxbxepnmbxbxbxaxdkkubxbxaxbxdmtkbxb">
    <w:name w:val="dbaxbxbxbxqhocbxaxbxbxlkmobxbxaxbxrnafbxbxaxbxabyqbxbxbxaxyrqhbxaxbxbxdkulbxbxaxbxdpvjbxaxbxbxepnmbxbxbxaxdkkubxbxaxbxdmtkbxb"/>
    <w:rPr>
      <w:rFonts w:ascii="Times New Roman" w:hAnsi="Times New Roman"/>
      <w:color w:val="000000"/>
    </w:rPr>
  </w:style>
  <w:style w:type="paragraph" w:customStyle="1" w:styleId="dbaxbxbxbxqhocbxaxbxbxlkmobxbxaxbxrnafbxbxaxbxabyqbxbxbxaxyrqhbxaxbxbxdkulbxbxaxbxdpvjbxaxbxbxepnmbxbxbxaxdkkubxbxaxbxdmtkbxbxa">
    <w:name w:val="dbaxbxbxbxqhocbxaxbxbxlkmobxbxaxbxrnafbxbxaxbxabyqbxbxbxaxyrqhbxaxbxbxdkulbxbxaxbxdpvjbxaxbxbxepnmbxbxbxaxdkkubxbxaxbxdmtkbxbxa"/>
    <w:rPr>
      <w:rFonts w:ascii="Times New Roman" w:hAnsi="Times New Roman"/>
      <w:b/>
      <w:color w:val="000000"/>
    </w:rPr>
  </w:style>
  <w:style w:type="paragraph" w:customStyle="1" w:styleId="dbaxbxbxbxqhocbxaxbxbxlkmobxbxaxbxrnafbxbxaxbxabyqbxbxbxaxyrqhbxaxbxbxdkulbxbxaxbxdpvjbxaxbxbxepnmbxbxbxaxdkkubxbxaxbxdmtkbxbxaxb">
    <w:name w:val="dbaxbxbxbxqhocbxaxbxbxlkmobxbxaxbxrnafbxbxaxbxabyqbxbxbxaxyrqhbxaxbxbxdkulbxbxaxbxdpvjbxaxbxbxepnmbxbxbxaxdkkubxbxaxbxdmtkbxbxaxb"/>
    <w:rPr>
      <w:rFonts w:ascii="Times New Roman" w:hAnsi="Times New Roman"/>
      <w:color w:val="000000"/>
    </w:rPr>
  </w:style>
  <w:style w:type="paragraph" w:customStyle="1" w:styleId="dbaxbxbxbxqhocbxaxbxbxlkmobxbxaxbxrnafbxbxaxbxabyqbxbxbxaxyrqhbxaxbxbxdkulbxbxaxbxdpvjbxaxbxbxepnmbxbxbxaxdkkubxbxaxbxdmtkbxbxaxbxv">
    <w:name w:val="dbaxbxbxbxqhocbxaxbxbxlkmobxbxaxbxrnafbxbxaxbxabyqbxbxbxaxyrqhbxaxbxbxdkulbxbxaxbxdpvjbxaxbxbxepnmbxbxbxaxdkkubxbxaxbxdmtkbxbxaxbxv"/>
    <w:rPr>
      <w:rFonts w:ascii="Times New Roman" w:hAnsi="Times New Roman"/>
      <w:color w:val="000000"/>
    </w:rPr>
  </w:style>
  <w:style w:type="paragraph" w:customStyle="1" w:styleId="dbaxbxbxbxqhocbxaxbxbxlkmobxbxaxbxrnafbxbxaxbxabyqbxbxbxaxyrqhbxaxbxbxdkulbxbxaxbxdpvjbxaxbxbxepnmbxbxbxaxdkkubxbxaxbxdmtkbxbxaxbxvg">
    <w:name w:val="dbaxbxbxbxqhocbxaxbxbxlkmobxbxaxbxrnafbxbxaxbxabyqbxbxbxaxyrqhbxaxbxbxdkulbxbxaxbxdpvjbxaxbxbxepnmbxbxbxaxdkkubxbxaxbxdmtkbxbxaxbxvg"/>
    <w:rPr>
      <w:rFonts w:ascii="Times New Roman" w:hAnsi="Times New Roman"/>
      <w:color w:val="000000"/>
    </w:rPr>
  </w:style>
  <w:style w:type="paragraph" w:customStyle="1" w:styleId="dbaxbxbxbxqhocbxaxbxbxlkmobxbxaxbxrnafbxbxaxbxabyqbxbxbxaxyrqhbxaxbxbxdkulbxbxaxbxdpvjbxaxbxbxepnmbxbxbxaxdkkubxbxaxbxdmtkbxbxaxbxvgd">
    <w:name w:val="dbaxbxbxbxqhocbxaxbxbxlkmobxbxaxbxrnafbxbxaxbxabyqbxbxbxaxyrqhbxaxbxbxdkulbxbxaxbxdpvjbxaxbxbxepnmbxbxbxaxdkkubxbxaxbxdmtkbxbxaxbxvgd"/>
    <w:rPr>
      <w:rFonts w:ascii="Times New Roman" w:hAnsi="Times New Roman"/>
      <w:color w:val="000000"/>
    </w:rPr>
  </w:style>
  <w:style w:type="paragraph" w:customStyle="1" w:styleId="dbaxbxbxbxqhocbxaxbxbxlkmobxbxaxbxrnafbxbxaxbxabyqbxbxbxaxyrqhbxaxbxbxdkulbxbxaxbxdpvjbxaxbxbxepnmbxbxbxaxdkkubxbxaxbxdmtkbxbxaxbxvgdub">
    <w:name w:val="dbaxbxbxbxqhocbxaxbxbxlkmobxbxaxbxrnafbxbxaxbxabyqbxbxbxaxyrqhbxaxbxbxdkulbxbxaxbxdpvjbxaxbxbxepnmbxbxbxaxdkkubxbxaxbxdmtkbxbxaxbxvgdub"/>
    <w:rPr>
      <w:rFonts w:ascii="Times New Roman" w:hAnsi="Times New Roman"/>
      <w:color w:val="000000"/>
    </w:rPr>
  </w:style>
  <w:style w:type="paragraph" w:customStyle="1" w:styleId="dbaxbxbxbxqhocbxaxbxbxlkmobxbxaxbxrnafbxbxaxbxabyqbxbxbxaxyrqhbxaxbxbxdkulbxbxaxbxdpvjbxaxbxbxepnmbxbxbxaxdkkubxbxaxbxdmtkbxbxaxbxvgdubxa">
    <w:name w:val="dbaxbxbxbxqhocbxaxbxbxlkmobxbxaxbxrnafbxbxaxbxabyqbxbxbxaxyrqhbxaxbxbxdkulbxbxaxbxdpvjbxaxbxbxepnmbxbxbxaxdkkubxbxaxbxdmtkbxbxaxbxvgdubxa"/>
    <w:rPr>
      <w:rFonts w:ascii="Times New Roman" w:hAnsi="Times New Roman"/>
      <w:b/>
      <w:color w:val="000000"/>
    </w:rPr>
  </w:style>
  <w:style w:type="paragraph" w:customStyle="1" w:styleId="dbaxbxbxbxqhocbxaxbxbxlkmobxbxaxbxrnafbxbxaxbxabyqbxbxbxaxyrqhbxaxbxbxdkulbxbxaxbxdpvjbxaxbxbxepnmbxbxbxaxdkkubxbxaxbxdmtkbxbxaxbxvgdubxaxb">
    <w:name w:val="dbaxbxbxbxqhocbxaxbxbxlkmobxbxaxbxrnafbxbxaxbxabyqbxbxbxaxyrqhbxaxbxbxdkulbxbxaxbxdpvjbxaxbxbxepnmbxbxbxaxdkkubxbxaxbxdmtkbxbxaxbxvgdubxaxb"/>
    <w:rPr>
      <w:rFonts w:ascii="Times New Roman" w:hAnsi="Times New Roman"/>
      <w:color w:val="000000"/>
    </w:rPr>
  </w:style>
  <w:style w:type="paragraph" w:customStyle="1" w:styleId="dbaxbxbxbxqhocbxaxbxbxlkmobxbxaxbxrnafbxbxaxbxabyqbxbxbxaxyrqhbxaxbxbxdkulbxbxaxbxdpvjbxaxbxbxepnmbxbxbxaxdkkubxbxaxbxdmtkbxbxaxbxvgdubxaxbxb">
    <w:name w:val="dbaxbxbxbxqhocbxaxbxbxlkmobxbxaxbxrnafbxbxaxbxabyqbxbxbxaxyrqhbxaxbxbxdkulbxbxaxbxdpvjbxaxbxbxepnmbxbxbxaxdkkubxbxaxbxdmtkbxbxaxbxvgdubxaxbxb"/>
    <w:rPr>
      <w:rFonts w:ascii="Times New Roman" w:hAnsi="Times New Roman"/>
      <w:color w:val="000000"/>
    </w:rPr>
  </w:style>
  <w:style w:type="paragraph" w:customStyle="1" w:styleId="dbaxbxbxbxqhocbxaxbxbxlkmobxbxaxbxrnafbxbxaxbxabyqbxbxbxaxyrqhbxaxbxbxdkulbxbxaxbxdpvjbxaxbxbxepnmbxbxbxaxdkkubxbxaxbxdmtkbxbxaxbxvgdubxaxbxbxz">
    <w:name w:val="dbaxbxbxbxqhocbxaxbxbxlkmobxbxaxbxrnafbxbxaxbxabyqbxbxbxaxyrqhbxaxbxbxdkulbxbxaxbxdpvjbxaxbxbxepnmbxbxbxaxdkkubxbxaxbxdmtkbxbxaxbxvgdubxaxbxbxz"/>
    <w:rPr>
      <w:rFonts w:ascii="Times New Roman" w:hAnsi="Times New Roman"/>
      <w:color w:val="000000"/>
    </w:rPr>
  </w:style>
  <w:style w:type="paragraph" w:customStyle="1" w:styleId="dbaxbxbxbxqhocbxaxbxbxlkmobxbxaxbxrnafbxbxaxbxabyqbxbxbxaxyrqhbxaxbxbxdkulbxbxaxbxdpvjbxaxbxbxepnmbxbxbxaxdkkubxbxaxbxdmtkbxbxaxbxvgdubxaxbxbxzw">
    <w:name w:val="dbaxbxbxbxqhocbxaxbxbxlkmobxbxaxbxrnafbxbxaxbxabyqbxbxbxaxyrqhbxaxbxbxdkulbxbxaxbxdpvjbxaxbxbxepnmbxbxbxaxdkkubxbxaxbxdmtkbxbxaxbxvgdubxaxbxbxzw"/>
    <w:rPr>
      <w:rFonts w:ascii="Times New Roman" w:hAnsi="Times New Roman"/>
      <w:color w:val="000000"/>
    </w:rPr>
  </w:style>
  <w:style w:type="paragraph" w:customStyle="1" w:styleId="dbaxbxbxbxqhocbxaxbxbxlkmobxbxaxbxrnafbxbxaxbxabyqbxbxbxaxyrqhbxaxbxbxdkulbxbxaxbxdpvjbxaxbxbxepnmbxbxbxaxdkkubxbxaxbxdmtkbxbxaxbxvgdubxaxbxbxzwe">
    <w:name w:val="dbaxbxbxbxqhocbxaxbxbxlkmobxbxaxbxrnafbxbxaxbxabyqbxbxbxaxyrqhbxaxbxbxdkulbxbxaxbxdpvjbxaxbxbxepnmbxbxbxaxdkkubxbxaxbxdmtkbxbxaxbxvgdubxaxbxbxzwe"/>
    <w:rPr>
      <w:rFonts w:ascii="Times New Roman" w:hAnsi="Times New Roman"/>
      <w:color w:val="000000"/>
    </w:rPr>
  </w:style>
  <w:style w:type="paragraph" w:customStyle="1" w:styleId="dbaxbxbxbxqhocbxaxbxbxlkmobxbxaxbxrnafbxbxaxbxabyqbxbxbxaxyrqhbxaxbxbxdkulbxbxaxbxdpvjbxaxbxbxepnmbxbxbxaxdkkubxbxaxbxdmtkbxbxaxbxvgdubxaxbxbxzweob">
    <w:name w:val="dbaxbxbxbxqhocbxaxbxbxlkmobxbxaxbxrnafbxbxaxbxabyqbxbxbxaxyrqhbxaxbxbxdkulbxbxaxbxdpvjbxaxbxbxepnmbxbxbxaxdkkubxbxaxbxdmtkbxbxaxbxvgdubxaxbxbxzweo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
    <w:name w:val="dbaxbxbxbxqhocbxaxbxbxlkmobxbxaxbxrnafbxbxaxbxabyqbxbxbxaxyrqhbxaxbxbxdkulbxbxaxbxdpvjbxaxbxbxepnmbxbxbxaxdkkubxbxaxbxdmtkbxbxaxbxvgdubxaxbxbxzweob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
    <w:name w:val="dbaxbxbxbxqhocbxaxbxbxlkmobxbxaxbxrnafbxbxaxbxabyqbxbxbxaxyrqhbxaxbxbxdkulbxbxaxbxdpvjbxaxbxbxepnmbxbxbxaxdkkubxbxaxbxdmtkbxbxaxbxvgdubxaxbxbxzweobxb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
    <w:name w:val="dbaxbxbxbxqhocbxaxbxbxlkmobxbxaxbxrnafbxbxaxbxabyqbxbxbxaxyrqhbxaxbxbxdkulbxbxaxbxdpvjbxaxbxbxepnmbxbxbxaxdkkubxbxaxbxdmtkbxbxaxbxvgdubxaxbxbxzweobxbxbxa"/>
    <w:rPr>
      <w:rFonts w:ascii="Times New Roman" w:hAnsi="Times New Roman"/>
      <w:b/>
      <w:color w:val="000000"/>
    </w:rPr>
  </w:style>
  <w:style w:type="paragraph" w:customStyle="1" w:styleId="dbaxbxbxbxqhocbxaxbxbxlkmobxbxaxbxrnafbxbxaxbxabyqbxbxbxaxyrqhbxaxbxbxdkulbxbxaxbxdpvjbxaxbxbxepnmbxbxbxaxdkkubxbxaxbxdmtkbxbxaxbxvgdubxaxbxbxzweobxbxbxaxd">
    <w:name w:val="dbaxbxbxbxqhocbxaxbxbxlkmobxbxaxbxrnafbxbxaxbxabyqbxbxbxaxyrqhbxaxbxbxdkulbxbxaxbxdpvjbxaxbxbxepnmbxbxbxaxdkkubxbxaxbxdmtkbxbxaxbxvgdubxaxbxbxzweobxbxbxaxd"/>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
    <w:name w:val="dbaxbxbxbxqhocbxaxbxbxlkmobxbxaxbxrnafbxbxaxbxabyqbxbxbxaxyrqhbxaxbxbxdkulbxbxaxbxdpvjbxaxbxbxepnmbxbxbxaxdkkubxbxaxbxdmtkbxbxaxbxvgdubxaxbxbxzweobxbxbxaxdc"/>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
    <w:name w:val="dbaxbxbxbxqhocbxaxbxbxlkmobxbxaxbxrnafbxbxaxbxabyqbxbxbxaxyrqhbxaxbxbxdkulbxbxaxbxdpvjbxaxbxbxepnmbxbxbxaxdkkubxbxaxbxdmtkbxbxaxbxvgdubxaxbxbxzweobxbxbxaxdcg"/>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
    <w:name w:val="dbaxbxbxbxqhocbxaxbxbxlkmobxbxaxbxrnafbxbxaxbxabyqbxbxbxaxyrqhbxaxbxbxdkulbxbxaxbxdpvjbxaxbxbxepnmbxbxbxaxdkkubxbxaxbxdmtkbxbxaxbxvgdubxaxbxbxzweobxbxbxaxdcgl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
    <w:name w:val="dbaxbxbxbxqhocbxaxbxbxlkmobxbxaxbxrnafbxbxaxbxabyqbxbxbxaxyrqhbxaxbxbxdkulbxbxaxbxdpvjbxaxbxbxepnmbxbxbxaxdkkubxbxaxbxdmtkbxbxaxbxvgdubxaxbxbxzweobxbxbxaxdcglb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
    <w:name w:val="dbaxbxbxbxqhocbxaxbxbxlkmobxbxaxbxrnafbxbxaxbxabyqbxbxbxaxyrqhbxaxbxbxdkulbxbxaxbxdpvjbxaxbxbxepnmbxbxbxaxdkkubxbxaxbxdmtkbxbxaxbxvgdubxaxbxbxzweobxbxbxaxdcglbxbxa"/>
    <w:rPr>
      <w:rFonts w:ascii="Times New Roman" w:hAnsi="Times New Roman"/>
      <w:b/>
      <w:color w:val="000000"/>
    </w:rPr>
  </w:style>
  <w:style w:type="paragraph" w:customStyle="1" w:styleId="dbaxbxbxbxqhocbxaxbxbxlkmobxbxaxbxrnafbxbxaxbxabyqbxbxbxaxyrqhbxaxbxbxdkulbxbxaxbxdpvjbxaxbxbxepnmbxbxbxaxdkkubxbxaxbxdmtkbxbxaxbxvgdubxaxbxbxzweobxbxbxaxdcglbxbxaxb">
    <w:name w:val="dbaxbxbxbxqhocbxaxbxbxlkmobxbxaxbxrnafbxbxaxbxabyqbxbxbxaxyrqhbxaxbxbxdkulbxbxaxbxdpvjbxaxbxbxepnmbxbxbxaxdkkubxbxaxbxdmtkbxbxaxbxvgdubxaxbxbxzweobxbxbxaxdcglbxbxa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
    <w:name w:val="dbaxbxbxbxqhocbxaxbxbxlkmobxbxaxbxrnafbxbxaxbxabyqbxbxbxaxyrqhbxaxbxbxdkulbxbxaxbxdpvjbxaxbxbxepnmbxbxbxaxdkkubxbxaxbxdmtkbxbxaxbxvgdubxaxbxbxzweobxbxbxaxdcglbxbxaxbxm"/>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
    <w:name w:val="dbaxbxbxbxqhocbxaxbxbxlkmobxbxaxbxrnafbxbxaxbxabyqbxbxbxaxyrqhbxaxbxbxdkulbxbxaxbxdpvjbxaxbxbxepnmbxbxbxaxdkkubxbxaxbxdmtkbxbxaxbxvgdubxaxbxbxzweobxbxbxaxdcglbxbxaxbxme"/>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
    <w:name w:val="dbaxbxbxbxqhocbxaxbxbxlkmobxbxaxbxrnafbxbxaxbxabyqbxbxbxaxyrqhbxaxbxbxdkulbxbxaxbxdpvjbxaxbxbxepnmbxbxbxaxdkkubxbxaxbxdmtkbxbxaxbxvgdubxaxbxbxzweobxbxbxaxdcglbxbxaxbxmei"/>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
    <w:name w:val="dbaxbxbxbxqhocbxaxbxbxlkmobxbxaxbxrnafbxbxaxbxabyqbxbxbxaxyrqhbxaxbxbxdkulbxbxaxbxdpvjbxaxbxbxepnmbxbxbxaxdkkubxbxaxbxdmtkbxbxaxbxvgdubxaxbxbxzweobxbxbxaxdcglbxbxaxbxmeiga"/>
    <w:rPr>
      <w:rFonts w:ascii="Times New Roman" w:hAnsi="Times New Roman"/>
      <w:b/>
      <w:color w:val="000000"/>
    </w:rPr>
  </w:style>
  <w:style w:type="paragraph" w:customStyle="1" w:styleId="dbaxbxbxbxqhocbxaxbxbxlkmobxbxaxbxrnafbxbxaxbxabyqbxbxbxaxyrqhbxaxbxbxdkulbxbxaxbxdpvjbxaxbxbxepnmbxbxbxaxdkkubxbxaxbxdmtkbxbxaxbxvgdubxaxbxbxzweobxbxbxaxdcglbxbxaxbxmeigaxb">
    <w:name w:val="dbaxbxbxbxqhocbxaxbxbxlkmobxbxaxbxrnafbxbxaxbxabyqbxbxbxaxyrqhbxaxbxbxdkulbxbxaxbxdpvjbxaxbxbxepnmbxbxbxaxdkkubxbxaxbxdmtkbxbxaxbxvgdubxaxbxbxzweobxbxbxaxdcglbxbxaxbxmeiga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
    <w:name w:val="dbaxbxbxbxqhocbxaxbxbxlkmobxbxaxbxrnafbxbxaxbxabyqbxbxbxaxyrqhbxaxbxbxdkulbxbxaxbxdpvjbxaxbxbxepnmbxbxbxaxdkkubxbxaxbxdmtkbxbxaxbxvgdubxaxbxbxzweobxbxbxaxdcglbxbxaxbxmeigaxb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
    <w:name w:val="dbaxbxbxbxqhocbxaxbxbxlkmobxbxaxbxrnafbxbxaxbxabyqbxbxbxaxyrqhbxaxbxbxdkulbxbxaxbxdpvjbxaxbxbxepnmbxbxbxaxdkkubxbxaxbxdmtkbxbxaxbxvgdubxaxbxbxzweobxbxbxaxdcglbxbxaxbxmeigaxbxb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
    <w:name w:val="dbaxbxbxbxqhocbxaxbxbxlkmobxbxaxbxrnafbxbxaxbxabyqbxbxbxaxyrqhbxaxbxbxdkulbxbxaxbxdpvjbxaxbxbxepnmbxbxbxaxdkkubxbxaxbxdmtkbxbxaxbxvgdubxaxbxbxzweobxbxbxaxdcglbxbxaxbxmeigaxbxbxbxm"/>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
    <w:name w:val="dbaxbxbxbxqhocbxaxbxbxlkmobxbxaxbxrnafbxbxaxbxabyqbxbxbxaxyrqhbxaxbxbxdkulbxbxaxbxdpvjbxaxbxbxepnmbxbxbxaxdkkubxbxaxbxdmtkbxbxaxbxvgdubxaxbxbxzweobxbxbxaxdcglbxbxaxbxmeigaxbxbxbxmf"/>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
    <w:name w:val="dbaxbxbxbxqhocbxaxbxbxlkmobxbxaxbxrnafbxbxaxbxabyqbxbxbxaxyrqhbxaxbxbxdkulbxbxaxbxdpvjbxaxbxbxepnmbxbxbxaxdkkubxbxaxbxdmtkbxbxaxbxvgdubxaxbxbxzweobxbxbxaxdcglbxbxaxbxmeigaxbxbxbxmfl"/>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
    <w:name w:val="dbaxbxbxbxqhocbxaxbxbxlkmobxbxaxbxrnafbxbxaxbxabyqbxbxbxaxyrqhbxaxbxbxdkulbxbxaxbxdpvjbxaxbxbxepnmbxbxbxaxdkkubxbxaxbxdmtkbxbxaxbxvgdubxaxbxbxzweobxbxbxaxdcglbxbxaxbxmeigaxbxbxbxmflt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
    <w:name w:val="dbaxbxbxbxqhocbxaxbxbxlkmobxbxaxbxrnafbxbxaxbxabyqbxbxbxaxyrqhbxaxbxbxdkulbxbxaxbxdpvjbxaxbxbxepnmbxbxbxaxdkkubxbxaxbxdmtkbxbxaxbxvgdubxaxbxbxzweobxbxbxaxdcglbxbxaxbxmeigaxbxbxbxmfltbxa"/>
    <w:rPr>
      <w:rFonts w:ascii="Times New Roman" w:hAnsi="Times New Roman"/>
      <w:b/>
      <w:color w:val="000000"/>
    </w:rPr>
  </w:style>
  <w:style w:type="paragraph" w:customStyle="1" w:styleId="dbaxbxbxbxqhocbxaxbxbxlkmobxbxaxbxrnafbxbxaxbxabyqbxbxbxaxyrqhbxaxbxbxdkulbxbxaxbxdpvjbxaxbxbxepnmbxbxbxaxdkkubxbxaxbxdmtkbxbxaxbxvgdubxaxbxbxzweobxbxbxaxdcglbxbxaxbxmeigaxbxbxbxmfltbxaxb">
    <w:name w:val="dbaxbxbxbxqhocbxaxbxbxlkmobxbxaxbxrnafbxbxaxbxabyqbxbxbxaxyrqhbxaxbxbxdkulbxbxaxbxdpvjbxaxbxbxepnmbxbxbxaxdkkubxbxaxbxdmtkbxbxaxbxvgdubxaxbxbxzweobxbxbxaxdcglbxbxaxbxmeigaxbxbxbxmfltbxa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
    <w:name w:val="dbaxbxbxbxqhocbxaxbxbxlkmobxbxaxbxrnafbxbxaxbxabyqbxbxbxaxyrqhbxaxbxbxdkulbxbxaxbxdpvjbxaxbxbxepnmbxbxbxaxdkkubxbxaxbxdmtkbxbxaxbxvgdubxaxbxbxzweobxbxbxaxdcglbxbxaxbxmeigaxbxbxbxmfltbxaxb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
    <w:name w:val="dbaxbxbxbxqhocbxaxbxbxlkmobxbxaxbxrnafbxbxaxbxabyqbxbxbxaxyrqhbxaxbxbxdkulbxbxaxbxdpvjbxaxbxbxepnmbxbxbxaxdkkubxbxaxbxdmtkbxbxaxbxvgdubxaxbxbxzweobxbxbxaxdcglbxbxaxbxmeigaxbxbxbxmfltbxaxbxbxi"/>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
    <w:name w:val="dbaxbxbxbxqhocbxaxbxbxlkmobxbxaxbxrnafbxbxaxbxabyqbxbxbxaxyrqhbxaxbxbxdkulbxbxaxbxdpvjbxaxbxbxepnmbxbxbxaxdkkubxbxaxbxdmtkbxbxaxbxvgdubxaxbxbxzweobxbxbxaxdcglbxbxaxbxmeigaxbxbxbxmfltbxaxbxbxic"/>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
    <w:name w:val="dbaxbxbxbxqhocbxaxbxbxlkmobxbxaxbxrnafbxbxaxbxabyqbxbxbxaxyrqhbxaxbxbxdkulbxbxaxbxdpvjbxaxbxbxepnmbxbxbxaxdkkubxbxaxbxdmtkbxbxaxbxvgdubxaxbxbxzweobxbxbxaxdcglbxbxaxbxmeigaxbxbxbxmfltbxaxbxbxicg"/>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
    <w:name w:val="dbaxbxbxbxqhocbxaxbxbxlkmobxbxaxbxrnafbxbxaxbxabyqbxbxbxaxyrqhbxaxbxbxdkulbxbxaxbxdpvjbxaxbxbxepnmbxbxbxaxdkkubxbxaxbxdmtkbxbxaxbxvgdubxaxbxbxzweobxbxbxaxdcglbxbxaxbxmeigaxbxbxbxmfltbxaxbxbxicgd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
    <w:name w:val="dbaxbxbxbxqhocbxaxbxbxlkmobxbxaxbxrnafbxbxaxbxabyqbxbxbxaxyrqhbxaxbxbxdkulbxbxaxbxdpvjbxaxbxbxepnmbxbxbxaxdkkubxbxaxbxdmtkbxbxaxbxvgdubxaxbxbxzweobxbxbxaxdcglbxbxaxbxmeigaxbxbxbxmfltbxaxbxbxicgdb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
    <w:name w:val="dbaxbxbxbxqhocbxaxbxbxlkmobxbxaxbxrnafbxbxaxbxabyqbxbxbxaxyrqhbxaxbxbxdkulbxbxaxbxdpvjbxaxbxbxepnmbxbxbxaxdkkubxbxaxbxdmtkbxbxaxbxvgdubxaxbxbxzweobxbxbxaxdcglbxbxaxbxmeigaxbxbxbxmfltbxaxbxbxicgdbxbxa"/>
    <w:rPr>
      <w:rFonts w:ascii="Times New Roman" w:hAnsi="Times New Roman"/>
      <w:b/>
      <w:color w:val="000000"/>
    </w:rPr>
  </w:style>
  <w:style w:type="paragraph" w:customStyle="1" w:styleId="dbaxbxbxbxqhocbxaxbxbxlkmobxbxaxbxrnafbxbxaxbxabyqbxbxbxaxyrqhbxaxbxbxdkulbxbxaxbxdpvjbxaxbxbxepnmbxbxbxaxdkkubxbxaxbxdmtkbxbxaxbxvgdubxaxbxbxzweobxbxbxaxdcglbxbxaxbxmeigaxbxbxbxmfltbxaxbxbxicgdbxbxaxb">
    <w:name w:val="dbaxbxbxbxqhocbxaxbxbxlkmobxbxaxbxrnafbxbxaxbxabyqbxbxbxaxyrqhbxaxbxbxdkulbxbxaxbxdpvjbxaxbxbxepnmbxbxbxaxdkkubxbxaxbxdmtkbxbxaxbxvgdubxaxbxbxzweobxbxbxaxdcglbxbxaxbxmeigaxbxbxbxmfltbxaxbxbxicgdbxbxa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
    <w:name w:val="dbaxbxbxbxqhocbxaxbxbxlkmobxbxaxbxrnafbxbxaxbxabyqbxbxbxaxyrqhbxaxbxbxdkulbxbxaxbxdpvjbxaxbxbxepnmbxbxbxaxdkkubxbxaxbxdmtkbxbxaxbxvgdubxaxbxbxzweobxbxbxaxdcglbxbxaxbxmeigaxbxbxbxmfltbxaxbxbxicgdbxbxaxbxp"/>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
    <w:name w:val="dbaxbxbxbxqhocbxaxbxbxlkmobxbxaxbxrnafbxbxaxbxabyqbxbxbxaxyrqhbxaxbxbxdkulbxbxaxbxdpvjbxaxbxbxepnmbxbxbxaxdkkubxbxaxbxdmtkbxbxaxbxvgdubxaxbxbxzweobxbxbxaxdcglbxbxaxbxmeigaxbxbxbxmfltbxaxbxbxicgdbxbxaxbxpi"/>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
    <w:name w:val="dbaxbxbxbxqhocbxaxbxbxlkmobxbxaxbxrnafbxbxaxbxabyqbxbxbxaxyrqhbxaxbxbxdkulbxbxaxbxdpvjbxaxbxbxepnmbxbxbxaxdkkubxbxaxbxdmtkbxbxaxbxvgdubxaxbxbxzweobxbxbxaxdcglbxbxaxbxmeigaxbxbxbxmfltbxaxbxbxicgdbxbxaxbxpil"/>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
    <w:name w:val="dbaxbxbxbxqhocbxaxbxbxlkmobxbxaxbxrnafbxbxaxbxabyqbxbxbxaxyrqhbxaxbxbxdkulbxbxaxbxdpvjbxaxbxbxepnmbxbxbxaxdkkubxbxaxbxdmtkbxbxaxbxvgdubxaxbxbxzweobxbxbxaxdcglbxbxaxbxmeigaxbxbxbxmfltbxaxbxbxicgdbxbxaxbxpilu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
    <w:name w:val="dbaxbxbxbxqhocbxaxbxbxlkmobxbxaxbxrnafbxbxaxbxabyqbxbxbxaxyrqhbxaxbxbxdkulbxbxaxbxdpvjbxaxbxbxepnmbxbxbxaxdkkubxbxaxbxdmtkbxbxaxbxvgdubxaxbxbxzweobxbxbxaxdcglbxbxaxbxmeigaxbxbxbxmfltbxaxbxbxicgdbxbxaxbxpilub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
    <w:name w:val="dbaxbxbxbxqhocbxaxbxbxlkmobxbxaxbxrnafbxbxaxbxabyqbxbxbxaxyrqhbxaxbxbxdkulbxbxaxbxdpvjbxaxbxbxepnmbxbxbxaxdkkubxbxaxbxdmtkbxbxaxbxvgdubxaxbxbxzweobxbxbxaxdcglbxbxaxbxmeigaxbxbxbxmfltbxaxbxbxicgdbxbxaxbxpilubxb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
    <w:name w:val="dbaxbxbxbxqhocbxaxbxbxlkmobxbxaxbxrnafbxbxaxbxabyqbxbxbxaxyrqhbxaxbxbxdkulbxbxaxbxdpvjbxaxbxbxepnmbxbxbxaxdkkubxbxaxbxdmtkbxbxaxbxvgdubxaxbxbxzweobxbxbxaxdcglbxbxaxbxmeigaxbxbxbxmfltbxaxbxbxicgdbxbxaxbxpilubxbxbxa"/>
    <w:rPr>
      <w:rFonts w:ascii="Times New Roman" w:hAnsi="Times New Roman"/>
      <w:b/>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
    <w:name w:val="dbaxbxbxbxqhocbxaxbxbxlkmobxbxaxbxrnafbxbxaxbxabyqbxbxbxaxyrqhbxaxbxbxdkulbxbxaxbxdpvjbxaxbxbxepnmbxbxbxaxdkkubxbxaxbxdmtkbxbxaxbxvgdubxaxbxbxzweobxbxbxaxdcglbxbxaxbxmeigaxbxbxbxmfltbxaxbxbxicgdbxbxaxbxpilubxbxbxaxe"/>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
    <w:name w:val="dbaxbxbxbxqhocbxaxbxbxlkmobxbxaxbxrnafbxbxaxbxabyqbxbxbxaxyrqhbxaxbxbxdkulbxbxaxbxdpvjbxaxbxbxepnmbxbxbxaxdkkubxbxaxbxdmtkbxbxaxbxvgdubxaxbxbxzweobxbxbxaxdcglbxbxaxbxmeigaxbxbxbxmfltbxaxbxbxicgdbxbxaxbxpilubxbxbxaxei"/>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d">
    <w:name w:val="dbaxbxbxbxqhocbxaxbxbxlkmobxbxaxbxrnafbxbxaxbxabyqbxbxbxaxyrqhbxaxbxbxdkulbxbxaxbxdpvjbxaxbxbxepnmbxbxbxaxdkkubxbxaxbxdmtkbxbxaxbxvgdubxaxbxbxzweobxbxbxaxdcglbxbxaxbxmeigaxbxbxbxmfltbxaxbxbxicgdbxbxaxbxpilubxbxbxaxeid"/>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dya">
    <w:name w:val="dbaxbxbxbxqhocbxaxbxbxlkmobxbxaxbxrnafbxbxaxbxabyqbxbxbxaxyrqhbxaxbxbxdkulbxbxaxbxdpvjbxaxbxbxepnmbxbxbxaxdkkubxbxaxbxdmtkbxbxaxbxvgdubxaxbxbxzweobxbxbxaxdcglbxbxaxbxmeigaxbxbxbxmfltbxaxbxbxicgdbxbxaxbxpilubxbxbxaxeidya"/>
    <w:rPr>
      <w:rFonts w:ascii="Times New Roman" w:hAnsi="Times New Roman"/>
      <w:b/>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dyaxb">
    <w:name w:val="dbaxbxbxbxqhocbxaxbxbxlkmobxbxaxbxrnafbxbxaxbxabyqbxbxbxaxyrqhbxaxbxbxdkulbxbxaxbxdpvjbxaxbxbxepnmbxbxbxaxdkkubxbxaxbxdmtkbxbxaxbxvgdubxaxbxbxzweobxbxbxaxdcglbxbxaxbxmeigaxbxbxbxmfltbxaxbxbxicgdbxbxaxbxpilubxbxbxaxeidya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dyaxbxb">
    <w:name w:val="dbaxbxbxbxqhocbxaxbxbxlkmobxbxaxbxrnafbxbxaxbxabyqbxbxbxaxyrqhbxaxbxbxdkulbxbxaxbxdpvjbxaxbxbxepnmbxbxbxaxdkkubxbxaxbxdmtkbxbxaxbxvgdubxaxbxbxzweobxbxbxaxdcglbxbxaxbxmeigaxbxbxbxmfltbxaxbxbxicgdbxbxaxbxpilubxbxbxaxeidyaxb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dyaxbxbxb">
    <w:name w:val="dbaxbxbxbxqhocbxaxbxbxlkmobxbxaxbxrnafbxbxaxbxabyqbxbxbxaxyrqhbxaxbxbxdkulbxbxaxbxdpvjbxaxbxbxepnmbxbxbxaxdkkubxbxaxbxdmtkbxbxaxbxvgdubxaxbxbxzweobxbxbxaxdcglbxbxaxbxmeigaxbxbxbxmfltbxaxbxbxicgdbxbxaxbxpilubxbxbxaxeidyaxbxb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dyaxbxbxbxo">
    <w:name w:val="dbaxbxbxbxqhocbxaxbxbxlkmobxbxaxbxrnafbxbxaxbxabyqbxbxbxaxyrqhbxaxbxbxdkulbxbxaxbxdpvjbxaxbxbxepnmbxbxbxaxdkkubxbxaxbxdmtkbxbxaxbxvgdubxaxbxbxzweobxbxbxaxdcglbxbxaxbxmeigaxbxbxbxmfltbxaxbxbxicgdbxbxaxbxpilubxbxbxaxeidyaxbxbxbxo"/>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dyaxbxbxbxor">
    <w:name w:val="dbaxbxbxbxqhocbxaxbxbxlkmobxbxaxbxrnafbxbxaxbxabyqbxbxbxaxyrqhbxaxbxbxdkulbxbxaxbxdpvjbxaxbxbxepnmbxbxbxaxdkkubxbxaxbxdmtkbxbxaxbxvgdubxaxbxbxzweobxbxbxaxdcglbxbxaxbxmeigaxbxbxbxmfltbxaxbxbxicgdbxbxaxbxpilubxbxbxaxeidyaxbxbxbxor"/>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dyaxbxbxbxorg">
    <w:name w:val="dbaxbxbxbxqhocbxaxbxbxlkmobxbxaxbxrnafbxbxaxbxabyqbxbxbxaxyrqhbxaxbxbxdkulbxbxaxbxdpvjbxaxbxbxepnmbxbxbxaxdkkubxbxaxbxdmtkbxbxaxbxvgdubxaxbxbxzweobxbxbxaxdcglbxbxaxbxmeigaxbxbxbxmfltbxaxbxbxicgdbxbxaxbxpilubxbxbxaxeidyaxbxbxbxorg"/>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dyaxbxbxbxorghb">
    <w:name w:val="dbaxbxbxbxqhocbxaxbxbxlkmobxbxaxbxrnafbxbxaxbxabyqbxbxbxaxyrqhbxaxbxbxdkulbxbxaxbxdpvjbxaxbxbxepnmbxbxbxaxdkkubxbxaxbxdmtkbxbxaxbxvgdubxaxbxbxzweobxbxbxaxdcglbxbxaxbxmeigaxbxbxbxmfltbxaxbxbxicgdbxbxaxbxpilubxbxbxaxeidyaxbxbxbxorgh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dyaxbxbxbxorghbxb">
    <w:name w:val="dbaxbxbxbxqhocbxaxbxbxlkmobxbxaxbxrnafbxbxaxbxabyqbxbxbxaxyrqhbxaxbxbxdkulbxbxaxbxdpvjbxaxbxbxepnmbxbxbxaxdkkubxbxaxbxdmtkbxbxaxbxvgdubxaxbxbxzweobxbxbxaxdcglbxbxaxbxmeigaxbxbxbxmfltbxaxbxbxicgdbxbxaxbxpilubxbxbxaxeidyaxbxbxbxorghb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dyaxbxbxbxorghbxbxb">
    <w:name w:val="dbaxbxbxbxqhocbxaxbxbxlkmobxbxaxbxrnafbxbxaxbxabyqbxbxbxaxyrqhbxaxbxbxdkulbxbxaxbxdpvjbxaxbxbxepnmbxbxbxaxdkkubxbxaxbxdmtkbxbxaxbxvgdubxaxbxbxzweobxbxbxaxdcglbxbxaxbxmeigaxbxbxbxmfltbxaxbxbxicgdbxbxaxbxpilubxbxbxaxeidyaxbxbxbxorghbxbxb"/>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dyaxbxbxbxorghbxbxbxa">
    <w:name w:val="dbaxbxbxbxqhocbxaxbxbxlkmobxbxaxbxrnafbxbxaxbxabyqbxbxbxaxyrqhbxaxbxbxdkulbxbxaxbxdpvjbxaxbxbxepnmbxbxbxaxdkkubxbxaxbxdmtkbxbxaxbxvgdubxaxbxbxzweobxbxbxaxdcglbxbxaxbxmeigaxbxbxbxmfltbxaxbxbxicgdbxbxaxbxpilubxbxbxaxeidyaxbxbxbxorghbxbxbxa"/>
    <w:rPr>
      <w:rFonts w:ascii="Times New Roman" w:hAnsi="Times New Roman"/>
      <w:b/>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dyaxbxbxbxorghbxbxbxaxp">
    <w:name w:val="dbaxbxbxbxqhocbxaxbxbxlkmobxbxaxbxrnafbxbxaxbxabyqbxbxbxaxyrqhbxaxbxbxdkulbxbxaxbxdpvjbxaxbxbxepnmbxbxbxaxdkkubxbxaxbxdmtkbxbxaxbxvgdubxaxbxbxzweobxbxbxaxdcglbxbxaxbxmeigaxbxbxbxmfltbxaxbxbxicgdbxbxaxbxpilubxbxbxaxeidyaxbxbxbxorghbxbxbxaxp"/>
    <w:rPr>
      <w:rFonts w:ascii="Times New Roman" w:hAnsi="Times New Roman"/>
      <w:color w:val="000000"/>
    </w:rPr>
  </w:style>
  <w:style w:type="paragraph" w:customStyle="1" w:styleId="dbaxbxbxbxqhocbxaxbxbxlkmobxbxaxbxrnafbxbxaxbxabyqbxbxbxaxyrqhbxaxbxbxdkulbxbxaxbxdpvjbxaxbxbxepnmbxbxbxaxdkkubxbxaxbxdmtkbxbxaxbxvgdubxaxbxbxzweobxbxbxaxdcglbxbxaxbxmeigaxbxbxbxmfltbxaxbxbxicgdbxbxaxbxpilubxbxbxaxeidyaxbxbxbxorghbxbxbxaxpp">
    <w:name w:val="dbaxbxbxbxqhocbxaxbxbxlkmobxbxaxbxrnafbxbxaxbxabyqbxbxbxaxyrqhbxaxbxbxdkulbxbxaxbxdpvjbxaxbxbxepnmbxbxbxaxdkkubxbxaxbxdmtkbxbxaxbxvgdubxaxbxbxzweobxbxbxaxdcglbxbxaxbxmeigaxbxbxbxmfltbxaxbxbxicgdbxbxaxbxpilubxbxbxaxeidyaxbxbxbxorghbxbxbxaxpp"/>
    <w:rPr>
      <w:rFonts w:ascii="Times New Roman" w:hAnsi="Times New Roman"/>
      <w:color w:val="000000"/>
    </w:rPr>
  </w:style>
  <w:style w:type="paragraph" w:customStyle="1" w:styleId="e">
    <w:name w:val="e"/>
    <w:rPr>
      <w:rFonts w:ascii="Times New Roman" w:hAnsi="Times New Roman"/>
      <w:color w:val="000000"/>
    </w:rPr>
  </w:style>
  <w:style w:type="paragraph" w:customStyle="1" w:styleId="erb">
    <w:name w:val="erb"/>
    <w:rPr>
      <w:rFonts w:ascii="Times New Roman" w:hAnsi="Times New Roman"/>
      <w:color w:val="000000"/>
    </w:rPr>
  </w:style>
  <w:style w:type="paragraph" w:customStyle="1" w:styleId="erbxb">
    <w:name w:val="erbxb"/>
    <w:rPr>
      <w:rFonts w:ascii="Times New Roman" w:hAnsi="Times New Roman"/>
      <w:color w:val="000000"/>
    </w:rPr>
  </w:style>
  <w:style w:type="paragraph" w:customStyle="1" w:styleId="erbxbxb">
    <w:name w:val="erbxbxb"/>
    <w:rPr>
      <w:rFonts w:ascii="Times New Roman" w:hAnsi="Times New Roman"/>
      <w:color w:val="000000"/>
    </w:rPr>
  </w:style>
  <w:style w:type="paragraph" w:customStyle="1" w:styleId="erbxbxbxa">
    <w:name w:val="erbxbxbxa"/>
    <w:rPr>
      <w:rFonts w:ascii="Times New Roman" w:hAnsi="Times New Roman"/>
      <w:b/>
      <w:color w:val="000000"/>
    </w:rPr>
  </w:style>
  <w:style w:type="paragraph" w:customStyle="1" w:styleId="erbxbxbxaxm">
    <w:name w:val="erbxbxbxaxm"/>
    <w:rPr>
      <w:rFonts w:ascii="Times New Roman" w:hAnsi="Times New Roman"/>
      <w:color w:val="000000"/>
    </w:rPr>
  </w:style>
  <w:style w:type="paragraph" w:customStyle="1" w:styleId="erbxbxbxaxmf">
    <w:name w:val="erbxbxbxaxmf"/>
    <w:rPr>
      <w:rFonts w:ascii="Times New Roman" w:hAnsi="Times New Roman"/>
      <w:color w:val="000000"/>
    </w:rPr>
  </w:style>
  <w:style w:type="paragraph" w:customStyle="1" w:styleId="erbxbxbxaxmfr">
    <w:name w:val="erbxbxbxaxmfr"/>
    <w:rPr>
      <w:rFonts w:ascii="Times New Roman" w:hAnsi="Times New Roman"/>
      <w:color w:val="000000"/>
    </w:rPr>
  </w:style>
  <w:style w:type="paragraph" w:customStyle="1" w:styleId="erbxbxbxaxmfrxb">
    <w:name w:val="erbxbxbxaxmfrxb"/>
    <w:rPr>
      <w:rFonts w:ascii="Times New Roman" w:hAnsi="Times New Roman"/>
      <w:color w:val="000000"/>
    </w:rPr>
  </w:style>
  <w:style w:type="paragraph" w:customStyle="1" w:styleId="erbxbxbxaxmfrxbxb">
    <w:name w:val="erbxbxbxaxmfrxbxb"/>
    <w:rPr>
      <w:rFonts w:ascii="Times New Roman" w:hAnsi="Times New Roman"/>
      <w:color w:val="000000"/>
    </w:rPr>
  </w:style>
  <w:style w:type="paragraph" w:customStyle="1" w:styleId="erbxbxbxaxmfrxbxbxb">
    <w:name w:val="erbxbxbxaxmfrxbxbxb"/>
    <w:rPr>
      <w:rFonts w:ascii="Times New Roman" w:hAnsi="Times New Roman"/>
      <w:color w:val="000000"/>
    </w:rPr>
  </w:style>
  <w:style w:type="paragraph" w:customStyle="1" w:styleId="erbxbxbxaxmfrxbxbxbxa">
    <w:name w:val="erbxbxbxaxmfrxbxbxbxa"/>
    <w:rPr>
      <w:rFonts w:ascii="Times New Roman" w:hAnsi="Times New Roman"/>
      <w:b/>
      <w:color w:val="000000"/>
    </w:rPr>
  </w:style>
  <w:style w:type="paragraph" w:customStyle="1" w:styleId="erbxbxbxaxmfrxbxbxbxaxz">
    <w:name w:val="erbxbxbxaxmfrxbxbxbxaxz"/>
    <w:rPr>
      <w:rFonts w:ascii="Times New Roman" w:hAnsi="Times New Roman"/>
      <w:color w:val="000000"/>
    </w:rPr>
  </w:style>
  <w:style w:type="paragraph" w:customStyle="1" w:styleId="erbxbxbxaxmfrxbxbxbxaxzx">
    <w:name w:val="erbxbxbxaxmfrxbxbxbxaxzx"/>
    <w:rPr>
      <w:rFonts w:ascii="Times New Roman" w:hAnsi="Times New Roman"/>
      <w:color w:val="000000"/>
    </w:rPr>
  </w:style>
  <w:style w:type="paragraph" w:customStyle="1" w:styleId="erbxbxbxaxmfrxbxbxbxaxzxy">
    <w:name w:val="erbxbxbxaxmfrxbxbxbxaxzxy"/>
    <w:rPr>
      <w:rFonts w:ascii="Times New Roman" w:hAnsi="Times New Roman"/>
      <w:color w:val="000000"/>
    </w:rPr>
  </w:style>
  <w:style w:type="paragraph" w:customStyle="1" w:styleId="erbxbxbxaxmfrxbxbxbxaxzxyja">
    <w:name w:val="erbxbxbxaxmfrxbxbxbxaxzxyja"/>
    <w:rPr>
      <w:rFonts w:ascii="Times New Roman" w:hAnsi="Times New Roman"/>
      <w:b/>
      <w:color w:val="000000"/>
    </w:rPr>
  </w:style>
  <w:style w:type="paragraph" w:customStyle="1" w:styleId="erbxbxbxaxmfrxbxbxbxaxzxyjaxb">
    <w:name w:val="erbxbxbxaxmfrxbxbxbxaxzxyjaxb"/>
    <w:rPr>
      <w:rFonts w:ascii="Times New Roman" w:hAnsi="Times New Roman"/>
      <w:color w:val="000000"/>
    </w:rPr>
  </w:style>
  <w:style w:type="paragraph" w:customStyle="1" w:styleId="erbxbxbxaxmfrxbxbxbxaxzxyjaxbxb">
    <w:name w:val="erbxbxbxaxmfrxbxbxbxaxzxyjaxbxb"/>
    <w:rPr>
      <w:rFonts w:ascii="Times New Roman" w:hAnsi="Times New Roman"/>
      <w:color w:val="000000"/>
    </w:rPr>
  </w:style>
  <w:style w:type="paragraph" w:customStyle="1" w:styleId="erbxbxbxaxmfrxbxbxbxaxzxyjaxbxbxb">
    <w:name w:val="erbxbxbxaxmfrxbxbxbxaxzxyjaxbxbxb"/>
    <w:rPr>
      <w:rFonts w:ascii="Times New Roman" w:hAnsi="Times New Roman"/>
      <w:color w:val="000000"/>
    </w:rPr>
  </w:style>
  <w:style w:type="paragraph" w:customStyle="1" w:styleId="erbxbxbxaxmfrxbxbxbxaxzxyjaxbxbxbxl">
    <w:name w:val="erbxbxbxaxmfrxbxbxbxaxzxyjaxbxbxbxl"/>
    <w:rPr>
      <w:rFonts w:ascii="Times New Roman" w:hAnsi="Times New Roman"/>
      <w:color w:val="000000"/>
    </w:rPr>
  </w:style>
  <w:style w:type="paragraph" w:customStyle="1" w:styleId="erbxbxbxaxmfrxbxbxbxaxzxyjaxbxbxbxld">
    <w:name w:val="erbxbxbxaxmfrxbxbxbxaxzxyjaxbxbxbxld"/>
    <w:rPr>
      <w:rFonts w:ascii="Times New Roman" w:hAnsi="Times New Roman"/>
      <w:color w:val="000000"/>
    </w:rPr>
  </w:style>
  <w:style w:type="paragraph" w:customStyle="1" w:styleId="erbxbxbxaxmfrxbxbxbxaxzxyjaxbxbxbxldw">
    <w:name w:val="erbxbxbxaxmfrxbxbxbxaxzxyjaxbxbxbxldw"/>
    <w:rPr>
      <w:rFonts w:ascii="Times New Roman" w:hAnsi="Times New Roman"/>
      <w:color w:val="000000"/>
    </w:rPr>
  </w:style>
  <w:style w:type="paragraph" w:customStyle="1" w:styleId="erbxbxbxaxmfrxbxbxbxaxzxyjaxbxbxbxldwwb">
    <w:name w:val="erbxbxbxaxmfrxbxbxbxaxzxyjaxbxbxbxldwwb"/>
    <w:rPr>
      <w:rFonts w:ascii="Times New Roman" w:hAnsi="Times New Roman"/>
      <w:color w:val="000000"/>
    </w:rPr>
  </w:style>
  <w:style w:type="paragraph" w:customStyle="1" w:styleId="erbxbxbxaxmfrxbxbxbxaxzxyjaxbxbxbxldwwbxa">
    <w:name w:val="erbxbxbxaxmfrxbxbxbxaxzxyjaxbxbxbxldwwbxa"/>
    <w:rPr>
      <w:rFonts w:ascii="Times New Roman" w:hAnsi="Times New Roman"/>
      <w:b/>
      <w:color w:val="000000"/>
    </w:rPr>
  </w:style>
  <w:style w:type="paragraph" w:customStyle="1" w:styleId="erbxbxbxaxmfrxbxbxbxaxzxyjaxbxbxbxldwwbxaxb">
    <w:name w:val="erbxbxbxaxmfrxbxbxbxaxzxyjaxbxbxbxldwwbxaxb"/>
    <w:rPr>
      <w:rFonts w:ascii="Times New Roman" w:hAnsi="Times New Roman"/>
      <w:color w:val="000000"/>
    </w:rPr>
  </w:style>
  <w:style w:type="paragraph" w:customStyle="1" w:styleId="erbxbxbxaxmfrxbxbxbxaxzxyjaxbxbxbxldwwbxaxbxb">
    <w:name w:val="erbxbxbxaxmfrxbxbxbxaxzxyjaxbxbxbxldwwbxaxbxb"/>
    <w:rPr>
      <w:rFonts w:ascii="Times New Roman" w:hAnsi="Times New Roman"/>
      <w:color w:val="000000"/>
    </w:rPr>
  </w:style>
  <w:style w:type="paragraph" w:customStyle="1" w:styleId="erbxbxbxaxmfrxbxbxbxaxzxyjaxbxbxbxldwwbxaxbxbxb">
    <w:name w:val="erbxbxbxaxmfrxbxbxbxaxzxyjaxbxbxbxldwwbxaxbxbxb"/>
    <w:rPr>
      <w:rFonts w:ascii="Times New Roman" w:hAnsi="Times New Roman"/>
      <w:color w:val="000000"/>
    </w:rPr>
  </w:style>
  <w:style w:type="paragraph" w:customStyle="1" w:styleId="erbxbxbxaxmfrxbxbxbxaxzxyjaxbxbxbxldwwbxaxbxbxbs">
    <w:name w:val="erbxbxbxaxmfrxbxbxbxaxzxyjaxbxbxbxldwwbxaxbxbxbs"/>
    <w:rPr>
      <w:rFonts w:ascii="Times New Roman" w:hAnsi="Times New Roman"/>
      <w:color w:val="000000"/>
    </w:rPr>
  </w:style>
  <w:style w:type="paragraph" w:customStyle="1" w:styleId="erbxbxbxaxmfrxbxbxbxaxzxyjaxbxbxbxldwwbxaxbxbxbsr">
    <w:name w:val="erbxbxbxaxmfrxbxbxbxaxzxyjaxbxbxbxldwwbxaxbxbxbsr"/>
    <w:rPr>
      <w:rFonts w:ascii="Times New Roman" w:hAnsi="Times New Roman"/>
      <w:color w:val="000000"/>
    </w:rPr>
  </w:style>
  <w:style w:type="paragraph" w:customStyle="1" w:styleId="erbxbxbxaxmfrxbxbxbxaxzxyjaxbxbxbxldwwbxaxbxbxbsrssmb">
    <w:name w:val="erbxbxbxaxmfrxbxbxbxaxzxyjaxbxbxbxldwwbxaxbxbxbsrssmb"/>
    <w:rPr>
      <w:rFonts w:ascii="Times New Roman" w:hAnsi="Times New Roman"/>
      <w:color w:val="000000"/>
    </w:rPr>
  </w:style>
  <w:style w:type="paragraph" w:customStyle="1" w:styleId="erbxbxbxaxmfrxbxbxbxaxzxyjaxbxbxbxldwwbxaxbxbxbsrssmbxb">
    <w:name w:val="erbxbxbxaxmfrxbxbxbxaxzxyjaxbxbxbxldwwbxaxbxbxbsrssmbxb"/>
    <w:rPr>
      <w:rFonts w:ascii="Times New Roman" w:hAnsi="Times New Roman"/>
      <w:color w:val="000000"/>
    </w:rPr>
  </w:style>
  <w:style w:type="paragraph" w:customStyle="1" w:styleId="erbxbxbxaxmfrxbxbxbxaxzxyjaxbxbxbxldwwbxaxbxbxbsrssmbxbxa">
    <w:name w:val="erbxbxbxaxmfrxbxbxbxaxzxyjaxbxbxbxldwwbxaxbxbxbsrssmbxbxa"/>
    <w:rPr>
      <w:rFonts w:ascii="Times New Roman" w:hAnsi="Times New Roman"/>
      <w:b/>
      <w:color w:val="000000"/>
    </w:rPr>
  </w:style>
  <w:style w:type="paragraph" w:customStyle="1" w:styleId="erbxbxbxaxmfrxbxbxbxaxzxyjaxbxbxbxldwwbxaxbxbxbsrssmbxbxaxb">
    <w:name w:val="erbxbxbxaxmfrxbxbxbxaxzxyjaxbxbxbxldwwbxaxbxbxbsrssmbxbxaxb"/>
    <w:rPr>
      <w:rFonts w:ascii="Times New Roman" w:hAnsi="Times New Roman"/>
      <w:color w:val="000000"/>
    </w:rPr>
  </w:style>
  <w:style w:type="paragraph" w:customStyle="1" w:styleId="erbxbxbxaxmfrxbxbxbxaxzxyjaxbxbxbxldwwbxaxbxbxbsrssmbxbxaxbxm">
    <w:name w:val="erbxbxbxaxmfrxbxbxbxaxzxyjaxbxbxbxldwwbxaxbxbxbsrssmbxbxaxbxm"/>
    <w:rPr>
      <w:rFonts w:ascii="Times New Roman" w:hAnsi="Times New Roman"/>
      <w:color w:val="000000"/>
    </w:rPr>
  </w:style>
  <w:style w:type="paragraph" w:customStyle="1" w:styleId="erbxbxbxaxmfrxbxbxbxaxzxyjaxbxbxbxldwwbxaxbxbxbsrssmbxbxaxbxmx">
    <w:name w:val="erbxbxbxaxmfrxbxbxbxaxzxyjaxbxbxbxldwwbxaxbxbxbsrssmbxbxaxbxmx"/>
    <w:rPr>
      <w:rFonts w:ascii="Times New Roman" w:hAnsi="Times New Roman"/>
      <w:color w:val="000000"/>
    </w:rPr>
  </w:style>
  <w:style w:type="paragraph" w:customStyle="1" w:styleId="erbxbxbxaxmfrxbxbxbxaxzxyjaxbxbxbxldwwbxaxbxbxbsrssmbxbxaxbxmxs">
    <w:name w:val="erbxbxbxaxmfrxbxbxbxaxzxyjaxbxbxbxldwwbxaxbxbxbsrssmbxbxaxbxmxs"/>
    <w:rPr>
      <w:rFonts w:ascii="Times New Roman" w:hAnsi="Times New Roman"/>
      <w:color w:val="000000"/>
    </w:rPr>
  </w:style>
  <w:style w:type="paragraph" w:customStyle="1" w:styleId="erbxbxbxaxmfrxbxbxbxaxzxyjaxbxbxbxldwwbxaxbxbxbsrssmbxbxaxbxmxswb">
    <w:name w:val="erbxbxbxaxmfrxbxbxbxaxzxyjaxbxbxbxldwwbxaxbxbxbsrssmbxbxaxbxmxswb"/>
    <w:rPr>
      <w:rFonts w:ascii="Times New Roman" w:hAnsi="Times New Roman"/>
      <w:color w:val="000000"/>
    </w:rPr>
  </w:style>
  <w:style w:type="paragraph" w:customStyle="1" w:styleId="erbxbxbxaxmfrxbxbxbxaxzxyjaxbxbxbxldwwbxaxbxbxbsrssmbxbxaxbxmxswbxb">
    <w:name w:val="erbxbxbxaxmfrxbxbxbxaxzxyjaxbxbxbxldwwbxaxbxbxbsrssmbxbxaxbxmxswbxb"/>
    <w:rPr>
      <w:rFonts w:ascii="Times New Roman" w:hAnsi="Times New Roman"/>
      <w:color w:val="000000"/>
    </w:rPr>
  </w:style>
  <w:style w:type="paragraph" w:customStyle="1" w:styleId="erbxbxbxaxmfrxbxbxbxaxzxyjaxbxbxbxldwwbxaxbxbxbsrssmbxbxaxbxmxswbxbxa">
    <w:name w:val="erbxbxbxaxmfrxbxbxbxaxzxyjaxbxbxbxldwwbxaxbxbxbsrssmbxbxaxbxmxswbxbxa"/>
    <w:rPr>
      <w:rFonts w:ascii="Times New Roman" w:hAnsi="Times New Roman"/>
      <w:b/>
      <w:color w:val="000000"/>
    </w:rPr>
  </w:style>
  <w:style w:type="paragraph" w:customStyle="1" w:styleId="erbxbxbxaxmfrxbxbxbxaxzxyjaxbxbxbxldwwbxaxbxbxbsrssmbxbxaxbxmxswbxbxaxb">
    <w:name w:val="erbxbxbxaxmfrxbxbxbxaxzxyjaxbxbxbxldwwbxaxbxbxbsrssmbxbxaxbxmxswbxbxaxb"/>
    <w:rPr>
      <w:rFonts w:ascii="Times New Roman" w:hAnsi="Times New Roman"/>
      <w:color w:val="000000"/>
    </w:rPr>
  </w:style>
  <w:style w:type="paragraph" w:customStyle="1" w:styleId="erbxbxbxaxmfrxbxbxbxaxzxyjaxbxbxbxldwwbxaxbxbxbsrssmbxbxaxbxmxswbxbxaxbxc">
    <w:name w:val="erbxbxbxaxmfrxbxbxbxaxzxyjaxbxbxbxldwwbxaxbxbxbsrssmbxbxaxbxmxswbxbxaxbxc"/>
    <w:rPr>
      <w:rFonts w:ascii="Times New Roman" w:hAnsi="Times New Roman"/>
      <w:color w:val="000000"/>
    </w:rPr>
  </w:style>
  <w:style w:type="paragraph" w:customStyle="1" w:styleId="erbxbxbxaxmfrxbxbxbxaxzxyjaxbxbxbxldwwbxaxbxbxbsrssmbxbxaxbxmxswbxbxaxbxcq">
    <w:name w:val="erbxbxbxaxmfrxbxbxbxaxzxyjaxbxbxbxldwwbxaxbxbxbsrssmbxbxaxbxmxswbxbxaxbxcq"/>
    <w:rPr>
      <w:rFonts w:ascii="Times New Roman" w:hAnsi="Times New Roman"/>
      <w:color w:val="000000"/>
    </w:rPr>
  </w:style>
  <w:style w:type="paragraph" w:customStyle="1" w:styleId="erbxbxbxaxmfrxbxbxbxaxzxyjaxbxbxbxldwwbxaxbxbxbsrssmbxbxaxbxmxswbxbxaxbxcqo">
    <w:name w:val="erbxbxbxaxmfrxbxbxbxaxzxyjaxbxbxbxldwwbxaxbxbxbsrssmbxbxaxbxmxswbxbxaxbxcqo"/>
    <w:rPr>
      <w:rFonts w:ascii="Times New Roman" w:hAnsi="Times New Roman"/>
      <w:color w:val="000000"/>
    </w:rPr>
  </w:style>
  <w:style w:type="paragraph" w:customStyle="1" w:styleId="erbxbxbxaxmfrxbxbxbxaxzxyjaxbxbxbxldwwbxaxbxbxbsrssmbxbxaxbxmxswbxbxaxbxcqoya">
    <w:name w:val="erbxbxbxaxmfrxbxbxbxaxzxyjaxbxbxbxldwwbxaxbxbxbsrssmbxbxaxbxmxswbxbxaxbxcqoya"/>
    <w:rPr>
      <w:rFonts w:ascii="Times New Roman" w:hAnsi="Times New Roman"/>
      <w:b/>
      <w:color w:val="000000"/>
    </w:rPr>
  </w:style>
  <w:style w:type="paragraph" w:customStyle="1" w:styleId="erbxbxbxaxmfrxbxbxbxaxzxyjaxbxbxbxldwwbxaxbxbxbsrssmbxbxaxbxmxswbxbxaxbxcqoyaxb">
    <w:name w:val="erbxbxbxaxmfrxbxbxbxaxzxyjaxbxbxbxldwwbxaxbxbxbsrssmbxbxaxbxmxswbxbxaxbxcqoyaxb"/>
    <w:rPr>
      <w:rFonts w:ascii="Times New Roman" w:hAnsi="Times New Roman"/>
      <w:color w:val="000000"/>
    </w:rPr>
  </w:style>
  <w:style w:type="paragraph" w:customStyle="1" w:styleId="erbxbxbxaxmfrxbxbxbxaxzxyjaxbxbxbxldwwbxaxbxbxbsrssmbxbxaxbxmxswbxbxaxbxcqoyaxbxb">
    <w:name w:val="erbxbxbxaxmfrxbxbxbxaxzxyjaxbxbxbxldwwbxaxbxbxbsrssmbxbxaxbxmxswbxbxaxbxcqoyaxbxb"/>
    <w:rPr>
      <w:rFonts w:ascii="Times New Roman" w:hAnsi="Times New Roman"/>
      <w:color w:val="000000"/>
    </w:rPr>
  </w:style>
  <w:style w:type="paragraph" w:customStyle="1" w:styleId="erbxbxbxaxmfrxbxbxbxaxzxyjaxbxbxbxldwwbxaxbxbxbsrssmbxbxaxbxmxswbxbxaxbxcqoyaxbxbxb">
    <w:name w:val="erbxbxbxaxmfrxbxbxbxaxzxyjaxbxbxbxldwwbxaxbxbxbsrssmbxbxaxbxmxswbxbxaxbxcqoyaxbxbxb"/>
    <w:rPr>
      <w:rFonts w:ascii="Times New Roman" w:hAnsi="Times New Roman"/>
      <w:color w:val="000000"/>
    </w:rPr>
  </w:style>
  <w:style w:type="paragraph" w:customStyle="1" w:styleId="erbxbxbxaxmfrxbxbxbxaxzxyjaxbxbxbxldwwbxaxbxbxbsrssmbxbxaxbxmxswbxbxaxbxcqoyaxbxbxbxxl">
    <w:name w:val="erbxbxbxaxmfrxbxbxbxaxzxyjaxbxbxbxldwwbxaxbxbxbsrssmbxbxaxbxmxswbxbxaxbxcqoyaxbxbxbxxl"/>
    <w:rPr>
      <w:rFonts w:ascii="Times New Roman" w:hAnsi="Times New Roman"/>
      <w:color w:val="000000"/>
    </w:rPr>
  </w:style>
  <w:style w:type="paragraph" w:customStyle="1" w:styleId="erbxbxbxaxmfrxbxbxbxaxzxyjaxbxbxbxldwwbxaxbxbxbsrssmbxbxaxbxmxswbxbxaxbxcqoyaxbxbxbxxlj">
    <w:name w:val="erbxbxbxaxmfrxbxbxbxaxzxyjaxbxbxbxldwwbxaxbxbxbsrssmbxbxaxbxmxswbxbxaxbxcqoyaxbxbxbxxlj"/>
    <w:rPr>
      <w:rFonts w:ascii="Times New Roman" w:hAnsi="Times New Roman"/>
      <w:color w:val="000000"/>
    </w:rPr>
  </w:style>
  <w:style w:type="paragraph" w:customStyle="1" w:styleId="erbxbxbxaxmfrxbxbxbxaxzxyjaxbxbxbxldwwbxaxbxbxbsrssmbxbxaxbxmxswbxbxaxbxcqoyaxbxbxbxxlja">
    <w:name w:val="erbxbxbxaxmfrxbxbxbxaxzxyjaxbxbxbxldwwbxaxbxbxbsrssmbxbxaxbxmxswbxbxaxbxcqoyaxbxbxbxxlja"/>
    <w:rPr>
      <w:rFonts w:ascii="Times New Roman" w:hAnsi="Times New Roman"/>
      <w:color w:val="000000"/>
    </w:rPr>
  </w:style>
  <w:style w:type="paragraph" w:customStyle="1" w:styleId="erbxbxbxaxmfrxbxbxbxaxzxyjaxbxbxbxldwwbxaxbxbxbsrssmbxbxaxbxmxswbxbxaxbxcqoyaxbxbxbxxljakb">
    <w:name w:val="erbxbxbxaxmfrxbxbxbxaxzxyjaxbxbxbxldwwbxaxbxbxbsrssmbxbxaxbxmxswbxbxaxbxcqoyaxbxbxbxxljakb"/>
    <w:rPr>
      <w:rFonts w:ascii="Times New Roman" w:hAnsi="Times New Roman"/>
      <w:color w:val="000000"/>
    </w:rPr>
  </w:style>
  <w:style w:type="paragraph" w:customStyle="1" w:styleId="erbxbxbxaxmfrxbxbxbxaxzxyjaxbxbxbxldwwbxaxbxbxbsrssmbxbxaxbxmxswbxbxaxbxcqoyaxbxbxbxxljakbxb">
    <w:name w:val="erbxbxbxaxmfrxbxbxbxaxzxyjaxbxbxbxldwwbxaxbxbxbsrssmbxbxaxbxmxswbxbxaxbxcqoyaxbxbxbxxljakbxb"/>
    <w:rPr>
      <w:rFonts w:ascii="Times New Roman" w:hAnsi="Times New Roman"/>
      <w:color w:val="000000"/>
    </w:rPr>
  </w:style>
  <w:style w:type="paragraph" w:customStyle="1" w:styleId="erbxbxbxaxmfrxbxbxbxaxzxyjaxbxbxbxldwwbxaxbxbxbsrssmbxbxaxbxmxswbxbxaxbxcqoyaxbxbxbxxljakbxbxb">
    <w:name w:val="erbxbxbxaxmfrxbxbxbxaxzxyjaxbxbxbxldwwbxaxbxbxbsrssmbxbxaxbxmxswbxbxaxbxcqoyaxbxbxbxxljakbxbxb"/>
    <w:rPr>
      <w:rFonts w:ascii="Times New Roman" w:hAnsi="Times New Roman"/>
      <w:color w:val="000000"/>
    </w:rPr>
  </w:style>
  <w:style w:type="paragraph" w:customStyle="1" w:styleId="erbxbxbxaxmfrxbxbxbxaxzxyjaxbxbxbxldwwbxaxbxbxbsrssmbxbxaxbxmxswbxbxaxbxcqoyaxbxbxbxxljakbxbxbxa">
    <w:name w:val="erbxbxbxaxmfrxbxbxbxaxzxyjaxbxbxbxldwwbxaxbxbxbsrssmbxbxaxbxmxswbxbxaxbxcqoyaxbxbxbxxljakbxbxbxa"/>
    <w:rPr>
      <w:rFonts w:ascii="Times New Roman" w:hAnsi="Times New Roman"/>
      <w:b/>
      <w:color w:val="000000"/>
    </w:rPr>
  </w:style>
  <w:style w:type="paragraph" w:customStyle="1" w:styleId="erbxbxbxaxmfrxbxbxbxaxzxyjaxbxbxbxldwwbxaxbxbxbsrssmbxbxaxbxmxswbxbxaxbxcqoyaxbxbxbxxljakbxbxbxaxm">
    <w:name w:val="erbxbxbxaxmfrxbxbxbxaxzxyjaxbxbxbxldwwbxaxbxbxbsrssmbxbxaxbxmxswbxbxaxbxcqoyaxbxbxbxxljakbxbxbxaxm"/>
    <w:rPr>
      <w:rFonts w:ascii="Times New Roman" w:hAnsi="Times New Roman"/>
      <w:color w:val="000000"/>
    </w:rPr>
  </w:style>
  <w:style w:type="paragraph" w:customStyle="1" w:styleId="erbxbxbxaxmfrxbxbxbxaxzxyjaxbxbxbxldwwbxaxbxbxbsrssmbxbxaxbxmxswbxbxaxbxcqoyaxbxbxbxxljakbxbxbxaxmz">
    <w:name w:val="erbxbxbxaxmfrxbxbxbxaxzxyjaxbxbxbxldwwbxaxbxbxbsrssmbxbxaxbxmxswbxbxaxbxcqoyaxbxbxbxxljakbxbxbxaxmz"/>
    <w:rPr>
      <w:rFonts w:ascii="Times New Roman" w:hAnsi="Times New Roman"/>
      <w:color w:val="000000"/>
    </w:rPr>
  </w:style>
  <w:style w:type="paragraph" w:customStyle="1" w:styleId="erbxbxbxaxmfrxbxbxbxaxzxyjaxbxbxbxldwwbxaxbxbxbsrssmbxbxaxbxmxswbxbxaxbxcqoyaxbxbxbxxljakbxbxbxaxmzf">
    <w:name w:val="erbxbxbxaxmfrxbxbxbxaxzxyjaxbxbxbxldwwbxaxbxbxbsrssmbxbxaxbxmxswbxbxaxbxcqoyaxbxbxbxxljakbxbxbxaxmzf"/>
    <w:rPr>
      <w:rFonts w:ascii="Times New Roman" w:hAnsi="Times New Roman"/>
      <w:color w:val="000000"/>
    </w:rPr>
  </w:style>
  <w:style w:type="paragraph" w:customStyle="1" w:styleId="erbxbxbxaxmfrxbxbxbxaxzxyjaxbxbxbxldwwbxaxbxbxbsrssmbxbxaxbxmxswbxbxaxbxcqoyaxbxbxbxxljakbxbxbxaxmzfyb">
    <w:name w:val="erbxbxbxaxmfrxbxbxbxaxzxyjaxbxbxbxldwwbxaxbxbxbsrssmbxbxaxbxmxswbxbxaxbxcqoyaxbxbxbxxljakbxbxbxaxmzfyb"/>
    <w:rPr>
      <w:rFonts w:ascii="Times New Roman" w:hAnsi="Times New Roman"/>
      <w:color w:val="000000"/>
    </w:rPr>
  </w:style>
  <w:style w:type="paragraph" w:customStyle="1" w:styleId="erbxbxbxaxmfrxbxbxbxaxzxyjaxbxbxbxldwwbxaxbxbxbsrssmbxbxaxbxmxswbxbxaxbxcqoyaxbxbxbxxljakbxbxbxaxmzfybxa">
    <w:name w:val="erbxbxbxaxmfrxbxbxbxaxzxyjaxbxbxbxldwwbxaxbxbxbsrssmbxbxaxbxmxswbxbxaxbxcqoyaxbxbxbxxljakbxbxbxaxmzfybxa"/>
    <w:rPr>
      <w:rFonts w:ascii="Times New Roman" w:hAnsi="Times New Roman"/>
      <w:b/>
      <w:color w:val="000000"/>
    </w:rPr>
  </w:style>
  <w:style w:type="paragraph" w:customStyle="1" w:styleId="erbxbxbxaxmfrxbxbxbxaxzxyjaxbxbxbxldwwbxaxbxbxbsrssmbxbxaxbxmxswbxbxaxbxcqoyaxbxbxbxxljakbxbxbxaxmzfybxaxb">
    <w:name w:val="erbxbxbxaxmfrxbxbxbxaxzxyjaxbxbxbxldwwbxaxbxbxbsrssmbxbxaxbxmxswbxbxaxbxcqoyaxbxbxbxxljakbxbxbxaxmzfybxaxb"/>
    <w:rPr>
      <w:rFonts w:ascii="Times New Roman" w:hAnsi="Times New Roman"/>
      <w:color w:val="000000"/>
    </w:rPr>
  </w:style>
  <w:style w:type="paragraph" w:customStyle="1" w:styleId="erbxbxbxaxmfrxbxbxbxaxzxyjaxbxbxbxldwwbxaxbxbxbsrssmbxbxaxbxmxswbxbxaxbxcqoyaxbxbxbxxljakbxbxbxaxmzfybxaxbxb">
    <w:name w:val="erbxbxbxaxmfrxbxbxbxaxzxyjaxbxbxbxldwwbxaxbxbxbsrssmbxbxaxbxmxswbxbxaxbxcqoyaxbxbxbxxljakbxbxbxaxmzfybxaxbxb"/>
    <w:rPr>
      <w:rFonts w:ascii="Times New Roman" w:hAnsi="Times New Roman"/>
      <w:color w:val="000000"/>
    </w:rPr>
  </w:style>
  <w:style w:type="paragraph" w:customStyle="1" w:styleId="erbxbxbxaxmfrxbxbxbxaxzxyjaxbxbxbxldwwbxaxbxbxbsrssmbxbxaxbxmxswbxbxaxbxcqoyaxbxbxbxxljakbxbxbxaxmzfybxaxbxbxo">
    <w:name w:val="erbxbxbxaxmfrxbxbxbxaxzxyjaxbxbxbxldwwbxaxbxbxbsrssmbxbxaxbxmxswbxbxaxbxcqoyaxbxbxbxxljakbxbxbxaxmzfybxaxbxbxo"/>
    <w:rPr>
      <w:rFonts w:ascii="Times New Roman" w:hAnsi="Times New Roman"/>
      <w:color w:val="000000"/>
    </w:rPr>
  </w:style>
  <w:style w:type="paragraph" w:customStyle="1" w:styleId="erbxbxbxaxmfrxbxbxbxaxzxyjaxbxbxbxldwwbxaxbxbxbsrssmbxbxaxbxmxswbxbxaxbxcqoyaxbxbxbxxljakbxbxbxaxmzfybxaxbxbxot">
    <w:name w:val="erbxbxbxaxmfrxbxbxbxaxzxyjaxbxbxbxldwwbxaxbxbxbsrssmbxbxaxbxmxswbxbxaxbxcqoyaxbxbxbxxljakbxbxbxaxmzfybxaxbxbxot"/>
    <w:rPr>
      <w:rFonts w:ascii="Times New Roman" w:hAnsi="Times New Roman"/>
      <w:color w:val="000000"/>
    </w:rPr>
  </w:style>
  <w:style w:type="paragraph" w:customStyle="1" w:styleId="erbxbxbxaxmfrxbxbxbxaxzxyjaxbxbxbxldwwbxaxbxbxbsrssmbxbxaxbxmxswbxbxaxbxcqoyaxbxbxbxxljakbxbxbxaxmzfybxaxbxbxotw">
    <w:name w:val="erbxbxbxaxmfrxbxbxbxaxzxyjaxbxbxbxldwwbxaxbxbxbsrssmbxbxaxbxmxswbxbxaxbxcqoyaxbxbxbxxljakbxbxbxaxmzfybxaxbxbxotw"/>
    <w:rPr>
      <w:rFonts w:ascii="Times New Roman" w:hAnsi="Times New Roman"/>
      <w:color w:val="000000"/>
    </w:rPr>
  </w:style>
  <w:style w:type="paragraph" w:customStyle="1" w:styleId="erbxbxbxaxmfrxbxbxbxaxzxyjaxbxbxbxldwwbxaxbxbxbsrssmbxbxaxbxmxswbxbxaxbxcqoyaxbxbxbxxljakbxbxbxaxmzfybxaxbxbxotwva">
    <w:name w:val="erbxbxbxaxmfrxbxbxbxaxzxyjaxbxbxbxldwwbxaxbxbxbsrssmbxbxaxbxmxswbxbxaxbxcqoyaxbxbxbxxljakbxbxbxaxmzfybxaxbxbxotwva"/>
    <w:rPr>
      <w:rFonts w:ascii="Times New Roman" w:hAnsi="Times New Roman"/>
      <w:b/>
      <w:color w:val="000000"/>
    </w:rPr>
  </w:style>
  <w:style w:type="paragraph" w:customStyle="1" w:styleId="erbxbxbxaxmfrxbxbxbxaxzxyjaxbxbxbxldwwbxaxbxbxbsrssmbxbxaxbxmxswbxbxaxbxcqoyaxbxbxbxxljakbxbxbxaxmzfybxaxbxbxotwvaxb">
    <w:name w:val="erbxbxbxaxmfrxbxbxbxaxzxyjaxbxbxbxldwwbxaxbxbxbsrssmbxbxaxbxmxswbxbxaxbxcqoyaxbxbxbxxljakbxbxbxaxmzfybxaxbxbxotwvaxb"/>
    <w:rPr>
      <w:rFonts w:ascii="Times New Roman" w:hAnsi="Times New Roman"/>
      <w:color w:val="000000"/>
    </w:rPr>
  </w:style>
  <w:style w:type="paragraph" w:customStyle="1" w:styleId="erbxbxbxaxmfrxbxbxbxaxzxyjaxbxbxbxldwwbxaxbxbxbsrssmbxbxaxbxmxswbxbxaxbxcqoyaxbxbxbxxljakbxbxbxaxmzfybxaxbxbxotwvaxbxb">
    <w:name w:val="erbxbxbxaxmfrxbxbxbxaxzxyjaxbxbxbxldwwbxaxbxbxbsrssmbxbxaxbxmxswbxbxaxbxcqoyaxbxbxbxxljakbxbxbxaxmzfybxaxbxbxotwvaxbxb"/>
    <w:rPr>
      <w:rFonts w:ascii="Times New Roman" w:hAnsi="Times New Roman"/>
      <w:color w:val="000000"/>
    </w:rPr>
  </w:style>
  <w:style w:type="paragraph" w:customStyle="1" w:styleId="erbxbxbxaxmfrxbxbxbxaxzxyjaxbxbxbxldwwbxaxbxbxbsrssmbxbxaxbxmxswbxbxaxbxcqoyaxbxbxbxxljakbxbxbxaxmzfybxaxbxbxotwvaxbxbxb">
    <w:name w:val="erbxbxbxaxmfrxbxbxbxaxzxyjaxbxbxbxldwwbxaxbxbxbsrssmbxbxaxbxmxswbxbxaxbxcqoyaxbxbxbxxljakbxbxbxaxmzfybxaxbxbxotwvaxbxbxb"/>
    <w:rPr>
      <w:rFonts w:ascii="Times New Roman" w:hAnsi="Times New Roman"/>
      <w:color w:val="000000"/>
    </w:rPr>
  </w:style>
  <w:style w:type="paragraph" w:customStyle="1" w:styleId="erbxbxbxaxmfrxbxbxbxaxzxyjaxbxbxbxldwwbxaxbxbxbsrssmbxbxaxbxmxswbxbxaxbxcqoyaxbxbxbxxljakbxbxbxaxmzfybxaxbxbxotwvaxbxbxbxv">
    <w:name w:val="erbxbxbxaxmfrxbxbxbxaxzxyjaxbxbxbxldwwbxaxbxbxbsrssmbxbxaxbxmxswbxbxaxbxcqoyaxbxbxbxxljakbxbxbxaxmzfybxaxbxbxotwvaxbxbxbxv"/>
    <w:rPr>
      <w:rFonts w:ascii="Times New Roman" w:hAnsi="Times New Roman"/>
      <w:color w:val="000000"/>
    </w:rPr>
  </w:style>
  <w:style w:type="paragraph" w:customStyle="1" w:styleId="erbxbxbxaxmfrxbxbxbxaxzxyjaxbxbxbxldwwbxaxbxbxbsrssmbxbxaxbxmxswbxbxaxbxcqoyaxbxbxbxxljakbxbxbxaxmzfybxaxbxbxotwvaxbxbxbxvq">
    <w:name w:val="erbxbxbxaxmfrxbxbxbxaxzxyjaxbxbxbxldwwbxaxbxbxbsrssmbxbxaxbxmxswbxbxaxbxcqoyaxbxbxbxxljakbxbxbxaxmzfybxaxbxbxotwvaxbxbxbxvq"/>
    <w:rPr>
      <w:rFonts w:ascii="Times New Roman" w:hAnsi="Times New Roman"/>
      <w:color w:val="000000"/>
    </w:rPr>
  </w:style>
  <w:style w:type="paragraph" w:customStyle="1" w:styleId="erbxbxbxaxmfrxbxbxbxaxzxyjaxbxbxbxldwwbxaxbxbxbsrssmbxbxaxbxmxswbxbxaxbxcqoyaxbxbxbxxljakbxbxbxaxmzfybxaxbxbxotwvaxbxbxbxvql">
    <w:name w:val="erbxbxbxaxmfrxbxbxbxaxzxyjaxbxbxbxldwwbxaxbxbxbsrssmbxbxaxbxmxswbxbxaxbxcqoyaxbxbxbxxljakbxbxbxaxmzfybxaxbxbxotwvaxbxbxbxvql"/>
    <w:rPr>
      <w:rFonts w:ascii="Times New Roman" w:hAnsi="Times New Roman"/>
      <w:color w:val="000000"/>
    </w:rPr>
  </w:style>
  <w:style w:type="paragraph" w:customStyle="1" w:styleId="erbxbxbxaxmfrxbxbxbxaxzxyjaxbxbxbxldwwbxaxbxbxbsrssmbxbxaxbxmxswbxbxaxbxcqoyaxbxbxbxxljakbxbxbxaxmzfybxaxbxbxotwvaxbxbxbxvqlwb">
    <w:name w:val="erbxbxbxaxmfrxbxbxbxaxzxyjaxbxbxbxldwwbxaxbxbxbsrssmbxbxaxbxmxswbxbxaxbxcqoyaxbxbxbxxljakbxbxbxaxmzfybxaxbxbxotwvaxbxbxbxvqlwb"/>
    <w:rPr>
      <w:rFonts w:ascii="Times New Roman" w:hAnsi="Times New Roman"/>
      <w:color w:val="000000"/>
    </w:rPr>
  </w:style>
  <w:style w:type="paragraph" w:customStyle="1" w:styleId="erbxbxbxaxmfrxbxbxbxaxzxyjaxbxbxbxldwwbxaxbxbxbsrssmbxbxaxbxmxswbxbxaxbxcqoyaxbxbxbxxljakbxbxbxaxmzfybxaxbxbxotwvaxbxbxbxvqlwbxb">
    <w:name w:val="erbxbxbxaxmfrxbxbxbxaxzxyjaxbxbxbxldwwbxaxbxbxbsrssmbxbxaxbxmxswbxbxaxbxcqoyaxbxbxbxxljakbxbxbxaxmzfybxaxbxbxotwvaxbxbxbxvqlwbxb"/>
    <w:rPr>
      <w:rFonts w:ascii="Times New Roman" w:hAnsi="Times New Roman"/>
      <w:color w:val="000000"/>
    </w:rPr>
  </w:style>
  <w:style w:type="paragraph" w:customStyle="1" w:styleId="erbxbxbxaxmfrxbxbxbxaxzxyjaxbxbxbxldwwbxaxbxbxbsrssmbxbxaxbxmxswbxbxaxbxcqoyaxbxbxbxxljakbxbxbxaxmzfybxaxbxbxotwvaxbxbxbxvqlwbxbxa">
    <w:name w:val="erbxbxbxaxmfrxbxbxbxaxzxyjaxbxbxbxldwwbxaxbxbxbsrssmbxbxaxbxmxswbxbxaxbxcqoyaxbxbxbxxljakbxbxbxaxmzfybxaxbxbxotwvaxbxbxbxvqlwbxbxa"/>
    <w:rPr>
      <w:rFonts w:ascii="Times New Roman" w:hAnsi="Times New Roman"/>
      <w:b/>
      <w:color w:val="000000"/>
    </w:rPr>
  </w:style>
  <w:style w:type="paragraph" w:customStyle="1" w:styleId="erbxbxbxaxmfrxbxbxbxaxzxyjaxbxbxbxldwwbxaxbxbxbsrssmbxbxaxbxmxswbxbxaxbxcqoyaxbxbxbxxljakbxbxbxaxmzfybxaxbxbxotwvaxbxbxbxvqlwbxbxaxb">
    <w:name w:val="erbxbxbxaxmfrxbxbxbxaxzxyjaxbxbxbxldwwbxaxbxbxbsrssmbxbxaxbxmxswbxbxaxbxcqoyaxbxbxbxxljakbxbxbxaxmzfybxaxbxbxotwvaxbxbxbxvqlwbxbxaxb"/>
    <w:rPr>
      <w:rFonts w:ascii="Times New Roman" w:hAnsi="Times New Roman"/>
      <w:color w:val="000000"/>
    </w:rPr>
  </w:style>
  <w:style w:type="paragraph" w:customStyle="1" w:styleId="erbxbxbxaxmfrxbxbxbxaxzxyjaxbxbxbxldwwbxaxbxbxbsrssmbxbxaxbxmxswbxbxaxbxcqoyaxbxbxbxxljakbxbxbxaxmzfybxaxbxbxotwvaxbxbxbxvqlwbxbxaxbxp">
    <w:name w:val="erbxbxbxaxmfrxbxbxbxaxzxyjaxbxbxbxldwwbxaxbxbxbsrssmbxbxaxbxmxswbxbxaxbxcqoyaxbxbxbxxljakbxbxbxaxmzfybxaxbxbxotwvaxbxbxbxvqlwbxbxaxbxp"/>
    <w:rPr>
      <w:rFonts w:ascii="Times New Roman" w:hAnsi="Times New Roman"/>
      <w:color w:val="000000"/>
    </w:rPr>
  </w:style>
  <w:style w:type="paragraph" w:customStyle="1" w:styleId="erbxbxbxaxmfrxbxbxbxaxzxyjaxbxbxbxldwwbxaxbxbxbsrssmbxbxaxbxmxswbxbxaxbxcqoyaxbxbxbxxljakbxbxbxaxmzfybxaxbxbxotwvaxbxbxbxvqlwbxbxaxbxpz">
    <w:name w:val="erbxbxbxaxmfrxbxbxbxaxzxyjaxbxbxbxldwwbxaxbxbxbsrssmbxbxaxbxmxswbxbxaxbxcqoyaxbxbxbxxljakbxbxbxaxmzfybxaxbxbxotwvaxbxbxbxvqlwbxbxaxbxpz"/>
    <w:rPr>
      <w:rFonts w:ascii="Times New Roman" w:hAnsi="Times New Roman"/>
      <w:color w:val="000000"/>
    </w:rPr>
  </w:style>
  <w:style w:type="paragraph" w:customStyle="1" w:styleId="erbxbxbxaxmfrxbxbxbxaxzxyjaxbxbxbxldwwbxaxbxbxbsrssmbxbxaxbxmxswbxbxaxbxcqoyaxbxbxbxxljakbxbxbxaxmzfybxaxbxbxotwvaxbxbxbxvqlwbxbxaxbxpzs">
    <w:name w:val="erbxbxbxaxmfrxbxbxbxaxzxyjaxbxbxbxldwwbxaxbxbxbsrssmbxbxaxbxmxswbxbxaxbxcqoyaxbxbxbxxljakbxbxbxaxmzfybxaxbxbxotwvaxbxbxbxvqlwbxbxaxbxpzs"/>
    <w:rPr>
      <w:rFonts w:ascii="Times New Roman" w:hAnsi="Times New Roman"/>
      <w:color w:val="000000"/>
    </w:rPr>
  </w:style>
  <w:style w:type="paragraph" w:customStyle="1" w:styleId="erbxbxbxaxmfrxbxbxbxaxzxyjaxbxbxbxldwwbxaxbxbxbsrssmbxbxaxbxmxswbxbxaxbxcqoyaxbxbxbxxljakbxbxbxaxmzfybxaxbxbxotwvaxbxbxbxvqlwbxbxaxbxpzscb">
    <w:name w:val="erbxbxbxaxmfrxbxbxbxaxzxyjaxbxbxbxldwwbxaxbxbxbsrssmbxbxaxbxmxswbxbxaxbxcqoyaxbxbxbxxljakbxbxbxaxmzfybxaxbxbxotwvaxbxbxbxvqlwbxbxaxbxpzscb"/>
    <w:rPr>
      <w:rFonts w:ascii="Times New Roman" w:hAnsi="Times New Roman"/>
      <w:color w:val="000000"/>
    </w:rPr>
  </w:style>
  <w:style w:type="paragraph" w:customStyle="1" w:styleId="erbxbxbxaxmfrxbxbxbxaxzxyjaxbxbxbxldwwbxaxbxbxbsrssmbxbxaxbxmxswbxbxaxbxcqoyaxbxbxbxxljakbxbxbxaxmzfybxaxbxbxotwvaxbxbxbxvqlwbxbxaxbxpzscbxb">
    <w:name w:val="erbxbxbxaxmfrxbxbxbxaxzxyjaxbxbxbxldwwbxaxbxbxbsrssmbxbxaxbxmxswbxbxaxbxcqoyaxbxbxbxxljakbxbxbxaxmzfybxaxbxbxotwvaxbxbxbxvqlwbxbxaxbxpzscbxb"/>
    <w:rPr>
      <w:rFonts w:ascii="Times New Roman" w:hAnsi="Times New Roman"/>
      <w:color w:val="000000"/>
    </w:rPr>
  </w:style>
  <w:style w:type="paragraph" w:customStyle="1" w:styleId="erbxbxbxaxmfrxbxbxbxaxzxyjaxbxbxbxldwwbxaxbxbxbsrssmbxbxaxbxmxswbxbxaxbxcqoyaxbxbxbxxljakbxbxbxaxmzfybxaxbxbxotwvaxbxbxbxvqlwbxbxaxbxpzscbxbxb">
    <w:name w:val="erbxbxbxaxmfrxbxbxbxaxzxyjaxbxbxbxldwwbxaxbxbxbsrssmbxbxaxbxmxswbxbxaxbxcqoyaxbxbxbxxljakbxbxbxaxmzfybxaxbxbxotwvaxbxbxbxvqlwbxbxaxbxpzscbxbxb"/>
    <w:rPr>
      <w:rFonts w:ascii="Times New Roman" w:hAnsi="Times New Roman"/>
      <w:color w:val="000000"/>
    </w:rPr>
  </w:style>
  <w:style w:type="paragraph" w:customStyle="1" w:styleId="erbxbxbxaxmfrxbxbxbxaxzxyjaxbxbxbxldwwbxaxbxbxbsrssmbxbxaxbxmxswbxbxaxbxcqoyaxbxbxbxxljakbxbxbxaxmzfybxaxbxbxotwvaxbxbxbxvqlwbxbxaxbxpzscbxbxbxa">
    <w:name w:val="erbxbxbxaxmfrxbxbxbxaxzxyjaxbxbxbxldwwbxaxbxbxbsrssmbxbxaxbxmxswbxbxaxbxcqoyaxbxbxbxxljakbxbxbxaxmzfybxaxbxbxotwvaxbxbxbxvqlwbxbxaxbxpzscbxbxbxa"/>
    <w:rPr>
      <w:rFonts w:ascii="Times New Roman" w:hAnsi="Times New Roman"/>
      <w:b/>
      <w:color w:val="000000"/>
    </w:rPr>
  </w:style>
  <w:style w:type="paragraph" w:customStyle="1" w:styleId="erbxbxbxaxmfrxbxbxbxaxzxyjaxbxbxbxldwwbxaxbxbxbsrssmbxbxaxbxmxswbxbxaxbxcqoyaxbxbxbxxljakbxbxbxaxmzfybxaxbxbxotwvaxbxbxbxvqlwbxbxaxbxpzscbxbxbxaxg">
    <w:name w:val="erbxbxbxaxmfrxbxbxbxaxzxyjaxbxbxbxldwwbxaxbxbxbsrssmbxbxaxbxmxswbxbxaxbxcqoyaxbxbxbxxljakbxbxbxaxmzfybxaxbxbxotwvaxbxbxbxvqlwbxbxaxbxpzscbxbxbxaxg"/>
    <w:rPr>
      <w:rFonts w:ascii="Times New Roman" w:hAnsi="Times New Roman"/>
      <w:color w:val="000000"/>
    </w:rPr>
  </w:style>
  <w:style w:type="paragraph" w:customStyle="1" w:styleId="erbxbxbxaxmfrxbxbxbxaxzxyjaxbxbxbxldwwbxaxbxbxbsrssmbxbxaxbxmxswbxbxaxbxcqoyaxbxbxbxxljakbxbxbxaxmzfybxaxbxbxotwvaxbxbxbxvqlwbxbxaxbxpzscbxbxbxaxgm">
    <w:name w:val="erbxbxbxaxmfrxbxbxbxaxzxyjaxbxbxbxldwwbxaxbxbxbsrssmbxbxaxbxmxswbxbxaxbxcqoyaxbxbxbxxljakbxbxbxaxmzfybxaxbxbxotwvaxbxbxbxvqlwbxbxaxbxpzscbxbxbxaxgm"/>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
    <w:name w:val="erbxbxbxaxmfrxbxbxbxaxzxyjaxbxbxbxldwwbxaxbxbxbsrssmbxbxaxbxmxswbxbxaxbxcqoyaxbxbxbxxljakbxbxbxaxmzfybxaxbxbxotwvaxbxbxbxvqlwbxbxaxbxpzscbxbxbxaxgmv"/>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
    <w:name w:val="erbxbxbxaxmfrxbxbxbxaxzxyjaxbxbxbxldwwbxaxbxbxbsrssmbxbxaxbxmxswbxbxaxbxcqoyaxbxbxbxxljakbxbxbxaxmzfybxaxbxbxotwvaxbxbxbxvqlwbxbxaxbxpzscbxbxbxaxgmvla"/>
    <w:rPr>
      <w:rFonts w:ascii="Times New Roman" w:hAnsi="Times New Roman"/>
      <w:b/>
      <w:color w:val="000000"/>
    </w:rPr>
  </w:style>
  <w:style w:type="paragraph" w:customStyle="1" w:styleId="erbxbxbxaxmfrxbxbxbxaxzxyjaxbxbxbxldwwbxaxbxbxbsrssmbxbxaxbxmxswbxbxaxbxcqoyaxbxbxbxxljakbxbxbxaxmzfybxaxbxbxotwvaxbxbxbxvqlwbxbxaxbxpzscbxbxbxaxgmvlaxb">
    <w:name w:val="erbxbxbxaxmfrxbxbxbxaxzxyjaxbxbxbxldwwbxaxbxbxbsrssmbxbxaxbxmxswbxbxaxbxcqoyaxbxbxbxxljakbxbxbxaxmzfybxaxbxbxotwvaxbxbxbxvqlwbxbxaxbxpzscbxbxbxaxgmvla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
    <w:name w:val="erbxbxbxaxmfrxbxbxbxaxzxyjaxbxbxbxldwwbxaxbxbxbsrssmbxbxaxbxmxswbxbxaxbxcqoyaxbxbxbxxljakbxbxbxaxmzfybxaxbxbxotwvaxbxbxbxvqlwbxbxaxbxpzscbxbxbxaxgmvlaxb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
    <w:name w:val="erbxbxbxaxmfrxbxbxbxaxzxyjaxbxbxbxldwwbxaxbxbxbsrssmbxbxaxbxmxswbxbxaxbxcqoyaxbxbxbxxljakbxbxbxaxmzfybxaxbxbxotwvaxbxbxbxvqlwbxbxaxbxpzscbxbxbxaxgmvlaxbxb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
    <w:name w:val="erbxbxbxaxmfrxbxbxbxaxzxyjaxbxbxbxldwwbxaxbxbxbsrssmbxbxaxbxmxswbxbxaxbxcqoyaxbxbxbxxljakbxbxbxaxmzfybxaxbxbxotwvaxbxbxbxvqlwbxbxaxbxpzscbxbxbxaxgmvlaxbxbxbxxy"/>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
    <w:name w:val="erbxbxbxaxmfrxbxbxbxaxzxyjaxbxbxbxldwwbxaxbxbxbsrssmbxbxaxbxmxswbxbxaxbxcqoyaxbxbxbxxljakbxbxbxaxmzfybxaxbxbxotwvaxbxbxbxvqlwbxbxaxbxpzscbxbxbxaxgmvlaxbxbxbxxyg"/>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
    <w:name w:val="erbxbxbxaxmfrxbxbxbxaxzxyjaxbxbxbxldwwbxaxbxbxbsrssmbxbxaxbxmxswbxbxaxbxcqoyaxbxbxbxxljakbxbxbxaxmzfybxaxbxbxotwvaxbxbxbxvqlwbxbxaxbxpzscbxbxbxaxgmvlaxbxbxbxxygd"/>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
    <w:name w:val="erbxbxbxaxmfrxbxbxbxaxzxyjaxbxbxbxldwwbxaxbxbxbsrssmbxbxaxbxmxswbxbxaxbxcqoyaxbxbxbxxljakbxbxbxaxmzfybxaxbxbxotwvaxbxbxbxvqlwbxbxaxbxpzscbxbxbxaxgmvlaxbxbxbxxygdu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
    <w:name w:val="erbxbxbxaxmfrxbxbxbxaxzxyjaxbxbxbxldwwbxaxbxbxbsrssmbxbxaxbxmxswbxbxaxbxcqoyaxbxbxbxxljakbxbxbxaxmzfybxaxbxbxotwvaxbxbxbxvqlwbxbxaxbxpzscbxbxbxaxgmvlaxbxbxbxxygdub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
    <w:name w:val="erbxbxbxaxmfrxbxbxbxaxzxyjaxbxbxbxldwwbxaxbxbxbsrssmbxbxaxbxmxswbxbxaxbxcqoyaxbxbxbxxljakbxbxbxaxmzfybxaxbxbxotwvaxbxbxbxvqlwbxbxaxbxpzscbxbxbxaxgmvlaxbxbxbxxygdubxb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
    <w:name w:val="erbxbxbxaxmfrxbxbxbxaxzxyjaxbxbxbxldwwbxaxbxbxbsrssmbxbxaxbxmxswbxbxaxbxcqoyaxbxbxbxxljakbxbxbxaxmzfybxaxbxbxotwvaxbxbxbxvqlwbxbxaxbxpzscbxbxbxaxgmvlaxbxbxbxxygdubxbxbxa"/>
    <w:rPr>
      <w:rFonts w:ascii="Times New Roman" w:hAnsi="Times New Roman"/>
      <w:b/>
      <w:color w:val="000000"/>
    </w:rPr>
  </w:style>
  <w:style w:type="paragraph" w:customStyle="1" w:styleId="erbxbxbxaxmfrxbxbxbxaxzxyjaxbxbxbxldwwbxaxbxbxbsrssmbxbxaxbxmxswbxbxaxbxcqoyaxbxbxbxxljakbxbxbxaxmzfybxaxbxbxotwvaxbxbxbxvqlwbxbxaxbxpzscbxbxbxaxgmvlaxbxbxbxxygdubxbxbxaxp">
    <w:name w:val="erbxbxbxaxmfrxbxbxbxaxzxyjaxbxbxbxldwwbxaxbxbxbsrssmbxbxaxbxmxswbxbxaxbxcqoyaxbxbxbxxljakbxbxbxaxmzfybxaxbxbxotwvaxbxbxbxvqlwbxbxaxbxpzscbxbxbxaxgmvlaxbxbxbxxygdubxbxbxaxp"/>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
    <w:name w:val="erbxbxbxaxmfrxbxbxbxaxzxyjaxbxbxbxldwwbxaxbxbxbsrssmbxbxaxbxmxswbxbxaxbxcqoyaxbxbxbxxljakbxbxbxaxmzfybxaxbxbxotwvaxbxbxbxvqlwbxbxaxbxpzscbxbxbxaxgmvlaxbxbxbxxygdubxbxbxaxpw"/>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
    <w:name w:val="erbxbxbxaxmfrxbxbxbxaxzxyjaxbxbxbxldwwbxaxbxbxbsrssmbxbxaxbxmxswbxbxaxbxcqoyaxbxbxbxxljakbxbxbxaxmzfybxaxbxbxotwvaxbxbxbxvqlwbxbxaxbxpzscbxbxbxaxgmvlaxbxbxbxxygdubxbxbxaxpwy"/>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
    <w:name w:val="erbxbxbxaxmfrxbxbxbxaxzxyjaxbxbxbxldwwbxaxbxbxbsrssmbxbxaxbxmxswbxbxaxbxcqoyaxbxbxbxxljakbxbxbxaxmzfybxaxbxbxotwvaxbxbxbxvqlwbxbxaxbxpzscbxbxbxaxgmvlaxbxbxbxxygdubxbxbxaxpwyi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
    <w:name w:val="erbxbxbxaxmfrxbxbxbxaxzxyjaxbxbxbxldwwbxaxbxbxbsrssmbxbxaxbxmxswbxbxaxbxcqoyaxbxbxbxxljakbxbxbxaxmzfybxaxbxbxotwvaxbxbxbxvqlwbxbxaxbxpzscbxbxbxaxgmvlaxbxbxbxxygdubxbxbxaxpwyib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
    <w:name w:val="erbxbxbxaxmfrxbxbxbxaxzxyjaxbxbxbxldwwbxaxbxbxbsrssmbxbxaxbxmxswbxbxaxbxcqoyaxbxbxbxxljakbxbxbxaxmzfybxaxbxbxotwvaxbxbxbxvqlwbxbxaxbxpzscbxbxbxaxgmvlaxbxbxbxxygdubxbxbxaxpwyibxb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
    <w:name w:val="erbxbxbxaxmfrxbxbxbxaxzxyjaxbxbxbxldwwbxaxbxbxbsrssmbxbxaxbxmxswbxbxaxbxcqoyaxbxbxbxxljakbxbxbxaxmzfybxaxbxbxotwvaxbxbxbxvqlwbxbxaxbxpzscbxbxbxaxgmvlaxbxbxbxxygdubxbxbxaxpwyibxbxbxa"/>
    <w:rPr>
      <w:rFonts w:ascii="Times New Roman" w:hAnsi="Times New Roman"/>
      <w:b/>
      <w:color w:val="000000"/>
    </w:rPr>
  </w:style>
  <w:style w:type="paragraph" w:customStyle="1" w:styleId="erbxbxbxaxmfrxbxbxbxaxzxyjaxbxbxbxldwwbxaxbxbxbsrssmbxbxaxbxmxswbxbxaxbxcqoyaxbxbxbxxljakbxbxbxaxmzfybxaxbxbxotwvaxbxbxbxvqlwbxbxaxbxpzscbxbxbxaxgmvlaxbxbxbxxygdubxbxbxaxpwyibxbxbxaxa">
    <w:name w:val="erbxbxbxaxmfrxbxbxbxaxzxyjaxbxbxbxldwwbxaxbxbxbsrssmbxbxaxbxmxswbxbxaxbxcqoyaxbxbxbxxljakbxbxbxaxmzfybxaxbxbxotwvaxbxbxbxvqlwbxbxaxbxpzscbxbxbxaxgmvlaxbxbxbxxygdubxbxbxaxpwyibxbxbxaxa"/>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
    <w:name w:val="erbxbxbxaxmfrxbxbxbxaxzxyjaxbxbxbxldwwbxaxbxbxbsrssmbxbxaxbxmxswbxbxaxbxcqoyaxbxbxbxxljakbxbxbxaxmzfybxaxbxbxotwvaxbxbxbxvqlwbxbxaxbxpzscbxbxbxaxgmvlaxbxbxbxxygdubxbxbxaxpwyibxbxbxaxat"/>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
    <w:name w:val="erbxbxbxaxmfrxbxbxbxaxzxyjaxbxbxbxldwwbxaxbxbxbsrssmbxbxaxbxmxswbxbxaxbxcqoyaxbxbxbxxljakbxbxbxaxmzfybxaxbxbxotwvaxbxbxbxvqlwbxbxaxbxpzscbxbxbxaxgmvlaxbxbxbxxygdubxbxbxaxpwyibxbxbxaxatx"/>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
    <w:name w:val="erbxbxbxaxmfrxbxbxbxaxzxyjaxbxbxbxldwwbxaxbxbxbsrssmbxbxaxbxmxswbxbxaxbxcqoyaxbxbxbxxljakbxbxbxaxmzfybxaxbxbxotwvaxbxbxbxvqlwbxbxaxbxpzscbxbxbxaxgmvlaxbxbxbxxygdubxbxbxaxpwyibxbxbxaxatxc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
    <w:name w:val="erbxbxbxaxmfrxbxbxbxaxzxyjaxbxbxbxldwwbxaxbxbxbsrssmbxbxaxbxmxswbxbxaxbxcqoyaxbxbxbxxljakbxbxbxaxmzfybxaxbxbxotwvaxbxbxbxvqlwbxbxaxbxpzscbxbxbxaxgmvlaxbxbxbxxygdubxbxbxaxpwyibxbxbxaxatxcbxa"/>
    <w:rPr>
      <w:rFonts w:ascii="Times New Roman" w:hAnsi="Times New Roman"/>
      <w:b/>
      <w:color w:val="000000"/>
    </w:rPr>
  </w:style>
  <w:style w:type="paragraph" w:customStyle="1" w:styleId="erbxbxbxaxmfrxbxbxbxaxzxyjaxbxbxbxldwwbxaxbxbxbsrssmbxbxaxbxmxswbxbxaxbxcqoyaxbxbxbxxljakbxbxbxaxmzfybxaxbxbxotwvaxbxbxbxvqlwbxbxaxbxpzscbxbxbxaxgmvlaxbxbxbxxygdubxbxbxaxpwyibxbxbxaxatxcbxaxb">
    <w:name w:val="erbxbxbxaxmfrxbxbxbxaxzxyjaxbxbxbxldwwbxaxbxbxbsrssmbxbxaxbxmxswbxbxaxbxcqoyaxbxbxbxxljakbxbxbxaxmzfybxaxbxbxotwvaxbxbxbxvqlwbxbxaxbxpzscbxbxbxaxgmvlaxbxbxbxxygdubxbxbxaxpwyibxbxbxaxatxcbxa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
    <w:name w:val="erbxbxbxaxmfrxbxbxbxaxzxyjaxbxbxbxldwwbxaxbxbxbsrssmbxbxaxbxmxswbxbxaxbxcqoyaxbxbxbxxljakbxbxbxaxmzfybxaxbxbxotwvaxbxbxbxvqlwbxbxaxbxpzscbxbxbxaxgmvlaxbxbxbxxygdubxbxbxaxpwyibxbxbxaxatxcbxaxb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
    <w:name w:val="erbxbxbxaxmfrxbxbxbxaxzxyjaxbxbxbxldwwbxaxbxbxbsrssmbxbxaxbxmxswbxbxaxbxcqoyaxbxbxbxxljakbxbxbxaxmzfybxaxbxbxotwvaxbxbxbxvqlwbxbxaxbxpzscbxbxbxaxgmvlaxbxbxbxxygdubxbxbxaxpwyibxbxbxaxatxcbxaxbxbxa"/>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
    <w:name w:val="erbxbxbxaxmfrxbxbxbxaxzxyjaxbxbxbxldwwbxaxbxbxbsrssmbxbxaxbxmxswbxbxaxbxcqoyaxbxbxbxxljakbxbxbxaxmzfybxaxbxbxotwvaxbxbxbxvqlwbxbxaxbxpzscbxbxbxaxgmvlaxbxbxbxxygdubxbxbxaxpwyibxbxbxaxatxcbxaxbxbxax"/>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
    <w:name w:val="erbxbxbxaxmfrxbxbxbxaxzxyjaxbxbxbxldwwbxaxbxbxbsrssmbxbxaxbxmxswbxbxaxbxcqoyaxbxbxbxxljakbxbxbxaxmzfybxaxbxbxotwvaxbxbxbxvqlwbxbxaxbxpzscbxbxbxaxgmvlaxbxbxbxxygdubxbxbxaxpwyibxbxbxaxatxcbxaxbxbxaxf"/>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
    <w:name w:val="erbxbxbxaxmfrxbxbxbxaxzxyjaxbxbxbxldwwbxaxbxbxbsrssmbxbxaxbxmxswbxbxaxbxcqoyaxbxbxbxxljakbxbxbxaxmzfybxaxbxbxotwvaxbxbxbxvqlwbxbxaxbxpzscbxbxbxaxgmvlaxbxbxbxxygdubxbxbxaxpwyibxbxbxaxatxcbxaxbxbxaxfa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
    <w:name w:val="erbxbxbxaxmfrxbxbxbxaxzxyjaxbxbxbxldwwbxaxbxbxbsrssmbxbxaxbxmxswbxbxaxbxcqoyaxbxbxbxxljakbxbxbxaxmzfybxaxbxbxotwvaxbxbxbxvqlwbxbxaxbxpzscbxbxbxaxgmvlaxbxbxbxxygdubxbxbxaxpwyibxbxbxaxatxcbxaxbxbxaxfab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
    <w:name w:val="erbxbxbxaxmfrxbxbxbxaxzxyjaxbxbxbxldwwbxaxbxbxbsrssmbxbxaxbxmxswbxbxaxbxcqoyaxbxbxbxxljakbxbxbxaxmzfybxaxbxbxotwvaxbxbxbxvqlwbxbxaxbxpzscbxbxbxaxgmvlaxbxbxbxxygdubxbxbxaxpwyibxbxbxaxatxcbxaxbxbxaxfabxbxa"/>
    <w:rPr>
      <w:rFonts w:ascii="Times New Roman" w:hAnsi="Times New Roman"/>
      <w:b/>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
    <w:name w:val="erbxbxbxaxmfrxbxbxbxaxzxyjaxbxbxbxldwwbxaxbxbxbsrssmbxbxaxbxmxswbxbxaxbxcqoyaxbxbxbxxljakbxbxbxaxmzfybxaxbxbxotwvaxbxbxbxvqlwbxbxaxbxpzscbxbxbxaxgmvlaxbxbxbxxygdubxbxbxaxpwyibxbxbxaxatxcbxaxbxbxaxfabxbxa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
    <w:name w:val="erbxbxbxaxmfrxbxbxbxaxzxyjaxbxbxbxldwwbxaxbxbxbsrssmbxbxaxbxmxswbxbxaxbxcqoyaxbxbxbxxljakbxbxbxaxmzfybxaxbxbxotwvaxbxbxbxvqlwbxbxaxbxpzscbxbxbxaxgmvlaxbxbxbxxygdubxbxbxaxpwyibxbxbxaxatxcbxaxbxbxaxfabxbxaxbxw"/>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
    <w:name w:val="erbxbxbxaxmfrxbxbxbxaxzxyjaxbxbxbxldwwbxaxbxbxbsrssmbxbxaxbxmxswbxbxaxbxcqoyaxbxbxbxxljakbxbxbxaxmzfybxaxbxbxotwvaxbxbxbxvqlwbxbxaxbxpzscbxbxbxaxgmvlaxbxbxbxxygdubxbxbxaxpwyibxbxbxaxatxcbxaxbxbxaxfabxbxaxbxwr"/>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
    <w:name w:val="erbxbxbxaxmfrxbxbxbxaxzxyjaxbxbxbxldwwbxaxbxbxbsrssmbxbxaxbxmxswbxbxaxbxcqoyaxbxbxbxxljakbxbxbxaxmzfybxaxbxbxotwvaxbxbxbxvqlwbxbxaxbxpzscbxbxbxaxgmvlaxbxbxbxxygdubxbxbxaxpwyibxbxbxaxatxcbxaxbxbxaxfabxbxaxbxwrt"/>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
    <w:name w:val="erbxbxbxaxmfrxbxbxbxaxzxyjaxbxbxbxldwwbxaxbxbxbsrssmbxbxaxbxmxswbxbxaxbxcqoyaxbxbxbxxljakbxbxbxaxmzfybxaxbxbxotwvaxbxbxbxvqlwbxbxaxbxpzscbxbxbxaxgmvlaxbxbxbxxygdubxbxbxaxpwyibxbxbxaxatxcbxaxbxbxaxfabxbxaxbxwrte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
    <w:name w:val="erbxbxbxaxmfrxbxbxbxaxzxyjaxbxbxbxldwwbxaxbxbxbsrssmbxbxaxbxmxswbxbxaxbxcqoyaxbxbxbxxljakbxbxbxaxmzfybxaxbxbxotwvaxbxbxbxvqlwbxbxaxbxpzscbxbxbxaxgmvlaxbxbxbxxygdubxbxbxaxpwyibxbxbxaxatxcbxaxbxbxaxfabxbxaxbxwrteb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
    <w:name w:val="erbxbxbxaxmfrxbxbxbxaxzxyjaxbxbxbxldwwbxaxbxbxbsrssmbxbxaxbxmxswbxbxaxbxcqoyaxbxbxbxxljakbxbxbxaxmzfybxaxbxbxotwvaxbxbxbxvqlwbxbxaxbxpzscbxbxbxaxgmvlaxbxbxbxxygdubxbxbxaxpwyibxbxbxaxatxcbxaxbxbxaxfabxbxaxbxwrtebxb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
    <w:name w:val="erbxbxbxaxmfrxbxbxbxaxzxyjaxbxbxbxldwwbxaxbxbxbsrssmbxbxaxbxmxswbxbxaxbxcqoyaxbxbxbxxljakbxbxbxaxmzfybxaxbxbxotwvaxbxbxbxvqlwbxbxaxbxpzscbxbxbxaxgmvlaxbxbxbxxygdubxbxbxaxpwyibxbxbxaxatxcbxaxbxbxaxfabxbxaxbxwrtebxbxbxa"/>
    <w:rPr>
      <w:rFonts w:ascii="Times New Roman" w:hAnsi="Times New Roman"/>
      <w:b/>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
    <w:name w:val="erbxbxbxaxmfrxbxbxbxaxzxyjaxbxbxbxldwwbxaxbxbxbsrssmbxbxaxbxmxswbxbxaxbxcqoyaxbxbxbxxljakbxbxbxaxmzfybxaxbxbxotwvaxbxbxbxvqlwbxbxaxbxpzscbxbxbxaxgmvlaxbxbxbxxygdubxbxbxaxpwyibxbxbxaxatxcbxaxbxbxaxfabxbxaxbxwrtebxbxbxaxa"/>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
    <w:name w:val="erbxbxbxaxmfrxbxbxbxaxzxyjaxbxbxbxldwwbxaxbxbxbsrssmbxbxaxbxmxswbxbxaxbxcqoyaxbxbxbxxljakbxbxbxaxmzfybxaxbxbxotwvaxbxbxbxvqlwbxbxaxbxpzscbxbxbxaxgmvlaxbxbxbxxygdubxbxbxaxpwyibxbxbxaxatxcbxaxbxbxaxfabxbxaxbxwrtebxbxbxaxaf"/>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r">
    <w:name w:val="erbxbxbxaxmfrxbxbxbxaxzxyjaxbxbxbxldwwbxaxbxbxbsrssmbxbxaxbxmxswbxbxaxbxcqoyaxbxbxbxxljakbxbxbxaxmzfybxaxbxbxotwvaxbxbxbxvqlwbxbxaxbxpzscbxbxbxaxgmvlaxbxbxbxxygdubxbxbxaxpwyibxbxbxaxatxcbxaxbxbxaxfabxbxaxbxwrtebxbxbxaxafr"/>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rcb">
    <w:name w:val="erbxbxbxaxmfrxbxbxbxaxzxyjaxbxbxbxldwwbxaxbxbxbsrssmbxbxaxbxmxswbxbxaxbxcqoyaxbxbxbxxljakbxbxbxaxmzfybxaxbxbxotwvaxbxbxbxvqlwbxbxaxbxpzscbxbxbxaxgmvlaxbxbxbxxygdubxbxbxaxpwyibxbxbxaxatxcbxaxbxbxaxfabxbxaxbxwrtebxbxbxaxafrc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rcbxb">
    <w:name w:val="erbxbxbxaxmfrxbxbxbxaxzxyjaxbxbxbxldwwbxaxbxbxbsrssmbxbxaxbxmxswbxbxaxbxcqoyaxbxbxbxxljakbxbxbxaxmzfybxaxbxbxotwvaxbxbxbxvqlwbxbxaxbxpzscbxbxbxaxgmvlaxbxbxbxxygdubxbxbxaxpwyibxbxbxaxatxcbxaxbxbxaxfabxbxaxbxwrtebxbxbxaxafrcb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rcbxbxa">
    <w:name w:val="erbxbxbxaxmfrxbxbxbxaxzxyjaxbxbxbxldwwbxaxbxbxbsrssmbxbxaxbxmxswbxbxaxbxcqoyaxbxbxbxxljakbxbxbxaxmzfybxaxbxbxotwvaxbxbxbxvqlwbxbxaxbxpzscbxbxbxaxgmvlaxbxbxbxxygdubxbxbxaxpwyibxbxbxaxatxcbxaxbxbxaxfabxbxaxbxwrtebxbxbxaxafrcbxbxa"/>
    <w:rPr>
      <w:rFonts w:ascii="Times New Roman" w:hAnsi="Times New Roman"/>
      <w:b/>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rcbxbxaxb">
    <w:name w:val="erbxbxbxaxmfrxbxbxbxaxzxyjaxbxbxbxldwwbxaxbxbxbsrssmbxbxaxbxmxswbxbxaxbxcqoyaxbxbxbxxljakbxbxbxaxmzfybxaxbxbxotwvaxbxbxbxvqlwbxbxaxbxpzscbxbxbxaxgmvlaxbxbxbxxygdubxbxbxaxpwyibxbxbxaxatxcbxaxbxbxaxfabxbxaxbxwrtebxbxbxaxafrcbxbxa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rcbxbxaxbxo">
    <w:name w:val="erbxbxbxaxmfrxbxbxbxaxzxyjaxbxbxbxldwwbxaxbxbxbsrssmbxbxaxbxmxswbxbxaxbxcqoyaxbxbxbxxljakbxbxbxaxmzfybxaxbxbxotwvaxbxbxbxvqlwbxbxaxbxpzscbxbxbxaxgmvlaxbxbxbxxygdubxbxbxaxpwyibxbxbxaxatxcbxaxbxbxaxfabxbxaxbxwrtebxbxbxaxafrcbxbxaxbxo"/>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rcbxbxaxbxoi">
    <w:name w:val="erbxbxbxaxmfrxbxbxbxaxzxyjaxbxbxbxldwwbxaxbxbxbsrssmbxbxaxbxmxswbxbxaxbxcqoyaxbxbxbxxljakbxbxbxaxmzfybxaxbxbxotwvaxbxbxbxvqlwbxbxaxbxpzscbxbxbxaxgmvlaxbxbxbxxygdubxbxbxaxpwyibxbxbxaxatxcbxaxbxbxaxfabxbxaxbxwrtebxbxbxaxafrcbxbxaxbxoi"/>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rcbxbxaxbxoib">
    <w:name w:val="erbxbxbxaxmfrxbxbxbxaxzxyjaxbxbxbxldwwbxaxbxbxbsrssmbxbxaxbxmxswbxbxaxbxcqoyaxbxbxbxxljakbxbxbxaxmzfybxaxbxbxotwvaxbxbxbxvqlwbxbxaxbxpzscbxbxbxaxgmvlaxbxbxbxxygdubxbxbxaxpwyibxbxbxaxatxcbxaxbxbxaxfabxbxaxbxwrtebxbxbxaxafrcbxbxaxbxoi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rcbxbxaxbxoibkb">
    <w:name w:val="erbxbxbxaxmfrxbxbxbxaxzxyjaxbxbxbxldwwbxaxbxbxbsrssmbxbxaxbxmxswbxbxaxbxcqoyaxbxbxbxxljakbxbxbxaxmzfybxaxbxbxotwvaxbxbxbxvqlwbxbxaxbxpzscbxbxbxaxgmvlaxbxbxbxxygdubxbxbxaxpwyibxbxbxaxatxcbxaxbxbxaxfabxbxaxbxwrtebxbxbxaxafrcbxbxaxbxoibk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rcbxbxaxbxoibkbxb">
    <w:name w:val="erbxbxbxaxmfrxbxbxbxaxzxyjaxbxbxbxldwwbxaxbxbxbsrssmbxbxaxbxmxswbxbxaxbxcqoyaxbxbxbxxljakbxbxbxaxmzfybxaxbxbxotwvaxbxbxbxvqlwbxbxaxbxpzscbxbxbxaxgmvlaxbxbxbxxygdubxbxbxaxpwyibxbxbxaxatxcbxaxbxbxaxfabxbxaxbxwrtebxbxbxaxafrcbxbxaxbxoibkb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rcbxbxaxbxoibkbxbxa">
    <w:name w:val="erbxbxbxaxmfrxbxbxbxaxzxyjaxbxbxbxldwwbxaxbxbxbsrssmbxbxaxbxmxswbxbxaxbxcqoyaxbxbxbxxljakbxbxbxaxmzfybxaxbxbxotwvaxbxbxbxvqlwbxbxaxbxpzscbxbxbxaxgmvlaxbxbxbxxygdubxbxbxaxpwyibxbxbxaxatxcbxaxbxbxaxfabxbxaxbxwrtebxbxbxaxafrcbxbxaxbxoibkbxbxa"/>
    <w:rPr>
      <w:rFonts w:ascii="Times New Roman" w:hAnsi="Times New Roman"/>
      <w:b/>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rcbxbxaxbxoibkbxbxaxb">
    <w:name w:val="erbxbxbxaxmfrxbxbxbxaxzxyjaxbxbxbxldwwbxaxbxbxbsrssmbxbxaxbxmxswbxbxaxbxcqoyaxbxbxbxxljakbxbxbxaxmzfybxaxbxbxotwvaxbxbxbxvqlwbxbxaxbxpzscbxbxbxaxgmvlaxbxbxbxxygdubxbxbxaxpwyibxbxbxaxatxcbxaxbxbxaxfabxbxaxbxwrtebxbxbxaxafrcbxbxaxbxoibkbxbxaxb"/>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rcbxbxaxbxoibkbxbxaxbxq">
    <w:name w:val="erbxbxbxaxmfrxbxbxbxaxzxyjaxbxbxbxldwwbxaxbxbxbsrssmbxbxaxbxmxswbxbxaxbxcqoyaxbxbxbxxljakbxbxbxaxmzfybxaxbxbxotwvaxbxbxbxvqlwbxbxaxbxpzscbxbxbxaxgmvlaxbxbxbxxygdubxbxbxaxpwyibxbxbxaxatxcbxaxbxbxaxfabxbxaxbxwrtebxbxbxaxafrcbxbxaxbxoibkbxbxaxbxq"/>
    <w:rPr>
      <w:rFonts w:ascii="Times New Roman" w:hAnsi="Times New Roman"/>
      <w:color w:val="000000"/>
    </w:rPr>
  </w:style>
  <w:style w:type="paragraph" w:customStyle="1" w:styleId="erbxbxbxaxmfrxbxbxbxaxzxyjaxbxbxbxldwwbxaxbxbxbsrssmbxbxaxbxmxswbxbxaxbxcqoyaxbxbxbxxljakbxbxbxaxmzfybxaxbxbxotwvaxbxbxbxvqlwbxbxaxbxpzscbxbxbxaxgmvlaxbxbxbxxygdubxbxbxaxpwyibxbxbxaxatxcbxaxbxbxaxfabxbxaxbxwrtebxbxbxaxafrcbxbxaxbxoibkbxbxaxbxqd">
    <w:name w:val="erbxbxbxaxmfrxbxbxbxaxzxyjaxbxbxbxldwwbxaxbxbxbsrssmbxbxaxbxmxswbxbxaxbxcqoyaxbxbxbxxljakbxbxbxaxmzfybxaxbxbxotwvaxbxbxbxvqlwbxbxaxbxpzscbxbxbxaxgmvlaxbxbxbxxygdubxbxbxaxpwyibxbxbxaxatxcbxaxbxbxaxfabxbxaxbxwrtebxbxbxaxafrcbxbxaxbxoibkbxbxaxbxqd"/>
    <w:rPr>
      <w:rFonts w:ascii="Times New Roman" w:hAnsi="Times New Roman"/>
      <w:color w:val="000000"/>
    </w:rPr>
  </w:style>
  <w:style w:type="paragraph" w:customStyle="1" w:styleId="f">
    <w:name w:val="f"/>
    <w:rPr>
      <w:rFonts w:ascii="Times New Roman" w:hAnsi="Times New Roman"/>
      <w:color w:val="000000"/>
    </w:rPr>
  </w:style>
  <w:style w:type="paragraph" w:customStyle="1" w:styleId="fab">
    <w:name w:val="fab"/>
    <w:rPr>
      <w:rFonts w:ascii="Times New Roman" w:hAnsi="Times New Roman"/>
      <w:color w:val="000000"/>
    </w:rPr>
  </w:style>
  <w:style w:type="paragraph" w:customStyle="1" w:styleId="fabxa">
    <w:name w:val="fabxa"/>
    <w:rPr>
      <w:rFonts w:ascii="Times New Roman" w:hAnsi="Times New Roman"/>
      <w:b/>
      <w:color w:val="000000"/>
    </w:rPr>
  </w:style>
  <w:style w:type="paragraph" w:customStyle="1" w:styleId="fabxaxb">
    <w:name w:val="fabxaxb"/>
    <w:rPr>
      <w:rFonts w:ascii="Times New Roman" w:hAnsi="Times New Roman"/>
      <w:color w:val="000000"/>
    </w:rPr>
  </w:style>
  <w:style w:type="paragraph" w:customStyle="1" w:styleId="fabxaxbxb">
    <w:name w:val="fabxaxbxb"/>
    <w:rPr>
      <w:rFonts w:ascii="Times New Roman" w:hAnsi="Times New Roman"/>
      <w:color w:val="000000"/>
    </w:rPr>
  </w:style>
  <w:style w:type="paragraph" w:customStyle="1" w:styleId="fabxaxbxbxb">
    <w:name w:val="fabxaxbxbxb"/>
    <w:rPr>
      <w:rFonts w:ascii="Times New Roman" w:hAnsi="Times New Roman"/>
      <w:color w:val="000000"/>
    </w:rPr>
  </w:style>
  <w:style w:type="paragraph" w:customStyle="1" w:styleId="fabxaxbxbxbb">
    <w:name w:val="fabxaxbxbxbb"/>
    <w:rPr>
      <w:rFonts w:ascii="Times New Roman" w:hAnsi="Times New Roman"/>
      <w:color w:val="000000"/>
    </w:rPr>
  </w:style>
  <w:style w:type="paragraph" w:customStyle="1" w:styleId="fabxaxbxbxbbi">
    <w:name w:val="fabxaxbxbxbbi"/>
    <w:rPr>
      <w:rFonts w:ascii="Times New Roman" w:hAnsi="Times New Roman"/>
      <w:color w:val="000000"/>
    </w:rPr>
  </w:style>
  <w:style w:type="paragraph" w:customStyle="1" w:styleId="fabxaxbxbxbbiga">
    <w:name w:val="fabxaxbxbxbbiga"/>
    <w:rPr>
      <w:rFonts w:ascii="Times New Roman" w:hAnsi="Times New Roman"/>
      <w:b/>
      <w:color w:val="000000"/>
    </w:rPr>
  </w:style>
  <w:style w:type="paragraph" w:customStyle="1" w:styleId="fabxaxbxbxbbigaxb">
    <w:name w:val="fabxaxbxbxbbigaxb"/>
    <w:rPr>
      <w:rFonts w:ascii="Times New Roman" w:hAnsi="Times New Roman"/>
      <w:color w:val="000000"/>
    </w:rPr>
  </w:style>
  <w:style w:type="paragraph" w:customStyle="1" w:styleId="fabxaxbxbxbbigaxbxxb">
    <w:name w:val="fabxaxbxbxbbigaxbxxb"/>
    <w:rPr>
      <w:rFonts w:ascii="Times New Roman" w:hAnsi="Times New Roman"/>
      <w:color w:val="000000"/>
    </w:rPr>
  </w:style>
  <w:style w:type="paragraph" w:customStyle="1" w:styleId="fabxaxbxbxbbigaxbxxbxxb">
    <w:name w:val="fabxaxbxbxbbigaxbxxbxxb"/>
    <w:rPr>
      <w:rFonts w:ascii="Times New Roman" w:hAnsi="Times New Roman"/>
      <w:color w:val="000000"/>
    </w:rPr>
  </w:style>
  <w:style w:type="paragraph" w:customStyle="1" w:styleId="fabxaxbxbxbbigaxbxxbxxbxxu">
    <w:name w:val="fabxaxbxbxbbigaxbxxbxxbxxu"/>
    <w:rPr>
      <w:rFonts w:ascii="Times New Roman" w:hAnsi="Times New Roman"/>
      <w:color w:val="000000"/>
    </w:rPr>
  </w:style>
  <w:style w:type="paragraph" w:customStyle="1" w:styleId="fabxaxbxbxbbigaxbxxbxxbxxuq">
    <w:name w:val="fabxaxbxbxbbigaxbxxbxxbxxuq"/>
    <w:rPr>
      <w:rFonts w:ascii="Times New Roman" w:hAnsi="Times New Roman"/>
      <w:color w:val="000000"/>
    </w:rPr>
  </w:style>
  <w:style w:type="paragraph" w:customStyle="1" w:styleId="fabxaxbxbxbbigaxbxxbxxbxxuqt">
    <w:name w:val="fabxaxbxbxbbigaxbxxbxxbxxuqt"/>
    <w:rPr>
      <w:rFonts w:ascii="Times New Roman" w:hAnsi="Times New Roman"/>
      <w:color w:val="000000"/>
    </w:rPr>
  </w:style>
  <w:style w:type="paragraph" w:customStyle="1" w:styleId="fabxaxbxbxbbigaxbxxbxxbxxuqtkb">
    <w:name w:val="fabxaxbxbxbbigaxbxxbxxbxxuqtkb"/>
    <w:rPr>
      <w:rFonts w:ascii="Times New Roman" w:hAnsi="Times New Roman"/>
      <w:color w:val="000000"/>
    </w:rPr>
  </w:style>
  <w:style w:type="paragraph" w:customStyle="1" w:styleId="fabxaxbxbxbbigaxbxxbxxbxxuqtkbxb">
    <w:name w:val="fabxaxbxbxbbigaxbxxbxxbxxuqtkbxb"/>
    <w:rPr>
      <w:rFonts w:ascii="Times New Roman" w:hAnsi="Times New Roman"/>
      <w:color w:val="000000"/>
    </w:rPr>
  </w:style>
  <w:style w:type="paragraph" w:customStyle="1" w:styleId="fabxaxbxbxbbigaxbxxbxxbxxuqtkbxbxa">
    <w:name w:val="fabxaxbxbxbbigaxbxxbxxbxxuqtkbxbxa"/>
    <w:rPr>
      <w:rFonts w:ascii="Times New Roman" w:hAnsi="Times New Roman"/>
      <w:b/>
      <w:color w:val="000000"/>
    </w:rPr>
  </w:style>
  <w:style w:type="paragraph" w:customStyle="1" w:styleId="fabxaxbxbxbbigaxbxxbxxbxxuqtkbxbxaxb">
    <w:name w:val="fabxaxbxbxbbigaxbxxbxxbxxuqtkbxbxaxb"/>
    <w:rPr>
      <w:rFonts w:ascii="Times New Roman" w:hAnsi="Times New Roman"/>
      <w:color w:val="000000"/>
    </w:rPr>
  </w:style>
  <w:style w:type="paragraph" w:customStyle="1" w:styleId="fabxaxbxbxbbigaxbxxbxxbxxuqtkbxbxaxbxp">
    <w:name w:val="fabxaxbxbxbbigaxbxxbxxbxxuqtkbxbxaxbxp"/>
    <w:rPr>
      <w:rFonts w:ascii="Times New Roman" w:hAnsi="Times New Roman"/>
      <w:color w:val="000000"/>
    </w:rPr>
  </w:style>
  <w:style w:type="paragraph" w:customStyle="1" w:styleId="fabxaxbxbxbbigaxbxxbxxbxxuqtkbxbxaxbxph">
    <w:name w:val="fabxaxbxbxbbigaxbxxbxxbxxuqtkbxbxaxbxph"/>
    <w:rPr>
      <w:rFonts w:ascii="Times New Roman" w:hAnsi="Times New Roman"/>
      <w:color w:val="000000"/>
    </w:rPr>
  </w:style>
  <w:style w:type="paragraph" w:customStyle="1" w:styleId="fabxaxbxbxbbigaxbxxbxxbxxuqtkbxbxaxbxphm">
    <w:name w:val="fabxaxbxbxbbigaxbxxbxxbxxuqtkbxbxaxbxphm"/>
    <w:rPr>
      <w:rFonts w:ascii="Times New Roman" w:hAnsi="Times New Roman"/>
      <w:color w:val="000000"/>
    </w:rPr>
  </w:style>
  <w:style w:type="paragraph" w:customStyle="1" w:styleId="fabxaxbxbxbbigaxbxxbxxbxxuqtkbxbxaxbxphmyb">
    <w:name w:val="fabxaxbxbxbbigaxbxxbxxbxxuqtkbxbxaxbxphmyb"/>
    <w:rPr>
      <w:rFonts w:ascii="Times New Roman" w:hAnsi="Times New Roman"/>
      <w:color w:val="000000"/>
    </w:rPr>
  </w:style>
  <w:style w:type="paragraph" w:customStyle="1" w:styleId="fabxaxbxbxbbigaxbxxbxxbxxuqtkbxbxaxbxphmybxb">
    <w:name w:val="fabxaxbxbxbbigaxbxxbxxbxxuqtkbxbxaxbxphmybxb"/>
    <w:rPr>
      <w:rFonts w:ascii="Times New Roman" w:hAnsi="Times New Roman"/>
      <w:color w:val="000000"/>
    </w:rPr>
  </w:style>
  <w:style w:type="paragraph" w:customStyle="1" w:styleId="fabxaxbxbxbbigaxbxxbxxbxxuqtkbxbxaxbxphmybxbxb">
    <w:name w:val="fabxaxbxbxbbigaxbxxbxxbxxuqtkbxbxaxbxphmybxbxb"/>
    <w:rPr>
      <w:rFonts w:ascii="Times New Roman" w:hAnsi="Times New Roman"/>
      <w:color w:val="000000"/>
    </w:rPr>
  </w:style>
  <w:style w:type="paragraph" w:customStyle="1" w:styleId="fabxaxbxbxbbigaxbxxbxxbxxuqtkbxbxaxbxphmybxbxbxa">
    <w:name w:val="fabxaxbxbxbbigaxbxxbxxbxxuqtkbxbxaxbxphmybxbxbxa"/>
    <w:rPr>
      <w:rFonts w:ascii="Times New Roman" w:hAnsi="Times New Roman"/>
      <w:b/>
      <w:color w:val="000000"/>
    </w:rPr>
  </w:style>
  <w:style w:type="paragraph" w:customStyle="1" w:styleId="fabxaxbxbxbbigaxbxxbxxbxxuqtkbxbxaxbxphmybxbxbxaxb">
    <w:name w:val="fabxaxbxbxbbigaxbxxbxxbxxuqtkbxbxaxbxphmybxbxbxaxb"/>
    <w:rPr>
      <w:rFonts w:ascii="Times New Roman" w:hAnsi="Times New Roman"/>
      <w:color w:val="000000"/>
    </w:rPr>
  </w:style>
  <w:style w:type="paragraph" w:customStyle="1" w:styleId="fabxaxbxbxbbigaxbxxbxxbxxuqtkbxbxaxbxphmybxbxbxaxbf">
    <w:name w:val="fabxaxbxbxbbigaxbxxbxxbxxuqtkbxbxaxbxphmybxbxbxaxbf"/>
    <w:rPr>
      <w:rFonts w:ascii="Times New Roman" w:hAnsi="Times New Roman"/>
      <w:color w:val="000000"/>
    </w:rPr>
  </w:style>
  <w:style w:type="paragraph" w:customStyle="1" w:styleId="fabxaxbxbxbbigaxbxxbxxbxxuqtkbxbxaxbxphmybxbxbxaxbfj">
    <w:name w:val="fabxaxbxbxbbigaxbxxbxxbxxuqtkbxbxaxbxphmybxbxbxaxbfj"/>
    <w:rPr>
      <w:rFonts w:ascii="Times New Roman" w:hAnsi="Times New Roman"/>
      <w:color w:val="000000"/>
    </w:rPr>
  </w:style>
  <w:style w:type="paragraph" w:customStyle="1" w:styleId="fabxaxbxbxbbigaxbxxbxxbxxuqtkbxbxaxbxphmybxbxbxaxbfjzfa">
    <w:name w:val="fabxaxbxbxbbigaxbxxbxxbxxuqtkbxbxaxbxphmybxbxbxaxbfjzfa"/>
    <w:rPr>
      <w:rFonts w:ascii="Times New Roman" w:hAnsi="Times New Roman"/>
      <w:b/>
      <w:color w:val="000000"/>
    </w:rPr>
  </w:style>
  <w:style w:type="paragraph" w:customStyle="1" w:styleId="fabxaxbxbxbbigaxbxxbxxbxxuqtkbxbxaxbxphmybxbxbxaxbfjzfaxb">
    <w:name w:val="fabxaxbxbxbbigaxbxxbxxbxxuqtkbxbxaxbxphmybxbxbxaxbfjzfaxb"/>
    <w:rPr>
      <w:rFonts w:ascii="Times New Roman" w:hAnsi="Times New Roman"/>
      <w:color w:val="000000"/>
    </w:rPr>
  </w:style>
  <w:style w:type="paragraph" w:customStyle="1" w:styleId="fabxaxbxbxbbigaxbxxbxxbxxuqtkbxbxaxbxphmybxbxbxaxbfjzfaxbxb">
    <w:name w:val="fabxaxbxbxbbigaxbxxbxxbxxuqtkbxbxaxbxphmybxbxbxaxbfjzfaxbxb"/>
    <w:rPr>
      <w:rFonts w:ascii="Times New Roman" w:hAnsi="Times New Roman"/>
      <w:color w:val="000000"/>
    </w:rPr>
  </w:style>
  <w:style w:type="paragraph" w:customStyle="1" w:styleId="fabxaxbxbxbbigaxbxxbxxbxxuqtkbxbxaxbxphmybxbxbxaxbfjzfaxbxbxb">
    <w:name w:val="fabxaxbxbxbbigaxbxxbxxbxxuqtkbxbxaxbxphmybxbxbxaxbfjzfaxbxbxb"/>
    <w:rPr>
      <w:rFonts w:ascii="Times New Roman" w:hAnsi="Times New Roman"/>
      <w:color w:val="000000"/>
    </w:rPr>
  </w:style>
  <w:style w:type="paragraph" w:customStyle="1" w:styleId="fabxaxbxbxbbigaxbxxbxxbxxuqtkbxbxaxbxphmybxbxbxaxbfjzfaxbxbxbxf">
    <w:name w:val="fabxaxbxbxbbigaxbxxbxxbxxuqtkbxbxaxbxphmybxbxbxaxbfjzfaxbxbxbxf"/>
    <w:rPr>
      <w:rFonts w:ascii="Times New Roman" w:hAnsi="Times New Roman"/>
      <w:color w:val="000000"/>
    </w:rPr>
  </w:style>
  <w:style w:type="paragraph" w:customStyle="1" w:styleId="fabxaxbxbxbbigaxbxxbxxbxxuqtkbxbxaxbxphmybxbxbxaxbfjzfaxbxbxbxfy">
    <w:name w:val="fabxaxbxbxbbigaxbxxbxxbxxuqtkbxbxaxbxphmybxbxbxaxbfjzfaxbxbxbxfy"/>
    <w:rPr>
      <w:rFonts w:ascii="Times New Roman" w:hAnsi="Times New Roman"/>
      <w:color w:val="000000"/>
    </w:rPr>
  </w:style>
  <w:style w:type="paragraph" w:customStyle="1" w:styleId="fabxaxbxbxbbigaxbxxbxxbxxuqtkbxbxaxbxphmybxbxbxaxbfjzfaxbxbxbxfyc">
    <w:name w:val="fabxaxbxbxbbigaxbxxbxxbxxuqtkbxbxaxbxphmybxbxbxaxbfjzfaxbxbxbxfyc"/>
    <w:rPr>
      <w:rFonts w:ascii="Times New Roman" w:hAnsi="Times New Roman"/>
      <w:color w:val="000000"/>
    </w:rPr>
  </w:style>
  <w:style w:type="paragraph" w:customStyle="1" w:styleId="fabxaxbxbxbbigaxbxxbxxbxxuqtkbxbxaxbxphmybxbxbxaxbfjzfaxbxbxbxfycab">
    <w:name w:val="fabxaxbxbxbbigaxbxxbxxbxxuqtkbxbxaxbxphmybxbxbxaxbfjzfaxbxbxbxfycab"/>
    <w:rPr>
      <w:rFonts w:ascii="Times New Roman" w:hAnsi="Times New Roman"/>
      <w:color w:val="000000"/>
    </w:rPr>
  </w:style>
  <w:style w:type="paragraph" w:customStyle="1" w:styleId="fabxaxbxbxbbigaxbxxbxxbxxuqtkbxbxaxbxphmybxbxbxaxbfjzfaxbxbxbxfycabxa">
    <w:name w:val="fabxaxbxbxbbigaxbxxbxxbxxuqtkbxbxaxbxphmybxbxbxaxbfjzfaxbxbxbxfycabxa"/>
    <w:rPr>
      <w:rFonts w:ascii="Times New Roman" w:hAnsi="Times New Roman"/>
      <w:b/>
      <w:color w:val="000000"/>
    </w:rPr>
  </w:style>
  <w:style w:type="paragraph" w:customStyle="1" w:styleId="fabxaxbxbxbbigaxbxxbxxbxxuqtkbxbxaxbxphmybxbxbxaxbfjzfaxbxbxbxfycabxaxb">
    <w:name w:val="fabxaxbxbxbbigaxbxxbxxbxxuqtkbxbxaxbxphmybxbxbxaxbfjzfaxbxbxbxfycabxaxb"/>
    <w:rPr>
      <w:rFonts w:ascii="Times New Roman" w:hAnsi="Times New Roman"/>
      <w:color w:val="000000"/>
    </w:rPr>
  </w:style>
  <w:style w:type="paragraph" w:customStyle="1" w:styleId="fabxaxbxbxbbigaxbxxbxxbxxuqtkbxbxaxbxphmybxbxbxaxbfjzfaxbxbxbxfycabxaxbxb">
    <w:name w:val="fabxaxbxbxbbigaxbxxbxxbxxuqtkbxbxaxbxphmybxbxbxaxbfjzfaxbxbxbxfycabxaxbxb"/>
    <w:rPr>
      <w:rFonts w:ascii="Times New Roman" w:hAnsi="Times New Roman"/>
      <w:color w:val="000000"/>
    </w:rPr>
  </w:style>
  <w:style w:type="paragraph" w:customStyle="1" w:styleId="fabxaxbxbxbbigaxbxxbxxbxxuqtkbxbxaxbxphmybxbxbxaxbfjzfaxbxbxbxfycabxaxbxbxv">
    <w:name w:val="fabxaxbxbxbbigaxbxxbxxbxxuqtkbxbxaxbxphmybxbxbxaxbfjzfaxbxbxbxfycabxaxbxbxv"/>
    <w:rPr>
      <w:rFonts w:ascii="Times New Roman" w:hAnsi="Times New Roman"/>
      <w:color w:val="000000"/>
    </w:rPr>
  </w:style>
  <w:style w:type="paragraph" w:customStyle="1" w:styleId="fabxaxbxbxbbigaxbxxbxxbxxuqtkbxbxaxbxphmybxbxbxaxbfjzfaxbxbxbxfycabxaxbxbxvg">
    <w:name w:val="fabxaxbxbxbbigaxbxxbxxbxxuqtkbxbxaxbxphmybxbxbxaxbfjzfaxbxbxbxfycabxaxbxbxvg"/>
    <w:rPr>
      <w:rFonts w:ascii="Times New Roman" w:hAnsi="Times New Roman"/>
      <w:color w:val="000000"/>
    </w:rPr>
  </w:style>
  <w:style w:type="paragraph" w:customStyle="1" w:styleId="fabxaxbxbxbbigaxbxxbxxbxxuqtkbxbxaxbxphmybxbxbxaxbfjzfaxbxbxbxfycabxaxbxbxvgt">
    <w:name w:val="fabxaxbxbxbbigaxbxxbxxbxxuqtkbxbxaxbxphmybxbxbxaxbfjzfaxbxbxbxfycabxaxbxbxvgt"/>
    <w:rPr>
      <w:rFonts w:ascii="Times New Roman" w:hAnsi="Times New Roman"/>
      <w:color w:val="000000"/>
    </w:rPr>
  </w:style>
  <w:style w:type="paragraph" w:customStyle="1" w:styleId="fabxaxbxbxbbigaxbxxbxxbxxuqtkbxbxaxbxphmybxbxbxaxbfjzfaxbxbxbxfycabxaxbxbxvgtlb">
    <w:name w:val="fabxaxbxbxbbigaxbxxbxxbxxuqtkbxbxaxbxphmybxbxbxaxbfjzfaxbxbxbxfycabxaxbxbxvgtlb"/>
    <w:rPr>
      <w:rFonts w:ascii="Times New Roman" w:hAnsi="Times New Roman"/>
      <w:color w:val="000000"/>
    </w:rPr>
  </w:style>
  <w:style w:type="paragraph" w:customStyle="1" w:styleId="fabxaxbxbxbbigaxbxxbxxbxxuqtkbxbxaxbxphmybxbxbxaxbfjzfaxbxbxbxfycabxaxbxbxvgtlbxb">
    <w:name w:val="fabxaxbxbxbbigaxbxxbxxbxxuqtkbxbxaxbxphmybxbxbxaxbfjzfaxbxbxbxfycabxaxbxbxvgtlbxb"/>
    <w:rPr>
      <w:rFonts w:ascii="Times New Roman" w:hAnsi="Times New Roman"/>
      <w:color w:val="000000"/>
    </w:rPr>
  </w:style>
  <w:style w:type="paragraph" w:customStyle="1" w:styleId="fabxaxbxbxbbigaxbxxbxxbxxuqtkbxbxaxbxphmybxbxbxaxbfjzfaxbxbxbxfycabxaxbxbxvgtlbxbxa">
    <w:name w:val="fabxaxbxbxbbigaxbxxbxxbxxuqtkbxbxaxbxphmybxbxbxaxbfjzfaxbxbxbxfycabxaxbxbxvgtlbxbxa"/>
    <w:rPr>
      <w:rFonts w:ascii="Times New Roman" w:hAnsi="Times New Roman"/>
      <w:b/>
      <w:color w:val="000000"/>
    </w:rPr>
  </w:style>
  <w:style w:type="paragraph" w:customStyle="1" w:styleId="fabxaxbxbxbbigaxbxxbxxbxxuqtkbxbxaxbxphmybxbxbxaxbfjzfaxbxbxbxfycabxaxbxbxvgtlbxbxaxb">
    <w:name w:val="fabxaxbxbxbbigaxbxxbxxbxxuqtkbxbxaxbxphmybxbxbxaxbfjzfaxbxbxbxfycabxaxbxbxvgtlbxbxaxb"/>
    <w:rPr>
      <w:rFonts w:ascii="Times New Roman" w:hAnsi="Times New Roman"/>
      <w:color w:val="000000"/>
    </w:rPr>
  </w:style>
  <w:style w:type="paragraph" w:customStyle="1" w:styleId="fabxaxbxbxbbigaxbxxbxxbxxuqtkbxbxaxbxphmybxbxbxaxbfjzfaxbxbxbxfycabxaxbxbxvgtlbxbxaxbxy">
    <w:name w:val="fabxaxbxbxbbigaxbxxbxxbxxuqtkbxbxaxbxphmybxbxbxaxbfjzfaxbxbxbxfycabxaxbxbxvgtlbxbxaxbxy"/>
    <w:rPr>
      <w:rFonts w:ascii="Times New Roman" w:hAnsi="Times New Roman"/>
      <w:color w:val="000000"/>
    </w:rPr>
  </w:style>
  <w:style w:type="paragraph" w:customStyle="1" w:styleId="fabxaxbxbxbbigaxbxxbxxbxxuqtkbxbxaxbxphmybxbxbxaxbfjzfaxbxbxbxfycabxaxbxbxvgtlbxbxaxbxyq">
    <w:name w:val="fabxaxbxbxbbigaxbxxbxxbxxuqtkbxbxaxbxphmybxbxbxaxbfjzfaxbxbxbxfycabxaxbxbxvgtlbxbxaxbxyq"/>
    <w:rPr>
      <w:rFonts w:ascii="Times New Roman" w:hAnsi="Times New Roman"/>
      <w:color w:val="000000"/>
    </w:rPr>
  </w:style>
  <w:style w:type="paragraph" w:customStyle="1" w:styleId="fabxaxbxbxbbigaxbxxbxxbxxuqtkbxbxaxbxphmybxbxbxaxbfjzfaxbxbxbxfycabxaxbxbxvgtlbxbxaxbxyqm">
    <w:name w:val="fabxaxbxbxbbigaxbxxbxxbxxuqtkbxbxaxbxphmybxbxbxaxbfjzfaxbxbxbxfycabxaxbxbxvgtlbxbxaxbxyqm"/>
    <w:rPr>
      <w:rFonts w:ascii="Times New Roman" w:hAnsi="Times New Roman"/>
      <w:color w:val="000000"/>
    </w:rPr>
  </w:style>
  <w:style w:type="paragraph" w:customStyle="1" w:styleId="fabxaxbxbxbbigaxbxxbxxbxxuqtkbxbxaxbxphmybxbxbxaxbfjzfaxbxbxbxfycabxaxbxbxvgtlbxbxaxbxyqmwb">
    <w:name w:val="fabxaxbxbxbbigaxbxxbxxbxxuqtkbxbxaxbxphmybxbxbxaxbfjzfaxbxbxbxfycabxaxbxbxvgtlbxbxaxbxyqmwb"/>
    <w:rPr>
      <w:rFonts w:ascii="Times New Roman" w:hAnsi="Times New Roman"/>
      <w:color w:val="000000"/>
    </w:rPr>
  </w:style>
  <w:style w:type="paragraph" w:customStyle="1" w:styleId="fabxaxbxbxbbigaxbxxbxxbxxuqtkbxbxaxbxphmybxbxbxaxbfjzfaxbxbxbxfycabxaxbxbxvgtlbxbxaxbxyqmwbxa">
    <w:name w:val="fabxaxbxbxbbigaxbxxbxxbxxuqtkbxbxaxbxphmybxbxbxaxbfjzfaxbxbxbxfycabxaxbxbxvgtlbxbxaxbxyqmwbxa"/>
    <w:rPr>
      <w:rFonts w:ascii="Times New Roman" w:hAnsi="Times New Roman"/>
      <w:b/>
      <w:color w:val="000000"/>
    </w:rPr>
  </w:style>
  <w:style w:type="paragraph" w:customStyle="1" w:styleId="fabxaxbxbxbbigaxbxxbxxbxxuqtkbxbxaxbxphmybxbxbxaxbfjzfaxbxbxbxfycabxaxbxbxvgtlbxbxaxbxyqmwbxaxb">
    <w:name w:val="fabxaxbxbxbbigaxbxxbxxbxxuqtkbxbxaxbxphmybxbxbxaxbfjzfaxbxbxbxfycabxaxbxbxvgtlbxbxaxbxyqmwbxaxb"/>
    <w:rPr>
      <w:rFonts w:ascii="Times New Roman" w:hAnsi="Times New Roman"/>
      <w:color w:val="000000"/>
    </w:rPr>
  </w:style>
  <w:style w:type="paragraph" w:customStyle="1" w:styleId="fabxaxbxbxbbigaxbxxbxxbxxuqtkbxbxaxbxphmybxbxbxaxbfjzfaxbxbxbxfycabxaxbxbxvgtlbxbxaxbxyqmwbxaxbxb">
    <w:name w:val="fabxaxbxbxbbigaxbxxbxxbxxuqtkbxbxaxbxphmybxbxbxaxbfjzfaxbxbxbxfycabxaxbxbxvgtlbxbxaxbxyqmwbxaxbxb"/>
    <w:rPr>
      <w:rFonts w:ascii="Times New Roman" w:hAnsi="Times New Roman"/>
      <w:color w:val="000000"/>
    </w:rPr>
  </w:style>
  <w:style w:type="paragraph" w:customStyle="1" w:styleId="fabxaxbxbxbbigaxbxxbxxbxxuqtkbxbxaxbxphmybxbxbxaxbfjzfaxbxbxbxfycabxaxbxbxvgtlbxbxaxbxyqmwbxaxbxbxu">
    <w:name w:val="fabxaxbxbxbbigaxbxxbxxbxxuqtkbxbxaxbxphmybxbxbxaxbfjzfaxbxbxbxfycabxaxbxbxvgtlbxbxaxbxyqmwbxaxbxbxu"/>
    <w:rPr>
      <w:rFonts w:ascii="Times New Roman" w:hAnsi="Times New Roman"/>
      <w:color w:val="000000"/>
    </w:rPr>
  </w:style>
  <w:style w:type="paragraph" w:customStyle="1" w:styleId="fabxaxbxbxbbigaxbxxbxxbxxuqtkbxbxaxbxphmybxbxbxaxbfjzfaxbxbxbxfycabxaxbxbxvgtlbxbxaxbxyqmwbxaxbxbxub">
    <w:name w:val="fabxaxbxbxbbigaxbxxbxxbxxuqtkbxbxaxbxphmybxbxbxaxbfjzfaxbxbxbxfycabxaxbxbxvgtlbxbxaxbxyqmwbxaxbxbxub"/>
    <w:rPr>
      <w:rFonts w:ascii="Times New Roman" w:hAnsi="Times New Roman"/>
      <w:color w:val="000000"/>
    </w:rPr>
  </w:style>
  <w:style w:type="paragraph" w:customStyle="1" w:styleId="fabxaxbxbxbbigaxbxxbxxbxxuqtkbxbxaxbxphmybxbxbxaxbfjzfaxbxbxbxfycabxaxbxbxvgtlbxbxaxbxyqmwbxaxbxbxubr">
    <w:name w:val="fabxaxbxbxbbigaxbxxbxxbxxuqtkbxbxaxbxphmybxbxbxaxbfjzfaxbxbxbxfycabxaxbxbxvgtlbxbxaxbxyqmwbxaxbxbxubr"/>
    <w:rPr>
      <w:rFonts w:ascii="Times New Roman" w:hAnsi="Times New Roman"/>
      <w:color w:val="000000"/>
    </w:rPr>
  </w:style>
  <w:style w:type="paragraph" w:customStyle="1" w:styleId="fabxaxbxbxbbigaxbxxbxxbxxuqtkbxbxaxbxphmybxbxbxaxbfjzfaxbxbxbxfycabxaxbxbxvgtlbxbxaxbxyqmwbxaxbxbxubria">
    <w:name w:val="fabxaxbxbxbbigaxbxxbxxbxxuqtkbxbxaxbxphmybxbxbxaxbfjzfaxbxbxbxfycabxaxbxbxvgtlbxbxaxbxyqmwbxaxbxbxubria"/>
    <w:rPr>
      <w:rFonts w:ascii="Times New Roman" w:hAnsi="Times New Roman"/>
      <w:b/>
      <w:color w:val="000000"/>
    </w:rPr>
  </w:style>
  <w:style w:type="paragraph" w:customStyle="1" w:styleId="fabxaxbxbxbbigaxbxxbxxbxxuqtkbxbxaxbxphmybxbxbxaxbfjzfaxbxbxbxfycabxaxbxbxvgtlbxbxaxbxyqmwbxaxbxbxubriaxb">
    <w:name w:val="fabxaxbxbxbbigaxbxxbxxbxxuqtkbxbxaxbxphmybxbxbxaxbfjzfaxbxbxbxfycabxaxbxbxvgtlbxbxaxbxyqmwbxaxbxbxubriaxb"/>
    <w:rPr>
      <w:rFonts w:ascii="Times New Roman" w:hAnsi="Times New Roman"/>
      <w:color w:val="000000"/>
    </w:rPr>
  </w:style>
  <w:style w:type="paragraph" w:customStyle="1" w:styleId="fabxaxbxbxbbigaxbxxbxxbxxuqtkbxbxaxbxphmybxbxbxaxbfjzfaxbxbxbxfycabxaxbxbxvgtlbxbxaxbxyqmwbxaxbxbxubriaxbxb">
    <w:name w:val="fabxaxbxbxbbigaxbxxbxxbxxuqtkbxbxaxbxphmybxbxbxaxbfjzfaxbxbxbxfycabxaxbxbxvgtlbxbxaxbxyqmwbxaxbxbxubriaxbxb"/>
    <w:rPr>
      <w:rFonts w:ascii="Times New Roman" w:hAnsi="Times New Roman"/>
      <w:color w:val="000000"/>
    </w:rPr>
  </w:style>
  <w:style w:type="paragraph" w:customStyle="1" w:styleId="fabxaxbxbxbbigaxbxxbxxbxxuqtkbxbxaxbxphmybxbxbxaxbfjzfaxbxbxbxfycabxaxbxbxvgtlbxbxaxbxyqmwbxaxbxbxubriaxbxbxb">
    <w:name w:val="fabxaxbxbxbbigaxbxxbxxbxxuqtkbxbxaxbxphmybxbxbxaxbfjzfaxbxbxbxfycabxaxbxbxvgtlbxbxaxbxyqmwbxaxbxbxubriaxbxbxb"/>
    <w:rPr>
      <w:rFonts w:ascii="Times New Roman" w:hAnsi="Times New Roman"/>
      <w:color w:val="000000"/>
    </w:rPr>
  </w:style>
  <w:style w:type="paragraph" w:customStyle="1" w:styleId="fabxaxbxbxbbigaxbxxbxxbxxuqtkbxbxaxbxphmybxbxbxaxbfjzfaxbxbxbxfycabxaxbxbxvgtlbxbxaxbxyqmwbxaxbxbxubriaxbxbxbxa">
    <w:name w:val="fabxaxbxbxbbigaxbxxbxxbxxuqtkbxbxaxbxphmybxbxbxaxbfjzfaxbxbxbxfycabxaxbxbxvgtlbxbxaxbxyqmwbxaxbxbxubriaxbxbxbxa"/>
    <w:rPr>
      <w:rFonts w:ascii="Times New Roman" w:hAnsi="Times New Roman"/>
      <w:color w:val="000000"/>
    </w:rPr>
  </w:style>
  <w:style w:type="paragraph" w:customStyle="1" w:styleId="fabxaxbxbxbbigaxbxxbxxbxxuqtkbxbxaxbxphmybxbxbxaxbfjzfaxbxbxbxfycabxaxbxbxvgtlbxbxaxbxyqmwbxaxbxbxubriaxbxbxbxak">
    <w:name w:val="fabxaxbxbxbbigaxbxxbxxbxxuqtkbxbxaxbxphmybxbxbxaxbfjzfaxbxbxbxfycabxaxbxbxvgtlbxbxaxbxyqmwbxaxbxbxubriaxbxbxbxak"/>
    <w:rPr>
      <w:rFonts w:ascii="Times New Roman" w:hAnsi="Times New Roman"/>
      <w:color w:val="000000"/>
    </w:rPr>
  </w:style>
  <w:style w:type="paragraph" w:customStyle="1" w:styleId="fabxaxbxbxbbigaxbxxbxxbxxuqtkbxbxaxbxphmybxbxbxaxbfjzfaxbxbxbxfycabxaxbxbxvgtlbxbxaxbxyqmwbxaxbxbxubriaxbxbxbxake">
    <w:name w:val="fabxaxbxbxbbigaxbxxbxxbxxuqtkbxbxaxbxphmybxbxbxaxbfjzfaxbxbxbxfycabxaxbxbxvgtlbxbxaxbxyqmwbxaxbxbxubriaxbxbxbxake"/>
    <w:rPr>
      <w:rFonts w:ascii="Times New Roman" w:hAnsi="Times New Roman"/>
      <w:color w:val="000000"/>
    </w:rPr>
  </w:style>
  <w:style w:type="paragraph" w:customStyle="1" w:styleId="fabxaxbxbxbbigaxbxxbxxbxxuqtkbxbxaxbxphmybxbxbxaxbfjzfaxbxbxbxfycabxaxbxbxvgtlbxbxaxbxyqmwbxaxbxbxubriaxbxbxbxakefb">
    <w:name w:val="fabxaxbxbxbbigaxbxxbxxbxxuqtkbxbxaxbxphmybxbxbxaxbfjzfaxbxbxbxfycabxaxbxbxvgtlbxbxaxbxyqmwbxaxbxbxubriaxbxbxbxakefb"/>
    <w:rPr>
      <w:rFonts w:ascii="Times New Roman" w:hAnsi="Times New Roman"/>
      <w:color w:val="000000"/>
    </w:rPr>
  </w:style>
  <w:style w:type="paragraph" w:customStyle="1" w:styleId="fabxaxbxbxbbigaxbxxbxxbxxuqtkbxbxaxbxphmybxbxbxaxbfjzfaxbxbxbxfycabxaxbxbxvgtlbxbxaxbxyqmwbxaxbxbxubriaxbxbxbxakefbxb">
    <w:name w:val="fabxaxbxbxbbigaxbxxbxxbxxuqtkbxbxaxbxphmybxbxbxaxbfjzfaxbxbxbxfycabxaxbxbxvgtlbxbxaxbxyqmwbxaxbxbxubriaxbxbxbxakefbxb"/>
    <w:rPr>
      <w:rFonts w:ascii="Times New Roman" w:hAnsi="Times New Roman"/>
      <w:color w:val="000000"/>
    </w:rPr>
  </w:style>
  <w:style w:type="paragraph" w:customStyle="1" w:styleId="fabxaxbxbxbbigaxbxxbxxbxxuqtkbxbxaxbxphmybxbxbxaxbfjzfaxbxbxbxfycabxaxbxbxvgtlbxbxaxbxyqmwbxaxbxbxubriaxbxbxbxakefbxbxb">
    <w:name w:val="fabxaxbxbxbbigaxbxxbxxbxxuqtkbxbxaxbxphmybxbxbxaxbfjzfaxbxbxbxfycabxaxbxbxvgtlbxbxaxbxyqmwbxaxbxbxubriaxbxbxbxakefbxbxb"/>
    <w:rPr>
      <w:rFonts w:ascii="Times New Roman" w:hAnsi="Times New Roman"/>
      <w:color w:val="000000"/>
    </w:rPr>
  </w:style>
  <w:style w:type="paragraph" w:customStyle="1" w:styleId="fabxaxbxbxbbigaxbxxbxxbxxuqtkbxbxaxbxphmybxbxbxaxbfjzfaxbxbxbxfycabxaxbxbxvgtlbxbxaxbxyqmwbxaxbxbxubriaxbxbxbxakefbxbxbxa">
    <w:name w:val="fabxaxbxbxbbigaxbxxbxxbxxuqtkbxbxaxbxphmybxbxbxaxbfjzfaxbxbxbxfycabxaxbxbxvgtlbxbxaxbxyqmwbxaxbxbxubriaxbxbxbxakefbxbxbxa"/>
    <w:rPr>
      <w:rFonts w:ascii="Times New Roman" w:hAnsi="Times New Roman"/>
      <w:b/>
      <w:color w:val="000000"/>
    </w:rPr>
  </w:style>
  <w:style w:type="paragraph" w:customStyle="1" w:styleId="fabxaxbxbxbbigaxbxxbxxbxxuqtkbxbxaxbxphmybxbxbxaxbfjzfaxbxbxbxfycabxaxbxbxvgtlbxbxaxbxyqmwbxaxbxbxubriaxbxbxbxakefbxbxbxaxl">
    <w:name w:val="fabxaxbxbxbbigaxbxxbxxbxxuqtkbxbxaxbxphmybxbxbxaxbfjzfaxbxbxbxfycabxaxbxbxvgtlbxbxaxbxyqmwbxaxbxbxubriaxbxbxbxakefbxbxbxaxl"/>
    <w:rPr>
      <w:rFonts w:ascii="Times New Roman" w:hAnsi="Times New Roman"/>
      <w:color w:val="000000"/>
    </w:rPr>
  </w:style>
  <w:style w:type="paragraph" w:customStyle="1" w:styleId="fabxaxbxbxbbigaxbxxbxxbxxuqtkbxbxaxbxphmybxbxbxaxbfjzfaxbxbxbxfycabxaxbxbxvgtlbxbxaxbxyqmwbxaxbxbxubriaxbxbxbxakefbxbxbxaxlk">
    <w:name w:val="fabxaxbxbxbbigaxbxxbxxbxxuqtkbxbxaxbxphmybxbxbxaxbfjzfaxbxbxbxfycabxaxbxbxvgtlbxbxaxbxyqmwbxaxbxbxubriaxbxbxbxakefbxbxbxaxlk"/>
    <w:rPr>
      <w:rFonts w:ascii="Times New Roman" w:hAnsi="Times New Roman"/>
      <w:color w:val="000000"/>
    </w:rPr>
  </w:style>
  <w:style w:type="paragraph" w:customStyle="1" w:styleId="fabxaxbxbxbbigaxbxxbxxbxxuqtkbxbxaxbxphmybxbxbxaxbfjzfaxbxbxbxfycabxaxbxbxvgtlbxbxaxbxyqmwbxaxbxbxubriaxbxbxbxakefbxbxbxaxlkg">
    <w:name w:val="fabxaxbxbxbbigaxbxxbxxbxxuqtkbxbxaxbxphmybxbxbxaxbfjzfaxbxbxbxfycabxaxbxbxvgtlbxbxaxbxyqmwbxaxbxbxubriaxbxbxbxakefbxbxbxaxlkg"/>
    <w:rPr>
      <w:rFonts w:ascii="Times New Roman" w:hAnsi="Times New Roman"/>
      <w:color w:val="000000"/>
    </w:rPr>
  </w:style>
  <w:style w:type="paragraph" w:customStyle="1" w:styleId="fabxaxbxbxbbigaxbxxbxxbxxuqtkbxbxaxbxphmybxbxbxaxbfjzfaxbxbxbxfycabxaxbxbxvgtlbxbxaxbxyqmwbxaxbxbxubriaxbxbxbxakefbxbxbxaxlkglb">
    <w:name w:val="fabxaxbxbxbbigaxbxxbxxbxxuqtkbxbxaxbxphmybxbxbxaxbfjzfaxbxbxbxfycabxaxbxbxvgtlbxbxaxbxyqmwbxaxbxbxubriaxbxbxbxakefbxbxbxaxlkglb"/>
    <w:rPr>
      <w:rFonts w:ascii="Times New Roman" w:hAnsi="Times New Roman"/>
      <w:color w:val="000000"/>
    </w:rPr>
  </w:style>
  <w:style w:type="paragraph" w:customStyle="1" w:styleId="fabxaxbxbxbbigaxbxxbxxbxxuqtkbxbxaxbxphmybxbxbxaxbfjzfaxbxbxbxfycabxaxbxbxvgtlbxbxaxbxyqmwbxaxbxbxubriaxbxbxbxakefbxbxbxaxlkglbxxb">
    <w:name w:val="fabxaxbxbxbbigaxbxxbxxbxxuqtkbxbxaxbxphmybxbxbxaxbfjzfaxbxbxbxfycabxaxbxbxvgtlbxbxaxbxyqmwbxaxbxbxubriaxbxbxbxakefbxbxbxaxlkglbxxb"/>
    <w:rPr>
      <w:rFonts w:ascii="Times New Roman" w:hAnsi="Times New Roman"/>
      <w:color w:val="000000"/>
    </w:rPr>
  </w:style>
  <w:style w:type="paragraph" w:customStyle="1" w:styleId="fabxaxbxbxbbigaxbxxbxxbxxuqtkbxbxaxbxphmybxbxbxaxbfjzfaxbxbxbxfycabxaxbxbxvgtlbxbxaxbxyqmwbxaxbxbxubriaxbxbxbxakefbxbxbxaxlkglbxxbxxb">
    <w:name w:val="fabxaxbxbxbbigaxbxxbxxbxxuqtkbxbxaxbxphmybxbxbxaxbfjzfaxbxbxbxfycabxaxbxbxvgtlbxbxaxbxyqmwbxaxbxbxubriaxbxbxbxakefbxbxbxaxlkglbxxbxxb"/>
    <w:rPr>
      <w:rFonts w:ascii="Times New Roman" w:hAnsi="Times New Roman"/>
      <w:color w:val="000000"/>
    </w:rPr>
  </w:style>
  <w:style w:type="paragraph" w:customStyle="1" w:styleId="fabxaxbxbxbbigaxbxxbxxbxxuqtkbxbxaxbxphmybxbxbxaxbfjzfaxbxbxbxfycabxaxbxbxvgtlbxbxaxbxyqmwbxaxbxbxubriaxbxbxbxakefbxbxbxaxlkglbxxbxxbxxa">
    <w:name w:val="fabxaxbxbxbbigaxbxxbxxbxxuqtkbxbxaxbxphmybxbxbxaxbfjzfaxbxbxbxfycabxaxbxbxvgtlbxbxaxbxyqmwbxaxbxbxubriaxbxbxbxakefbxbxbxaxlkglbxxbxxbxxa"/>
    <w:rPr>
      <w:rFonts w:ascii="Times New Roman" w:hAnsi="Times New Roman"/>
      <w:b/>
      <w:color w:val="000000"/>
    </w:rPr>
  </w:style>
  <w:style w:type="paragraph" w:customStyle="1" w:styleId="fabxaxbxbxbbigaxbxxbxxbxxuqtkbxbxaxbxphmybxbxbxaxbfjzfaxbxbxbxfycabxaxbxbxvgtlbxbxaxbxyqmwbxaxbxbxubriaxbxbxbxakefbxbxbxaxlkglbxxbxxbxxaxh">
    <w:name w:val="fabxaxbxbxbbigaxbxxbxxbxxuqtkbxbxaxbxphmybxbxbxaxbfjzfaxbxbxbxfycabxaxbxbxvgtlbxbxaxbxyqmwbxaxbxbxubriaxbxbxbxakefbxbxbxaxlkglbxxbxxbxxaxh"/>
    <w:rPr>
      <w:rFonts w:ascii="Times New Roman" w:hAnsi="Times New Roman"/>
      <w:color w:val="000000"/>
    </w:rPr>
  </w:style>
  <w:style w:type="paragraph" w:customStyle="1" w:styleId="fabxaxbxbxbbigaxbxxbxxbxxuqtkbxbxaxbxphmybxbxbxaxbfjzfaxbxbxbxfycabxaxbxbxvgtlbxbxaxbxyqmwbxaxbxbxubriaxbxbxbxakefbxbxbxaxlkglbxxbxxbxxaxhb">
    <w:name w:val="fabxaxbxbxbbigaxbxxbxxbxxuqtkbxbxaxbxphmybxbxbxaxbfjzfaxbxbxbxfycabxaxbxbxvgtlbxbxaxbxyqmwbxaxbxbxubriaxbxbxbxakefbxbxbxaxlkglbxxbxxbxxaxhb"/>
    <w:rPr>
      <w:rFonts w:ascii="Times New Roman" w:hAnsi="Times New Roman"/>
      <w:color w:val="000000"/>
    </w:rPr>
  </w:style>
  <w:style w:type="paragraph" w:customStyle="1" w:styleId="fabxaxbxbxbbigaxbxxbxxbxxuqtkbxbxaxbxphmybxbxbxaxbfjzfaxbxbxbxfycabxaxbxbxvgtlbxbxaxbxyqmwbxaxbxbxubriaxbxbxbxakefbxbxbxaxlkglbxxbxxbxxaxhba">
    <w:name w:val="fabxaxbxbxbbigaxbxxbxxbxxuqtkbxbxaxbxphmybxbxbxaxbfjzfaxbxbxbxfycabxaxbxbxvgtlbxbxaxbxyqmwbxaxbxbxubriaxbxbxbxakefbxbxbxaxlkglbxxbxxbxxaxhba"/>
    <w:rPr>
      <w:rFonts w:ascii="Times New Roman" w:hAnsi="Times New Roman"/>
      <w:color w:val="000000"/>
    </w:rPr>
  </w:style>
  <w:style w:type="paragraph" w:customStyle="1" w:styleId="fabxaxbxbxbbigaxbxxbxxbxxuqtkbxbxaxbxphmybxbxbxaxbfjzfaxbxbxbxfycabxaxbxbxvgtlbxbxaxbxyqmwbxaxbxbxubriaxbxbxbxakefbxbxbxaxlkglbxxbxxbxxaxhbamb">
    <w:name w:val="fabxaxbxbxbbigaxbxxbxxbxxuqtkbxbxaxbxphmybxbxbxaxbfjzfaxbxbxbxfycabxaxbxbxvgtlbxbxaxbxyqmwbxaxbxbxubriaxbxbxbxakefbxbxbxaxlkglbxxbxxbxxaxhbamb"/>
    <w:rPr>
      <w:rFonts w:ascii="Times New Roman" w:hAnsi="Times New Roman"/>
      <w:color w:val="000000"/>
    </w:rPr>
  </w:style>
  <w:style w:type="paragraph" w:customStyle="1" w:styleId="fabxaxbxbxbbigaxbxxbxxbxxuqtkbxbxaxbxphmybxbxbxaxbfjzfaxbxbxbxfycabxaxbxbxvgtlbxbxaxbxyqmwbxaxbxbxubriaxbxbxbxakefbxbxbxaxlkglbxxbxxbxxaxhbambxb">
    <w:name w:val="fabxaxbxbxbbigaxbxxbxxbxxuqtkbxbxaxbxphmybxbxbxaxbfjzfaxbxbxbxfycabxaxbxbxvgtlbxbxaxbxyqmwbxaxbxbxubriaxbxbxbxakefbxbxbxaxlkglbxxbxxbxxaxhbam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
    <w:name w:val="fabxaxbxbxbbigaxbxxbxxbxxuqtkbxbxaxbxphmybxbxbxaxbfjzfaxbxbxbxfycabxaxbxbxvgtlbxbxaxbxyqmwbxaxbxbxubriaxbxbxbxakefbxbxbxaxlkglbxxbxxbxxaxhbambxbxa"/>
    <w:rPr>
      <w:rFonts w:ascii="Times New Roman" w:hAnsi="Times New Roman"/>
      <w:b/>
      <w:color w:val="000000"/>
    </w:rPr>
  </w:style>
  <w:style w:type="paragraph" w:customStyle="1" w:styleId="fabxaxbxbxbbigaxbxxbxxbxxuqtkbxbxaxbxphmybxbxbxaxbfjzfaxbxbxbxfycabxaxbxbxvgtlbxbxaxbxyqmwbxaxbxbxubriaxbxbxbxakefbxbxbxaxlkglbxxbxxbxxaxhbambxbxaxb">
    <w:name w:val="fabxaxbxbxbbigaxbxxbxxbxxuqtkbxbxaxbxphmybxbxbxaxbfjzfaxbxbxbxfycabxaxbxbxvgtlbxbxaxbxyqmwbxaxbxbxubriaxbxbxbxakefbxbxbxaxlkglbxxbxxbxxaxhbambxbxa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
    <w:name w:val="fabxaxbxbxbbigaxbxxbxxbxxuqtkbxbxaxbxphmybxbxbxaxbfjzfaxbxbxbxfycabxaxbxbxvgtlbxbxaxbxyqmwbxaxbxbxubriaxbxbxbxakefbxbxbxaxlkglbxxbxxbxxaxhbambxbxaxbxk"/>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
    <w:name w:val="fabxaxbxbxbbigaxbxxbxxbxxuqtkbxbxaxbxphmybxbxbxaxbfjzfaxbxbxbxfycabxaxbxbxvgtlbxbxaxbxyqmwbxaxbxbxubriaxbxbxbxakefbxbxbxaxlkglbxxbxxbxxaxhbambxbxaxbxki"/>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
    <w:name w:val="fabxaxbxbxbbigaxbxxbxxbxxuqtkbxbxaxbxphmybxbxbxaxbfjzfaxbxbxbxfycabxaxbxbxvgtlbxbxaxbxyqmwbxaxbxbxubriaxbxbxbxakefbxbxbxaxlkglbxxbxxbxxaxhbambxbxaxbxkif"/>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
    <w:name w:val="fabxaxbxbxbbigaxbxxbxxbxxuqtkbxbxaxbxphmybxbxbxaxbfjzfaxbxbxbxfycabxaxbxbxvgtlbxbxaxbxyqmwbxaxbxbxubriaxbxbxbxakefbxbxbxaxlkglbxxbxxbxxaxhbambxbxaxbxkifna"/>
    <w:rPr>
      <w:rFonts w:ascii="Times New Roman" w:hAnsi="Times New Roman"/>
      <w:b/>
      <w:color w:val="000000"/>
    </w:rPr>
  </w:style>
  <w:style w:type="paragraph" w:customStyle="1" w:styleId="fabxaxbxbxbbigaxbxxbxxbxxuqtkbxbxaxbxphmybxbxbxaxbfjzfaxbxbxbxfycabxaxbxbxvgtlbxbxaxbxyqmwbxaxbxbxubriaxbxbxbxakefbxbxbxaxlkglbxxbxxbxxaxhbambxbxaxbxkifnaxb">
    <w:name w:val="fabxaxbxbxbbigaxbxxbxxbxxuqtkbxbxaxbxphmybxbxbxaxbfjzfaxbxbxbxfycabxaxbxbxvgtlbxbxaxbxyqmwbxaxbxbxubriaxbxbxbxakefbxbxbxaxlkglbxxbxxbxxaxhbambxbxaxbxkifna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
    <w:name w:val="fabxaxbxbxbbigaxbxxbxxbxxuqtkbxbxaxbxphmybxbxbxaxbfjzfaxbxbxbxfycabxaxbxbxvgtlbxbxaxbxyqmwbxaxbxbxubriaxbxbxbxakefbxbxbxaxlkglbxxbxxbxxaxhbambxbxaxbxkifnax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
    <w:name w:val="fabxaxbxbxbbigaxbxxbxxbxxuqtkbxbxaxbxphmybxbxbxaxbfjzfaxbxbxbxfycabxaxbxbxvgtlbxbxaxbxyqmwbxaxbxbxubriaxbxbxbxakefbxbxbxaxlkglbxxbxxbxxaxhbambxbxaxbxkifnaxbx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
    <w:name w:val="fabxaxbxbxbbigaxbxxbxxbxxuqtkbxbxaxbxphmybxbxbxaxbfjzfaxbxbxbxfycabxaxbxbxvgtlbxbxaxbxyqmwbxaxbxbxubriaxbxbxbxakefbxbxbxaxlkglbxxbxxbxxaxhbambxbxaxbxkifnaxbxbxbxs"/>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
    <w:name w:val="fabxaxbxbxbbigaxbxxbxxbxxuqtkbxbxaxbxphmybxbxbxaxbfjzfaxbxbxbxfycabxaxbxbxvgtlbxbxaxbxyqmwbxaxbxbxubriaxbxbxbxakefbxbxbxaxlkglbxxbxxbxxaxhbambxbxaxbxkifnaxbxbxbxsc"/>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
    <w:name w:val="fabxaxbxbxbbigaxbxxbxxbxxuqtkbxbxaxbxphmybxbxbxaxbfjzfaxbxbxbxfycabxaxbxbxvgtlbxbxaxbxyqmwbxaxbxbxubriaxbxbxbxakefbxbxbxaxlkglbxxbxxbxxaxhbambxbxaxbxkifnaxbxbxbxsca"/>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
    <w:name w:val="fabxaxbxbxbbigaxbxxbxxbxxuqtkbxbxaxbxphmybxbxbxaxbfjzfaxbxbxbxfycabxaxbxbxvgtlbxbxaxbxyqmwbxaxbxbxubriaxbxbxbxakefbxbxbxaxlkglbxxbxxbxxaxhbambxbxaxbxkifnaxbxbxbxscai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
    <w:name w:val="fabxaxbxbxbbigaxbxxbxxbxxuqtkbxbxaxbxphmybxbxbxaxbfjzfaxbxbxbxfycabxaxbxbxvgtlbxbxaxbxyqmwbxaxbxbxubriaxbxbxbxakefbxbxbxaxlkglbxxbxxbxxaxhbambxbxaxbxkifnaxbxbxbxscai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
    <w:name w:val="fabxaxbxbxbbigaxbxxbxxbxxuqtkbxbxaxbxphmybxbxbxaxbfjzfaxbxbxbxfycabxaxbxbxvgtlbxbxaxbxyqmwbxaxbxbxubriaxbxbxbxakefbxbxbxaxlkglbxxbxxbxxaxhbambxbxaxbxkifnaxbxbxbxscaibx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
    <w:name w:val="fabxaxbxbxbbigaxbxxbxxbxxuqtkbxbxaxbxphmybxbxbxaxbfjzfaxbxbxbxfycabxaxbxbxvgtlbxbxaxbxyqmwbxaxbxbxubriaxbxbxbxakefbxbxbxaxlkglbxxbxxbxxaxhbambxbxaxbxkifnaxbxbxbxscaibxbxbxa"/>
    <w:rPr>
      <w:rFonts w:ascii="Times New Roman" w:hAnsi="Times New Roman"/>
      <w:b/>
      <w:color w:val="000000"/>
    </w:rPr>
  </w:style>
  <w:style w:type="paragraph" w:customStyle="1" w:styleId="fabxaxbxbxbbigaxbxxbxxbxxuqtkbxbxaxbxphmybxbxbxaxbfjzfaxbxbxbxfycabxaxbxbxvgtlbxbxaxbxyqmwbxaxbxbxubriaxbxbxbxakefbxbxbxaxlkglbxxbxxbxxaxhbambxbxaxbxkifnaxbxbxbxscaibxbxbxaxc">
    <w:name w:val="fabxaxbxbxbbigaxbxxbxxbxxuqtkbxbxaxbxphmybxbxbxaxbfjzfaxbxbxbxfycabxaxbxbxvgtlbxbxaxbxyqmwbxaxbxbxubriaxbxbxbxakefbxbxbxaxlkglbxxbxxbxxaxhbambxbxaxbxkifnaxbxbxbxscaibxbxbxaxc"/>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
    <w:name w:val="fabxaxbxbxbbigaxbxxbxxbxxuqtkbxbxaxbxphmybxbxbxaxbfjzfaxbxbxbxfycabxaxbxbxvgtlbxbxaxbxyqmwbxaxbxbxubriaxbxbxbxakefbxbxbxaxlkglbxxbxxbxxaxhbambxbxaxbxkifnaxbxbxbxscaibxbxbxaxca"/>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
    <w:name w:val="fabxaxbxbxbbigaxbxxbxxbxxuqtkbxbxaxbxphmybxbxbxaxbfjzfaxbxbxbxfycabxaxbxbxvgtlbxbxaxbxyqmwbxaxbxbxubriaxbxbxbxakefbxbxbxaxlkglbxxbxxbxxaxhbambxbxaxbxkifnaxbxbxbxscaibxbxbxaxcao"/>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
    <w:name w:val="fabxaxbxbxbbigaxbxxbxxbxxuqtkbxbxaxbxphmybxbxbxaxbfjzfaxbxbxbxfycabxaxbxbxvgtlbxbxaxbxyqmwbxaxbxbxubriaxbxbxbxakefbxbxbxaxlkglbxxbxxbxxaxhbambxbxaxbxkifnaxbxbxbxscaibxbxbxaxcao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
    <w:name w:val="fabxaxbxbxbbigaxbxxbxxbxxuqtkbxbxaxbxphmybxbxbxaxbfjzfaxbxbxbxfycabxaxbxbxvgtlbxbxaxbxyqmwbxaxbxbxubriaxbxbxbxakefbxbxbxaxlkglbxxbxxbxxaxhbambxbxaxbxkifnaxbxbxbxscaibxbxbxaxcaox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
    <w:name w:val="fabxaxbxbxbbigaxbxxbxxbxxuqtkbxbxaxbxphmybxbxbxaxbfjzfaxbxbxbxfycabxaxbxbxvgtlbxbxaxbxyqmwbxaxbxbxubriaxbxbxbxakefbxbxbxaxlkglbxxbxxbxxaxhbambxbxaxbxkifnaxbxbxbxscaibxbxbxaxcaoxbxbxa"/>
    <w:rPr>
      <w:rFonts w:ascii="Times New Roman" w:hAnsi="Times New Roman"/>
      <w:b/>
      <w:color w:val="000000"/>
    </w:rPr>
  </w:style>
  <w:style w:type="paragraph" w:customStyle="1" w:styleId="fabxaxbxbxbbigaxbxxbxxbxxuqtkbxbxaxbxphmybxbxbxaxbfjzfaxbxbxbxfycabxaxbxbxvgtlbxbxaxbxyqmwbxaxbxbxubriaxbxbxbxakefbxbxbxaxlkglbxxbxxbxxaxhbambxbxaxbxkifnaxbxbxbxscaibxbxbxaxcaoxbxbxaxb">
    <w:name w:val="fabxaxbxbxbbigaxbxxbxxbxxuqtkbxbxaxbxphmybxbxbxaxbfjzfaxbxbxbxfycabxaxbxbxvgtlbxbxaxbxyqmwbxaxbxbxubriaxbxbxbxakefbxbxbxaxlkglbxxbxxbxxaxhbambxbxaxbxkifnaxbxbxbxscaibxbxbxaxcaoxbxbxa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
    <w:name w:val="fabxaxbxbxbbigaxbxxbxxbxxuqtkbxbxaxbxphmybxbxbxaxbfjzfaxbxbxbxfycabxaxbxbxvgtlbxbxaxbxyqmwbxaxbxbxubriaxbxbxbxakefbxbxbxaxlkglbxxbxxbxxaxhbambxbxaxbxkifnaxbxbxbxscaibxbxbxaxcaoxbxbxax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
    <w:name w:val="fabxaxbxbxbbigaxbxxbxxbxxuqtkbxbxaxbxphmybxbxbxaxbfjzfaxbxbxbxfycabxaxbxbxvgtlbxbxaxbxyqmwbxaxbxbxubriaxbxbxbxakefbxbxbxaxlkglbxxbxxbxxaxhbambxbxaxbxkifnaxbxbxbxscaibxbxbxaxcaoxbxbxaxbxbm"/>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
    <w:name w:val="fabxaxbxbxbbigaxbxxbxxbxxuqtkbxbxaxbxphmybxbxbxaxbfjzfaxbxbxbxfycabxaxbxbxvgtlbxbxaxbxyqmwbxaxbxbxubriaxbxbxbxakefbxbxbxaxlkglbxxbxxbxxaxhbambxbxaxbxkifnaxbxbxbxscaibxbxbxaxcaoxbxbxaxbxbm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
    <w:name w:val="fabxaxbxbxbbigaxbxxbxxbxxuqtkbxbxaxbxphmybxbxbxaxbfjzfaxbxbxbxfycabxaxbxbxvgtlbxbxaxbxyqmwbxaxbxbxubriaxbxbxbxakefbxbxbxaxlkglbxxbxxbxxaxhbambxbxaxbxkifnaxbxbxbxscaibxbxbxaxcaoxbxbxaxbxbm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
    <w:name w:val="fabxaxbxbxbbigaxbxxbxxbxxuqtkbxbxaxbxphmybxbxbxaxbfjzfaxbxbxbxfycabxaxbxbxvgtlbxbxaxbxyqmwbxaxbxbxubriaxbxbxbxakefbxbxbxaxlkglbxxbxxbxxaxhbambxbxaxbxkifnaxbxbxbxscaibxbxbxaxcaoxbxbxaxbxbmbx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
    <w:name w:val="fabxaxbxbxbbigaxbxxbxxbxxuqtkbxbxaxbxphmybxbxbxaxbfjzfaxbxbxbxfycabxaxbxbxvgtlbxbxaxbxyqmwbxaxbxbxubriaxbxbxbxakefbxbxbxaxlkglbxxbxxbxxaxhbambxbxaxbxkifnaxbxbxbxscaibxbxbxaxcaoxbxbxaxbxbmbxbxbxa"/>
    <w:rPr>
      <w:rFonts w:ascii="Times New Roman" w:hAnsi="Times New Roman"/>
      <w:b/>
      <w:color w:val="000000"/>
    </w:rPr>
  </w:style>
  <w:style w:type="paragraph" w:customStyle="1" w:styleId="fabxaxbxbxbbigaxbxxbxxbxxuqtkbxbxaxbxphmybxbxbxaxbfjzfaxbxbxbxfycabxaxbxbxvgtlbxbxaxbxyqmwbxaxbxbxubriaxbxbxbxakefbxbxbxaxlkglbxxbxxbxxaxhbambxbxaxbxkifnaxbxbxbxscaibxbxbxaxcaoxbxbxaxbxbmbxbxbxaxb">
    <w:name w:val="fabxaxbxbxbbigaxbxxbxxbxxuqtkbxbxaxbxphmybxbxbxaxbfjzfaxbxbxbxfycabxaxbxbxvgtlbxbxaxbxyqmwbxaxbxbxubriaxbxbxbxakefbxbxbxaxlkglbxxbxxbxxaxhbambxbxaxbxkifnaxbxbxbxscaibxbxbxaxcaoxbxbxaxbxbmbxbxbxa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
    <w:name w:val="fabxaxbxbxbbigaxbxxbxxbxxuqtkbxbxaxbxphmybxbxbxaxbfjzfaxbxbxbxfycabxaxbxbxvgtlbxbxaxbxyqmwbxaxbxbxubriaxbxbxbxakefbxbxbxaxlkglbxxbxxbxxaxhbambxbxaxbxkifnaxbxbxbxscaibxbxbxaxcaoxbxbxaxbxbmbxbxbxaxbxe"/>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
    <w:name w:val="fabxaxbxbxbbigaxbxxbxxbxxuqtkbxbxaxbxphmybxbxbxaxbfjzfaxbxbxbxfycabxaxbxbxvgtlbxbxaxbxyqmwbxaxbxbxubriaxbxbxbxakefbxbxbxaxlkglbxxbxxbxxaxhbambxbxaxbxkifnaxbxbxbxscaibxbxbxaxcaoxbxbxaxbxbmbxbxbxaxbxef"/>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
    <w:name w:val="fabxaxbxbxbbigaxbxxbxxbxxuqtkbxbxaxbxphmybxbxbxaxbfjzfaxbxbxbxfycabxaxbxbxvgtlbxbxaxbxyqmwbxaxbxbxubriaxbxbxbxakefbxbxbxaxlkglbxxbxxbxxaxhbambxbxaxbxkifnaxbxbxbxscaibxbxbxaxcaoxbxbxaxbxbmbxbxbxaxbxefd"/>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
    <w:name w:val="fabxaxbxbxbbigaxbxxbxxbxxuqtkbxbxaxbxphmybxbxbxaxbfjzfaxbxbxbxfycabxaxbxbxvgtlbxbxaxbxyqmwbxaxbxbxubriaxbxbxbxakefbxbxbxaxlkglbxxbxxbxxaxhbambxbxaxbxkifnaxbxbxbxscaibxbxbxaxcaoxbxbxaxbxbmbxbxbxaxbxefdba"/>
    <w:rPr>
      <w:rFonts w:ascii="Times New Roman" w:hAnsi="Times New Roman"/>
      <w:b/>
      <w:color w:val="000000"/>
    </w:rPr>
  </w:style>
  <w:style w:type="paragraph" w:customStyle="1" w:styleId="fabxaxbxbxbbigaxbxxbxxbxxuqtkbxbxaxbxphmybxbxbxaxbfjzfaxbxbxbxfycabxaxbxbxvgtlbxbxaxbxyqmwbxaxbxbxubriaxbxbxbxakefbxbxbxaxlkglbxxbxxbxxaxhbambxbxaxbxkifnaxbxbxbxscaibxbxbxaxcaoxbxbxaxbxbmbxbxbxaxbxefdbaxb">
    <w:name w:val="fabxaxbxbxbbigaxbxxbxxbxxuqtkbxbxaxbxphmybxbxbxaxbfjzfaxbxbxbxfycabxaxbxbxvgtlbxbxaxbxyqmwbxaxbxbxubriaxbxbxbxakefbxbxbxaxlkglbxxbxxbxxaxhbambxbxaxbxkifnaxbxbxbxscaibxbxbxaxcaoxbxbxaxbxbmbxbxbxaxbxefdba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
    <w:name w:val="fabxaxbxbxbbigaxbxxbxxbxxuqtkbxbxaxbxphmybxbxbxaxbfjzfaxbxbxbxfycabxaxbxbxvgtlbxbxaxbxyqmwbxaxbxbxubriaxbxbxbxakefbxbxbxaxlkglbxxbxxbxxaxhbambxbxaxbxkifnaxbxbxbxscaibxbxbxaxcaoxbxbxaxbxbmbxbxbxaxbxefdbax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
    <w:name w:val="fabxaxbxbxbbigaxbxxbxxbxxuqtkbxbxaxbxphmybxbxbxaxbfjzfaxbxbxbxfycabxaxbxbxvgtlbxbxaxbxyqmwbxaxbxbxubriaxbxbxbxakefbxbxbxaxlkglbxxbxxbxxaxhbambxbxaxbxkifnaxbxbxbxscaibxbxbxaxcaoxbxbxaxbxbmbxbxbxaxbxefdbaxbx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
    <w:name w:val="fabxaxbxbxbbigaxbxxbxxbxxuqtkbxbxaxbxphmybxbxbxaxbfjzfaxbxbxbxfycabxaxbxbxvgtlbxbxaxbxyqmwbxaxbxbxubriaxbxbxbxakefbxbxbxaxlkglbxxbxxbxxaxhbambxbxaxbxkifnaxbxbxbxscaibxbxbxaxcaoxbxbxaxbxbmbxbxbxaxbxefdbaxbxbxbxd"/>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
    <w:name w:val="fabxaxbxbxbbigaxbxxbxxbxxuqtkbxbxaxbxphmybxbxbxaxbfjzfaxbxbxbxfycabxaxbxbxvgtlbxbxaxbxyqmwbxaxbxbxubriaxbxbxbxakefbxbxbxaxlkglbxxbxxbxxaxhbambxbxaxbxkifnaxbxbxbxscaibxbxbxaxcaoxbxbxaxbxbmbxbxbxaxbxefdbaxbxbxbxdl"/>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
    <w:name w:val="fabxaxbxbxbbigaxbxxbxxbxxuqtkbxbxaxbxphmybxbxbxaxbfjzfaxbxbxbxfycabxaxbxbxvgtlbxbxaxbxyqmwbxaxbxbxubriaxbxbxbxakefbxbxbxaxlkglbxxbxxbxxaxhbambxbxaxbxkifnaxbxbxbxscaibxbxbxaxcaoxbxbxaxbxbmbxbxbxaxbxefdbaxbxbxbxdls"/>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
    <w:name w:val="fabxaxbxbxbbigaxbxxbxxbxxuqtkbxbxaxbxphmybxbxbxaxbfjzfaxbxbxbxfycabxaxbxbxvgtlbxbxaxbxyqmwbxaxbxbxubriaxbxbxbxakefbxbxbxaxlkglbxxbxxbxxaxhbambxbxaxbxkifnaxbxbxbxscaibxbxbxaxcaoxbxbxaxbxbmbxbxbxaxbxefdbaxbxbxbxdlsk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
    <w:name w:val="fabxaxbxbxbbigaxbxxbxxbxxuqtkbxbxaxbxphmybxbxbxaxbfjzfaxbxbxbxfycabxaxbxbxvgtlbxbxaxbxyqmwbxaxbxbxubriaxbxbxbxakefbxbxbxaxlkglbxxbxxbxxaxhbambxbxaxbxkifnaxbxbxbxscaibxbxbxaxcaoxbxbxaxbxbmbxbxbxaxbxefdbaxbxbxbxdlskbxa"/>
    <w:rPr>
      <w:rFonts w:ascii="Times New Roman" w:hAnsi="Times New Roman"/>
      <w:b/>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
    <w:name w:val="fabxaxbxbxbbigaxbxxbxxbxxuqtkbxbxaxbxphmybxbxbxaxbfjzfaxbxbxbxfycabxaxbxbxvgtlbxbxaxbxyqmwbxaxbxbxubriaxbxbxbxakefbxbxbxaxlkglbxxbxxbxxaxhbambxbxaxbxkifnaxbxbxbxscaibxbxbxaxcaoxbxbxaxbxbmbxbxbxaxbxefdbaxbxbxbxdlskbxa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
    <w:name w:val="fabxaxbxbxbbigaxbxxbxxbxxuqtkbxbxaxbxphmybxbxbxaxbfjzfaxbxbxbxfycabxaxbxbxvgtlbxbxaxbxyqmwbxaxbxbxubriaxbxbxbxakefbxbxbxaxlkglbxxbxxbxxaxhbambxbxaxbxkifnaxbxbxbxscaibxbxbxaxcaoxbxbxaxbxbmbxbxbxaxbxefdbaxbxbxbxdlskbxax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
    <w:name w:val="fabxaxbxbxbbigaxbxxbxxbxxuqtkbxbxaxbxphmybxbxbxaxbfjzfaxbxbxbxfycabxaxbxbxvgtlbxbxaxbxyqmwbxaxbxbxubriaxbxbxbxakefbxbxbxaxlkglbxxbxxbxxaxhbambxbxaxbxkifnaxbxbxbxscaibxbxbxaxcaoxbxbxaxbxbmbxbxbxaxbxefdbaxbxbxbxdlskbxaxbxbxc"/>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
    <w:name w:val="fabxaxbxbxbbigaxbxxbxxbxxuqtkbxbxaxbxphmybxbxbxaxbfjzfaxbxbxbxfycabxaxbxbxvgtlbxbxaxbxyqmwbxaxbxbxubriaxbxbxbxakefbxbxbxaxlkglbxxbxxbxxaxhbambxbxaxbxkifnaxbxbxbxscaibxbxbxaxcaoxbxbxaxbxbmbxbxbxaxbxefdbaxbxbxbxdlskbxaxbxbxcp"/>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o">
    <w:name w:val="fabxaxbxbxbbigaxbxxbxxbxxuqtkbxbxaxbxphmybxbxbxaxbfjzfaxbxbxbxfycabxaxbxbxvgtlbxbxaxbxyqmwbxaxbxbxubriaxbxbxbxakefbxbxbxaxlkglbxxbxxbxxaxhbambxbxaxbxkifnaxbxbxbxscaibxbxbxaxcaoxbxbxaxbxbmbxbxbxaxbxefdbaxbxbxbxdlskbxaxbxbxcpo"/>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odb">
    <w:name w:val="fabxaxbxbxbbigaxbxxbxxbxxuqtkbxbxaxbxphmybxbxbxaxbfjzfaxbxbxbxfycabxaxbxbxvgtlbxbxaxbxyqmwbxaxbxbxubriaxbxbxbxakefbxbxbxaxlkglbxxbxxbxxaxhbambxbxaxbxkifnaxbxbxbxscaibxbxbxaxcaoxbxbxaxbxbmbxbxbxaxbxefdbaxbxbxbxdlskbxaxbxbxcpod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odbxb">
    <w:name w:val="fabxaxbxbxbbigaxbxxbxxbxxuqtkbxbxaxbxphmybxbxbxaxbfjzfaxbxbxbxfycabxaxbxbxvgtlbxbxaxbxyqmwbxaxbxbxubriaxbxbxbxakefbxbxbxaxlkglbxxbxxbxxaxhbambxbxaxbxkifnaxbxbxbxscaibxbxbxaxcaoxbxbxaxbxbmbxbxbxaxbxefdbaxbxbxbxdlskbxaxbxbxcpod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odbxbxb">
    <w:name w:val="fabxaxbxbxbbigaxbxxbxxbxxuqtkbxbxaxbxphmybxbxbxaxbfjzfaxbxbxbxfycabxaxbxbxvgtlbxbxaxbxyqmwbxaxbxbxubriaxbxbxbxakefbxbxbxaxlkglbxxbxxbxxaxhbambxbxaxbxkifnaxbxbxbxscaibxbxbxaxcaoxbxbxaxbxbmbxbxbxaxbxefdbaxbxbxbxdlskbxaxbxbxcpodbx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odbxbxbxa">
    <w:name w:val="fabxaxbxbxbbigaxbxxbxxbxxuqtkbxbxaxbxphmybxbxbxaxbfjzfaxbxbxbxfycabxaxbxbxvgtlbxbxaxbxyqmwbxaxbxbxubriaxbxbxbxakefbxbxbxaxlkglbxxbxxbxxaxhbambxbxaxbxkifnaxbxbxbxscaibxbxbxaxcaoxbxbxaxbxbmbxbxbxaxbxefdbaxbxbxbxdlskbxaxbxbxcpodbxbxbxa"/>
    <w:rPr>
      <w:rFonts w:ascii="Times New Roman" w:hAnsi="Times New Roman"/>
      <w:b/>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odbxbxbxaxz">
    <w:name w:val="fabxaxbxbxbbigaxbxxbxxbxxuqtkbxbxaxbxphmybxbxbxaxbfjzfaxbxbxbxfycabxaxbxbxvgtlbxbxaxbxyqmwbxaxbxbxubriaxbxbxbxakefbxbxbxaxlkglbxxbxxbxxaxhbambxbxaxbxkifnaxbxbxbxscaibxbxbxaxcaoxbxbxaxbxbmbxbxbxaxbxefdbaxbxbxbxdlskbxaxbxbxcpodbxbxbxaxz"/>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odbxbxbxaxzx">
    <w:name w:val="fabxaxbxbxbbigaxbxxbxxbxxuqtkbxbxaxbxphmybxbxbxaxbfjzfaxbxbxbxfycabxaxbxbxvgtlbxbxaxbxyqmwbxaxbxbxubriaxbxbxbxakefbxbxbxaxlkglbxxbxxbxxaxhbambxbxaxbxkifnaxbxbxbxscaibxbxbxaxcaoxbxbxaxbxbmbxbxbxaxbxefdbaxbxbxbxdlskbxaxbxbxcpodbxbxbxaxzx"/>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odbxbxbxaxzxg">
    <w:name w:val="fabxaxbxbxbbigaxbxxbxxbxxuqtkbxbxaxbxphmybxbxbxaxbfjzfaxbxbxbxfycabxaxbxbxvgtlbxbxaxbxyqmwbxaxbxbxubriaxbxbxbxakefbxbxbxaxlkglbxxbxxbxxaxhbambxbxaxbxkifnaxbxbxbxscaibxbxbxaxcaoxbxbxaxbxbmbxbxbxaxbxefdbaxbxbxbxdlskbxaxbxbxcpodbxbxbxaxzxg"/>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odbxbxbxaxzxgib">
    <w:name w:val="fabxaxbxbxbbigaxbxxbxxbxxuqtkbxbxaxbxphmybxbxbxaxbfjzfaxbxbxbxfycabxaxbxbxvgtlbxbxaxbxyqmwbxaxbxbxubriaxbxbxbxakefbxbxbxaxlkglbxxbxxbxxaxhbambxbxaxbxkifnaxbxbxbxscaibxbxbxaxcaoxbxbxaxbxbmbxbxbxaxbxefdbaxbxbxbxdlskbxaxbxbxcpodbxbxbxaxzxgi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odbxbxbxaxzxgibxb">
    <w:name w:val="fabxaxbxbxbbigaxbxxbxxbxxuqtkbxbxaxbxphmybxbxbxaxbfjzfaxbxbxbxfycabxaxbxbxvgtlbxbxaxbxyqmwbxaxbxbxubriaxbxbxbxakefbxbxbxaxlkglbxxbxxbxxaxhbambxbxaxbxkifnaxbxbxbxscaibxbxbxaxcaoxbxbxaxbxbmbxbxbxaxbxefdbaxbxbxbxdlskbxaxbxbxcpodbxbxbxaxzxgib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odbxbxbxaxzxgibxbxa">
    <w:name w:val="fabxaxbxbxbbigaxbxxbxxbxxuqtkbxbxaxbxphmybxbxbxaxbfjzfaxbxbxbxfycabxaxbxbxvgtlbxbxaxbxyqmwbxaxbxbxubriaxbxbxbxakefbxbxbxaxlkglbxxbxxbxxaxhbambxbxaxbxkifnaxbxbxbxscaibxbxbxaxcaoxbxbxaxbxbmbxbxbxaxbxefdbaxbxbxbxdlskbxaxbxbxcpodbxbxbxaxzxgibxbxa"/>
    <w:rPr>
      <w:rFonts w:ascii="Times New Roman" w:hAnsi="Times New Roman"/>
      <w:b/>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odbxbxbxaxzxgibxbxaxb">
    <w:name w:val="fabxaxbxbxbbigaxbxxbxxbxxuqtkbxbxaxbxphmybxbxbxaxbfjzfaxbxbxbxfycabxaxbxbxvgtlbxbxaxbxyqmwbxaxbxbxubriaxbxbxbxakefbxbxbxaxlkglbxxbxxbxxaxhbambxbxaxbxkifnaxbxbxbxscaibxbxbxaxcaoxbxbxaxbxbmbxbxbxaxbxefdbaxbxbxbxdlskbxaxbxbxcpodbxbxbxaxzxgibxbxaxb"/>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odbxbxbxaxzxgibxbxaxbxr">
    <w:name w:val="fabxaxbxbxbbigaxbxxbxxbxxuqtkbxbxaxbxphmybxbxbxaxbfjzfaxbxbxbxfycabxaxbxbxvgtlbxbxaxbxyqmwbxaxbxbxubriaxbxbxbxakefbxbxbxaxlkglbxxbxxbxxaxhbambxbxaxbxkifnaxbxbxbxscaibxbxbxaxcaoxbxbxaxbxbmbxbxbxaxbxefdbaxbxbxbxdlskbxaxbxbxcpodbxbxbxaxzxgibxbxaxbxr"/>
    <w:rPr>
      <w:rFonts w:ascii="Times New Roman" w:hAnsi="Times New Roman"/>
      <w:color w:val="000000"/>
    </w:rPr>
  </w:style>
  <w:style w:type="paragraph" w:customStyle="1" w:styleId="fabxaxbxbxbbigaxbxxbxxbxxuqtkbxbxaxbxphmybxbxbxaxbfjzfaxbxbxbxfycabxaxbxbxvgtlbxbxaxbxyqmwbxaxbxbxubriaxbxbxbxakefbxbxbxaxlkglbxxbxxbxxaxhbambxbxaxbxkifnaxbxbxbxscaibxbxbxaxcaoxbxbxaxbxbmbxbxbxaxbxefdbaxbxbxbxdlskbxaxbxbxcpodbxbxbxaxzxgibxbxaxbxrm">
    <w:name w:val="fabxaxbxbxbbigaxbxxbxxbxxuqtkbxbxaxbxphmybxbxbxaxbfjzfaxbxbxbxfycabxaxbxbxvgtlbxbxaxbxyqmwbxaxbxbxubriaxbxbxbxakefbxbxbxaxlkglbxxbxxbxxaxhbambxbxaxbxkifnaxbxbxbxscaibxbxbxaxcaoxbxbxaxbxbmbxbxbxaxbxefdbaxbxbxbxdlskbxaxbxbxcpodbxbxbxaxzxgibxbxaxbxrm"/>
    <w:rPr>
      <w:rFonts w:ascii="Times New Roman" w:hAnsi="Times New Roman"/>
      <w:color w:val="000000"/>
    </w:rPr>
  </w:style>
  <w:style w:type="paragraph" w:customStyle="1" w:styleId="g">
    <w:name w:val="g"/>
    <w:rPr>
      <w:rFonts w:ascii="Times New Roman" w:hAnsi="Times New Roman"/>
      <w:color w:val="000000"/>
    </w:rPr>
  </w:style>
  <w:style w:type="paragraph" w:customStyle="1" w:styleId="gqb">
    <w:name w:val="gqb"/>
    <w:rPr>
      <w:rFonts w:ascii="Times New Roman" w:hAnsi="Times New Roman"/>
      <w:color w:val="000000"/>
    </w:rPr>
  </w:style>
  <w:style w:type="paragraph" w:customStyle="1" w:styleId="gqbxb">
    <w:name w:val="gqbxb"/>
    <w:rPr>
      <w:rFonts w:ascii="Times New Roman" w:hAnsi="Times New Roman"/>
      <w:color w:val="000000"/>
    </w:rPr>
  </w:style>
  <w:style w:type="paragraph" w:customStyle="1" w:styleId="gqbxbxb">
    <w:name w:val="gqbxbxb"/>
    <w:rPr>
      <w:rFonts w:ascii="Times New Roman" w:hAnsi="Times New Roman"/>
      <w:color w:val="000000"/>
    </w:rPr>
  </w:style>
  <w:style w:type="paragraph" w:customStyle="1" w:styleId="gqbxbxbxa">
    <w:name w:val="gqbxbxbxa"/>
    <w:rPr>
      <w:rFonts w:ascii="Times New Roman" w:hAnsi="Times New Roman"/>
      <w:b/>
      <w:color w:val="000000"/>
    </w:rPr>
  </w:style>
  <w:style w:type="paragraph" w:customStyle="1" w:styleId="gqbxbxbxaxp">
    <w:name w:val="gqbxbxbxaxp"/>
    <w:rPr>
      <w:rFonts w:ascii="Times New Roman" w:hAnsi="Times New Roman"/>
      <w:color w:val="000000"/>
    </w:rPr>
  </w:style>
  <w:style w:type="paragraph" w:customStyle="1" w:styleId="gqbxbxbxaxpm">
    <w:name w:val="gqbxbxbxaxpm"/>
    <w:rPr>
      <w:rFonts w:ascii="Times New Roman" w:hAnsi="Times New Roman"/>
      <w:color w:val="000000"/>
    </w:rPr>
  </w:style>
  <w:style w:type="paragraph" w:customStyle="1" w:styleId="gqbxbxbxaxpmz">
    <w:name w:val="gqbxbxbxaxpmz"/>
    <w:rPr>
      <w:rFonts w:ascii="Times New Roman" w:hAnsi="Times New Roman"/>
      <w:color w:val="000000"/>
    </w:rPr>
  </w:style>
  <w:style w:type="paragraph" w:customStyle="1" w:styleId="gqbxbxbxaxpmzpb">
    <w:name w:val="gqbxbxbxaxpmzpb"/>
    <w:rPr>
      <w:rFonts w:ascii="Times New Roman" w:hAnsi="Times New Roman"/>
      <w:color w:val="000000"/>
    </w:rPr>
  </w:style>
  <w:style w:type="paragraph" w:customStyle="1" w:styleId="gqbxbxbxaxpmzpbxb">
    <w:name w:val="gqbxbxbxaxpmzpbxb"/>
    <w:rPr>
      <w:rFonts w:ascii="Times New Roman" w:hAnsi="Times New Roman"/>
      <w:color w:val="000000"/>
    </w:rPr>
  </w:style>
  <w:style w:type="paragraph" w:customStyle="1" w:styleId="gqbxbxbxaxpmzpbxbxb">
    <w:name w:val="gqbxbxbxaxpmzpbxbxb"/>
    <w:rPr>
      <w:rFonts w:ascii="Times New Roman" w:hAnsi="Times New Roman"/>
      <w:color w:val="000000"/>
    </w:rPr>
  </w:style>
  <w:style w:type="paragraph" w:customStyle="1" w:styleId="gqbxbxbxaxpmzpbxbxbxa">
    <w:name w:val="gqbxbxbxaxpmzpbxbxbxa"/>
    <w:rPr>
      <w:rFonts w:ascii="Times New Roman" w:hAnsi="Times New Roman"/>
      <w:b/>
      <w:color w:val="000000"/>
    </w:rPr>
  </w:style>
  <w:style w:type="paragraph" w:customStyle="1" w:styleId="gqbxbxbxaxpmzpbxbxbxaxf">
    <w:name w:val="gqbxbxbxaxpmzpbxbxbxaxf"/>
    <w:rPr>
      <w:rFonts w:ascii="Times New Roman" w:hAnsi="Times New Roman"/>
      <w:color w:val="000000"/>
    </w:rPr>
  </w:style>
  <w:style w:type="paragraph" w:customStyle="1" w:styleId="gqbxbxbxaxpmzpbxbxbxaxfg">
    <w:name w:val="gqbxbxbxaxpmzpbxbxbxaxfg"/>
    <w:rPr>
      <w:rFonts w:ascii="Times New Roman" w:hAnsi="Times New Roman"/>
      <w:color w:val="000000"/>
    </w:rPr>
  </w:style>
  <w:style w:type="paragraph" w:customStyle="1" w:styleId="gqbxbxbxaxpmzpbxbxbxaxfgi">
    <w:name w:val="gqbxbxbxaxpmzpbxbxbxaxfgi"/>
    <w:rPr>
      <w:rFonts w:ascii="Times New Roman" w:hAnsi="Times New Roman"/>
      <w:color w:val="000000"/>
    </w:rPr>
  </w:style>
  <w:style w:type="paragraph" w:customStyle="1" w:styleId="gqbxbxbxaxpmzpbxbxbxaxfgita">
    <w:name w:val="gqbxbxbxaxpmzpbxbxbxaxfgita"/>
    <w:rPr>
      <w:rFonts w:ascii="Times New Roman" w:hAnsi="Times New Roman"/>
      <w:b/>
      <w:color w:val="000000"/>
    </w:rPr>
  </w:style>
  <w:style w:type="paragraph" w:customStyle="1" w:styleId="gqbxbxbxaxpmzpbxbxbxaxfgitaxb">
    <w:name w:val="gqbxbxbxaxpmzpbxbxbxaxfgitaxb"/>
    <w:rPr>
      <w:rFonts w:ascii="Times New Roman" w:hAnsi="Times New Roman"/>
      <w:color w:val="000000"/>
    </w:rPr>
  </w:style>
  <w:style w:type="paragraph" w:customStyle="1" w:styleId="gqbxbxbxaxpmzpbxbxbxaxfgitaxbxb">
    <w:name w:val="gqbxbxbxaxpmzpbxbxbxaxfgitaxbxb"/>
    <w:rPr>
      <w:rFonts w:ascii="Times New Roman" w:hAnsi="Times New Roman"/>
      <w:color w:val="000000"/>
    </w:rPr>
  </w:style>
  <w:style w:type="paragraph" w:customStyle="1" w:styleId="gqbxbxbxaxpmzpbxbxbxaxfgitaxbxbxb">
    <w:name w:val="gqbxbxbxaxpmzpbxbxbxaxfgitaxbxbxb"/>
    <w:rPr>
      <w:rFonts w:ascii="Times New Roman" w:hAnsi="Times New Roman"/>
      <w:color w:val="000000"/>
    </w:rPr>
  </w:style>
  <w:style w:type="paragraph" w:customStyle="1" w:styleId="gqbxbxbxaxpmzpbxbxbxaxfgitaxbxbxbxu">
    <w:name w:val="gqbxbxbxaxpmzpbxbxbxaxfgitaxbxbxbxu"/>
    <w:rPr>
      <w:rFonts w:ascii="Times New Roman" w:hAnsi="Times New Roman"/>
      <w:color w:val="000000"/>
    </w:rPr>
  </w:style>
  <w:style w:type="paragraph" w:customStyle="1" w:styleId="gqbxbxbxaxpmzpbxbxbxaxfgitaxbxbxbxur">
    <w:name w:val="gqbxbxbxaxpmzpbxbxbxaxfgitaxbxbxbxur"/>
    <w:rPr>
      <w:rFonts w:ascii="Times New Roman" w:hAnsi="Times New Roman"/>
      <w:color w:val="000000"/>
    </w:rPr>
  </w:style>
  <w:style w:type="paragraph" w:customStyle="1" w:styleId="gqbxbxbxaxpmzpbxbxbxaxfgitaxbxbxbxurh">
    <w:name w:val="gqbxbxbxaxpmzpbxbxbxaxfgitaxbxbxbxurh"/>
    <w:rPr>
      <w:rFonts w:ascii="Times New Roman" w:hAnsi="Times New Roman"/>
      <w:color w:val="000000"/>
    </w:rPr>
  </w:style>
  <w:style w:type="paragraph" w:customStyle="1" w:styleId="gqbxbxbxaxpmzpbxbxbxaxfgitaxbxbxbxurhsa">
    <w:name w:val="gqbxbxbxaxpmzpbxbxbxaxfgitaxbxbxbxurhsa"/>
    <w:rPr>
      <w:rFonts w:ascii="Times New Roman" w:hAnsi="Times New Roman"/>
      <w:b/>
      <w:color w:val="000000"/>
    </w:rPr>
  </w:style>
  <w:style w:type="paragraph" w:customStyle="1" w:styleId="gqbxbxbxaxpmzpbxbxbxaxfgitaxbxbxbxurhsaxb">
    <w:name w:val="gqbxbxbxaxpmzpbxbxbxaxfgitaxbxbxbxurhsaxb"/>
    <w:rPr>
      <w:rFonts w:ascii="Times New Roman" w:hAnsi="Times New Roman"/>
      <w:color w:val="000000"/>
    </w:rPr>
  </w:style>
  <w:style w:type="paragraph" w:customStyle="1" w:styleId="gqbxbxbxaxpmzpbxbxbxaxfgitaxbxbxbxurhsaxbxb">
    <w:name w:val="gqbxbxbxaxpmzpbxbxbxaxfgitaxbxbxbxurhsaxbxb"/>
    <w:rPr>
      <w:rFonts w:ascii="Times New Roman" w:hAnsi="Times New Roman"/>
      <w:color w:val="000000"/>
    </w:rPr>
  </w:style>
  <w:style w:type="paragraph" w:customStyle="1" w:styleId="gqbxbxbxaxpmzpbxbxbxaxfgitaxbxbxbxurhsaxbxbxb">
    <w:name w:val="gqbxbxbxaxpmzpbxbxbxaxfgitaxbxbxbxurhsaxbxbxb"/>
    <w:rPr>
      <w:rFonts w:ascii="Times New Roman" w:hAnsi="Times New Roman"/>
      <w:color w:val="000000"/>
    </w:rPr>
  </w:style>
  <w:style w:type="paragraph" w:customStyle="1" w:styleId="gqbxbxbxaxpmzpbxbxbxaxfgitaxbxbxbxurhsaxbxbxbxy">
    <w:name w:val="gqbxbxbxaxpmzpbxbxbxaxfgitaxbxbxbxurhsaxbxbxbxy"/>
    <w:rPr>
      <w:rFonts w:ascii="Times New Roman" w:hAnsi="Times New Roman"/>
      <w:color w:val="000000"/>
    </w:rPr>
  </w:style>
  <w:style w:type="paragraph" w:customStyle="1" w:styleId="gqbxbxbxaxpmzpbxbxbxaxfgitaxbxbxbxurhsaxbxbxbxyt">
    <w:name w:val="gqbxbxbxaxpmzpbxbxbxaxfgitaxbxbxbxurhsaxbxbxbxyt"/>
    <w:rPr>
      <w:rFonts w:ascii="Times New Roman" w:hAnsi="Times New Roman"/>
      <w:color w:val="000000"/>
    </w:rPr>
  </w:style>
  <w:style w:type="paragraph" w:customStyle="1" w:styleId="gqbxbxbxaxpmzpbxbxbxaxfgitaxbxbxbxurhsaxbxbxbxytw">
    <w:name w:val="gqbxbxbxaxpmzpbxbxbxaxfgitaxbxbxbxurhsaxbxbxbxytw"/>
    <w:rPr>
      <w:rFonts w:ascii="Times New Roman" w:hAnsi="Times New Roman"/>
      <w:color w:val="000000"/>
    </w:rPr>
  </w:style>
  <w:style w:type="paragraph" w:customStyle="1" w:styleId="gqbxbxbxaxpmzpbxbxbxaxfgitaxbxbxbxurhsaxbxbxbxytwab">
    <w:name w:val="gqbxbxbxaxpmzpbxbxbxaxfgitaxbxbxbxurhsaxbxbxbxytwab"/>
    <w:rPr>
      <w:rFonts w:ascii="Times New Roman" w:hAnsi="Times New Roman"/>
      <w:color w:val="000000"/>
    </w:rPr>
  </w:style>
  <w:style w:type="paragraph" w:customStyle="1" w:styleId="gqbxbxbxaxpmzpbxbxbxaxfgitaxbxbxbxurhsaxbxbxbxytwabxb">
    <w:name w:val="gqbxbxbxaxpmzpbxbxbxaxfgitaxbxbxbxurhsaxbxbxbxytwabxb"/>
    <w:rPr>
      <w:rFonts w:ascii="Times New Roman" w:hAnsi="Times New Roman"/>
      <w:color w:val="000000"/>
    </w:rPr>
  </w:style>
  <w:style w:type="paragraph" w:customStyle="1" w:styleId="gqbxbxbxaxpmzpbxbxbxaxfgitaxbxbxbxurhsaxbxbxbxytwabxbxa">
    <w:name w:val="gqbxbxbxaxpmzpbxbxbxaxfgitaxbxbxbxurhsaxbxbxbxytwabxbxa"/>
    <w:rPr>
      <w:rFonts w:ascii="Times New Roman" w:hAnsi="Times New Roman"/>
      <w:b/>
      <w:color w:val="000000"/>
    </w:rPr>
  </w:style>
  <w:style w:type="paragraph" w:customStyle="1" w:styleId="gqbxbxbxaxpmzpbxbxbxaxfgitaxbxbxbxurhsaxbxbxbxytwabxbxaxb">
    <w:name w:val="gqbxbxbxaxpmzpbxbxbxaxfgitaxbxbxbxurhsaxbxbxbxytwabxbxaxb"/>
    <w:rPr>
      <w:rFonts w:ascii="Times New Roman" w:hAnsi="Times New Roman"/>
      <w:color w:val="000000"/>
    </w:rPr>
  </w:style>
  <w:style w:type="paragraph" w:customStyle="1" w:styleId="gqbxbxbxaxpmzpbxbxbxaxfgitaxbxbxbxurhsaxbxbxbxytwabxbxaxbxb">
    <w:name w:val="gqbxbxbxaxpmzpbxbxbxaxfgitaxbxbxbxurhsaxbxbxbxytwabxbxaxbxb"/>
    <w:rPr>
      <w:rFonts w:ascii="Times New Roman" w:hAnsi="Times New Roman"/>
      <w:color w:val="000000"/>
    </w:rPr>
  </w:style>
  <w:style w:type="paragraph" w:customStyle="1" w:styleId="gqbxbxbxaxpmzpbxbxbxaxfgitaxbxbxbxurhsaxbxbxbxytwabxbxaxbxby">
    <w:name w:val="gqbxbxbxaxpmzpbxbxbxaxfgitaxbxbxbxurhsaxbxbxbxytwabxbxaxbxby"/>
    <w:rPr>
      <w:rFonts w:ascii="Times New Roman" w:hAnsi="Times New Roman"/>
      <w:color w:val="000000"/>
    </w:rPr>
  </w:style>
  <w:style w:type="paragraph" w:customStyle="1" w:styleId="gqbxbxbxaxpmzpbxbxbxaxfgitaxbxbxbxurhsaxbxbxbxytwabxbxaxbxbyu">
    <w:name w:val="gqbxbxbxaxpmzpbxbxbxaxfgitaxbxbxbxurhsaxbxbxbxytwabxbxaxbxbyu"/>
    <w:rPr>
      <w:rFonts w:ascii="Times New Roman" w:hAnsi="Times New Roman"/>
      <w:color w:val="000000"/>
    </w:rPr>
  </w:style>
  <w:style w:type="paragraph" w:customStyle="1" w:styleId="gqbxbxbxaxpmzpbxbxbxaxfgitaxbxbxbxurhsaxbxbxbxytwabxbxaxbxbyuyb">
    <w:name w:val="gqbxbxbxaxpmzpbxbxbxaxfgitaxbxbxbxurhsaxbxbxbxytwabxbxaxbxbyuyb"/>
    <w:rPr>
      <w:rFonts w:ascii="Times New Roman" w:hAnsi="Times New Roman"/>
      <w:color w:val="000000"/>
    </w:rPr>
  </w:style>
  <w:style w:type="paragraph" w:customStyle="1" w:styleId="gqbxbxbxaxpmzpbxbxbxaxfgitaxbxbxbxurhsaxbxbxbxytwabxbxaxbxbyuybxb">
    <w:name w:val="gqbxbxbxaxpmzpbxbxbxaxfgitaxbxbxbxurhsaxbxbxbxytwabxbxaxbxbyuybxb"/>
    <w:rPr>
      <w:rFonts w:ascii="Times New Roman" w:hAnsi="Times New Roman"/>
      <w:color w:val="000000"/>
    </w:rPr>
  </w:style>
  <w:style w:type="paragraph" w:customStyle="1" w:styleId="gqbxbxbxaxpmzpbxbxbxaxfgitaxbxbxbxurhsaxbxbxbxytwabxbxaxbxbyuybxbxa">
    <w:name w:val="gqbxbxbxaxpmzpbxbxbxaxfgitaxbxbxbxurhsaxbxbxbxytwabxbxaxbxbyuybxbxa"/>
    <w:rPr>
      <w:rFonts w:ascii="Times New Roman" w:hAnsi="Times New Roman"/>
      <w:b/>
      <w:color w:val="000000"/>
    </w:rPr>
  </w:style>
  <w:style w:type="paragraph" w:customStyle="1" w:styleId="gqbxbxbxaxpmzpbxbxbxaxfgitaxbxbxbxurhsaxbxbxbxytwabxbxaxbxbyuybxbxaxb">
    <w:name w:val="gqbxbxbxaxpmzpbxbxbxaxfgitaxbxbxbxurhsaxbxbxbxytwabxbxaxbxbyuybxbxaxb"/>
    <w:rPr>
      <w:rFonts w:ascii="Times New Roman" w:hAnsi="Times New Roman"/>
      <w:color w:val="000000"/>
    </w:rPr>
  </w:style>
  <w:style w:type="paragraph" w:customStyle="1" w:styleId="gqbxbxbxaxpmzpbxbxbxaxfgitaxbxbxbxurhsaxbxbxbxytwabxbxaxbxbyuybxbxaxbxg">
    <w:name w:val="gqbxbxbxaxpmzpbxbxbxaxfgitaxbxbxbxurhsaxbxbxbxytwabxbxaxbxbyuybxbxaxbxg"/>
    <w:rPr>
      <w:rFonts w:ascii="Times New Roman" w:hAnsi="Times New Roman"/>
      <w:color w:val="000000"/>
    </w:rPr>
  </w:style>
  <w:style w:type="paragraph" w:customStyle="1" w:styleId="gqbxbxbxaxpmzpbxbxbxaxfgitaxbxbxbxurhsaxbxbxbxytwabxbxaxbxbyuybxbxaxbxgb">
    <w:name w:val="gqbxbxbxaxpmzpbxbxbxaxfgitaxbxbxbxurhsaxbxbxbxytwabxbxaxbxbyuybxbxaxbxgb"/>
    <w:rPr>
      <w:rFonts w:ascii="Times New Roman" w:hAnsi="Times New Roman"/>
      <w:color w:val="000000"/>
    </w:rPr>
  </w:style>
  <w:style w:type="paragraph" w:customStyle="1" w:styleId="gqbxbxbxaxpmzpbxbxbxaxfgitaxbxbxbxurhsaxbxbxbxytwabxbxaxbxbyuybxbxaxbxgbp">
    <w:name w:val="gqbxbxbxaxpmzpbxbxbxaxfgitaxbxbxbxurhsaxbxbxbxytwabxbxaxbxbyuybxbxaxbxgbp"/>
    <w:rPr>
      <w:rFonts w:ascii="Times New Roman" w:hAnsi="Times New Roman"/>
      <w:color w:val="000000"/>
    </w:rPr>
  </w:style>
  <w:style w:type="paragraph" w:customStyle="1" w:styleId="gqbxbxbxaxpmzpbxbxbxaxfgitaxbxbxbxurhsaxbxbxbxytwabxbxaxbxbyuybxbxaxbxgbpfb">
    <w:name w:val="gqbxbxbxaxpmzpbxbxbxaxfgitaxbxbxbxurhsaxbxbxbxytwabxbxaxbxbyuybxbxaxbxgbpfb"/>
    <w:rPr>
      <w:rFonts w:ascii="Times New Roman" w:hAnsi="Times New Roman"/>
      <w:color w:val="000000"/>
    </w:rPr>
  </w:style>
  <w:style w:type="paragraph" w:customStyle="1" w:styleId="gqbxbxbxaxpmzpbxbxbxaxfgitaxbxbxbxurhsaxbxbxbxytwabxbxaxbxbyuybxbxaxbxgbpfbxb">
    <w:name w:val="gqbxbxbxaxpmzpbxbxbxaxfgitaxbxbxbxurhsaxbxbxbxytwabxbxaxbxbyuybxbxaxbxgbpfbxb"/>
    <w:rPr>
      <w:rFonts w:ascii="Times New Roman" w:hAnsi="Times New Roman"/>
      <w:color w:val="000000"/>
    </w:rPr>
  </w:style>
  <w:style w:type="paragraph" w:customStyle="1" w:styleId="gqbxbxbxaxpmzpbxbxbxaxfgitaxbxbxbxurhsaxbxbxbxytwabxbxaxbxbyuybxbxaxbxgbpfbxbxa">
    <w:name w:val="gqbxbxbxaxpmzpbxbxbxaxfgitaxbxbxbxurhsaxbxbxbxytwabxbxaxbxbyuybxbxaxbxgbpfbxbxa"/>
    <w:rPr>
      <w:rFonts w:ascii="Times New Roman" w:hAnsi="Times New Roman"/>
      <w:b/>
      <w:color w:val="000000"/>
    </w:rPr>
  </w:style>
  <w:style w:type="paragraph" w:customStyle="1" w:styleId="gqbxbxbxaxpmzpbxbxbxaxfgitaxbxbxbxurhsaxbxbxbxytwabxbxaxbxbyuybxbxaxbxgbpfbxbxaxb">
    <w:name w:val="gqbxbxbxaxpmzpbxbxbxaxfgitaxbxbxbxurhsaxbxbxbxytwabxbxaxbxbyuybxbxaxbxgbpfbxbxaxb"/>
    <w:rPr>
      <w:rFonts w:ascii="Times New Roman" w:hAnsi="Times New Roman"/>
      <w:color w:val="000000"/>
    </w:rPr>
  </w:style>
  <w:style w:type="paragraph" w:customStyle="1" w:styleId="gqbxbxbxaxpmzpbxbxbxaxfgitaxbxbxbxurhsaxbxbxbxytwabxbxaxbxbyuybxbxaxbxgbpfbxbxaxbxv">
    <w:name w:val="gqbxbxbxaxpmzpbxbxbxaxfgitaxbxbxbxurhsaxbxbxbxytwabxbxaxbxbyuybxbxaxbxgbpfbxbxaxbxv"/>
    <w:rPr>
      <w:rFonts w:ascii="Times New Roman" w:hAnsi="Times New Roman"/>
      <w:color w:val="000000"/>
    </w:rPr>
  </w:style>
  <w:style w:type="paragraph" w:customStyle="1" w:styleId="gqbxbxbxaxpmzpbxbxbxaxfgitaxbxbxbxurhsaxbxbxbxytwabxbxaxbxbyuybxbxaxbxgbpfbxbxaxbxvb">
    <w:name w:val="gqbxbxbxaxpmzpbxbxbxaxfgitaxbxbxbxurhsaxbxbxbxytwabxbxaxbxbyuybxbxaxbxgbpfbxbxaxbxvb"/>
    <w:rPr>
      <w:rFonts w:ascii="Times New Roman" w:hAnsi="Times New Roman"/>
      <w:color w:val="000000"/>
    </w:rPr>
  </w:style>
  <w:style w:type="paragraph" w:customStyle="1" w:styleId="gqbxbxbxaxpmzpbxbxbxaxfgitaxbxbxbxurhsaxbxbxbxytwabxbxaxbxbyuybxbxaxbxgbpfbxbxaxbxvbt">
    <w:name w:val="gqbxbxbxaxpmzpbxbxbxaxfgitaxbxbxbxurhsaxbxbxbxytwabxbxaxbxbyuybxbxaxbxgbpfbxbxaxbxvbt"/>
    <w:rPr>
      <w:rFonts w:ascii="Times New Roman" w:hAnsi="Times New Roman"/>
      <w:color w:val="000000"/>
    </w:rPr>
  </w:style>
  <w:style w:type="paragraph" w:customStyle="1" w:styleId="gqbxbxbxaxpmzpbxbxbxaxfgitaxbxbxbxurhsaxbxbxbxytwabxbxaxbxbyuybxbxaxbxgbpfbxbxaxbxvbtwb">
    <w:name w:val="gqbxbxbxaxpmzpbxbxbxaxfgitaxbxbxbxurhsaxbxbxbxytwabxbxaxbxbyuybxbxaxbxgbpfbxbxaxbxvbtwb"/>
    <w:rPr>
      <w:rFonts w:ascii="Times New Roman" w:hAnsi="Times New Roman"/>
      <w:color w:val="000000"/>
    </w:rPr>
  </w:style>
  <w:style w:type="paragraph" w:customStyle="1" w:styleId="gqbxbxbxaxpmzpbxbxbxaxfgitaxbxbxbxurhsaxbxbxbxytwabxbxaxbxbyuybxbxaxbxgbpfbxbxaxbxvbtwbxb">
    <w:name w:val="gqbxbxbxaxpmzpbxbxbxaxfgitaxbxbxbxurhsaxbxbxbxytwabxbxaxbxbyuybxbxaxbxgbpfbxbxaxbxvbtwbxb"/>
    <w:rPr>
      <w:rFonts w:ascii="Times New Roman" w:hAnsi="Times New Roman"/>
      <w:color w:val="000000"/>
    </w:rPr>
  </w:style>
  <w:style w:type="paragraph" w:customStyle="1" w:styleId="gqbxbxbxaxpmzpbxbxbxaxfgitaxbxbxbxurhsaxbxbxbxytwabxbxaxbxbyuybxbxaxbxgbpfbxbxaxbxvbtwbxbxa">
    <w:name w:val="gqbxbxbxaxpmzpbxbxbxaxfgitaxbxbxbxurhsaxbxbxbxytwabxbxaxbxbyuybxbxaxbxgbpfbxbxaxbxvbtwbxbxa"/>
    <w:rPr>
      <w:rFonts w:ascii="Times New Roman" w:hAnsi="Times New Roman"/>
      <w:b/>
      <w:color w:val="000000"/>
    </w:rPr>
  </w:style>
  <w:style w:type="paragraph" w:customStyle="1" w:styleId="gqbxbxbxaxpmzpbxbxbxaxfgitaxbxbxbxurhsaxbxbxbxytwabxbxaxbxbyuybxbxaxbxgbpfbxbxaxbxvbtwbxbxaxb">
    <w:name w:val="gqbxbxbxaxpmzpbxbxbxaxfgitaxbxbxbxurhsaxbxbxbxytwabxbxaxbxbyuybxbxaxbxgbpfbxbxaxbxvbtwbxbxaxb"/>
    <w:rPr>
      <w:rFonts w:ascii="Times New Roman" w:hAnsi="Times New Roman"/>
      <w:color w:val="000000"/>
    </w:rPr>
  </w:style>
  <w:style w:type="paragraph" w:customStyle="1" w:styleId="gqbxbxbxaxpmzpbxbxbxaxfgitaxbxbxbxurhsaxbxbxbxytwabxbxaxbxbyuybxbxaxbxgbpfbxbxaxbxvbtwbxbxaxbxt">
    <w:name w:val="gqbxbxbxaxpmzpbxbxbxaxfgitaxbxbxbxurhsaxbxbxbxytwabxbxaxbxbyuybxbxaxbxgbpfbxbxaxbxvbtwbxbxaxbxt"/>
    <w:rPr>
      <w:rFonts w:ascii="Times New Roman" w:hAnsi="Times New Roman"/>
      <w:color w:val="000000"/>
    </w:rPr>
  </w:style>
  <w:style w:type="paragraph" w:customStyle="1" w:styleId="gqbxbxbxaxpmzpbxbxbxaxfgitaxbxbxbxurhsaxbxbxbxytwabxbxaxbxbyuybxbxaxbxgbpfbxbxaxbxvbtwbxbxaxbxte">
    <w:name w:val="gqbxbxbxaxpmzpbxbxbxaxfgitaxbxbxbxurhsaxbxbxbxytwabxbxaxbxbyuybxbxaxbxgbpfbxbxaxbxvbtwbxbxaxbxte"/>
    <w:rPr>
      <w:rFonts w:ascii="Times New Roman" w:hAnsi="Times New Roman"/>
      <w:color w:val="000000"/>
    </w:rPr>
  </w:style>
  <w:style w:type="paragraph" w:customStyle="1" w:styleId="gqbxbxbxaxpmzpbxbxbxaxfgitaxbxbxbxurhsaxbxbxbxytwabxbxaxbxbyuybxbxaxbxgbpfbxbxaxbxvbtwbxbxaxbxtea">
    <w:name w:val="gqbxbxbxaxpmzpbxbxbxaxfgitaxbxbxbxurhsaxbxbxbxytwabxbxaxbxbyuybxbxaxbxgbpfbxbxaxbxvbtwbxbxaxbxtea"/>
    <w:rPr>
      <w:rFonts w:ascii="Times New Roman" w:hAnsi="Times New Roman"/>
      <w:color w:val="000000"/>
    </w:rPr>
  </w:style>
  <w:style w:type="paragraph" w:customStyle="1" w:styleId="gqbxbxbxaxpmzpbxbxbxaxfgitaxbxbxbxurhsaxbxbxbxytwabxbxaxbxbyuybxbxaxbxgbpfbxbxaxbxvbtwbxbxaxbxteanb">
    <w:name w:val="gqbxbxbxaxpmzpbxbxbxaxfgitaxbxbxbxurhsaxbxbxbxytwabxbxaxbxbyuybxbxaxbxgbpfbxbxaxbxvbtwbxbxaxbxteanb"/>
    <w:rPr>
      <w:rFonts w:ascii="Times New Roman" w:hAnsi="Times New Roman"/>
      <w:color w:val="000000"/>
    </w:rPr>
  </w:style>
  <w:style w:type="paragraph" w:customStyle="1" w:styleId="gqbxbxbxaxpmzpbxbxbxaxfgitaxbxbxbxurhsaxbxbxbxytwabxbxaxbxbyuybxbxaxbxgbpfbxbxaxbxvbtwbxbxaxbxteanbxb">
    <w:name w:val="gqbxbxbxaxpmzpbxbxbxaxfgitaxbxbxbxurhsaxbxbxbxytwabxbxaxbxbyuybxbxaxbxgbpfbxbxaxbxvbtwbxbxaxbxteanbxb"/>
    <w:rPr>
      <w:rFonts w:ascii="Times New Roman" w:hAnsi="Times New Roman"/>
      <w:color w:val="000000"/>
    </w:rPr>
  </w:style>
  <w:style w:type="paragraph" w:customStyle="1" w:styleId="gqbxbxbxaxpmzpbxbxbxaxfgitaxbxbxbxurhsaxbxbxbxytwabxbxaxbxbyuybxbxaxbxgbpfbxbxaxbxvbtwbxbxaxbxteanbxbxb">
    <w:name w:val="gqbxbxbxaxpmzpbxbxbxaxfgitaxbxbxbxurhsaxbxbxbxytwabxbxaxbxbyuybxbxaxbxgbpfbxbxaxbxvbtwbxbxaxbxteanbxbxb"/>
    <w:rPr>
      <w:rFonts w:ascii="Times New Roman" w:hAnsi="Times New Roman"/>
      <w:color w:val="000000"/>
    </w:rPr>
  </w:style>
  <w:style w:type="paragraph" w:customStyle="1" w:styleId="gqbxbxbxaxpmzpbxbxbxaxfgitaxbxbxbxurhsaxbxbxbxytwabxbxaxbxbyuybxbxaxbxgbpfbxbxaxbxvbtwbxbxaxbxteanbxbxbxa">
    <w:name w:val="gqbxbxbxaxpmzpbxbxbxaxfgitaxbxbxbxurhsaxbxbxbxytwabxbxaxbxbyuybxbxaxbxgbpfbxbxaxbxvbtwbxbxaxbxteanbxbxbxa"/>
    <w:rPr>
      <w:rFonts w:ascii="Times New Roman" w:hAnsi="Times New Roman"/>
      <w:b/>
      <w:color w:val="000000"/>
    </w:rPr>
  </w:style>
  <w:style w:type="paragraph" w:customStyle="1" w:styleId="gqbxbxbxaxpmzpbxbxbxaxfgitaxbxbxbxurhsaxbxbxbxytwabxbxaxbxbyuybxbxaxbxgbpfbxbxaxbxvbtwbxbxaxbxteanbxbxbxaxv">
    <w:name w:val="gqbxbxbxaxpmzpbxbxbxaxfgitaxbxbxbxurhsaxbxbxbxytwabxbxaxbxbyuybxbxaxbxgbpfbxbxaxbxvbtwbxbxaxbxteanbxbxbxaxv"/>
    <w:rPr>
      <w:rFonts w:ascii="Times New Roman" w:hAnsi="Times New Roman"/>
      <w:color w:val="000000"/>
    </w:rPr>
  </w:style>
  <w:style w:type="paragraph" w:customStyle="1" w:styleId="gqbxbxbxaxpmzpbxbxbxaxfgitaxbxbxbxurhsaxbxbxbxytwabxbxaxbxbyuybxbxaxbxgbpfbxbxaxbxvbtwbxbxaxbxteanbxbxbxaxvs">
    <w:name w:val="gqbxbxbxaxpmzpbxbxbxaxfgitaxbxbxbxurhsaxbxbxbxytwabxbxaxbxbyuybxbxaxbxgbpfbxbxaxbxvbtwbxbxaxbxteanbxbxbxaxvs"/>
    <w:rPr>
      <w:rFonts w:ascii="Times New Roman" w:hAnsi="Times New Roman"/>
      <w:color w:val="000000"/>
    </w:rPr>
  </w:style>
  <w:style w:type="paragraph" w:customStyle="1" w:styleId="gqbxbxbxaxpmzpbxbxbxaxfgitaxbxbxbxurhsaxbxbxbxytwabxbxaxbxbyuybxbxaxbxgbpfbxbxaxbxvbtwbxbxaxbxteanbxbxbxaxvsa">
    <w:name w:val="gqbxbxbxaxpmzpbxbxbxaxfgitaxbxbxbxurhsaxbxbxbxytwabxbxaxbxbyuybxbxaxbxgbpfbxbxaxbxvbtwbxbxaxbxteanbxbxbxaxvsa"/>
    <w:rPr>
      <w:rFonts w:ascii="Times New Roman" w:hAnsi="Times New Roman"/>
      <w:color w:val="000000"/>
    </w:rPr>
  </w:style>
  <w:style w:type="paragraph" w:customStyle="1" w:styleId="gqbxbxbxaxpmzpbxbxbxaxfgitaxbxbxbxurhsaxbxbxbxytwabxbxaxbxbyuybxbxaxbxgbpfbxbxaxbxvbtwbxbxaxbxteanbxbxbxaxvsacb">
    <w:name w:val="gqbxbxbxaxpmzpbxbxbxaxfgitaxbxbxbxurhsaxbxbxbxytwabxbxaxbxbyuybxbxaxbxgbpfbxbxaxbxvbtwbxbxaxbxteanbxbxbxaxvsacb"/>
    <w:rPr>
      <w:rFonts w:ascii="Times New Roman" w:hAnsi="Times New Roman"/>
      <w:color w:val="000000"/>
    </w:rPr>
  </w:style>
  <w:style w:type="paragraph" w:customStyle="1" w:styleId="gqbxbxbxaxpmzpbxbxbxaxfgitaxbxbxbxurhsaxbxbxbxytwabxbxaxbxbyuybxbxaxbxgbpfbxbxaxbxvbtwbxbxaxbxteanbxbxbxaxvsacbxb">
    <w:name w:val="gqbxbxbxaxpmzpbxbxbxaxfgitaxbxbxbxurhsaxbxbxbxytwabxbxaxbxbyuybxbxaxbxgbpfbxbxaxbxvbtwbxbxaxbxteanbxbxbxaxvsacbxb"/>
    <w:rPr>
      <w:rFonts w:ascii="Times New Roman" w:hAnsi="Times New Roman"/>
      <w:color w:val="000000"/>
    </w:rPr>
  </w:style>
  <w:style w:type="paragraph" w:customStyle="1" w:styleId="gqbxbxbxaxpmzpbxbxbxaxfgitaxbxbxbxurhsaxbxbxbxytwabxbxaxbxbyuybxbxaxbxgbpfbxbxaxbxvbtwbxbxaxbxteanbxbxbxaxvsacbxbxa">
    <w:name w:val="gqbxbxbxaxpmzpbxbxbxaxfgitaxbxbxbxurhsaxbxbxbxytwabxbxaxbxbyuybxbxaxbxgbpfbxbxaxbxvbtwbxbxaxbxteanbxbxbxaxvsacbxbxa"/>
    <w:rPr>
      <w:rFonts w:ascii="Times New Roman" w:hAnsi="Times New Roman"/>
      <w:b/>
      <w:color w:val="000000"/>
    </w:rPr>
  </w:style>
  <w:style w:type="paragraph" w:customStyle="1" w:styleId="gqbxbxbxaxpmzpbxbxbxaxfgitaxbxbxbxurhsaxbxbxbxytwabxbxaxbxbyuybxbxaxbxgbpfbxbxaxbxvbtwbxbxaxbxteanbxbxbxaxvsacbxbxaxb">
    <w:name w:val="gqbxbxbxaxpmzpbxbxbxaxfgitaxbxbxbxurhsaxbxbxbxytwabxbxaxbxbyuybxbxaxbxgbpfbxbxaxbxvbtwbxbxaxbxteanbxbxbxaxvsacbxbxaxb"/>
    <w:rPr>
      <w:rFonts w:ascii="Times New Roman" w:hAnsi="Times New Roman"/>
      <w:color w:val="000000"/>
    </w:rPr>
  </w:style>
  <w:style w:type="paragraph" w:customStyle="1" w:styleId="gqbxbxbxaxpmzpbxbxbxaxfgitaxbxbxbxurhsaxbxbxbxytwabxbxaxbxbyuybxbxaxbxgbpfbxbxaxbxvbtwbxbxaxbxteanbxbxbxaxvsacbxbxaxbxm">
    <w:name w:val="gqbxbxbxaxpmzpbxbxbxaxfgitaxbxbxbxurhsaxbxbxbxytwabxbxaxbxbyuybxbxaxbxgbpfbxbxaxbxvbtwbxbxaxbxteanbxbxbxaxvsacbxbxaxbxm"/>
    <w:rPr>
      <w:rFonts w:ascii="Times New Roman" w:hAnsi="Times New Roman"/>
      <w:color w:val="000000"/>
    </w:rPr>
  </w:style>
  <w:style w:type="paragraph" w:customStyle="1" w:styleId="gqbxbxbxaxpmzpbxbxbxaxfgitaxbxbxbxurhsaxbxbxbxytwabxbxaxbxbyuybxbxaxbxgbpfbxbxaxbxvbtwbxbxaxbxteanbxbxbxaxvsacbxbxaxbxmu">
    <w:name w:val="gqbxbxbxaxpmzpbxbxbxaxfgitaxbxbxbxurhsaxbxbxbxytwabxbxaxbxbyuybxbxaxbxgbpfbxbxaxbxvbtwbxbxaxbxteanbxbxbxaxvsacbxbxaxbxmu"/>
    <w:rPr>
      <w:rFonts w:ascii="Times New Roman" w:hAnsi="Times New Roman"/>
      <w:color w:val="000000"/>
    </w:rPr>
  </w:style>
  <w:style w:type="paragraph" w:customStyle="1" w:styleId="gqbxbxbxaxpmzpbxbxbxaxfgitaxbxbxbxurhsaxbxbxbxytwabxbxaxbxbyuybxbxaxbxgbpfbxbxaxbxvbtwbxbxaxbxteanbxbxbxaxvsacbxbxaxbxmuf">
    <w:name w:val="gqbxbxbxaxpmzpbxbxbxaxfgitaxbxbxbxurhsaxbxbxbxytwabxbxaxbxbyuybxbxaxbxgbpfbxbxaxbxvbtwbxbxaxbxteanbxbxbxaxvsacbxbxaxbxmuf"/>
    <w:rPr>
      <w:rFonts w:ascii="Times New Roman" w:hAnsi="Times New Roman"/>
      <w:color w:val="000000"/>
    </w:rPr>
  </w:style>
  <w:style w:type="paragraph" w:customStyle="1" w:styleId="gqbxbxbxaxpmzpbxbxbxaxfgitaxbxbxbxurhsaxbxbxbxytwabxbxaxbxbyuybxbxaxbxgbpfbxbxaxbxvbtwbxbxaxbxteanbxbxbxaxvsacbxbxaxbxmufjb">
    <w:name w:val="gqbxbxbxaxpmzpbxbxbxaxfgitaxbxbxbxurhsaxbxbxbxytwabxbxaxbxbyuybxbxaxbxgbpfbxbxaxbxvbtwbxbxaxbxteanbxbxbxaxvsacbxbxaxbxmufjb"/>
    <w:rPr>
      <w:rFonts w:ascii="Times New Roman" w:hAnsi="Times New Roman"/>
      <w:color w:val="000000"/>
    </w:rPr>
  </w:style>
  <w:style w:type="paragraph" w:customStyle="1" w:styleId="gqbxbxbxaxpmzpbxbxbxaxfgitaxbxbxbxurhsaxbxbxbxytwabxbxaxbxbyuybxbxaxbxgbpfbxbxaxbxvbtwbxbxaxbxteanbxbxbxaxvsacbxbxaxbxmufjbxa">
    <w:name w:val="gqbxbxbxaxpmzpbxbxbxaxfgitaxbxbxbxurhsaxbxbxbxytwabxbxaxbxbyuybxbxaxbxgbpfbxbxaxbxvbtwbxbxaxbxteanbxbxbxaxvsacbxbxaxbxmufjbxa"/>
    <w:rPr>
      <w:rFonts w:ascii="Times New Roman" w:hAnsi="Times New Roman"/>
      <w:b/>
      <w:color w:val="000000"/>
    </w:rPr>
  </w:style>
  <w:style w:type="paragraph" w:customStyle="1" w:styleId="gqbxbxbxaxpmzpbxbxbxaxfgitaxbxbxbxurhsaxbxbxbxytwabxbxaxbxbyuybxbxaxbxgbpfbxbxaxbxvbtwbxbxaxbxteanbxbxbxaxvsacbxbxaxbxmufjbxaxb">
    <w:name w:val="gqbxbxbxaxpmzpbxbxbxaxfgitaxbxbxbxurhsaxbxbxbxytwabxbxaxbxbyuybxbxaxbxgbpfbxbxaxbxvbtwbxbxaxbxteanbxbxbxaxvsacbxbxaxbxmufjbxaxb"/>
    <w:rPr>
      <w:rFonts w:ascii="Times New Roman" w:hAnsi="Times New Roman"/>
      <w:color w:val="000000"/>
    </w:rPr>
  </w:style>
  <w:style w:type="paragraph" w:customStyle="1" w:styleId="gqbxbxbxaxpmzpbxbxbxaxfgitaxbxbxbxurhsaxbxbxbxytwabxbxaxbxbyuybxbxaxbxgbpfbxbxaxbxvbtwbxbxaxbxteanbxbxbxaxvsacbxbxaxbxmufjbxaxbxb">
    <w:name w:val="gqbxbxbxaxpmzpbxbxbxaxfgitaxbxbxbxurhsaxbxbxbxytwabxbxaxbxbyuybxbxaxbxgbpfbxbxaxbxvbtwbxbxaxbxteanbxbxbxaxvsacbxbxaxbxmufjbxaxbxb"/>
    <w:rPr>
      <w:rFonts w:ascii="Times New Roman" w:hAnsi="Times New Roman"/>
      <w:color w:val="000000"/>
    </w:rPr>
  </w:style>
  <w:style w:type="paragraph" w:customStyle="1" w:styleId="gqbxbxbxaxpmzpbxbxbxaxfgitaxbxbxbxurhsaxbxbxbxytwabxbxaxbxbyuybxbxaxbxgbpfbxbxaxbxvbtwbxbxaxbxteanbxbxbxaxvsacbxbxaxbxmufjbxaxbxbxu">
    <w:name w:val="gqbxbxbxaxpmzpbxbxbxaxfgitaxbxbxbxurhsaxbxbxbxytwabxbxaxbxbyuybxbxaxbxgbpfbxbxaxbxvbtwbxbxaxbxteanbxbxbxaxvsacbxbxaxbxmufjbxaxbxbxu"/>
    <w:rPr>
      <w:rFonts w:ascii="Times New Roman" w:hAnsi="Times New Roman"/>
      <w:color w:val="000000"/>
    </w:rPr>
  </w:style>
  <w:style w:type="paragraph" w:customStyle="1" w:styleId="gqbxbxbxaxpmzpbxbxbxaxfgitaxbxbxbxurhsaxbxbxbxytwabxbxaxbxbyuybxbxaxbxgbpfbxbxaxbxvbtwbxbxaxbxteanbxbxbxaxvsacbxbxaxbxmufjbxaxbxbxum">
    <w:name w:val="gqbxbxbxaxpmzpbxbxbxaxfgitaxbxbxbxurhsaxbxbxbxytwabxbxaxbxbyuybxbxaxbxgbpfbxbxaxbxvbtwbxbxaxbxteanbxbxbxaxvsacbxbxaxbxmufjbxaxbxbxum"/>
    <w:rPr>
      <w:rFonts w:ascii="Times New Roman" w:hAnsi="Times New Roman"/>
      <w:color w:val="000000"/>
    </w:rPr>
  </w:style>
  <w:style w:type="paragraph" w:customStyle="1" w:styleId="gqbxbxbxaxpmzpbxbxbxaxfgitaxbxbxbxurhsaxbxbxbxytwabxbxaxbxbyuybxbxaxbxgbpfbxbxaxbxvbtwbxbxaxbxteanbxbxbxaxvsacbxbxaxbxmufjbxaxbxbxumj">
    <w:name w:val="gqbxbxbxaxpmzpbxbxbxaxfgitaxbxbxbxurhsaxbxbxbxytwabxbxaxbxbyuybxbxaxbxgbpfbxbxaxbxvbtwbxbxaxbxteanbxbxbxaxvsacbxbxaxbxmufjbxaxbxbxumj"/>
    <w:rPr>
      <w:rFonts w:ascii="Times New Roman" w:hAnsi="Times New Roman"/>
      <w:color w:val="000000"/>
    </w:rPr>
  </w:style>
  <w:style w:type="paragraph" w:customStyle="1" w:styleId="gqbxbxbxaxpmzpbxbxbxaxfgitaxbxbxbxurhsaxbxbxbxytwabxbxaxbxbyuybxbxaxbxgbpfbxbxaxbxvbtwbxbxaxbxteanbxbxbxaxvsacbxbxaxbxmufjbxaxbxbxumjfb">
    <w:name w:val="gqbxbxbxaxpmzpbxbxbxaxfgitaxbxbxbxurhsaxbxbxbxytwabxbxaxbxbyuybxbxaxbxgbpfbxbxaxbxvbtwbxbxaxbxteanbxbxbxaxvsacbxbxaxbxmufjbxaxbxbxumjfb"/>
    <w:rPr>
      <w:rFonts w:ascii="Times New Roman" w:hAnsi="Times New Roman"/>
      <w:color w:val="000000"/>
    </w:rPr>
  </w:style>
  <w:style w:type="paragraph" w:customStyle="1" w:styleId="gqbxbxbxaxpmzpbxbxbxaxfgitaxbxbxbxurhsaxbxbxbxytwabxbxaxbxbyuybxbxaxbxgbpfbxbxaxbxvbtwbxbxaxbxteanbxbxbxaxvsacbxbxaxbxmufjbxaxbxbxumjfbxb">
    <w:name w:val="gqbxbxbxaxpmzpbxbxbxaxfgitaxbxbxbxurhsaxbxbxbxytwabxbxaxbxbyuybxbxaxbxgbpfbxbxaxbxvbtwbxbxaxbxteanbxbxbxaxvsacbxbxaxbxmufjbxaxbxbxumjfbxb"/>
    <w:rPr>
      <w:rFonts w:ascii="Times New Roman" w:hAnsi="Times New Roman"/>
      <w:color w:val="000000"/>
    </w:rPr>
  </w:style>
  <w:style w:type="paragraph" w:customStyle="1" w:styleId="gqbxbxbxaxpmzpbxbxbxaxfgitaxbxbxbxurhsaxbxbxbxytwabxbxaxbxbyuybxbxaxbxgbpfbxbxaxbxvbtwbxbxaxbxteanbxbxbxaxvsacbxbxaxbxmufjbxaxbxbxumjfbxbxb">
    <w:name w:val="gqbxbxbxaxpmzpbxbxbxaxfgitaxbxbxbxurhsaxbxbxbxytwabxbxaxbxbyuybxbxaxbxgbpfbxbxaxbxvbtwbxbxaxbxteanbxbxbxaxvsacbxbxaxbxmufjbxaxbxbxumjfbxbxb"/>
    <w:rPr>
      <w:rFonts w:ascii="Times New Roman" w:hAnsi="Times New Roman"/>
      <w:color w:val="000000"/>
    </w:rPr>
  </w:style>
  <w:style w:type="paragraph" w:customStyle="1" w:styleId="gqbxbxbxaxpmzpbxbxbxaxfgitaxbxbxbxurhsaxbxbxbxytwabxbxaxbxbyuybxbxaxbxgbpfbxbxaxbxvbtwbxbxaxbxteanbxbxbxaxvsacbxbxaxbxmufjbxaxbxbxumjfbxbxbxa">
    <w:name w:val="gqbxbxbxaxpmzpbxbxbxaxfgitaxbxbxbxurhsaxbxbxbxytwabxbxaxbxbyuybxbxaxbxgbpfbxbxaxbxvbtwbxbxaxbxteanbxbxbxaxvsacbxbxaxbxmufjbxaxbxbxumjfbxbxbxa"/>
    <w:rPr>
      <w:rFonts w:ascii="Times New Roman" w:hAnsi="Times New Roman"/>
      <w:b/>
      <w:color w:val="000000"/>
    </w:rPr>
  </w:style>
  <w:style w:type="paragraph" w:customStyle="1" w:styleId="gqbxbxbxaxpmzpbxbxbxaxfgitaxbxbxbxurhsaxbxbxbxytwabxbxaxbxbyuybxbxaxbxgbpfbxbxaxbxvbtwbxbxaxbxteanbxbxbxaxvsacbxbxaxbxmufjbxaxbxbxumjfbxbxbxaxn">
    <w:name w:val="gqbxbxbxaxpmzpbxbxbxaxfgitaxbxbxbxurhsaxbxbxbxytwabxbxaxbxbyuybxbxaxbxgbpfbxbxaxbxvbtwbxbxaxbxteanbxbxbxaxvsacbxbxaxbxmufjbxaxbxbxumjfbxbxbxaxn"/>
    <w:rPr>
      <w:rFonts w:ascii="Times New Roman" w:hAnsi="Times New Roman"/>
      <w:color w:val="000000"/>
    </w:rPr>
  </w:style>
  <w:style w:type="paragraph" w:customStyle="1" w:styleId="gqbxbxbxaxpmzpbxbxbxaxfgitaxbxbxbxurhsaxbxbxbxytwabxbxaxbxbyuybxbxaxbxgbpfbxbxaxbxvbtwbxbxaxbxteanbxbxbxaxvsacbxbxaxbxmufjbxaxbxbxumjfbxbxbxaxnz">
    <w:name w:val="gqbxbxbxaxpmzpbxbxbxaxfgitaxbxbxbxurhsaxbxbxbxytwabxbxaxbxbyuybxbxaxbxgbpfbxbxaxbxvbtwbxbxaxbxteanbxbxbxaxvsacbxbxaxbxmufjbxaxbxbxumjfbxbxbxaxnz"/>
    <w:rPr>
      <w:rFonts w:ascii="Times New Roman" w:hAnsi="Times New Roman"/>
      <w:color w:val="000000"/>
    </w:rPr>
  </w:style>
  <w:style w:type="paragraph" w:customStyle="1" w:styleId="gqbxbxbxaxpmzpbxbxbxaxfgitaxbxbxbxurhsaxbxbxbxytwabxbxaxbxbyuybxbxaxbxgbpfbxbxaxbxvbtwbxbxaxbxteanbxbxbxaxvsacbxbxaxbxmufjbxaxbxbxumjfbxbxbxaxnzg">
    <w:name w:val="gqbxbxbxaxpmzpbxbxbxaxfgitaxbxbxbxurhsaxbxbxbxytwabxbxaxbxbyuybxbxaxbxgbpfbxbxaxbxvbtwbxbxaxbxteanbxbxbxaxvsacbxbxaxbxmufjbxaxbxbxumjfbxbxbxaxnzg"/>
    <w:rPr>
      <w:rFonts w:ascii="Times New Roman" w:hAnsi="Times New Roman"/>
      <w:color w:val="000000"/>
    </w:rPr>
  </w:style>
  <w:style w:type="paragraph" w:customStyle="1" w:styleId="gqbxbxbxaxpmzpbxbxbxaxfgitaxbxbxbxurhsaxbxbxbxytwabxbxaxbxbyuybxbxaxbxgbpfbxbxaxbxvbtwbxbxaxbxteanbxbxbxaxvsacbxbxaxbxmufjbxaxbxbxumjfbxbxbxaxnzgdb">
    <w:name w:val="gqbxbxbxaxpmzpbxbxbxaxfgitaxbxbxbxurhsaxbxbxbxytwabxbxaxbxbyuybxbxaxbxgbpfbxbxaxbxvbtwbxbxaxbxteanbxbxbxaxvsacbxbxaxbxmufjbxaxbxbxumjfbxbxbxaxnzgd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
    <w:name w:val="gqbxbxbxaxpmzpbxbxbxaxfgitaxbxbxbxurhsaxbxbxbxytwabxbxaxbxbyuybxbxaxbxgbpfbxbxaxbxvbtwbxbxaxbxteanbxbxbxaxvsacbxbxaxbxmufjbxaxbxbxumjfbxbxbxaxnzgdbxa"/>
    <w:rPr>
      <w:rFonts w:ascii="Times New Roman" w:hAnsi="Times New Roman"/>
      <w:b/>
      <w:color w:val="000000"/>
    </w:rPr>
  </w:style>
  <w:style w:type="paragraph" w:customStyle="1" w:styleId="gqbxbxbxaxpmzpbxbxbxaxfgitaxbxbxbxurhsaxbxbxbxytwabxbxaxbxbyuybxbxaxbxgbpfbxbxaxbxvbtwbxbxaxbxteanbxbxbxaxvsacbxbxaxbxmufjbxaxbxbxumjfbxbxbxaxnzgdbxaxb">
    <w:name w:val="gqbxbxbxaxpmzpbxbxbxaxfgitaxbxbxbxurhsaxbxbxbxytwabxbxaxbxbyuybxbxaxbxgbpfbxbxaxbxvbtwbxbxaxbxteanbxbxbxaxvsacbxbxaxbxmufjbxaxbxbxumjfbxbxbxaxnzgdbxa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
    <w:name w:val="gqbxbxbxaxpmzpbxbxbxaxfgitaxbxbxbxurhsaxbxbxbxytwabxbxaxbxbyuybxbxaxbxgbpfbxbxaxbxvbtwbxbxaxbxteanbxbxbxaxvsacbxbxaxbxmufjbxaxbxbxumjfbxbxbxaxnzgdbxaxb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
    <w:name w:val="gqbxbxbxaxpmzpbxbxbxaxfgitaxbxbxbxurhsaxbxbxbxytwabxbxaxbxbyuybxbxaxbxgbpfbxbxaxbxvbtwbxbxaxbxteanbxbxbxaxvsacbxbxaxbxmufjbxaxbxbxumjfbxbxbxaxnzgdbxaxbxbxr"/>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
    <w:name w:val="gqbxbxbxaxpmzpbxbxbxaxfgitaxbxbxbxurhsaxbxbxbxytwabxbxaxbxbyuybxbxaxbxgbpfbxbxaxbxvbtwbxbxaxbxteanbxbxbxaxvsacbxbxaxbxmufjbxaxbxbxumjfbxbxbxaxnzgdbxaxbxbxrj"/>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
    <w:name w:val="gqbxbxbxaxpmzpbxbxbxaxfgitaxbxbxbxurhsaxbxbxbxytwabxbxaxbxbyuybxbxaxbxgbpfbxbxaxbxvbtwbxbxaxbxteanbxbxbxaxvsacbxbxaxbxmufjbxaxbxbxumjfbxbxbxaxnzgdbxaxbxbxrjg"/>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
    <w:name w:val="gqbxbxbxaxpmzpbxbxbxaxfgitaxbxbxbxurhsaxbxbxbxytwabxbxaxbxbyuybxbxaxbxgbpfbxbxaxbxvbtwbxbxaxbxteanbxbxbxaxvsacbxbxaxbxmufjbxaxbxbxumjfbxbxbxaxnzgdbxaxbxbxrjgoa"/>
    <w:rPr>
      <w:rFonts w:ascii="Times New Roman" w:hAnsi="Times New Roman"/>
      <w:b/>
      <w:color w:val="000000"/>
    </w:rPr>
  </w:style>
  <w:style w:type="paragraph" w:customStyle="1" w:styleId="gqbxbxbxaxpmzpbxbxbxaxfgitaxbxbxbxurhsaxbxbxbxytwabxbxaxbxbyuybxbxaxbxgbpfbxbxaxbxvbtwbxbxaxbxteanbxbxbxaxvsacbxbxaxbxmufjbxaxbxbxumjfbxbxbxaxnzgdbxaxbxbxrjgoaxb">
    <w:name w:val="gqbxbxbxaxpmzpbxbxbxaxfgitaxbxbxbxurhsaxbxbxbxytwabxbxaxbxbyuybxbxaxbxgbpfbxbxaxbxvbtwbxbxaxbxteanbxbxbxaxvsacbxbxaxbxmufjbxaxbxbxumjfbxbxbxaxnzgdbxaxbxbxrjgoa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
    <w:name w:val="gqbxbxbxaxpmzpbxbxbxaxfgitaxbxbxbxurhsaxbxbxbxytwabxbxaxbxbyuybxbxaxbxgbpfbxbxaxbxvbtwbxbxaxbxteanbxbxbxaxvsacbxbxaxbxmufjbxaxbxbxumjfbxbxbxaxnzgdbxaxbxbxrjgoaxb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
    <w:name w:val="gqbxbxbxaxpmzpbxbxbxaxfgitaxbxbxbxurhsaxbxbxbxytwabxbxaxbxbyuybxbxaxbxgbpfbxbxaxbxvbtwbxbxaxbxteanbxbxbxaxvsacbxbxaxbxmufjbxaxbxbxumjfbxbxbxaxnzgdbxaxbxbxrjgoaxbxb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
    <w:name w:val="gqbxbxbxaxpmzpbxbxbxaxfgitaxbxbxbxurhsaxbxbxbxytwabxbxaxbxbyuybxbxaxbxgbpfbxbxaxbxvbtwbxbxaxbxteanbxbxbxaxvsacbxbxaxbxmufjbxaxbxbxumjfbxbxbxaxnzgdbxaxbxbxrjgoaxbxbxbxj"/>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
    <w:name w:val="gqbxbxbxaxpmzpbxbxbxaxfgitaxbxbxbxurhsaxbxbxbxytwabxbxaxbxbyuybxbxaxbxgbpfbxbxaxbxvbtwbxbxaxbxteanbxbxbxaxvsacbxbxaxbxmufjbxaxbxbxumjfbxbxbxaxnzgdbxaxbxbxrjgoaxbxbxbxjt"/>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
    <w:name w:val="gqbxbxbxaxpmzpbxbxbxaxfgitaxbxbxbxurhsaxbxbxbxytwabxbxaxbxbyuybxbxaxbxgbpfbxbxaxbxvbtwbxbxaxbxteanbxbxbxaxvsacbxbxaxbxmufjbxaxbxbxumjfbxbxbxaxnzgdbxaxbxbxrjgoaxbxbxbxjtn"/>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
    <w:name w:val="gqbxbxbxaxpmzpbxbxbxaxfgitaxbxbxbxurhsaxbxbxbxytwabxbxaxbxbyuybxbxaxbxgbpfbxbxaxbxvbtwbxbxaxbxteanbxbxbxaxvsacbxbxaxbxmufjbxaxbxbxumjfbxbxbxaxnzgdbxaxbxbxrjgoaxbxbxbxjtng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
    <w:name w:val="gqbxbxbxaxpmzpbxbxbxaxfgitaxbxbxbxurhsaxbxbxbxytwabxbxaxbxbyuybxbxaxbxgbpfbxbxaxbxvbtwbxbxaxbxteanbxbxbxaxvsacbxbxaxbxmufjbxaxbxbxumjfbxbxbxaxnzgdbxaxbxbxrjgoaxbxbxbxjtngb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
    <w:name w:val="gqbxbxbxaxpmzpbxbxbxaxfgitaxbxbxbxurhsaxbxbxbxytwabxbxaxbxbyuybxbxaxbxgbpfbxbxaxbxvbtwbxbxaxbxteanbxbxbxaxvsacbxbxaxbxmufjbxaxbxbxumjfbxbxbxaxnzgdbxaxbxbxrjgoaxbxbxbxjtngbxb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
    <w:name w:val="gqbxbxbxaxpmzpbxbxbxaxfgitaxbxbxbxurhsaxbxbxbxytwabxbxaxbxbyuybxbxaxbxgbpfbxbxaxbxvbtwbxbxaxbxteanbxbxbxaxvsacbxbxaxbxmufjbxaxbxbxumjfbxbxbxaxnzgdbxaxbxbxrjgoaxbxbxbxjtngbxbxbxa"/>
    <w:rPr>
      <w:rFonts w:ascii="Times New Roman" w:hAnsi="Times New Roman"/>
      <w:b/>
      <w:color w:val="000000"/>
    </w:rPr>
  </w:style>
  <w:style w:type="paragraph" w:customStyle="1" w:styleId="gqbxbxbxaxpmzpbxbxbxaxfgitaxbxbxbxurhsaxbxbxbxytwabxbxaxbxbyuybxbxaxbxgbpfbxbxaxbxvbtwbxbxaxbxteanbxbxbxaxvsacbxbxaxbxmufjbxaxbxbxumjfbxbxbxaxnzgdbxaxbxbxrjgoaxbxbxbxjtngbxbxbxaxo">
    <w:name w:val="gqbxbxbxaxpmzpbxbxbxaxfgitaxbxbxbxurhsaxbxbxbxytwabxbxaxbxbyuybxbxaxbxgbpfbxbxaxbxvbtwbxbxaxbxteanbxbxbxaxvsacbxbxaxbxmufjbxaxbxbxumjfbxbxbxaxnzgdbxaxbxbxrjgoaxbxbxbxjtngbxbxbxaxo"/>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
    <w:name w:val="gqbxbxbxaxpmzpbxbxbxaxfgitaxbxbxbxurhsaxbxbxbxytwabxbxaxbxbyuybxbxaxbxgbpfbxbxaxbxvbtwbxbxaxbxteanbxbxbxaxvsacbxbxaxbxmufjbxaxbxbxumjfbxbxbxaxnzgdbxaxbxbxrjgoaxbxbxbxjtngbxbxbxaxoh"/>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
    <w:name w:val="gqbxbxbxaxpmzpbxbxbxaxfgitaxbxbxbxurhsaxbxbxbxytwabxbxaxbxbyuybxbxaxbxgbpfbxbxaxbxvbtwbxbxaxbxteanbxbxbxaxvsacbxbxaxbxmufjbxaxbxbxumjfbxbxbxaxnzgdbxaxbxbxrjgoaxbxbxbxjtngbxbxbxaxohj"/>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
    <w:name w:val="gqbxbxbxaxpmzpbxbxbxaxfgitaxbxbxbxurhsaxbxbxbxytwabxbxaxbxbyuybxbxaxbxgbpfbxbxaxbxvbtwbxbxaxbxteanbxbxbxaxvsacbxbxaxbxmufjbxaxbxbxumjfbxbxbxaxnzgdbxaxbxbxrjgoaxbxbxbxjtngbxbxbxaxohjq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
    <w:name w:val="gqbxbxbxaxpmzpbxbxbxaxfgitaxbxbxbxurhsaxbxbxbxytwabxbxaxbxbyuybxbxaxbxgbpfbxbxaxbxvbtwbxbxaxbxteanbxbxbxaxvsacbxbxaxbxmufjbxaxbxbxumjfbxbxbxaxnzgdbxaxbxbxrjgoaxbxbxbxjtngbxbxbxaxohjqb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
    <w:name w:val="gqbxbxbxaxpmzpbxbxbxaxfgitaxbxbxbxurhsaxbxbxbxytwabxbxaxbxbyuybxbxaxbxgbpfbxbxaxbxvbtwbxbxaxbxteanbxbxbxaxvsacbxbxaxbxmufjbxaxbxbxumjfbxbxbxaxnzgdbxaxbxbxrjgoaxbxbxbxjtngbxbxbxaxohjqbxb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
    <w:name w:val="gqbxbxbxaxpmzpbxbxbxaxfgitaxbxbxbxurhsaxbxbxbxytwabxbxaxbxbyuybxbxaxbxgbpfbxbxaxbxvbtwbxbxaxbxteanbxbxbxaxvsacbxbxaxbxmufjbxaxbxbxumjfbxbxbxaxnzgdbxaxbxbxrjgoaxbxbxbxjtngbxbxbxaxohjqbxbxbxa"/>
    <w:rPr>
      <w:rFonts w:ascii="Times New Roman" w:hAnsi="Times New Roman"/>
      <w:b/>
      <w:color w:val="000000"/>
    </w:rPr>
  </w:style>
  <w:style w:type="paragraph" w:customStyle="1" w:styleId="gqbxbxbxaxpmzpbxbxbxaxfgitaxbxbxbxurhsaxbxbxbxytwabxbxaxbxbyuybxbxaxbxgbpfbxbxaxbxvbtwbxbxaxbxteanbxbxbxaxvsacbxbxaxbxmufjbxaxbxbxumjfbxbxbxaxnzgdbxaxbxbxrjgoaxbxbxbxjtngbxbxbxaxohjqbxbxbxaxg">
    <w:name w:val="gqbxbxbxaxpmzpbxbxbxaxfgitaxbxbxbxurhsaxbxbxbxytwabxbxaxbxbyuybxbxaxbxgbpfbxbxaxbxvbtwbxbxaxbxteanbxbxbxaxvsacbxbxaxbxmufjbxaxbxbxumjfbxbxbxaxnzgdbxaxbxbxrjgoaxbxbxbxjtngbxbxbxaxohjqbxbxbxaxg"/>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
    <w:name w:val="gqbxbxbxaxpmzpbxbxbxaxfgitaxbxbxbxurhsaxbxbxbxytwabxbxaxbxbyuybxbxaxbxgbpfbxbxaxbxvbtwbxbxaxbxteanbxbxbxaxvsacbxbxaxbxmufjbxaxbxbxumjfbxbxbxaxnzgdbxaxbxbxrjgoaxbxbxbxjtngbxbxbxaxohjqbxbxbxaxgs"/>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
    <w:name w:val="gqbxbxbxaxpmzpbxbxbxaxfgitaxbxbxbxurhsaxbxbxbxytwabxbxaxbxbyuybxbxaxbxgbpfbxbxaxbxvbtwbxbxaxbxteanbxbxbxaxvsacbxbxaxbxmufjbxaxbxbxumjfbxbxbxaxnzgdbxaxbxbxrjgoaxbxbxbxjtngbxbxbxaxohjqbxbxbxaxgsp"/>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
    <w:name w:val="gqbxbxbxaxpmzpbxbxbxaxfgitaxbxbxbxurhsaxbxbxbxytwabxbxaxbxbyuybxbxaxbxgbpfbxbxaxbxvbtwbxbxaxbxteanbxbxbxaxvsacbxbxaxbxmufjbxaxbxbxumjfbxbxbxaxnzgdbxaxbxbxrjgoaxbxbxbxjtngbxbxbxaxohjqbxbxbxaxgspra"/>
    <w:rPr>
      <w:rFonts w:ascii="Times New Roman" w:hAnsi="Times New Roman"/>
      <w:b/>
      <w:color w:val="000000"/>
    </w:rPr>
  </w:style>
  <w:style w:type="paragraph" w:customStyle="1" w:styleId="gqbxbxbxaxpmzpbxbxbxaxfgitaxbxbxbxurhsaxbxbxbxytwabxbxaxbxbyuybxbxaxbxgbpfbxbxaxbxvbtwbxbxaxbxteanbxbxbxaxvsacbxbxaxbxmufjbxaxbxbxumjfbxbxbxaxnzgdbxaxbxbxrjgoaxbxbxbxjtngbxbxbxaxohjqbxbxbxaxgspraxb">
    <w:name w:val="gqbxbxbxaxpmzpbxbxbxaxfgitaxbxbxbxurhsaxbxbxbxytwabxbxaxbxbyuybxbxaxbxgbpfbxbxaxbxvbtwbxbxaxbxteanbxbxbxaxvsacbxbxaxbxmufjbxaxbxbxumjfbxbxbxaxnzgdbxaxbxbxrjgoaxbxbxbxjtngbxbxbxaxohjqbxbxbxaxgspra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
    <w:name w:val="gqbxbxbxaxpmzpbxbxbxaxfgitaxbxbxbxurhsaxbxbxbxytwabxbxaxbxbyuybxbxaxbxgbpfbxbxaxbxvbtwbxbxaxbxteanbxbxbxaxvsacbxbxaxbxmufjbxaxbxbxumjfbxbxbxaxnzgdbxaxbxbxrjgoaxbxbxbxjtngbxbxbxaxohjqbxbxbxaxgspraxb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
    <w:name w:val="gqbxbxbxaxpmzpbxbxbxaxfgitaxbxbxbxurhsaxbxbxbxytwabxbxaxbxbyuybxbxaxbxgbpfbxbxaxbxvbtwbxbxaxbxteanbxbxbxaxvsacbxbxaxbxmufjbxaxbxbxumjfbxbxbxaxnzgdbxaxbxbxrjgoaxbxbxbxjtngbxbxbxaxohjqbxbxbxaxgspraxbxb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
    <w:name w:val="gqbxbxbxaxpmzpbxbxbxaxfgitaxbxbxbxurhsaxbxbxbxytwabxbxaxbxbyuybxbxaxbxgbpfbxbxaxbxvbtwbxbxaxbxteanbxbxbxaxvsacbxbxaxbxmufjbxaxbxbxumjfbxbxbxaxnzgdbxaxbxbxrjgoaxbxbxbxjtngbxbxbxaxohjqbxbxbxaxgspraxbxbxbxk"/>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
    <w:name w:val="gqbxbxbxaxpmzpbxbxbxaxfgitaxbxbxbxurhsaxbxbxbxytwabxbxaxbxbyuybxbxaxbxgbpfbxbxaxbxvbtwbxbxaxbxteanbxbxbxaxvsacbxbxaxbxmufjbxaxbxbxumjfbxbxbxaxnzgdbxaxbxbxrjgoaxbxbxbxjtngbxbxbxaxohjqbxbxbxaxgspraxbxbxbxkq"/>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
    <w:name w:val="gqbxbxbxaxpmzpbxbxbxaxfgitaxbxbxbxurhsaxbxbxbxytwabxbxaxbxbyuybxbxaxbxgbpfbxbxaxbxvbtwbxbxaxbxteanbxbxbxaxvsacbxbxaxbxmufjbxaxbxbxumjfbxbxbxaxnzgdbxaxbxbxrjgoaxbxbxbxjtngbxbxbxaxohjqbxbxbxaxgspraxbxbxbxkqq"/>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
    <w:name w:val="gqbxbxbxaxpmzpbxbxbxaxfgitaxbxbxbxurhsaxbxbxbxytwabxbxaxbxbyuybxbxaxbxgbpfbxbxaxbxvbtwbxbxaxbxteanbxbxbxaxvsacbxbxaxbxmufjbxaxbxbxumjfbxbxbxaxnzgdbxaxbxbxrjgoaxbxbxbxjtngbxbxbxaxohjqbxbxbxaxgspraxbxbxbxkqqc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
    <w:name w:val="gqbxbxbxaxpmzpbxbxbxaxfgitaxbxbxbxurhsaxbxbxbxytwabxbxaxbxbyuybxbxaxbxgbpfbxbxaxbxvbtwbxbxaxbxteanbxbxbxaxvsacbxbxaxbxmufjbxaxbxbxumjfbxbxbxaxnzgdbxaxbxbxrjgoaxbxbxbxjtngbxbxbxaxohjqbxbxbxaxgspraxbxbxbxkqqcb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
    <w:name w:val="gqbxbxbxaxpmzpbxbxbxaxfgitaxbxbxbxurhsaxbxbxbxytwabxbxaxbxbyuybxbxaxbxgbpfbxbxaxbxvbtwbxbxaxbxteanbxbxbxaxvsacbxbxaxbxmufjbxaxbxbxumjfbxbxbxaxnzgdbxaxbxbxrjgoaxbxbxbxjtngbxbxbxaxohjqbxbxbxaxgspraxbxbxbxkqqcbxbxa"/>
    <w:rPr>
      <w:rFonts w:ascii="Times New Roman" w:hAnsi="Times New Roman"/>
      <w:b/>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
    <w:name w:val="gqbxbxbxaxpmzpbxbxbxaxfgitaxbxbxbxurhsaxbxbxbxytwabxbxaxbxbyuybxbxaxbxgbpfbxbxaxbxvbtwbxbxaxbxteanbxbxbxaxvsacbxbxaxbxmufjbxaxbxbxumjfbxbxbxaxnzgdbxaxbxbxrjgoaxbxbxbxjtngbxbxbxaxohjqbxbxbxaxgspraxbxbxbxkqqcbxbxa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
    <w:name w:val="gqbxbxbxaxpmzpbxbxbxaxfgitaxbxbxbxurhsaxbxbxbxytwabxbxaxbxbyuybxbxaxbxgbpfbxbxaxbxvbtwbxbxaxbxteanbxbxbxaxvsacbxbxaxbxmufjbxaxbxbxumjfbxbxbxaxnzgdbxaxbxbxrjgoaxbxbxbxjtngbxbxbxaxohjqbxbxbxaxgspraxbxbxbxkqqcbxbxaxbxu"/>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
    <w:name w:val="gqbxbxbxaxpmzpbxbxbxaxfgitaxbxbxbxurhsaxbxbxbxytwabxbxaxbxbyuybxbxaxbxgbpfbxbxaxbxvbtwbxbxaxbxteanbxbxbxaxvsacbxbxaxbxmufjbxaxbxbxumjfbxbxbxaxnzgdbxaxbxbxrjgoaxbxbxbxjtngbxbxbxaxohjqbxbxbxaxgspraxbxbxbxkqqcbxbxaxbxuk"/>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p">
    <w:name w:val="gqbxbxbxaxpmzpbxbxbxaxfgitaxbxbxbxurhsaxbxbxbxytwabxbxaxbxbyuybxbxaxbxgbpfbxbxaxbxvbtwbxbxaxbxteanbxbxbxaxvsacbxbxaxbxmufjbxaxbxbxumjfbxbxbxaxnzgdbxaxbxbxrjgoaxbxbxbxjtngbxbxbxaxohjqbxbxbxaxgspraxbxbxbxkqqcbxbxaxbxukp"/>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pgb">
    <w:name w:val="gqbxbxbxaxpmzpbxbxbxaxfgitaxbxbxbxurhsaxbxbxbxytwabxbxaxbxbyuybxbxaxbxgbpfbxbxaxbxvbtwbxbxaxbxteanbxbxbxaxvsacbxbxaxbxmufjbxaxbxbxumjfbxbxbxaxnzgdbxaxbxbxrjgoaxbxbxbxjtngbxbxbxaxohjqbxbxbxaxgspraxbxbxbxkqqcbxbxaxbxukpg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pgbxb">
    <w:name w:val="gqbxbxbxaxpmzpbxbxbxaxfgitaxbxbxbxurhsaxbxbxbxytwabxbxaxbxbyuybxbxaxbxgbpfbxbxaxbxvbtwbxbxaxbxteanbxbxbxaxvsacbxbxaxbxmufjbxaxbxbxumjfbxbxbxaxnzgdbxaxbxbxrjgoaxbxbxbxjtngbxbxbxaxohjqbxbxbxaxgspraxbxbxbxkqqcbxbxaxbxukpgb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pgbxbxb">
    <w:name w:val="gqbxbxbxaxpmzpbxbxbxaxfgitaxbxbxbxurhsaxbxbxbxytwabxbxaxbxbyuybxbxaxbxgbpfbxbxaxbxvbtwbxbxaxbxteanbxbxbxaxvsacbxbxaxbxmufjbxaxbxbxumjfbxbxbxaxnzgdbxaxbxbxrjgoaxbxbxbxjtngbxbxbxaxohjqbxbxbxaxgspraxbxbxbxkqqcbxbxaxbxukpgbxb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pgbxbxbxa">
    <w:name w:val="gqbxbxbxaxpmzpbxbxbxaxfgitaxbxbxbxurhsaxbxbxbxytwabxbxaxbxbyuybxbxaxbxgbpfbxbxaxbxvbtwbxbxaxbxteanbxbxbxaxvsacbxbxaxbxmufjbxaxbxbxumjfbxbxbxaxnzgdbxaxbxbxrjgoaxbxbxbxjtngbxbxbxaxohjqbxbxbxaxgspraxbxbxbxkqqcbxbxaxbxukpgbxbxbxa"/>
    <w:rPr>
      <w:rFonts w:ascii="Times New Roman" w:hAnsi="Times New Roman"/>
      <w:b/>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pgbxbxbxaxy">
    <w:name w:val="gqbxbxbxaxpmzpbxbxbxaxfgitaxbxbxbxurhsaxbxbxbxytwabxbxaxbxbyuybxbxaxbxgbpfbxbxaxbxvbtwbxbxaxbxteanbxbxbxaxvsacbxbxaxbxmufjbxaxbxbxumjfbxbxbxaxnzgdbxaxbxbxrjgoaxbxbxbxjtngbxbxbxaxohjqbxbxbxaxgspraxbxbxbxkqqcbxbxaxbxukpgbxbxbxaxy"/>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pgbxbxbxaxyu">
    <w:name w:val="gqbxbxbxaxpmzpbxbxbxaxfgitaxbxbxbxurhsaxbxbxbxytwabxbxaxbxbyuybxbxaxbxgbpfbxbxaxbxvbtwbxbxaxbxteanbxbxbxaxvsacbxbxaxbxmufjbxaxbxbxumjfbxbxbxaxnzgdbxaxbxbxrjgoaxbxbxbxjtngbxbxbxaxohjqbxbxbxaxgspraxbxbxbxkqqcbxbxaxbxukpgbxbxbxaxyu"/>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pgbxbxbxaxyuu">
    <w:name w:val="gqbxbxbxaxpmzpbxbxbxaxfgitaxbxbxbxurhsaxbxbxbxytwabxbxaxbxbyuybxbxaxbxgbpfbxbxaxbxvbtwbxbxaxbxteanbxbxbxaxvsacbxbxaxbxmufjbxaxbxbxumjfbxbxbxaxnzgdbxaxbxbxrjgoaxbxbxbxjtngbxbxbxaxohjqbxbxbxaxgspraxbxbxbxkqqcbxbxaxbxukpgbxbxbxaxyuu"/>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pgbxbxbxaxyuugb">
    <w:name w:val="gqbxbxbxaxpmzpbxbxbxaxfgitaxbxbxbxurhsaxbxbxbxytwabxbxaxbxbyuybxbxaxbxgbpfbxbxaxbxvbtwbxbxaxbxteanbxbxbxaxvsacbxbxaxbxmufjbxaxbxbxumjfbxbxbxaxnzgdbxaxbxbxrjgoaxbxbxbxjtngbxbxbxaxohjqbxbxbxaxgspraxbxbxbxkqqcbxbxaxbxukpgbxbxbxaxyuug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pgbxbxbxaxyuugbxb">
    <w:name w:val="gqbxbxbxaxpmzpbxbxbxaxfgitaxbxbxbxurhsaxbxbxbxytwabxbxaxbxbyuybxbxaxbxgbpfbxbxaxbxvbtwbxbxaxbxteanbxbxbxaxvsacbxbxaxbxmufjbxaxbxbxumjfbxbxbxaxnzgdbxaxbxbxrjgoaxbxbxbxjtngbxbxbxaxohjqbxbxbxaxgspraxbxbxbxkqqcbxbxaxbxukpgbxbxbxaxyuugb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pgbxbxbxaxyuugbxbxa">
    <w:name w:val="gqbxbxbxaxpmzpbxbxbxaxfgitaxbxbxbxurhsaxbxbxbxytwabxbxaxbxbyuybxbxaxbxgbpfbxbxaxbxvbtwbxbxaxbxteanbxbxbxaxvsacbxbxaxbxmufjbxaxbxbxumjfbxbxbxaxnzgdbxaxbxbxrjgoaxbxbxbxjtngbxbxbxaxohjqbxbxbxaxgspraxbxbxbxkqqcbxbxaxbxukpgbxbxbxaxyuugbxbxa"/>
    <w:rPr>
      <w:rFonts w:ascii="Times New Roman" w:hAnsi="Times New Roman"/>
      <w:b/>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pgbxbxbxaxyuugbxbxaxb">
    <w:name w:val="gqbxbxbxaxpmzpbxbxbxaxfgitaxbxbxbxurhsaxbxbxbxytwabxbxaxbxbyuybxbxaxbxgbpfbxbxaxbxvbtwbxbxaxbxteanbxbxbxaxvsacbxbxaxbxmufjbxaxbxbxumjfbxbxbxaxnzgdbxaxbxbxrjgoaxbxbxbxjtngbxbxbxaxohjqbxbxbxaxgspraxbxbxbxkqqcbxbxaxbxukpgbxbxbxaxyuugbxbxaxb"/>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pgbxbxbxaxyuugbxbxaxbxl">
    <w:name w:val="gqbxbxbxaxpmzpbxbxbxaxfgitaxbxbxbxurhsaxbxbxbxytwabxbxaxbxbyuybxbxaxbxgbpfbxbxaxbxvbtwbxbxaxbxteanbxbxbxaxvsacbxbxaxbxmufjbxaxbxbxumjfbxbxbxaxnzgdbxaxbxbxrjgoaxbxbxbxjtngbxbxbxaxohjqbxbxbxaxgspraxbxbxbxkqqcbxbxaxbxukpgbxbxbxaxyuugbxbxaxbxl"/>
    <w:rPr>
      <w:rFonts w:ascii="Times New Roman" w:hAnsi="Times New Roman"/>
      <w:color w:val="000000"/>
    </w:rPr>
  </w:style>
  <w:style w:type="paragraph" w:customStyle="1" w:styleId="gqbxbxbxaxpmzpbxbxbxaxfgitaxbxbxbxurhsaxbxbxbxytwabxbxaxbxbyuybxbxaxbxgbpfbxbxaxbxvbtwbxbxaxbxteanbxbxbxaxvsacbxbxaxbxmufjbxaxbxbxumjfbxbxbxaxnzgdbxaxbxbxrjgoaxbxbxbxjtngbxbxbxaxohjqbxbxbxaxgspraxbxbxbxkqqcbxbxaxbxukpgbxbxbxaxyuugbxbxaxbxlt">
    <w:name w:val="gqbxbxbxaxpmzpbxbxbxaxfgitaxbxbxbxurhsaxbxbxbxytwabxbxaxbxbyuybxbxaxbxgbpfbxbxaxbxvbtwbxbxaxbxteanbxbxbxaxvsacbxbxaxbxmufjbxaxbxbxumjfbxbxbxaxnzgdbxaxbxbxrjgoaxbxbxbxjtngbxbxbxaxohjqbxbxbxaxgspraxbxbxbxkqqcbxbxaxbxukpgbxbxbxaxyuugbxbxaxbxlt"/>
    <w:rPr>
      <w:rFonts w:ascii="Times New Roman" w:hAnsi="Times New Roman"/>
      <w:color w:val="000000"/>
    </w:rPr>
  </w:style>
  <w:style w:type="paragraph" w:customStyle="1" w:styleId="h">
    <w:name w:val="h"/>
    <w:rPr>
      <w:rFonts w:ascii="Times New Roman" w:hAnsi="Times New Roman"/>
      <w:color w:val="000000"/>
    </w:rPr>
  </w:style>
  <w:style w:type="paragraph" w:customStyle="1" w:styleId="hga">
    <w:name w:val="hga"/>
    <w:rPr>
      <w:rFonts w:ascii="Times New Roman" w:hAnsi="Times New Roman"/>
      <w:b/>
      <w:color w:val="000000"/>
    </w:rPr>
  </w:style>
  <w:style w:type="paragraph" w:customStyle="1" w:styleId="hgaxb">
    <w:name w:val="hgaxb"/>
    <w:rPr>
      <w:rFonts w:ascii="Times New Roman" w:hAnsi="Times New Roman"/>
      <w:color w:val="000000"/>
    </w:rPr>
  </w:style>
  <w:style w:type="paragraph" w:customStyle="1" w:styleId="hgaxbxb">
    <w:name w:val="hgaxbxb"/>
    <w:rPr>
      <w:rFonts w:ascii="Times New Roman" w:hAnsi="Times New Roman"/>
      <w:color w:val="000000"/>
    </w:rPr>
  </w:style>
  <w:style w:type="paragraph" w:customStyle="1" w:styleId="hgaxbxbxb">
    <w:name w:val="hgaxbxbxb"/>
    <w:rPr>
      <w:rFonts w:ascii="Times New Roman" w:hAnsi="Times New Roman"/>
      <w:color w:val="000000"/>
    </w:rPr>
  </w:style>
  <w:style w:type="paragraph" w:customStyle="1" w:styleId="hgaxbxbxbxi">
    <w:name w:val="hgaxbxbxbxi"/>
    <w:rPr>
      <w:rFonts w:ascii="Times New Roman" w:hAnsi="Times New Roman"/>
      <w:color w:val="000000"/>
    </w:rPr>
  </w:style>
  <w:style w:type="paragraph" w:customStyle="1" w:styleId="hgaxbxbxbxit">
    <w:name w:val="hgaxbxbxbxit"/>
    <w:rPr>
      <w:rFonts w:ascii="Times New Roman" w:hAnsi="Times New Roman"/>
      <w:color w:val="000000"/>
    </w:rPr>
  </w:style>
  <w:style w:type="paragraph" w:customStyle="1" w:styleId="hgaxbxbxbxito">
    <w:name w:val="hgaxbxbxbxito"/>
    <w:rPr>
      <w:rFonts w:ascii="Times New Roman" w:hAnsi="Times New Roman"/>
      <w:color w:val="000000"/>
    </w:rPr>
  </w:style>
  <w:style w:type="paragraph" w:customStyle="1" w:styleId="hgaxbxbxbxitonb">
    <w:name w:val="hgaxbxbxbxitonb"/>
    <w:rPr>
      <w:rFonts w:ascii="Times New Roman" w:hAnsi="Times New Roman"/>
      <w:color w:val="000000"/>
    </w:rPr>
  </w:style>
  <w:style w:type="paragraph" w:customStyle="1" w:styleId="hgaxbxbxbxitonbxb">
    <w:name w:val="hgaxbxbxbxitonbxb"/>
    <w:rPr>
      <w:rFonts w:ascii="Times New Roman" w:hAnsi="Times New Roman"/>
      <w:color w:val="000000"/>
    </w:rPr>
  </w:style>
  <w:style w:type="paragraph" w:customStyle="1" w:styleId="hgaxbxbxbxitonbxbxa">
    <w:name w:val="hgaxbxbxbxitonbxbxa"/>
    <w:rPr>
      <w:rFonts w:ascii="Times New Roman" w:hAnsi="Times New Roman"/>
      <w:b/>
      <w:color w:val="000000"/>
    </w:rPr>
  </w:style>
  <w:style w:type="paragraph" w:customStyle="1" w:styleId="hgaxbxbxbxitonbxbxaxb">
    <w:name w:val="hgaxbxbxbxitonbxbxaxb"/>
    <w:rPr>
      <w:rFonts w:ascii="Times New Roman" w:hAnsi="Times New Roman"/>
      <w:color w:val="000000"/>
    </w:rPr>
  </w:style>
  <w:style w:type="paragraph" w:customStyle="1" w:styleId="hgaxbxbxbxitonbxbxaxbxb">
    <w:name w:val="hgaxbxbxbxitonbxbxaxbxb"/>
    <w:rPr>
      <w:rFonts w:ascii="Times New Roman" w:hAnsi="Times New Roman"/>
      <w:color w:val="000000"/>
    </w:rPr>
  </w:style>
  <w:style w:type="paragraph" w:customStyle="1" w:styleId="hgaxbxbxbxitonbxbxaxbxbd">
    <w:name w:val="hgaxbxbxbxitonbxbxaxbxbd"/>
    <w:rPr>
      <w:rFonts w:ascii="Times New Roman" w:hAnsi="Times New Roman"/>
      <w:color w:val="000000"/>
    </w:rPr>
  </w:style>
  <w:style w:type="paragraph" w:customStyle="1" w:styleId="hgaxbxbxbxitonbxbxaxbxbdn">
    <w:name w:val="hgaxbxbxbxitonbxbxaxbxbdn"/>
    <w:rPr>
      <w:rFonts w:ascii="Times New Roman" w:hAnsi="Times New Roman"/>
      <w:color w:val="000000"/>
    </w:rPr>
  </w:style>
  <w:style w:type="paragraph" w:customStyle="1" w:styleId="hgaxbxbxbxitonbxbxaxbxbdnkb">
    <w:name w:val="hgaxbxbxbxitonbxbxaxbxbdnkb"/>
    <w:rPr>
      <w:rFonts w:ascii="Times New Roman" w:hAnsi="Times New Roman"/>
      <w:color w:val="000000"/>
    </w:rPr>
  </w:style>
  <w:style w:type="paragraph" w:customStyle="1" w:styleId="hgaxbxbxbxitonbxbxaxbxbdnkbxb">
    <w:name w:val="hgaxbxbxbxitonbxbxaxbxbdnkbxb"/>
    <w:rPr>
      <w:rFonts w:ascii="Times New Roman" w:hAnsi="Times New Roman"/>
      <w:color w:val="000000"/>
    </w:rPr>
  </w:style>
  <w:style w:type="paragraph" w:customStyle="1" w:styleId="hgaxbxbxbxitonbxbxaxbxbdnkbxbxa">
    <w:name w:val="hgaxbxbxbxitonbxbxaxbxbdnkbxbxa"/>
    <w:rPr>
      <w:rFonts w:ascii="Times New Roman" w:hAnsi="Times New Roman"/>
      <w:b/>
      <w:color w:val="000000"/>
    </w:rPr>
  </w:style>
  <w:style w:type="paragraph" w:customStyle="1" w:styleId="hgaxbxbxbxitonbxbxaxbxbdnkbxbxaxb">
    <w:name w:val="hgaxbxbxbxitonbxbxaxbxbdnkbxbxaxb"/>
    <w:rPr>
      <w:rFonts w:ascii="Times New Roman" w:hAnsi="Times New Roman"/>
      <w:color w:val="000000"/>
    </w:rPr>
  </w:style>
  <w:style w:type="paragraph" w:customStyle="1" w:styleId="hgaxbxbxbxitonbxbxaxbxbdnkbxbxaxbxa">
    <w:name w:val="hgaxbxbxbxitonbxbxaxbxbdnkbxbxaxbxa"/>
    <w:rPr>
      <w:rFonts w:ascii="Times New Roman" w:hAnsi="Times New Roman"/>
      <w:color w:val="000000"/>
    </w:rPr>
  </w:style>
  <w:style w:type="paragraph" w:customStyle="1" w:styleId="hgaxbxbxbxitonbxbxaxbxbdnkbxbxaxbxar">
    <w:name w:val="hgaxbxbxbxitonbxbxaxbxbdnkbxbxaxbxar"/>
    <w:rPr>
      <w:rFonts w:ascii="Times New Roman" w:hAnsi="Times New Roman"/>
      <w:color w:val="000000"/>
    </w:rPr>
  </w:style>
  <w:style w:type="paragraph" w:customStyle="1" w:styleId="hgaxbxbxbxitonbxbxaxbxbdnkbxbxaxbxars">
    <w:name w:val="hgaxbxbxbxitonbxbxaxbxbdnkbxbxaxbxars"/>
    <w:rPr>
      <w:rFonts w:ascii="Times New Roman" w:hAnsi="Times New Roman"/>
      <w:color w:val="000000"/>
    </w:rPr>
  </w:style>
  <w:style w:type="paragraph" w:customStyle="1" w:styleId="hgaxbxbxbxitonbxbxaxbxbdnkbxbxaxbxarstb">
    <w:name w:val="hgaxbxbxbxitonbxbxaxbxbdnkbxbxaxbxarstb"/>
    <w:rPr>
      <w:rFonts w:ascii="Times New Roman" w:hAnsi="Times New Roman"/>
      <w:color w:val="000000"/>
    </w:rPr>
  </w:style>
  <w:style w:type="paragraph" w:customStyle="1" w:styleId="hgaxbxbxbxitonbxbxaxbxbdnkbxbxaxbxarstbxa">
    <w:name w:val="hgaxbxbxbxitonbxbxaxbxbdnkbxbxaxbxarstbxa"/>
    <w:rPr>
      <w:rFonts w:ascii="Times New Roman" w:hAnsi="Times New Roman"/>
      <w:b/>
      <w:color w:val="000000"/>
    </w:rPr>
  </w:style>
  <w:style w:type="paragraph" w:customStyle="1" w:styleId="hgaxbxbxbxitonbxbxaxbxbdnkbxbxaxbxarstbxaxb">
    <w:name w:val="hgaxbxbxbxitonbxbxaxbxbdnkbxbxaxbxarstbxaxb"/>
    <w:rPr>
      <w:rFonts w:ascii="Times New Roman" w:hAnsi="Times New Roman"/>
      <w:color w:val="000000"/>
    </w:rPr>
  </w:style>
  <w:style w:type="paragraph" w:customStyle="1" w:styleId="hgaxbxbxbxitonbxbxaxbxbdnkbxbxaxbxarstbxaxbxb">
    <w:name w:val="hgaxbxbxbxitonbxbxaxbxbdnkbxbxaxbxarstbxaxbxb"/>
    <w:rPr>
      <w:rFonts w:ascii="Times New Roman" w:hAnsi="Times New Roman"/>
      <w:color w:val="000000"/>
    </w:rPr>
  </w:style>
  <w:style w:type="paragraph" w:customStyle="1" w:styleId="hgaxbxbxbxitonbxbxaxbxbdnkbxbxaxbxarstbxaxbxbxr">
    <w:name w:val="hgaxbxbxbxitonbxbxaxbxbdnkbxbxaxbxarstbxaxbxbxr"/>
    <w:rPr>
      <w:rFonts w:ascii="Times New Roman" w:hAnsi="Times New Roman"/>
      <w:color w:val="000000"/>
    </w:rPr>
  </w:style>
  <w:style w:type="paragraph" w:customStyle="1" w:styleId="hgaxbxbxbxitonbxbxaxbxbdnkbxbxaxbxarstbxaxbxbxrt">
    <w:name w:val="hgaxbxbxbxitonbxbxaxbxbdnkbxbxaxbxarstbxaxbxbxrt"/>
    <w:rPr>
      <w:rFonts w:ascii="Times New Roman" w:hAnsi="Times New Roman"/>
      <w:color w:val="000000"/>
    </w:rPr>
  </w:style>
  <w:style w:type="paragraph" w:customStyle="1" w:styleId="hgaxbxbxbxitonbxbxaxbxbdnkbxbxaxbxarstbxaxbxbxrtr">
    <w:name w:val="hgaxbxbxbxitonbxbxaxbxbdnkbxbxaxbxarstbxaxbxbxrtr"/>
    <w:rPr>
      <w:rFonts w:ascii="Times New Roman" w:hAnsi="Times New Roman"/>
      <w:color w:val="000000"/>
    </w:rPr>
  </w:style>
  <w:style w:type="paragraph" w:customStyle="1" w:styleId="hgaxbxbxbxitonbxbxaxbxbdnkbxbxaxbxarstbxaxbxbxrtrpb">
    <w:name w:val="hgaxbxbxbxitonbxbxaxbxbdnkbxbxaxbxarstbxaxbxbxrtrpb"/>
    <w:rPr>
      <w:rFonts w:ascii="Times New Roman" w:hAnsi="Times New Roman"/>
      <w:color w:val="000000"/>
    </w:rPr>
  </w:style>
  <w:style w:type="paragraph" w:customStyle="1" w:styleId="hgaxbxbxbxitonbxbxaxbxbdnkbxbxaxbxarstbxaxbxbxrtrpbxb">
    <w:name w:val="hgaxbxbxbxitonbxbxaxbxbdnkbxbxaxbxarstbxaxbxbxrtrpbxb"/>
    <w:rPr>
      <w:rFonts w:ascii="Times New Roman" w:hAnsi="Times New Roman"/>
      <w:color w:val="000000"/>
    </w:rPr>
  </w:style>
  <w:style w:type="paragraph" w:customStyle="1" w:styleId="hgaxbxbxbxitonbxbxaxbxbdnkbxbxaxbxarstbxaxbxbxrtrpbxbxb">
    <w:name w:val="hgaxbxbxbxitonbxbxaxbxbdnkbxbxaxbxarstbxaxbxbxrtrpbxbxb"/>
    <w:rPr>
      <w:rFonts w:ascii="Times New Roman" w:hAnsi="Times New Roman"/>
      <w:color w:val="000000"/>
    </w:rPr>
  </w:style>
  <w:style w:type="paragraph" w:customStyle="1" w:styleId="hgaxbxbxbxitonbxbxaxbxbdnkbxbxaxbxarstbxaxbxbxrtrpbxbxbxa">
    <w:name w:val="hgaxbxbxbxitonbxbxaxbxbdnkbxbxaxbxarstbxaxbxbxrtrpbxbxbxa"/>
    <w:rPr>
      <w:rFonts w:ascii="Times New Roman" w:hAnsi="Times New Roman"/>
      <w:b/>
      <w:color w:val="000000"/>
    </w:rPr>
  </w:style>
  <w:style w:type="paragraph" w:customStyle="1" w:styleId="hgaxbxbxbxitonbxbxaxbxbdnkbxbxaxbxarstbxaxbxbxrtrpbxbxbxaxh">
    <w:name w:val="hgaxbxbxbxitonbxbxaxbxbdnkbxbxaxbxarstbxaxbxbxrtrpbxbxbxaxh"/>
    <w:rPr>
      <w:rFonts w:ascii="Times New Roman" w:hAnsi="Times New Roman"/>
      <w:color w:val="000000"/>
    </w:rPr>
  </w:style>
  <w:style w:type="paragraph" w:customStyle="1" w:styleId="hgaxbxbxbxitonbxbxaxbxbdnkbxbxaxbxarstbxaxbxbxrtrpbxbxbxaxhv">
    <w:name w:val="hgaxbxbxbxitonbxbxaxbxbdnkbxbxaxbxarstbxaxbxbxrtrpbxbxbxaxhv"/>
    <w:rPr>
      <w:rFonts w:ascii="Times New Roman" w:hAnsi="Times New Roman"/>
      <w:color w:val="000000"/>
    </w:rPr>
  </w:style>
  <w:style w:type="paragraph" w:customStyle="1" w:styleId="hgaxbxbxbxitonbxbxaxbxbdnkbxbxaxbxarstbxaxbxbxrtrpbxbxbxaxhva">
    <w:name w:val="hgaxbxbxbxitonbxbxaxbxbdnkbxbxaxbxarstbxaxbxbxrtrpbxbxbxaxhva"/>
    <w:rPr>
      <w:rFonts w:ascii="Times New Roman" w:hAnsi="Times New Roman"/>
      <w:color w:val="000000"/>
    </w:rPr>
  </w:style>
  <w:style w:type="paragraph" w:customStyle="1" w:styleId="hgaxbxbxbxitonbxbxaxbxbdnkbxbxaxbxarstbxaxbxbxrtrpbxbxbxaxhvawa">
    <w:name w:val="hgaxbxbxbxitonbxbxaxbxbdnkbxbxaxbxarstbxaxbxbxrtrpbxbxbxaxhvawa"/>
    <w:rPr>
      <w:rFonts w:ascii="Times New Roman" w:hAnsi="Times New Roman"/>
      <w:b/>
      <w:color w:val="000000"/>
    </w:rPr>
  </w:style>
  <w:style w:type="paragraph" w:customStyle="1" w:styleId="hgaxbxbxbxitonbxbxaxbxbdnkbxbxaxbxarstbxaxbxbxrtrpbxbxbxaxhvawaxb">
    <w:name w:val="hgaxbxbxbxitonbxbxaxbxbdnkbxbxaxbxarstbxaxbxbxrtrpbxbxbxaxhvawaxb"/>
    <w:rPr>
      <w:rFonts w:ascii="Times New Roman" w:hAnsi="Times New Roman"/>
      <w:color w:val="000000"/>
    </w:rPr>
  </w:style>
  <w:style w:type="paragraph" w:customStyle="1" w:styleId="hgaxbxbxbxitonbxbxaxbxbdnkbxbxaxbxarstbxaxbxbxrtrpbxbxbxaxhvawaxbxb">
    <w:name w:val="hgaxbxbxbxitonbxbxaxbxbdnkbxbxaxbxarstbxaxbxbxrtrpbxbxbxaxhvawaxbxb"/>
    <w:rPr>
      <w:rFonts w:ascii="Times New Roman" w:hAnsi="Times New Roman"/>
      <w:color w:val="000000"/>
    </w:rPr>
  </w:style>
  <w:style w:type="paragraph" w:customStyle="1" w:styleId="hgaxbxbxbxitonbxbxaxbxbdnkbxbxaxbxarstbxaxbxbxrtrpbxbxbxaxhvawaxbxbxb">
    <w:name w:val="hgaxbxbxbxitonbxbxaxbxbdnkbxbxaxbxarstbxaxbxbxrtrpbxbxbxaxhvawaxbxbxb"/>
    <w:rPr>
      <w:rFonts w:ascii="Times New Roman" w:hAnsi="Times New Roman"/>
      <w:color w:val="000000"/>
    </w:rPr>
  </w:style>
  <w:style w:type="paragraph" w:customStyle="1" w:styleId="hgaxbxbxbxitonbxbxaxbxbdnkbxbxaxbxarstbxaxbxbxrtrpbxbxbxaxhvawaxbxbxbxf">
    <w:name w:val="hgaxbxbxbxitonbxbxaxbxbdnkbxbxaxbxarstbxaxbxbxrtrpbxbxbxaxhvawaxbxbxbxf"/>
    <w:rPr>
      <w:rFonts w:ascii="Times New Roman" w:hAnsi="Times New Roman"/>
      <w:color w:val="000000"/>
    </w:rPr>
  </w:style>
  <w:style w:type="paragraph" w:customStyle="1" w:styleId="hgaxbxbxbxitonbxbxaxbxbdnkbxbxaxbxarstbxaxbxbxrtrpbxbxbxaxhvawaxbxbxbxfs">
    <w:name w:val="hgaxbxbxbxitonbxbxaxbxbdnkbxbxaxbxarstbxaxbxbxrtrpbxbxbxaxhvawaxbxbxbxfs"/>
    <w:rPr>
      <w:rFonts w:ascii="Times New Roman" w:hAnsi="Times New Roman"/>
      <w:color w:val="000000"/>
    </w:rPr>
  </w:style>
  <w:style w:type="paragraph" w:customStyle="1" w:styleId="hgaxbxbxbxitonbxbxaxbxbdnkbxbxaxbxarstbxaxbxbxrtrpbxbxbxaxhvawaxbxbxbxfsh">
    <w:name w:val="hgaxbxbxbxitonbxbxaxbxbdnkbxbxaxbxarstbxaxbxbxrtrpbxbxbxaxhvawaxbxbxbxfsh"/>
    <w:rPr>
      <w:rFonts w:ascii="Times New Roman" w:hAnsi="Times New Roman"/>
      <w:color w:val="000000"/>
    </w:rPr>
  </w:style>
  <w:style w:type="paragraph" w:customStyle="1" w:styleId="hgaxbxbxbxitonbxbxaxbxbdnkbxbxaxbxarstbxaxbxbxrtrpbxbxbxaxhvawaxbxbxbxfshdb">
    <w:name w:val="hgaxbxbxbxitonbxbxaxbxbdnkbxbxaxbxarstbxaxbxbxrtrpbxbxbxaxhvawaxbxbxbxfshdb"/>
    <w:rPr>
      <w:rFonts w:ascii="Times New Roman" w:hAnsi="Times New Roman"/>
      <w:color w:val="000000"/>
    </w:rPr>
  </w:style>
  <w:style w:type="paragraph" w:customStyle="1" w:styleId="hgaxbxbxbxitonbxbxaxbxbdnkbxbxaxbxarstbxaxbxbxrtrpbxbxbxaxhvawaxbxbxbxfshdbxa">
    <w:name w:val="hgaxbxbxbxitonbxbxaxbxbdnkbxbxaxbxarstbxaxbxbxrtrpbxbxbxaxhvawaxbxbxbxfshdbxa"/>
    <w:rPr>
      <w:rFonts w:ascii="Times New Roman" w:hAnsi="Times New Roman"/>
      <w:b/>
      <w:color w:val="000000"/>
    </w:rPr>
  </w:style>
  <w:style w:type="paragraph" w:customStyle="1" w:styleId="hgaxbxbxbxitonbxbxaxbxbdnkbxbxaxbxarstbxaxbxbxrtrpbxbxbxaxhvawaxbxbxbxfshdbxaxb">
    <w:name w:val="hgaxbxbxbxitonbxbxaxbxbdnkbxbxaxbxarstbxaxbxbxrtrpbxbxbxaxhvawaxbxbxbxfshdbxaxb"/>
    <w:rPr>
      <w:rFonts w:ascii="Times New Roman" w:hAnsi="Times New Roman"/>
      <w:color w:val="000000"/>
    </w:rPr>
  </w:style>
  <w:style w:type="paragraph" w:customStyle="1" w:styleId="hgaxbxbxbxitonbxbxaxbxbdnkbxbxaxbxarstbxaxbxbxrtrpbxbxbxaxhvawaxbxbxbxfshdbxaxbxb">
    <w:name w:val="hgaxbxbxbxitonbxbxaxbxbdnkbxbxaxbxarstbxaxbxbxrtrpbxbxbxaxhvawaxbxbxbxfshdbxaxbxb"/>
    <w:rPr>
      <w:rFonts w:ascii="Times New Roman" w:hAnsi="Times New Roman"/>
      <w:color w:val="000000"/>
    </w:rPr>
  </w:style>
  <w:style w:type="paragraph" w:customStyle="1" w:styleId="hgaxbxbxbxitonbxbxaxbxbdnkbxbxaxbxarstbxaxbxbxrtrpbxbxbxaxhvawaxbxbxbxfshdbxaxbxbxe">
    <w:name w:val="hgaxbxbxbxitonbxbxaxbxbdnkbxbxaxbxarstbxaxbxbxrtrpbxbxbxaxhvawaxbxbxbxfshdbxaxbxbxe"/>
    <w:rPr>
      <w:rFonts w:ascii="Times New Roman" w:hAnsi="Times New Roman"/>
      <w:color w:val="000000"/>
    </w:rPr>
  </w:style>
  <w:style w:type="paragraph" w:customStyle="1" w:styleId="hgaxbxbxbxitonbxbxaxbxbdnkbxbxaxbxarstbxaxbxbxrtrpbxbxbxaxhvawaxbxbxbxfshdbxaxbxbxey">
    <w:name w:val="hgaxbxbxbxitonbxbxaxbxbdnkbxbxaxbxarstbxaxbxbxrtrpbxbxbxaxhvawaxbxbxbxfshdbxaxbxbxey"/>
    <w:rPr>
      <w:rFonts w:ascii="Times New Roman" w:hAnsi="Times New Roman"/>
      <w:color w:val="000000"/>
    </w:rPr>
  </w:style>
  <w:style w:type="paragraph" w:customStyle="1" w:styleId="hgaxbxbxbxitonbxbxaxbxbdnkbxbxaxbxarstbxaxbxbxrtrpbxbxbxaxhvawaxbxbxbxfshdbxaxbxbxeyi">
    <w:name w:val="hgaxbxbxbxitonbxbxaxbxbdnkbxbxaxbxarstbxaxbxbxrtrpbxbxbxaxhvawaxbxbxbxfshdbxaxbxbxeyi"/>
    <w:rPr>
      <w:rFonts w:ascii="Times New Roman" w:hAnsi="Times New Roman"/>
      <w:color w:val="000000"/>
    </w:rPr>
  </w:style>
  <w:style w:type="paragraph" w:customStyle="1" w:styleId="hgaxbxbxbxitonbxbxaxbxbdnkbxbxaxbxarstbxaxbxbxrtrpbxbxbxaxhvawaxbxbxbxfshdbxaxbxbxeyiha">
    <w:name w:val="hgaxbxbxbxitonbxbxaxbxbdnkbxbxaxbxarstbxaxbxbxrtrpbxbxbxaxhvawaxbxbxbxfshdbxaxbxbxeyiha"/>
    <w:rPr>
      <w:rFonts w:ascii="Times New Roman" w:hAnsi="Times New Roman"/>
      <w:b/>
      <w:color w:val="000000"/>
    </w:rPr>
  </w:style>
  <w:style w:type="paragraph" w:customStyle="1" w:styleId="hgaxbxbxbxitonbxbxaxbxbdnkbxbxaxbxarstbxaxbxbxrtrpbxbxbxaxhvawaxbxbxbxfshdbxaxbxbxeyihaxb">
    <w:name w:val="hgaxbxbxbxitonbxbxaxbxbdnkbxbxaxbxarstbxaxbxbxrtrpbxbxbxaxhvawaxbxbxbxfshdbxaxbxbxeyihaxb"/>
    <w:rPr>
      <w:rFonts w:ascii="Times New Roman" w:hAnsi="Times New Roman"/>
      <w:color w:val="000000"/>
    </w:rPr>
  </w:style>
  <w:style w:type="paragraph" w:customStyle="1" w:styleId="hgaxbxbxbxitonbxbxaxbxbdnkbxbxaxbxarstbxaxbxbxrtrpbxbxbxaxhvawaxbxbxbxfshdbxaxbxbxeyihaxbxb">
    <w:name w:val="hgaxbxbxbxitonbxbxaxbxbdnkbxbxaxbxarstbxaxbxbxrtrpbxbxbxaxhvawaxbxbxbxfshdbxaxbxbxeyihaxbxb"/>
    <w:rPr>
      <w:rFonts w:ascii="Times New Roman" w:hAnsi="Times New Roman"/>
      <w:color w:val="000000"/>
    </w:rPr>
  </w:style>
  <w:style w:type="paragraph" w:customStyle="1" w:styleId="hgaxbxbxbxitonbxbxaxbxbdnkbxbxaxbxarstbxaxbxbxrtrpbxbxbxaxhvawaxbxbxbxfshdbxaxbxbxeyihaxbxbxb">
    <w:name w:val="hgaxbxbxbxitonbxbxaxbxbdnkbxbxaxbxarstbxaxbxbxrtrpbxbxbxaxhvawaxbxbxbxfshdbxaxbxbxeyihaxbxbxb"/>
    <w:rPr>
      <w:rFonts w:ascii="Times New Roman" w:hAnsi="Times New Roman"/>
      <w:color w:val="000000"/>
    </w:rPr>
  </w:style>
  <w:style w:type="paragraph" w:customStyle="1" w:styleId="hgaxbxbxbxitonbxbxaxbxbdnkbxbxaxbxarstbxaxbxbxrtrpbxbxbxaxhvawaxbxbxbxfshdbxaxbxbxeyihaxbxbxbxz">
    <w:name w:val="hgaxbxbxbxitonbxbxaxbxbdnkbxbxaxbxarstbxaxbxbxrtrpbxbxbxaxhvawaxbxbxbxfshdbxaxbxbxeyihaxbxbxbxz"/>
    <w:rPr>
      <w:rFonts w:ascii="Times New Roman" w:hAnsi="Times New Roman"/>
      <w:color w:val="000000"/>
    </w:rPr>
  </w:style>
  <w:style w:type="paragraph" w:customStyle="1" w:styleId="hgaxbxbxbxitonbxbxaxbxbdnkbxbxaxbxarstbxaxbxbxrtrpbxbxbxaxhvawaxbxbxbxfshdbxaxbxbxeyihaxbxbxbxza">
    <w:name w:val="hgaxbxbxbxitonbxbxaxbxbdnkbxbxaxbxarstbxaxbxbxrtrpbxbxbxaxhvawaxbxbxbxfshdbxaxbxbxeyihaxbxbxbxza"/>
    <w:rPr>
      <w:rFonts w:ascii="Times New Roman" w:hAnsi="Times New Roman"/>
      <w:color w:val="000000"/>
    </w:rPr>
  </w:style>
  <w:style w:type="paragraph" w:customStyle="1" w:styleId="hgaxbxbxbxitonbxbxaxbxbdnkbxbxaxbxarstbxaxbxbxrtrpbxbxbxaxhvawaxbxbxbxfshdbxaxbxbxeyihaxbxbxbxzai">
    <w:name w:val="hgaxbxbxbxitonbxbxaxbxbdnkbxbxaxbxarstbxaxbxbxrtrpbxbxbxaxhvawaxbxbxbxfshdbxaxbxbxeyihaxbxbxbxzai"/>
    <w:rPr>
      <w:rFonts w:ascii="Times New Roman" w:hAnsi="Times New Roman"/>
      <w:color w:val="000000"/>
    </w:rPr>
  </w:style>
  <w:style w:type="paragraph" w:customStyle="1" w:styleId="hgaxbxbxbxitonbxbxaxbxbdnkbxbxaxbxarstbxaxbxbxrtrpbxbxbxaxhvawaxbxbxbxfshdbxaxbxbxeyihaxbxbxbxzaipb">
    <w:name w:val="hgaxbxbxbxitonbxbxaxbxbdnkbxbxaxbxarstbxaxbxbxrtrpbxbxbxaxhvawaxbxbxbxfshdbxaxbxbxeyihaxbxbxbxzaipb"/>
    <w:rPr>
      <w:rFonts w:ascii="Times New Roman" w:hAnsi="Times New Roman"/>
      <w:color w:val="000000"/>
    </w:rPr>
  </w:style>
  <w:style w:type="paragraph" w:customStyle="1" w:styleId="hgaxbxbxbxitonbxbxaxbxbdnkbxbxaxbxarstbxaxbxbxrtrpbxbxbxaxhvawaxbxbxbxfshdbxaxbxbxeyihaxbxbxbxzaipbxb">
    <w:name w:val="hgaxbxbxbxitonbxbxaxbxbdnkbxbxaxbxarstbxaxbxbxrtrpbxbxbxaxhvawaxbxbxbxfshdbxaxbxbxeyihaxbxbxbxzaipbxb"/>
    <w:rPr>
      <w:rFonts w:ascii="Times New Roman" w:hAnsi="Times New Roman"/>
      <w:color w:val="000000"/>
    </w:rPr>
  </w:style>
  <w:style w:type="paragraph" w:customStyle="1" w:styleId="hgaxbxbxbxitonbxbxaxbxbdnkbxbxaxbxarstbxaxbxbxrtrpbxbxbxaxhvawaxbxbxbxfshdbxaxbxbxeyihaxbxbxbxzaipbxbxb">
    <w:name w:val="hgaxbxbxbxitonbxbxaxbxbdnkbxbxaxbxarstbxaxbxbxrtrpbxbxbxaxhvawaxbxbxbxfshdbxaxbxbxeyihaxbxbxbxzaipbxbxb"/>
    <w:rPr>
      <w:rFonts w:ascii="Times New Roman" w:hAnsi="Times New Roman"/>
      <w:color w:val="000000"/>
    </w:rPr>
  </w:style>
  <w:style w:type="paragraph" w:customStyle="1" w:styleId="hgaxbxbxbxitonbxbxaxbxbdnkbxbxaxbxarstbxaxbxbxrtrpbxbxbxaxhvawaxbxbxbxfshdbxaxbxbxeyihaxbxbxbxzaipbxbxbxa">
    <w:name w:val="hgaxbxbxbxitonbxbxaxbxbdnkbxbxaxbxarstbxaxbxbxrtrpbxbxbxaxhvawaxbxbxbxfshdbxaxbxbxeyihaxbxbxbxzaipbxbxbxa"/>
    <w:rPr>
      <w:rFonts w:ascii="Times New Roman" w:hAnsi="Times New Roman"/>
      <w:b/>
      <w:color w:val="000000"/>
    </w:rPr>
  </w:style>
  <w:style w:type="paragraph" w:customStyle="1" w:styleId="hgaxbxbxbxitonbxbxaxbxbdnkbxbxaxbxarstbxaxbxbxrtrpbxbxbxaxhvawaxbxbxbxfshdbxaxbxbxeyihaxbxbxbxzaipbxbxbxaxz">
    <w:name w:val="hgaxbxbxbxitonbxbxaxbxbdnkbxbxaxbxarstbxaxbxbxrtrpbxbxbxaxhvawaxbxbxbxfshdbxaxbxbxeyihaxbxbxbxzaipbxbxbxaxz"/>
    <w:rPr>
      <w:rFonts w:ascii="Times New Roman" w:hAnsi="Times New Roman"/>
      <w:color w:val="000000"/>
    </w:rPr>
  </w:style>
  <w:style w:type="paragraph" w:customStyle="1" w:styleId="hgaxbxbxbxitonbxbxaxbxbdnkbxbxaxbxarstbxaxbxbxrtrpbxbxbxaxhvawaxbxbxbxfshdbxaxbxbxeyihaxbxbxbxzaipbxbxbxaxzq">
    <w:name w:val="hgaxbxbxbxitonbxbxaxbxbdnkbxbxaxbxarstbxaxbxbxrtrpbxbxbxaxhvawaxbxbxbxfshdbxaxbxbxeyihaxbxbxbxzaipbxbxbxaxzq"/>
    <w:rPr>
      <w:rFonts w:ascii="Times New Roman" w:hAnsi="Times New Roman"/>
      <w:color w:val="000000"/>
    </w:rPr>
  </w:style>
  <w:style w:type="paragraph" w:customStyle="1" w:styleId="hgaxbxbxbxitonbxbxaxbxbdnkbxbxaxbxarstbxaxbxbxrtrpbxbxbxaxhvawaxbxbxbxfshdbxaxbxbxeyihaxbxbxbxzaipbxbxbxaxzqd">
    <w:name w:val="hgaxbxbxbxitonbxbxaxbxbdnkbxbxaxbxarstbxaxbxbxrtrpbxbxbxaxhvawaxbxbxbxfshdbxaxbxbxeyihaxbxbxbxzaipbxbxbxaxzqd"/>
    <w:rPr>
      <w:rFonts w:ascii="Times New Roman" w:hAnsi="Times New Roman"/>
      <w:color w:val="000000"/>
    </w:rPr>
  </w:style>
  <w:style w:type="paragraph" w:customStyle="1" w:styleId="hgaxbxbxbxitonbxbxaxbxbdnkbxbxaxbxarstbxaxbxbxrtrpbxbxbxaxhvawaxbxbxbxfshdbxaxbxbxeyihaxbxbxbxzaipbxbxbxaxzqdob">
    <w:name w:val="hgaxbxbxbxitonbxbxaxbxbdnkbxbxaxbxarstbxaxbxbxrtrpbxbxbxaxhvawaxbxbxbxfshdbxaxbxbxeyihaxbxbxbxzaipbxbxbxaxzqdob"/>
    <w:rPr>
      <w:rFonts w:ascii="Times New Roman" w:hAnsi="Times New Roman"/>
      <w:color w:val="000000"/>
    </w:rPr>
  </w:style>
  <w:style w:type="paragraph" w:customStyle="1" w:styleId="hgaxbxbxbxitonbxbxaxbxbdnkbxbxaxbxarstbxaxbxbxrtrpbxbxbxaxhvawaxbxbxbxfshdbxaxbxbxeyihaxbxbxbxzaipbxbxbxaxzqdobxb">
    <w:name w:val="hgaxbxbxbxitonbxbxaxbxbdnkbxbxaxbxarstbxaxbxbxrtrpbxbxbxaxhvawaxbxbxbxfshdbxaxbxbxeyihaxbxbxbxzaipbxbxbxaxzqdobxb"/>
    <w:rPr>
      <w:rFonts w:ascii="Times New Roman" w:hAnsi="Times New Roman"/>
      <w:color w:val="000000"/>
    </w:rPr>
  </w:style>
  <w:style w:type="paragraph" w:customStyle="1" w:styleId="hgaxbxbxbxitonbxbxaxbxbdnkbxbxaxbxarstbxaxbxbxrtrpbxbxbxaxhvawaxbxbxbxfshdbxaxbxbxeyihaxbxbxbxzaipbxbxbxaxzqdobxbxa">
    <w:name w:val="hgaxbxbxbxitonbxbxaxbxbdnkbxbxaxbxarstbxaxbxbxrtrpbxbxbxaxhvawaxbxbxbxfshdbxaxbxbxeyihaxbxbxbxzaipbxbxbxaxzqdobxbxa"/>
    <w:rPr>
      <w:rFonts w:ascii="Times New Roman" w:hAnsi="Times New Roman"/>
      <w:b/>
      <w:color w:val="000000"/>
    </w:rPr>
  </w:style>
  <w:style w:type="paragraph" w:customStyle="1" w:styleId="hgaxbxbxbxitonbxbxaxbxbdnkbxbxaxbxarstbxaxbxbxrtrpbxbxbxaxhvawaxbxbxbxfshdbxaxbxbxeyihaxbxbxbxzaipbxbxbxaxzqdobxbxaxb">
    <w:name w:val="hgaxbxbxbxitonbxbxaxbxbdnkbxbxaxbxarstbxaxbxbxrtrpbxbxbxaxhvawaxbxbxbxfshdbxaxbxbxeyihaxbxbxbxzaipbxbxbxaxzqdobxbxaxb"/>
    <w:rPr>
      <w:rFonts w:ascii="Times New Roman" w:hAnsi="Times New Roman"/>
      <w:color w:val="000000"/>
    </w:rPr>
  </w:style>
  <w:style w:type="paragraph" w:customStyle="1" w:styleId="hgaxbxbxbxitonbxbxaxbxbdnkbxbxaxbxarstbxaxbxbxrtrpbxbxbxaxhvawaxbxbxbxfshdbxaxbxbxeyihaxbxbxbxzaipbxbxbxaxzqdobxbxaxbxw">
    <w:name w:val="hgaxbxbxbxitonbxbxaxbxbdnkbxbxaxbxarstbxaxbxbxrtrpbxbxbxaxhvawaxbxbxbxfshdbxaxbxbxeyihaxbxbxbxzaipbxbxbxaxzqdobxbxaxbxw"/>
    <w:rPr>
      <w:rFonts w:ascii="Times New Roman" w:hAnsi="Times New Roman"/>
      <w:color w:val="000000"/>
    </w:rPr>
  </w:style>
  <w:style w:type="paragraph" w:customStyle="1" w:styleId="hgaxbxbxbxitonbxbxaxbxbdnkbxbxaxbxarstbxaxbxbxrtrpbxbxbxaxhvawaxbxbxbxfshdbxaxbxbxeyihaxbxbxbxzaipbxbxbxaxzqdobxbxaxbxwb">
    <w:name w:val="hgaxbxbxbxitonbxbxaxbxbdnkbxbxaxbxarstbxaxbxbxrtrpbxbxbxaxhvawaxbxbxbxfshdbxaxbxbxeyihaxbxbxbxzaipbxbxbxaxzqdobxbxaxbxwb"/>
    <w:rPr>
      <w:rFonts w:ascii="Times New Roman" w:hAnsi="Times New Roman"/>
      <w:color w:val="000000"/>
    </w:rPr>
  </w:style>
  <w:style w:type="paragraph" w:customStyle="1" w:styleId="hgaxbxbxbxitonbxbxaxbxbdnkbxbxaxbxarstbxaxbxbxrtrpbxbxbxaxhvawaxbxbxbxfshdbxaxbxbxeyihaxbxbxbxzaipbxbxbxaxzqdobxbxaxbxwbp">
    <w:name w:val="hgaxbxbxbxitonbxbxaxbxbdnkbxbxaxbxarstbxaxbxbxrtrpbxbxbxaxhvawaxbxbxbxfshdbxaxbxbxeyihaxbxbxbxzaipbxbxbxaxzqdobxbxaxbxwbp"/>
    <w:rPr>
      <w:rFonts w:ascii="Times New Roman" w:hAnsi="Times New Roman"/>
      <w:color w:val="000000"/>
    </w:rPr>
  </w:style>
  <w:style w:type="paragraph" w:customStyle="1" w:styleId="hgaxbxbxbxitonbxbxaxbxbdnkbxbxaxbxarstbxaxbxbxrtrpbxbxbxaxhvawaxbxbxbxfshdbxaxbxbxeyihaxbxbxbxzaipbxbxbxaxzqdobxbxaxbxwbpda">
    <w:name w:val="hgaxbxbxbxitonbxbxaxbxbdnkbxbxaxbxarstbxaxbxbxrtrpbxbxbxaxhvawaxbxbxbxfshdbxaxbxbxeyihaxbxbxbxzaipbxbxbxaxzqdobxbxaxbxwbpda"/>
    <w:rPr>
      <w:rFonts w:ascii="Times New Roman" w:hAnsi="Times New Roman"/>
      <w:b/>
      <w:color w:val="000000"/>
    </w:rPr>
  </w:style>
  <w:style w:type="paragraph" w:customStyle="1" w:styleId="hgaxbxbxbxitonbxbxaxbxbdnkbxbxaxbxarstbxaxbxbxrtrpbxbxbxaxhvawaxbxbxbxfshdbxaxbxbxeyihaxbxbxbxzaipbxbxbxaxzqdobxbxaxbxwbpdaxb">
    <w:name w:val="hgaxbxbxbxitonbxbxaxbxbdnkbxbxaxbxarstbxaxbxbxrtrpbxbxbxaxhvawaxbxbxbxfshdbxaxbxbxeyihaxbxbxbxzaipbxbxbxaxzqdobxbxaxbxwbpdaxb"/>
    <w:rPr>
      <w:rFonts w:ascii="Times New Roman" w:hAnsi="Times New Roman"/>
      <w:color w:val="000000"/>
    </w:rPr>
  </w:style>
  <w:style w:type="paragraph" w:customStyle="1" w:styleId="hgaxbxbxbxitonbxbxaxbxbdnkbxbxaxbxarstbxaxbxbxrtrpbxbxbxaxhvawaxbxbxbxfshdbxaxbxbxeyihaxbxbxbxzaipbxbxbxaxzqdobxbxaxbxwbpdaxbxb">
    <w:name w:val="hgaxbxbxbxitonbxbxaxbxbdnkbxbxaxbxarstbxaxbxbxrtrpbxbxbxaxhvawaxbxbxbxfshdbxaxbxbxeyihaxbxbxbxzaipbxbxbxaxzqdobxbxaxbxwbpdaxbxb"/>
    <w:rPr>
      <w:rFonts w:ascii="Times New Roman" w:hAnsi="Times New Roman"/>
      <w:color w:val="000000"/>
    </w:rPr>
  </w:style>
  <w:style w:type="paragraph" w:customStyle="1" w:styleId="hgaxbxbxbxitonbxbxaxbxbdnkbxbxaxbxarstbxaxbxbxrtrpbxbxbxaxhvawaxbxbxbxfshdbxaxbxbxeyihaxbxbxbxzaipbxbxbxaxzqdobxbxaxbxwbpdaxbxbxb">
    <w:name w:val="hgaxbxbxbxitonbxbxaxbxbdnkbxbxaxbxarstbxaxbxbxrtrpbxbxbxaxhvawaxbxbxbxfshdbxaxbxbxeyihaxbxbxbxzaipbxbxbxaxzqdobxbxaxbxwbpdaxbxbxb"/>
    <w:rPr>
      <w:rFonts w:ascii="Times New Roman" w:hAnsi="Times New Roman"/>
      <w:color w:val="000000"/>
    </w:rPr>
  </w:style>
  <w:style w:type="paragraph" w:customStyle="1" w:styleId="hgaxbxbxbxitonbxbxaxbxbdnkbxbxaxbxarstbxaxbxbxrtrpbxbxbxaxhvawaxbxbxbxfshdbxaxbxbxeyihaxbxbxbxzaipbxbxbxaxzqdobxbxaxbxwbpdaxbxbxbxm">
    <w:name w:val="hgaxbxbxbxitonbxbxaxbxbdnkbxbxaxbxarstbxaxbxbxrtrpbxbxbxaxhvawaxbxbxbxfshdbxaxbxbxeyihaxbxbxbxzaipbxbxbxaxzqdobxbxaxbxwbpdaxbxbxbxm"/>
    <w:rPr>
      <w:rFonts w:ascii="Times New Roman" w:hAnsi="Times New Roman"/>
      <w:color w:val="000000"/>
    </w:rPr>
  </w:style>
  <w:style w:type="paragraph" w:customStyle="1" w:styleId="hgaxbxbxbxitonbxbxaxbxbdnkbxbxaxbxarstbxaxbxbxrtrpbxbxbxaxhvawaxbxbxbxfshdbxaxbxbxeyihaxbxbxbxzaipbxbxbxaxzqdobxbxaxbxwbpdaxbxbxbxmj">
    <w:name w:val="hgaxbxbxbxitonbxbxaxbxbdnkbxbxaxbxarstbxaxbxbxrtrpbxbxbxaxhvawaxbxbxbxfshdbxaxbxbxeyihaxbxbxbxzaipbxbxbxaxzqdobxbxaxbxwbpdaxbxbxbxmj"/>
    <w:rPr>
      <w:rFonts w:ascii="Times New Roman" w:hAnsi="Times New Roman"/>
      <w:color w:val="000000"/>
    </w:rPr>
  </w:style>
  <w:style w:type="paragraph" w:customStyle="1" w:styleId="hgaxbxbxbxitonbxbxaxbxbdnkbxbxaxbxarstbxaxbxbxrtrpbxbxbxaxhvawaxbxbxbxfshdbxaxbxbxeyihaxbxbxbxzaipbxbxbxaxzqdobxbxaxbxwbpdaxbxbxbxmjn">
    <w:name w:val="hgaxbxbxbxitonbxbxaxbxbdnkbxbxaxbxarstbxaxbxbxrtrpbxbxbxaxhvawaxbxbxbxfshdbxaxbxbxeyihaxbxbxbxzaipbxbxbxaxzqdobxbxaxbxwbpdaxbxbxbxmjn"/>
    <w:rPr>
      <w:rFonts w:ascii="Times New Roman" w:hAnsi="Times New Roman"/>
      <w:color w:val="000000"/>
    </w:rPr>
  </w:style>
  <w:style w:type="paragraph" w:customStyle="1" w:styleId="hgaxbxbxbxitonbxbxaxbxbdnkbxbxaxbxarstbxaxbxbxrtrpbxbxbxaxhvawaxbxbxbxfshdbxaxbxbxeyihaxbxbxbxzaipbxbxbxaxzqdobxbxaxbxwbpdaxbxbxbxmjnnb">
    <w:name w:val="hgaxbxbxbxitonbxbxaxbxbdnkbxbxaxbxarstbxaxbxbxrtrpbxbxbxaxhvawaxbxbxbxfshdbxaxbxbxeyihaxbxbxbxzaipbxbxbxaxzqdobxbxaxbxwbpdaxbxbxbxmjnnb"/>
    <w:rPr>
      <w:rFonts w:ascii="Times New Roman" w:hAnsi="Times New Roman"/>
      <w:color w:val="000000"/>
    </w:rPr>
  </w:style>
  <w:style w:type="paragraph" w:customStyle="1" w:styleId="hgaxbxbxbxitonbxbxaxbxbdnkbxbxaxbxarstbxaxbxbxrtrpbxbxbxaxhvawaxbxbxbxfshdbxaxbxbxeyihaxbxbxbxzaipbxbxbxaxzqdobxbxaxbxwbpdaxbxbxbxmjnnbxa">
    <w:name w:val="hgaxbxbxbxitonbxbxaxbxbdnkbxbxaxbxarstbxaxbxbxrtrpbxbxbxaxhvawaxbxbxbxfshdbxaxbxbxeyihaxbxbxbxzaipbxbxbxaxzqdobxbxaxbxwbpdaxbxbxbxmjnnbxa"/>
    <w:rPr>
      <w:rFonts w:ascii="Times New Roman" w:hAnsi="Times New Roman"/>
      <w:b/>
      <w:color w:val="000000"/>
    </w:rPr>
  </w:style>
  <w:style w:type="paragraph" w:customStyle="1" w:styleId="hgaxbxbxbxitonbxbxaxbxbdnkbxbxaxbxarstbxaxbxbxrtrpbxbxbxaxhvawaxbxbxbxfshdbxaxbxbxeyihaxbxbxbxzaipbxbxbxaxzqdobxbxaxbxwbpdaxbxbxbxmjnnbxaxb">
    <w:name w:val="hgaxbxbxbxitonbxbxaxbxbdnkbxbxaxbxarstbxaxbxbxrtrpbxbxbxaxhvawaxbxbxbxfshdbxaxbxbxeyihaxbxbxbxzaipbxbxbxaxzqdobxbxaxbxwbpdaxbxbxbxmjnnbxaxb"/>
    <w:rPr>
      <w:rFonts w:ascii="Times New Roman" w:hAnsi="Times New Roman"/>
      <w:color w:val="000000"/>
    </w:rPr>
  </w:style>
  <w:style w:type="paragraph" w:customStyle="1" w:styleId="hgaxbxbxbxitonbxbxaxbxbdnkbxbxaxbxarstbxaxbxbxrtrpbxbxbxaxhvawaxbxbxbxfshdbxaxbxbxeyihaxbxbxbxzaipbxbxbxaxzqdobxbxaxbxwbpdaxbxbxbxmjnnbxaxbxb">
    <w:name w:val="hgaxbxbxbxitonbxbxaxbxbdnkbxbxaxbxarstbxaxbxbxrtrpbxbxbxaxhvawaxbxbxbxfshdbxaxbxbxeyihaxbxbxbxzaipbxbxbxaxzqdobxbxaxbxwbpdaxbxbxbxmjnnbxaxbxb"/>
    <w:rPr>
      <w:rFonts w:ascii="Times New Roman" w:hAnsi="Times New Roman"/>
      <w:color w:val="000000"/>
    </w:rPr>
  </w:style>
  <w:style w:type="paragraph" w:customStyle="1" w:styleId="hgaxbxbxbxitonbxbxaxbxbdnkbxbxaxbxarstbxaxbxbxrtrpbxbxbxaxhvawaxbxbxbxfshdbxaxbxbxeyihaxbxbxbxzaipbxbxbxaxzqdobxbxaxbxwbpdaxbxbxbxmjnnbxaxbxbxz">
    <w:name w:val="hgaxbxbxbxitonbxbxaxbxbdnkbxbxaxbxarstbxaxbxbxrtrpbxbxbxaxhvawaxbxbxbxfshdbxaxbxbxeyihaxbxbxbxzaipbxbxbxaxzqdobxbxaxbxwbpdaxbxbxbxmjnnbxaxbxbxz"/>
    <w:rPr>
      <w:rFonts w:ascii="Times New Roman" w:hAnsi="Times New Roman"/>
      <w:color w:val="000000"/>
    </w:rPr>
  </w:style>
  <w:style w:type="paragraph" w:customStyle="1" w:styleId="hgaxbxbxbxitonbxbxaxbxbdnkbxbxaxbxarstbxaxbxbxrtrpbxbxbxaxhvawaxbxbxbxfshdbxaxbxbxeyihaxbxbxbxzaipbxbxbxaxzqdobxbxaxbxwbpdaxbxbxbxmjnnbxaxbxbxzh">
    <w:name w:val="hgaxbxbxbxitonbxbxaxbxbdnkbxbxaxbxarstbxaxbxbxrtrpbxbxbxaxhvawaxbxbxbxfshdbxaxbxbxeyihaxbxbxbxzaipbxbxbxaxzqdobxbxaxbxwbpdaxbxbxbxmjnnbxaxbxbxzh"/>
    <w:rPr>
      <w:rFonts w:ascii="Times New Roman" w:hAnsi="Times New Roman"/>
      <w:color w:val="000000"/>
    </w:rPr>
  </w:style>
  <w:style w:type="paragraph" w:customStyle="1" w:styleId="hgaxbxbxbxitonbxbxaxbxbdnkbxbxaxbxarstbxaxbxbxrtrpbxbxbxaxhvawaxbxbxbxfshdbxaxbxbxeyihaxbxbxbxzaipbxbxbxaxzqdobxbxaxbxwbpdaxbxbxbxmjnnbxaxbxbxzhf">
    <w:name w:val="hgaxbxbxbxitonbxbxaxbxbdnkbxbxaxbxarstbxaxbxbxrtrpbxbxbxaxhvawaxbxbxbxfshdbxaxbxbxeyihaxbxbxbxzaipbxbxbxaxzqdobxbxaxbxwbpdaxbxbxbxmjnnbxaxbxbxzhf"/>
    <w:rPr>
      <w:rFonts w:ascii="Times New Roman" w:hAnsi="Times New Roman"/>
      <w:color w:val="000000"/>
    </w:rPr>
  </w:style>
  <w:style w:type="paragraph" w:customStyle="1" w:styleId="hgaxbxbxbxitonbxbxaxbxbdnkbxbxaxbxarstbxaxbxbxrtrpbxbxbxaxhvawaxbxbxbxfshdbxaxbxbxeyihaxbxbxbxzaipbxbxbxaxzqdobxbxaxbxwbpdaxbxbxbxmjnnbxaxbxbxzhffb">
    <w:name w:val="hgaxbxbxbxitonbxbxaxbxbdnkbxbxaxbxarstbxaxbxbxrtrpbxbxbxaxhvawaxbxbxbxfshdbxaxbxbxeyihaxbxbxbxzaipbxbxbxaxzqdobxbxaxbxwbpdaxbxbxbxmjnnbxaxbxbxzhff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
    <w:name w:val="hgaxbxbxbxitonbxbxaxbxbdnkbxbxaxbxarstbxaxbxbxrtrpbxbxbxaxhvawaxbxbxbxfshdbxaxbxbxeyihaxbxbxbxzaipbxbxbxaxzqdobxbxaxbxwbpdaxbxbxbxmjnnbxaxbxbxzhffb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
    <w:name w:val="hgaxbxbxbxitonbxbxaxbxbdnkbxbxaxbxarstbxaxbxbxrtrpbxbxbxaxhvawaxbxbxbxfshdbxaxbxbxeyihaxbxbxbxzaipbxbxbxaxzqdobxbxaxbxwbpdaxbxbxbxmjnnbxaxbxbxzhffbxb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
    <w:name w:val="hgaxbxbxbxitonbxbxaxbxbdnkbxbxaxbxarstbxaxbxbxrtrpbxbxbxaxhvawaxbxbxbxfshdbxaxbxbxeyihaxbxbxbxzaipbxbxbxaxzqdobxbxaxbxwbpdaxbxbxbxmjnnbxaxbxbxzhffbxbxbxa"/>
    <w:rPr>
      <w:rFonts w:ascii="Times New Roman" w:hAnsi="Times New Roman"/>
      <w:b/>
      <w:color w:val="000000"/>
    </w:rPr>
  </w:style>
  <w:style w:type="paragraph" w:customStyle="1" w:styleId="hgaxbxbxbxitonbxbxaxbxbdnkbxbxaxbxarstbxaxbxbxrtrpbxbxbxaxhvawaxbxbxbxfshdbxaxbxbxeyihaxbxbxbxzaipbxbxbxaxzqdobxbxaxbxwbpdaxbxbxbxmjnnbxaxbxbxzhffbxbxbxaxg">
    <w:name w:val="hgaxbxbxbxitonbxbxaxbxbdnkbxbxaxbxarstbxaxbxbxrtrpbxbxbxaxhvawaxbxbxbxfshdbxaxbxbxeyihaxbxbxbxzaipbxbxbxaxzqdobxbxaxbxwbpdaxbxbxbxmjnnbxaxbxbxzhffbxbxbxaxg"/>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
    <w:name w:val="hgaxbxbxbxitonbxbxaxbxbdnkbxbxaxbxarstbxaxbxbxrtrpbxbxbxaxhvawaxbxbxbxfshdbxaxbxbxeyihaxbxbxbxzaipbxbxbxaxzqdobxbxaxbxwbpdaxbxbxbxmjnnbxaxbxbxzhffbxbxbxaxgn"/>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
    <w:name w:val="hgaxbxbxbxitonbxbxaxbxbdnkbxbxaxbxarstbxaxbxbxrtrpbxbxbxaxhvawaxbxbxbxfshdbxaxbxbxeyihaxbxbxbxzaipbxbxbxaxzqdobxbxaxbxwbpdaxbxbxbxmjnnbxaxbxbxzhffbxbxbxaxgnh"/>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
    <w:name w:val="hgaxbxbxbxitonbxbxaxbxbdnkbxbxaxbxarstbxaxbxbxrtrpbxbxbxaxhvawaxbxbxbxfshdbxaxbxbxeyihaxbxbxbxzaipbxbxbxaxzqdobxbxaxbxwbpdaxbxbxbxmjnnbxaxbxbxzhffbxbxbxaxgnhq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
    <w:name w:val="hgaxbxbxbxitonbxbxaxbxbdnkbxbxaxbxarstbxaxbxbxrtrpbxbxbxaxhvawaxbxbxbxfshdbxaxbxbxeyihaxbxbxbxzaipbxbxbxaxzqdobxbxaxbxwbpdaxbxbxbxmjnnbxaxbxbxzhffbxbxbxaxgnhqb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
    <w:name w:val="hgaxbxbxbxitonbxbxaxbxbdnkbxbxaxbxarstbxaxbxbxrtrpbxbxbxaxhvawaxbxbxbxfshdbxaxbxbxeyihaxbxbxbxzaipbxbxbxaxzqdobxbxaxbxwbpdaxbxbxbxmjnnbxaxbxbxzhffbxbxbxaxgnhqbxb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
    <w:name w:val="hgaxbxbxbxitonbxbxaxbxbdnkbxbxaxbxarstbxaxbxbxrtrpbxbxbxaxhvawaxbxbxbxfshdbxaxbxbxeyihaxbxbxbxzaipbxbxbxaxzqdobxbxaxbxwbpdaxbxbxbxmjnnbxaxbxbxzhffbxbxbxaxgnhqbxbxbxa"/>
    <w:rPr>
      <w:rFonts w:ascii="Times New Roman" w:hAnsi="Times New Roman"/>
      <w:b/>
      <w:color w:val="000000"/>
    </w:rPr>
  </w:style>
  <w:style w:type="paragraph" w:customStyle="1" w:styleId="hgaxbxbxbxitonbxbxaxbxbdnkbxbxaxbxarstbxaxbxbxrtrpbxbxbxaxhvawaxbxbxbxfshdbxaxbxbxeyihaxbxbxbxzaipbxbxbxaxzqdobxbxaxbxwbpdaxbxbxbxmjnnbxaxbxbxzhffbxbxbxaxgnhqbxbxbxaxw">
    <w:name w:val="hgaxbxbxbxitonbxbxaxbxbdnkbxbxaxbxarstbxaxbxbxrtrpbxbxbxaxhvawaxbxbxbxfshdbxaxbxbxeyihaxbxbxbxzaipbxbxbxaxzqdobxbxaxbxwbpdaxbxbxbxmjnnbxaxbxbxzhffbxbxbxaxgnhqbxbxbxaxw"/>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
    <w:name w:val="hgaxbxbxbxitonbxbxaxbxbdnkbxbxaxbxarstbxaxbxbxrtrpbxbxbxaxhvawaxbxbxbxfshdbxaxbxbxeyihaxbxbxbxzaipbxbxbxaxzqdobxbxaxbxwbpdaxbxbxbxmjnnbxaxbxbxzhffbxbxbxaxgnhqbxbxbxaxwd"/>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
    <w:name w:val="hgaxbxbxbxitonbxbxaxbxbdnkbxbxaxbxarstbxaxbxbxrtrpbxbxbxaxhvawaxbxbxbxfshdbxaxbxbxeyihaxbxbxbxzaipbxbxbxaxzqdobxbxaxbxwbpdaxbxbxbxmjnnbxaxbxbxzhffbxbxbxaxgnhqbxbxbxaxwdc"/>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
    <w:name w:val="hgaxbxbxbxitonbxbxaxbxbdnkbxbxaxbxarstbxaxbxbxrtrpbxbxbxaxhvawaxbxbxbxfshdbxaxbxbxeyihaxbxbxbxzaipbxbxbxaxzqdobxbxaxbxwbpdaxbxbxbxmjnnbxaxbxbxzhffbxbxbxaxgnhqbxbxbxaxwdcs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
    <w:name w:val="hgaxbxbxbxitonbxbxaxbxbdnkbxbxaxbxarstbxaxbxbxrtrpbxbxbxaxhvawaxbxbxbxfshdbxaxbxbxeyihaxbxbxbxzaipbxbxbxaxzqdobxbxaxbxwbpdaxbxbxbxmjnnbxaxbxbxzhffbxbxbxaxgnhqbxbxbxaxwdcsb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
    <w:name w:val="hgaxbxbxbxitonbxbxaxbxbdnkbxbxaxbxarstbxaxbxbxrtrpbxbxbxaxhvawaxbxbxbxfshdbxaxbxbxeyihaxbxbxbxzaipbxbxbxaxzqdobxbxaxbxwbpdaxbxbxbxmjnnbxaxbxbxzhffbxbxbxaxgnhqbxbxbxaxwdcsbxb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
    <w:name w:val="hgaxbxbxbxitonbxbxaxbxbdnkbxbxaxbxarstbxaxbxbxrtrpbxbxbxaxhvawaxbxbxbxfshdbxaxbxbxeyihaxbxbxbxzaipbxbxbxaxzqdobxbxaxbxwbpdaxbxbxbxmjnnbxaxbxbxzhffbxbxbxaxgnhqbxbxbxaxwdcsbxbxbxa"/>
    <w:rPr>
      <w:rFonts w:ascii="Times New Roman" w:hAnsi="Times New Roman"/>
      <w:b/>
      <w:color w:val="000000"/>
    </w:rPr>
  </w:style>
  <w:style w:type="paragraph" w:customStyle="1" w:styleId="hgaxbxbxbxitonbxbxaxbxbdnkbxbxaxbxarstbxaxbxbxrtrpbxbxbxaxhvawaxbxbxbxfshdbxaxbxbxeyihaxbxbxbxzaipbxbxbxaxzqdobxbxaxbxwbpdaxbxbxbxmjnnbxaxbxbxzhffbxbxbxaxgnhqbxbxbxaxwdcsbxbxbxaxw">
    <w:name w:val="hgaxbxbxbxitonbxbxaxbxbdnkbxbxaxbxarstbxaxbxbxrtrpbxbxbxaxhvawaxbxbxbxfshdbxaxbxbxeyihaxbxbxbxzaipbxbxbxaxzqdobxbxaxbxwbpdaxbxbxbxmjnnbxaxbxbxzhffbxbxbxaxgnhqbxbxbxaxwdcsbxbxbxaxw"/>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
    <w:name w:val="hgaxbxbxbxitonbxbxaxbxbdnkbxbxaxbxarstbxaxbxbxrtrpbxbxbxaxhvawaxbxbxbxfshdbxaxbxbxeyihaxbxbxbxzaipbxbxbxaxzqdobxbxaxbxwbpdaxbxbxbxmjnnbxaxbxbxzhffbxbxbxaxgnhqbxbxbxaxwdcsbxbxbxaxwc"/>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
    <w:name w:val="hgaxbxbxbxitonbxbxaxbxbdnkbxbxaxbxarstbxaxbxbxrtrpbxbxbxaxhvawaxbxbxbxfshdbxaxbxbxeyihaxbxbxbxzaipbxbxbxaxzqdobxbxaxbxwbpdaxbxbxbxmjnnbxaxbxbxzhffbxbxbxaxgnhqbxbxbxaxwdcsbxbxbxaxwct"/>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
    <w:name w:val="hgaxbxbxbxitonbxbxaxbxbdnkbxbxaxbxarstbxaxbxbxrtrpbxbxbxaxhvawaxbxbxbxfshdbxaxbxbxeyihaxbxbxbxzaipbxbxbxaxzqdobxbxaxbxwbpdaxbxbxbxmjnnbxaxbxbxzhffbxbxbxaxgnhqbxbxbxaxwdcsbxbxbxaxwctsoga"/>
    <w:rPr>
      <w:rFonts w:ascii="Times New Roman" w:hAnsi="Times New Roman"/>
      <w:b/>
      <w:color w:val="000000"/>
    </w:rPr>
  </w:style>
  <w:style w:type="paragraph" w:customStyle="1" w:styleId="hgaxbxbxbxitonbxbxaxbxbdnkbxbxaxbxarstbxaxbxbxrtrpbxbxbxaxhvawaxbxbxbxfshdbxaxbxbxeyihaxbxbxbxzaipbxbxbxaxzqdobxbxaxbxwbpdaxbxbxbxmjnnbxaxbxbxzhffbxbxbxaxgnhqbxbxbxaxwdcsbxbxbxaxwctsogaxb">
    <w:name w:val="hgaxbxbxbxitonbxbxaxbxbdnkbxbxaxbxarstbxaxbxbxrtrpbxbxbxaxhvawaxbxbxbxfshdbxaxbxbxeyihaxbxbxbxzaipbxbxbxaxzqdobxbxaxbxwbpdaxbxbxbxmjnnbxaxbxbxzhffbxbxbxaxgnhqbxbxbxaxwdcsbxbxbxaxwctsoga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
    <w:name w:val="hgaxbxbxbxitonbxbxaxbxbdnkbxbxaxbxarstbxaxbxbxrtrpbxbxbxaxhvawaxbxbxbxfshdbxaxbxbxeyihaxbxbxbxzaipbxbxbxaxzqdobxbxaxbxwbpdaxbxbxbxmjnnbxaxbxbxzhffbxbxbxaxgnhqbxbxbxaxwdcsbxbxbxaxwctsogaxb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
    <w:name w:val="hgaxbxbxbxitonbxbxaxbxbdnkbxbxaxbxarstbxaxbxbxrtrpbxbxbxaxhvawaxbxbxbxfshdbxaxbxbxeyihaxbxbxbxzaipbxbxbxaxzqdobxbxaxbxwbpdaxbxbxbxmjnnbxaxbxbxzhffbxbxbxaxgnhqbxbxbxaxwdcsbxbxbxaxwctsogaxbxb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
    <w:name w:val="hgaxbxbxbxitonbxbxaxbxbdnkbxbxaxbxarstbxaxbxbxrtrpbxbxbxaxhvawaxbxbxbxfshdbxaxbxbxeyihaxbxbxbxzaipbxbxbxaxzqdobxbxaxbxwbpdaxbxbxbxmjnnbxaxbxbxzhffbxbxbxaxgnhqbxbxbxaxwdcsbxbxbxaxwctsogaxbxbxbxx"/>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
    <w:name w:val="hgaxbxbxbxitonbxbxaxbxbdnkbxbxaxbxarstbxaxbxbxrtrpbxbxbxaxhvawaxbxbxbxfshdbxaxbxbxeyihaxbxbxbxzaipbxbxbxaxzqdobxbxaxbxwbpdaxbxbxbxmjnnbxaxbxbxzhffbxbxbxaxgnhqbxbxbxaxwdcsbxbxbxaxwctsogaxbxbxbxxm"/>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
    <w:name w:val="hgaxbxbxbxitonbxbxaxbxbdnkbxbxaxbxarstbxaxbxbxrtrpbxbxbxaxhvawaxbxbxbxfshdbxaxbxbxeyihaxbxbxbxzaipbxbxbxaxzqdobxbxaxbxwbpdaxbxbxbxmjnnbxaxbxbxzhffbxbxbxaxgnhqbxbxbxaxwdcsbxbxbxaxwctsogaxbxbxbxxmf"/>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
    <w:name w:val="hgaxbxbxbxitonbxbxaxbxbdnkbxbxaxbxarstbxaxbxbxrtrpbxbxbxaxhvawaxbxbxbxfshdbxaxbxbxeyihaxbxbxbxzaipbxbxbxaxzqdobxbxaxbxwbpdaxbxbxbxmjnnbxaxbxbxzhffbxbxbxaxgnhqbxbxbxaxwdcsbxbxbxaxwctsogaxbxbxbxxmfz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
    <w:name w:val="hgaxbxbxbxitonbxbxaxbxbdnkbxbxaxbxarstbxaxbxbxrtrpbxbxbxaxhvawaxbxbxbxfshdbxaxbxbxeyihaxbxbxbxzaipbxbxbxaxzqdobxbxaxbxwbpdaxbxbxbxmjnnbxaxbxbxzhffbxbxbxaxgnhqbxbxbxaxwdcsbxbxbxaxwctsogaxbxbxbxxmfzb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
    <w:name w:val="hgaxbxbxbxitonbxbxaxbxbdnkbxbxaxbxarstbxaxbxbxrtrpbxbxbxaxhvawaxbxbxbxfshdbxaxbxbxeyihaxbxbxbxzaipbxbxbxaxzqdobxbxaxbxwbpdaxbxbxbxmjnnbxaxbxbxzhffbxbxbxaxgnhqbxbxbxaxwdcsbxbxbxaxwctsogaxbxbxbxxmfzbxb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
    <w:name w:val="hgaxbxbxbxitonbxbxaxbxbdnkbxbxaxbxarstbxaxbxbxrtrpbxbxbxaxhvawaxbxbxbxfshdbxaxbxbxeyihaxbxbxbxzaipbxbxbxaxzqdobxbxaxbxwbpdaxbxbxbxmjnnbxaxbxbxzhffbxbxbxaxgnhqbxbxbxaxwdcsbxbxbxaxwctsogaxbxbxbxxmfzbxbxbxa"/>
    <w:rPr>
      <w:rFonts w:ascii="Times New Roman" w:hAnsi="Times New Roman"/>
      <w:b/>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
    <w:name w:val="hgaxbxbxbxitonbxbxaxbxbdnkbxbxaxbxarstbxaxbxbxrtrpbxbxbxaxhvawaxbxbxbxfshdbxaxbxbxeyihaxbxbxbxzaipbxbxbxaxzqdobxbxaxbxwbpdaxbxbxbxmjnnbxaxbxbxzhffbxbxbxaxgnhqbxbxbxaxwdcsbxbxbxaxwctsogaxbxbxbxxmfzbxbxbxaxc"/>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
    <w:name w:val="hgaxbxbxbxitonbxbxaxbxbdnkbxbxaxbxarstbxaxbxbxrtrpbxbxbxaxhvawaxbxbxbxfshdbxaxbxbxeyihaxbxbxbxzaipbxbxbxaxzqdobxbxaxbxwbpdaxbxbxbxmjnnbxaxbxbxzhffbxbxbxaxgnhqbxbxbxaxwdcsbxbxbxaxwctsogaxbxbxbxxmfzbxbxbxaxc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
    <w:name w:val="hgaxbxbxbxitonbxbxaxbxbdnkbxbxaxbxarstbxaxbxbxrtrpbxbxbxaxhvawaxbxbxbxfshdbxaxbxbxeyihaxbxbxbxzaipbxbxbxaxzqdobxbxaxbxwbpdaxbxbxbxmjnnbxaxbxbxzhffbxbxbxaxgnhqbxbxbxaxwdcsbxbxbxaxwctsogaxbxbxbxxmfzbxbxbxaxcbv"/>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
    <w:name w:val="hgaxbxbxbxitonbxbxaxbxbdnkbxbxaxbxarstbxaxbxbxrtrpbxbxbxaxhvawaxbxbxbxfshdbxaxbxbxeyihaxbxbxbxzaipbxbxbxaxzqdobxbxaxbxwbpdaxbxbxbxmjnnbxaxbxbxzhffbxbxbxaxgnhqbxbxbxaxwdcsbxbxbxaxwctsogaxbxbxbxxmfzbxbxbxaxcbvl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
    <w:name w:val="hgaxbxbxbxitonbxbxaxbxbdnkbxbxaxbxarstbxaxbxbxrtrpbxbxbxaxhvawaxbxbxbxfshdbxaxbxbxeyihaxbxbxbxzaipbxbxbxaxzqdobxbxaxbxwbpdaxbxbxbxmjnnbxaxbxbxzhffbxbxbxaxgnhqbxbxbxaxwdcsbxbxbxaxwctsogaxbxbxbxxmfzbxbxbxaxcbvlb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
    <w:name w:val="hgaxbxbxbxitonbxbxaxbxbdnkbxbxaxbxarstbxaxbxbxrtrpbxbxbxaxhvawaxbxbxbxfshdbxaxbxbxeyihaxbxbxbxzaipbxbxbxaxzqdobxbxaxbxwbpdaxbxbxbxmjnnbxaxbxbxzhffbxbxbxaxgnhqbxbxbxaxwdcsbxbxbxaxwctsogaxbxbxbxxmfzbxbxbxaxcbvlbxbxa"/>
    <w:rPr>
      <w:rFonts w:ascii="Times New Roman" w:hAnsi="Times New Roman"/>
      <w:b/>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
    <w:name w:val="hgaxbxbxbxitonbxbxaxbxbdnkbxbxaxbxarstbxaxbxbxrtrpbxbxbxaxhvawaxbxbxbxfshdbxaxbxbxeyihaxbxbxbxzaipbxbxbxaxzqdobxbxaxbxwbpdaxbxbxbxmjnnbxaxbxbxzhffbxbxbxaxgnhqbxbxbxaxwdcsbxbxbxaxwctsogaxbxbxbxxmfzbxbxbxaxcbvlbxbxa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
    <w:name w:val="hgaxbxbxbxitonbxbxaxbxbdnkbxbxaxbxarstbxaxbxbxrtrpbxbxbxaxhvawaxbxbxbxfshdbxaxbxbxeyihaxbxbxbxzaipbxbxbxaxzqdobxbxaxbxwbpdaxbxbxbxmjnnbxaxbxbxzhffbxbxbxaxgnhqbxbxbxaxwdcsbxbxbxaxwctsogaxbxbxbxxmfzbxbxbxaxcbvlbxbxaxbxl"/>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
    <w:name w:val="hgaxbxbxbxitonbxbxaxbxbdnkbxbxaxbxarstbxaxbxbxrtrpbxbxbxaxhvawaxbxbxbxfshdbxaxbxbxeyihaxbxbxbxzaipbxbxbxaxzqdobxbxaxbxwbpdaxbxbxbxmjnnbxaxbxbxzhffbxbxbxaxgnhqbxbxbxaxwdcsbxbxbxaxwctsogaxbxbxbxxmfzbxbxbxaxcbvlbxbxaxbxlj"/>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n">
    <w:name w:val="hgaxbxbxbxitonbxbxaxbxbdnkbxbxaxbxarstbxaxbxbxrtrpbxbxbxaxhvawaxbxbxbxfshdbxaxbxbxeyihaxbxbxbxzaipbxbxbxaxzqdobxbxaxbxwbpdaxbxbxbxmjnnbxaxbxbxzhffbxbxbxaxgnhqbxbxbxaxwdcsbxbxbxaxwctsogaxbxbxbxxmfzbxbxbxaxcbvlbxbxaxbxljn"/>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ngb">
    <w:name w:val="hgaxbxbxbxitonbxbxaxbxbdnkbxbxaxbxarstbxaxbxbxrtrpbxbxbxaxhvawaxbxbxbxfshdbxaxbxbxeyihaxbxbxbxzaipbxbxbxaxzqdobxbxaxbxwbpdaxbxbxbxmjnnbxaxbxbxzhffbxbxbxaxgnhqbxbxbxaxwdcsbxbxbxaxwctsogaxbxbxbxxmfzbxbxbxaxcbvlbxbxaxbxljng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ngbxb">
    <w:name w:val="hgaxbxbxbxitonbxbxaxbxbdnkbxbxaxbxarstbxaxbxbxrtrpbxbxbxaxhvawaxbxbxbxfshdbxaxbxbxeyihaxbxbxbxzaipbxbxbxaxzqdobxbxaxbxwbpdaxbxbxbxmjnnbxaxbxbxzhffbxbxbxaxgnhqbxbxbxaxwdcsbxbxbxaxwctsogaxbxbxbxxmfzbxbxbxaxcbvlbxbxaxbxljngb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ngbxbxa">
    <w:name w:val="hgaxbxbxbxitonbxbxaxbxbdnkbxbxaxbxarstbxaxbxbxrtrpbxbxbxaxhvawaxbxbxbxfshdbxaxbxbxeyihaxbxbxbxzaipbxbxbxaxzqdobxbxaxbxwbpdaxbxbxbxmjnnbxaxbxbxzhffbxbxbxaxgnhqbxbxbxaxwdcsbxbxbxaxwctsogaxbxbxbxxmfzbxbxbxaxcbvlbxbxaxbxljngbxbxa"/>
    <w:rPr>
      <w:rFonts w:ascii="Times New Roman" w:hAnsi="Times New Roman"/>
      <w:b/>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ngbxbxaxb">
    <w:name w:val="hgaxbxbxbxitonbxbxaxbxbdnkbxbxaxbxarstbxaxbxbxrtrpbxbxbxaxhvawaxbxbxbxfshdbxaxbxbxeyihaxbxbxbxzaipbxbxbxaxzqdobxbxaxbxwbpdaxbxbxbxmjnnbxaxbxbxzhffbxbxbxaxgnhqbxbxbxaxwdcsbxbxbxaxwctsogaxbxbxbxxmfzbxbxbxaxcbvlbxbxaxbxljngbxbxa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ngbxbxaxbxr">
    <w:name w:val="hgaxbxbxbxitonbxbxaxbxbdnkbxbxaxbxarstbxaxbxbxrtrpbxbxbxaxhvawaxbxbxbxfshdbxaxbxbxeyihaxbxbxbxzaipbxbxbxaxzqdobxbxaxbxwbpdaxbxbxbxmjnnbxaxbxbxzhffbxbxbxaxgnhqbxbxbxaxwdcsbxbxbxaxwctsogaxbxbxbxxmfzbxbxbxaxcbvlbxbxaxbxljngbxbxaxbxr"/>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ngbxbxaxbxrl">
    <w:name w:val="hgaxbxbxbxitonbxbxaxbxbdnkbxbxaxbxarstbxaxbxbxrtrpbxbxbxaxhvawaxbxbxbxfshdbxaxbxbxeyihaxbxbxbxzaipbxbxbxaxzqdobxbxaxbxwbpdaxbxbxbxmjnnbxaxbxbxzhffbxbxbxaxgnhqbxbxbxaxwdcsbxbxbxaxwctsogaxbxbxbxxmfzbxbxbxaxcbvlbxbxaxbxljngbxbxaxbxrl"/>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ngbxbxaxbxrlq">
    <w:name w:val="hgaxbxbxbxitonbxbxaxbxbdnkbxbxaxbxarstbxaxbxbxrtrpbxbxbxaxhvawaxbxbxbxfshdbxaxbxbxeyihaxbxbxbxzaipbxbxbxaxzqdobxbxaxbxwbpdaxbxbxbxmjnnbxaxbxbxzhffbxbxbxaxgnhqbxbxbxaxwdcsbxbxbxaxwctsogaxbxbxbxxmfzbxbxbxaxcbvlbxbxaxbxljngbxbxaxbxrlq"/>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ngbxbxaxbxrlqva">
    <w:name w:val="hgaxbxbxbxitonbxbxaxbxbdnkbxbxaxbxarstbxaxbxbxrtrpbxbxbxaxhvawaxbxbxbxfshdbxaxbxbxeyihaxbxbxbxzaipbxbxbxaxzqdobxbxaxbxwbpdaxbxbxbxmjnnbxaxbxbxzhffbxbxbxaxgnhqbxbxbxaxwdcsbxbxbxaxwctsogaxbxbxbxxmfzbxbxbxaxcbvlbxbxaxbxljngbxbxaxbxrlqva"/>
    <w:rPr>
      <w:rFonts w:ascii="Times New Roman" w:hAnsi="Times New Roman"/>
      <w:b/>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ngbxbxaxbxrlqvaxb">
    <w:name w:val="hgaxbxbxbxitonbxbxaxbxbdnkbxbxaxbxarstbxaxbxbxrtrpbxbxbxaxhvawaxbxbxbxfshdbxaxbxbxeyihaxbxbxbxzaipbxbxbxaxzqdobxbxaxbxwbpdaxbxbxbxmjnnbxaxbxbxzhffbxbxbxaxgnhqbxbxbxaxwdcsbxbxbxaxwctsogaxbxbxbxxmfzbxbxbxaxcbvlbxbxaxbxljngbxbxaxbxrlqva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ngbxbxaxbxrlqvaxbxb">
    <w:name w:val="hgaxbxbxbxitonbxbxaxbxbdnkbxbxaxbxarstbxaxbxbxrtrpbxbxbxaxhvawaxbxbxbxfshdbxaxbxbxeyihaxbxbxbxzaipbxbxbxaxzqdobxbxaxbxwbpdaxbxbxbxmjnnbxaxbxbxzhffbxbxbxaxgnhqbxbxbxaxwdcsbxbxbxaxwctsogaxbxbxbxxmfzbxbxbxaxcbvlbxbxaxbxljngbxbxaxbxrlqvaxb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ngbxbxaxbxrlqvaxbxbxb">
    <w:name w:val="hgaxbxbxbxitonbxbxaxbxbdnkbxbxaxbxarstbxaxbxbxrtrpbxbxbxaxhvawaxbxbxbxfshdbxaxbxbxeyihaxbxbxbxzaipbxbxbxaxzqdobxbxaxbxwbpdaxbxbxbxmjnnbxaxbxbxzhffbxbxbxaxgnhqbxbxbxaxwdcsbxbxbxaxwctsogaxbxbxbxxmfzbxbxbxaxcbvlbxbxaxbxljngbxbxaxbxrlqvaxbxbxb"/>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ngbxbxaxbxrlqvaxbxbxbxl">
    <w:name w:val="hgaxbxbxbxitonbxbxaxbxbdnkbxbxaxbxarstbxaxbxbxrtrpbxbxbxaxhvawaxbxbxbxfshdbxaxbxbxeyihaxbxbxbxzaipbxbxbxaxzqdobxbxaxbxwbpdaxbxbxbxmjnnbxaxbxbxzhffbxbxbxaxgnhqbxbxbxaxwdcsbxbxbxaxwctsogaxbxbxbxxmfzbxbxbxaxcbvlbxbxaxbxljngbxbxaxbxrlqvaxbxbxbxl"/>
    <w:rPr>
      <w:rFonts w:ascii="Times New Roman" w:hAnsi="Times New Roman"/>
      <w:color w:val="000000"/>
    </w:rPr>
  </w:style>
  <w:style w:type="paragraph" w:customStyle="1" w:styleId="hgaxbxbxbxitonbxbxaxbxbdnkbxbxaxbxarstbxaxbxbxrtrpbxbxbxaxhvawaxbxbxbxfshdbxaxbxbxeyihaxbxbxbxzaipbxbxbxaxzqdobxbxaxbxwbpdaxbxbxbxmjnnbxaxbxbxzhffbxbxbxaxgnhqbxbxbxaxwdcsbxbxbxaxwctsogaxbxbxbxxmfzbxbxbxaxcbvlbxbxaxbxljngbxbxaxbxrlqvaxbxbxbxly">
    <w:name w:val="hgaxbxbxbxitonbxbxaxbxbdnkbxbxaxbxarstbxaxbxbxrtrpbxbxbxaxhvawaxbxbxbxfshdbxaxbxbxeyihaxbxbxbxzaipbxbxbxaxzqdobxbxaxbxwbpdaxbxbxbxmjnnbxaxbxbxzhffbxbxbxaxgnhqbxbxbxaxwdcsbxbxbxaxwctsogaxbxbxbxxmfzbxbxbxaxcbvlbxbxaxbxljngbxbxaxbxrlqvaxbxbxbxly"/>
    <w:rPr>
      <w:rFonts w:ascii="Times New Roman" w:hAnsi="Times New Roman"/>
      <w:color w:val="000000"/>
    </w:rPr>
  </w:style>
  <w:style w:type="paragraph" w:customStyle="1" w:styleId="i">
    <w:name w:val="i"/>
    <w:rPr>
      <w:rFonts w:ascii="Times New Roman" w:hAnsi="Times New Roman"/>
      <w:color w:val="000000"/>
    </w:rPr>
  </w:style>
  <w:style w:type="paragraph" w:customStyle="1" w:styleId="ipb">
    <w:name w:val="ipb"/>
    <w:rPr>
      <w:rFonts w:ascii="Times New Roman" w:hAnsi="Times New Roman"/>
      <w:color w:val="000000"/>
    </w:rPr>
  </w:style>
  <w:style w:type="paragraph" w:customStyle="1" w:styleId="ipbxb">
    <w:name w:val="ipbxb"/>
    <w:rPr>
      <w:rFonts w:ascii="Times New Roman" w:hAnsi="Times New Roman"/>
      <w:color w:val="000000"/>
    </w:rPr>
  </w:style>
  <w:style w:type="paragraph" w:customStyle="1" w:styleId="ipbxbxb">
    <w:name w:val="ipbxbxb"/>
    <w:rPr>
      <w:rFonts w:ascii="Times New Roman" w:hAnsi="Times New Roman"/>
      <w:color w:val="000000"/>
    </w:rPr>
  </w:style>
  <w:style w:type="paragraph" w:customStyle="1" w:styleId="ipbxbxbxa">
    <w:name w:val="ipbxbxbxa"/>
    <w:rPr>
      <w:rFonts w:ascii="Times New Roman" w:hAnsi="Times New Roman"/>
      <w:b/>
      <w:color w:val="000000"/>
    </w:rPr>
  </w:style>
  <w:style w:type="paragraph" w:customStyle="1" w:styleId="ipbxbxbxaxa">
    <w:name w:val="ipbxbxbxaxa"/>
    <w:rPr>
      <w:rFonts w:ascii="Times New Roman" w:hAnsi="Times New Roman"/>
      <w:color w:val="000000"/>
    </w:rPr>
  </w:style>
  <w:style w:type="paragraph" w:customStyle="1" w:styleId="ipbxbxbxaxau">
    <w:name w:val="ipbxbxbxaxau"/>
    <w:rPr>
      <w:rFonts w:ascii="Times New Roman" w:hAnsi="Times New Roman"/>
      <w:color w:val="000000"/>
    </w:rPr>
  </w:style>
  <w:style w:type="paragraph" w:customStyle="1" w:styleId="ipbxbxbxaxauv">
    <w:name w:val="ipbxbxbxaxauv"/>
    <w:rPr>
      <w:rFonts w:ascii="Times New Roman" w:hAnsi="Times New Roman"/>
      <w:color w:val="000000"/>
    </w:rPr>
  </w:style>
  <w:style w:type="paragraph" w:customStyle="1" w:styleId="ipbxbxbxaxauvjb">
    <w:name w:val="ipbxbxbxaxauvjb"/>
    <w:rPr>
      <w:rFonts w:ascii="Times New Roman" w:hAnsi="Times New Roman"/>
      <w:color w:val="000000"/>
    </w:rPr>
  </w:style>
  <w:style w:type="paragraph" w:customStyle="1" w:styleId="ipbxbxbxaxauvjbxb">
    <w:name w:val="ipbxbxbxaxauvjbxb"/>
    <w:rPr>
      <w:rFonts w:ascii="Times New Roman" w:hAnsi="Times New Roman"/>
      <w:color w:val="000000"/>
    </w:rPr>
  </w:style>
  <w:style w:type="paragraph" w:customStyle="1" w:styleId="ipbxbxbxaxauvjbxbxb">
    <w:name w:val="ipbxbxbxaxauvjbxbxb"/>
    <w:rPr>
      <w:rFonts w:ascii="Times New Roman" w:hAnsi="Times New Roman"/>
      <w:color w:val="000000"/>
    </w:rPr>
  </w:style>
  <w:style w:type="paragraph" w:customStyle="1" w:styleId="ipbxbxbxaxauvjbxbxbxa">
    <w:name w:val="ipbxbxbxaxauvjbxbxbxa"/>
    <w:rPr>
      <w:rFonts w:ascii="Times New Roman" w:hAnsi="Times New Roman"/>
      <w:b/>
      <w:color w:val="000000"/>
    </w:rPr>
  </w:style>
  <w:style w:type="paragraph" w:customStyle="1" w:styleId="ipbxbxbxaxauvjbxbxbxaxg">
    <w:name w:val="ipbxbxbxaxauvjbxbxbxaxg"/>
    <w:rPr>
      <w:rFonts w:ascii="Times New Roman" w:hAnsi="Times New Roman"/>
      <w:color w:val="000000"/>
    </w:rPr>
  </w:style>
  <w:style w:type="paragraph" w:customStyle="1" w:styleId="ipbxbxbxaxauvjbxbxbxaxgo">
    <w:name w:val="ipbxbxbxaxauvjbxbxbxaxgo"/>
    <w:rPr>
      <w:rFonts w:ascii="Times New Roman" w:hAnsi="Times New Roman"/>
      <w:color w:val="000000"/>
    </w:rPr>
  </w:style>
  <w:style w:type="paragraph" w:customStyle="1" w:styleId="ipbxbxbxaxauvjbxbxbxaxgod">
    <w:name w:val="ipbxbxbxaxauvjbxbxbxaxgod"/>
    <w:rPr>
      <w:rFonts w:ascii="Times New Roman" w:hAnsi="Times New Roman"/>
      <w:color w:val="000000"/>
    </w:rPr>
  </w:style>
  <w:style w:type="paragraph" w:customStyle="1" w:styleId="ipbxbxbxaxauvjbxbxbxaxgodfb">
    <w:name w:val="ipbxbxbxaxauvjbxbxbxaxgodfb"/>
    <w:rPr>
      <w:rFonts w:ascii="Times New Roman" w:hAnsi="Times New Roman"/>
      <w:color w:val="000000"/>
    </w:rPr>
  </w:style>
  <w:style w:type="paragraph" w:customStyle="1" w:styleId="ipbxbxbxaxauvjbxbxbxaxgodfbxb">
    <w:name w:val="ipbxbxbxaxauvjbxbxbxaxgodfbxb"/>
    <w:rPr>
      <w:rFonts w:ascii="Times New Roman" w:hAnsi="Times New Roman"/>
      <w:color w:val="000000"/>
    </w:rPr>
  </w:style>
  <w:style w:type="paragraph" w:customStyle="1" w:styleId="ipbxbxbxaxauvjbxbxbxaxgodfbxbxa">
    <w:name w:val="ipbxbxbxaxauvjbxbxbxaxgodfbxbxa"/>
    <w:rPr>
      <w:rFonts w:ascii="Times New Roman" w:hAnsi="Times New Roman"/>
      <w:b/>
      <w:color w:val="000000"/>
    </w:rPr>
  </w:style>
  <w:style w:type="paragraph" w:customStyle="1" w:styleId="ipbxbxbxaxauvjbxbxbxaxgodfbxbxaxb">
    <w:name w:val="ipbxbxbxaxauvjbxbxbxaxgodfbxbxaxb"/>
    <w:rPr>
      <w:rFonts w:ascii="Times New Roman" w:hAnsi="Times New Roman"/>
      <w:color w:val="000000"/>
    </w:rPr>
  </w:style>
  <w:style w:type="paragraph" w:customStyle="1" w:styleId="ipbxbxbxaxauvjbxbxbxaxgodfbxbxaxbxq">
    <w:name w:val="ipbxbxbxaxauvjbxbxbxaxgodfbxbxaxbxq"/>
    <w:rPr>
      <w:rFonts w:ascii="Times New Roman" w:hAnsi="Times New Roman"/>
      <w:color w:val="000000"/>
    </w:rPr>
  </w:style>
  <w:style w:type="paragraph" w:customStyle="1" w:styleId="ipbxbxbxaxauvjbxbxbxaxgodfbxbxaxbxqu">
    <w:name w:val="ipbxbxbxaxauvjbxbxbxaxgodfbxbxaxbxqu"/>
    <w:rPr>
      <w:rFonts w:ascii="Times New Roman" w:hAnsi="Times New Roman"/>
      <w:color w:val="000000"/>
    </w:rPr>
  </w:style>
  <w:style w:type="paragraph" w:customStyle="1" w:styleId="ipbxbxbxaxauvjbxbxbxaxgodfbxbxaxbxqui">
    <w:name w:val="ipbxbxbxaxauvjbxbxbxaxgodfbxbxaxbxqui"/>
    <w:rPr>
      <w:rFonts w:ascii="Times New Roman" w:hAnsi="Times New Roman"/>
      <w:color w:val="000000"/>
    </w:rPr>
  </w:style>
  <w:style w:type="paragraph" w:customStyle="1" w:styleId="ipbxbxbxaxauvjbxbxbxaxgodfbxbxaxbxquihb">
    <w:name w:val="ipbxbxbxaxauvjbxbxbxaxgodfbxbxaxbxquihb"/>
    <w:rPr>
      <w:rFonts w:ascii="Times New Roman" w:hAnsi="Times New Roman"/>
      <w:color w:val="000000"/>
    </w:rPr>
  </w:style>
  <w:style w:type="paragraph" w:customStyle="1" w:styleId="ipbxbxbxaxauvjbxbxbxaxgodfbxbxaxbxquihbxa">
    <w:name w:val="ipbxbxbxaxauvjbxbxbxaxgodfbxbxaxbxquihbxa"/>
    <w:rPr>
      <w:rFonts w:ascii="Times New Roman" w:hAnsi="Times New Roman"/>
      <w:b/>
      <w:color w:val="000000"/>
    </w:rPr>
  </w:style>
  <w:style w:type="paragraph" w:customStyle="1" w:styleId="ipbxbxbxaxauvjbxbxbxaxgodfbxbxaxbxquihbxaxb">
    <w:name w:val="ipbxbxbxaxauvjbxbxbxaxgodfbxbxaxbxquihbxaxb"/>
    <w:rPr>
      <w:rFonts w:ascii="Times New Roman" w:hAnsi="Times New Roman"/>
      <w:color w:val="000000"/>
    </w:rPr>
  </w:style>
  <w:style w:type="paragraph" w:customStyle="1" w:styleId="ipbxbxbxaxauvjbxbxbxaxgodfbxbxaxbxquihbxaxbxb">
    <w:name w:val="ipbxbxbxaxauvjbxbxbxaxgodfbxbxaxbxquihbxaxbxb"/>
    <w:rPr>
      <w:rFonts w:ascii="Times New Roman" w:hAnsi="Times New Roman"/>
      <w:color w:val="000000"/>
    </w:rPr>
  </w:style>
  <w:style w:type="paragraph" w:customStyle="1" w:styleId="ipbxbxbxaxauvjbxbxbxaxgodfbxbxaxbxquihbxaxbxbxa">
    <w:name w:val="ipbxbxbxaxauvjbxbxbxaxgodfbxbxaxbxquihbxaxbxbxa"/>
    <w:rPr>
      <w:rFonts w:ascii="Times New Roman" w:hAnsi="Times New Roman"/>
      <w:color w:val="000000"/>
    </w:rPr>
  </w:style>
  <w:style w:type="paragraph" w:customStyle="1" w:styleId="ipbxbxbxaxauvjbxbxbxaxgodfbxbxaxbxquihbxaxbxbxao">
    <w:name w:val="ipbxbxbxaxauvjbxbxbxaxgodfbxbxaxbxquihbxaxbxbxao"/>
    <w:rPr>
      <w:rFonts w:ascii="Times New Roman" w:hAnsi="Times New Roman"/>
      <w:color w:val="000000"/>
    </w:rPr>
  </w:style>
  <w:style w:type="paragraph" w:customStyle="1" w:styleId="ipbxbxbxaxauvjbxbxbxaxgodfbxbxaxbxquihbxaxbxbxaoc">
    <w:name w:val="ipbxbxbxaxauvjbxbxbxaxgodfbxbxaxbxquihbxaxbxbxaoc"/>
    <w:rPr>
      <w:rFonts w:ascii="Times New Roman" w:hAnsi="Times New Roman"/>
      <w:color w:val="000000"/>
    </w:rPr>
  </w:style>
  <w:style w:type="paragraph" w:customStyle="1" w:styleId="ipbxbxbxaxauvjbxbxbxaxgodfbxbxaxbxquihbxaxbxbxaocxb">
    <w:name w:val="ipbxbxbxaxauvjbxbxbxaxgodfbxbxaxbxquihbxaxbxbxaocxb"/>
    <w:rPr>
      <w:rFonts w:ascii="Times New Roman" w:hAnsi="Times New Roman"/>
      <w:color w:val="000000"/>
    </w:rPr>
  </w:style>
  <w:style w:type="paragraph" w:customStyle="1" w:styleId="ipbxbxbxaxauvjbxbxbxaxgodfbxbxaxbxquihbxaxbxbxaocxbxa">
    <w:name w:val="ipbxbxbxaxauvjbxbxbxaxgodfbxbxaxbxquihbxaxbxbxaocxbxa"/>
    <w:rPr>
      <w:rFonts w:ascii="Times New Roman" w:hAnsi="Times New Roman"/>
      <w:b/>
      <w:color w:val="000000"/>
    </w:rPr>
  </w:style>
  <w:style w:type="paragraph" w:customStyle="1" w:styleId="ipbxbxbxaxauvjbxbxbxaxgodfbxbxaxbxquihbxaxbxbxaocxbxaxb">
    <w:name w:val="ipbxbxbxaxauvjbxbxbxaxgodfbxbxaxbxquihbxaxbxbxaocxbxaxb"/>
    <w:rPr>
      <w:rFonts w:ascii="Times New Roman" w:hAnsi="Times New Roman"/>
      <w:color w:val="000000"/>
    </w:rPr>
  </w:style>
  <w:style w:type="paragraph" w:customStyle="1" w:styleId="ipbxbxbxaxauvjbxbxbxaxgodfbxbxaxbxquihbxaxbxbxaocxbxaxbxb">
    <w:name w:val="ipbxbxbxaxauvjbxbxbxaxgodfbxbxaxbxquihbxaxbxbxaocxbxaxbxb"/>
    <w:rPr>
      <w:rFonts w:ascii="Times New Roman" w:hAnsi="Times New Roman"/>
      <w:color w:val="000000"/>
    </w:rPr>
  </w:style>
  <w:style w:type="paragraph" w:customStyle="1" w:styleId="ipbxbxbxaxauvjbxbxbxaxgodfbxbxaxbxquihbxaxbxbxaocxbxaxbxbxj">
    <w:name w:val="ipbxbxbxaxauvjbxbxbxaxgodfbxbxaxbxquihbxaxbxbxaocxbxaxbxbxj"/>
    <w:rPr>
      <w:rFonts w:ascii="Times New Roman" w:hAnsi="Times New Roman"/>
      <w:color w:val="000000"/>
    </w:rPr>
  </w:style>
  <w:style w:type="paragraph" w:customStyle="1" w:styleId="ipbxbxbxaxauvjbxbxbxaxgodfbxbxaxbxquihbxaxbxbxaocxbxaxbxbxje">
    <w:name w:val="ipbxbxbxaxauvjbxbxbxaxgodfbxbxaxbxquihbxaxbxbxaocxbxaxbxbxje"/>
    <w:rPr>
      <w:rFonts w:ascii="Times New Roman" w:hAnsi="Times New Roman"/>
      <w:color w:val="000000"/>
    </w:rPr>
  </w:style>
  <w:style w:type="paragraph" w:customStyle="1" w:styleId="ipbxbxbxaxauvjbxbxbxaxgodfbxbxaxbxquihbxaxbxbxaocxbxaxbxbxjew">
    <w:name w:val="ipbxbxbxaxauvjbxbxbxaxgodfbxbxaxbxquihbxaxbxbxaocxbxaxbxbxjew"/>
    <w:rPr>
      <w:rFonts w:ascii="Times New Roman" w:hAnsi="Times New Roman"/>
      <w:color w:val="000000"/>
    </w:rPr>
  </w:style>
  <w:style w:type="paragraph" w:customStyle="1" w:styleId="ipbxbxbxaxauvjbxbxbxaxgodfbxbxaxbxquihbxaxbxbxaocxbxaxbxbxjewcb">
    <w:name w:val="ipbxbxbxaxauvjbxbxbxaxgodfbxbxaxbxquihbxaxbxbxaocxbxaxbxbxjewcb"/>
    <w:rPr>
      <w:rFonts w:ascii="Times New Roman" w:hAnsi="Times New Roman"/>
      <w:color w:val="000000"/>
    </w:rPr>
  </w:style>
  <w:style w:type="paragraph" w:customStyle="1" w:styleId="ipbxbxbxaxauvjbxbxbxaxgodfbxbxaxbxquihbxaxbxbxaocxbxaxbxbxjewcbxb">
    <w:name w:val="ipbxbxbxaxauvjbxbxbxaxgodfbxbxaxbxquihbxaxbxbxaocxbxaxbxbxjewcbxb"/>
    <w:rPr>
      <w:rFonts w:ascii="Times New Roman" w:hAnsi="Times New Roman"/>
      <w:color w:val="000000"/>
    </w:rPr>
  </w:style>
  <w:style w:type="paragraph" w:customStyle="1" w:styleId="ipbxbxbxaxauvjbxbxbxaxgodfbxbxaxbxquihbxaxbxbxaocxbxaxbxbxjewcbxbxb">
    <w:name w:val="ipbxbxbxaxauvjbxbxbxaxgodfbxbxaxbxquihbxaxbxbxaocxbxaxbxbxjewcbxbxb"/>
    <w:rPr>
      <w:rFonts w:ascii="Times New Roman" w:hAnsi="Times New Roman"/>
      <w:color w:val="000000"/>
    </w:rPr>
  </w:style>
  <w:style w:type="paragraph" w:customStyle="1" w:styleId="ipbxbxbxaxauvjbxbxbxaxgodfbxbxaxbxquihbxaxbxbxaocxbxaxbxbxjewcbxbxbxa">
    <w:name w:val="ipbxbxbxaxauvjbxbxbxaxgodfbxbxaxbxquihbxaxbxbxaocxbxaxbxbxjewcbxbxbxa"/>
    <w:rPr>
      <w:rFonts w:ascii="Times New Roman" w:hAnsi="Times New Roman"/>
      <w:b/>
      <w:color w:val="000000"/>
    </w:rPr>
  </w:style>
  <w:style w:type="paragraph" w:customStyle="1" w:styleId="ipbxbxbxaxauvjbxbxbxaxgodfbxbxaxbxquihbxaxbxbxaocxbxaxbxbxjewcbxbxbxaxf">
    <w:name w:val="ipbxbxbxaxauvjbxbxbxaxgodfbxbxaxbxquihbxaxbxbxaocxbxaxbxbxjewcbxbxbxaxf"/>
    <w:rPr>
      <w:rFonts w:ascii="Times New Roman" w:hAnsi="Times New Roman"/>
      <w:color w:val="000000"/>
    </w:rPr>
  </w:style>
  <w:style w:type="paragraph" w:customStyle="1" w:styleId="ipbxbxbxaxauvjbxbxbxaxgodfbxbxaxbxquihbxaxbxbxaocxbxaxbxbxjewcbxbxbxaxfl">
    <w:name w:val="ipbxbxbxaxauvjbxbxbxaxgodfbxbxaxbxquihbxaxbxbxaocxbxaxbxbxjewcbxbxbxaxfl"/>
    <w:rPr>
      <w:rFonts w:ascii="Times New Roman" w:hAnsi="Times New Roman"/>
      <w:color w:val="000000"/>
    </w:rPr>
  </w:style>
  <w:style w:type="paragraph" w:customStyle="1" w:styleId="ipbxbxbxaxauvjbxbxbxaxgodfbxbxaxbxquihbxaxbxbxaocxbxaxbxbxjewcbxbxbxaxfle">
    <w:name w:val="ipbxbxbxaxauvjbxbxbxaxgodfbxbxaxbxquihbxaxbxbxaocxbxaxbxbxjewcbxbxbxaxfle"/>
    <w:rPr>
      <w:rFonts w:ascii="Times New Roman" w:hAnsi="Times New Roman"/>
      <w:color w:val="000000"/>
    </w:rPr>
  </w:style>
  <w:style w:type="paragraph" w:customStyle="1" w:styleId="ipbxbxbxaxauvjbxbxbxaxgodfbxbxaxbxquihbxaxbxbxaocxbxaxbxbxjewcbxbxbxaxflefb">
    <w:name w:val="ipbxbxbxaxauvjbxbxbxaxgodfbxbxaxbxquihbxaxbxbxaocxbxaxbxbxjewcbxbxbxaxflefb"/>
    <w:rPr>
      <w:rFonts w:ascii="Times New Roman" w:hAnsi="Times New Roman"/>
      <w:color w:val="000000"/>
    </w:rPr>
  </w:style>
  <w:style w:type="paragraph" w:customStyle="1" w:styleId="ipbxbxbxaxauvjbxbxbxaxgodfbxbxaxbxquihbxaxbxbxaocxbxaxbxbxjewcbxbxbxaxflefbxb">
    <w:name w:val="ipbxbxbxaxauvjbxbxbxaxgodfbxbxaxbxquihbxaxbxbxaocxbxaxbxbxjewcbxbxbxaxflefbxb"/>
    <w:rPr>
      <w:rFonts w:ascii="Times New Roman" w:hAnsi="Times New Roman"/>
      <w:color w:val="000000"/>
    </w:rPr>
  </w:style>
  <w:style w:type="paragraph" w:customStyle="1" w:styleId="ipbxbxbxaxauvjbxbxbxaxgodfbxbxaxbxquihbxaxbxbxaocxbxaxbxbxjewcbxbxbxaxflefbxbxa">
    <w:name w:val="ipbxbxbxaxauvjbxbxbxaxgodfbxbxaxbxquihbxaxbxbxaocxbxaxbxbxjewcbxbxbxaxflefbxbxa"/>
    <w:rPr>
      <w:rFonts w:ascii="Times New Roman" w:hAnsi="Times New Roman"/>
      <w:b/>
      <w:color w:val="000000"/>
    </w:rPr>
  </w:style>
  <w:style w:type="paragraph" w:customStyle="1" w:styleId="ipbxbxbxaxauvjbxbxbxaxgodfbxbxaxbxquihbxaxbxbxaocxbxaxbxbxjewcbxbxbxaxflefbxbxaxb">
    <w:name w:val="ipbxbxbxaxauvjbxbxbxaxgodfbxbxaxbxquihbxaxbxbxaocxbxaxbxbxjewcbxbxbxaxflefbxbxaxb"/>
    <w:rPr>
      <w:rFonts w:ascii="Times New Roman" w:hAnsi="Times New Roman"/>
      <w:color w:val="000000"/>
    </w:rPr>
  </w:style>
  <w:style w:type="paragraph" w:customStyle="1" w:styleId="ipbxbxbxaxauvjbxbxbxaxgodfbxbxaxbxquihbxaxbxbxaocxbxaxbxbxjewcbxbxbxaxflefbxbxaxbxp">
    <w:name w:val="ipbxbxbxaxauvjbxbxbxaxgodfbxbxaxbxquihbxaxbxbxaocxbxaxbxbxjewcbxbxbxaxflefbxbxaxbxp"/>
    <w:rPr>
      <w:rFonts w:ascii="Times New Roman" w:hAnsi="Times New Roman"/>
      <w:color w:val="000000"/>
    </w:rPr>
  </w:style>
  <w:style w:type="paragraph" w:customStyle="1" w:styleId="ipbxbxbxaxauvjbxbxbxaxgodfbxbxaxbxquihbxaxbxbxaocxbxaxbxbxjewcbxbxbxaxflefbxbxaxbxpc">
    <w:name w:val="ipbxbxbxaxauvjbxbxbxaxgodfbxbxaxbxquihbxaxbxbxaocxbxaxbxbxjewcbxbxbxaxflefbxbxaxbxpc"/>
    <w:rPr>
      <w:rFonts w:ascii="Times New Roman" w:hAnsi="Times New Roman"/>
      <w:color w:val="000000"/>
    </w:rPr>
  </w:style>
  <w:style w:type="paragraph" w:customStyle="1" w:styleId="ipbxbxbxaxauvjbxbxbxaxgodfbxbxaxbxquihbxaxbxbxaocxbxaxbxbxjewcbxbxbxaxflefbxbxaxbxpcv">
    <w:name w:val="ipbxbxbxaxauvjbxbxbxaxgodfbxbxaxbxquihbxaxbxbxaocxbxaxbxbxjewcbxbxbxaxflefbxbxaxbxpcv"/>
    <w:rPr>
      <w:rFonts w:ascii="Times New Roman" w:hAnsi="Times New Roman"/>
      <w:color w:val="000000"/>
    </w:rPr>
  </w:style>
  <w:style w:type="paragraph" w:customStyle="1" w:styleId="ipbxbxbxaxauvjbxbxbxaxgodfbxbxaxbxquihbxaxbxbxaocxbxaxbxbxjewcbxbxbxaxflefbxbxaxbxpcvfb">
    <w:name w:val="ipbxbxbxaxauvjbxbxbxaxgodfbxbxaxbxquihbxaxbxbxaocxbxaxbxbxjewcbxbxbxaxflefbxbxaxbxpcvfb"/>
    <w:rPr>
      <w:rFonts w:ascii="Times New Roman" w:hAnsi="Times New Roman"/>
      <w:color w:val="000000"/>
    </w:rPr>
  </w:style>
  <w:style w:type="paragraph" w:customStyle="1" w:styleId="ipbxbxbxaxauvjbxbxbxaxgodfbxbxaxbxquihbxaxbxbxaocxbxaxbxbxjewcbxbxbxaxflefbxbxaxbxpcvfbxa">
    <w:name w:val="ipbxbxbxaxauvjbxbxbxaxgodfbxbxaxbxquihbxaxbxbxaocxbxaxbxbxjewcbxbxbxaxflefbxbxaxbxpcvfbxa"/>
    <w:rPr>
      <w:rFonts w:ascii="Times New Roman" w:hAnsi="Times New Roman"/>
      <w:b/>
      <w:color w:val="000000"/>
    </w:rPr>
  </w:style>
  <w:style w:type="paragraph" w:customStyle="1" w:styleId="ipbxbxbxaxauvjbxbxbxaxgodfbxbxaxbxquihbxaxbxbxaocxbxaxbxbxjewcbxbxbxaxflefbxbxaxbxpcvfbxaxb">
    <w:name w:val="ipbxbxbxaxauvjbxbxbxaxgodfbxbxaxbxquihbxaxbxbxaocxbxaxbxbxjewcbxbxbxaxflefbxbxaxbxpcvfbxaxb"/>
    <w:rPr>
      <w:rFonts w:ascii="Times New Roman" w:hAnsi="Times New Roman"/>
      <w:color w:val="000000"/>
    </w:rPr>
  </w:style>
  <w:style w:type="paragraph" w:customStyle="1" w:styleId="ipbxbxbxaxauvjbxbxbxaxgodfbxbxaxbxquihbxaxbxbxaocxbxaxbxbxjewcbxbxbxaxflefbxbxaxbxpcvfbxaxbxb">
    <w:name w:val="ipbxbxbxaxauvjbxbxbxaxgodfbxbxaxbxquihbxaxbxbxaocxbxaxbxbxjewcbxbxbxaxflefbxbxaxbxpcvfbxaxbxb"/>
    <w:rPr>
      <w:rFonts w:ascii="Times New Roman" w:hAnsi="Times New Roman"/>
      <w:color w:val="000000"/>
    </w:rPr>
  </w:style>
  <w:style w:type="paragraph" w:customStyle="1" w:styleId="ipbxbxbxaxauvjbxbxbxaxgodfbxbxaxbxquihbxaxbxbxaocxbxaxbxbxjewcbxbxbxaxflefbxbxaxbxpcvfbxaxbxbxj">
    <w:name w:val="ipbxbxbxaxauvjbxbxbxaxgodfbxbxaxbxquihbxaxbxbxaocxbxaxbxbxjewcbxbxbxaxflefbxbxaxbxpcvfbxaxbxbxj"/>
    <w:rPr>
      <w:rFonts w:ascii="Times New Roman" w:hAnsi="Times New Roman"/>
      <w:color w:val="000000"/>
    </w:rPr>
  </w:style>
  <w:style w:type="paragraph" w:customStyle="1" w:styleId="ipbxbxbxaxauvjbxbxbxaxgodfbxbxaxbxquihbxaxbxbxaocxbxaxbxbxjewcbxbxbxaxflefbxbxaxbxpcvfbxaxbxbxjk">
    <w:name w:val="ipbxbxbxaxauvjbxbxbxaxgodfbxbxaxbxquihbxaxbxbxaocxbxaxbxbxjewcbxbxbxaxflefbxbxaxbxpcvfbxaxbxbxjk"/>
    <w:rPr>
      <w:rFonts w:ascii="Times New Roman" w:hAnsi="Times New Roman"/>
      <w:color w:val="000000"/>
    </w:rPr>
  </w:style>
  <w:style w:type="paragraph" w:customStyle="1" w:styleId="ipbxbxbxaxauvjbxbxbxaxgodfbxbxaxbxquihbxaxbxbxaocxbxaxbxbxjewcbxbxbxaxflefbxbxaxbxpcvfbxaxbxbxjky">
    <w:name w:val="ipbxbxbxaxauvjbxbxbxaxgodfbxbxaxbxquihbxaxbxbxaocxbxaxbxbxjewcbxbxbxaxflefbxbxaxbxpcvfbxaxbxbxjky"/>
    <w:rPr>
      <w:rFonts w:ascii="Times New Roman" w:hAnsi="Times New Roman"/>
      <w:color w:val="000000"/>
    </w:rPr>
  </w:style>
  <w:style w:type="paragraph" w:customStyle="1" w:styleId="ipbxbxbxaxauvjbxbxbxaxgodfbxbxaxbxquihbxaxbxbxaocxbxaxbxbxjewcbxbxbxaxflefbxbxaxbxpcvfbxaxbxbxjkysb">
    <w:name w:val="ipbxbxbxaxauvjbxbxbxaxgodfbxbxaxbxquihbxaxbxbxaocxbxaxbxbxjewcbxbxbxaxflefbxbxaxbxpcvfbxaxbxbxjkysb"/>
    <w:rPr>
      <w:rFonts w:ascii="Times New Roman" w:hAnsi="Times New Roman"/>
      <w:color w:val="000000"/>
    </w:rPr>
  </w:style>
  <w:style w:type="paragraph" w:customStyle="1" w:styleId="ipbxbxbxaxauvjbxbxbxaxgodfbxbxaxbxquihbxaxbxbxaocxbxaxbxbxjewcbxbxbxaxflefbxbxaxbxpcvfbxaxbxbxjkysbxb">
    <w:name w:val="ipbxbxbxaxauvjbxbxbxaxgodfbxbxaxbxquihbxaxbxbxaocxbxaxbxbxjewcbxbxbxaxflefbxbxaxbxpcvfbxaxbxbxjkysbxb"/>
    <w:rPr>
      <w:rFonts w:ascii="Times New Roman" w:hAnsi="Times New Roman"/>
      <w:color w:val="000000"/>
    </w:rPr>
  </w:style>
  <w:style w:type="paragraph" w:customStyle="1" w:styleId="ipbxbxbxaxauvjbxbxbxaxgodfbxbxaxbxquihbxaxbxbxaocxbxaxbxbxjewcbxbxbxaxflefbxbxaxbxpcvfbxaxbxbxjkysbxbxa">
    <w:name w:val="ipbxbxbxaxauvjbxbxbxaxgodfbxbxaxbxquihbxaxbxbxaocxbxaxbxbxjewcbxbxbxaxflefbxbxaxbxpcvfbxaxbxbxjkysbxbxa"/>
    <w:rPr>
      <w:rFonts w:ascii="Times New Roman" w:hAnsi="Times New Roman"/>
      <w:b/>
      <w:color w:val="000000"/>
    </w:rPr>
  </w:style>
  <w:style w:type="paragraph" w:customStyle="1" w:styleId="ipbxbxbxaxauvjbxbxbxaxgodfbxbxaxbxquihbxaxbxbxaocxbxaxbxbxjewcbxbxbxaxflefbxbxaxbxpcvfbxaxbxbxjkysbxbxaxb">
    <w:name w:val="ipbxbxbxaxauvjbxbxbxaxgodfbxbxaxbxquihbxaxbxbxaocxbxaxbxbxjewcbxbxbxaxflefbxbxaxbxpcvfbxaxbxbxjkysbxbxaxb"/>
    <w:rPr>
      <w:rFonts w:ascii="Times New Roman" w:hAnsi="Times New Roman"/>
      <w:color w:val="000000"/>
    </w:rPr>
  </w:style>
  <w:style w:type="paragraph" w:customStyle="1" w:styleId="ipbxbxbxaxauvjbxbxbxaxgodfbxbxaxbxquihbxaxbxbxaocxbxaxbxbxjewcbxbxbxaxflefbxbxaxbxpcvfbxaxbxbxjkysbxbxaxbxs">
    <w:name w:val="ipbxbxbxaxauvjbxbxbxaxgodfbxbxaxbxquihbxaxbxbxaocxbxaxbxbxjewcbxbxbxaxflefbxbxaxbxpcvfbxaxbxbxjkysbxbxaxbxs"/>
    <w:rPr>
      <w:rFonts w:ascii="Times New Roman" w:hAnsi="Times New Roman"/>
      <w:color w:val="000000"/>
    </w:rPr>
  </w:style>
  <w:style w:type="paragraph" w:customStyle="1" w:styleId="ipbxbxbxaxauvjbxbxbxaxgodfbxbxaxbxquihbxaxbxbxaocxbxaxbxbxjewcbxbxbxaxflefbxbxaxbxpcvfbxaxbxbxjkysbxbxaxbxsh">
    <w:name w:val="ipbxbxbxaxauvjbxbxbxaxgodfbxbxaxbxquihbxaxbxbxaocxbxaxbxbxjewcbxbxbxaxflefbxbxaxbxpcvfbxaxbxbxjkysbxbxaxbxsh"/>
    <w:rPr>
      <w:rFonts w:ascii="Times New Roman" w:hAnsi="Times New Roman"/>
      <w:color w:val="000000"/>
    </w:rPr>
  </w:style>
  <w:style w:type="paragraph" w:customStyle="1" w:styleId="ipbxbxbxaxauvjbxbxbxaxgodfbxbxaxbxquihbxaxbxbxaocxbxaxbxbxjewcbxbxbxaxflefbxbxaxbxpcvfbxaxbxbxjkysbxbxaxbxsho">
    <w:name w:val="ipbxbxbxaxauvjbxbxbxaxgodfbxbxaxbxquihbxaxbxbxaocxbxaxbxbxjewcbxbxbxaxflefbxbxaxbxpcvfbxaxbxbxjkysbxbxaxbxsho"/>
    <w:rPr>
      <w:rFonts w:ascii="Times New Roman" w:hAnsi="Times New Roman"/>
      <w:color w:val="000000"/>
    </w:rPr>
  </w:style>
  <w:style w:type="paragraph" w:customStyle="1" w:styleId="ipbxbxbxaxauvjbxbxbxaxgodfbxbxaxbxquihbxaxbxbxaocxbxaxbxbxjewcbxbxbxaxflefbxbxaxbxpcvfbxaxbxbxjkysbxbxaxbxshokb">
    <w:name w:val="ipbxbxbxaxauvjbxbxbxaxgodfbxbxaxbxquihbxaxbxbxaocxbxaxbxbxjewcbxbxbxaxflefbxbxaxbxpcvfbxaxbxbxjkysbxbxaxbxshokb"/>
    <w:rPr>
      <w:rFonts w:ascii="Times New Roman" w:hAnsi="Times New Roman"/>
      <w:color w:val="000000"/>
    </w:rPr>
  </w:style>
  <w:style w:type="paragraph" w:customStyle="1" w:styleId="ipbxbxbxaxauvjbxbxbxaxgodfbxbxaxbxquihbxaxbxbxaocxbxaxbxbxjewcbxbxbxaxflefbxbxaxbxpcvfbxaxbxbxjkysbxbxaxbxshokbxa">
    <w:name w:val="ipbxbxbxaxauvjbxbxbxaxgodfbxbxaxbxquihbxaxbxbxaocxbxaxbxbxjewcbxbxbxaxflefbxbxaxbxpcvfbxaxbxbxjkysbxbxaxbxshokbxa"/>
    <w:rPr>
      <w:rFonts w:ascii="Times New Roman" w:hAnsi="Times New Roman"/>
      <w:b/>
      <w:color w:val="000000"/>
    </w:rPr>
  </w:style>
  <w:style w:type="paragraph" w:customStyle="1" w:styleId="ipbxbxbxaxauvjbxbxbxaxgodfbxbxaxbxquihbxaxbxbxaocxbxaxbxbxjewcbxbxbxaxflefbxbxaxbxpcvfbxaxbxbxjkysbxbxaxbxshokbxaxb">
    <w:name w:val="ipbxbxbxaxauvjbxbxbxaxgodfbxbxaxbxquihbxaxbxbxaocxbxaxbxbxjewcbxbxbxaxflefbxbxaxbxpcvfbxaxbxbxjkysbxbxaxbxshokbxaxb"/>
    <w:rPr>
      <w:rFonts w:ascii="Times New Roman" w:hAnsi="Times New Roman"/>
      <w:color w:val="000000"/>
    </w:rPr>
  </w:style>
  <w:style w:type="paragraph" w:customStyle="1" w:styleId="ipbxbxbxaxauvjbxbxbxaxgodfbxbxaxbxquihbxaxbxbxaocxbxaxbxbxjewcbxbxbxaxflefbxbxaxbxpcvfbxaxbxbxjkysbxbxaxbxshokbxaxbxb">
    <w:name w:val="ipbxbxbxaxauvjbxbxbxaxgodfbxbxaxbxquihbxaxbxbxaocxbxaxbxbxjewcbxbxbxaxflefbxbxaxbxpcvfbxaxbxbxjkysbxbxaxbxshokbxaxbxb"/>
    <w:rPr>
      <w:rFonts w:ascii="Times New Roman" w:hAnsi="Times New Roman"/>
      <w:color w:val="000000"/>
    </w:rPr>
  </w:style>
  <w:style w:type="paragraph" w:customStyle="1" w:styleId="ipbxbxbxaxauvjbxbxbxaxgodfbxbxaxbxquihbxaxbxbxaocxbxaxbxbxjewcbxbxbxaxflefbxbxaxbxpcvfbxaxbxbxjkysbxbxaxbxshokbxaxbxbxu">
    <w:name w:val="ipbxbxbxaxauvjbxbxbxaxgodfbxbxaxbxquihbxaxbxbxaocxbxaxbxbxjewcbxbxbxaxflefbxbxaxbxpcvfbxaxbxbxjkysbxbxaxbxshokbxaxbxbxu"/>
    <w:rPr>
      <w:rFonts w:ascii="Times New Roman" w:hAnsi="Times New Roman"/>
      <w:color w:val="000000"/>
    </w:rPr>
  </w:style>
  <w:style w:type="paragraph" w:customStyle="1" w:styleId="ipbxbxbxaxauvjbxbxbxaxgodfbxbxaxbxquihbxaxbxbxaocxbxaxbxbxjewcbxbxbxaxflefbxbxaxbxpcvfbxaxbxbxjkysbxbxaxbxshokbxaxbxbxut">
    <w:name w:val="ipbxbxbxaxauvjbxbxbxaxgodfbxbxaxbxquihbxaxbxbxaocxbxaxbxbxjewcbxbxbxaxflefbxbxaxbxpcvfbxaxbxbxjkysbxbxaxbxshokbxaxbxbxut"/>
    <w:rPr>
      <w:rFonts w:ascii="Times New Roman" w:hAnsi="Times New Roman"/>
      <w:color w:val="000000"/>
    </w:rPr>
  </w:style>
  <w:style w:type="paragraph" w:customStyle="1" w:styleId="ipbxbxbxaxauvjbxbxbxaxgodfbxbxaxbxquihbxaxbxbxaocxbxaxbxbxjewcbxbxbxaxflefbxbxaxbxpcvfbxaxbxbxjkysbxbxaxbxshokbxaxbxbxutt">
    <w:name w:val="ipbxbxbxaxauvjbxbxbxaxgodfbxbxaxbxquihbxaxbxbxaocxbxaxbxbxjewcbxbxbxaxflefbxbxaxbxpcvfbxaxbxbxjkysbxbxaxbxshokbxaxbxbxutt"/>
    <w:rPr>
      <w:rFonts w:ascii="Times New Roman" w:hAnsi="Times New Roman"/>
      <w:color w:val="000000"/>
    </w:rPr>
  </w:style>
  <w:style w:type="paragraph" w:customStyle="1" w:styleId="ipbxbxbxaxauvjbxbxbxaxgodfbxbxaxbxquihbxaxbxbxaocxbxaxbxbxjewcbxbxbxaxflefbxbxaxbxpcvfbxaxbxbxjkysbxbxaxbxshokbxaxbxbxuttmb">
    <w:name w:val="ipbxbxbxaxauvjbxbxbxaxgodfbxbxaxbxquihbxaxbxbxaocxbxaxbxbxjewcbxbxbxaxflefbxbxaxbxpcvfbxaxbxbxjkysbxbxaxbxshokbxaxbxbxuttmb"/>
    <w:rPr>
      <w:rFonts w:ascii="Times New Roman" w:hAnsi="Times New Roman"/>
      <w:color w:val="000000"/>
    </w:rPr>
  </w:style>
  <w:style w:type="paragraph" w:customStyle="1" w:styleId="ipbxbxbxaxauvjbxbxbxaxgodfbxbxaxbxquihbxaxbxbxaocxbxaxbxbxjewcbxbxbxaxflefbxbxaxbxpcvfbxaxbxbxjkysbxbxaxbxshokbxaxbxbxuttmbxa">
    <w:name w:val="ipbxbxbxaxauvjbxbxbxaxgodfbxbxaxbxquihbxaxbxbxaocxbxaxbxbxjewcbxbxbxaxflefbxbxaxbxpcvfbxaxbxbxjkysbxbxaxbxshokbxaxbxbxuttmbxa"/>
    <w:rPr>
      <w:rFonts w:ascii="Times New Roman" w:hAnsi="Times New Roman"/>
      <w:b/>
      <w:color w:val="000000"/>
    </w:rPr>
  </w:style>
  <w:style w:type="paragraph" w:customStyle="1" w:styleId="ipbxbxbxaxauvjbxbxbxaxgodfbxbxaxbxquihbxaxbxbxaocxbxaxbxbxjewcbxbxbxaxflefbxbxaxbxpcvfbxaxbxbxjkysbxbxaxbxshokbxaxbxbxuttmbxaxb">
    <w:name w:val="ipbxbxbxaxauvjbxbxbxaxgodfbxbxaxbxquihbxaxbxbxaocxbxaxbxbxjewcbxbxbxaxflefbxbxaxbxpcvfbxaxbxbxjkysbxbxaxbxshokbxaxbxbxuttmbxaxb"/>
    <w:rPr>
      <w:rFonts w:ascii="Times New Roman" w:hAnsi="Times New Roman"/>
      <w:color w:val="000000"/>
    </w:rPr>
  </w:style>
  <w:style w:type="paragraph" w:customStyle="1" w:styleId="ipbxbxbxaxauvjbxbxbxaxgodfbxbxaxbxquihbxaxbxbxaocxbxaxbxbxjewcbxbxbxaxflefbxbxaxbxpcvfbxaxbxbxjkysbxbxaxbxshokbxaxbxbxuttmbxaxbxb">
    <w:name w:val="ipbxbxbxaxauvjbxbxbxaxgodfbxbxaxbxquihbxaxbxbxaocxbxaxbxbxjewcbxbxbxaxflefbxbxaxbxpcvfbxaxbxbxjkysbxbxaxbxshokbxaxbxbxuttmbxaxbxb"/>
    <w:rPr>
      <w:rFonts w:ascii="Times New Roman" w:hAnsi="Times New Roman"/>
      <w:color w:val="000000"/>
    </w:rPr>
  </w:style>
  <w:style w:type="paragraph" w:customStyle="1" w:styleId="ipbxbxbxaxauvjbxbxbxaxgodfbxbxaxbxquihbxaxbxbxaocxbxaxbxbxjewcbxbxbxaxflefbxbxaxbxpcvfbxaxbxbxjkysbxbxaxbxshokbxaxbxbxuttmbxaxbxbxc">
    <w:name w:val="ipbxbxbxaxauvjbxbxbxaxgodfbxbxaxbxquihbxaxbxbxaocxbxaxbxbxjewcbxbxbxaxflefbxbxaxbxpcvfbxaxbxbxjkysbxbxaxbxshokbxaxbxbxuttmbxaxbxbxc"/>
    <w:rPr>
      <w:rFonts w:ascii="Times New Roman" w:hAnsi="Times New Roman"/>
      <w:color w:val="000000"/>
    </w:rPr>
  </w:style>
  <w:style w:type="paragraph" w:customStyle="1" w:styleId="ipbxbxbxaxauvjbxbxbxaxgodfbxbxaxbxquihbxaxbxbxaocxbxaxbxbxjewcbxbxbxaxflefbxbxaxbxpcvfbxaxbxbxjkysbxbxaxbxshokbxaxbxbxuttmbxaxbxbxcb">
    <w:name w:val="ipbxbxbxaxauvjbxbxbxaxgodfbxbxaxbxquihbxaxbxbxaocxbxaxbxbxjewcbxbxbxaxflefbxbxaxbxpcvfbxaxbxbxjkysbxbxaxbxshokbxaxbxbxuttmbxaxbxbxcb"/>
    <w:rPr>
      <w:rFonts w:ascii="Times New Roman" w:hAnsi="Times New Roman"/>
      <w:color w:val="000000"/>
    </w:rPr>
  </w:style>
  <w:style w:type="paragraph" w:customStyle="1" w:styleId="ipbxbxbxaxauvjbxbxbxaxgodfbxbxaxbxquihbxaxbxbxaocxbxaxbxbxjewcbxbxbxaxflefbxbxaxbxpcvfbxaxbxbxjkysbxbxaxbxshokbxaxbxbxuttmbxaxbxbxcbj">
    <w:name w:val="ipbxbxbxaxauvjbxbxbxaxgodfbxbxaxbxquihbxaxbxbxaocxbxaxbxbxjewcbxbxbxaxflefbxbxaxbxpcvfbxaxbxbxjkysbxbxaxbxshokbxaxbxbxuttmbxaxbxbxcbj"/>
    <w:rPr>
      <w:rFonts w:ascii="Times New Roman" w:hAnsi="Times New Roman"/>
      <w:color w:val="000000"/>
    </w:rPr>
  </w:style>
  <w:style w:type="paragraph" w:customStyle="1" w:styleId="ipbxbxbxaxauvjbxbxbxaxgodfbxbxaxbxquihbxaxbxbxaocxbxaxbxbxjewcbxbxbxaxflefbxbxaxbxpcvfbxaxbxbxjkysbxbxaxbxshokbxaxbxbxuttmbxaxbxbxcbjga">
    <w:name w:val="ipbxbxbxaxauvjbxbxbxaxgodfbxbxaxbxquihbxaxbxbxaocxbxaxbxbxjewcbxbxbxaxflefbxbxaxbxpcvfbxaxbxbxjkysbxbxaxbxshokbxaxbxbxuttmbxaxbxbxcbjga"/>
    <w:rPr>
      <w:rFonts w:ascii="Times New Roman" w:hAnsi="Times New Roman"/>
      <w:b/>
      <w:color w:val="000000"/>
    </w:rPr>
  </w:style>
  <w:style w:type="paragraph" w:customStyle="1" w:styleId="ipbxbxbxaxauvjbxbxbxaxgodfbxbxaxbxquihbxaxbxbxaocxbxaxbxbxjewcbxbxbxaxflefbxbxaxbxpcvfbxaxbxbxjkysbxbxaxbxshokbxaxbxbxuttmbxaxbxbxcbjgaxxb">
    <w:name w:val="ipbxbxbxaxauvjbxbxbxaxgodfbxbxaxbxquihbxaxbxbxaocxbxaxbxbxjewcbxbxbxaxflefbxbxaxbxpcvfbxaxbxbxjkysbxbxaxbxshokbxaxbxbxuttmbxaxbxbxcbjgaxxb"/>
    <w:rPr>
      <w:rFonts w:ascii="Times New Roman" w:hAnsi="Times New Roman"/>
      <w:color w:val="000000"/>
    </w:rPr>
  </w:style>
  <w:style w:type="paragraph" w:customStyle="1" w:styleId="ipbxbxbxaxauvjbxbxbxaxgodfbxbxaxbxquihbxaxbxbxaocxbxaxbxbxjewcbxbxbxaxflefbxbxaxbxpcvfbxaxbxbxjkysbxbxaxbxshokbxaxbxbxuttmbxaxbxbxcbjgaxxbxxb">
    <w:name w:val="ipbxbxbxaxauvjbxbxbxaxgodfbxbxaxbxquihbxaxbxbxaocxbxaxbxbxjewcbxbxbxaxflefbxbxaxbxpcvfbxaxbxbxjkysbxbxaxbxshokbxaxbxbxuttmbxaxbxbxcbjgaxxbxxb"/>
    <w:rPr>
      <w:rFonts w:ascii="Times New Roman" w:hAnsi="Times New Roman"/>
      <w:color w:val="000000"/>
    </w:rPr>
  </w:style>
  <w:style w:type="paragraph" w:customStyle="1" w:styleId="ipbxbxbxaxauvjbxbxbxaxgodfbxbxaxbxquihbxaxbxbxaocxbxaxbxbxjewcbxbxbxaxflefbxbxaxbxpcvfbxaxbxbxjkysbxbxaxbxshokbxaxbxbxuttmbxaxbxbxcbjgaxxbxxbxxb">
    <w:name w:val="ipbxbxbxaxauvjbxbxbxaxgodfbxbxaxbxquihbxaxbxbxaocxbxaxbxbxjewcbxbxbxaxflefbxbxaxbxpcvfbxaxbxbxjkysbxbxaxbxshokbxaxbxbxuttmbxaxbxbxcbjgaxxbxxbx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
    <w:name w:val="ipbxbxbxaxauvjbxbxbxaxgodfbxbxaxbxquihbxaxbxbxaocxbxaxbxbxjewcbxbxbxaxflefbxbxaxbxpcvfbxaxbxbxjkysbxbxaxbxshokbxaxbxbxuttmbxaxbxbxcbjgaxxbxxbxxbxw"/>
    <w:rPr>
      <w:rFonts w:ascii="Times New Roman" w:hAnsi="Times New Roman"/>
      <w:color w:val="000000"/>
    </w:rPr>
  </w:style>
  <w:style w:type="paragraph" w:customStyle="1" w:styleId="ipbxbxbxaxauvjbxbxbxaxgodfbxbxaxbxquihbxaxbxbxaocxbxaxbxbxjewcbxbxbxaxflefbxbxaxbxpcvfbxaxbxbxjkysbxbxaxbxshokbxaxbxbxuttmbxaxbxbxcbjgaxxbxxbxxbxwk">
    <w:name w:val="ipbxbxbxaxauvjbxbxbxaxgodfbxbxaxbxquihbxaxbxbxaocxbxaxbxbxjewcbxbxbxaxflefbxbxaxbxpcvfbxaxbxbxjkysbxbxaxbxshokbxaxbxbxuttmbxaxbxbxcbjgaxxbxxbxxbxwk"/>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
    <w:name w:val="ipbxbxbxaxauvjbxbxbxaxgodfbxbxaxbxquihbxaxbxbxaocxbxaxbxbxjewcbxbxbxaxflefbxbxaxbxpcvfbxaxbxbxjkysbxbxaxbxshokbxaxbxbxuttmbxaxbxbxcbjgaxxbxxbxxbxwkj"/>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
    <w:name w:val="ipbxbxbxaxauvjbxbxbxaxgodfbxbxaxbxquihbxaxbxbxaocxbxaxbxbxjewcbxbxbxaxflefbxbxaxbxpcvfbxaxbxbxjkysbxbxaxbxshokbxaxbxbxuttmbxaxbxbxcbjgaxxbxxbxxbxwkjga"/>
    <w:rPr>
      <w:rFonts w:ascii="Times New Roman" w:hAnsi="Times New Roman"/>
      <w:b/>
      <w:color w:val="000000"/>
    </w:rPr>
  </w:style>
  <w:style w:type="paragraph" w:customStyle="1" w:styleId="ipbxbxbxaxauvjbxbxbxaxgodfbxbxaxbxquihbxaxbxbxaocxbxaxbxbxjewcbxbxbxaxflefbxbxaxbxpcvfbxaxbxbxjkysbxbxaxbxshokbxaxbxbxuttmbxaxbxbxcbjgaxxbxxbxxbxwkjgaxb">
    <w:name w:val="ipbxbxbxaxauvjbxbxbxaxgodfbxbxaxbxquihbxaxbxbxaocxbxaxbxbxjewcbxbxbxaxflefbxbxaxbxpcvfbxaxbxbxjkysbxbxaxbxshokbxaxbxbxuttmbxaxbxbxcbjgaxxbxxbxxbxwkjga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
    <w:name w:val="ipbxbxbxaxauvjbxbxbxaxgodfbxbxaxbxquihbxaxbxbxaocxbxaxbxbxjewcbxbxbxaxflefbxbxaxbxpcvfbxaxbxbxjkysbxbxaxbxshokbxaxbxbxuttmbxaxbxbxcbjgaxxbxxbxxbxwkjgax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
    <w:name w:val="ipbxbxbxaxauvjbxbxbxaxgodfbxbxaxbxquihbxaxbxbxaocxbxaxbxbxjewcbxbxbxaxflefbxbxaxbxpcvfbxaxbxbxjkysbxbxaxbxshokbxaxbxbxuttmbxaxbxbxcbjgaxxbxxbxxbxwkjgaxbx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
    <w:name w:val="ipbxbxbxaxauvjbxbxbxaxgodfbxbxaxbxquihbxaxbxbxaocxbxaxbxbxjewcbxbxbxaxflefbxbxaxbxpcvfbxaxbxbxjkysbxbxaxbxshokbxaxbxbxuttmbxaxbxbxcbjgaxxbxxbxxbxwkjgaxbxbxbxk"/>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
    <w:name w:val="ipbxbxbxaxauvjbxbxbxaxgodfbxbxaxbxquihbxaxbxbxaocxbxaxbxbxjewcbxbxbxaxflefbxbxaxbxpcvfbxaxbxbxjkysbxbxaxbxshokbxaxbxbxuttmbxaxbxbxcbjgaxxbxxbxxbxwkjgaxbxbxbxkz"/>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
    <w:name w:val="ipbxbxbxaxauvjbxbxbxaxgodfbxbxaxbxquihbxaxbxbxaocxbxaxbxbxjewcbxbxbxaxflefbxbxaxbxpcvfbxaxbxbxjkysbxbxaxbxshokbxaxbxbxuttmbxaxbxbxcbjgaxxbxxbxxbxwkjgaxbxbxbxkze"/>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
    <w:name w:val="ipbxbxbxaxauvjbxbxbxaxgodfbxbxaxbxquihbxaxbxbxaocxbxaxbxbxjewcbxbxbxaxflefbxbxaxbxpcvfbxaxbxbxjkysbxbxaxbxshokbxaxbxbxuttmbxaxbxbxcbjgaxxbxxbxxbxwkjgaxbxbxbxkzeg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
    <w:name w:val="ipbxbxbxaxauvjbxbxbxaxgodfbxbxaxbxquihbxaxbxbxaocxbxaxbxbxjewcbxbxbxaxflefbxbxaxbxpcvfbxaxbxbxjkysbxbxaxbxshokbxaxbxbxuttmbxaxbxbxcbjgaxxbxxbxxbxwkjgaxbxbxbxkzeg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
    <w:name w:val="ipbxbxbxaxauvjbxbxbxaxgodfbxbxaxbxquihbxaxbxbxaocxbxaxbxbxjewcbxbxbxaxflefbxbxaxbxpcvfbxaxbxbxjkysbxbxaxbxshokbxaxbxbxuttmbxaxbxbxcbjgaxxbxxbxxbxwkjgaxbxbxbxkzegbx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
    <w:name w:val="ipbxbxbxaxauvjbxbxbxaxgodfbxbxaxbxquihbxaxbxbxaocxbxaxbxbxjewcbxbxbxaxflefbxbxaxbxpcvfbxaxbxbxjkysbxbxaxbxshokbxaxbxbxuttmbxaxbxbxcbjgaxxbxxbxxbxwkjgaxbxbxbxkzegbxbxbxa"/>
    <w:rPr>
      <w:rFonts w:ascii="Times New Roman" w:hAnsi="Times New Roman"/>
      <w:b/>
      <w:color w:val="000000"/>
    </w:rPr>
  </w:style>
  <w:style w:type="paragraph" w:customStyle="1" w:styleId="ipbxbxbxaxauvjbxbxbxaxgodfbxbxaxbxquihbxaxbxbxaocxbxaxbxbxjewcbxbxbxaxflefbxbxaxbxpcvfbxaxbxbxjkysbxbxaxbxshokbxaxbxbxuttmbxaxbxbxcbjgaxxbxxbxxbxwkjgaxbxbxbxkzegbxbxbxaxz">
    <w:name w:val="ipbxbxbxaxauvjbxbxbxaxgodfbxbxaxbxquihbxaxbxbxaocxbxaxbxbxjewcbxbxbxaxflefbxbxaxbxpcvfbxaxbxbxjkysbxbxaxbxshokbxaxbxbxuttmbxaxbxbxcbjgaxxbxxbxxbxwkjgaxbxbxbxkzegbxbxbxaxz"/>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
    <w:name w:val="ipbxbxbxaxauvjbxbxbxaxgodfbxbxaxbxquihbxaxbxbxaocxbxaxbxbxjewcbxbxbxaxflefbxbxaxbxpcvfbxaxbxbxjkysbxbxaxbxshokbxaxbxbxuttmbxaxbxbxcbjgaxxbxxbxxbxwkjgaxbxbxbxkzegbxbxbxaxzj"/>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
    <w:name w:val="ipbxbxbxaxauvjbxbxbxaxgodfbxbxaxbxquihbxaxbxbxaocxbxaxbxbxjewcbxbxbxaxflefbxbxaxbxpcvfbxaxbxbxjkysbxbxaxbxshokbxaxbxbxuttmbxaxbxbxcbjgaxxbxxbxxbxwkjgaxbxbxbxkzegbxbxbxaxzjk"/>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
    <w:name w:val="ipbxbxbxaxauvjbxbxbxaxgodfbxbxaxbxquihbxaxbxbxaocxbxaxbxbxjewcbxbxbxaxflefbxbxaxbxpcvfbxaxbxbxjkysbxbxaxbxshokbxaxbxbxuttmbxaxbxbxcbjgaxxbxxbxxbxwkjgaxbxbxbxkzegbxbxbxaxzjkt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
    <w:name w:val="ipbxbxbxaxauvjbxbxbxaxgodfbxbxaxbxquihbxaxbxbxaocxbxaxbxbxjewcbxbxbxaxflefbxbxaxbxpcvfbxaxbxbxjkysbxbxaxbxshokbxaxbxbxuttmbxaxbxbxcbjgaxxbxxbxxbxwkjgaxbxbxbxkzegbxbxbxaxzjkt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
    <w:name w:val="ipbxbxbxaxauvjbxbxbxaxgodfbxbxaxbxquihbxaxbxbxaocxbxaxbxbxjewcbxbxbxaxflefbxbxaxbxpcvfbxaxbxbxjkysbxbxaxbxshokbxaxbxbxuttmbxaxbxbxcbjgaxxbxxbxxbxwkjgaxbxbxbxkzegbxbxbxaxzjktbx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
    <w:name w:val="ipbxbxbxaxauvjbxbxbxaxgodfbxbxaxbxquihbxaxbxbxaocxbxaxbxbxjewcbxbxbxaxflefbxbxaxbxpcvfbxaxbxbxjkysbxbxaxbxshokbxaxbxbxuttmbxaxbxbxcbjgaxxbxxbxxbxwkjgaxbxbxbxkzegbxbxbxaxzjktbxbxbxa"/>
    <w:rPr>
      <w:rFonts w:ascii="Times New Roman" w:hAnsi="Times New Roman"/>
      <w:b/>
      <w:color w:val="000000"/>
    </w:rPr>
  </w:style>
  <w:style w:type="paragraph" w:customStyle="1" w:styleId="ipbxbxbxaxauvjbxbxbxaxgodfbxbxaxbxquihbxaxbxbxaocxbxaxbxbxjewcbxbxbxaxflefbxbxaxbxpcvfbxaxbxbxjkysbxbxaxbxshokbxaxbxbxuttmbxaxbxbxcbjgaxxbxxbxxbxwkjgaxbxbxbxkzegbxbxbxaxzjktbxbxbxaxxl">
    <w:name w:val="ipbxbxbxaxauvjbxbxbxaxgodfbxbxaxbxquihbxaxbxbxaocxbxaxbxbxjewcbxbxbxaxflefbxbxaxbxpcvfbxaxbxbxjkysbxbxaxbxshokbxaxbxbxuttmbxaxbxbxcbjgaxxbxxbxxbxwkjgaxbxbxbxkzegbxbxbxaxzjktbxbxbxaxxl"/>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
    <w:name w:val="ipbxbxbxaxauvjbxbxbxaxgodfbxbxaxbxquihbxaxbxbxaocxbxaxbxbxjewcbxbxbxaxflefbxbxaxbxpcvfbxaxbxbxjkysbxbxaxbxshokbxaxbxbxuttmbxaxbxbxcbjgaxxbxxbxxbxwkjgaxbxbxbxkzegbxbxbxaxzjktbxbxbxaxxl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
    <w:name w:val="ipbxbxbxaxauvjbxbxbxaxgodfbxbxaxbxquihbxaxbxbxaocxbxaxbxbxjewcbxbxbxaxflefbxbxaxbxpcvfbxaxbxbxjkysbxbxaxbxshokbxaxbxbxuttmbxaxbxbxcbjgaxxbxxbxxbxwkjgaxbxbxbxkzegbxbxbxaxzjktbxbxbxaxxlbd"/>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
    <w:name w:val="ipbxbxbxaxauvjbxbxbxaxgodfbxbxaxbxquihbxaxbxbxaocxbxaxbxbxjewcbxbxbxaxflefbxbxaxbxpcvfbxaxbxbxjkysbxbxaxbxshokbxaxbxbxuttmbxaxbxbxcbjgaxxbxxbxxbxwkjgaxbxbxbxkzegbxbxbxaxzjktbxbxbxaxxlbde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
    <w:name w:val="ipbxbxbxaxauvjbxbxbxaxgodfbxbxaxbxquihbxaxbxbxaocxbxaxbxbxjewcbxbxbxaxflefbxbxaxbxpcvfbxaxbxbxjkysbxbxaxbxshokbxaxbxbxuttmbxaxbxbxcbjgaxxbxxbxxbxwkjgaxbxbxbxkzegbxbxbxaxzjktbxbxbxaxxlbde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
    <w:name w:val="ipbxbxbxaxauvjbxbxbxaxgodfbxbxaxbxquihbxaxbxbxaocxbxaxbxbxjewcbxbxbxaxflefbxbxaxbxpcvfbxaxbxbxjkysbxbxaxbxshokbxaxbxbxuttmbxaxbxbxcbjgaxxbxxbxxbxwkjgaxbxbxbxkzegbxbxbxaxzjktbxbxbxaxxlbdebx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
    <w:name w:val="ipbxbxbxaxauvjbxbxbxaxgodfbxbxaxbxquihbxaxbxbxaocxbxaxbxbxjewcbxbxbxaxflefbxbxaxbxpcvfbxaxbxbxjkysbxbxaxbxshokbxaxbxbxuttmbxaxbxbxcbjgaxxbxxbxxbxwkjgaxbxbxbxkzegbxbxbxaxzjktbxbxbxaxxlbdebxbxbxa"/>
    <w:rPr>
      <w:rFonts w:ascii="Times New Roman" w:hAnsi="Times New Roman"/>
      <w:b/>
      <w:color w:val="000000"/>
    </w:rPr>
  </w:style>
  <w:style w:type="paragraph" w:customStyle="1" w:styleId="ipbxbxbxaxauvjbxbxbxaxgodfbxbxaxbxquihbxaxbxbxaocxbxaxbxbxjewcbxbxbxaxflefbxbxaxbxpcvfbxaxbxbxjkysbxbxaxbxshokbxaxbxbxuttmbxaxbxbxcbjgaxxbxxbxxbxwkjgaxbxbxbxkzegbxbxbxaxzjktbxbxbxaxxlbdebxbxbxaxv">
    <w:name w:val="ipbxbxbxaxauvjbxbxbxaxgodfbxbxaxbxquihbxaxbxbxaocxbxaxbxbxjewcbxbxbxaxflefbxbxaxbxpcvfbxaxbxbxjkysbxbxaxbxshokbxaxbxbxuttmbxaxbxbxcbjgaxxbxxbxxbxwkjgaxbxbxbxkzegbxbxbxaxzjktbxbxbxaxxlbdebxbxbxaxv"/>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
    <w:name w:val="ipbxbxbxaxauvjbxbxbxaxgodfbxbxaxbxquihbxaxbxbxaocxbxaxbxbxjewcbxbxbxaxflefbxbxaxbxpcvfbxaxbxbxjkysbxbxaxbxshokbxaxbxbxuttmbxaxbxbxcbjgaxxbxxbxxbxwkjgaxbxbxbxkzegbxbxbxaxzjktbxbxbxaxxlbdebxbxbxaxve"/>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
    <w:name w:val="ipbxbxbxaxauvjbxbxbxaxgodfbxbxaxbxquihbxaxbxbxaocxbxaxbxbxjewcbxbxbxaxflefbxbxaxbxpcvfbxaxbxbxjkysbxbxaxbxshokbxaxbxbxuttmbxaxbxbxcbjgaxxbxxbxxbxwkjgaxbxbxbxkzegbxbxbxaxzjktbxbxbxaxxlbdebxbxbxaxveg"/>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
    <w:name w:val="ipbxbxbxaxauvjbxbxbxaxgodfbxbxaxbxquihbxaxbxbxaocxbxaxbxbxjewcbxbxbxaxflefbxbxaxbxpcvfbxaxbxbxjkysbxbxaxbxshokbxaxbxbxuttmbxaxbxbxcbjgaxxbxxbxxbxwkjgaxbxbxbxkzegbxbxbxaxzjktbxbxbxaxxlbdebxbxbxaxvegya"/>
    <w:rPr>
      <w:rFonts w:ascii="Times New Roman" w:hAnsi="Times New Roman"/>
      <w:b/>
      <w:color w:val="000000"/>
    </w:rPr>
  </w:style>
  <w:style w:type="paragraph" w:customStyle="1" w:styleId="ipbxbxbxaxauvjbxbxbxaxgodfbxbxaxbxquihbxaxbxbxaocxbxaxbxbxjewcbxbxbxaxflefbxbxaxbxpcvfbxaxbxbxjkysbxbxaxbxshokbxaxbxbxuttmbxaxbxbxcbjgaxxbxxbxxbxwkjgaxbxbxbxkzegbxbxbxaxzjktbxbxbxaxxlbdebxbxbxaxvegyaxb">
    <w:name w:val="ipbxbxbxaxauvjbxbxbxaxgodfbxbxaxbxquihbxaxbxbxaocxbxaxbxbxjewcbxbxbxaxflefbxbxaxbxpcvfbxaxbxbxjkysbxbxaxbxshokbxaxbxbxuttmbxaxbxbxcbjgaxxbxxbxxbxwkjgaxbxbxbxkzegbxbxbxaxzjktbxbxbxaxxlbdebxbxbxaxvegya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
    <w:name w:val="ipbxbxbxaxauvjbxbxbxaxgodfbxbxaxbxquihbxaxbxbxaocxbxaxbxbxjewcbxbxbxaxflefbxbxaxbxpcvfbxaxbxbxjkysbxbxaxbxshokbxaxbxbxuttmbxaxbxbxcbjgaxxbxxbxxbxwkjgaxbxbxbxkzegbxbxbxaxzjktbxbxbxaxxlbdebxbxbxaxvegyax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
    <w:name w:val="ipbxbxbxaxauvjbxbxbxaxgodfbxbxaxbxquihbxaxbxbxaocxbxaxbxbxjewcbxbxbxaxflefbxbxaxbxpcvfbxaxbxbxjkysbxbxaxbxshokbxaxbxbxuttmbxaxbxbxcbjgaxxbxxbxxbxwkjgaxbxbxbxkzegbxbxbxaxzjktbxbxbxaxxlbdebxbxbxaxvegyaxbx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
    <w:name w:val="ipbxbxbxaxauvjbxbxbxaxgodfbxbxaxbxquihbxaxbxbxaocxbxaxbxbxjewcbxbxbxaxflefbxbxaxbxpcvfbxaxbxbxjkysbxbxaxbxshokbxaxbxbxuttmbxaxbxbxcbjgaxxbxxbxxbxwkjgaxbxbxbxkzegbxbxbxaxzjktbxbxbxaxxlbdebxbxbxaxvegyaxbxbxbxk"/>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
    <w:name w:val="ipbxbxbxaxauvjbxbxbxaxgodfbxbxaxbxquihbxaxbxbxaocxbxaxbxbxjewcbxbxbxaxflefbxbxaxbxpcvfbxaxbxbxjkysbxbxaxbxshokbxaxbxbxuttmbxaxbxbxcbjgaxxbxxbxxbxwkjgaxbxbxbxkzegbxbxbxaxzjktbxbxbxaxxlbdebxbxbxaxvegyaxbxbxbxkl"/>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
    <w:name w:val="ipbxbxbxaxauvjbxbxbxaxgodfbxbxaxbxquihbxaxbxbxaocxbxaxbxbxjewcbxbxbxaxflefbxbxaxbxpcvfbxaxbxbxjkysbxbxaxbxshokbxaxbxbxuttmbxaxbxbxcbjgaxxbxxbxxbxwkjgaxbxbxbxkzegbxbxbxaxzjktbxbxbxaxxlbdebxbxbxaxvegyaxbxbxbxklj"/>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
    <w:name w:val="ipbxbxbxaxauvjbxbxbxaxgodfbxbxaxbxquihbxaxbxbxaocxbxaxbxbxjewcbxbxbxaxflefbxbxaxbxpcvfbxaxbxbxjkysbxbxaxbxshokbxaxbxbxuttmbxaxbxbxcbjgaxxbxxbxxbxwkjgaxbxbxbxkzegbxbxbxaxzjktbxbxbxaxxlbdebxbxbxaxvegyaxbxbxbxkljf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
    <w:name w:val="ipbxbxbxaxauvjbxbxbxaxgodfbxbxaxbxquihbxaxbxbxaocxbxaxbxbxjewcbxbxbxaxflefbxbxaxbxpcvfbxaxbxbxjkysbxbxaxbxshokbxaxbxbxuttmbxaxbxbxcbjgaxxbxxbxxbxwkjgaxbxbxbxkzegbxbxbxaxzjktbxbxbxaxxlbdebxbxbxaxvegyaxbxbxbxkljfbxa"/>
    <w:rPr>
      <w:rFonts w:ascii="Times New Roman" w:hAnsi="Times New Roman"/>
      <w:b/>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
    <w:name w:val="ipbxbxbxaxauvjbxbxbxaxgodfbxbxaxbxquihbxaxbxbxaocxbxaxbxbxjewcbxbxbxaxflefbxbxaxbxpcvfbxaxbxbxjkysbxbxaxbxshokbxaxbxbxuttmbxaxbxbxcbjgaxxbxxbxxbxwkjgaxbxbxbxkzegbxbxbxaxzjktbxbxbxaxxlbdebxbxbxaxvegyaxbxbxbxkljfbxa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
    <w:name w:val="ipbxbxbxaxauvjbxbxbxaxgodfbxbxaxbxquihbxaxbxbxaocxbxaxbxbxjewcbxbxbxaxflefbxbxaxbxpcvfbxaxbxbxjkysbxbxaxbxshokbxaxbxbxuttmbxaxbxbxcbjgaxxbxxbxxbxwkjgaxbxbxbxkzegbxbxbxaxzjktbxbxbxaxxlbdebxbxbxaxvegyaxbxbxbxkljfbxax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
    <w:name w:val="ipbxbxbxaxauvjbxbxbxaxgodfbxbxaxbxquihbxaxbxbxaocxbxaxbxbxjewcbxbxbxaxflefbxbxaxbxpcvfbxaxbxbxjkysbxbxaxbxshokbxaxbxbxuttmbxaxbxbxcbjgaxxbxxbxxbxwkjgaxbxbxbxkzegbxbxbxaxzjktbxbxbxaxxlbdebxbxbxaxvegyaxbxbxbxkljfbxaxbxbxd"/>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
    <w:name w:val="ipbxbxbxaxauvjbxbxbxaxgodfbxbxaxbxquihbxaxbxbxaocxbxaxbxbxjewcbxbxbxaxflefbxbxaxbxpcvfbxaxbxbxjkysbxbxaxbxshokbxaxbxbxuttmbxaxbxbxcbjgaxxbxxbxxbxwkjgaxbxbxbxkzegbxbxbxaxzjktbxbxbxaxxlbdebxbxbxaxvegyaxbxbxbxkljfbxaxbxbxdk"/>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z">
    <w:name w:val="ipbxbxbxaxauvjbxbxbxaxgodfbxbxaxbxquihbxaxbxbxaocxbxaxbxbxjewcbxbxbxaxflefbxbxaxbxpcvfbxaxbxbxjkysbxbxaxbxshokbxaxbxbxuttmbxaxbxbxcbjgaxxbxxbxxbxwkjgaxbxbxbxkzegbxbxbxaxzjktbxbxbxaxxlbdebxbxbxaxvegyaxbxbxbxkljfbxaxbxbxdkz"/>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zya">
    <w:name w:val="ipbxbxbxaxauvjbxbxbxaxgodfbxbxaxbxquihbxaxbxbxaocxbxaxbxbxjewcbxbxbxaxflefbxbxaxbxpcvfbxaxbxbxjkysbxbxaxbxshokbxaxbxbxuttmbxaxbxbxcbjgaxxbxxbxxbxwkjgaxbxbxbxkzegbxbxbxaxzjktbxbxbxaxxlbdebxbxbxaxvegyaxbxbxbxkljfbxaxbxbxdkzya"/>
    <w:rPr>
      <w:rFonts w:ascii="Times New Roman" w:hAnsi="Times New Roman"/>
      <w:b/>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zyaxb">
    <w:name w:val="ipbxbxbxaxauvjbxbxbxaxgodfbxbxaxbxquihbxaxbxbxaocxbxaxbxbxjewcbxbxbxaxflefbxbxaxbxpcvfbxaxbxbxjkysbxbxaxbxshokbxaxbxbxuttmbxaxbxbxcbjgaxxbxxbxxbxwkjgaxbxbxbxkzegbxbxbxaxzjktbxbxbxaxxlbdebxbxbxaxvegyaxbxbxbxkljfbxaxbxbxdkzya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zyaxbxb">
    <w:name w:val="ipbxbxbxaxauvjbxbxbxaxgodfbxbxaxbxquihbxaxbxbxaocxbxaxbxbxjewcbxbxbxaxflefbxbxaxbxpcvfbxaxbxbxjkysbxbxaxbxshokbxaxbxbxuttmbxaxbxbxcbjgaxxbxxbxxbxwkjgaxbxbxbxkzegbxbxbxaxzjktbxbxbxaxxlbdebxbxbxaxvegyaxbxbxbxkljfbxaxbxbxdkzyax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zyaxbxbxb">
    <w:name w:val="ipbxbxbxaxauvjbxbxbxaxgodfbxbxaxbxquihbxaxbxbxaocxbxaxbxbxjewcbxbxbxaxflefbxbxaxbxpcvfbxaxbxbxjkysbxbxaxbxshokbxaxbxbxuttmbxaxbxbxcbjgaxxbxxbxxbxwkjgaxbxbxbxkzegbxbxbxaxzjktbxbxbxaxxlbdebxbxbxaxvegyaxbxbxbxkljfbxaxbxbxdkzyaxbx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zyaxbxbxbxf">
    <w:name w:val="ipbxbxbxaxauvjbxbxbxaxgodfbxbxaxbxquihbxaxbxbxaocxbxaxbxbxjewcbxbxbxaxflefbxbxaxbxpcvfbxaxbxbxjkysbxbxaxbxshokbxaxbxbxuttmbxaxbxbxcbjgaxxbxxbxxbxwkjgaxbxbxbxkzegbxbxbxaxzjktbxbxbxaxxlbdebxbxbxaxvegyaxbxbxbxkljfbxaxbxbxdkzyaxbxbxbxf"/>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zyaxbxbxbxff">
    <w:name w:val="ipbxbxbxaxauvjbxbxbxaxgodfbxbxaxbxquihbxaxbxbxaocxbxaxbxbxjewcbxbxbxaxflefbxbxaxbxpcvfbxaxbxbxjkysbxbxaxbxshokbxaxbxbxuttmbxaxbxbxcbjgaxxbxxbxxbxwkjgaxbxbxbxkzegbxbxbxaxzjktbxbxbxaxxlbdebxbxbxaxvegyaxbxbxbxkljfbxaxbxbxdkzyaxbxbxbxff"/>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zyaxbxbxbxffs">
    <w:name w:val="ipbxbxbxaxauvjbxbxbxaxgodfbxbxaxbxquihbxaxbxbxaocxbxaxbxbxjewcbxbxbxaxflefbxbxaxbxpcvfbxaxbxbxjkysbxbxaxbxshokbxaxbxbxuttmbxaxbxbxcbjgaxxbxxbxxbxwkjgaxbxbxbxkzegbxbxbxaxzjktbxbxbxaxxlbdebxbxbxaxvegyaxbxbxbxkljfbxaxbxbxdkzyaxbxbxbxffs"/>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zyaxbxbxbxffsgb">
    <w:name w:val="ipbxbxbxaxauvjbxbxbxaxgodfbxbxaxbxquihbxaxbxbxaocxbxaxbxbxjewcbxbxbxaxflefbxbxaxbxpcvfbxaxbxbxjkysbxbxaxbxshokbxaxbxbxuttmbxaxbxbxcbjgaxxbxxbxxbxwkjgaxbxbxbxkzegbxbxbxaxzjktbxbxbxaxxlbdebxbxbxaxvegyaxbxbxbxkljfbxaxbxbxdkzyaxbxbxbxffsg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zyaxbxbxbxffsgbxb">
    <w:name w:val="ipbxbxbxaxauvjbxbxbxaxgodfbxbxaxbxquihbxaxbxbxaocxbxaxbxbxjewcbxbxbxaxflefbxbxaxbxpcvfbxaxbxbxjkysbxbxaxbxshokbxaxbxbxuttmbxaxbxbxcbjgaxxbxxbxxbxwkjgaxbxbxbxkzegbxbxbxaxzjktbxbxbxaxxlbdebxbxbxaxvegyaxbxbxbxkljfbxaxbxbxdkzyaxbxbxbxffsg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zyaxbxbxbxffsgbxbxb">
    <w:name w:val="ipbxbxbxaxauvjbxbxbxaxgodfbxbxaxbxquihbxaxbxbxaocxbxaxbxbxjewcbxbxbxaxflefbxbxaxbxpcvfbxaxbxbxjkysbxbxaxbxshokbxaxbxbxuttmbxaxbxbxcbjgaxxbxxbxxbxwkjgaxbxbxbxkzegbxbxbxaxzjktbxbxbxaxxlbdebxbxbxaxvegyaxbxbxbxkljfbxaxbxbxdkzyaxbxbxbxffsgbxbxb"/>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zyaxbxbxbxffsgbxbxbxa">
    <w:name w:val="ipbxbxbxaxauvjbxbxbxaxgodfbxbxaxbxquihbxaxbxbxaocxbxaxbxbxjewcbxbxbxaxflefbxbxaxbxpcvfbxaxbxbxjkysbxbxaxbxshokbxaxbxbxuttmbxaxbxbxcbjgaxxbxxbxxbxwkjgaxbxbxbxkzegbxbxbxaxzjktbxbxbxaxxlbdebxbxbxaxvegyaxbxbxbxkljfbxaxbxbxdkzyaxbxbxbxffsgbxbxbxa"/>
    <w:rPr>
      <w:rFonts w:ascii="Times New Roman" w:hAnsi="Times New Roman"/>
      <w:b/>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zyaxbxbxbxffsgbxbxbxaxx">
    <w:name w:val="ipbxbxbxaxauvjbxbxbxaxgodfbxbxaxbxquihbxaxbxbxaocxbxaxbxbxjewcbxbxbxaxflefbxbxaxbxpcvfbxaxbxbxjkysbxbxaxbxshokbxaxbxbxuttmbxaxbxbxcbjgaxxbxxbxxbxwkjgaxbxbxbxkzegbxbxbxaxzjktbxbxbxaxxlbdebxbxbxaxvegyaxbxbxbxkljfbxaxbxbxdkzyaxbxbxbxffsgbxbxbxaxx"/>
    <w:rPr>
      <w:rFonts w:ascii="Times New Roman" w:hAnsi="Times New Roman"/>
      <w:color w:val="000000"/>
    </w:rPr>
  </w:style>
  <w:style w:type="paragraph" w:customStyle="1" w:styleId="ipbxbxbxaxauvjbxbxbxaxgodfbxbxaxbxquihbxaxbxbxaocxbxaxbxbxjewcbxbxbxaxflefbxbxaxbxpcvfbxaxbxbxjkysbxbxaxbxshokbxaxbxbxuttmbxaxbxbxcbjgaxxbxxbxxbxwkjgaxbxbxbxkzegbxbxbxaxzjktbxbxbxaxxlbdebxbxbxaxvegyaxbxbxbxkljfbxaxbxbxdkzyaxbxbxbxffsgbxbxbxaxxw">
    <w:name w:val="ipbxbxbxaxauvjbxbxbxaxgodfbxbxaxbxquihbxaxbxbxaocxbxaxbxbxjewcbxbxbxaxflefbxbxaxbxpcvfbxaxbxbxjkysbxbxaxbxshokbxaxbxbxuttmbxaxbxbxcbjgaxxbxxbxxbxwkjgaxbxbxbxkzegbxbxbxaxzjktbxbxbxaxxlbdebxbxbxaxvegyaxbxbxbxkljfbxaxbxbxdkzyaxbxbxbxffsgbxbxbxaxxw"/>
    <w:rPr>
      <w:rFonts w:ascii="Times New Roman" w:hAnsi="Times New Roman"/>
      <w:color w:val="000000"/>
    </w:rPr>
  </w:style>
  <w:style w:type="paragraph" w:customStyle="1" w:styleId="j">
    <w:name w:val="j"/>
    <w:rPr>
      <w:rFonts w:ascii="Times New Roman" w:hAnsi="Times New Roman"/>
      <w:color w:val="000000"/>
    </w:rPr>
  </w:style>
  <w:style w:type="paragraph" w:customStyle="1" w:styleId="jab">
    <w:name w:val="jab"/>
    <w:rPr>
      <w:rFonts w:ascii="Times New Roman" w:hAnsi="Times New Roman"/>
      <w:color w:val="000000"/>
    </w:rPr>
  </w:style>
  <w:style w:type="paragraph" w:customStyle="1" w:styleId="jabxa">
    <w:name w:val="jabxa"/>
    <w:rPr>
      <w:rFonts w:ascii="Times New Roman" w:hAnsi="Times New Roman"/>
      <w:b/>
      <w:color w:val="000000"/>
    </w:rPr>
  </w:style>
  <w:style w:type="paragraph" w:customStyle="1" w:styleId="jabxaxb">
    <w:name w:val="jabxaxb"/>
    <w:rPr>
      <w:rFonts w:ascii="Times New Roman" w:hAnsi="Times New Roman"/>
      <w:color w:val="000000"/>
    </w:rPr>
  </w:style>
  <w:style w:type="paragraph" w:customStyle="1" w:styleId="jabxaxbxb">
    <w:name w:val="jabxaxbxb"/>
    <w:rPr>
      <w:rFonts w:ascii="Times New Roman" w:hAnsi="Times New Roman"/>
      <w:color w:val="000000"/>
    </w:rPr>
  </w:style>
  <w:style w:type="paragraph" w:customStyle="1" w:styleId="jabxaxbxbxo">
    <w:name w:val="jabxaxbxbxo"/>
    <w:rPr>
      <w:rFonts w:ascii="Times New Roman" w:hAnsi="Times New Roman"/>
      <w:color w:val="000000"/>
    </w:rPr>
  </w:style>
  <w:style w:type="paragraph" w:customStyle="1" w:styleId="jabxaxbxbxof">
    <w:name w:val="jabxaxbxbxof"/>
    <w:rPr>
      <w:rFonts w:ascii="Times New Roman" w:hAnsi="Times New Roman"/>
      <w:color w:val="000000"/>
    </w:rPr>
  </w:style>
  <w:style w:type="paragraph" w:customStyle="1" w:styleId="jabxaxbxbxofj">
    <w:name w:val="jabxaxbxbxofj"/>
    <w:rPr>
      <w:rFonts w:ascii="Times New Roman" w:hAnsi="Times New Roman"/>
      <w:color w:val="000000"/>
    </w:rPr>
  </w:style>
  <w:style w:type="paragraph" w:customStyle="1" w:styleId="jabxaxbxbxofjib">
    <w:name w:val="jabxaxbxbxofjib"/>
    <w:rPr>
      <w:rFonts w:ascii="Times New Roman" w:hAnsi="Times New Roman"/>
      <w:color w:val="000000"/>
    </w:rPr>
  </w:style>
  <w:style w:type="paragraph" w:customStyle="1" w:styleId="jabxaxbxbxofjibxa">
    <w:name w:val="jabxaxbxbxofjibxa"/>
    <w:rPr>
      <w:rFonts w:ascii="Times New Roman" w:hAnsi="Times New Roman"/>
      <w:b/>
      <w:color w:val="000000"/>
    </w:rPr>
  </w:style>
  <w:style w:type="paragraph" w:customStyle="1" w:styleId="jabxaxbxbxofjibxaxb">
    <w:name w:val="jabxaxbxbxofjibxaxb"/>
    <w:rPr>
      <w:rFonts w:ascii="Times New Roman" w:hAnsi="Times New Roman"/>
      <w:color w:val="000000"/>
    </w:rPr>
  </w:style>
  <w:style w:type="paragraph" w:customStyle="1" w:styleId="jabxaxbxbxofjibxaxbxb">
    <w:name w:val="jabxaxbxbxofjibxaxbxb"/>
    <w:rPr>
      <w:rFonts w:ascii="Times New Roman" w:hAnsi="Times New Roman"/>
      <w:color w:val="000000"/>
    </w:rPr>
  </w:style>
  <w:style w:type="paragraph" w:customStyle="1" w:styleId="jabxaxbxbxofjibxaxbxbxt">
    <w:name w:val="jabxaxbxbxofjibxaxbxbxt"/>
    <w:rPr>
      <w:rFonts w:ascii="Times New Roman" w:hAnsi="Times New Roman"/>
      <w:color w:val="000000"/>
    </w:rPr>
  </w:style>
  <w:style w:type="paragraph" w:customStyle="1" w:styleId="jabxaxbxbxofjibxaxbxbxth">
    <w:name w:val="jabxaxbxbxofjibxaxbxbxth"/>
    <w:rPr>
      <w:rFonts w:ascii="Times New Roman" w:hAnsi="Times New Roman"/>
      <w:color w:val="000000"/>
    </w:rPr>
  </w:style>
  <w:style w:type="paragraph" w:customStyle="1" w:styleId="jabxaxbxbxofjibxaxbxbxtha">
    <w:name w:val="jabxaxbxbxofjibxaxbxbxtha"/>
    <w:rPr>
      <w:rFonts w:ascii="Times New Roman" w:hAnsi="Times New Roman"/>
      <w:color w:val="000000"/>
    </w:rPr>
  </w:style>
  <w:style w:type="paragraph" w:customStyle="1" w:styleId="jabxaxbxbxofjibxaxbxbxthaob">
    <w:name w:val="jabxaxbxbxofjibxaxbxbxthaob"/>
    <w:rPr>
      <w:rFonts w:ascii="Times New Roman" w:hAnsi="Times New Roman"/>
      <w:color w:val="000000"/>
    </w:rPr>
  </w:style>
  <w:style w:type="paragraph" w:customStyle="1" w:styleId="jabxaxbxbxofjibxaxbxbxthaobxb">
    <w:name w:val="jabxaxbxbxofjibxaxbxbxthaobxb"/>
    <w:rPr>
      <w:rFonts w:ascii="Times New Roman" w:hAnsi="Times New Roman"/>
      <w:color w:val="000000"/>
    </w:rPr>
  </w:style>
  <w:style w:type="paragraph" w:customStyle="1" w:styleId="jabxaxbxbxofjibxaxbxbxthaobxbxa">
    <w:name w:val="jabxaxbxbxofjibxaxbxbxthaobxbxa"/>
    <w:rPr>
      <w:rFonts w:ascii="Times New Roman" w:hAnsi="Times New Roman"/>
      <w:b/>
      <w:color w:val="000000"/>
    </w:rPr>
  </w:style>
  <w:style w:type="paragraph" w:customStyle="1" w:styleId="jabxaxbxbxofjibxaxbxbxthaobxbxaxb">
    <w:name w:val="jabxaxbxbxofjibxaxbxbxthaobxbxaxb"/>
    <w:rPr>
      <w:rFonts w:ascii="Times New Roman" w:hAnsi="Times New Roman"/>
      <w:color w:val="000000"/>
    </w:rPr>
  </w:style>
  <w:style w:type="paragraph" w:customStyle="1" w:styleId="jabxaxbxbxofjibxaxbxbxthaobxbxaxbxj">
    <w:name w:val="jabxaxbxbxofjibxaxbxbxthaobxbxaxbxj"/>
    <w:rPr>
      <w:rFonts w:ascii="Times New Roman" w:hAnsi="Times New Roman"/>
      <w:color w:val="000000"/>
    </w:rPr>
  </w:style>
  <w:style w:type="paragraph" w:customStyle="1" w:styleId="jabxaxbxbxofjibxaxbxbxthaobxbxaxbxjs">
    <w:name w:val="jabxaxbxbxofjibxaxbxbxthaobxbxaxbxjs"/>
    <w:rPr>
      <w:rFonts w:ascii="Times New Roman" w:hAnsi="Times New Roman"/>
      <w:color w:val="000000"/>
    </w:rPr>
  </w:style>
  <w:style w:type="paragraph" w:customStyle="1" w:styleId="jabxaxbxbxofjibxaxbxbxthaobxbxaxbxjsp">
    <w:name w:val="jabxaxbxbxofjibxaxbxbxthaobxbxaxbxjsp"/>
    <w:rPr>
      <w:rFonts w:ascii="Times New Roman" w:hAnsi="Times New Roman"/>
      <w:color w:val="000000"/>
    </w:rPr>
  </w:style>
  <w:style w:type="paragraph" w:customStyle="1" w:styleId="jabxaxbxbxofjibxaxbxbxthaobxbxaxbxjspzb">
    <w:name w:val="jabxaxbxbxofjibxaxbxbxthaobxbxaxbxjspzb"/>
    <w:rPr>
      <w:rFonts w:ascii="Times New Roman" w:hAnsi="Times New Roman"/>
      <w:color w:val="000000"/>
    </w:rPr>
  </w:style>
  <w:style w:type="paragraph" w:customStyle="1" w:styleId="jabxaxbxbxofjibxaxbxbxthaobxbxaxbxjspzbxb">
    <w:name w:val="jabxaxbxbxofjibxaxbxbxthaobxbxaxbxjspzbxb"/>
    <w:rPr>
      <w:rFonts w:ascii="Times New Roman" w:hAnsi="Times New Roman"/>
      <w:color w:val="000000"/>
    </w:rPr>
  </w:style>
  <w:style w:type="paragraph" w:customStyle="1" w:styleId="jabxaxbxbxofjibxaxbxbxthaobxbxaxbxjspzbxbxb">
    <w:name w:val="jabxaxbxbxofjibxaxbxbxthaobxbxaxbxjspzbxbxb"/>
    <w:rPr>
      <w:rFonts w:ascii="Times New Roman" w:hAnsi="Times New Roman"/>
      <w:color w:val="000000"/>
    </w:rPr>
  </w:style>
  <w:style w:type="paragraph" w:customStyle="1" w:styleId="jabxaxbxbxofjibxaxbxbxthaobxbxaxbxjspzbxbxbxa">
    <w:name w:val="jabxaxbxbxofjibxaxbxbxthaobxbxaxbxjspzbxbxbxa"/>
    <w:rPr>
      <w:rFonts w:ascii="Times New Roman" w:hAnsi="Times New Roman"/>
      <w:b/>
      <w:color w:val="000000"/>
    </w:rPr>
  </w:style>
  <w:style w:type="paragraph" w:customStyle="1" w:styleId="jabxaxbxbxofjibxaxbxbxthaobxbxaxbxjspzbxbxbxaxf">
    <w:name w:val="jabxaxbxbxofjibxaxbxbxthaobxbxaxbxjspzbxbxbxaxf"/>
    <w:rPr>
      <w:rFonts w:ascii="Times New Roman" w:hAnsi="Times New Roman"/>
      <w:color w:val="000000"/>
    </w:rPr>
  </w:style>
  <w:style w:type="paragraph" w:customStyle="1" w:styleId="jabxaxbxbxofjibxaxbxbxthaobxbxaxbxjspzbxbxbxaxfc">
    <w:name w:val="jabxaxbxbxofjibxaxbxbxthaobxbxaxbxjspzbxbxbxaxfc"/>
    <w:rPr>
      <w:rFonts w:ascii="Times New Roman" w:hAnsi="Times New Roman"/>
      <w:color w:val="000000"/>
    </w:rPr>
  </w:style>
  <w:style w:type="paragraph" w:customStyle="1" w:styleId="jabxaxbxbxofjibxaxbxbxthaobxbxaxbxjspzbxbxbxaxfca">
    <w:name w:val="jabxaxbxbxofjibxaxbxbxthaobxbxaxbxjspzbxbxbxaxfca"/>
    <w:rPr>
      <w:rFonts w:ascii="Times New Roman" w:hAnsi="Times New Roman"/>
      <w:color w:val="000000"/>
    </w:rPr>
  </w:style>
  <w:style w:type="paragraph" w:customStyle="1" w:styleId="jabxaxbxbxofjibxaxbxbxthaobxbxaxbxjspzbxbxbxaxfcarreb">
    <w:name w:val="jabxaxbxbxofjibxaxbxbxthaobxbxaxbxjspzbxbxbxaxfcarreb"/>
    <w:rPr>
      <w:rFonts w:ascii="Times New Roman" w:hAnsi="Times New Roman"/>
      <w:color w:val="000000"/>
    </w:rPr>
  </w:style>
  <w:style w:type="paragraph" w:customStyle="1" w:styleId="jabxaxbxbxofjibxaxbxbxthaobxbxaxbxjspzbxbxbxaxfcarrebxa">
    <w:name w:val="jabxaxbxbxofjibxaxbxbxthaobxbxaxbxjspzbxbxbxaxfcarrebxa"/>
    <w:rPr>
      <w:rFonts w:ascii="Times New Roman" w:hAnsi="Times New Roman"/>
      <w:b/>
      <w:color w:val="000000"/>
    </w:rPr>
  </w:style>
  <w:style w:type="paragraph" w:customStyle="1" w:styleId="jabxaxbxbxofjibxaxbxbxthaobxbxaxbxjspzbxbxbxaxfcarrebxaxb">
    <w:name w:val="jabxaxbxbxofjibxaxbxbxthaobxbxaxbxjspzbxbxbxaxfcarrebxaxb"/>
    <w:rPr>
      <w:rFonts w:ascii="Times New Roman" w:hAnsi="Times New Roman"/>
      <w:color w:val="000000"/>
    </w:rPr>
  </w:style>
  <w:style w:type="paragraph" w:customStyle="1" w:styleId="jabxaxbxbxofjibxaxbxbxthaobxbxaxbxjspzbxbxbxaxfcarrebxaxbxb">
    <w:name w:val="jabxaxbxbxofjibxaxbxbxthaobxbxaxbxjspzbxbxbxaxfcarrebxaxbxb"/>
    <w:rPr>
      <w:rFonts w:ascii="Times New Roman" w:hAnsi="Times New Roman"/>
      <w:color w:val="000000"/>
    </w:rPr>
  </w:style>
  <w:style w:type="paragraph" w:customStyle="1" w:styleId="jabxaxbxbxofjibxaxbxbxthaobxbxaxbxjspzbxbxbxaxfcarrebxaxbxbxw">
    <w:name w:val="jabxaxbxbxofjibxaxbxbxthaobxbxaxbxjspzbxbxbxaxfcarrebxaxbxbxw"/>
    <w:rPr>
      <w:rFonts w:ascii="Times New Roman" w:hAnsi="Times New Roman"/>
      <w:color w:val="000000"/>
    </w:rPr>
  </w:style>
  <w:style w:type="paragraph" w:customStyle="1" w:styleId="jabxaxbxbxofjibxaxbxbxthaobxbxaxbxjspzbxbxbxaxfcarrebxaxbxbxws">
    <w:name w:val="jabxaxbxbxofjibxaxbxbxthaobxbxaxbxjspzbxbxbxaxfcarrebxaxbxbxws"/>
    <w:rPr>
      <w:rFonts w:ascii="Times New Roman" w:hAnsi="Times New Roman"/>
      <w:color w:val="000000"/>
    </w:rPr>
  </w:style>
  <w:style w:type="paragraph" w:customStyle="1" w:styleId="jabxaxbxbxofjibxaxbxbxthaobxbxaxbxjspzbxbxbxaxfcarrebxaxbxbxwso">
    <w:name w:val="jabxaxbxbxofjibxaxbxbxthaobxbxaxbxjspzbxbxbxaxfcarrebxaxbxbxwso"/>
    <w:rPr>
      <w:rFonts w:ascii="Times New Roman" w:hAnsi="Times New Roman"/>
      <w:color w:val="000000"/>
    </w:rPr>
  </w:style>
  <w:style w:type="paragraph" w:customStyle="1" w:styleId="jabxaxbxbxofjibxaxbxbxthaobxbxaxbxjspzbxbxbxaxfcarrebxaxbxbxwsofa">
    <w:name w:val="jabxaxbxbxofjibxaxbxbxthaobxbxaxbxjspzbxbxbxaxfcarrebxaxbxbxwsofa"/>
    <w:rPr>
      <w:rFonts w:ascii="Times New Roman" w:hAnsi="Times New Roman"/>
      <w:b/>
      <w:color w:val="000000"/>
    </w:rPr>
  </w:style>
  <w:style w:type="paragraph" w:customStyle="1" w:styleId="jabxaxbxbxofjibxaxbxbxthaobxbxaxbxjspzbxbxbxaxfcarrebxaxbxbxwsofaxb">
    <w:name w:val="jabxaxbxbxofjibxaxbxbxthaobxbxaxbxjspzbxbxbxaxfcarrebxaxbxbxwsofaxb"/>
    <w:rPr>
      <w:rFonts w:ascii="Times New Roman" w:hAnsi="Times New Roman"/>
      <w:color w:val="000000"/>
    </w:rPr>
  </w:style>
  <w:style w:type="paragraph" w:customStyle="1" w:styleId="jabxaxbxbxofjibxaxbxbxthaobxbxaxbxjspzbxbxbxaxfcarrebxaxbxbxwsofaxbxb">
    <w:name w:val="jabxaxbxbxofjibxaxbxbxthaobxbxaxbxjspzbxbxbxaxfcarrebxaxbxbxwsofaxbxb"/>
    <w:rPr>
      <w:rFonts w:ascii="Times New Roman" w:hAnsi="Times New Roman"/>
      <w:color w:val="000000"/>
    </w:rPr>
  </w:style>
  <w:style w:type="paragraph" w:customStyle="1" w:styleId="jabxaxbxbxofjibxaxbxbxthaobxbxaxbxjspzbxbxbxaxfcarrebxaxbxbxwsofaxbxbxb">
    <w:name w:val="jabxaxbxbxofjibxaxbxbxthaobxbxaxbxjspzbxbxbxaxfcarrebxaxbxbxwsofaxbxbxb"/>
    <w:rPr>
      <w:rFonts w:ascii="Times New Roman" w:hAnsi="Times New Roman"/>
      <w:color w:val="000000"/>
    </w:rPr>
  </w:style>
  <w:style w:type="paragraph" w:customStyle="1" w:styleId="jabxaxbxbxofjibxaxbxbxthaobxbxaxbxjspzbxbxbxaxfcarrebxaxbxbxwsofaxbxbxbxf">
    <w:name w:val="jabxaxbxbxofjibxaxbxbxthaobxbxaxbxjspzbxbxbxaxfcarrebxaxbxbxwsofaxbxbxbxf"/>
    <w:rPr>
      <w:rFonts w:ascii="Times New Roman" w:hAnsi="Times New Roman"/>
      <w:color w:val="000000"/>
    </w:rPr>
  </w:style>
  <w:style w:type="paragraph" w:customStyle="1" w:styleId="jabxaxbxbxofjibxaxbxbxthaobxbxaxbxjspzbxbxbxaxfcarrebxaxbxbxwsofaxbxbxbxfz">
    <w:name w:val="jabxaxbxbxofjibxaxbxbxthaobxbxaxbxjspzbxbxbxaxfcarrebxaxbxbxwsofaxbxbxbxfz"/>
    <w:rPr>
      <w:rFonts w:ascii="Times New Roman" w:hAnsi="Times New Roman"/>
      <w:color w:val="000000"/>
    </w:rPr>
  </w:style>
  <w:style w:type="paragraph" w:customStyle="1" w:styleId="jabxaxbxbxofjibxaxbxbxthaobxbxaxbxjspzbxbxbxaxfcarrebxaxbxbxwsofaxbxbxbxfzt">
    <w:name w:val="jabxaxbxbxofjibxaxbxbxthaobxbxaxbxjspzbxbxbxaxfcarrebxaxbxbxwsofaxbxbxbxfzt"/>
    <w:rPr>
      <w:rFonts w:ascii="Times New Roman" w:hAnsi="Times New Roman"/>
      <w:color w:val="000000"/>
    </w:rPr>
  </w:style>
  <w:style w:type="paragraph" w:customStyle="1" w:styleId="jabxaxbxbxofjibxaxbxbxthaobxbxaxbxjspzbxbxbxaxfcarrebxaxbxbxwsofaxbxbxbxfztla">
    <w:name w:val="jabxaxbxbxofjibxaxbxbxthaobxbxaxbxjspzbxbxbxaxfcarrebxaxbxbxwsofaxbxbxbxfztla"/>
    <w:rPr>
      <w:rFonts w:ascii="Times New Roman" w:hAnsi="Times New Roman"/>
      <w:b/>
      <w:color w:val="000000"/>
    </w:rPr>
  </w:style>
  <w:style w:type="paragraph" w:customStyle="1" w:styleId="jabxaxbxbxofjibxaxbxbxthaobxbxaxbxjspzbxbxbxaxfcarrebxaxbxbxwsofaxbxbxbxfztlaxb">
    <w:name w:val="jabxaxbxbxofjibxaxbxbxthaobxbxaxbxjspzbxbxbxaxfcarrebxaxbxbxwsofaxbxbxbxfztlaxb"/>
    <w:rPr>
      <w:rFonts w:ascii="Times New Roman" w:hAnsi="Times New Roman"/>
      <w:color w:val="000000"/>
    </w:rPr>
  </w:style>
  <w:style w:type="paragraph" w:customStyle="1" w:styleId="jabxaxbxbxofjibxaxbxbxthaobxbxaxbxjspzbxbxbxaxfcarrebxaxbxbxwsofaxbxbxbxfztlaxbxb">
    <w:name w:val="jabxaxbxbxofjibxaxbxbxthaobxbxaxbxjspzbxbxbxaxfcarrebxaxbxbxwsofaxbxbxbxfztlaxbxb"/>
    <w:rPr>
      <w:rFonts w:ascii="Times New Roman" w:hAnsi="Times New Roman"/>
      <w:color w:val="000000"/>
    </w:rPr>
  </w:style>
  <w:style w:type="paragraph" w:customStyle="1" w:styleId="jabxaxbxbxofjibxaxbxbxthaobxbxaxbxjspzbxbxbxaxfcarrebxaxbxbxwsofaxbxbxbxfztlaxbxbxb">
    <w:name w:val="jabxaxbxbxofjibxaxbxbxthaobxbxaxbxjspzbxbxbxaxfcarrebxaxbxbxwsofaxbxbxbxfztlaxbxbxb"/>
    <w:rPr>
      <w:rFonts w:ascii="Times New Roman" w:hAnsi="Times New Roman"/>
      <w:color w:val="000000"/>
    </w:rPr>
  </w:style>
  <w:style w:type="paragraph" w:customStyle="1" w:styleId="jabxaxbxbxofjibxaxbxbxthaobxbxaxbxjspzbxbxbxaxfcarrebxaxbxbxwsofaxbxbxbxfztlaxbxbxbxb">
    <w:name w:val="jabxaxbxbxofjibxaxbxbxthaobxbxaxbxjspzbxbxbxaxfcarrebxaxbxbxwsofaxbxbxbxfztlaxbxbxbxb"/>
    <w:rPr>
      <w:rFonts w:ascii="Times New Roman" w:hAnsi="Times New Roman"/>
      <w:color w:val="000000"/>
    </w:rPr>
  </w:style>
  <w:style w:type="paragraph" w:customStyle="1" w:styleId="jabxaxbxbxofjibxaxbxbxthaobxbxaxbxjspzbxbxbxaxfcarrebxaxbxbxwsofaxbxbxbxfztlaxbxbxbxbf">
    <w:name w:val="jabxaxbxbxofjibxaxbxbxthaobxbxaxbxjspzbxbxbxaxfcarrebxaxbxbxwsofaxbxbxbxfztlaxbxbxbxbf"/>
    <w:rPr>
      <w:rFonts w:ascii="Times New Roman" w:hAnsi="Times New Roman"/>
      <w:color w:val="000000"/>
    </w:rPr>
  </w:style>
  <w:style w:type="paragraph" w:customStyle="1" w:styleId="jabxaxbxbxofjibxaxbxbxthaobxbxaxbxjspzbxbxbxaxfcarrebxaxbxbxwsofaxbxbxbxfztlaxbxbxbxbfw">
    <w:name w:val="jabxaxbxbxofjibxaxbxbxthaobxbxaxbxjspzbxbxbxaxfcarrebxaxbxbxwsofaxbxbxbxfztlaxbxbxbxbfw"/>
    <w:rPr>
      <w:rFonts w:ascii="Times New Roman" w:hAnsi="Times New Roman"/>
      <w:color w:val="000000"/>
    </w:rPr>
  </w:style>
  <w:style w:type="paragraph" w:customStyle="1" w:styleId="jabxaxbxbxofjibxaxbxbxthaobxbxaxbxjspzbxbxbxaxfcarrebxaxbxbxwsofaxbxbxbxfztlaxbxbxbxbfwab">
    <w:name w:val="jabxaxbxbxofjibxaxbxbxthaobxbxaxbxjspzbxbxbxaxfcarrebxaxbxbxwsofaxbxbxbxfztlaxbxbxbxbfwab"/>
    <w:rPr>
      <w:rFonts w:ascii="Times New Roman" w:hAnsi="Times New Roman"/>
      <w:color w:val="000000"/>
    </w:rPr>
  </w:style>
  <w:style w:type="paragraph" w:customStyle="1" w:styleId="jabxaxbxbxofjibxaxbxbxthaobxbxaxbxjspzbxbxbxaxfcarrebxaxbxbxwsofaxbxbxbxfztlaxbxbxbxbfwabxa">
    <w:name w:val="jabxaxbxbxofjibxaxbxbxthaobxbxaxbxjspzbxbxbxaxfcarrebxaxbxbxwsofaxbxbxbxfztlaxbxbxbxbfwabxa"/>
    <w:rPr>
      <w:rFonts w:ascii="Times New Roman" w:hAnsi="Times New Roman"/>
      <w:b/>
      <w:color w:val="000000"/>
    </w:rPr>
  </w:style>
  <w:style w:type="paragraph" w:customStyle="1" w:styleId="jabxaxbxbxofjibxaxbxbxthaobxbxaxbxjspzbxbxbxaxfcarrebxaxbxbxwsofaxbxbxbxfztlaxbxbxbxbfwabxaxb">
    <w:name w:val="jabxaxbxbxofjibxaxbxbxthaobxbxaxbxjspzbxbxbxaxfcarrebxaxbxbxwsofaxbxbxbxfztlaxbxbxbxbfwabxaxb"/>
    <w:rPr>
      <w:rFonts w:ascii="Times New Roman" w:hAnsi="Times New Roman"/>
      <w:color w:val="000000"/>
    </w:rPr>
  </w:style>
  <w:style w:type="paragraph" w:customStyle="1" w:styleId="jabxaxbxbxofjibxaxbxbxthaobxbxaxbxjspzbxbxbxaxfcarrebxaxbxbxwsofaxbxbxbxfztlaxbxbxbxbfwabxaxbxb">
    <w:name w:val="jabxaxbxbxofjibxaxbxbxthaobxbxaxbxjspzbxbxbxaxfcarrebxaxbxbxwsofaxbxbxbxfztlaxbxbxbxbfwabxaxbxb"/>
    <w:rPr>
      <w:rFonts w:ascii="Times New Roman" w:hAnsi="Times New Roman"/>
      <w:color w:val="000000"/>
    </w:rPr>
  </w:style>
  <w:style w:type="paragraph" w:customStyle="1" w:styleId="jabxaxbxbxofjibxaxbxbxthaobxbxaxbxjspzbxbxbxaxfcarrebxaxbxbxwsofaxbxbxbxfztlaxbxbxbxbfwabxaxbxbxc">
    <w:name w:val="jabxaxbxbxofjibxaxbxbxthaobxbxaxbxjspzbxbxbxaxfcarrebxaxbxbxwsofaxbxbxbxfztlaxbxbxbxbfwabxaxbxbxc"/>
    <w:rPr>
      <w:rFonts w:ascii="Times New Roman" w:hAnsi="Times New Roman"/>
      <w:color w:val="000000"/>
    </w:rPr>
  </w:style>
  <w:style w:type="paragraph" w:customStyle="1" w:styleId="jabxaxbxbxofjibxaxbxbxthaobxbxaxbxjspzbxbxbxaxfcarrebxaxbxbxwsofaxbxbxbxfztlaxbxbxbxbfwabxaxbxbxcz">
    <w:name w:val="jabxaxbxbxofjibxaxbxbxthaobxbxaxbxjspzbxbxbxaxfcarrebxaxbxbxwsofaxbxbxbxfztlaxbxbxbxbfwabxaxbxbxcz"/>
    <w:rPr>
      <w:rFonts w:ascii="Times New Roman" w:hAnsi="Times New Roman"/>
      <w:color w:val="000000"/>
    </w:rPr>
  </w:style>
  <w:style w:type="paragraph" w:customStyle="1" w:styleId="jabxaxbxbxofjibxaxbxbxthaobxbxaxbxjspzbxbxbxaxfcarrebxaxbxbxwsofaxbxbxbxfztlaxbxbxbxbfwabxaxbxbxcze">
    <w:name w:val="jabxaxbxbxofjibxaxbxbxthaobxbxaxbxjspzbxbxbxaxfcarrebxaxbxbxwsofaxbxbxbxfztlaxbxbxbxbfwabxaxbxbxcze"/>
    <w:rPr>
      <w:rFonts w:ascii="Times New Roman" w:hAnsi="Times New Roman"/>
      <w:color w:val="000000"/>
    </w:rPr>
  </w:style>
  <w:style w:type="paragraph" w:customStyle="1" w:styleId="jabxaxbxbxofjibxaxbxbxthaobxbxaxbxjspzbxbxbxaxfcarrebxaxbxbxwsofaxbxbxbxfztlaxbxbxbxbfwabxaxbxbxczeib">
    <w:name w:val="jabxaxbxbxofjibxaxbxbxthaobxbxaxbxjspzbxbxbxaxfcarrebxaxbxbxwsofaxbxbxbxfztlaxbxbxbxbfwabxaxbxbxczeib"/>
    <w:rPr>
      <w:rFonts w:ascii="Times New Roman" w:hAnsi="Times New Roman"/>
      <w:color w:val="000000"/>
    </w:rPr>
  </w:style>
  <w:style w:type="paragraph" w:customStyle="1" w:styleId="jabxaxbxbxofjibxaxbxbxthaobxbxaxbxjspzbxbxbxaxfcarrebxaxbxbxwsofaxbxbxbxfztlaxbxbxbxbfwabxaxbxbxczeibxa">
    <w:name w:val="jabxaxbxbxofjibxaxbxbxthaobxbxaxbxjspzbxbxbxaxfcarrebxaxbxbxwsofaxbxbxbxfztlaxbxbxbxbfwabxaxbxbxczeibxa"/>
    <w:rPr>
      <w:rFonts w:ascii="Times New Roman" w:hAnsi="Times New Roman"/>
      <w:b/>
      <w:color w:val="000000"/>
    </w:rPr>
  </w:style>
  <w:style w:type="paragraph" w:customStyle="1" w:styleId="jabxaxbxbxofjibxaxbxbxthaobxbxaxbxjspzbxbxbxaxfcarrebxaxbxbxwsofaxbxbxbxfztlaxbxbxbxbfwabxaxbxbxczeibxaxb">
    <w:name w:val="jabxaxbxbxofjibxaxbxbxthaobxbxaxbxjspzbxbxbxaxfcarrebxaxbxbxwsofaxbxbxbxfztlaxbxbxbxbfwabxaxbxbxczeibxaxb"/>
    <w:rPr>
      <w:rFonts w:ascii="Times New Roman" w:hAnsi="Times New Roman"/>
      <w:color w:val="000000"/>
    </w:rPr>
  </w:style>
  <w:style w:type="paragraph" w:customStyle="1" w:styleId="jabxaxbxbxofjibxaxbxbxthaobxbxaxbxjspzbxbxbxaxfcarrebxaxbxbxwsofaxbxbxbxfztlaxbxbxbxbfwabxaxbxbxczeibxaxbxb">
    <w:name w:val="jabxaxbxbxofjibxaxbxbxthaobxbxaxbxjspzbxbxbxaxfcarrebxaxbxbxwsofaxbxbxbxfztlaxbxbxbxbfwabxaxbxbxczeibxaxbxb"/>
    <w:rPr>
      <w:rFonts w:ascii="Times New Roman" w:hAnsi="Times New Roman"/>
      <w:color w:val="000000"/>
    </w:rPr>
  </w:style>
  <w:style w:type="paragraph" w:customStyle="1" w:styleId="jabxaxbxbxofjibxaxbxbxthaobxbxaxbxjspzbxbxbxaxfcarrebxaxbxbxwsofaxbxbxbxfztlaxbxbxbxbfwabxaxbxbxczeibxaxbxbxg">
    <w:name w:val="jabxaxbxbxofjibxaxbxbxthaobxbxaxbxjspzbxbxbxaxfcarrebxaxbxbxwsofaxbxbxbxfztlaxbxbxbxbfwabxaxbxbxczeibxaxbxbxg"/>
    <w:rPr>
      <w:rFonts w:ascii="Times New Roman" w:hAnsi="Times New Roman"/>
      <w:color w:val="000000"/>
    </w:rPr>
  </w:style>
  <w:style w:type="paragraph" w:customStyle="1" w:styleId="jabxaxbxbxofjibxaxbxbxthaobxbxaxbxjspzbxbxbxaxfcarrebxaxbxbxwsofaxbxbxbxfztlaxbxbxbxbfwabxaxbxbxczeibxaxbxbxgj">
    <w:name w:val="jabxaxbxbxofjibxaxbxbxthaobxbxaxbxjspzbxbxbxaxfcarrebxaxbxbxwsofaxbxbxbxfztlaxbxbxbxbfwabxaxbxbxczeibxaxbxbxgj"/>
    <w:rPr>
      <w:rFonts w:ascii="Times New Roman" w:hAnsi="Times New Roman"/>
      <w:color w:val="000000"/>
    </w:rPr>
  </w:style>
  <w:style w:type="paragraph" w:customStyle="1" w:styleId="jabxaxbxbxofjibxaxbxbxthaobxbxaxbxjspzbxbxbxaxfcarrebxaxbxbxwsofaxbxbxbxfztlaxbxbxbxbfwabxaxbxbxczeibxaxbxbxgjq">
    <w:name w:val="jabxaxbxbxofjibxaxbxbxthaobxbxaxbxjspzbxbxbxaxfcarrebxaxbxbxwsofaxbxbxbxfztlaxbxbxbxbfwabxaxbxbxczeibxaxbxbxgjq"/>
    <w:rPr>
      <w:rFonts w:ascii="Times New Roman" w:hAnsi="Times New Roman"/>
      <w:color w:val="000000"/>
    </w:rPr>
  </w:style>
  <w:style w:type="paragraph" w:customStyle="1" w:styleId="jabxaxbxbxofjibxaxbxbxthaobxbxaxbxjspzbxbxbxaxfcarrebxaxbxbxwsofaxbxbxbxfztlaxbxbxbxbfwabxaxbxbxczeibxaxbxbxgjqga">
    <w:name w:val="jabxaxbxbxofjibxaxbxbxthaobxbxaxbxjspzbxbxbxaxfcarrebxaxbxbxwsofaxbxbxbxfztlaxbxbxbxbfwabxaxbxbxczeibxaxbxbxgjqga"/>
    <w:rPr>
      <w:rFonts w:ascii="Times New Roman" w:hAnsi="Times New Roman"/>
      <w:b/>
      <w:color w:val="000000"/>
    </w:rPr>
  </w:style>
  <w:style w:type="paragraph" w:customStyle="1" w:styleId="jabxaxbxbxofjibxaxbxbxthaobxbxaxbxjspzbxbxbxaxfcarrebxaxbxbxwsofaxbxbxbxfztlaxbxbxbxbfwabxaxbxbxczeibxaxbxbxgjqgaxxb">
    <w:name w:val="jabxaxbxbxofjibxaxbxbxthaobxbxaxbxjspzbxbxbxaxfcarrebxaxbxbxwsofaxbxbxbxfztlaxbxbxbxbfwabxaxbxbxczeibxaxbxbxgjqgaxxb"/>
    <w:rPr>
      <w:rFonts w:ascii="Times New Roman" w:hAnsi="Times New Roman"/>
      <w:color w:val="000000"/>
    </w:rPr>
  </w:style>
  <w:style w:type="paragraph" w:customStyle="1" w:styleId="jabxaxbxbxofjibxaxbxbxthaobxbxaxbxjspzbxbxbxaxfcarrebxaxbxbxwsofaxbxbxbxfztlaxbxbxbxbfwabxaxbxbxczeibxaxbxbxgjqgaxxbxxb">
    <w:name w:val="jabxaxbxbxofjibxaxbxbxthaobxbxaxbxjspzbxbxbxaxfcarrebxaxbxbxwsofaxbxbxbxfztlaxbxbxbxbfwabxaxbxbxczeibxaxbxbxgjqgaxxbxxb"/>
    <w:rPr>
      <w:rFonts w:ascii="Times New Roman" w:hAnsi="Times New Roman"/>
      <w:color w:val="000000"/>
    </w:rPr>
  </w:style>
  <w:style w:type="paragraph" w:customStyle="1" w:styleId="jabxaxbxbxofjibxaxbxbxthaobxbxaxbxjspzbxbxbxaxfcarrebxaxbxbxwsofaxbxbxbxfztlaxbxbxbxbfwabxaxbxbxczeibxaxbxbxgjqgaxxbxxbxxb">
    <w:name w:val="jabxaxbxbxofjibxaxbxbxthaobxbxaxbxjspzbxbxbxaxfcarrebxaxbxbxwsofaxbxbxbxfztlaxbxbxbxbfwabxaxbxbxczeibxaxbxbxgjqgaxxbxxbxxb"/>
    <w:rPr>
      <w:rFonts w:ascii="Times New Roman" w:hAnsi="Times New Roman"/>
      <w:color w:val="000000"/>
    </w:rPr>
  </w:style>
  <w:style w:type="paragraph" w:customStyle="1" w:styleId="jabxaxbxbxofjibxaxbxbxthaobxbxaxbxjspzbxbxbxaxfcarrebxaxbxbxwsofaxbxbxbxfztlaxbxbxbxbfwabxaxbxbxczeibxaxbxbxgjqgaxxbxxbxxbxxa">
    <w:name w:val="jabxaxbxbxofjibxaxbxbxthaobxbxaxbxjspzbxbxbxaxfcarrebxaxbxbxwsofaxbxbxbxfztlaxbxbxbxbfwabxaxbxbxczeibxaxbxbxgjqgaxxbxxbxxbxxa"/>
    <w:rPr>
      <w:rFonts w:ascii="Times New Roman" w:hAnsi="Times New Roman"/>
      <w:color w:val="000000"/>
    </w:rPr>
  </w:style>
  <w:style w:type="paragraph" w:customStyle="1" w:styleId="jabxaxbxbxofjibxaxbxbxthaobxbxaxbxjspzbxbxbxaxfcarrebxaxbxbxwsofaxbxbxbxfztlaxbxbxbxbfwabxaxbxbxczeibxaxbxbxgjqgaxxbxxbxxbxxad">
    <w:name w:val="jabxaxbxbxofjibxaxbxbxthaobxbxaxbxjspzbxbxbxaxfcarrebxaxbxbxwsofaxbxbxbxfztlaxbxbxbxbfwabxaxbxbxczeibxaxbxbxgjqgaxxbxxbxxbxxad"/>
    <w:rPr>
      <w:rFonts w:ascii="Times New Roman" w:hAnsi="Times New Roman"/>
      <w:color w:val="000000"/>
    </w:rPr>
  </w:style>
  <w:style w:type="paragraph" w:customStyle="1" w:styleId="jabxaxbxbxofjibxaxbxbxthaobxbxaxbxjspzbxbxbxaxfcarrebxaxbxbxwsofaxbxbxbxfztlaxbxbxbxbfwabxaxbxbxczeibxaxbxbxgjqgaxxbxxbxxbxxade">
    <w:name w:val="jabxaxbxbxofjibxaxbxbxthaobxbxaxbxjspzbxbxbxaxfcarrebxaxbxbxwsofaxbxbxbxfztlaxbxbxbxbfwabxaxbxbxczeibxaxbxbxgjqgaxxbxxbxxbxxade"/>
    <w:rPr>
      <w:rFonts w:ascii="Times New Roman" w:hAnsi="Times New Roman"/>
      <w:color w:val="000000"/>
    </w:rPr>
  </w:style>
  <w:style w:type="paragraph" w:customStyle="1" w:styleId="jabxaxbxbxofjibxaxbxbxthaobxbxaxbxjspzbxbxbxaxfcarrebxaxbxbxwsofaxbxbxbxfztlaxbxbxbxbfwabxaxbxbxczeibxaxbxbxgjqgaxxbxxbxxbxxadezb">
    <w:name w:val="jabxaxbxbxofjibxaxbxbxthaobxbxaxbxjspzbxbxbxaxfcarrebxaxbxbxwsofaxbxbxbxfztlaxbxbxbxbfwabxaxbxbxczeibxaxbxbxgjqgaxxbxxbxxbxxadezb"/>
    <w:rPr>
      <w:rFonts w:ascii="Times New Roman" w:hAnsi="Times New Roman"/>
      <w:color w:val="000000"/>
    </w:rPr>
  </w:style>
  <w:style w:type="paragraph" w:customStyle="1" w:styleId="jabxaxbxbxofjibxaxbxbxthaobxbxaxbxjspzbxbxbxaxfcarrebxaxbxbxwsofaxbxbxbxfztlaxbxbxbxbfwabxaxbxbxczeibxaxbxbxgjqgaxxbxxbxxbxxadezbxb">
    <w:name w:val="jabxaxbxbxofjibxaxbxbxthaobxbxaxbxjspzbxbxbxaxfcarrebxaxbxbxwsofaxbxbxbxfztlaxbxbxbxbfwabxaxbxbxczeibxaxbxbxgjqgaxxbxxbxxbxxadezbxb"/>
    <w:rPr>
      <w:rFonts w:ascii="Times New Roman" w:hAnsi="Times New Roman"/>
      <w:color w:val="000000"/>
    </w:rPr>
  </w:style>
  <w:style w:type="paragraph" w:customStyle="1" w:styleId="jabxaxbxbxofjibxaxbxbxthaobxbxaxbxjspzbxbxbxaxfcarrebxaxbxbxwsofaxbxbxbxfztlaxbxbxbxbfwabxaxbxbxczeibxaxbxbxgjqgaxxbxxbxxbxxadezbxbxa">
    <w:name w:val="jabxaxbxbxofjibxaxbxbxthaobxbxaxbxjspzbxbxbxaxfcarrebxaxbxbxwsofaxbxbxbxfztlaxbxbxbxbfwabxaxbxbxczeibxaxbxbxgjqgaxxbxxbxxbxxadezbxbxa"/>
    <w:rPr>
      <w:rFonts w:ascii="Times New Roman" w:hAnsi="Times New Roman"/>
      <w:b/>
      <w:color w:val="000000"/>
    </w:rPr>
  </w:style>
  <w:style w:type="paragraph" w:customStyle="1" w:styleId="jabxaxbxbxofjibxaxbxbxthaobxbxaxbxjspzbxbxbxaxfcarrebxaxbxbxwsofaxbxbxbxfztlaxbxbxbxbfwabxaxbxbxczeibxaxbxbxgjqgaxxbxxbxxbxxadezbxbxaxb">
    <w:name w:val="jabxaxbxbxofjibxaxbxbxthaobxbxaxbxjspzbxbxbxaxfcarrebxaxbxbxwsofaxbxbxbxfztlaxbxbxbxbfwabxaxbxbxczeibxaxbxbxgjqgaxxbxxbxxbxxadezbxbxaxb"/>
    <w:rPr>
      <w:rFonts w:ascii="Times New Roman" w:hAnsi="Times New Roman"/>
      <w:color w:val="000000"/>
    </w:rPr>
  </w:style>
  <w:style w:type="paragraph" w:customStyle="1" w:styleId="jabxaxbxbxofjibxaxbxbxthaobxbxaxbxjspzbxbxbxaxfcarrebxaxbxbxwsofaxbxbxbxfztlaxbxbxbxbfwabxaxbxbxczeibxaxbxbxgjqgaxxbxxbxxbxxadezbxbxaxbxo">
    <w:name w:val="jabxaxbxbxofjibxaxbxbxthaobxbxaxbxjspzbxbxbxaxfcarrebxaxbxbxwsofaxbxbxbxfztlaxbxbxbxbfwabxaxbxbxczeibxaxbxbxgjqgaxxbxxbxxbxxadezbxbxaxbxo"/>
    <w:rPr>
      <w:rFonts w:ascii="Times New Roman" w:hAnsi="Times New Roman"/>
      <w:color w:val="000000"/>
    </w:rPr>
  </w:style>
  <w:style w:type="paragraph" w:customStyle="1" w:styleId="jabxaxbxbxofjibxaxbxbxthaobxbxaxbxjspzbxbxbxaxfcarrebxaxbxbxwsofaxbxbxbxfztlaxbxbxbxbfwabxaxbxbxczeibxaxbxbxgjqgaxxbxxbxxbxxadezbxbxaxbxox">
    <w:name w:val="jabxaxbxbxofjibxaxbxbxthaobxbxaxbxjspzbxbxbxaxfcarrebxaxbxbxwsofaxbxbxbxfztlaxbxbxbxbfwabxaxbxbxczeibxaxbxbxgjqgaxxbxxbxxbxxadezbxbxaxbxox"/>
    <w:rPr>
      <w:rFonts w:ascii="Times New Roman" w:hAnsi="Times New Roman"/>
      <w:color w:val="000000"/>
    </w:rPr>
  </w:style>
  <w:style w:type="paragraph" w:customStyle="1" w:styleId="jabxaxbxbxofjibxaxbxbxthaobxbxaxbxjspzbxbxbxaxfcarrebxaxbxbxwsofaxbxbxbxfztlaxbxbxbxbfwabxaxbxbxczeibxaxbxbxgjqgaxxbxxbxxbxxadezbxbxaxbxoxl">
    <w:name w:val="jabxaxbxbxofjibxaxbxbxthaobxbxaxbxjspzbxbxbxaxfcarrebxaxbxbxwsofaxbxbxbxfztlaxbxbxbxbfwabxaxbxbxczeibxaxbxbxgjqgaxxbxxbxxbxxadezbxbxaxbxoxl"/>
    <w:rPr>
      <w:rFonts w:ascii="Times New Roman" w:hAnsi="Times New Roman"/>
      <w:color w:val="000000"/>
    </w:rPr>
  </w:style>
  <w:style w:type="paragraph" w:customStyle="1" w:styleId="jabxaxbxbxofjibxaxbxbxthaobxbxaxbxjspzbxbxbxaxfcarrebxaxbxbxwsofaxbxbxbxfztlaxbxbxbxbfwabxaxbxbxczeibxaxbxbxgjqgaxxbxxbxxbxxadezbxbxaxbxoxlfb">
    <w:name w:val="jabxaxbxbxofjibxaxbxbxthaobxbxaxbxjspzbxbxbxaxfcarrebxaxbxbxwsofaxbxbxbxfztlaxbxbxbxbfwabxaxbxbxczeibxaxbxbxgjqgaxxbxxbxxbxxadezbxbxaxbxoxlfb"/>
    <w:rPr>
      <w:rFonts w:ascii="Times New Roman" w:hAnsi="Times New Roman"/>
      <w:color w:val="000000"/>
    </w:rPr>
  </w:style>
  <w:style w:type="paragraph" w:customStyle="1" w:styleId="jabxaxbxbxofjibxaxbxbxthaobxbxaxbxjspzbxbxbxaxfcarrebxaxbxbxwsofaxbxbxbxfztlaxbxbxbxbfwabxaxbxbxczeibxaxbxbxgjqgaxxbxxbxxbxxadezbxbxaxbxoxlfbxb">
    <w:name w:val="jabxaxbxbxofjibxaxbxbxthaobxbxaxbxjspzbxbxbxaxfcarrebxaxbxbxwsofaxbxbxbxfztlaxbxbxbxbfwabxaxbxbxczeibxaxbxbxgjqgaxxbxxbxxbxxadezbxbxaxbxoxlfbxb"/>
    <w:rPr>
      <w:rFonts w:ascii="Times New Roman" w:hAnsi="Times New Roman"/>
      <w:color w:val="000000"/>
    </w:rPr>
  </w:style>
  <w:style w:type="paragraph" w:customStyle="1" w:styleId="jabxaxbxbxofjibxaxbxbxthaobxbxaxbxjspzbxbxbxaxfcarrebxaxbxbxwsofaxbxbxbxfztlaxbxbxbxbfwabxaxbxbxczeibxaxbxbxgjqgaxxbxxbxxbxxadezbxbxaxbxoxlfbxbxa">
    <w:name w:val="jabxaxbxbxofjibxaxbxbxthaobxbxaxbxjspzbxbxbxaxfcarrebxaxbxbxwsofaxbxbxbxfztlaxbxbxbxbfwabxaxbxbxczeibxaxbxbxgjqgaxxbxxbxxbxxadezbxbxaxbxoxlfbxbxa"/>
    <w:rPr>
      <w:rFonts w:ascii="Times New Roman" w:hAnsi="Times New Roman"/>
      <w:b/>
      <w:color w:val="000000"/>
    </w:rPr>
  </w:style>
  <w:style w:type="paragraph" w:customStyle="1" w:styleId="jabxaxbxbxofjibxaxbxbxthaobxbxaxbxjspzbxbxbxaxfcarrebxaxbxbxwsofaxbxbxbxfztlaxbxbxbxbfwabxaxbxbxczeibxaxbxbxgjqgaxxbxxbxxbxxadezbxbxaxbxoxlfbxbxaxb">
    <w:name w:val="jabxaxbxbxofjibxaxbxbxthaobxbxaxbxjspzbxbxbxaxfcarrebxaxbxbxwsofaxbxbxbxfztlaxbxbxbxbfwabxaxbxbxczeibxaxbxbxgjqgaxxbxxbxxbxxadezbxbxaxbxoxlfbxbxa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
    <w:name w:val="jabxaxbxbxofjibxaxbxbxthaobxbxaxbxjspzbxbxbxaxfcarrebxaxbxbxwsofaxbxbxbxfztlaxbxbxbxbfwabxaxbxbxczeibxaxbxbxgjqgaxxbxxbxxbxxadezbxbxaxbxoxlfbxbxaxbxa"/>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
    <w:name w:val="jabxaxbxbxofjibxaxbxbxthaobxbxaxbxjspzbxbxbxaxfcarrebxaxbxbxwsofaxbxbxbxfztlaxbxbxbxbfwabxaxbxbxczeibxaxbxbxgjqgaxxbxxbxxbxxadezbxbxaxbxoxlfbxbxaxbxar"/>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
    <w:name w:val="jabxaxbxbxofjibxaxbxbxthaobxbxaxbxjspzbxbxbxaxfcarrebxaxbxbxwsofaxbxbxbxfztlaxbxbxbxbfwabxaxbxbxczeibxaxbxbxgjqgaxxbxxbxxbxxadezbxbxaxbxoxlfbxbxaxbxarq"/>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
    <w:name w:val="jabxaxbxbxofjibxaxbxbxthaobxbxaxbxjspzbxbxbxaxfcarrebxaxbxbxwsofaxbxbxbxfztlaxbxbxbxbfwabxaxbxbxczeibxaxbxbxgjqgaxxbxxbxxbxxadezbxbxaxbxoxlfbxbxaxbxarqj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
    <w:name w:val="jabxaxbxbxofjibxaxbxbxthaobxbxaxbxjspzbxbxbxaxfcarrebxaxbxbxwsofaxbxbxbxfztlaxbxbxbxbfwabxaxbxbxczeibxaxbxbxgjqgaxxbxxbxxbxxadezbxbxaxbxoxlfbxbxaxbxarqjb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
    <w:name w:val="jabxaxbxbxofjibxaxbxbxthaobxbxaxbxjspzbxbxbxaxfcarrebxaxbxbxwsofaxbxbxbxfztlaxbxbxbxbfwabxaxbxbxczeibxaxbxbxgjqgaxxbxxbxxbxxadezbxbxaxbxoxlfbxbxaxbxarqjbxb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
    <w:name w:val="jabxaxbxbxofjibxaxbxbxthaobxbxaxbxjspzbxbxbxaxfcarrebxaxbxbxwsofaxbxbxbxfztlaxbxbxbxbfwabxaxbxbxczeibxaxbxbxgjqgaxxbxxbxxbxxadezbxbxaxbxoxlfbxbxaxbxarqjbxbxbxa"/>
    <w:rPr>
      <w:rFonts w:ascii="Times New Roman" w:hAnsi="Times New Roman"/>
      <w:b/>
      <w:color w:val="000000"/>
    </w:rPr>
  </w:style>
  <w:style w:type="paragraph" w:customStyle="1" w:styleId="jabxaxbxbxofjibxaxbxbxthaobxbxaxbxjspzbxbxbxaxfcarrebxaxbxbxwsofaxbxbxbxfztlaxbxbxbxbfwabxaxbxbxczeibxaxbxbxgjqgaxxbxxbxxbxxadezbxbxaxbxoxlfbxbxaxbxarqjbxbxbxaxn">
    <w:name w:val="jabxaxbxbxofjibxaxbxbxthaobxbxaxbxjspzbxbxbxaxfcarrebxaxbxbxwsofaxbxbxbxfztlaxbxbxbxbfwabxaxbxbxczeibxaxbxbxgjqgaxxbxxbxxbxxadezbxbxaxbxoxlfbxbxaxbxarqjbxbxbxaxn"/>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
    <w:name w:val="jabxaxbxbxofjibxaxbxbxthaobxbxaxbxjspzbxbxbxaxfcarrebxaxbxbxwsofaxbxbxbxfztlaxbxbxbxbfwabxaxbxbxczeibxaxbxbxgjqgaxxbxxbxxbxxadezbxbxaxbxoxlfbxbxaxbxarqjbxbxbxaxna"/>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
    <w:name w:val="jabxaxbxbxofjibxaxbxbxthaobxbxaxbxjspzbxbxbxaxfcarrebxaxbxbxwsofaxbxbxbxfztlaxbxbxbxbfwabxaxbxbxczeibxaxbxbxgjqgaxxbxxbxxbxxadezbxbxaxbxoxlfbxbxaxbxarqjbxbxbxaxna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
    <w:name w:val="jabxaxbxbxofjibxaxbxbxthaobxbxaxbxjspzbxbxbxaxfcarrebxaxbxbxwsofaxbxbxbxfztlaxbxbxbxbfwabxaxbxbxczeibxaxbxbxgjqgaxxbxxbxxbxxadezbxbxaxbxoxlfbxbxaxbxarqjbxbxbxaxnabka"/>
    <w:rPr>
      <w:rFonts w:ascii="Times New Roman" w:hAnsi="Times New Roman"/>
      <w:b/>
      <w:color w:val="000000"/>
    </w:rPr>
  </w:style>
  <w:style w:type="paragraph" w:customStyle="1" w:styleId="jabxaxbxbxofjibxaxbxbxthaobxbxaxbxjspzbxbxbxaxfcarrebxaxbxbxwsofaxbxbxbxfztlaxbxbxbxbfwabxaxbxbxczeibxaxbxbxgjqgaxxbxxbxxbxxadezbxbxaxbxoxlfbxbxaxbxarqjbxbxbxaxnabkaxb">
    <w:name w:val="jabxaxbxbxofjibxaxbxbxthaobxbxaxbxjspzbxbxbxaxfcarrebxaxbxbxwsofaxbxbxbxfztlaxbxbxbxbfwabxaxbxbxczeibxaxbxbxgjqgaxxbxxbxxbxxadezbxbxaxbxoxlfbxbxaxbxarqjbxbxbxaxnabka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
    <w:name w:val="jabxaxbxbxofjibxaxbxbxthaobxbxaxbxjspzbxbxbxaxfcarrebxaxbxbxwsofaxbxbxbxfztlaxbxbxbxbfwabxaxbxbxczeibxaxbxbxgjqgaxxbxxbxxbxxadezbxbxaxbxoxlfbxbxaxbxarqjbxbxbxaxnabkaxb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
    <w:name w:val="jabxaxbxbxofjibxaxbxbxthaobxbxaxbxjspzbxbxbxaxfcarrebxaxbxbxwsofaxbxbxbxfztlaxbxbxbxbfwabxaxbxbxczeibxaxbxbxgjqgaxxbxxbxxbxxadezbxbxaxbxoxlfbxbxaxbxarqjbxbxbxaxnabkaxbxb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
    <w:name w:val="jabxaxbxbxofjibxaxbxbxthaobxbxaxbxjspzbxbxbxaxfcarrebxaxbxbxwsofaxbxbxbxfztlaxbxbxbxbfwabxaxbxbxczeibxaxbxbxgjqgaxxbxxbxxbxxadezbxbxaxbxoxlfbxbxaxbxarqjbxbxbxaxnabkaxbxbxbxe"/>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
    <w:name w:val="jabxaxbxbxofjibxaxbxbxthaobxbxaxbxjspzbxbxbxaxfcarrebxaxbxbxwsofaxbxbxbxfztlaxbxbxbxbfwabxaxbxbxczeibxaxbxbxgjqgaxxbxxbxxbxxadezbxbxaxbxoxlfbxbxaxbxarqjbxbxbxaxnabkaxbxbxbxez"/>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
    <w:name w:val="jabxaxbxbxofjibxaxbxbxthaobxbxaxbxjspzbxbxbxaxfcarrebxaxbxbxwsofaxbxbxbxfztlaxbxbxbxbfwabxaxbxbxczeibxaxbxbxgjqgaxxbxxbxxbxxadezbxbxaxbxoxlfbxbxaxbxarqjbxbxbxaxnabkaxbxbxbxezv"/>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
    <w:name w:val="jabxaxbxbxofjibxaxbxbxthaobxbxaxbxjspzbxbxbxaxfcarrebxaxbxbxwsofaxbxbxbxfztlaxbxbxbxbfwabxaxbxbxczeibxaxbxbxgjqgaxxbxxbxxbxxadezbxbxaxbxoxlfbxbxaxbxarqjbxbxbxaxnabkaxbxbxbxezvr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
    <w:name w:val="jabxaxbxbxofjibxaxbxbxthaobxbxaxbxjspzbxbxbxaxfcarrebxaxbxbxwsofaxbxbxbxfztlaxbxbxbxbfwabxaxbxbxczeibxaxbxbxgjqgaxxbxxbxxbxxadezbxbxaxbxoxlfbxbxaxbxarqjbxbxbxaxnabkaxbxbxbxezvrb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
    <w:name w:val="jabxaxbxbxofjibxaxbxbxthaobxbxaxbxjspzbxbxbxaxfcarrebxaxbxbxwsofaxbxbxbxfztlaxbxbxbxbfwabxaxbxbxczeibxaxbxbxgjqgaxxbxxbxxbxxadezbxbxaxbxoxlfbxbxaxbxarqjbxbxbxaxnabkaxbxbxbxezvrbxb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
    <w:name w:val="jabxaxbxbxofjibxaxbxbxthaobxbxaxbxjspzbxbxbxaxfcarrebxaxbxbxwsofaxbxbxbxfztlaxbxbxbxbfwabxaxbxbxczeibxaxbxbxgjqgaxxbxxbxxbxxadezbxbxaxbxoxlfbxbxaxbxarqjbxbxbxaxnabkaxbxbxbxezvrbxbxbxa"/>
    <w:rPr>
      <w:rFonts w:ascii="Times New Roman" w:hAnsi="Times New Roman"/>
      <w:b/>
      <w:color w:val="000000"/>
    </w:rPr>
  </w:style>
  <w:style w:type="paragraph" w:customStyle="1" w:styleId="jabxaxbxbxofjibxaxbxbxthaobxbxaxbxjspzbxbxbxaxfcarrebxaxbxbxwsofaxbxbxbxfztlaxbxbxbxbfwabxaxbxbxczeibxaxbxbxgjqgaxxbxxbxxbxxadezbxbxaxbxoxlfbxbxaxbxarqjbxbxbxaxnabkaxbxbxbxezvrbxbxbxaxg">
    <w:name w:val="jabxaxbxbxofjibxaxbxbxthaobxbxaxbxjspzbxbxbxaxfcarrebxaxbxbxwsofaxbxbxbxfztlaxbxbxbxbfwabxaxbxbxczeibxaxbxbxgjqgaxxbxxbxxbxxadezbxbxaxbxoxlfbxbxaxbxarqjbxbxbxaxnabkaxbxbxbxezvrbxbxbxaxg"/>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
    <w:name w:val="jabxaxbxbxofjibxaxbxbxthaobxbxaxbxjspzbxbxbxaxfcarrebxaxbxbxwsofaxbxbxbxfztlaxbxbxbxbfwabxaxbxbxczeibxaxbxbxgjqgaxxbxxbxxbxxadezbxbxaxbxoxlfbxbxaxbxarqjbxbxbxaxnabkaxbxbxbxezvrbxbxbxaxga"/>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
    <w:name w:val="jabxaxbxbxofjibxaxbxbxthaobxbxaxbxjspzbxbxbxaxfcarrebxaxbxbxwsofaxbxbxbxfztlaxbxbxbxbfwabxaxbxbxczeibxaxbxbxgjqgaxxbxxbxxbxxadezbxbxaxbxoxlfbxbxaxbxarqjbxbxbxaxnabkaxbxbxbxezvrbxbxbxaxgaa"/>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
    <w:name w:val="jabxaxbxbxofjibxaxbxbxthaobxbxaxbxjspzbxbxbxaxfcarrebxaxbxbxwsofaxbxbxbxfztlaxbxbxbxbfwabxaxbxbxczeibxaxbxbxgjqgaxxbxxbxxbxxadezbxbxaxbxoxlfbxbxaxbxarqjbxbxbxaxnabkaxbxbxbxezvrbxbxbxaxgaaj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
    <w:name w:val="jabxaxbxbxofjibxaxbxbxthaobxbxaxbxjspzbxbxbxaxfcarrebxaxbxbxwsofaxbxbxbxfztlaxbxbxbxbfwabxaxbxbxczeibxaxbxbxgjqgaxxbxxbxxbxxadezbxbxaxbxoxlfbxbxaxbxarqjbxbxbxaxnabkaxbxbxbxezvrbxbxbxaxgaajb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
    <w:name w:val="jabxaxbxbxofjibxaxbxbxthaobxbxaxbxjspzbxbxbxaxfcarrebxaxbxbxwsofaxbxbxbxfztlaxbxbxbxbfwabxaxbxbxczeibxaxbxbxgjqgaxxbxxbxxbxxadezbxbxaxbxoxlfbxbxaxbxarqjbxbxbxaxnabkaxbxbxbxezvrbxbxbxaxgaajbxb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
    <w:name w:val="jabxaxbxbxofjibxaxbxbxthaobxbxaxbxjspzbxbxbxaxfcarrebxaxbxbxwsofaxbxbxbxfztlaxbxbxbxbfwabxaxbxbxczeibxaxbxbxgjqgaxxbxxbxxbxxadezbxbxaxbxoxlfbxbxaxbxarqjbxbxbxaxnabkaxbxbxbxezvrbxbxbxaxgaajbxbxbxa"/>
    <w:rPr>
      <w:rFonts w:ascii="Times New Roman" w:hAnsi="Times New Roman"/>
      <w:b/>
      <w:color w:val="000000"/>
    </w:rPr>
  </w:style>
  <w:style w:type="paragraph" w:customStyle="1" w:styleId="jabxaxbxbxofjibxaxbxbxthaobxbxaxbxjspzbxbxbxaxfcarrebxaxbxbxwsofaxbxbxbxfztlaxbxbxbxbfwabxaxbxbxczeibxaxbxbxgjqgaxxbxxbxxbxxadezbxbxaxbxoxlfbxbxaxbxarqjbxbxbxaxnabkaxbxbxbxezvrbxbxbxaxgaajbxbxbxaxa">
    <w:name w:val="jabxaxbxbxofjibxaxbxbxthaobxbxaxbxjspzbxbxbxaxfcarrebxaxbxbxwsofaxbxbxbxfztlaxbxbxbxbfwabxaxbxbxczeibxaxbxbxgjqgaxxbxxbxxbxxadezbxbxaxbxoxlfbxbxaxbxarqjbxbxbxaxnabkaxbxbxbxezvrbxbxbxaxgaajbxbxbxaxa"/>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
    <w:name w:val="jabxaxbxbxofjibxaxbxbxthaobxbxaxbxjspzbxbxbxaxfcarrebxaxbxbxwsofaxbxbxbxfztlaxbxbxbxbfwabxaxbxbxczeibxaxbxbxgjqgaxxbxxbxxbxxadezbxbxaxbxoxlfbxbxaxbxarqjbxbxbxaxnabkaxbxbxbxezvrbxbxbxaxgaajbxbxbxaxap"/>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
    <w:name w:val="jabxaxbxbxofjibxaxbxbxthaobxbxaxbxjspzbxbxbxaxfcarrebxaxbxbxwsofaxbxbxbxfztlaxbxbxbxbfwabxaxbxbxczeibxaxbxbxgjqgaxxbxxbxxbxxadezbxbxaxbxoxlfbxbxaxbxarqjbxbxbxaxnabkaxbxbxbxezvrbxbxbxaxgaajbxbxbxaxapt"/>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
    <w:name w:val="jabxaxbxbxofjibxaxbxbxthaobxbxaxbxjspzbxbxbxaxfcarrebxaxbxbxwsofaxbxbxbxfztlaxbxbxbxbfwabxaxbxbxczeibxaxbxbxgjqgaxxbxxbxxbxxadezbxbxaxbxoxlfbxbxaxbxarqjbxbxbxaxnabkaxbxbxbxezvrbxbxbxaxgaajbxbxbxaxaptka"/>
    <w:rPr>
      <w:rFonts w:ascii="Times New Roman" w:hAnsi="Times New Roman"/>
      <w:b/>
      <w:color w:val="000000"/>
    </w:rPr>
  </w:style>
  <w:style w:type="paragraph" w:customStyle="1" w:styleId="jabxaxbxbxofjibxaxbxbxthaobxbxaxbxjspzbxbxbxaxfcarrebxaxbxbxwsofaxbxbxbxfztlaxbxbxbxbfwabxaxbxbxczeibxaxbxbxgjqgaxxbxxbxxbxxadezbxbxaxbxoxlfbxbxaxbxarqjbxbxbxaxnabkaxbxbxbxezvrbxbxbxaxgaajbxbxbxaxaptkaxb">
    <w:name w:val="jabxaxbxbxofjibxaxbxbxthaobxbxaxbxjspzbxbxbxaxfcarrebxaxbxbxwsofaxbxbxbxfztlaxbxbxbxbfwabxaxbxbxczeibxaxbxbxgjqgaxxbxxbxxbxxadezbxbxaxbxoxlfbxbxaxbxarqjbxbxbxaxnabkaxbxbxbxezvrbxbxbxaxgaajbxbxbxaxaptka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
    <w:name w:val="jabxaxbxbxofjibxaxbxbxthaobxbxaxbxjspzbxbxbxaxfcarrebxaxbxbxwsofaxbxbxbxfztlaxbxbxbxbfwabxaxbxbxczeibxaxbxbxgjqgaxxbxxbxxbxxadezbxbxaxbxoxlfbxbxaxbxarqjbxbxbxaxnabkaxbxbxbxezvrbxbxbxaxgaajbxbxbxaxaptkaxb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
    <w:name w:val="jabxaxbxbxofjibxaxbxbxthaobxbxaxbxjspzbxbxbxaxfcarrebxaxbxbxwsofaxbxbxbxfztlaxbxbxbxbfwabxaxbxbxczeibxaxbxbxgjqgaxxbxxbxxbxxadezbxbxaxbxoxlfbxbxaxbxarqjbxbxbxaxnabkaxbxbxbxezvrbxbxbxaxgaajbxbxbxaxaptkaxbxb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
    <w:name w:val="jabxaxbxbxofjibxaxbxbxthaobxbxaxbxjspzbxbxbxaxfcarrebxaxbxbxwsofaxbxbxbxfztlaxbxbxbxbfwabxaxbxbxczeibxaxbxbxgjqgaxxbxxbxxbxxadezbxbxaxbxoxlfbxbxaxbxarqjbxbxbxaxnabkaxbxbxbxezvrbxbxbxaxgaajbxbxbxaxaptkaxbxbxbxt"/>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
    <w:name w:val="jabxaxbxbxofjibxaxbxbxthaobxbxaxbxjspzbxbxbxaxfcarrebxaxbxbxwsofaxbxbxbxfztlaxbxbxbxbfwabxaxbxbxczeibxaxbxbxgjqgaxxbxxbxxbxxadezbxbxaxbxoxlfbxbxaxbxarqjbxbxbxaxnabkaxbxbxbxezvrbxbxbxaxgaajbxbxbxaxaptkaxbxbxbxtl"/>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
    <w:name w:val="jabxaxbxbxofjibxaxbxbxthaobxbxaxbxjspzbxbxbxaxfcarrebxaxbxbxwsofaxbxbxbxfztlaxbxbxbxbfwabxaxbxbxczeibxaxbxbxgjqgaxxbxxbxxbxxadezbxbxaxbxoxlfbxbxaxbxarqjbxbxbxaxnabkaxbxbxbxezvrbxbxbxaxgaajbxbxbxaxaptkaxbxbxbxtl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
    <w:name w:val="jabxaxbxbxofjibxaxbxbxthaobxbxaxbxjspzbxbxbxaxfcarrebxaxbxbxwsofaxbxbxbxfztlaxbxbxbxbfwabxaxbxbxczeibxaxbxbxgjqgaxxbxxbxxbxxadezbxbxaxbxoxlfbxbxaxbxarqjbxbxbxaxnabkaxbxbxbxezvrbxbxbxaxgaajbxbxbxaxaptkaxbxbxbxtlba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
    <w:name w:val="jabxaxbxbxofjibxaxbxbxthaobxbxaxbxjspzbxbxbxaxfcarrebxaxbxbxwsofaxbxbxbxfztlaxbxbxbxbfwabxaxbxbxczeibxaxbxbxgjqgaxxbxxbxxbxxadezbxbxaxbxoxlfbxbxaxbxarqjbxbxbxaxnabkaxbxbxbxezvrbxbxbxaxgaajbxbxbxaxaptkaxbxbxbxtlbab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
    <w:name w:val="jabxaxbxbxofjibxaxbxbxthaobxbxaxbxjspzbxbxbxaxfcarrebxaxbxbxwsofaxbxbxbxfztlaxbxbxbxbfwabxaxbxbxczeibxaxbxbxgjqgaxxbxxbxxbxxadezbxbxaxbxoxlfbxbxaxbxarqjbxbxbxaxnabkaxbxbxbxezvrbxbxbxaxgaajbxbxbxaxaptkaxbxbxbxtlbabxbxa"/>
    <w:rPr>
      <w:rFonts w:ascii="Times New Roman" w:hAnsi="Times New Roman"/>
      <w:b/>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
    <w:name w:val="jabxaxbxbxofjibxaxbxbxthaobxbxaxbxjspzbxbxbxaxfcarrebxaxbxbxwsofaxbxbxbxfztlaxbxbxbxbfwabxaxbxbxczeibxaxbxbxgjqgaxxbxxbxxbxxadezbxbxaxbxoxlfbxbxaxbxarqjbxbxbxaxnabkaxbxbxbxezvrbxbxbxaxgaajbxbxbxaxaptkaxbxbxbxtlbabxbxa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
    <w:name w:val="jabxaxbxbxofjibxaxbxbxthaobxbxaxbxjspzbxbxbxaxfcarrebxaxbxbxwsofaxbxbxbxfztlaxbxbxbxbfwabxaxbxbxczeibxaxbxbxgjqgaxxbxxbxxbxxadezbxbxaxbxoxlfbxbxaxbxarqjbxbxbxaxnabkaxbxbxbxezvrbxbxbxaxgaajbxbxbxaxaptkaxbxbxbxtlbabxbxaxbxu"/>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
    <w:name w:val="jabxaxbxbxofjibxaxbxbxthaobxbxaxbxjspzbxbxbxaxfcarrebxaxbxbxwsofaxbxbxbxfztlaxbxbxbxbfwabxaxbxbxczeibxaxbxbxgjqgaxxbxxbxxbxxadezbxbxaxbxoxlfbxbxaxbxarqjbxbxbxaxnabkaxbxbxbxezvrbxbxbxaxgaajbxbxbxaxaptkaxbxbxbxtlbabxbxaxbxuy"/>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b">
    <w:name w:val="jabxaxbxbxofjibxaxbxbxthaobxbxaxbxjspzbxbxbxaxfcarrebxaxbxbxwsofaxbxbxbxfztlaxbxbxbxbfwabxaxbxbxczeibxaxbxbxgjqgaxxbxxbxxbxxadezbxbxaxbxoxlfbxbxaxbxarqjbxbxbxaxnabkaxbxbxbxezvrbxbxbxaxgaajbxbxbxaxaptkaxbxbxbxtlbabxbxaxbxuy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bub">
    <w:name w:val="jabxaxbxbxofjibxaxbxbxthaobxbxaxbxjspzbxbxbxaxfcarrebxaxbxbxwsofaxbxbxbxfztlaxbxbxbxbfwabxaxbxbxczeibxaxbxbxgjqgaxxbxxbxxbxxadezbxbxaxbxoxlfbxbxaxbxarqjbxbxbxaxnabkaxbxbxbxezvrbxbxbxaxgaajbxbxbxaxaptkaxbxbxbxtlbabxbxaxbxuybu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bubxa">
    <w:name w:val="jabxaxbxbxofjibxaxbxbxthaobxbxaxbxjspzbxbxbxaxfcarrebxaxbxbxwsofaxbxbxbxfztlaxbxbxbxbfwabxaxbxbxczeibxaxbxbxgjqgaxxbxxbxxbxxadezbxbxaxbxoxlfbxbxaxbxarqjbxbxbxaxnabkaxbxbxbxezvrbxbxbxaxgaajbxbxbxaxaptkaxbxbxbxtlbabxbxaxbxuybubxa"/>
    <w:rPr>
      <w:rFonts w:ascii="Times New Roman" w:hAnsi="Times New Roman"/>
      <w:b/>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bubxaxb">
    <w:name w:val="jabxaxbxbxofjibxaxbxbxthaobxbxaxbxjspzbxbxbxaxfcarrebxaxbxbxwsofaxbxbxbxfztlaxbxbxbxbfwabxaxbxbxczeibxaxbxbxgjqgaxxbxxbxxbxxadezbxbxaxbxoxlfbxbxaxbxarqjbxbxbxaxnabkaxbxbxbxezvrbxbxbxaxgaajbxbxbxaxaptkaxbxbxbxtlbabxbxaxbxuybubxa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bubxaxbxb">
    <w:name w:val="jabxaxbxbxofjibxaxbxbxthaobxbxaxbxjspzbxbxbxaxfcarrebxaxbxbxwsofaxbxbxbxfztlaxbxbxbxbfwabxaxbxbxczeibxaxbxbxgjqgaxxbxxbxxbxxadezbxbxaxbxoxlfbxbxaxbxarqjbxbxbxaxnabkaxbxbxbxezvrbxbxbxaxgaajbxbxbxaxaptkaxbxbxbxtlbabxbxaxbxuybubxaxb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bubxaxbxbxq">
    <w:name w:val="jabxaxbxbxofjibxaxbxbxthaobxbxaxbxjspzbxbxbxaxfcarrebxaxbxbxwsofaxbxbxbxfztlaxbxbxbxbfwabxaxbxbxczeibxaxbxbxgjqgaxxbxxbxxbxxadezbxbxaxbxoxlfbxbxaxbxarqjbxbxbxaxnabkaxbxbxbxezvrbxbxbxaxgaajbxbxbxaxaptkaxbxbxbxtlbabxbxaxbxuybubxaxbxbxq"/>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bubxaxbxbxqt">
    <w:name w:val="jabxaxbxbxofjibxaxbxbxthaobxbxaxbxjspzbxbxbxaxfcarrebxaxbxbxwsofaxbxbxbxfztlaxbxbxbxbfwabxaxbxbxczeibxaxbxbxgjqgaxxbxxbxxbxxadezbxbxaxbxoxlfbxbxaxbxarqjbxbxbxaxnabkaxbxbxbxezvrbxbxbxaxgaajbxbxbxaxaptkaxbxbxbxtlbabxbxaxbxuybubxaxbxbxqt"/>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bubxaxbxbxqtp">
    <w:name w:val="jabxaxbxbxofjibxaxbxbxthaobxbxaxbxjspzbxbxbxaxfcarrebxaxbxbxwsofaxbxbxbxfztlaxbxbxbxbfwabxaxbxbxczeibxaxbxbxgjqgaxxbxxbxxbxxadezbxbxaxbxoxlfbxbxaxbxarqjbxbxbxaxnabkaxbxbxbxezvrbxbxbxaxgaajbxbxbxaxaptkaxbxbxbxtlbabxbxaxbxuybubxaxbxbxqtp"/>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bubxaxbxbxqtpxb">
    <w:name w:val="jabxaxbxbxofjibxaxbxbxthaobxbxaxbxjspzbxbxbxaxfcarrebxaxbxbxwsofaxbxbxbxfztlaxbxbxbxbfwabxaxbxbxczeibxaxbxbxgjqgaxxbxxbxxbxxadezbxbxaxbxoxlfbxbxaxbxarqjbxbxbxaxnabkaxbxbxbxezvrbxbxbxaxgaajbxbxbxaxaptkaxbxbxbxtlbabxbxaxbxuybubxaxbxbxqtp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bubxaxbxbxqtpxbxb">
    <w:name w:val="jabxaxbxbxofjibxaxbxbxthaobxbxaxbxjspzbxbxbxaxfcarrebxaxbxbxwsofaxbxbxbxfztlaxbxbxbxbfwabxaxbxbxczeibxaxbxbxgjqgaxxbxxbxxbxxadezbxbxaxbxoxlfbxbxaxbxarqjbxbxbxaxnabkaxbxbxbxezvrbxbxbxaxgaajbxbxbxaxaptkaxbxbxbxtlbabxbxaxbxuybubxaxbxbxqtpxb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bubxaxbxbxqtpxbxbxa">
    <w:name w:val="jabxaxbxbxofjibxaxbxbxthaobxbxaxbxjspzbxbxbxaxfcarrebxaxbxbxwsofaxbxbxbxfztlaxbxbxbxbfwabxaxbxbxczeibxaxbxbxgjqgaxxbxxbxxbxxadezbxbxaxbxoxlfbxbxaxbxarqjbxbxbxaxnabkaxbxbxbxezvrbxbxbxaxgaajbxbxbxaxaptkaxbxbxbxtlbabxbxaxbxuybubxaxbxbxqtpxbxbxa"/>
    <w:rPr>
      <w:rFonts w:ascii="Times New Roman" w:hAnsi="Times New Roman"/>
      <w:b/>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bubxaxbxbxqtpxbxbxaxb">
    <w:name w:val="jabxaxbxbxofjibxaxbxbxthaobxbxaxbxjspzbxbxbxaxfcarrebxaxbxbxwsofaxbxbxbxfztlaxbxbxbxbfwabxaxbxbxczeibxaxbxbxgjqgaxxbxxbxxbxxadezbxbxaxbxoxlfbxbxaxbxarqjbxbxbxaxnabkaxbxbxbxezvrbxbxbxaxgaajbxbxbxaxaptkaxbxbxbxtlbabxbxaxbxuybubxaxbxbxqtpxbxbxaxb"/>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bubxaxbxbxqtpxbxbxaxbxu">
    <w:name w:val="jabxaxbxbxofjibxaxbxbxthaobxbxaxbxjspzbxbxbxaxfcarrebxaxbxbxwsofaxbxbxbxfztlaxbxbxbxbfwabxaxbxbxczeibxaxbxbxgjqgaxxbxxbxxbxxadezbxbxaxbxoxlfbxbxaxbxarqjbxbxbxaxnabkaxbxbxbxezvrbxbxbxaxgaajbxbxbxaxaptkaxbxbxbxtlbabxbxaxbxuybubxaxbxbxqtpxbxbxaxbxu"/>
    <w:rPr>
      <w:rFonts w:ascii="Times New Roman" w:hAnsi="Times New Roman"/>
      <w:color w:val="000000"/>
    </w:rPr>
  </w:style>
  <w:style w:type="paragraph" w:customStyle="1" w:styleId="jabxaxbxbxofjibxaxbxbxthaobxbxaxbxjspzbxbxbxaxfcarrebxaxbxbxwsofaxbxbxbxfztlaxbxbxbxbfwabxaxbxbxczeibxaxbxbxgjqgaxxbxxbxxbxxadezbxbxaxbxoxlfbxbxaxbxarqjbxbxbxaxnabkaxbxbxbxezvrbxbxbxaxgaajbxbxbxaxaptkaxbxbxbxtlbabxbxaxbxuybubxaxbxbxqtpxbxbxaxbxuh">
    <w:name w:val="jabxaxbxbxofjibxaxbxbxthaobxbxaxbxjspzbxbxbxaxfcarrebxaxbxbxwsofaxbxbxbxfztlaxbxbxbxbfwabxaxbxbxczeibxaxbxbxgjqgaxxbxxbxxbxxadezbxbxaxbxoxlfbxbxaxbxarqjbxbxbxaxnabkaxbxbxbxezvrbxbxbxaxgaajbxbxbxaxaptkaxbxbxbxtlbabxbxaxbxuybubxaxbxbxqtpxbxbxaxbxuh"/>
    <w:rPr>
      <w:rFonts w:ascii="Times New Roman" w:hAnsi="Times New Roman"/>
      <w:color w:val="000000"/>
    </w:rPr>
  </w:style>
  <w:style w:type="paragraph" w:customStyle="1" w:styleId="k">
    <w:name w:val="k"/>
    <w:rPr>
      <w:rFonts w:ascii="Times New Roman" w:hAnsi="Times New Roman"/>
      <w:color w:val="000000"/>
    </w:rPr>
  </w:style>
  <w:style w:type="paragraph" w:customStyle="1" w:styleId="kcb">
    <w:name w:val="kcb"/>
    <w:rPr>
      <w:rFonts w:ascii="Times New Roman" w:hAnsi="Times New Roman"/>
      <w:color w:val="000000"/>
    </w:rPr>
  </w:style>
  <w:style w:type="paragraph" w:customStyle="1" w:styleId="kcbxb">
    <w:name w:val="kcbxb"/>
    <w:rPr>
      <w:rFonts w:ascii="Times New Roman" w:hAnsi="Times New Roman"/>
      <w:color w:val="000000"/>
    </w:rPr>
  </w:style>
  <w:style w:type="paragraph" w:customStyle="1" w:styleId="kcbxbxa">
    <w:name w:val="kcbxbxa"/>
    <w:rPr>
      <w:rFonts w:ascii="Times New Roman" w:hAnsi="Times New Roman"/>
      <w:b/>
      <w:color w:val="000000"/>
    </w:rPr>
  </w:style>
  <w:style w:type="paragraph" w:customStyle="1" w:styleId="kcbxbxaxb">
    <w:name w:val="kcbxbxaxb"/>
    <w:rPr>
      <w:rFonts w:ascii="Times New Roman" w:hAnsi="Times New Roman"/>
      <w:color w:val="000000"/>
    </w:rPr>
  </w:style>
  <w:style w:type="paragraph" w:customStyle="1" w:styleId="kcbxbxaxbxr">
    <w:name w:val="kcbxbxaxbxr"/>
    <w:rPr>
      <w:rFonts w:ascii="Times New Roman" w:hAnsi="Times New Roman"/>
      <w:color w:val="000000"/>
    </w:rPr>
  </w:style>
  <w:style w:type="paragraph" w:customStyle="1" w:styleId="kcbxbxaxbxrj">
    <w:name w:val="kcbxbxaxbxrj"/>
    <w:rPr>
      <w:rFonts w:ascii="Times New Roman" w:hAnsi="Times New Roman"/>
      <w:color w:val="000000"/>
    </w:rPr>
  </w:style>
  <w:style w:type="paragraph" w:customStyle="1" w:styleId="kcbxbxaxbxrje">
    <w:name w:val="kcbxbxaxbxrje"/>
    <w:rPr>
      <w:rFonts w:ascii="Times New Roman" w:hAnsi="Times New Roman"/>
      <w:color w:val="000000"/>
    </w:rPr>
  </w:style>
  <w:style w:type="paragraph" w:customStyle="1" w:styleId="kcbxbxaxbxrjekb">
    <w:name w:val="kcbxbxaxbxrjekb"/>
    <w:rPr>
      <w:rFonts w:ascii="Times New Roman" w:hAnsi="Times New Roman"/>
      <w:color w:val="000000"/>
    </w:rPr>
  </w:style>
  <w:style w:type="paragraph" w:customStyle="1" w:styleId="kcbxbxaxbxrjekbxb">
    <w:name w:val="kcbxbxaxbxrjekbxb"/>
    <w:rPr>
      <w:rFonts w:ascii="Times New Roman" w:hAnsi="Times New Roman"/>
      <w:color w:val="000000"/>
    </w:rPr>
  </w:style>
  <w:style w:type="paragraph" w:customStyle="1" w:styleId="kcbxbxaxbxrjekbxbxb">
    <w:name w:val="kcbxbxaxbxrjekbxbxb"/>
    <w:rPr>
      <w:rFonts w:ascii="Times New Roman" w:hAnsi="Times New Roman"/>
      <w:color w:val="000000"/>
    </w:rPr>
  </w:style>
  <w:style w:type="paragraph" w:customStyle="1" w:styleId="kcbxbxaxbxrjekbxbxbxa">
    <w:name w:val="kcbxbxaxbxrjekbxbxbxa"/>
    <w:rPr>
      <w:rFonts w:ascii="Times New Roman" w:hAnsi="Times New Roman"/>
      <w:b/>
      <w:color w:val="000000"/>
    </w:rPr>
  </w:style>
  <w:style w:type="paragraph" w:customStyle="1" w:styleId="kcbxbxaxbxrjekbxbxbxaxi">
    <w:name w:val="kcbxbxaxbxrjekbxbxbxaxi"/>
    <w:rPr>
      <w:rFonts w:ascii="Times New Roman" w:hAnsi="Times New Roman"/>
      <w:color w:val="000000"/>
    </w:rPr>
  </w:style>
  <w:style w:type="paragraph" w:customStyle="1" w:styleId="kcbxbxaxbxrjekbxbxbxaxim">
    <w:name w:val="kcbxbxaxbxrjekbxbxbxaxim"/>
    <w:rPr>
      <w:rFonts w:ascii="Times New Roman" w:hAnsi="Times New Roman"/>
      <w:color w:val="000000"/>
    </w:rPr>
  </w:style>
  <w:style w:type="paragraph" w:customStyle="1" w:styleId="kcbxbxaxbxrjekbxbxbxaximh">
    <w:name w:val="kcbxbxaxbxrjekbxbxbxaximh"/>
    <w:rPr>
      <w:rFonts w:ascii="Times New Roman" w:hAnsi="Times New Roman"/>
      <w:color w:val="000000"/>
    </w:rPr>
  </w:style>
  <w:style w:type="paragraph" w:customStyle="1" w:styleId="kcbxbxaxbxrjekbxbxbxaximhmb">
    <w:name w:val="kcbxbxaxbxrjekbxbxbxaximhmb"/>
    <w:rPr>
      <w:rFonts w:ascii="Times New Roman" w:hAnsi="Times New Roman"/>
      <w:color w:val="000000"/>
    </w:rPr>
  </w:style>
  <w:style w:type="paragraph" w:customStyle="1" w:styleId="kcbxbxaxbxrjekbxbxbxaximhmbxb">
    <w:name w:val="kcbxbxaxbxrjekbxbxbxaximhmbxb"/>
    <w:rPr>
      <w:rFonts w:ascii="Times New Roman" w:hAnsi="Times New Roman"/>
      <w:color w:val="000000"/>
    </w:rPr>
  </w:style>
  <w:style w:type="paragraph" w:customStyle="1" w:styleId="kcbxbxaxbxrjekbxbxbxaximhmbxbxb">
    <w:name w:val="kcbxbxaxbxrjekbxbxbxaximhmbxbxb"/>
    <w:rPr>
      <w:rFonts w:ascii="Times New Roman" w:hAnsi="Times New Roman"/>
      <w:color w:val="000000"/>
    </w:rPr>
  </w:style>
  <w:style w:type="paragraph" w:customStyle="1" w:styleId="kcbxbxaxbxrjekbxbxbxaximhmbxbxbxa">
    <w:name w:val="kcbxbxaxbxrjekbxbxbxaximhmbxbxbxa"/>
    <w:rPr>
      <w:rFonts w:ascii="Times New Roman" w:hAnsi="Times New Roman"/>
      <w:b/>
      <w:color w:val="000000"/>
    </w:rPr>
  </w:style>
  <w:style w:type="paragraph" w:customStyle="1" w:styleId="kcbxbxaxbxrjekbxbxbxaximhmbxbxbxaxd">
    <w:name w:val="kcbxbxaxbxrjekbxbxbxaximhmbxbxbxaxd"/>
    <w:rPr>
      <w:rFonts w:ascii="Times New Roman" w:hAnsi="Times New Roman"/>
      <w:color w:val="000000"/>
    </w:rPr>
  </w:style>
  <w:style w:type="paragraph" w:customStyle="1" w:styleId="kcbxbxaxbxrjekbxbxbxaximhmbxbxbxaxdb">
    <w:name w:val="kcbxbxaxbxrjekbxbxbxaximhmbxbxbxaxdb"/>
    <w:rPr>
      <w:rFonts w:ascii="Times New Roman" w:hAnsi="Times New Roman"/>
      <w:color w:val="000000"/>
    </w:rPr>
  </w:style>
  <w:style w:type="paragraph" w:customStyle="1" w:styleId="kcbxbxaxbxrjekbxbxbxaximhmbxbxbxaxdbl">
    <w:name w:val="kcbxbxaxbxrjekbxbxbxaximhmbxbxbxaxdbl"/>
    <w:rPr>
      <w:rFonts w:ascii="Times New Roman" w:hAnsi="Times New Roman"/>
      <w:color w:val="000000"/>
    </w:rPr>
  </w:style>
  <w:style w:type="paragraph" w:customStyle="1" w:styleId="kcbxbxaxbxrjekbxbxbxaximhmbxbxbxaxdblub">
    <w:name w:val="kcbxbxaxbxrjekbxbxbxaximhmbxbxbxaxdblub"/>
    <w:rPr>
      <w:rFonts w:ascii="Times New Roman" w:hAnsi="Times New Roman"/>
      <w:color w:val="000000"/>
    </w:rPr>
  </w:style>
  <w:style w:type="paragraph" w:customStyle="1" w:styleId="kcbxbxaxbxrjekbxbxbxaximhmbxbxbxaxdblubxb">
    <w:name w:val="kcbxbxaxbxrjekbxbxbxaximhmbxbxbxaxdblubxb"/>
    <w:rPr>
      <w:rFonts w:ascii="Times New Roman" w:hAnsi="Times New Roman"/>
      <w:color w:val="000000"/>
    </w:rPr>
  </w:style>
  <w:style w:type="paragraph" w:customStyle="1" w:styleId="kcbxbxaxbxrjekbxbxbxaximhmbxbxbxaxdblubxbxa">
    <w:name w:val="kcbxbxaxbxrjekbxbxbxaximhmbxbxbxaxdblubxbxa"/>
    <w:rPr>
      <w:rFonts w:ascii="Times New Roman" w:hAnsi="Times New Roman"/>
      <w:b/>
      <w:color w:val="000000"/>
    </w:rPr>
  </w:style>
  <w:style w:type="paragraph" w:customStyle="1" w:styleId="kcbxbxaxbxrjekbxbxbxaximhmbxbxbxaxdblubxbxaxb">
    <w:name w:val="kcbxbxaxbxrjekbxbxbxaximhmbxbxbxaxdblubxbxaxb"/>
    <w:rPr>
      <w:rFonts w:ascii="Times New Roman" w:hAnsi="Times New Roman"/>
      <w:color w:val="000000"/>
    </w:rPr>
  </w:style>
  <w:style w:type="paragraph" w:customStyle="1" w:styleId="kcbxbxaxbxrjekbxbxbxaximhmbxbxbxaxdblubxbxaxbxd">
    <w:name w:val="kcbxbxaxbxrjekbxbxbxaximhmbxbxbxaxdblubxbxaxbxd"/>
    <w:rPr>
      <w:rFonts w:ascii="Times New Roman" w:hAnsi="Times New Roman"/>
      <w:color w:val="000000"/>
    </w:rPr>
  </w:style>
  <w:style w:type="paragraph" w:customStyle="1" w:styleId="kcbxbxaxbxrjekbxbxbxaximhmbxbxbxaxdblubxbxaxbxdw">
    <w:name w:val="kcbxbxaxbxrjekbxbxbxaximhmbxbxbxaxdblubxbxaxbxdw"/>
    <w:rPr>
      <w:rFonts w:ascii="Times New Roman" w:hAnsi="Times New Roman"/>
      <w:color w:val="000000"/>
    </w:rPr>
  </w:style>
  <w:style w:type="paragraph" w:customStyle="1" w:styleId="kcbxbxaxbxrjekbxbxbxaximhmbxbxbxaxdblubxbxaxbxdwc">
    <w:name w:val="kcbxbxaxbxrjekbxbxbxaximhmbxbxbxaxdblubxbxaxbxdwc"/>
    <w:rPr>
      <w:rFonts w:ascii="Times New Roman" w:hAnsi="Times New Roman"/>
      <w:color w:val="000000"/>
    </w:rPr>
  </w:style>
  <w:style w:type="paragraph" w:customStyle="1" w:styleId="kcbxbxaxbxrjekbxbxbxaximhmbxbxbxaxdblubxbxaxbxdwcea">
    <w:name w:val="kcbxbxaxbxrjekbxbxbxaximhmbxbxbxaxdblubxbxaxbxdwcea"/>
    <w:rPr>
      <w:rFonts w:ascii="Times New Roman" w:hAnsi="Times New Roman"/>
      <w:b/>
      <w:color w:val="000000"/>
    </w:rPr>
  </w:style>
  <w:style w:type="paragraph" w:customStyle="1" w:styleId="kcbxbxaxbxrjekbxbxbxaximhmbxbxbxaxdblubxbxaxbxdwceaxb">
    <w:name w:val="kcbxbxaxbxrjekbxbxbxaximhmbxbxbxaxdblubxbxaxbxdwceaxb"/>
    <w:rPr>
      <w:rFonts w:ascii="Times New Roman" w:hAnsi="Times New Roman"/>
      <w:color w:val="000000"/>
    </w:rPr>
  </w:style>
  <w:style w:type="paragraph" w:customStyle="1" w:styleId="kcbxbxaxbxrjekbxbxbxaximhmbxbxbxaxdblubxbxaxbxdwceaxbxb">
    <w:name w:val="kcbxbxaxbxrjekbxbxbxaximhmbxbxbxaxdblubxbxaxbxdwceaxbxb"/>
    <w:rPr>
      <w:rFonts w:ascii="Times New Roman" w:hAnsi="Times New Roman"/>
      <w:color w:val="000000"/>
    </w:rPr>
  </w:style>
  <w:style w:type="paragraph" w:customStyle="1" w:styleId="kcbxbxaxbxrjekbxbxbxaximhmbxbxbxaxdblubxbxaxbxdwceaxbxbxb">
    <w:name w:val="kcbxbxaxbxrjekbxbxbxaximhmbxbxbxaxdblubxbxaxbxdwceaxbxbxb"/>
    <w:rPr>
      <w:rFonts w:ascii="Times New Roman" w:hAnsi="Times New Roman"/>
      <w:color w:val="000000"/>
    </w:rPr>
  </w:style>
  <w:style w:type="paragraph" w:customStyle="1" w:styleId="kcbxbxaxbxrjekbxbxbxaximhmbxbxbxaxdblubxbxaxbxdwceaxbxbxbxj">
    <w:name w:val="kcbxbxaxbxrjekbxbxbxaximhmbxbxbxaxdblubxbxaxbxdwceaxbxbxbxj"/>
    <w:rPr>
      <w:rFonts w:ascii="Times New Roman" w:hAnsi="Times New Roman"/>
      <w:color w:val="000000"/>
    </w:rPr>
  </w:style>
  <w:style w:type="paragraph" w:customStyle="1" w:styleId="kcbxbxaxbxrjekbxbxbxaximhmbxbxbxaxdblubxbxaxbxdwceaxbxbxbxjs">
    <w:name w:val="kcbxbxaxbxrjekbxbxbxaximhmbxbxbxaxdblubxbxaxbxdwceaxbxbxbxjs"/>
    <w:rPr>
      <w:rFonts w:ascii="Times New Roman" w:hAnsi="Times New Roman"/>
      <w:color w:val="000000"/>
    </w:rPr>
  </w:style>
  <w:style w:type="paragraph" w:customStyle="1" w:styleId="kcbxbxaxbxrjekbxbxbxaximhmbxbxbxaxdblubxbxaxbxdwceaxbxbxbxjsp">
    <w:name w:val="kcbxbxaxbxrjekbxbxbxaximhmbxbxbxaxdblubxbxaxbxdwceaxbxbxbxjsp"/>
    <w:rPr>
      <w:rFonts w:ascii="Times New Roman" w:hAnsi="Times New Roman"/>
      <w:color w:val="000000"/>
    </w:rPr>
  </w:style>
  <w:style w:type="paragraph" w:customStyle="1" w:styleId="kcbxbxaxbxrjekbxbxbxaximhmbxbxbxaxdblubxbxaxbxdwceaxbxbxbxjspca">
    <w:name w:val="kcbxbxaxbxrjekbxbxbxaximhmbxbxbxaxdblubxbxaxbxdwceaxbxbxbxjspca"/>
    <w:rPr>
      <w:rFonts w:ascii="Times New Roman" w:hAnsi="Times New Roman"/>
      <w:b/>
      <w:color w:val="000000"/>
    </w:rPr>
  </w:style>
  <w:style w:type="paragraph" w:customStyle="1" w:styleId="kcbxbxaxbxrjekbxbxbxaximhmbxbxbxaxdblubxbxaxbxdwceaxbxbxbxjspcaxb">
    <w:name w:val="kcbxbxaxbxrjekbxbxbxaximhmbxbxbxaxdblubxbxaxbxdwceaxbxbxbxjspcaxb"/>
    <w:rPr>
      <w:rFonts w:ascii="Times New Roman" w:hAnsi="Times New Roman"/>
      <w:color w:val="000000"/>
    </w:rPr>
  </w:style>
  <w:style w:type="paragraph" w:customStyle="1" w:styleId="kcbxbxaxbxrjekbxbxbxaximhmbxbxbxaxdblubxbxaxbxdwceaxbxbxbxjspcaxbxb">
    <w:name w:val="kcbxbxaxbxrjekbxbxbxaximhmbxbxbxaxdblubxbxaxbxdwceaxbxbxbxjspcaxbxb"/>
    <w:rPr>
      <w:rFonts w:ascii="Times New Roman" w:hAnsi="Times New Roman"/>
      <w:color w:val="000000"/>
    </w:rPr>
  </w:style>
  <w:style w:type="paragraph" w:customStyle="1" w:styleId="kcbxbxaxbxrjekbxbxbxaximhmbxbxbxaxdblubxbxaxbxdwceaxbxbxbxjspcaxbxbxb">
    <w:name w:val="kcbxbxaxbxrjekbxbxbxaximhmbxbxbxaxdblubxbxaxbxdwceaxbxbxbxjspcaxbxbxb"/>
    <w:rPr>
      <w:rFonts w:ascii="Times New Roman" w:hAnsi="Times New Roman"/>
      <w:color w:val="000000"/>
    </w:rPr>
  </w:style>
  <w:style w:type="paragraph" w:customStyle="1" w:styleId="kcbxbxaxbxrjekbxbxbxaximhmbxbxbxaxdblubxbxaxbxdwceaxbxbxbxjspcaxbxbxbxy">
    <w:name w:val="kcbxbxaxbxrjekbxbxbxaximhmbxbxbxaxdblubxbxaxbxdwceaxbxbxbxjspcaxbxbxbxy"/>
    <w:rPr>
      <w:rFonts w:ascii="Times New Roman" w:hAnsi="Times New Roman"/>
      <w:color w:val="000000"/>
    </w:rPr>
  </w:style>
  <w:style w:type="paragraph" w:customStyle="1" w:styleId="kcbxbxaxbxrjekbxbxbxaximhmbxbxbxaxdblubxbxaxbxdwceaxbxbxbxjspcaxbxbxbxyk">
    <w:name w:val="kcbxbxaxbxrjekbxbxbxaximhmbxbxbxaxdblubxbxaxbxdwceaxbxbxbxjspcaxbxbxbxyk"/>
    <w:rPr>
      <w:rFonts w:ascii="Times New Roman" w:hAnsi="Times New Roman"/>
      <w:color w:val="000000"/>
    </w:rPr>
  </w:style>
  <w:style w:type="paragraph" w:customStyle="1" w:styleId="kcbxbxaxbxrjekbxbxbxaximhmbxbxbxaxdblubxbxaxbxdwceaxbxbxbxjspcaxbxbxbxyky">
    <w:name w:val="kcbxbxaxbxrjekbxbxbxaximhmbxbxbxaxdblubxbxaxbxdwceaxbxbxbxjspcaxbxbxbxyky"/>
    <w:rPr>
      <w:rFonts w:ascii="Times New Roman" w:hAnsi="Times New Roman"/>
      <w:color w:val="000000"/>
    </w:rPr>
  </w:style>
  <w:style w:type="paragraph" w:customStyle="1" w:styleId="kcbxbxaxbxrjekbxbxbxaximhmbxbxbxaxdblubxbxaxbxdwceaxbxbxbxjspcaxbxbxbxykyua">
    <w:name w:val="kcbxbxaxbxrjekbxbxbxaximhmbxbxbxaxdblubxbxaxbxdwceaxbxbxbxjspcaxbxbxbxykyua"/>
    <w:rPr>
      <w:rFonts w:ascii="Times New Roman" w:hAnsi="Times New Roman"/>
      <w:b/>
      <w:color w:val="000000"/>
    </w:rPr>
  </w:style>
  <w:style w:type="paragraph" w:customStyle="1" w:styleId="kcbxbxaxbxrjekbxbxbxaximhmbxbxbxaxdblubxbxaxbxdwceaxbxbxbxjspcaxbxbxbxykyuaxb">
    <w:name w:val="kcbxbxaxbxrjekbxbxbxaximhmbxbxbxaxdblubxbxaxbxdwceaxbxbxbxjspcaxbxbxbxykyuaxb"/>
    <w:rPr>
      <w:rFonts w:ascii="Times New Roman" w:hAnsi="Times New Roman"/>
      <w:color w:val="000000"/>
    </w:rPr>
  </w:style>
  <w:style w:type="paragraph" w:customStyle="1" w:styleId="kcbxbxaxbxrjekbxbxbxaximhmbxbxbxaxdblubxbxaxbxdwceaxbxbxbxjspcaxbxbxbxykyuaxbxb">
    <w:name w:val="kcbxbxaxbxrjekbxbxbxaximhmbxbxbxaxdblubxbxaxbxdwceaxbxbxbxjspcaxbxbxbxykyuaxbxb"/>
    <w:rPr>
      <w:rFonts w:ascii="Times New Roman" w:hAnsi="Times New Roman"/>
      <w:color w:val="000000"/>
    </w:rPr>
  </w:style>
  <w:style w:type="paragraph" w:customStyle="1" w:styleId="kcbxbxaxbxrjekbxbxbxaximhmbxbxbxaxdblubxbxaxbxdwceaxbxbxbxjspcaxbxbxbxykyuaxbxbxb">
    <w:name w:val="kcbxbxaxbxrjekbxbxbxaximhmbxbxbxaxdblubxbxaxbxdwceaxbxbxbxjspcaxbxbxbxykyuaxbxbxb"/>
    <w:rPr>
      <w:rFonts w:ascii="Times New Roman" w:hAnsi="Times New Roman"/>
      <w:color w:val="000000"/>
    </w:rPr>
  </w:style>
  <w:style w:type="paragraph" w:customStyle="1" w:styleId="kcbxbxaxbxrjekbxbxbxaximhmbxbxbxaxdblubxbxaxbxdwceaxbxbxbxjspcaxbxbxbxykyuaxbxbxbxn">
    <w:name w:val="kcbxbxaxbxrjekbxbxbxaximhmbxbxbxaxdblubxbxaxbxdwceaxbxbxbxjspcaxbxbxbxykyuaxbxbxbxn"/>
    <w:rPr>
      <w:rFonts w:ascii="Times New Roman" w:hAnsi="Times New Roman"/>
      <w:color w:val="000000"/>
    </w:rPr>
  </w:style>
  <w:style w:type="paragraph" w:customStyle="1" w:styleId="kcbxbxaxbxrjekbxbxbxaximhmbxbxbxaxdblubxbxaxbxdwceaxbxbxbxjspcaxbxbxbxykyuaxbxbxbxnw">
    <w:name w:val="kcbxbxaxbxrjekbxbxbxaximhmbxbxbxaxdblubxbxaxbxdwceaxbxbxbxjspcaxbxbxbxykyuaxbxbxbxnw"/>
    <w:rPr>
      <w:rFonts w:ascii="Times New Roman" w:hAnsi="Times New Roman"/>
      <w:color w:val="000000"/>
    </w:rPr>
  </w:style>
  <w:style w:type="paragraph" w:customStyle="1" w:styleId="kcbxbxaxbxrjekbxbxbxaximhmbxbxbxaxdblubxbxaxbxdwceaxbxbxbxjspcaxbxbxbxykyuaxbxbxbxnwr">
    <w:name w:val="kcbxbxaxbxrjekbxbxbxaximhmbxbxbxaxdblubxbxaxbxdwceaxbxbxbxjspcaxbxbxbxykyuaxbxbxbxnwr"/>
    <w:rPr>
      <w:rFonts w:ascii="Times New Roman" w:hAnsi="Times New Roman"/>
      <w:color w:val="000000"/>
    </w:rPr>
  </w:style>
  <w:style w:type="paragraph" w:customStyle="1" w:styleId="kcbxbxaxbxrjekbxbxbxaximhmbxbxbxaxdblubxbxaxbxdwceaxbxbxbxjspcaxbxbxbxykyuaxbxbxbxnwrdb">
    <w:name w:val="kcbxbxaxbxrjekbxbxbxaximhmbxbxbxaxdblubxbxaxbxdwceaxbxbxbxjspcaxbxbxbxykyuaxbxbxbxnwrdb"/>
    <w:rPr>
      <w:rFonts w:ascii="Times New Roman" w:hAnsi="Times New Roman"/>
      <w:color w:val="000000"/>
    </w:rPr>
  </w:style>
  <w:style w:type="paragraph" w:customStyle="1" w:styleId="kcbxbxaxbxrjekbxbxbxaximhmbxbxbxaxdblubxbxaxbxdwceaxbxbxbxjspcaxbxbxbxykyuaxbxbxbxnwrdbxb">
    <w:name w:val="kcbxbxaxbxrjekbxbxbxaximhmbxbxbxaxdblubxbxaxbxdwceaxbxbxbxjspcaxbxbxbxykyuaxbxbxbxnwrdbxb"/>
    <w:rPr>
      <w:rFonts w:ascii="Times New Roman" w:hAnsi="Times New Roman"/>
      <w:color w:val="000000"/>
    </w:rPr>
  </w:style>
  <w:style w:type="paragraph" w:customStyle="1" w:styleId="kcbxbxaxbxrjekbxbxbxaximhmbxbxbxaxdblubxbxaxbxdwceaxbxbxbxjspcaxbxbxbxykyuaxbxbxbxnwrdbxbxa">
    <w:name w:val="kcbxbxaxbxrjekbxbxbxaximhmbxbxbxaxdblubxbxaxbxdwceaxbxbxbxjspcaxbxbxbxykyuaxbxbxbxnwrdbxbxa"/>
    <w:rPr>
      <w:rFonts w:ascii="Times New Roman" w:hAnsi="Times New Roman"/>
      <w:b/>
      <w:color w:val="000000"/>
    </w:rPr>
  </w:style>
  <w:style w:type="paragraph" w:customStyle="1" w:styleId="kcbxbxaxbxrjekbxbxbxaximhmbxbxbxaxdblubxbxaxbxdwceaxbxbxbxjspcaxbxbxbxykyuaxbxbxbxnwrdbxbxaxb">
    <w:name w:val="kcbxbxaxbxrjekbxbxbxaximhmbxbxbxaxdblubxbxaxbxdwceaxbxbxbxjspcaxbxbxbxykyuaxbxbxbxnwrdbxbxaxb"/>
    <w:rPr>
      <w:rFonts w:ascii="Times New Roman" w:hAnsi="Times New Roman"/>
      <w:color w:val="000000"/>
    </w:rPr>
  </w:style>
  <w:style w:type="paragraph" w:customStyle="1" w:styleId="kcbxbxaxbxrjekbxbxbxaximhmbxbxbxaxdblubxbxaxbxdwceaxbxbxbxjspcaxbxbxbxykyuaxbxbxbxnwrdbxbxaxbxz">
    <w:name w:val="kcbxbxaxbxrjekbxbxbxaximhmbxbxbxaxdblubxbxaxbxdwceaxbxbxbxjspcaxbxbxbxykyuaxbxbxbxnwrdbxbxaxbxz"/>
    <w:rPr>
      <w:rFonts w:ascii="Times New Roman" w:hAnsi="Times New Roman"/>
      <w:color w:val="000000"/>
    </w:rPr>
  </w:style>
  <w:style w:type="paragraph" w:customStyle="1" w:styleId="kcbxbxaxbxrjekbxbxbxaximhmbxbxbxaxdblubxbxaxbxdwceaxbxbxbxjspcaxbxbxbxykyuaxbxbxbxnwrdbxbxaxbxzk">
    <w:name w:val="kcbxbxaxbxrjekbxbxbxaximhmbxbxbxaxdblubxbxaxbxdwceaxbxbxbxjspcaxbxbxbxykyuaxbxbxbxnwrdbxbxaxbxzk"/>
    <w:rPr>
      <w:rFonts w:ascii="Times New Roman" w:hAnsi="Times New Roman"/>
      <w:color w:val="000000"/>
    </w:rPr>
  </w:style>
  <w:style w:type="paragraph" w:customStyle="1" w:styleId="kcbxbxaxbxrjekbxbxbxaximhmbxbxbxaxdblubxbxaxbxdwceaxbxbxbxjspcaxbxbxbxykyuaxbxbxbxnwrdbxbxaxbxzkx">
    <w:name w:val="kcbxbxaxbxrjekbxbxbxaximhmbxbxbxaxdblubxbxaxbxdwceaxbxbxbxjspcaxbxbxbxykyuaxbxbxbxnwrdbxbxaxbxzkx"/>
    <w:rPr>
      <w:rFonts w:ascii="Times New Roman" w:hAnsi="Times New Roman"/>
      <w:color w:val="000000"/>
    </w:rPr>
  </w:style>
  <w:style w:type="paragraph" w:customStyle="1" w:styleId="kcbxbxaxbxrjekbxbxbxaximhmbxbxbxaxdblubxbxaxbxdwceaxbxbxbxjspcaxbxbxbxykyuaxbxbxbxnwrdbxbxaxbxzkxcb">
    <w:name w:val="kcbxbxaxbxrjekbxbxbxaximhmbxbxbxaxdblubxbxaxbxdwceaxbxbxbxjspcaxbxbxbxykyuaxbxbxbxnwrdbxbxaxbxzkxcb"/>
    <w:rPr>
      <w:rFonts w:ascii="Times New Roman" w:hAnsi="Times New Roman"/>
      <w:color w:val="000000"/>
    </w:rPr>
  </w:style>
  <w:style w:type="paragraph" w:customStyle="1" w:styleId="kcbxbxaxbxrjekbxbxbxaximhmbxbxbxaxdblubxbxaxbxdwceaxbxbxbxjspcaxbxbxbxykyuaxbxbxbxnwrdbxbxaxbxzkxcbxb">
    <w:name w:val="kcbxbxaxbxrjekbxbxbxaximhmbxbxbxaxdblubxbxaxbxdwceaxbxbxbxjspcaxbxbxbxykyuaxbxbxbxnwrdbxbxaxbxzkxcbxb"/>
    <w:rPr>
      <w:rFonts w:ascii="Times New Roman" w:hAnsi="Times New Roman"/>
      <w:color w:val="000000"/>
    </w:rPr>
  </w:style>
  <w:style w:type="paragraph" w:customStyle="1" w:styleId="kcbxbxaxbxrjekbxbxbxaximhmbxbxbxaxdblubxbxaxbxdwceaxbxbxbxjspcaxbxbxbxykyuaxbxbxbxnwrdbxbxaxbxzkxcbxbxb">
    <w:name w:val="kcbxbxaxbxrjekbxbxbxaximhmbxbxbxaxdblubxbxaxbxdwceaxbxbxbxjspcaxbxbxbxykyuaxbxbxbxnwrdbxbxaxbxzkxcbxbxb"/>
    <w:rPr>
      <w:rFonts w:ascii="Times New Roman" w:hAnsi="Times New Roman"/>
      <w:color w:val="000000"/>
    </w:rPr>
  </w:style>
  <w:style w:type="paragraph" w:customStyle="1" w:styleId="kcbxbxaxbxrjekbxbxbxaximhmbxbxbxaxdblubxbxaxbxdwceaxbxbxbxjspcaxbxbxbxykyuaxbxbxbxnwrdbxbxaxbxzkxcbxbxbxa">
    <w:name w:val="kcbxbxaxbxrjekbxbxbxaximhmbxbxbxaxdblubxbxaxbxdwceaxbxbxbxjspcaxbxbxbxykyuaxbxbxbxnwrdbxbxaxbxzkxcbxbxbxa"/>
    <w:rPr>
      <w:rFonts w:ascii="Times New Roman" w:hAnsi="Times New Roman"/>
      <w:b/>
      <w:color w:val="000000"/>
    </w:rPr>
  </w:style>
  <w:style w:type="paragraph" w:customStyle="1" w:styleId="kcbxbxaxbxrjekbxbxbxaximhmbxbxbxaxdblubxbxaxbxdwceaxbxbxbxjspcaxbxbxbxykyuaxbxbxbxnwrdbxbxaxbxzkxcbxbxbxaxb">
    <w:name w:val="kcbxbxaxbxrjekbxbxbxaximhmbxbxbxaxdblubxbxaxbxdwceaxbxbxbxjspcaxbxbxbxykyuaxbxbxbxnwrdbxbxaxbxzkxcbxbxbxaxb"/>
    <w:rPr>
      <w:rFonts w:ascii="Times New Roman" w:hAnsi="Times New Roman"/>
      <w:color w:val="000000"/>
    </w:rPr>
  </w:style>
  <w:style w:type="paragraph" w:customStyle="1" w:styleId="kcbxbxaxbxrjekbxbxbxaximhmbxbxbxaxdblubxbxaxbxdwceaxbxbxbxjspcaxbxbxbxykyuaxbxbxbxnwrdbxbxaxbxzkxcbxbxbxaxby">
    <w:name w:val="kcbxbxaxbxrjekbxbxbxaximhmbxbxbxaxdblubxbxaxbxdwceaxbxbxbxjspcaxbxbxbxykyuaxbxbxbxnwrdbxbxaxbxzkxcbxbxbxaxby"/>
    <w:rPr>
      <w:rFonts w:ascii="Times New Roman" w:hAnsi="Times New Roman"/>
      <w:color w:val="000000"/>
    </w:rPr>
  </w:style>
  <w:style w:type="paragraph" w:customStyle="1" w:styleId="kcbxbxaxbxrjekbxbxbxaximhmbxbxbxaxdblubxbxaxbxdwceaxbxbxbxjspcaxbxbxbxykyuaxbxbxbxnwrdbxbxaxbxzkxcbxbxbxaxbyd">
    <w:name w:val="kcbxbxaxbxrjekbxbxbxaximhmbxbxbxaxdblubxbxaxbxdwceaxbxbxbxjspcaxbxbxbxykyuaxbxbxbxnwrdbxbxaxbxzkxcbxbxbxaxbyd"/>
    <w:rPr>
      <w:rFonts w:ascii="Times New Roman" w:hAnsi="Times New Roman"/>
      <w:color w:val="000000"/>
    </w:rPr>
  </w:style>
  <w:style w:type="paragraph" w:customStyle="1" w:styleId="kcbxbxaxbxrjekbxbxbxaximhmbxbxbxaxdblubxbxaxbxdwceaxbxbxbxjspcaxbxbxbxykyuaxbxbxbxnwrdbxbxaxbxzkxcbxbxbxaxbydjb">
    <w:name w:val="kcbxbxaxbxrjekbxbxbxaximhmbxbxbxaxdblubxbxaxbxdwceaxbxbxbxjspcaxbxbxbxykyuaxbxbxbxnwrdbxbxaxbxzkxcbxbxbxaxbydjb"/>
    <w:rPr>
      <w:rFonts w:ascii="Times New Roman" w:hAnsi="Times New Roman"/>
      <w:color w:val="000000"/>
    </w:rPr>
  </w:style>
  <w:style w:type="paragraph" w:customStyle="1" w:styleId="kcbxbxaxbxrjekbxbxbxaximhmbxbxbxaxdblubxbxaxbxdwceaxbxbxbxjspcaxbxbxbxykyuaxbxbxbxnwrdbxbxaxbxzkxcbxbxbxaxbydjbxb">
    <w:name w:val="kcbxbxaxbxrjekbxbxbxaximhmbxbxbxaxdblubxbxaxbxdwceaxbxbxbxjspcaxbxbxbxykyuaxbxbxbxnwrdbxbxaxbxzkxcbxbxbxaxbydjbxb"/>
    <w:rPr>
      <w:rFonts w:ascii="Times New Roman" w:hAnsi="Times New Roman"/>
      <w:color w:val="000000"/>
    </w:rPr>
  </w:style>
  <w:style w:type="paragraph" w:customStyle="1" w:styleId="kcbxbxaxbxrjekbxbxbxaximhmbxbxbxaxdblubxbxaxbxdwceaxbxbxbxjspcaxbxbxbxykyuaxbxbxbxnwrdbxbxaxbxzkxcbxbxbxaxbydjbxbxb">
    <w:name w:val="kcbxbxaxbxrjekbxbxbxaximhmbxbxbxaxdblubxbxaxbxdwceaxbxbxbxjspcaxbxbxbxykyuaxbxbxbxnwrdbxbxaxbxzkxcbxbxbxaxbydjbxbxb"/>
    <w:rPr>
      <w:rFonts w:ascii="Times New Roman" w:hAnsi="Times New Roman"/>
      <w:color w:val="000000"/>
    </w:rPr>
  </w:style>
  <w:style w:type="paragraph" w:customStyle="1" w:styleId="kcbxbxaxbxrjekbxbxbxaximhmbxbxbxaxdblubxbxaxbxdwceaxbxbxbxjspcaxbxbxbxykyuaxbxbxbxnwrdbxbxaxbxzkxcbxbxbxaxbydjbxbxbxa">
    <w:name w:val="kcbxbxaxbxrjekbxbxbxaximhmbxbxbxaxdblubxbxaxbxdwceaxbxbxbxjspcaxbxbxbxykyuaxbxbxbxnwrdbxbxaxbxzkxcbxbxbxaxbydjbxbxbxa"/>
    <w:rPr>
      <w:rFonts w:ascii="Times New Roman" w:hAnsi="Times New Roman"/>
      <w:b/>
      <w:color w:val="000000"/>
    </w:rPr>
  </w:style>
  <w:style w:type="paragraph" w:customStyle="1" w:styleId="kcbxbxaxbxrjekbxbxbxaximhmbxbxbxaxdblubxbxaxbxdwceaxbxbxbxjspcaxbxbxbxykyuaxbxbxbxnwrdbxbxaxbxzkxcbxbxbxaxbydjbxbxbxaxo">
    <w:name w:val="kcbxbxaxbxrjekbxbxbxaximhmbxbxbxaxdblubxbxaxbxdwceaxbxbxbxjspcaxbxbxbxykyuaxbxbxbxnwrdbxbxaxbxzkxcbxbxbxaxbydjbxbxbxaxo"/>
    <w:rPr>
      <w:rFonts w:ascii="Times New Roman" w:hAnsi="Times New Roman"/>
      <w:color w:val="000000"/>
    </w:rPr>
  </w:style>
  <w:style w:type="paragraph" w:customStyle="1" w:styleId="kcbxbxaxbxrjekbxbxbxaximhmbxbxbxaxdblubxbxaxbxdwceaxbxbxbxjspcaxbxbxbxykyuaxbxbxbxnwrdbxbxaxbxzkxcbxbxbxaxbydjbxbxbxaxoq">
    <w:name w:val="kcbxbxaxbxrjekbxbxbxaximhmbxbxbxaxdblubxbxaxbxdwceaxbxbxbxjspcaxbxbxbxykyuaxbxbxbxnwrdbxbxaxbxzkxcbxbxbxaxbydjbxbxbxaxoq"/>
    <w:rPr>
      <w:rFonts w:ascii="Times New Roman" w:hAnsi="Times New Roman"/>
      <w:color w:val="000000"/>
    </w:rPr>
  </w:style>
  <w:style w:type="paragraph" w:customStyle="1" w:styleId="kcbxbxaxbxrjekbxbxbxaximhmbxbxbxaxdblubxbxaxbxdwceaxbxbxbxjspcaxbxbxbxykyuaxbxbxbxnwrdbxbxaxbxzkxcbxbxbxaxbydjbxbxbxaxoqw">
    <w:name w:val="kcbxbxaxbxrjekbxbxbxaximhmbxbxbxaxdblubxbxaxbxdwceaxbxbxbxjspcaxbxbxbxykyuaxbxbxbxnwrdbxbxaxbxzkxcbxbxbxaxbydjbxbxbxaxoqw"/>
    <w:rPr>
      <w:rFonts w:ascii="Times New Roman" w:hAnsi="Times New Roman"/>
      <w:color w:val="000000"/>
    </w:rPr>
  </w:style>
  <w:style w:type="paragraph" w:customStyle="1" w:styleId="kcbxbxaxbxrjekbxbxbxaximhmbxbxbxaxdblubxbxaxbxdwceaxbxbxbxjspcaxbxbxbxykyuaxbxbxbxnwrdbxbxaxbxzkxcbxbxbxaxbydjbxbxbxaxoqwka">
    <w:name w:val="kcbxbxaxbxrjekbxbxbxaximhmbxbxbxaxdblubxbxaxbxdwceaxbxbxbxjspcaxbxbxbxykyuaxbxbxbxnwrdbxbxaxbxzkxcbxbxbxaxbydjbxbxbxaxoqwka"/>
    <w:rPr>
      <w:rFonts w:ascii="Times New Roman" w:hAnsi="Times New Roman"/>
      <w:b/>
      <w:color w:val="000000"/>
    </w:rPr>
  </w:style>
  <w:style w:type="paragraph" w:customStyle="1" w:styleId="kcbxbxaxbxrjekbxbxbxaximhmbxbxbxaxdblubxbxaxbxdwceaxbxbxbxjspcaxbxbxbxykyuaxbxbxbxnwrdbxbxaxbxzkxcbxbxbxaxbydjbxbxbxaxoqwkaxb">
    <w:name w:val="kcbxbxaxbxrjekbxbxbxaximhmbxbxbxaxdblubxbxaxbxdwceaxbxbxbxjspcaxbxbxbxykyuaxbxbxbxnwrdbxbxaxbxzkxcbxbxbxaxbydjbxbxbxaxoqwkaxb"/>
    <w:rPr>
      <w:rFonts w:ascii="Times New Roman" w:hAnsi="Times New Roman"/>
      <w:color w:val="000000"/>
    </w:rPr>
  </w:style>
  <w:style w:type="paragraph" w:customStyle="1" w:styleId="kcbxbxaxbxrjekbxbxbxaximhmbxbxbxaxdblubxbxaxbxdwceaxbxbxbxjspcaxbxbxbxykyuaxbxbxbxnwrdbxbxaxbxzkxcbxbxbxaxbydjbxbxbxaxoqwkaxbxb">
    <w:name w:val="kcbxbxaxbxrjekbxbxbxaximhmbxbxbxaxdblubxbxaxbxdwceaxbxbxbxjspcaxbxbxbxykyuaxbxbxbxnwrdbxbxaxbxzkxcbxbxbxaxbydjbxbxbxaxoqwkaxbxb"/>
    <w:rPr>
      <w:rFonts w:ascii="Times New Roman" w:hAnsi="Times New Roman"/>
      <w:color w:val="000000"/>
    </w:rPr>
  </w:style>
  <w:style w:type="paragraph" w:customStyle="1" w:styleId="kcbxbxaxbxrjekbxbxbxaximhmbxbxbxaxdblubxbxaxbxdwceaxbxbxbxjspcaxbxbxbxykyuaxbxbxbxnwrdbxbxaxbxzkxcbxbxbxaxbydjbxbxbxaxoqwkaxbxbxb">
    <w:name w:val="kcbxbxaxbxrjekbxbxbxaximhmbxbxbxaxdblubxbxaxbxdwceaxbxbxbxjspcaxbxbxbxykyuaxbxbxbxnwrdbxbxaxbxzkxcbxbxbxaxbydjbxbxbxaxoqwkaxbxbxb"/>
    <w:rPr>
      <w:rFonts w:ascii="Times New Roman" w:hAnsi="Times New Roman"/>
      <w:color w:val="000000"/>
    </w:rPr>
  </w:style>
  <w:style w:type="paragraph" w:customStyle="1" w:styleId="kcbxbxaxbxrjekbxbxbxaximhmbxbxbxaxdblubxbxaxbxdwceaxbxbxbxjspcaxbxbxbxykyuaxbxbxbxnwrdbxbxaxbxzkxcbxbxbxaxbydjbxbxbxaxoqwkaxbxbxbxf">
    <w:name w:val="kcbxbxaxbxrjekbxbxbxaximhmbxbxbxaxdblubxbxaxbxdwceaxbxbxbxjspcaxbxbxbxykyuaxbxbxbxnwrdbxbxaxbxzkxcbxbxbxaxbydjbxbxbxaxoqwkaxbxbxbxf"/>
    <w:rPr>
      <w:rFonts w:ascii="Times New Roman" w:hAnsi="Times New Roman"/>
      <w:color w:val="000000"/>
    </w:rPr>
  </w:style>
  <w:style w:type="paragraph" w:customStyle="1" w:styleId="kcbxbxaxbxrjekbxbxbxaximhmbxbxbxaxdblubxbxaxbxdwceaxbxbxbxjspcaxbxbxbxykyuaxbxbxbxnwrdbxbxaxbxzkxcbxbxbxaxbydjbxbxbxaxoqwkaxbxbxbxfh">
    <w:name w:val="kcbxbxaxbxrjekbxbxbxaximhmbxbxbxaxdblubxbxaxbxdwceaxbxbxbxjspcaxbxbxbxykyuaxbxbxbxnwrdbxbxaxbxzkxcbxbxbxaxbydjbxbxbxaxoqwkaxbxbxbxfh"/>
    <w:rPr>
      <w:rFonts w:ascii="Times New Roman" w:hAnsi="Times New Roman"/>
      <w:color w:val="000000"/>
    </w:rPr>
  </w:style>
  <w:style w:type="paragraph" w:customStyle="1" w:styleId="kcbxbxaxbxrjekbxbxbxaximhmbxbxbxaxdblubxbxaxbxdwceaxbxbxbxjspcaxbxbxbxykyuaxbxbxbxnwrdbxbxaxbxzkxcbxbxbxaxbydjbxbxbxaxoqwkaxbxbxbxfhb">
    <w:name w:val="kcbxbxaxbxrjekbxbxbxaximhmbxbxbxaxdblubxbxaxbxdwceaxbxbxbxjspcaxbxbxbxykyuaxbxbxbxnwrdbxbxaxbxzkxcbxbxbxaxbydjbxbxbxaxoqwkaxbxbxbxfhb"/>
    <w:rPr>
      <w:rFonts w:ascii="Times New Roman" w:hAnsi="Times New Roman"/>
      <w:color w:val="000000"/>
    </w:rPr>
  </w:style>
  <w:style w:type="paragraph" w:customStyle="1" w:styleId="kcbxbxaxbxrjekbxbxbxaximhmbxbxbxaxdblubxbxaxbxdwceaxbxbxbxjspcaxbxbxbxykyuaxbxbxbxnwrdbxbxaxbxzkxcbxbxbxaxbydjbxbxbxaxoqwkaxbxbxbxfhbgb">
    <w:name w:val="kcbxbxaxbxrjekbxbxbxaximhmbxbxbxaxdblubxbxaxbxdwceaxbxbxbxjspcaxbxbxbxykyuaxbxbxbxnwrdbxbxaxbxzkxcbxbxbxaxbydjbxbxbxaxoqwkaxbxbxbxfhbgb"/>
    <w:rPr>
      <w:rFonts w:ascii="Times New Roman" w:hAnsi="Times New Roman"/>
      <w:color w:val="000000"/>
    </w:rPr>
  </w:style>
  <w:style w:type="paragraph" w:customStyle="1" w:styleId="kcbxbxaxbxrjekbxbxbxaximhmbxbxbxaxdblubxbxaxbxdwceaxbxbxbxjspcaxbxbxbxykyuaxbxbxbxnwrdbxbxaxbxzkxcbxbxbxaxbydjbxbxbxaxoqwkaxbxbxbxfhbgbxb">
    <w:name w:val="kcbxbxaxbxrjekbxbxbxaximhmbxbxbxaxdblubxbxaxbxdwceaxbxbxbxjspcaxbxbxbxykyuaxbxbxbxnwrdbxbxaxbxzkxcbxbxbxaxbydjbxbxbxaxoqwkaxbxbxbxfhbgbxb"/>
    <w:rPr>
      <w:rFonts w:ascii="Times New Roman" w:hAnsi="Times New Roman"/>
      <w:color w:val="000000"/>
    </w:rPr>
  </w:style>
  <w:style w:type="paragraph" w:customStyle="1" w:styleId="kcbxbxaxbxrjekbxbxbxaximhmbxbxbxaxdblubxbxaxbxdwceaxbxbxbxjspcaxbxbxbxykyuaxbxbxbxnwrdbxbxaxbxzkxcbxbxbxaxbydjbxbxbxaxoqwkaxbxbxbxfhbgbxbxa">
    <w:name w:val="kcbxbxaxbxrjekbxbxbxaximhmbxbxbxaxdblubxbxaxbxdwceaxbxbxbxjspcaxbxbxbxykyuaxbxbxbxnwrdbxbxaxbxzkxcbxbxbxaxbydjbxbxbxaxoqwkaxbxbxbxfhbgbxbxa"/>
    <w:rPr>
      <w:rFonts w:ascii="Times New Roman" w:hAnsi="Times New Roman"/>
      <w:b/>
      <w:color w:val="000000"/>
    </w:rPr>
  </w:style>
  <w:style w:type="paragraph" w:customStyle="1" w:styleId="kcbxbxaxbxrjekbxbxbxaximhmbxbxbxaxdblubxbxaxbxdwceaxbxbxbxjspcaxbxbxbxykyuaxbxbxbxnwrdbxbxaxbxzkxcbxbxbxaxbydjbxbxbxaxoqwkaxbxbxbxfhbgbxbxaxb">
    <w:name w:val="kcbxbxaxbxrjekbxbxbxaximhmbxbxbxaxdblubxbxaxbxdwceaxbxbxbxjspcaxbxbxbxykyuaxbxbxbxnwrdbxbxaxbxzkxcbxbxbxaxbydjbxbxbxaxoqwkaxbxbxbxfhbgbxbxaxb"/>
    <w:rPr>
      <w:rFonts w:ascii="Times New Roman" w:hAnsi="Times New Roman"/>
      <w:color w:val="000000"/>
    </w:rPr>
  </w:style>
  <w:style w:type="paragraph" w:customStyle="1" w:styleId="kcbxbxaxbxrjekbxbxbxaximhmbxbxbxaxdblubxbxaxbxdwceaxbxbxbxjspcaxbxbxbxykyuaxbxbxbxnwrdbxbxaxbxzkxcbxbxbxaxbydjbxbxbxaxoqwkaxbxbxbxfhbgbxbxaxbxb">
    <w:name w:val="kcbxbxaxbxrjekbxbxbxaximhmbxbxbxaxdblubxbxaxbxdwceaxbxbxbxjspcaxbxbxbxykyuaxbxbxbxnwrdbxbxaxbxzkxcbxbxbxaxbydjbxbxbxaxoqwkaxbxbxbxfhbgbxbxaxbxb"/>
    <w:rPr>
      <w:rFonts w:ascii="Times New Roman" w:hAnsi="Times New Roman"/>
      <w:color w:val="000000"/>
    </w:rPr>
  </w:style>
  <w:style w:type="paragraph" w:customStyle="1" w:styleId="kcbxbxaxbxrjekbxbxbxaximhmbxbxbxaxdblubxbxaxbxdwceaxbxbxbxjspcaxbxbxbxykyuaxbxbxbxnwrdbxbxaxbxzkxcbxbxbxaxbydjbxbxbxaxoqwkaxbxbxbxfhbgbxbxaxbxbx">
    <w:name w:val="kcbxbxaxbxrjekbxbxbxaximhmbxbxbxaxdblubxbxaxbxdwceaxbxbxbxjspcaxbxbxbxykyuaxbxbxbxnwrdbxbxaxbxzkxcbxbxbxaxbydjbxbxbxaxoqwkaxbxbxbxfhbgbxbxaxbxbx"/>
    <w:rPr>
      <w:rFonts w:ascii="Times New Roman" w:hAnsi="Times New Roman"/>
      <w:color w:val="000000"/>
    </w:rPr>
  </w:style>
  <w:style w:type="paragraph" w:customStyle="1" w:styleId="kcbxbxaxbxrjekbxbxbxaximhmbxbxbxaxdblubxbxaxbxdwceaxbxbxbxjspcaxbxbxbxykyuaxbxbxbxnwrdbxbxaxbxzkxcbxbxbxaxbydjbxbxbxaxoqwkaxbxbxbxfhbgbxbxaxbxbxf">
    <w:name w:val="kcbxbxaxbxrjekbxbxbxaximhmbxbxbxaxdblubxbxaxbxdwceaxbxbxbxjspcaxbxbxbxykyuaxbxbxbxnwrdbxbxaxbxzkxcbxbxbxaxbydjbxbxbxaxoqwkaxbxbxbxfhbgbxbxaxbxbxf"/>
    <w:rPr>
      <w:rFonts w:ascii="Times New Roman" w:hAnsi="Times New Roman"/>
      <w:color w:val="000000"/>
    </w:rPr>
  </w:style>
  <w:style w:type="paragraph" w:customStyle="1" w:styleId="kcbxbxaxbxrjekbxbxbxaximhmbxbxbxaxdblubxbxaxbxdwceaxbxbxbxjspcaxbxbxbxykyuaxbxbxbxnwrdbxbxaxbxzkxcbxbxbxaxbydjbxbxbxaxoqwkaxbxbxbxfhbgbxbxaxbxbxfpb">
    <w:name w:val="kcbxbxaxbxrjekbxbxbxaximhmbxbxbxaxdblubxbxaxbxdwceaxbxbxbxjspcaxbxbxbxykyuaxbxbxbxnwrdbxbxaxbxzkxcbxbxbxaxbydjbxbxbxaxoqwkaxbxbxbxfhbgbxbxaxbxbxfp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
    <w:name w:val="kcbxbxaxbxrjekbxbxbxaximhmbxbxbxaxdblubxbxaxbxdwceaxbxbxbxjspcaxbxbxbxykyuaxbxbxbxnwrdbxbxaxbxzkxcbxbxbxaxbydjbxbxbxaxoqwkaxbxbxbxfhbgbxbxaxbxbxfpb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
    <w:name w:val="kcbxbxaxbxrjekbxbxbxaximhmbxbxbxaxdblubxbxaxbxdwceaxbxbxbxjspcaxbxbxbxykyuaxbxbxbxnwrdbxbxaxbxzkxcbxbxbxaxbydjbxbxbxaxoqwkaxbxbxbxfhbgbxbxaxbxbxfpbxb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
    <w:name w:val="kcbxbxaxbxrjekbxbxbxaximhmbxbxbxaxdblubxbxaxbxdwceaxbxbxbxjspcaxbxbxbxykyuaxbxbxbxnwrdbxbxaxbxzkxcbxbxbxaxbydjbxbxbxaxoqwkaxbxbxbxfhbgbxbxaxbxbxfpbxbxbxa"/>
    <w:rPr>
      <w:rFonts w:ascii="Times New Roman" w:hAnsi="Times New Roman"/>
      <w:b/>
      <w:color w:val="000000"/>
    </w:rPr>
  </w:style>
  <w:style w:type="paragraph" w:customStyle="1" w:styleId="kcbxbxaxbxrjekbxbxbxaximhmbxbxbxaxdblubxbxaxbxdwceaxbxbxbxjspcaxbxbxbxykyuaxbxbxbxnwrdbxbxaxbxzkxcbxbxbxaxbydjbxbxbxaxoqwkaxbxbxbxfhbgbxbxaxbxbxfpbxbxbxaxm">
    <w:name w:val="kcbxbxaxbxrjekbxbxbxaximhmbxbxbxaxdblubxbxaxbxdwceaxbxbxbxjspcaxbxbxbxykyuaxbxbxbxnwrdbxbxaxbxzkxcbxbxbxaxbydjbxbxbxaxoqwkaxbxbxbxfhbgbxbxaxbxbxfpbxbxbxaxm"/>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
    <w:name w:val="kcbxbxaxbxrjekbxbxbxaximhmbxbxbxaxdblubxbxaxbxdwceaxbxbxbxjspcaxbxbxbxykyuaxbxbxbxnwrdbxbxaxbxzkxcbxbxbxaxbydjbxbxbxaxoqwkaxbxbxbxfhbgbxbxaxbxbxfpbxbxbxaxmg"/>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
    <w:name w:val="kcbxbxaxbxrjekbxbxbxaximhmbxbxbxaxdblubxbxaxbxdwceaxbxbxbxjspcaxbxbxbxykyuaxbxbxbxnwrdbxbxaxbxzkxcbxbxbxaxbydjbxbxbxaxoqwkaxbxbxbxfhbgbxbxaxbxbxfpbxbxbxaxmgg"/>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
    <w:name w:val="kcbxbxaxbxrjekbxbxbxaximhmbxbxbxaxdblubxbxaxbxdwceaxbxbxbxjspcaxbxbxbxykyuaxbxbxbxnwrdbxbxaxbxzkxcbxbxbxaxbydjbxbxbxaxoqwkaxbxbxbxfhbgbxbxaxbxbxfpbxbxbxaxmggr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
    <w:name w:val="kcbxbxaxbxrjekbxbxbxaximhmbxbxbxaxdblubxbxaxbxdwceaxbxbxbxjspcaxbxbxbxykyuaxbxbxbxnwrdbxbxaxbxzkxcbxbxbxaxbydjbxbxbxaxoqwkaxbxbxbxfhbgbxbxaxbxbxfpbxbxbxaxmggrb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
    <w:name w:val="kcbxbxaxbxrjekbxbxbxaximhmbxbxbxaxdblubxbxaxbxdwceaxbxbxbxjspcaxbxbxbxykyuaxbxbxbxnwrdbxbxaxbxzkxcbxbxbxaxbydjbxbxbxaxoqwkaxbxbxbxfhbgbxbxaxbxbxfpbxbxbxaxmggrbxbxa"/>
    <w:rPr>
      <w:rFonts w:ascii="Times New Roman" w:hAnsi="Times New Roman"/>
      <w:b/>
      <w:color w:val="000000"/>
    </w:rPr>
  </w:style>
  <w:style w:type="paragraph" w:customStyle="1" w:styleId="kcbxbxaxbxrjekbxbxbxaximhmbxbxbxaxdblubxbxaxbxdwceaxbxbxbxjspcaxbxbxbxykyuaxbxbxbxnwrdbxbxaxbxzkxcbxbxbxaxbydjbxbxbxaxoqwkaxbxbxbxfhbgbxbxaxbxbxfpbxbxbxaxmggrbxbxaxb">
    <w:name w:val="kcbxbxaxbxrjekbxbxbxaximhmbxbxbxaxdblubxbxaxbxdwceaxbxbxbxjspcaxbxbxbxykyuaxbxbxbxnwrdbxbxaxbxzkxcbxbxbxaxbydjbxbxbxaxoqwkaxbxbxbxfhbgbxbxaxbxbxfpbxbxbxaxmggrbxbxa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
    <w:name w:val="kcbxbxaxbxrjekbxbxbxaximhmbxbxbxaxdblubxbxaxbxdwceaxbxbxbxjspcaxbxbxbxykyuaxbxbxbxnwrdbxbxaxbxzkxcbxbxbxaxbydjbxbxbxaxoqwkaxbxbxbxfhbgbxbxaxbxbxfpbxbxbxaxmggrbxbxaxbxq"/>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
    <w:name w:val="kcbxbxaxbxrjekbxbxbxaximhmbxbxbxaxdblubxbxaxbxdwceaxbxbxbxjspcaxbxbxbxykyuaxbxbxbxnwrdbxbxaxbxzkxcbxbxbxaxbydjbxbxbxaxoqwkaxbxbxbxfhbgbxbxaxbxbxfpbxbxbxaxmggrbxbxaxbxq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
    <w:name w:val="kcbxbxaxbxrjekbxbxbxaximhmbxbxbxaxdblubxbxaxbxdwceaxbxbxbxjspcaxbxbxbxykyuaxbxbxbxnwrdbxbxaxbxzkxcbxbxbxaxbydjbxbxbxaxoqwkaxbxbxbxfhbgbxbxaxbxbxfpbxbxbxaxmggrbxbxaxbxqbj"/>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
    <w:name w:val="kcbxbxaxbxrjekbxbxbxaximhmbxbxbxaxdblubxbxaxbxdwceaxbxbxbxjspcaxbxbxbxykyuaxbxbxbxnwrdbxbxaxbxzkxcbxbxbxaxbydjbxbxbxaxoqwkaxbxbxbxfhbgbxbxaxbxbxfpbxbxbxaxmggrbxbxaxbxqbjma"/>
    <w:rPr>
      <w:rFonts w:ascii="Times New Roman" w:hAnsi="Times New Roman"/>
      <w:b/>
      <w:color w:val="000000"/>
    </w:rPr>
  </w:style>
  <w:style w:type="paragraph" w:customStyle="1" w:styleId="kcbxbxaxbxrjekbxbxbxaximhmbxbxbxaxdblubxbxaxbxdwceaxbxbxbxjspcaxbxbxbxykyuaxbxbxbxnwrdbxbxaxbxzkxcbxbxbxaxbydjbxbxbxaxoqwkaxbxbxbxfhbgbxbxaxbxbxfpbxbxbxaxmggrbxbxaxbxqbjmaxb">
    <w:name w:val="kcbxbxaxbxrjekbxbxbxaximhmbxbxbxaxdblubxbxaxbxdwceaxbxbxbxjspcaxbxbxbxykyuaxbxbxbxnwrdbxbxaxbxzkxcbxbxbxaxbydjbxbxbxaxoqwkaxbxbxbxfhbgbxbxaxbxbxfpbxbxbxaxmggrbxbxaxbxqbjma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
    <w:name w:val="kcbxbxaxbxrjekbxbxbxaximhmbxbxbxaxdblubxbxaxbxdwceaxbxbxbxjspcaxbxbxbxykyuaxbxbxbxnwrdbxbxaxbxzkxcbxbxbxaxbydjbxbxbxaxoqwkaxbxbxbxfhbgbxbxaxbxbxfpbxbxbxaxmggrbxbxaxbxqbjmaxb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
    <w:name w:val="kcbxbxaxbxrjekbxbxbxaximhmbxbxbxaxdblubxbxaxbxdwceaxbxbxbxjspcaxbxbxbxykyuaxbxbxbxnwrdbxbxaxbxzkxcbxbxbxaxbydjbxbxbxaxoqwkaxbxbxbxfhbgbxbxaxbxbxfpbxbxbxaxmggrbxbxaxbxqbjmaxbxb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
    <w:name w:val="kcbxbxaxbxrjekbxbxbxaximhmbxbxbxaxdblubxbxaxbxdwceaxbxbxbxjspcaxbxbxbxykyuaxbxbxbxnwrdbxbxaxbxzkxcbxbxbxaxbydjbxbxbxaxoqwkaxbxbxbxfhbgbxbxaxbxbxfpbxbxbxaxmggrbxbxaxbxqbjmaxbxbxbxx"/>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
    <w:name w:val="kcbxbxaxbxrjekbxbxbxaximhmbxbxbxaxdblubxbxaxbxdwceaxbxbxbxjspcaxbxbxbxykyuaxbxbxbxnwrdbxbxaxbxzkxcbxbxbxaxbydjbxbxbxaxoqwkaxbxbxbxfhbgbxbxaxbxbxfpbxbxbxaxmggrbxbxaxbxqbjmaxbxbxbxxo"/>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
    <w:name w:val="kcbxbxaxbxrjekbxbxbxaximhmbxbxbxaxdblubxbxaxbxdwceaxbxbxbxjspcaxbxbxbxykyuaxbxbxbxnwrdbxbxaxbxzkxcbxbxbxaxbydjbxbxbxaxoqwkaxbxbxbxfhbgbxbxaxbxbxfpbxbxbxaxmggrbxbxaxbxqbjmaxbxbxbxxou"/>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
    <w:name w:val="kcbxbxaxbxrjekbxbxbxaximhmbxbxbxaxdblubxbxaxbxdwceaxbxbxbxjspcaxbxbxbxykyuaxbxbxbxnwrdbxbxaxbxzkxcbxbxbxaxbydjbxbxbxaxoqwkaxbxbxbxfhbgbxbxaxbxbxfpbxbxbxaxmggrbxbxaxbxqbjmaxbxbxbxxoud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
    <w:name w:val="kcbxbxaxbxrjekbxbxbxaximhmbxbxbxaxdblubxbxaxbxdwceaxbxbxbxjspcaxbxbxbxykyuaxbxbxbxnwrdbxbxaxbxzkxcbxbxbxaxbydjbxbxbxaxoqwkaxbxbxbxfhbgbxbxaxbxbxfpbxbxbxaxmggrbxbxaxbxqbjmaxbxbxbxxoudb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
    <w:name w:val="kcbxbxaxbxrjekbxbxbxaximhmbxbxbxaxdblubxbxaxbxdwceaxbxbxbxjspcaxbxbxbxykyuaxbxbxbxnwrdbxbxaxbxzkxcbxbxbxaxbydjbxbxbxaxoqwkaxbxbxbxfhbgbxbxaxbxbxfpbxbxbxaxmggrbxbxaxbxqbjmaxbxbxbxxoudbxbxa"/>
    <w:rPr>
      <w:rFonts w:ascii="Times New Roman" w:hAnsi="Times New Roman"/>
      <w:b/>
      <w:color w:val="000000"/>
    </w:rPr>
  </w:style>
  <w:style w:type="paragraph" w:customStyle="1" w:styleId="kcbxbxaxbxrjekbxbxbxaximhmbxbxbxaxdblubxbxaxbxdwceaxbxbxbxjspcaxbxbxbxykyuaxbxbxbxnwrdbxbxaxbxzkxcbxbxbxaxbydjbxbxbxaxoqwkaxbxbxbxfhbgbxbxaxbxbxfpbxbxbxaxmggrbxbxaxbxqbjmaxbxbxbxxoudbxbxaxb">
    <w:name w:val="kcbxbxaxbxrjekbxbxbxaximhmbxbxbxaxdblubxbxaxbxdwceaxbxbxbxjspcaxbxbxbxykyuaxbxbxbxnwrdbxbxaxbxzkxcbxbxbxaxbydjbxbxbxaxoqwkaxbxbxbxfhbgbxbxaxbxbxfpbxbxbxaxmggrbxbxaxbxqbjmaxbxbxbxxoudbxbxa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
    <w:name w:val="kcbxbxaxbxrjekbxbxbxaximhmbxbxbxaxdblubxbxaxbxdwceaxbxbxbxjspcaxbxbxbxykyuaxbxbxbxnwrdbxbxaxbxzkxcbxbxbxaxbydjbxbxbxaxoqwkaxbxbxbxfhbgbxbxaxbxbxfpbxbxbxaxmggrbxbxaxbxqbjmaxbxbxbxxoudbxbxaxbxk"/>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
    <w:name w:val="kcbxbxaxbxrjekbxbxbxaximhmbxbxbxaxdblubxbxaxbxdwceaxbxbxbxjspcaxbxbxbxykyuaxbxbxbxnwrdbxbxaxbxzkxcbxbxbxaxbydjbxbxbxaxoqwkaxbxbxbxfhbgbxbxaxbxbxfpbxbxbxaxmggrbxbxaxbxqbjmaxbxbxbxxoudbxbxaxbxky"/>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
    <w:name w:val="kcbxbxaxbxrjekbxbxbxaximhmbxbxbxaxdblubxbxaxbxdwceaxbxbxbxjspcaxbxbxbxykyuaxbxbxbxnwrdbxbxaxbxzkxcbxbxbxaxbydjbxbxbxaxoqwkaxbxbxbxfhbgbxbxaxbxbxfpbxbxbxaxmggrbxbxaxbxqbjmaxbxbxbxxoudbxbxaxbxkyo"/>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
    <w:name w:val="kcbxbxaxbxrjekbxbxbxaximhmbxbxbxaxdblubxbxaxbxdwceaxbxbxbxjspcaxbxbxbxykyuaxbxbxbxnwrdbxbxaxbxzkxcbxbxbxaxbydjbxbxbxaxoqwkaxbxbxbxfhbgbxbxaxbxbxfpbxbxbxaxmggrbxbxaxbxqbjmaxbxbxbxxoudbxbxaxbxkyoy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
    <w:name w:val="kcbxbxaxbxrjekbxbxbxaximhmbxbxbxaxdblubxbxaxbxdwceaxbxbxbxjspcaxbxbxbxykyuaxbxbxbxnwrdbxbxaxbxzkxcbxbxbxaxbydjbxbxbxaxoqwkaxbxbxbxfhbgbxbxaxbxbxfpbxbxbxaxmggrbxbxaxbxqbjmaxbxbxbxxoudbxbxaxbxkyoyb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
    <w:name w:val="kcbxbxaxbxrjekbxbxbxaximhmbxbxbxaxdblubxbxaxbxdwceaxbxbxbxjspcaxbxbxbxykyuaxbxbxbxnwrdbxbxaxbxzkxcbxbxbxaxbydjbxbxbxaxoqwkaxbxbxbxfhbgbxbxaxbxbxfpbxbxbxaxmggrbxbxaxbxqbjmaxbxbxbxxoudbxbxaxbxkyoybxb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
    <w:name w:val="kcbxbxaxbxrjekbxbxbxaximhmbxbxbxaxdblubxbxaxbxdwceaxbxbxbxjspcaxbxbxbxykyuaxbxbxbxnwrdbxbxaxbxzkxcbxbxbxaxbydjbxbxbxaxoqwkaxbxbxbxfhbgbxbxaxbxbxfpbxbxbxaxmggrbxbxaxbxqbjmaxbxbxbxxoudbxbxaxbxkyoybxbxbxa"/>
    <w:rPr>
      <w:rFonts w:ascii="Times New Roman" w:hAnsi="Times New Roman"/>
      <w:b/>
      <w:color w:val="000000"/>
    </w:rPr>
  </w:style>
  <w:style w:type="paragraph" w:customStyle="1" w:styleId="kcbxbxaxbxrjekbxbxbxaximhmbxbxbxaxdblubxbxaxbxdwceaxbxbxbxjspcaxbxbxbxykyuaxbxbxbxnwrdbxbxaxbxzkxcbxbxbxaxbydjbxbxbxaxoqwkaxbxbxbxfhbgbxbxaxbxbxfpbxbxbxaxmggrbxbxaxbxqbjmaxbxbxbxxoudbxbxaxbxkyoybxbxbxaxm">
    <w:name w:val="kcbxbxaxbxrjekbxbxbxaximhmbxbxbxaxdblubxbxaxbxdwceaxbxbxbxjspcaxbxbxbxykyuaxbxbxbxnwrdbxbxaxbxzkxcbxbxbxaxbydjbxbxbxaxoqwkaxbxbxbxfhbgbxbxaxbxbxfpbxbxbxaxmggrbxbxaxbxqbjmaxbxbxbxxoudbxbxaxbxkyoybxbxbxaxm"/>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
    <w:name w:val="kcbxbxaxbxrjekbxbxbxaximhmbxbxbxaxdblubxbxaxbxdwceaxbxbxbxjspcaxbxbxbxykyuaxbxbxbxnwrdbxbxaxbxzkxcbxbxbxaxbydjbxbxbxaxoqwkaxbxbxbxfhbgbxbxaxbxbxfpbxbxbxaxmggrbxbxaxbxqbjmaxbxbxbxxoudbxbxaxbxkyoybxbxbxaxmq"/>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
    <w:name w:val="kcbxbxaxbxrjekbxbxbxaximhmbxbxbxaxdblubxbxaxbxdwceaxbxbxbxjspcaxbxbxbxykyuaxbxbxbxnwrdbxbxaxbxzkxcbxbxbxaxbydjbxbxbxaxoqwkaxbxbxbxfhbgbxbxaxbxbxfpbxbxbxaxmggrbxbxaxbxqbjmaxbxbxbxxoudbxbxaxbxkyoybxbxbxaxmqs"/>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
    <w:name w:val="kcbxbxaxbxrjekbxbxbxaximhmbxbxbxaxdblubxbxaxbxdwceaxbxbxbxjspcaxbxbxbxykyuaxbxbxbxnwrdbxbxaxbxzkxcbxbxbxaxbydjbxbxbxaxoqwkaxbxbxbxfhbgbxbxaxbxbxfpbxbxbxaxmggrbxbxaxbxqbjmaxbxbxbxxoudbxbxaxbxkyoybxbxbxaxmqsra"/>
    <w:rPr>
      <w:rFonts w:ascii="Times New Roman" w:hAnsi="Times New Roman"/>
      <w:b/>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
    <w:name w:val="kcbxbxaxbxrjekbxbxbxaximhmbxbxbxaxdblubxbxaxbxdwceaxbxbxbxjspcaxbxbxbxykyuaxbxbxbxnwrdbxbxaxbxzkxcbxbxbxaxbydjbxbxbxaxoqwkaxbxbxbxfhbgbxbxaxbxbxfpbxbxbxaxmggrbxbxaxbxqbjmaxbxbxbxxoudbxbxaxbxkyoybxbxbxaxmqsra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
    <w:name w:val="kcbxbxaxbxrjekbxbxbxaximhmbxbxbxaxdblubxbxaxbxdwceaxbxbxbxjspcaxbxbxbxykyuaxbxbxbxnwrdbxbxaxbxzkxcbxbxbxaxbydjbxbxbxaxoqwkaxbxbxbxfhbgbxbxaxbxbxfpbxbxbxaxmggrbxbxaxbxqbjmaxbxbxbxxoudbxbxaxbxkyoybxbxbxaxmqsraxb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
    <w:name w:val="kcbxbxaxbxrjekbxbxbxaximhmbxbxbxaxdblubxbxaxbxdwceaxbxbxbxjspcaxbxbxbxykyuaxbxbxbxnwrdbxbxaxbxzkxcbxbxbxaxbydjbxbxbxaxoqwkaxbxbxbxfhbgbxbxaxbxbxfpbxbxbxaxmggrbxbxaxbxqbjmaxbxbxbxxoudbxbxaxbxkyoybxbxbxaxmqsraxbxb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
    <w:name w:val="kcbxbxaxbxrjekbxbxbxaximhmbxbxbxaxdblubxbxaxbxdwceaxbxbxbxjspcaxbxbxbxykyuaxbxbxbxnwrdbxbxaxbxzkxcbxbxbxaxbydjbxbxbxaxoqwkaxbxbxbxfhbgbxbxaxbxbxfpbxbxbxaxmggrbxbxaxbxqbjmaxbxbxbxxoudbxbxaxbxkyoybxbxbxaxmqsraxbxbxbxv"/>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
    <w:name w:val="kcbxbxaxbxrjekbxbxbxaximhmbxbxbxaxdblubxbxaxbxdwceaxbxbxbxjspcaxbxbxbxykyuaxbxbxbxnwrdbxbxaxbxzkxcbxbxbxaxbydjbxbxbxaxoqwkaxbxbxbxfhbgbxbxaxbxbxfpbxbxbxaxmggrbxbxaxbxqbjmaxbxbxbxxoudbxbxaxbxkyoybxbxbxaxmqsraxbxbxbxvv"/>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m">
    <w:name w:val="kcbxbxaxbxrjekbxbxbxaximhmbxbxbxaxdblubxbxaxbxdwceaxbxbxbxjspcaxbxbxbxykyuaxbxbxbxnwrdbxbxaxbxzkxcbxbxbxaxbydjbxbxbxaxoqwkaxbxbxbxfhbgbxbxaxbxbxfpbxbxbxaxmggrbxbxaxbxqbjmaxbxbxbxxoudbxbxaxbxkyoybxbxbxaxmqsraxbxbxbxvvm"/>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mya">
    <w:name w:val="kcbxbxaxbxrjekbxbxbxaximhmbxbxbxaxdblubxbxaxbxdwceaxbxbxbxjspcaxbxbxbxykyuaxbxbxbxnwrdbxbxaxbxzkxcbxbxbxaxbydjbxbxbxaxoqwkaxbxbxbxfhbgbxbxaxbxbxfpbxbxbxaxmggrbxbxaxbxqbjmaxbxbxbxxoudbxbxaxbxkyoybxbxbxaxmqsraxbxbxbxvvmya"/>
    <w:rPr>
      <w:rFonts w:ascii="Times New Roman" w:hAnsi="Times New Roman"/>
      <w:b/>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myaxb">
    <w:name w:val="kcbxbxaxbxrjekbxbxbxaximhmbxbxbxaxdblubxbxaxbxdwceaxbxbxbxjspcaxbxbxbxykyuaxbxbxbxnwrdbxbxaxbxzkxcbxbxbxaxbydjbxbxbxaxoqwkaxbxbxbxfhbgbxbxaxbxbxfpbxbxbxaxmggrbxbxaxbxqbjmaxbxbxbxxoudbxbxaxbxkyoybxbxbxaxmqsraxbxbxbxvvmya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myaxbxb">
    <w:name w:val="kcbxbxaxbxrjekbxbxbxaximhmbxbxbxaxdblubxbxaxbxdwceaxbxbxbxjspcaxbxbxbxykyuaxbxbxbxnwrdbxbxaxbxzkxcbxbxbxaxbydjbxbxbxaxoqwkaxbxbxbxfhbgbxbxaxbxbxfpbxbxbxaxmggrbxbxaxbxqbjmaxbxbxbxxoudbxbxaxbxkyoybxbxbxaxmqsraxbxbxbxvvmyaxb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myaxbxbxb">
    <w:name w:val="kcbxbxaxbxrjekbxbxbxaximhmbxbxbxaxdblubxbxaxbxdwceaxbxbxbxjspcaxbxbxbxykyuaxbxbxbxnwrdbxbxaxbxzkxcbxbxbxaxbydjbxbxbxaxoqwkaxbxbxbxfhbgbxbxaxbxbxfpbxbxbxaxmggrbxbxaxbxqbjmaxbxbxbxxoudbxbxaxbxkyoybxbxbxaxmqsraxbxbxbxvvmyaxbxb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myaxbxbxbxxxm">
    <w:name w:val="kcbxbxaxbxrjekbxbxbxaximhmbxbxbxaxdblubxbxaxbxdwceaxbxbxbxjspcaxbxbxbxykyuaxbxbxbxnwrdbxbxaxbxzkxcbxbxbxaxbydjbxbxbxaxoqwkaxbxbxbxfhbgbxbxaxbxbxfpbxbxbxaxmggrbxbxaxbxqbjmaxbxbxbxxoudbxbxaxbxkyoybxbxbxaxmqsraxbxbxbxvvmyaxbxbxbxxxm"/>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myaxbxbxbxxxmp">
    <w:name w:val="kcbxbxaxbxrjekbxbxbxaximhmbxbxbxaxdblubxbxaxbxdwceaxbxbxbxjspcaxbxbxbxykyuaxbxbxbxnwrdbxbxaxbxzkxcbxbxbxaxbydjbxbxbxaxoqwkaxbxbxbxfhbgbxbxaxbxbxfpbxbxbxaxmggrbxbxaxbxqbjmaxbxbxbxxoudbxbxaxbxkyoybxbxbxaxmqsraxbxbxbxvvmyaxbxbxbxxxmp"/>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myaxbxbxbxxxmpn">
    <w:name w:val="kcbxbxaxbxrjekbxbxbxaximhmbxbxbxaxdblubxbxaxbxdwceaxbxbxbxjspcaxbxbxbxykyuaxbxbxbxnwrdbxbxaxbxzkxcbxbxbxaxbydjbxbxbxaxoqwkaxbxbxbxfhbgbxbxaxbxbxfpbxbxbxaxmggrbxbxaxbxqbjmaxbxbxbxxoudbxbxaxbxkyoybxbxbxaxmqsraxbxbxbxvvmyaxbxbxbxxxmpn"/>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myaxbxbxbxxxmpnfb">
    <w:name w:val="kcbxbxaxbxrjekbxbxbxaximhmbxbxbxaxdblubxbxaxbxdwceaxbxbxbxjspcaxbxbxbxykyuaxbxbxbxnwrdbxbxaxbxzkxcbxbxbxaxbydjbxbxbxaxoqwkaxbxbxbxfhbgbxbxaxbxbxfpbxbxbxaxmggrbxbxaxbxqbjmaxbxbxbxxoudbxbxaxbxkyoybxbxbxaxmqsraxbxbxbxvvmyaxbxbxbxxxmpnf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myaxbxbxbxxxmpnfbxb">
    <w:name w:val="kcbxbxaxbxrjekbxbxbxaximhmbxbxbxaxdblubxbxaxbxdwceaxbxbxbxjspcaxbxbxbxykyuaxbxbxbxnwrdbxbxaxbxzkxcbxbxbxaxbydjbxbxbxaxoqwkaxbxbxbxfhbgbxbxaxbxbxfpbxbxbxaxmggrbxbxaxbxqbjmaxbxbxbxxoudbxbxaxbxkyoybxbxbxaxmqsraxbxbxbxvvmyaxbxbxbxxxmpnfb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myaxbxbxbxxxmpnfbxbxa">
    <w:name w:val="kcbxbxaxbxrjekbxbxbxaximhmbxbxbxaxdblubxbxaxbxdwceaxbxbxbxjspcaxbxbxbxykyuaxbxbxbxnwrdbxbxaxbxzkxcbxbxbxaxbydjbxbxbxaxoqwkaxbxbxbxfhbgbxbxaxbxbxfpbxbxbxaxmggrbxbxaxbxqbjmaxbxbxbxxoudbxbxaxbxkyoybxbxbxaxmqsraxbxbxbxvvmyaxbxbxbxxxmpnfbxbxa"/>
    <w:rPr>
      <w:rFonts w:ascii="Times New Roman" w:hAnsi="Times New Roman"/>
      <w:b/>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myaxbxbxbxxxmpnfbxbxaxb">
    <w:name w:val="kcbxbxaxbxrjekbxbxbxaximhmbxbxbxaxdblubxbxaxbxdwceaxbxbxbxjspcaxbxbxbxykyuaxbxbxbxnwrdbxbxaxbxzkxcbxbxbxaxbydjbxbxbxaxoqwkaxbxbxbxfhbgbxbxaxbxbxfpbxbxbxaxmggrbxbxaxbxqbjmaxbxbxbxxoudbxbxaxbxkyoybxbxbxaxmqsraxbxbxbxvvmyaxbxbxbxxxmpnfbxbxaxb"/>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myaxbxbxbxxxmpnfbxbxaxbxo">
    <w:name w:val="kcbxbxaxbxrjekbxbxbxaximhmbxbxbxaxdblubxbxaxbxdwceaxbxbxbxjspcaxbxbxbxykyuaxbxbxbxnwrdbxbxaxbxzkxcbxbxbxaxbydjbxbxbxaxoqwkaxbxbxbxfhbgbxbxaxbxbxfpbxbxbxaxmggrbxbxaxbxqbjmaxbxbxbxxoudbxbxaxbxkyoybxbxbxaxmqsraxbxbxbxvvmyaxbxbxbxxxmpnfbxbxaxbxo"/>
    <w:rPr>
      <w:rFonts w:ascii="Times New Roman" w:hAnsi="Times New Roman"/>
      <w:color w:val="000000"/>
    </w:rPr>
  </w:style>
  <w:style w:type="paragraph" w:customStyle="1" w:styleId="kcbxbxaxbxrjekbxbxbxaximhmbxbxbxaxdblubxbxaxbxdwceaxbxbxbxjspcaxbxbxbxykyuaxbxbxbxnwrdbxbxaxbxzkxcbxbxbxaxbydjbxbxbxaxoqwkaxbxbxbxfhbgbxbxaxbxbxfpbxbxbxaxmggrbxbxaxbxqbjmaxbxbxbxxoudbxbxaxbxkyoybxbxbxaxmqsraxbxbxbxvvmyaxbxbxbxxxmpnfbxbxaxbxoe">
    <w:name w:val="kcbxbxaxbxrjekbxbxbxaximhmbxbxbxaxdblubxbxaxbxdwceaxbxbxbxjspcaxbxbxbxykyuaxbxbxbxnwrdbxbxaxbxzkxcbxbxbxaxbydjbxbxbxaxoqwkaxbxbxbxfhbgbxbxaxbxbxfpbxbxbxaxmggrbxbxaxbxqbjmaxbxbxbxxoudbxbxaxbxkyoybxbxbxaxmqsraxbxbxbxvvmyaxbxbxbxxxmpnfbxbxaxbxoe"/>
    <w:rPr>
      <w:rFonts w:ascii="Times New Roman" w:hAnsi="Times New Roman"/>
      <w:color w:val="000000"/>
    </w:rPr>
  </w:style>
  <w:style w:type="paragraph" w:customStyle="1" w:styleId="l">
    <w:name w:val="l"/>
    <w:rPr>
      <w:rFonts w:ascii="Times New Roman" w:hAnsi="Times New Roman"/>
      <w:color w:val="000000"/>
    </w:rPr>
  </w:style>
  <w:style w:type="paragraph" w:customStyle="1" w:styleId="lyb">
    <w:name w:val="lyb"/>
    <w:rPr>
      <w:rFonts w:ascii="Times New Roman" w:hAnsi="Times New Roman"/>
      <w:color w:val="000000"/>
    </w:rPr>
  </w:style>
  <w:style w:type="paragraph" w:customStyle="1" w:styleId="lybxb">
    <w:name w:val="lybxb"/>
    <w:rPr>
      <w:rFonts w:ascii="Times New Roman" w:hAnsi="Times New Roman"/>
      <w:color w:val="000000"/>
    </w:rPr>
  </w:style>
  <w:style w:type="paragraph" w:customStyle="1" w:styleId="lybxbxb">
    <w:name w:val="lybxbxb"/>
    <w:rPr>
      <w:rFonts w:ascii="Times New Roman" w:hAnsi="Times New Roman"/>
      <w:color w:val="000000"/>
    </w:rPr>
  </w:style>
  <w:style w:type="paragraph" w:customStyle="1" w:styleId="lybxbxbxa">
    <w:name w:val="lybxbxbxa"/>
    <w:rPr>
      <w:rFonts w:ascii="Times New Roman" w:hAnsi="Times New Roman"/>
      <w:b/>
      <w:color w:val="000000"/>
    </w:rPr>
  </w:style>
  <w:style w:type="paragraph" w:customStyle="1" w:styleId="lybxbxbxaxo">
    <w:name w:val="lybxbxbxaxo"/>
    <w:rPr>
      <w:rFonts w:ascii="Times New Roman" w:hAnsi="Times New Roman"/>
      <w:color w:val="000000"/>
    </w:rPr>
  </w:style>
  <w:style w:type="paragraph" w:customStyle="1" w:styleId="lybxbxbxaxoa">
    <w:name w:val="lybxbxbxaxoa"/>
    <w:rPr>
      <w:rFonts w:ascii="Times New Roman" w:hAnsi="Times New Roman"/>
      <w:color w:val="000000"/>
    </w:rPr>
  </w:style>
  <w:style w:type="paragraph" w:customStyle="1" w:styleId="lybxbxbxaxoaf">
    <w:name w:val="lybxbxbxaxoaf"/>
    <w:rPr>
      <w:rFonts w:ascii="Times New Roman" w:hAnsi="Times New Roman"/>
      <w:color w:val="000000"/>
    </w:rPr>
  </w:style>
  <w:style w:type="paragraph" w:customStyle="1" w:styleId="lybxbxbxaxoafub">
    <w:name w:val="lybxbxbxaxoafub"/>
    <w:rPr>
      <w:rFonts w:ascii="Times New Roman" w:hAnsi="Times New Roman"/>
      <w:color w:val="000000"/>
    </w:rPr>
  </w:style>
  <w:style w:type="paragraph" w:customStyle="1" w:styleId="lybxbxbxaxoafubxb">
    <w:name w:val="lybxbxbxaxoafubxb"/>
    <w:rPr>
      <w:rFonts w:ascii="Times New Roman" w:hAnsi="Times New Roman"/>
      <w:color w:val="000000"/>
    </w:rPr>
  </w:style>
  <w:style w:type="paragraph" w:customStyle="1" w:styleId="lybxbxbxaxoafubxbxa">
    <w:name w:val="lybxbxbxaxoafubxbxa"/>
    <w:rPr>
      <w:rFonts w:ascii="Times New Roman" w:hAnsi="Times New Roman"/>
      <w:b/>
      <w:color w:val="000000"/>
    </w:rPr>
  </w:style>
  <w:style w:type="paragraph" w:customStyle="1" w:styleId="lybxbxbxaxoafubxbxaxb">
    <w:name w:val="lybxbxbxaxoafubxbxaxb"/>
    <w:rPr>
      <w:rFonts w:ascii="Times New Roman" w:hAnsi="Times New Roman"/>
      <w:color w:val="000000"/>
    </w:rPr>
  </w:style>
  <w:style w:type="paragraph" w:customStyle="1" w:styleId="lybxbxbxaxoafubxbxaxbxg">
    <w:name w:val="lybxbxbxaxoafubxbxaxbxg"/>
    <w:rPr>
      <w:rFonts w:ascii="Times New Roman" w:hAnsi="Times New Roman"/>
      <w:color w:val="000000"/>
    </w:rPr>
  </w:style>
  <w:style w:type="paragraph" w:customStyle="1" w:styleId="lybxbxbxaxoafubxbxaxbxgv">
    <w:name w:val="lybxbxbxaxoafubxbxaxbxgv"/>
    <w:rPr>
      <w:rFonts w:ascii="Times New Roman" w:hAnsi="Times New Roman"/>
      <w:color w:val="000000"/>
    </w:rPr>
  </w:style>
  <w:style w:type="paragraph" w:customStyle="1" w:styleId="lybxbxbxaxoafubxbxaxbxgvy">
    <w:name w:val="lybxbxbxaxoafubxbxaxbxgvy"/>
    <w:rPr>
      <w:rFonts w:ascii="Times New Roman" w:hAnsi="Times New Roman"/>
      <w:color w:val="000000"/>
    </w:rPr>
  </w:style>
  <w:style w:type="paragraph" w:customStyle="1" w:styleId="lybxbxbxaxoafubxbxaxbxgvybb">
    <w:name w:val="lybxbxbxaxoafubxbxaxbxgvybb"/>
    <w:rPr>
      <w:rFonts w:ascii="Times New Roman" w:hAnsi="Times New Roman"/>
      <w:color w:val="000000"/>
    </w:rPr>
  </w:style>
  <w:style w:type="paragraph" w:customStyle="1" w:styleId="lybxbxbxaxoafubxbxaxbxgvybbxb">
    <w:name w:val="lybxbxbxaxoafubxbxaxbxgvybbxb"/>
    <w:rPr>
      <w:rFonts w:ascii="Times New Roman" w:hAnsi="Times New Roman"/>
      <w:color w:val="000000"/>
    </w:rPr>
  </w:style>
  <w:style w:type="paragraph" w:customStyle="1" w:styleId="lybxbxbxaxoafubxbxaxbxgvybbxbxb">
    <w:name w:val="lybxbxbxaxoafubxbxaxbxgvybbxbxb"/>
    <w:rPr>
      <w:rFonts w:ascii="Times New Roman" w:hAnsi="Times New Roman"/>
      <w:color w:val="000000"/>
    </w:rPr>
  </w:style>
  <w:style w:type="paragraph" w:customStyle="1" w:styleId="lybxbxbxaxoafubxbxaxbxgvybbxbxbxa">
    <w:name w:val="lybxbxbxaxoafubxbxaxbxgvybbxbxbxa"/>
    <w:rPr>
      <w:rFonts w:ascii="Times New Roman" w:hAnsi="Times New Roman"/>
      <w:b/>
      <w:color w:val="000000"/>
    </w:rPr>
  </w:style>
  <w:style w:type="paragraph" w:customStyle="1" w:styleId="lybxbxbxaxoafubxbxaxbxgvybbxbxbxaxy">
    <w:name w:val="lybxbxbxaxoafubxbxaxbxgvybbxbxbxaxy"/>
    <w:rPr>
      <w:rFonts w:ascii="Times New Roman" w:hAnsi="Times New Roman"/>
      <w:color w:val="000000"/>
    </w:rPr>
  </w:style>
  <w:style w:type="paragraph" w:customStyle="1" w:styleId="lybxbxbxaxoafubxbxaxbxgvybbxbxbxaxyu">
    <w:name w:val="lybxbxbxaxoafubxbxaxbxgvybbxbxbxaxyu"/>
    <w:rPr>
      <w:rFonts w:ascii="Times New Roman" w:hAnsi="Times New Roman"/>
      <w:color w:val="000000"/>
    </w:rPr>
  </w:style>
  <w:style w:type="paragraph" w:customStyle="1" w:styleId="lybxbxbxaxoafubxbxaxbxgvybbxbxbxaxyun">
    <w:name w:val="lybxbxbxaxoafubxbxaxbxgvybbxbxbxaxyun"/>
    <w:rPr>
      <w:rFonts w:ascii="Times New Roman" w:hAnsi="Times New Roman"/>
      <w:color w:val="000000"/>
    </w:rPr>
  </w:style>
  <w:style w:type="paragraph" w:customStyle="1" w:styleId="lybxbxbxaxoafubxbxaxbxgvybbxbxbxaxyungb">
    <w:name w:val="lybxbxbxaxoafubxbxaxbxgvybbxbxbxaxyungb"/>
    <w:rPr>
      <w:rFonts w:ascii="Times New Roman" w:hAnsi="Times New Roman"/>
      <w:color w:val="000000"/>
    </w:rPr>
  </w:style>
  <w:style w:type="paragraph" w:customStyle="1" w:styleId="lybxbxbxaxoafubxbxaxbxgvybbxbxbxaxyungbxb">
    <w:name w:val="lybxbxbxaxoafubxbxaxbxgvybbxbxbxaxyungbxb"/>
    <w:rPr>
      <w:rFonts w:ascii="Times New Roman" w:hAnsi="Times New Roman"/>
      <w:color w:val="000000"/>
    </w:rPr>
  </w:style>
  <w:style w:type="paragraph" w:customStyle="1" w:styleId="lybxbxbxaxoafubxbxaxbxgvybbxbxbxaxyungbxbxb">
    <w:name w:val="lybxbxbxaxoafubxbxaxbxgvybbxbxbxaxyungbxbxb"/>
    <w:rPr>
      <w:rFonts w:ascii="Times New Roman" w:hAnsi="Times New Roman"/>
      <w:color w:val="000000"/>
    </w:rPr>
  </w:style>
  <w:style w:type="paragraph" w:customStyle="1" w:styleId="lybxbxbxaxoafubxbxaxbxgvybbxbxbxaxyungbxbxbxa">
    <w:name w:val="lybxbxbxaxoafubxbxaxbxgvybbxbxbxaxyungbxbxbxa"/>
    <w:rPr>
      <w:rFonts w:ascii="Times New Roman" w:hAnsi="Times New Roman"/>
      <w:b/>
      <w:color w:val="000000"/>
    </w:rPr>
  </w:style>
  <w:style w:type="paragraph" w:customStyle="1" w:styleId="lybxbxbxaxoafubxbxaxbxgvybbxbxbxaxyungbxbxbxaxd">
    <w:name w:val="lybxbxbxaxoafubxbxaxbxgvybbxbxbxaxyungbxbxbxaxd"/>
    <w:rPr>
      <w:rFonts w:ascii="Times New Roman" w:hAnsi="Times New Roman"/>
      <w:color w:val="000000"/>
    </w:rPr>
  </w:style>
  <w:style w:type="paragraph" w:customStyle="1" w:styleId="lybxbxbxaxoafubxbxaxbxgvybbxbxbxaxyungbxbxbxaxdt">
    <w:name w:val="lybxbxbxaxoafubxbxaxbxgvybbxbxbxaxyungbxbxbxaxdt"/>
    <w:rPr>
      <w:rFonts w:ascii="Times New Roman" w:hAnsi="Times New Roman"/>
      <w:color w:val="000000"/>
    </w:rPr>
  </w:style>
  <w:style w:type="paragraph" w:customStyle="1" w:styleId="lybxbxbxaxoafubxbxaxbxgvybbxbxbxaxyungbxbxbxaxdts">
    <w:name w:val="lybxbxbxaxoafubxbxaxbxgvybbxbxbxaxyungbxbxbxaxdts"/>
    <w:rPr>
      <w:rFonts w:ascii="Times New Roman" w:hAnsi="Times New Roman"/>
      <w:color w:val="000000"/>
    </w:rPr>
  </w:style>
  <w:style w:type="paragraph" w:customStyle="1" w:styleId="lybxbxbxaxoafubxbxaxbxgvybbxbxbxaxyungbxbxbxaxdtsva">
    <w:name w:val="lybxbxbxaxoafubxbxaxbxgvybbxbxbxaxyungbxbxbxaxdtsva"/>
    <w:rPr>
      <w:rFonts w:ascii="Times New Roman" w:hAnsi="Times New Roman"/>
      <w:b/>
      <w:color w:val="000000"/>
    </w:rPr>
  </w:style>
  <w:style w:type="paragraph" w:customStyle="1" w:styleId="lybxbxbxaxoafubxbxaxbxgvybbxbxbxaxyungbxbxbxaxdtsvaxb">
    <w:name w:val="lybxbxbxaxoafubxbxaxbxgvybbxbxbxaxyungbxbxbxaxdtsvaxb"/>
    <w:rPr>
      <w:rFonts w:ascii="Times New Roman" w:hAnsi="Times New Roman"/>
      <w:color w:val="000000"/>
    </w:rPr>
  </w:style>
  <w:style w:type="paragraph" w:customStyle="1" w:styleId="lybxbxbxaxoafubxbxaxbxgvybbxbxbxaxyungbxbxbxaxdtsvaxbxb">
    <w:name w:val="lybxbxbxaxoafubxbxaxbxgvybbxbxbxaxyungbxbxbxaxdtsvaxbxb"/>
    <w:rPr>
      <w:rFonts w:ascii="Times New Roman" w:hAnsi="Times New Roman"/>
      <w:color w:val="000000"/>
    </w:rPr>
  </w:style>
  <w:style w:type="paragraph" w:customStyle="1" w:styleId="lybxbxbxaxoafubxbxaxbxgvybbxbxbxaxyungbxbxbxaxdtsvaxbxbxb">
    <w:name w:val="lybxbxbxaxoafubxbxaxbxgvybbxbxbxaxyungbxbxbxaxdtsvaxbxbxb"/>
    <w:rPr>
      <w:rFonts w:ascii="Times New Roman" w:hAnsi="Times New Roman"/>
      <w:color w:val="000000"/>
    </w:rPr>
  </w:style>
  <w:style w:type="paragraph" w:customStyle="1" w:styleId="lybxbxbxaxoafubxbxaxbxgvybbxbxbxaxyungbxbxbxaxdtsvaxbxbxbxs">
    <w:name w:val="lybxbxbxaxoafubxbxaxbxgvybbxbxbxaxyungbxbxbxaxdtsvaxbxbxbxs"/>
    <w:rPr>
      <w:rFonts w:ascii="Times New Roman" w:hAnsi="Times New Roman"/>
      <w:color w:val="000000"/>
    </w:rPr>
  </w:style>
  <w:style w:type="paragraph" w:customStyle="1" w:styleId="lybxbxbxaxoafubxbxaxbxgvybbxbxbxaxyungbxbxbxaxdtsvaxbxbxbxsb">
    <w:name w:val="lybxbxbxaxoafubxbxaxbxgvybbxbxbxaxyungbxbxbxaxdtsvaxbxbxbxsb"/>
    <w:rPr>
      <w:rFonts w:ascii="Times New Roman" w:hAnsi="Times New Roman"/>
      <w:color w:val="000000"/>
    </w:rPr>
  </w:style>
  <w:style w:type="paragraph" w:customStyle="1" w:styleId="lybxbxbxaxoafubxbxaxbxgvybbxbxbxaxyungbxbxbxaxdtsvaxbxbxbxsbk">
    <w:name w:val="lybxbxbxaxoafubxbxaxbxgvybbxbxbxaxyungbxbxbxaxdtsvaxbxbxbxsbk"/>
    <w:rPr>
      <w:rFonts w:ascii="Times New Roman" w:hAnsi="Times New Roman"/>
      <w:color w:val="000000"/>
    </w:rPr>
  </w:style>
  <w:style w:type="paragraph" w:customStyle="1" w:styleId="lybxbxbxaxoafubxbxaxbxgvybbxbxbxaxyungbxbxbxaxdtsvaxbxbxbxsbkjb">
    <w:name w:val="lybxbxbxaxoafubxbxaxbxgvybbxbxbxaxyungbxbxbxaxdtsvaxbxbxbxsbkjb"/>
    <w:rPr>
      <w:rFonts w:ascii="Times New Roman" w:hAnsi="Times New Roman"/>
      <w:color w:val="000000"/>
    </w:rPr>
  </w:style>
  <w:style w:type="paragraph" w:customStyle="1" w:styleId="lybxbxbxaxoafubxbxaxbxgvybbxbxbxaxyungbxbxbxaxdtsvaxbxbxbxsbkjbxb">
    <w:name w:val="lybxbxbxaxoafubxbxaxbxgvybbxbxbxaxyungbxbxbxaxdtsvaxbxbxbxsbkjbxb"/>
    <w:rPr>
      <w:rFonts w:ascii="Times New Roman" w:hAnsi="Times New Roman"/>
      <w:color w:val="000000"/>
    </w:rPr>
  </w:style>
  <w:style w:type="paragraph" w:customStyle="1" w:styleId="lybxbxbxaxoafubxbxaxbxgvybbxbxbxaxyungbxbxbxaxdtsvaxbxbxbxsbkjbxbxa">
    <w:name w:val="lybxbxbxaxoafubxbxaxbxgvybbxbxbxaxyungbxbxbxaxdtsvaxbxbxbxsbkjbxbxa"/>
    <w:rPr>
      <w:rFonts w:ascii="Times New Roman" w:hAnsi="Times New Roman"/>
      <w:b/>
      <w:color w:val="000000"/>
    </w:rPr>
  </w:style>
  <w:style w:type="paragraph" w:customStyle="1" w:styleId="lybxbxbxaxoafubxbxaxbxgvybbxbxbxaxyungbxbxbxaxdtsvaxbxbxbxsbkjbxbxaxb">
    <w:name w:val="lybxbxbxaxoafubxbxaxbxgvybbxbxbxaxyungbxbxbxaxdtsvaxbxbxbxsbkjbxbxaxb"/>
    <w:rPr>
      <w:rFonts w:ascii="Times New Roman" w:hAnsi="Times New Roman"/>
      <w:color w:val="000000"/>
    </w:rPr>
  </w:style>
  <w:style w:type="paragraph" w:customStyle="1" w:styleId="lybxbxbxaxoafubxbxaxbxgvybbxbxbxaxyungbxbxbxaxdtsvaxbxbxbxsbkjbxbxaxbxq">
    <w:name w:val="lybxbxbxaxoafubxbxaxbxgvybbxbxbxaxyungbxbxbxaxdtsvaxbxbxbxsbkjbxbxaxbxq"/>
    <w:rPr>
      <w:rFonts w:ascii="Times New Roman" w:hAnsi="Times New Roman"/>
      <w:color w:val="000000"/>
    </w:rPr>
  </w:style>
  <w:style w:type="paragraph" w:customStyle="1" w:styleId="lybxbxbxaxoafubxbxaxbxgvybbxbxbxaxyungbxbxbxaxdtsvaxbxbxbxsbkjbxbxaxbxqn">
    <w:name w:val="lybxbxbxaxoafubxbxaxbxgvybbxbxbxaxyungbxbxbxaxdtsvaxbxbxbxsbkjbxbxaxbxqn"/>
    <w:rPr>
      <w:rFonts w:ascii="Times New Roman" w:hAnsi="Times New Roman"/>
      <w:color w:val="000000"/>
    </w:rPr>
  </w:style>
  <w:style w:type="paragraph" w:customStyle="1" w:styleId="lybxbxbxaxoafubxbxaxbxgvybbxbxbxaxyungbxbxbxaxdtsvaxbxbxbxsbkjbxbxaxbxqno">
    <w:name w:val="lybxbxbxaxoafubxbxaxbxgvybbxbxbxaxyungbxbxbxaxdtsvaxbxbxbxsbkjbxbxaxbxqno"/>
    <w:rPr>
      <w:rFonts w:ascii="Times New Roman" w:hAnsi="Times New Roman"/>
      <w:color w:val="000000"/>
    </w:rPr>
  </w:style>
  <w:style w:type="paragraph" w:customStyle="1" w:styleId="lybxbxbxaxoafubxbxaxbxgvybbxbxbxaxyungbxbxbxaxdtsvaxbxbxbxsbkjbxbxaxbxqnoura">
    <w:name w:val="lybxbxbxaxoafubxbxaxbxgvybbxbxbxaxyungbxbxbxaxdtsvaxbxbxbxsbkjbxbxaxbxqnoura"/>
    <w:rPr>
      <w:rFonts w:ascii="Times New Roman" w:hAnsi="Times New Roman"/>
      <w:b/>
      <w:color w:val="000000"/>
    </w:rPr>
  </w:style>
  <w:style w:type="paragraph" w:customStyle="1" w:styleId="lybxbxbxaxoafubxbxaxbxgvybbxbxbxaxyungbxbxbxaxdtsvaxbxbxbxsbkjbxbxaxbxqnouraxb">
    <w:name w:val="lybxbxbxaxoafubxbxaxbxgvybbxbxbxaxyungbxbxbxaxdtsvaxbxbxbxsbkjbxbxaxbxqnouraxb"/>
    <w:rPr>
      <w:rFonts w:ascii="Times New Roman" w:hAnsi="Times New Roman"/>
      <w:color w:val="000000"/>
    </w:rPr>
  </w:style>
  <w:style w:type="paragraph" w:customStyle="1" w:styleId="lybxbxbxaxoafubxbxaxbxgvybbxbxbxaxyungbxbxbxaxdtsvaxbxbxbxsbkjbxbxaxbxqnouraxbxb">
    <w:name w:val="lybxbxbxaxoafubxbxaxbxgvybbxbxbxaxyungbxbxbxaxdtsvaxbxbxbxsbkjbxbxaxbxqnouraxbxb"/>
    <w:rPr>
      <w:rFonts w:ascii="Times New Roman" w:hAnsi="Times New Roman"/>
      <w:color w:val="000000"/>
    </w:rPr>
  </w:style>
  <w:style w:type="paragraph" w:customStyle="1" w:styleId="lybxbxbxaxoafubxbxaxbxgvybbxbxbxaxyungbxbxbxaxdtsvaxbxbxbxsbkjbxbxaxbxqnouraxbxbxb">
    <w:name w:val="lybxbxbxaxoafubxbxaxbxgvybbxbxbxaxyungbxbxbxaxdtsvaxbxbxbxsbkjbxbxaxbxqnouraxbxbxb"/>
    <w:rPr>
      <w:rFonts w:ascii="Times New Roman" w:hAnsi="Times New Roman"/>
      <w:color w:val="000000"/>
    </w:rPr>
  </w:style>
  <w:style w:type="paragraph" w:customStyle="1" w:styleId="lybxbxbxaxoafubxbxaxbxgvybbxbxbxaxyungbxbxbxaxdtsvaxbxbxbxsbkjbxbxaxbxqnouraxbxbxbxf">
    <w:name w:val="lybxbxbxaxoafubxbxaxbxgvybbxbxbxaxyungbxbxbxaxdtsvaxbxbxbxsbkjbxbxaxbxqnouraxbxbxbxf"/>
    <w:rPr>
      <w:rFonts w:ascii="Times New Roman" w:hAnsi="Times New Roman"/>
      <w:color w:val="000000"/>
    </w:rPr>
  </w:style>
  <w:style w:type="paragraph" w:customStyle="1" w:styleId="lybxbxbxaxoafubxbxaxbxgvybbxbxbxaxyungbxbxbxaxdtsvaxbxbxbxsbkjbxbxaxbxqnouraxbxbxbxfb">
    <w:name w:val="lybxbxbxaxoafubxbxaxbxgvybbxbxbxaxyungbxbxbxaxdtsvaxbxbxbxsbkjbxbxaxbxqnouraxbxbxbxfb"/>
    <w:rPr>
      <w:rFonts w:ascii="Times New Roman" w:hAnsi="Times New Roman"/>
      <w:color w:val="000000"/>
    </w:rPr>
  </w:style>
  <w:style w:type="paragraph" w:customStyle="1" w:styleId="lybxbxbxaxoafubxbxaxbxgvybbxbxbxaxyungbxbxbxaxdtsvaxbxbxbxsbkjbxbxaxbxqnouraxbxbxbxfbp">
    <w:name w:val="lybxbxbxaxoafubxbxaxbxgvybbxbxbxaxyungbxbxbxaxdtsvaxbxbxbxsbkjbxbxaxbxqnouraxbxbxbxfbp"/>
    <w:rPr>
      <w:rFonts w:ascii="Times New Roman" w:hAnsi="Times New Roman"/>
      <w:color w:val="000000"/>
    </w:rPr>
  </w:style>
  <w:style w:type="paragraph" w:customStyle="1" w:styleId="lybxbxbxaxoafubxbxaxbxgvybbxbxbxaxyungbxbxbxaxdtsvaxbxbxbxsbkjbxbxaxbxqnouraxbxbxbxfbpzb">
    <w:name w:val="lybxbxbxaxoafubxbxaxbxgvybbxbxbxaxyungbxbxbxaxdtsvaxbxbxbxsbkjbxbxaxbxqnouraxbxbxbxfbpzb"/>
    <w:rPr>
      <w:rFonts w:ascii="Times New Roman" w:hAnsi="Times New Roman"/>
      <w:color w:val="000000"/>
    </w:rPr>
  </w:style>
  <w:style w:type="paragraph" w:customStyle="1" w:styleId="lybxbxbxaxoafubxbxaxbxgvybbxbxbxaxyungbxbxbxaxdtsvaxbxbxbxsbkjbxbxaxbxqnouraxbxbxbxfbpzbxb">
    <w:name w:val="lybxbxbxaxoafubxbxaxbxgvybbxbxbxaxyungbxbxbxaxdtsvaxbxbxbxsbkjbxbxaxbxqnouraxbxbxbxfbpzbxb"/>
    <w:rPr>
      <w:rFonts w:ascii="Times New Roman" w:hAnsi="Times New Roman"/>
      <w:color w:val="000000"/>
    </w:rPr>
  </w:style>
  <w:style w:type="paragraph" w:customStyle="1" w:styleId="lybxbxbxaxoafubxbxaxbxgvybbxbxbxaxyungbxbxbxaxdtsvaxbxbxbxsbkjbxbxaxbxqnouraxbxbxbxfbpzbxbxa">
    <w:name w:val="lybxbxbxaxoafubxbxaxbxgvybbxbxbxaxyungbxbxbxaxdtsvaxbxbxbxsbkjbxbxaxbxqnouraxbxbxbxfbpzbxbxa"/>
    <w:rPr>
      <w:rFonts w:ascii="Times New Roman" w:hAnsi="Times New Roman"/>
      <w:b/>
      <w:color w:val="000000"/>
    </w:rPr>
  </w:style>
  <w:style w:type="paragraph" w:customStyle="1" w:styleId="lybxbxbxaxoafubxbxaxbxgvybbxbxbxaxyungbxbxbxaxdtsvaxbxbxbxsbkjbxbxaxbxqnouraxbxbxbxfbpzbxbxaxb">
    <w:name w:val="lybxbxbxaxoafubxbxaxbxgvybbxbxbxaxyungbxbxbxaxdtsvaxbxbxbxsbkjbxbxaxbxqnouraxbxbxbxfbpzbxbxaxb"/>
    <w:rPr>
      <w:rFonts w:ascii="Times New Roman" w:hAnsi="Times New Roman"/>
      <w:color w:val="000000"/>
    </w:rPr>
  </w:style>
  <w:style w:type="paragraph" w:customStyle="1" w:styleId="lybxbxbxaxoafubxbxaxbxgvybbxbxbxaxyungbxbxbxaxdtsvaxbxbxbxsbkjbxbxaxbxqnouraxbxbxbxfbpzbxbxaxbxe">
    <w:name w:val="lybxbxbxaxoafubxbxaxbxgvybbxbxbxaxyungbxbxbxaxdtsvaxbxbxbxsbkjbxbxaxbxqnouraxbxbxbxfbpzbxbxaxbxe"/>
    <w:rPr>
      <w:rFonts w:ascii="Times New Roman" w:hAnsi="Times New Roman"/>
      <w:color w:val="000000"/>
    </w:rPr>
  </w:style>
  <w:style w:type="paragraph" w:customStyle="1" w:styleId="lybxbxbxaxoafubxbxaxbxgvybbxbxbxaxyungbxbxbxaxdtsvaxbxbxbxsbkjbxbxaxbxqnouraxbxbxbxfbpzbxbxaxbxeh">
    <w:name w:val="lybxbxbxaxoafubxbxaxbxgvybbxbxbxaxyungbxbxbxaxdtsvaxbxbxbxsbkjbxbxaxbxqnouraxbxbxbxfbpzbxbxaxbxeh"/>
    <w:rPr>
      <w:rFonts w:ascii="Times New Roman" w:hAnsi="Times New Roman"/>
      <w:color w:val="000000"/>
    </w:rPr>
  </w:style>
  <w:style w:type="paragraph" w:customStyle="1" w:styleId="lybxbxbxaxoafubxbxaxbxgvybbxbxbxaxyungbxbxbxaxdtsvaxbxbxbxsbkjbxbxaxbxqnouraxbxbxbxfbpzbxbxaxbxehr">
    <w:name w:val="lybxbxbxaxoafubxbxaxbxgvybbxbxbxaxyungbxbxbxaxdtsvaxbxbxbxsbkjbxbxaxbxqnouraxbxbxbxfbpzbxbxaxbxehr"/>
    <w:rPr>
      <w:rFonts w:ascii="Times New Roman" w:hAnsi="Times New Roman"/>
      <w:color w:val="000000"/>
    </w:rPr>
  </w:style>
  <w:style w:type="paragraph" w:customStyle="1" w:styleId="lybxbxbxaxoafubxbxaxbxgvybbxbxbxaxyungbxbxbxaxdtsvaxbxbxbxsbkjbxbxaxbxqnouraxbxbxbxfbpzbxbxaxbxehrga">
    <w:name w:val="lybxbxbxaxoafubxbxaxbxgvybbxbxbxaxyungbxbxbxaxdtsvaxbxbxbxsbkjbxbxaxbxqnouraxbxbxbxfbpzbxbxaxbxehrga"/>
    <w:rPr>
      <w:rFonts w:ascii="Times New Roman" w:hAnsi="Times New Roman"/>
      <w:b/>
      <w:color w:val="000000"/>
    </w:rPr>
  </w:style>
  <w:style w:type="paragraph" w:customStyle="1" w:styleId="lybxbxbxaxoafubxbxaxbxgvybbxbxbxaxyungbxbxbxaxdtsvaxbxbxbxsbkjbxbxaxbxqnouraxbxbxbxfbpzbxbxaxbxehrgaxb">
    <w:name w:val="lybxbxbxaxoafubxbxaxbxgvybbxbxbxaxyungbxbxbxaxdtsvaxbxbxbxsbkjbxbxaxbxqnouraxbxbxbxfbpzbxbxaxbxehrgaxb"/>
    <w:rPr>
      <w:rFonts w:ascii="Times New Roman" w:hAnsi="Times New Roman"/>
      <w:color w:val="000000"/>
    </w:rPr>
  </w:style>
  <w:style w:type="paragraph" w:customStyle="1" w:styleId="lybxbxbxaxoafubxbxaxbxgvybbxbxbxaxyungbxbxbxaxdtsvaxbxbxbxsbkjbxbxaxbxqnouraxbxbxbxfbpzbxbxaxbxehrgaxbxb">
    <w:name w:val="lybxbxbxaxoafubxbxaxbxgvybbxbxbxaxyungbxbxbxaxdtsvaxbxbxbxsbkjbxbxaxbxqnouraxbxbxbxfbpzbxbxaxbxehrgaxbxb"/>
    <w:rPr>
      <w:rFonts w:ascii="Times New Roman" w:hAnsi="Times New Roman"/>
      <w:color w:val="000000"/>
    </w:rPr>
  </w:style>
  <w:style w:type="paragraph" w:customStyle="1" w:styleId="lybxbxbxaxoafubxbxaxbxgvybbxbxbxaxyungbxbxbxaxdtsvaxbxbxbxsbkjbxbxaxbxqnouraxbxbxbxfbpzbxbxaxbxehrgaxbxbxb">
    <w:name w:val="lybxbxbxaxoafubxbxaxbxgvybbxbxbxaxyungbxbxbxaxdtsvaxbxbxbxsbkjbxbxaxbxqnouraxbxbxbxfbpzbxbxaxbxehrgaxbxbxb"/>
    <w:rPr>
      <w:rFonts w:ascii="Times New Roman" w:hAnsi="Times New Roman"/>
      <w:color w:val="000000"/>
    </w:rPr>
  </w:style>
  <w:style w:type="paragraph" w:customStyle="1" w:styleId="lybxbxbxaxoafubxbxaxbxgvybbxbxbxaxyungbxbxbxaxdtsvaxbxbxbxsbkjbxbxaxbxqnouraxbxbxbxfbpzbxbxaxbxehrgaxbxbxbxxt">
    <w:name w:val="lybxbxbxaxoafubxbxaxbxgvybbxbxbxaxyungbxbxbxaxdtsvaxbxbxbxsbkjbxbxaxbxqnouraxbxbxbxfbpzbxbxaxbxehrgaxbxbxbxxt"/>
    <w:rPr>
      <w:rFonts w:ascii="Times New Roman" w:hAnsi="Times New Roman"/>
      <w:color w:val="000000"/>
    </w:rPr>
  </w:style>
  <w:style w:type="paragraph" w:customStyle="1" w:styleId="lybxbxbxaxoafubxbxaxbxgvybbxbxbxaxyungbxbxbxaxdtsvaxbxbxbxsbkjbxbxaxbxqnouraxbxbxbxfbpzbxbxaxbxehrgaxbxbxbxxta">
    <w:name w:val="lybxbxbxaxoafubxbxaxbxgvybbxbxbxaxyungbxbxbxaxdtsvaxbxbxbxsbkjbxbxaxbxqnouraxbxbxbxfbpzbxbxaxbxehrgaxbxbxbxxta"/>
    <w:rPr>
      <w:rFonts w:ascii="Times New Roman" w:hAnsi="Times New Roman"/>
      <w:color w:val="000000"/>
    </w:rPr>
  </w:style>
  <w:style w:type="paragraph" w:customStyle="1" w:styleId="lybxbxbxaxoafubxbxaxbxgvybbxbxbxaxyungbxbxbxaxdtsvaxbxbxbxsbkjbxbxaxbxqnouraxbxbxbxfbpzbxbxaxbxehrgaxbxbxbxxtab">
    <w:name w:val="lybxbxbxaxoafubxbxaxbxgvybbxbxbxaxyungbxbxbxaxdtsvaxbxbxbxsbkjbxbxaxbxqnouraxbxbxbxfbpzbxbxaxbxehrgaxbxbxbxxtab"/>
    <w:rPr>
      <w:rFonts w:ascii="Times New Roman" w:hAnsi="Times New Roman"/>
      <w:color w:val="000000"/>
    </w:rPr>
  </w:style>
  <w:style w:type="paragraph" w:customStyle="1" w:styleId="lybxbxbxaxoafubxbxaxbxgvybbxbxbxaxyungbxbxbxaxdtsvaxbxbxbxsbkjbxbxaxbxqnouraxbxbxbxfbpzbxbxaxbxehrgaxbxbxbxxtaboa">
    <w:name w:val="lybxbxbxaxoafubxbxaxbxgvybbxbxbxaxyungbxbxbxaxdtsvaxbxbxbxsbkjbxbxaxbxqnouraxbxbxbxfbpzbxbxaxbxehrgaxbxbxbxxtaboa"/>
    <w:rPr>
      <w:rFonts w:ascii="Times New Roman" w:hAnsi="Times New Roman"/>
      <w:b/>
      <w:color w:val="000000"/>
    </w:rPr>
  </w:style>
  <w:style w:type="paragraph" w:customStyle="1" w:styleId="lybxbxbxaxoafubxbxaxbxgvybbxbxbxaxyungbxbxbxaxdtsvaxbxbxbxsbkjbxbxaxbxqnouraxbxbxbxfbpzbxbxaxbxehrgaxbxbxbxxtaboaxb">
    <w:name w:val="lybxbxbxaxoafubxbxaxbxgvybbxbxbxaxyungbxbxbxaxdtsvaxbxbxbxsbkjbxbxaxbxqnouraxbxbxbxfbpzbxbxaxbxehrgaxbxbxbxxtaboaxb"/>
    <w:rPr>
      <w:rFonts w:ascii="Times New Roman" w:hAnsi="Times New Roman"/>
      <w:color w:val="000000"/>
    </w:rPr>
  </w:style>
  <w:style w:type="paragraph" w:customStyle="1" w:styleId="lybxbxbxaxoafubxbxaxbxgvybbxbxbxaxyungbxbxbxaxdtsvaxbxbxbxsbkjbxbxaxbxqnouraxbxbxbxfbpzbxbxaxbxehrgaxbxbxbxxtaboaxbxb">
    <w:name w:val="lybxbxbxaxoafubxbxaxbxgvybbxbxbxaxyungbxbxbxaxdtsvaxbxbxbxsbkjbxbxaxbxqnouraxbxbxbxfbpzbxbxaxbxehrgaxbxbxbxxtaboaxbxb"/>
    <w:rPr>
      <w:rFonts w:ascii="Times New Roman" w:hAnsi="Times New Roman"/>
      <w:color w:val="000000"/>
    </w:rPr>
  </w:style>
  <w:style w:type="paragraph" w:customStyle="1" w:styleId="lybxbxbxaxoafubxbxaxbxgvybbxbxbxaxyungbxbxbxaxdtsvaxbxbxbxsbkjbxbxaxbxqnouraxbxbxbxfbpzbxbxaxbxehrgaxbxbxbxxtaboaxbxbxb">
    <w:name w:val="lybxbxbxaxoafubxbxaxbxgvybbxbxbxaxyungbxbxbxaxdtsvaxbxbxbxsbkjbxbxaxbxqnouraxbxbxbxfbpzbxbxaxbxehrgaxbxbxbxxtaboaxbxbxb"/>
    <w:rPr>
      <w:rFonts w:ascii="Times New Roman" w:hAnsi="Times New Roman"/>
      <w:color w:val="000000"/>
    </w:rPr>
  </w:style>
  <w:style w:type="paragraph" w:customStyle="1" w:styleId="lybxbxbxaxoafubxbxaxbxgvybbxbxbxaxyungbxbxbxaxdtsvaxbxbxbxsbkjbxbxaxbxqnouraxbxbxbxfbpzbxbxaxbxehrgaxbxbxbxxtaboaxbxbxbxq">
    <w:name w:val="lybxbxbxaxoafubxbxaxbxgvybbxbxbxaxyungbxbxbxaxdtsvaxbxbxbxsbkjbxbxaxbxqnouraxbxbxbxfbpzbxbxaxbxehrgaxbxbxbxxtaboaxbxbxbxq"/>
    <w:rPr>
      <w:rFonts w:ascii="Times New Roman" w:hAnsi="Times New Roman"/>
      <w:color w:val="000000"/>
    </w:rPr>
  </w:style>
  <w:style w:type="paragraph" w:customStyle="1" w:styleId="lybxbxbxaxoafubxbxaxbxgvybbxbxbxaxyungbxbxbxaxdtsvaxbxbxbxsbkjbxbxaxbxqnouraxbxbxbxfbpzbxbxaxbxehrgaxbxbxbxxtaboaxbxbxbxqa">
    <w:name w:val="lybxbxbxaxoafubxbxaxbxgvybbxbxbxaxyungbxbxbxaxdtsvaxbxbxbxsbkjbxbxaxbxqnouraxbxbxbxfbpzbxbxaxbxehrgaxbxbxbxxtaboaxbxbxbxqa"/>
    <w:rPr>
      <w:rFonts w:ascii="Times New Roman" w:hAnsi="Times New Roman"/>
      <w:color w:val="000000"/>
    </w:rPr>
  </w:style>
  <w:style w:type="paragraph" w:customStyle="1" w:styleId="lybxbxbxaxoafubxbxaxbxgvybbxbxbxaxyungbxbxbxaxdtsvaxbxbxbxsbkjbxbxaxbxqnouraxbxbxbxfbpzbxbxaxbxehrgaxbxbxbxxtaboaxbxbxbxqax">
    <w:name w:val="lybxbxbxaxoafubxbxaxbxgvybbxbxbxaxyungbxbxbxaxdtsvaxbxbxbxsbkjbxbxaxbxqnouraxbxbxbxfbpzbxbxaxbxehrgaxbxbxbxxtaboaxbxbxbxqax"/>
    <w:rPr>
      <w:rFonts w:ascii="Times New Roman" w:hAnsi="Times New Roman"/>
      <w:color w:val="000000"/>
    </w:rPr>
  </w:style>
  <w:style w:type="paragraph" w:customStyle="1" w:styleId="lybxbxbxaxoafubxbxaxbxgvybbxbxbxaxyungbxbxbxaxdtsvaxbxbxbxsbkjbxbxaxbxqnouraxbxbxbxfbpzbxbxaxbxehrgaxbxbxbxxtaboaxbxbxbxqaxzb">
    <w:name w:val="lybxbxbxaxoafubxbxaxbxgvybbxbxbxaxyungbxbxbxaxdtsvaxbxbxbxsbkjbxbxaxbxqnouraxbxbxbxfbpzbxbxaxbxehrgaxbxbxbxxtaboaxbxbxbxqaxzb"/>
    <w:rPr>
      <w:rFonts w:ascii="Times New Roman" w:hAnsi="Times New Roman"/>
      <w:color w:val="000000"/>
    </w:rPr>
  </w:style>
  <w:style w:type="paragraph" w:customStyle="1" w:styleId="lybxbxbxaxoafubxbxaxbxgvybbxbxbxaxyungbxbxbxaxdtsvaxbxbxbxsbkjbxbxaxbxqnouraxbxbxbxfbpzbxbxaxbxehrgaxbxbxbxxtaboaxbxbxbxqaxzbxxb">
    <w:name w:val="lybxbxbxaxoafubxbxaxbxgvybbxbxbxaxyungbxbxbxaxdtsvaxbxbxbxsbkjbxbxaxbxqnouraxbxbxbxfbpzbxbxaxbxehrgaxbxbxbxxtaboaxbxbxbxqaxzbxxb"/>
    <w:rPr>
      <w:rFonts w:ascii="Times New Roman" w:hAnsi="Times New Roman"/>
      <w:color w:val="000000"/>
    </w:rPr>
  </w:style>
  <w:style w:type="paragraph" w:customStyle="1" w:styleId="lybxbxbxaxoafubxbxaxbxgvybbxbxbxaxyungbxbxbxaxdtsvaxbxbxbxsbkjbxbxaxbxqnouraxbxbxbxfbpzbxbxaxbxehrgaxbxbxbxxtaboaxbxbxbxqaxzbxxbxxb">
    <w:name w:val="lybxbxbxaxoafubxbxaxbxgvybbxbxbxaxyungbxbxbxaxdtsvaxbxbxbxsbkjbxbxaxbxqnouraxbxbxbxfbpzbxbxaxbxehrgaxbxbxbxxtaboaxbxbxbxqaxzbxxbxxb"/>
    <w:rPr>
      <w:rFonts w:ascii="Times New Roman" w:hAnsi="Times New Roman"/>
      <w:color w:val="000000"/>
    </w:rPr>
  </w:style>
  <w:style w:type="paragraph" w:customStyle="1" w:styleId="lybxbxbxaxoafubxbxaxbxgvybbxbxbxaxyungbxbxbxaxdtsvaxbxbxbxsbkjbxbxaxbxqnouraxbxbxbxfbpzbxbxaxbxehrgaxbxbxbxxtaboaxbxbxbxqaxzbxxbxxbxxa">
    <w:name w:val="lybxbxbxaxoafubxbxaxbxgvybbxbxbxaxyungbxbxbxaxdtsvaxbxbxbxsbkjbxbxaxbxqnouraxbxbxbxfbpzbxbxaxbxehrgaxbxbxbxxtaboaxbxbxbxqaxzbxxbxxbxxa"/>
    <w:rPr>
      <w:rFonts w:ascii="Times New Roman" w:hAnsi="Times New Roman"/>
      <w:b/>
      <w:color w:val="000000"/>
    </w:rPr>
  </w:style>
  <w:style w:type="paragraph" w:customStyle="1" w:styleId="lybxbxbxaxoafubxbxaxbxgvybbxbxbxaxyungbxbxbxaxdtsvaxbxbxbxsbkjbxbxaxbxqnouraxbxbxbxfbpzbxbxaxbxehrgaxbxbxbxxtaboaxbxbxbxqaxzbxxbxxbxxaxxxp">
    <w:name w:val="lybxbxbxaxoafubxbxaxbxgvybbxbxbxaxyungbxbxbxaxdtsvaxbxbxbxsbkjbxbxaxbxqnouraxbxbxbxfbpzbxbxaxbxehrgaxbxbxbxxtaboaxbxbxbxqaxzbxxbxxbxxaxxxp"/>
    <w:rPr>
      <w:rFonts w:ascii="Times New Roman" w:hAnsi="Times New Roman"/>
      <w:color w:val="000000"/>
    </w:rPr>
  </w:style>
  <w:style w:type="paragraph" w:customStyle="1" w:styleId="lybxbxbxaxoafubxbxaxbxgvybbxbxbxaxyungbxbxbxaxdtsvaxbxbxbxsbkjbxbxaxbxqnouraxbxbxbxfbpzbxbxaxbxehrgaxbxbxbxxtaboaxbxbxbxqaxzbxxbxxbxxaxxxph">
    <w:name w:val="lybxbxbxaxoafubxbxaxbxgvybbxbxbxaxyungbxbxbxaxdtsvaxbxbxbxsbkjbxbxaxbxqnouraxbxbxbxfbpzbxbxaxbxehrgaxbxbxbxxtaboaxbxbxbxqaxzbxxbxxbxxaxxxph"/>
    <w:rPr>
      <w:rFonts w:ascii="Times New Roman" w:hAnsi="Times New Roman"/>
      <w:color w:val="000000"/>
    </w:rPr>
  </w:style>
  <w:style w:type="paragraph" w:customStyle="1" w:styleId="lybxbxbxaxoafubxbxaxbxgvybbxbxbxaxyungbxbxbxaxdtsvaxbxbxbxsbkjbxbxaxbxqnouraxbxbxbxfbpzbxbxaxbxehrgaxbxbxbxxtaboaxbxbxbxqaxzbxxbxxbxxaxxxphc">
    <w:name w:val="lybxbxbxaxoafubxbxaxbxgvybbxbxbxaxyungbxbxbxaxdtsvaxbxbxbxsbkjbxbxaxbxqnouraxbxbxbxfbpzbxbxaxbxehrgaxbxbxbxxtaboaxbxbxbxqaxzbxxbxxbxxaxxxphc"/>
    <w:rPr>
      <w:rFonts w:ascii="Times New Roman" w:hAnsi="Times New Roman"/>
      <w:color w:val="000000"/>
    </w:rPr>
  </w:style>
  <w:style w:type="paragraph" w:customStyle="1" w:styleId="lybxbxbxaxoafubxbxaxbxgvybbxbxbxaxyungbxbxbxaxdtsvaxbxbxbxsbkjbxbxaxbxqnouraxbxbxbxfbpzbxbxaxbxehrgaxbxbxbxxtaboaxbxbxbxqaxzbxxbxxbxxaxxxphcbb">
    <w:name w:val="lybxbxbxaxoafubxbxaxbxgvybbxbxbxaxyungbxbxbxaxdtsvaxbxbxbxsbkjbxbxaxbxqnouraxbxbxbxfbpzbxbxaxbxehrgaxbxbxbxxtaboaxbxbxbxqaxzbxxbxxbxxaxxxphcbb"/>
    <w:rPr>
      <w:rFonts w:ascii="Times New Roman" w:hAnsi="Times New Roman"/>
      <w:color w:val="000000"/>
    </w:rPr>
  </w:style>
  <w:style w:type="paragraph" w:customStyle="1" w:styleId="lybxbxbxaxoafubxbxaxbxgvybbxbxbxaxyungbxbxbxaxdtsvaxbxbxbxsbkjbxbxaxbxqnouraxbxbxbxfbpzbxbxaxbxehrgaxbxbxbxxtaboaxbxbxbxqaxzbxxbxxbxxaxxxphcbbxb">
    <w:name w:val="lybxbxbxaxoafubxbxaxbxgvybbxbxbxaxyungbxbxbxaxdtsvaxbxbxbxsbkjbxbxaxbxqnouraxbxbxbxfbpzbxbxaxbxehrgaxbxbxbxxtaboaxbxbxbxqaxzbxxbxxbxxaxxxphcbb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
    <w:name w:val="lybxbxbxaxoafubxbxaxbxgvybbxbxbxaxyungbxbxbxaxdtsvaxbxbxbxsbkjbxbxaxbxqnouraxbxbxbxfbpzbxbxaxbxehrgaxbxbxbxxtaboaxbxbxbxqaxzbxxbxxbxxaxxxphcbbxbxa"/>
    <w:rPr>
      <w:rFonts w:ascii="Times New Roman" w:hAnsi="Times New Roman"/>
      <w:b/>
      <w:color w:val="000000"/>
    </w:rPr>
  </w:style>
  <w:style w:type="paragraph" w:customStyle="1" w:styleId="lybxbxbxaxoafubxbxaxbxgvybbxbxbxaxyungbxbxbxaxdtsvaxbxbxbxsbkjbxbxaxbxqnouraxbxbxbxfbpzbxbxaxbxehrgaxbxbxbxxtaboaxbxbxbxqaxzbxxbxxbxxaxxxphcbbxbxaxb">
    <w:name w:val="lybxbxbxaxoafubxbxaxbxgvybbxbxbxaxyungbxbxbxaxdtsvaxbxbxbxsbkjbxbxaxbxqnouraxbxbxbxfbpzbxbxaxbxehrgaxbxbxbxxtaboaxbxbxbxqaxzbxxbxxbxxaxxxphcbbxbxa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
    <w:name w:val="lybxbxbxaxoafubxbxaxbxgvybbxbxbxaxyungbxbxbxaxdtsvaxbxbxbxsbkjbxbxaxbxqnouraxbxbxbxfbpzbxbxaxbxehrgaxbxbxbxxtaboaxbxbxbxqaxzbxxbxxbxxaxxxphcbbxbxaxbxd"/>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
    <w:name w:val="lybxbxbxaxoafubxbxaxbxgvybbxbxbxaxyungbxbxbxaxdtsvaxbxbxbxsbkjbxbxaxbxqnouraxbxbxbxfbpzbxbxaxbxehrgaxbxbxbxxtaboaxbxbxbxqaxzbxxbxxbxxaxxxphcbbxbxaxbxde"/>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
    <w:name w:val="lybxbxbxaxoafubxbxaxbxgvybbxbxbxaxyungbxbxbxaxdtsvaxbxbxbxsbkjbxbxaxbxqnouraxbxbxbxfbpzbxbxaxbxehrgaxbxbxbxxtaboaxbxbxbxqaxzbxxbxxbxxaxxxphcbbxbxaxbxdef"/>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
    <w:name w:val="lybxbxbxaxoafubxbxaxbxgvybbxbxbxaxyungbxbxbxaxdtsvaxbxbxbxsbkjbxbxaxbxqnouraxbxbxbxfbpzbxbxaxbxehrgaxbxbxbxxtaboaxbxbxbxqaxzbxxbxxbxxaxxxphcbbxbxaxbxdefg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
    <w:name w:val="lybxbxbxaxoafubxbxaxbxgvybbxbxbxaxyungbxbxbxaxdtsvaxbxbxbxsbkjbxbxaxbxqnouraxbxbxbxfbpzbxbxaxbxehrgaxbxbxbxxtaboaxbxbxbxqaxzbxxbxxbxxaxxxphcbbxbxaxbxdefgb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
    <w:name w:val="lybxbxbxaxoafubxbxaxbxgvybbxbxbxaxyungbxbxbxaxdtsvaxbxbxbxsbkjbxbxaxbxqnouraxbxbxbxfbpzbxbxaxbxehrgaxbxbxbxxtaboaxbxbxbxqaxzbxxbxxbxxaxxxphcbbxbxaxbxdefgbxbxa"/>
    <w:rPr>
      <w:rFonts w:ascii="Times New Roman" w:hAnsi="Times New Roman"/>
      <w:b/>
      <w:color w:val="000000"/>
    </w:rPr>
  </w:style>
  <w:style w:type="paragraph" w:customStyle="1" w:styleId="lybxbxbxaxoafubxbxaxbxgvybbxbxbxaxyungbxbxbxaxdtsvaxbxbxbxsbkjbxbxaxbxqnouraxbxbxbxfbpzbxbxaxbxehrgaxbxbxbxxtaboaxbxbxbxqaxzbxxbxxbxxaxxxphcbbxbxaxbxdefgbxbxaxb">
    <w:name w:val="lybxbxbxaxoafubxbxaxbxgvybbxbxbxaxyungbxbxbxaxdtsvaxbxbxbxsbkjbxbxaxbxqnouraxbxbxbxfbpzbxbxaxbxehrgaxbxbxbxxtaboaxbxbxbxqaxzbxxbxxbxxaxxxphcbbxbxaxbxdefgbxbxa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
    <w:name w:val="lybxbxbxaxoafubxbxaxbxgvybbxbxbxaxyungbxbxbxaxdtsvaxbxbxbxsbkjbxbxaxbxqnouraxbxbxbxfbpzbxbxaxbxehrgaxbxbxbxxtaboaxbxbxbxqaxzbxxbxxbxxaxxxphcbbxbxaxbxdefgbxbxaxbxe"/>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
    <w:name w:val="lybxbxbxaxoafubxbxaxbxgvybbxbxbxaxyungbxbxbxaxdtsvaxbxbxbxsbkjbxbxaxbxqnouraxbxbxbxfbpzbxbxaxbxehrgaxbxbxbxxtaboaxbxbxbxqaxzbxxbxxbxxaxxxphcbbxbxaxbxdefgbxbxaxbxeh"/>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
    <w:name w:val="lybxbxbxaxoafubxbxaxbxgvybbxbxbxaxyungbxbxbxaxdtsvaxbxbxbxsbkjbxbxaxbxqnouraxbxbxbxfbpzbxbxaxbxehrgaxbxbxbxxtaboaxbxbxbxqaxzbxxbxxbxxaxxxphcbbxbxaxbxdefgbxbxaxbxehh"/>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
    <w:name w:val="lybxbxbxaxoafubxbxaxbxgvybbxbxbxaxyungbxbxbxaxdtsvaxbxbxbxsbkjbxbxaxbxqnouraxbxbxbxfbpzbxbxaxbxehrgaxbxbxbxxtaboaxbxbxbxqaxzbxxbxxbxxaxxxphcbbxbxaxbxdefgbxbxaxbxehhp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
    <w:name w:val="lybxbxbxaxoafubxbxaxbxgvybbxbxbxaxyungbxbxbxaxdtsvaxbxbxbxsbkjbxbxaxbxqnouraxbxbxbxfbpzbxbxaxbxehrgaxbxbxbxxtaboaxbxbxbxqaxzbxxbxxbxxaxxxphcbbxbxaxbxdefgbxbxaxbxehhpb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
    <w:name w:val="lybxbxbxaxoafubxbxaxbxgvybbxbxbxaxyungbxbxbxaxdtsvaxbxbxbxsbkjbxbxaxbxqnouraxbxbxbxfbpzbxbxaxbxehrgaxbxbxbxxtaboaxbxbxbxqaxzbxxbxxbxxaxxxphcbbxbxaxbxdefgbxbxaxbxehhpbxbxa"/>
    <w:rPr>
      <w:rFonts w:ascii="Times New Roman" w:hAnsi="Times New Roman"/>
      <w:b/>
      <w:color w:val="000000"/>
    </w:rPr>
  </w:style>
  <w:style w:type="paragraph" w:customStyle="1" w:styleId="lybxbxbxaxoafubxbxaxbxgvybbxbxbxaxyungbxbxbxaxdtsvaxbxbxbxsbkjbxbxaxbxqnouraxbxbxbxfbpzbxbxaxbxehrgaxbxbxbxxtaboaxbxbxbxqaxzbxxbxxbxxaxxxphcbbxbxaxbxdefgbxbxaxbxehhpbxbxaxb">
    <w:name w:val="lybxbxbxaxoafubxbxaxbxgvybbxbxbxaxyungbxbxbxaxdtsvaxbxbxbxsbkjbxbxaxbxqnouraxbxbxbxfbpzbxbxaxbxehrgaxbxbxbxxtaboaxbxbxbxqaxzbxxbxxbxxaxxxphcbbxbxaxbxdefgbxbxaxbxehhpbxbxa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
    <w:name w:val="lybxbxbxaxoafubxbxaxbxgvybbxbxbxaxyungbxbxbxaxdtsvaxbxbxbxsbkjbxbxaxbxqnouraxbxbxbxfbpzbxbxaxbxehrgaxbxbxbxxtaboaxbxbxbxqaxzbxxbxxbxxaxxxphcbbxbxaxbxdefgbxbxaxbxehhpbxbxaxbxs"/>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
    <w:name w:val="lybxbxbxaxoafubxbxaxbxgvybbxbxbxaxyungbxbxbxaxdtsvaxbxbxbxsbkjbxbxaxbxqnouraxbxbxbxfbpzbxbxaxbxehrgaxbxbxbxxtaboaxbxbxbxqaxzbxxbxxbxxaxxxphcbbxbxaxbxdefgbxbxaxbxehhpbxbxaxbxsn"/>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
    <w:name w:val="lybxbxbxaxoafubxbxaxbxgvybbxbxbxaxyungbxbxbxaxdtsvaxbxbxbxsbkjbxbxaxbxqnouraxbxbxbxfbpzbxbxaxbxehrgaxbxbxbxxtaboaxbxbxbxqaxzbxxbxxbxxaxxxphcbbxbxaxbxdefgbxbxaxbxehhpbxbxaxbxsnp"/>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
    <w:name w:val="lybxbxbxaxoafubxbxaxbxgvybbxbxbxaxyungbxbxbxaxdtsvaxbxbxbxsbkjbxbxaxbxqnouraxbxbxbxfbpzbxbxaxbxehrgaxbxbxbxxtaboaxbxbxbxqaxzbxxbxxbxxaxxxphcbbxbxaxbxdefgbxbxaxbxehhpbxbxaxbxsnpi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
    <w:name w:val="lybxbxbxaxoafubxbxaxbxgvybbxbxbxaxyungbxbxbxaxdtsvaxbxbxbxsbkjbxbxaxbxqnouraxbxbxbxfbpzbxbxaxbxehrgaxbxbxbxxtaboaxbxbxbxqaxzbxxbxxbxxaxxxphcbbxbxaxbxdefgbxbxaxbxehhpbxbxaxbxsnpib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
    <w:name w:val="lybxbxbxaxoafubxbxaxbxgvybbxbxbxaxyungbxbxbxaxdtsvaxbxbxbxsbkjbxbxaxbxqnouraxbxbxbxfbpzbxbxaxbxehrgaxbxbxbxxtaboaxbxbxbxqaxzbxxbxxbxxaxxxphcbbxbxaxbxdefgbxbxaxbxehhpbxbxaxbxsnpibxbxa"/>
    <w:rPr>
      <w:rFonts w:ascii="Times New Roman" w:hAnsi="Times New Roman"/>
      <w:b/>
      <w:color w:val="000000"/>
    </w:rPr>
  </w:style>
  <w:style w:type="paragraph" w:customStyle="1" w:styleId="lybxbxbxaxoafubxbxaxbxgvybbxbxbxaxyungbxbxbxaxdtsvaxbxbxbxsbkjbxbxaxbxqnouraxbxbxbxfbpzbxbxaxbxehrgaxbxbxbxxtaboaxbxbxbxqaxzbxxbxxbxxaxxxphcbbxbxaxbxdefgbxbxaxbxehhpbxbxaxbxsnpibxbxaxb">
    <w:name w:val="lybxbxbxaxoafubxbxaxbxgvybbxbxbxaxyungbxbxbxaxdtsvaxbxbxbxsbkjbxbxaxbxqnouraxbxbxbxfbpzbxbxaxbxehrgaxbxbxbxxtaboaxbxbxbxqaxzbxxbxxbxxaxxxphcbbxbxaxbxdefgbxbxaxbxehhpbxbxaxbxsnpibxbxa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
    <w:name w:val="lybxbxbxaxoafubxbxaxbxgvybbxbxbxaxyungbxbxbxaxdtsvaxbxbxbxsbkjbxbxaxbxqnouraxbxbxbxfbpzbxbxaxbxehrgaxbxbxbxxtaboaxbxbxbxqaxzbxxbxxbxxaxxxphcbbxbxaxbxdefgbxbxaxbxehhpbxbxaxbxsnpibxbxaxbxw"/>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
    <w:name w:val="lybxbxbxaxoafubxbxaxbxgvybbxbxbxaxyungbxbxbxaxdtsvaxbxbxbxsbkjbxbxaxbxqnouraxbxbxbxfbpzbxbxaxbxehrgaxbxbxbxxtaboaxbxbxbxqaxzbxxbxxbxxaxxxphcbbxbxaxbxdefgbxbxaxbxehhpbxbxaxbxsnpibxbxaxbxww"/>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
    <w:name w:val="lybxbxbxaxoafubxbxaxbxgvybbxbxbxaxyungbxbxbxaxdtsvaxbxbxbxsbkjbxbxaxbxqnouraxbxbxbxfbpzbxbxaxbxehrgaxbxbxbxxtaboaxbxbxbxqaxzbxxbxxbxxaxxxphcbbxbxaxbxdefgbxbxaxbxehhpbxbxaxbxsnpibxbxaxbxwwe"/>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
    <w:name w:val="lybxbxbxaxoafubxbxaxbxgvybbxbxbxaxyungbxbxbxaxdtsvaxbxbxbxsbkjbxbxaxbxqnouraxbxbxbxfbpzbxbxaxbxehrgaxbxbxbxxtaboaxbxbxbxqaxzbxxbxxbxxaxxxphcbbxbxaxbxdefgbxbxaxbxehhpbxbxaxbxsnpibxbxaxbxwwev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
    <w:name w:val="lybxbxbxaxoafubxbxaxbxgvybbxbxbxaxyungbxbxbxaxdtsvaxbxbxbxsbkjbxbxaxbxqnouraxbxbxbxfbpzbxbxaxbxehrgaxbxbxbxxtaboaxbxbxbxqaxzbxxbxxbxxaxxxphcbbxbxaxbxdefgbxbxaxbxehhpbxbxaxbxsnpibxbxaxbxwwevb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
    <w:name w:val="lybxbxbxaxoafubxbxaxbxgvybbxbxbxaxyungbxbxbxaxdtsvaxbxbxbxsbkjbxbxaxbxqnouraxbxbxbxfbpzbxbxaxbxehrgaxbxbxbxxtaboaxbxbxbxqaxzbxxbxxbxxaxxxphcbbxbxaxbxdefgbxbxaxbxehhpbxbxaxbxsnpibxbxaxbxwwevbxb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
    <w:name w:val="lybxbxbxaxoafubxbxaxbxgvybbxbxbxaxyungbxbxbxaxdtsvaxbxbxbxsbkjbxbxaxbxqnouraxbxbxbxfbpzbxbxaxbxehrgaxbxbxbxxtaboaxbxbxbxqaxzbxxbxxbxxaxxxphcbbxbxaxbxdefgbxbxaxbxehhpbxbxaxbxsnpibxbxaxbxwwevbxbxbxa"/>
    <w:rPr>
      <w:rFonts w:ascii="Times New Roman" w:hAnsi="Times New Roman"/>
      <w:b/>
      <w:color w:val="000000"/>
    </w:rPr>
  </w:style>
  <w:style w:type="paragraph" w:customStyle="1" w:styleId="lybxbxbxaxoafubxbxaxbxgvybbxbxbxaxyungbxbxbxaxdtsvaxbxbxbxsbkjbxbxaxbxqnouraxbxbxbxfbpzbxbxaxbxehrgaxbxbxbxxtaboaxbxbxbxqaxzbxxbxxbxxaxxxphcbbxbxaxbxdefgbxbxaxbxehhpbxbxaxbxsnpibxbxaxbxwwevbxbxbxaxw">
    <w:name w:val="lybxbxbxaxoafubxbxaxbxgvybbxbxbxaxyungbxbxbxaxdtsvaxbxbxbxsbkjbxbxaxbxqnouraxbxbxbxfbpzbxbxaxbxehrgaxbxbxbxxtaboaxbxbxbxqaxzbxxbxxbxxaxxxphcbbxbxaxbxdefgbxbxaxbxehhpbxbxaxbxsnpibxbxaxbxwwevbxbxbxaxw"/>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
    <w:name w:val="lybxbxbxaxoafubxbxaxbxgvybbxbxbxaxyungbxbxbxaxdtsvaxbxbxbxsbkjbxbxaxbxqnouraxbxbxbxfbpzbxbxaxbxehrgaxbxbxbxxtaboaxbxbxbxqaxzbxxbxxbxxaxxxphcbbxbxaxbxdefgbxbxaxbxehhpbxbxaxbxsnpibxbxaxbxwwevbxbxbxaxwo"/>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
    <w:name w:val="lybxbxbxaxoafubxbxaxbxgvybbxbxbxaxyungbxbxbxaxdtsvaxbxbxbxsbkjbxbxaxbxqnouraxbxbxbxfbpzbxbxaxbxehrgaxbxbxbxxtaboaxbxbxbxqaxzbxxbxxbxxaxxxphcbbxbxaxbxdefgbxbxaxbxehhpbxbxaxbxsnpibxbxaxbxwwevbxbxbxaxwov"/>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
    <w:name w:val="lybxbxbxaxoafubxbxaxbxgvybbxbxbxaxyungbxbxbxaxdtsvaxbxbxbxsbkjbxbxaxbxqnouraxbxbxbxfbpzbxbxaxbxehrgaxbxbxbxxtaboaxbxbxbxqaxzbxxbxxbxxaxxxphcbbxbxaxbxdefgbxbxaxbxehhpbxbxaxbxsnpibxbxaxbxwwevbxbxbxaxwovka"/>
    <w:rPr>
      <w:rFonts w:ascii="Times New Roman" w:hAnsi="Times New Roman"/>
      <w:b/>
      <w:color w:val="000000"/>
    </w:rPr>
  </w:style>
  <w:style w:type="paragraph" w:customStyle="1" w:styleId="lybxbxbxaxoafubxbxaxbxgvybbxbxbxaxyungbxbxbxaxdtsvaxbxbxbxsbkjbxbxaxbxqnouraxbxbxbxfbpzbxbxaxbxehrgaxbxbxbxxtaboaxbxbxbxqaxzbxxbxxbxxaxxxphcbbxbxaxbxdefgbxbxaxbxehhpbxbxaxbxsnpibxbxaxbxwwevbxbxbxaxwovkaxb">
    <w:name w:val="lybxbxbxaxoafubxbxaxbxgvybbxbxbxaxyungbxbxbxaxdtsvaxbxbxbxsbkjbxbxaxbxqnouraxbxbxbxfbpzbxbxaxbxehrgaxbxbxbxxtaboaxbxbxbxqaxzbxxbxxbxxaxxxphcbbxbxaxbxdefgbxbxaxbxehhpbxbxaxbxsnpibxbxaxbxwwevbxbxbxaxwovka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
    <w:name w:val="lybxbxbxaxoafubxbxaxbxgvybbxbxbxaxyungbxbxbxaxdtsvaxbxbxbxsbkjbxbxaxbxqnouraxbxbxbxfbpzbxbxaxbxehrgaxbxbxbxxtaboaxbxbxbxqaxzbxxbxxbxxaxxxphcbbxbxaxbxdefgbxbxaxbxehhpbxbxaxbxsnpibxbxaxbxwwevbxbxbxaxwovkaxb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
    <w:name w:val="lybxbxbxaxoafubxbxaxbxgvybbxbxbxaxyungbxbxbxaxdtsvaxbxbxbxsbkjbxbxaxbxqnouraxbxbxbxfbpzbxbxaxbxehrgaxbxbxbxxtaboaxbxbxbxqaxzbxxbxxbxxaxxxphcbbxbxaxbxdefgbxbxaxbxehhpbxbxaxbxsnpibxbxaxbxwwevbxbxbxaxwovkaxbxb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
    <w:name w:val="lybxbxbxaxoafubxbxaxbxgvybbxbxbxaxyungbxbxbxaxdtsvaxbxbxbxsbkjbxbxaxbxqnouraxbxbxbxfbpzbxbxaxbxehrgaxbxbxbxxtaboaxbxbxbxqaxzbxxbxxbxxaxxxphcbbxbxaxbxdefgbxbxaxbxehhpbxbxaxbxsnpibxbxaxbxwwevbxbxbxaxwovkaxbxbxbxp"/>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
    <w:name w:val="lybxbxbxaxoafubxbxaxbxgvybbxbxbxaxyungbxbxbxaxdtsvaxbxbxbxsbkjbxbxaxbxqnouraxbxbxbxfbpzbxbxaxbxehrgaxbxbxbxxtaboaxbxbxbxqaxzbxxbxxbxxaxxxphcbbxbxaxbxdefgbxbxaxbxehhpbxbxaxbxsnpibxbxaxbxwwevbxbxbxaxwovkaxbxbxbxpg"/>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
    <w:name w:val="lybxbxbxaxoafubxbxaxbxgvybbxbxbxaxyungbxbxbxaxdtsvaxbxbxbxsbkjbxbxaxbxqnouraxbxbxbxfbpzbxbxaxbxehrgaxbxbxbxxtaboaxbxbxbxqaxzbxxbxxbxxaxxxphcbbxbxaxbxdefgbxbxaxbxehhpbxbxaxbxsnpibxbxaxbxwwevbxbxbxaxwovkaxbxbxbxpgc"/>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
    <w:name w:val="lybxbxbxaxoafubxbxaxbxgvybbxbxbxaxyungbxbxbxaxdtsvaxbxbxbxsbkjbxbxaxbxqnouraxbxbxbxfbpzbxbxaxbxehrgaxbxbxbxxtaboaxbxbxbxqaxzbxxbxxbxxaxxxphcbbxbxaxbxdefgbxbxaxbxehhpbxbxaxbxsnpibxbxaxbxwwevbxbxbxaxwovkaxbxbxbxpgcb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
    <w:name w:val="lybxbxbxaxoafubxbxaxbxgvybbxbxbxaxyungbxbxbxaxdtsvaxbxbxbxsbkjbxbxaxbxqnouraxbxbxbxfbpzbxbxaxbxehrgaxbxbxbxxtaboaxbxbxbxqaxzbxxbxxbxxaxxxphcbbxbxaxbxdefgbxbxaxbxehhpbxbxaxbxsnpibxbxaxbxwwevbxbxbxaxwovkaxbxbxbxpgcbbxa"/>
    <w:rPr>
      <w:rFonts w:ascii="Times New Roman" w:hAnsi="Times New Roman"/>
      <w:b/>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
    <w:name w:val="lybxbxbxaxoafubxbxaxbxgvybbxbxbxaxyungbxbxbxaxdtsvaxbxbxbxsbkjbxbxaxbxqnouraxbxbxbxfbpzbxbxaxbxehrgaxbxbxbxxtaboaxbxbxbxqaxzbxxbxxbxxaxxxphcbbxbxaxbxdefgbxbxaxbxehhpbxbxaxbxsnpibxbxaxbxwwevbxbxbxaxwovkaxbxbxbxpgcbbxa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
    <w:name w:val="lybxbxbxaxoafubxbxaxbxgvybbxbxbxaxyungbxbxbxaxdtsvaxbxbxbxsbkjbxbxaxbxqnouraxbxbxbxfbpzbxbxaxbxehrgaxbxbxbxxtaboaxbxbxbxqaxzbxxbxxbxxaxxxphcbbxbxaxbxdefgbxbxaxbxehhpbxbxaxbxsnpibxbxaxbxwwevbxbxbxaxwovkaxbxbxbxpgcbbxaxb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
    <w:name w:val="lybxbxbxaxoafubxbxaxbxgvybbxbxbxaxyungbxbxbxaxdtsvaxbxbxbxsbkjbxbxaxbxqnouraxbxbxbxfbpzbxbxaxbxehrgaxbxbxbxxtaboaxbxbxbxqaxzbxxbxxbxxaxxxphcbbxbxaxbxdefgbxbxaxbxehhpbxbxaxbxsnpibxbxaxbxwwevbxbxbxaxwovkaxbxbxbxpgcbbxaxbxbxq"/>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
    <w:name w:val="lybxbxbxaxoafubxbxaxbxgvybbxbxbxaxyungbxbxbxaxdtsvaxbxbxbxsbkjbxbxaxbxqnouraxbxbxbxfbpzbxbxaxbxehrgaxbxbxbxxtaboaxbxbxbxqaxzbxxbxxbxxaxxxphcbbxbxaxbxdefgbxbxaxbxehhpbxbxaxbxsnpibxbxaxbxwwevbxbxbxaxwovkaxbxbxbxpgcbbxaxbxbxqi"/>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f">
    <w:name w:val="lybxbxbxaxoafubxbxaxbxgvybbxbxbxaxyungbxbxbxaxdtsvaxbxbxbxsbkjbxbxaxbxqnouraxbxbxbxfbpzbxbxaxbxehrgaxbxbxbxxtaboaxbxbxbxqaxzbxxbxxbxxaxxxphcbbxbxaxbxdefgbxbxaxbxehhpbxbxaxbxsnpibxbxaxbxwwevbxbxbxaxwovkaxbxbxbxpgcbbxaxbxbxqif"/>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fca">
    <w:name w:val="lybxbxbxaxoafubxbxaxbxgvybbxbxbxaxyungbxbxbxaxdtsvaxbxbxbxsbkjbxbxaxbxqnouraxbxbxbxfbpzbxbxaxbxehrgaxbxbxbxxtaboaxbxbxbxqaxzbxxbxxbxxaxxxphcbbxbxaxbxdefgbxbxaxbxehhpbxbxaxbxsnpibxbxaxbxwwevbxbxbxaxwovkaxbxbxbxpgcbbxaxbxbxqifca"/>
    <w:rPr>
      <w:rFonts w:ascii="Times New Roman" w:hAnsi="Times New Roman"/>
      <w:b/>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fcaxb">
    <w:name w:val="lybxbxbxaxoafubxbxaxbxgvybbxbxbxaxyungbxbxbxaxdtsvaxbxbxbxsbkjbxbxaxbxqnouraxbxbxbxfbpzbxbxaxbxehrgaxbxbxbxxtaboaxbxbxbxqaxzbxxbxxbxxaxxxphcbbxbxaxbxdefgbxbxaxbxehhpbxbxaxbxsnpibxbxaxbxwwevbxbxbxaxwovkaxbxbxbxpgcbbxaxbxbxqifca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fcaxbxb">
    <w:name w:val="lybxbxbxaxoafubxbxaxbxgvybbxbxbxaxyungbxbxbxaxdtsvaxbxbxbxsbkjbxbxaxbxqnouraxbxbxbxfbpzbxbxaxbxehrgaxbxbxbxxtaboaxbxbxbxqaxzbxxbxxbxxaxxxphcbbxbxaxbxdefgbxbxaxbxehhpbxbxaxbxsnpibxbxaxbxwwevbxbxbxaxwovkaxbxbxbxpgcbbxaxbxbxqifcaxb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fcaxbxbxb">
    <w:name w:val="lybxbxbxaxoafubxbxaxbxgvybbxbxbxaxyungbxbxbxaxdtsvaxbxbxbxsbkjbxbxaxbxqnouraxbxbxbxfbpzbxbxaxbxehrgaxbxbxbxxtaboaxbxbxbxqaxzbxxbxxbxxaxxxphcbbxbxaxbxdefgbxbxaxbxehhpbxbxaxbxsnpibxbxaxbxwwevbxbxbxaxwovkaxbxbxbxpgcbbxaxbxbxqifcaxbxb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fcaxbxbxbxm">
    <w:name w:val="lybxbxbxaxoafubxbxaxbxgvybbxbxbxaxyungbxbxbxaxdtsvaxbxbxbxsbkjbxbxaxbxqnouraxbxbxbxfbpzbxbxaxbxehrgaxbxbxbxxtaboaxbxbxbxqaxzbxxbxxbxxaxxxphcbbxbxaxbxdefgbxbxaxbxehhpbxbxaxbxsnpibxbxaxbxwwevbxbxbxaxwovkaxbxbxbxpgcbbxaxbxbxqifcaxbxbxbxm"/>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fcaxbxbxbxmr">
    <w:name w:val="lybxbxbxaxoafubxbxaxbxgvybbxbxbxaxyungbxbxbxaxdtsvaxbxbxbxsbkjbxbxaxbxqnouraxbxbxbxfbpzbxbxaxbxehrgaxbxbxbxxtaboaxbxbxbxqaxzbxxbxxbxxaxxxphcbbxbxaxbxdefgbxbxaxbxehhpbxbxaxbxsnpibxbxaxbxwwevbxbxbxaxwovkaxbxbxbxpgcbbxaxbxbxqifcaxbxbxbxmr"/>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fcaxbxbxbxmrt">
    <w:name w:val="lybxbxbxaxoafubxbxaxbxgvybbxbxbxaxyungbxbxbxaxdtsvaxbxbxbxsbkjbxbxaxbxqnouraxbxbxbxfbpzbxbxaxbxehrgaxbxbxbxxtaboaxbxbxbxqaxzbxxbxxbxxaxxxphcbbxbxaxbxdefgbxbxaxbxehhpbxbxaxbxsnpibxbxaxbxwwevbxbxbxaxwovkaxbxbxbxpgcbbxaxbxbxqifcaxbxbxbxmrt"/>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fcaxbxbxbxmrtoa">
    <w:name w:val="lybxbxbxaxoafubxbxaxbxgvybbxbxbxaxyungbxbxbxaxdtsvaxbxbxbxsbkjbxbxaxbxqnouraxbxbxbxfbpzbxbxaxbxehrgaxbxbxbxxtaboaxbxbxbxqaxzbxxbxxbxxaxxxphcbbxbxaxbxdefgbxbxaxbxehhpbxbxaxbxsnpibxbxaxbxwwevbxbxbxaxwovkaxbxbxbxpgcbbxaxbxbxqifcaxbxbxbxmrtoa"/>
    <w:rPr>
      <w:rFonts w:ascii="Times New Roman" w:hAnsi="Times New Roman"/>
      <w:b/>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fcaxbxbxbxmrtoaxb">
    <w:name w:val="lybxbxbxaxoafubxbxaxbxgvybbxbxbxaxyungbxbxbxaxdtsvaxbxbxbxsbkjbxbxaxbxqnouraxbxbxbxfbpzbxbxaxbxehrgaxbxbxbxxtaboaxbxbxbxqaxzbxxbxxbxxaxxxphcbbxbxaxbxdefgbxbxaxbxehhpbxbxaxbxsnpibxbxaxbxwwevbxbxbxaxwovkaxbxbxbxpgcbbxaxbxbxqifcaxbxbxbxmrtoa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fcaxbxbxbxmrtoaxbxb">
    <w:name w:val="lybxbxbxaxoafubxbxaxbxgvybbxbxbxaxyungbxbxbxaxdtsvaxbxbxbxsbkjbxbxaxbxqnouraxbxbxbxfbpzbxbxaxbxehrgaxbxbxbxxtaboaxbxbxbxqaxzbxxbxxbxxaxxxphcbbxbxaxbxdefgbxbxaxbxehhpbxbxaxbxsnpibxbxaxbxwwevbxbxbxaxwovkaxbxbxbxpgcbbxaxbxbxqifcaxbxbxbxmrtoaxb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fcaxbxbxbxmrtoaxbxbxb">
    <w:name w:val="lybxbxbxaxoafubxbxaxbxgvybbxbxbxaxyungbxbxbxaxdtsvaxbxbxbxsbkjbxbxaxbxqnouraxbxbxbxfbpzbxbxaxbxehrgaxbxbxbxxtaboaxbxbxbxqaxzbxxbxxbxxaxxxphcbbxbxaxbxdefgbxbxaxbxehhpbxbxaxbxsnpibxbxaxbxwwevbxbxbxaxwovkaxbxbxbxpgcbbxaxbxbxqifcaxbxbxbxmrtoaxbxbxb"/>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fcaxbxbxbxmrtoaxbxbxbxxi">
    <w:name w:val="lybxbxbxaxoafubxbxaxbxgvybbxbxbxaxyungbxbxbxaxdtsvaxbxbxbxsbkjbxbxaxbxqnouraxbxbxbxfbpzbxbxaxbxehrgaxbxbxbxxtaboaxbxbxbxqaxzbxxbxxbxxaxxxphcbbxbxaxbxdefgbxbxaxbxehhpbxbxaxbxsnpibxbxaxbxwwevbxbxbxaxwovkaxbxbxbxpgcbbxaxbxbxqifcaxbxbxbxmrtoaxbxbxbxxi"/>
    <w:rPr>
      <w:rFonts w:ascii="Times New Roman" w:hAnsi="Times New Roman"/>
      <w:color w:val="000000"/>
    </w:rPr>
  </w:style>
  <w:style w:type="paragraph" w:customStyle="1" w:styleId="lybxbxbxaxoafubxbxaxbxgvybbxbxbxaxyungbxbxbxaxdtsvaxbxbxbxsbkjbxbxaxbxqnouraxbxbxbxfbpzbxbxaxbxehrgaxbxbxbxxtaboaxbxbxbxqaxzbxxbxxbxxaxxxphcbbxbxaxbxdefgbxbxaxbxehhpbxbxaxbxsnpibxbxaxbxwwevbxbxbxaxwovkaxbxbxbxpgcbbxaxbxbxqifcaxbxbxbxmrtoaxbxbxbxxic">
    <w:name w:val="lybxbxbxaxoafubxbxaxbxgvybbxbxbxaxyungbxbxbxaxdtsvaxbxbxbxsbkjbxbxaxbxqnouraxbxbxbxfbpzbxbxaxbxehrgaxbxbxbxxtaboaxbxbxbxqaxzbxxbxxbxxaxxxphcbbxbxaxbxdefgbxbxaxbxehhpbxbxaxbxsnpibxbxaxbxwwevbxbxbxaxwovkaxbxbxbxpgcbbxaxbxbxqifcaxbxbxbxmrtoaxbxbxbxxic"/>
    <w:rPr>
      <w:rFonts w:ascii="Times New Roman" w:hAnsi="Times New Roman"/>
      <w:color w:val="000000"/>
    </w:rPr>
  </w:style>
  <w:style w:type="paragraph" w:customStyle="1" w:styleId="m">
    <w:name w:val="m"/>
    <w:rPr>
      <w:rFonts w:ascii="Times New Roman" w:hAnsi="Times New Roman"/>
      <w:color w:val="000000"/>
    </w:rPr>
  </w:style>
  <w:style w:type="paragraph" w:customStyle="1" w:styleId="mob">
    <w:name w:val="mob"/>
    <w:rPr>
      <w:rFonts w:ascii="Times New Roman" w:hAnsi="Times New Roman"/>
      <w:color w:val="000000"/>
    </w:rPr>
  </w:style>
  <w:style w:type="paragraph" w:customStyle="1" w:styleId="mobxb">
    <w:name w:val="mobxb"/>
    <w:rPr>
      <w:rFonts w:ascii="Times New Roman" w:hAnsi="Times New Roman"/>
      <w:color w:val="000000"/>
    </w:rPr>
  </w:style>
  <w:style w:type="paragraph" w:customStyle="1" w:styleId="mobxbxa">
    <w:name w:val="mobxbxa"/>
    <w:rPr>
      <w:rFonts w:ascii="Times New Roman" w:hAnsi="Times New Roman"/>
      <w:b/>
      <w:color w:val="000000"/>
    </w:rPr>
  </w:style>
  <w:style w:type="paragraph" w:customStyle="1" w:styleId="mobxbxaxb">
    <w:name w:val="mobxbxaxb"/>
    <w:rPr>
      <w:rFonts w:ascii="Times New Roman" w:hAnsi="Times New Roman"/>
      <w:color w:val="000000"/>
    </w:rPr>
  </w:style>
  <w:style w:type="paragraph" w:customStyle="1" w:styleId="mobxbxaxbxq">
    <w:name w:val="mobxbxaxbxq"/>
    <w:rPr>
      <w:rFonts w:ascii="Times New Roman" w:hAnsi="Times New Roman"/>
      <w:color w:val="000000"/>
    </w:rPr>
  </w:style>
  <w:style w:type="paragraph" w:customStyle="1" w:styleId="mobxbxaxbxqm">
    <w:name w:val="mobxbxaxbxqm"/>
    <w:rPr>
      <w:rFonts w:ascii="Times New Roman" w:hAnsi="Times New Roman"/>
      <w:color w:val="000000"/>
    </w:rPr>
  </w:style>
  <w:style w:type="paragraph" w:customStyle="1" w:styleId="mobxbxaxbxqmh">
    <w:name w:val="mobxbxaxbxqmh"/>
    <w:rPr>
      <w:rFonts w:ascii="Times New Roman" w:hAnsi="Times New Roman"/>
      <w:color w:val="000000"/>
    </w:rPr>
  </w:style>
  <w:style w:type="paragraph" w:customStyle="1" w:styleId="mobxbxaxbxqmhha">
    <w:name w:val="mobxbxaxbxqmhha"/>
    <w:rPr>
      <w:rFonts w:ascii="Times New Roman" w:hAnsi="Times New Roman"/>
      <w:b/>
      <w:color w:val="000000"/>
    </w:rPr>
  </w:style>
  <w:style w:type="paragraph" w:customStyle="1" w:styleId="mobxbxaxbxqmhhaxb">
    <w:name w:val="mobxbxaxbxqmhhaxb"/>
    <w:rPr>
      <w:rFonts w:ascii="Times New Roman" w:hAnsi="Times New Roman"/>
      <w:color w:val="000000"/>
    </w:rPr>
  </w:style>
  <w:style w:type="paragraph" w:customStyle="1" w:styleId="mobxbxaxbxqmhhaxbxb">
    <w:name w:val="mobxbxaxbxqmhhaxbxb"/>
    <w:rPr>
      <w:rFonts w:ascii="Times New Roman" w:hAnsi="Times New Roman"/>
      <w:color w:val="000000"/>
    </w:rPr>
  </w:style>
  <w:style w:type="paragraph" w:customStyle="1" w:styleId="mobxbxaxbxqmhhaxbxbxb">
    <w:name w:val="mobxbxaxbxqmhhaxbxbxb"/>
    <w:rPr>
      <w:rFonts w:ascii="Times New Roman" w:hAnsi="Times New Roman"/>
      <w:color w:val="000000"/>
    </w:rPr>
  </w:style>
  <w:style w:type="paragraph" w:customStyle="1" w:styleId="mobxbxaxbxqmhhaxbxbxbxb">
    <w:name w:val="mobxbxaxbxqmhhaxbxbxbxb"/>
    <w:rPr>
      <w:rFonts w:ascii="Times New Roman" w:hAnsi="Times New Roman"/>
      <w:color w:val="000000"/>
    </w:rPr>
  </w:style>
  <w:style w:type="paragraph" w:customStyle="1" w:styleId="mobxbxaxbxqmhhaxbxbxbxbi">
    <w:name w:val="mobxbxaxbxqmhhaxbxbxbxbi"/>
    <w:rPr>
      <w:rFonts w:ascii="Times New Roman" w:hAnsi="Times New Roman"/>
      <w:color w:val="000000"/>
    </w:rPr>
  </w:style>
  <w:style w:type="paragraph" w:customStyle="1" w:styleId="mobxbxaxbxqmhhaxbxbxbxbij">
    <w:name w:val="mobxbxaxbxqmhhaxbxbxbxbij"/>
    <w:rPr>
      <w:rFonts w:ascii="Times New Roman" w:hAnsi="Times New Roman"/>
      <w:color w:val="000000"/>
    </w:rPr>
  </w:style>
  <w:style w:type="paragraph" w:customStyle="1" w:styleId="mobxbxaxbxqmhhaxbxbxbxbijba">
    <w:name w:val="mobxbxaxbxqmhhaxbxbxbxbijba"/>
    <w:rPr>
      <w:rFonts w:ascii="Times New Roman" w:hAnsi="Times New Roman"/>
      <w:b/>
      <w:color w:val="000000"/>
    </w:rPr>
  </w:style>
  <w:style w:type="paragraph" w:customStyle="1" w:styleId="mobxbxaxbxqmhhaxbxbxbxbijbaxb">
    <w:name w:val="mobxbxaxbxqmhhaxbxbxbxbijbaxb"/>
    <w:rPr>
      <w:rFonts w:ascii="Times New Roman" w:hAnsi="Times New Roman"/>
      <w:color w:val="000000"/>
    </w:rPr>
  </w:style>
  <w:style w:type="paragraph" w:customStyle="1" w:styleId="mobxbxaxbxqmhhaxbxbxbxbijbaxbxb">
    <w:name w:val="mobxbxaxbxqmhhaxbxbxbxbijbaxbxb"/>
    <w:rPr>
      <w:rFonts w:ascii="Times New Roman" w:hAnsi="Times New Roman"/>
      <w:color w:val="000000"/>
    </w:rPr>
  </w:style>
  <w:style w:type="paragraph" w:customStyle="1" w:styleId="mobxbxaxbxqmhhaxbxbxbxbijbaxbxbxb">
    <w:name w:val="mobxbxaxbxqmhhaxbxbxbxbijbaxbxbxb"/>
    <w:rPr>
      <w:rFonts w:ascii="Times New Roman" w:hAnsi="Times New Roman"/>
      <w:color w:val="000000"/>
    </w:rPr>
  </w:style>
  <w:style w:type="paragraph" w:customStyle="1" w:styleId="mobxbxaxbxqmhhaxbxbxbxbijbaxbxbxbxs">
    <w:name w:val="mobxbxaxbxqmhhaxbxbxbxbijbaxbxbxbxs"/>
    <w:rPr>
      <w:rFonts w:ascii="Times New Roman" w:hAnsi="Times New Roman"/>
      <w:color w:val="000000"/>
    </w:rPr>
  </w:style>
  <w:style w:type="paragraph" w:customStyle="1" w:styleId="mobxbxaxbxqmhhaxbxbxbxbijbaxbxbxbxsq">
    <w:name w:val="mobxbxaxbxqmhhaxbxbxbxbijbaxbxbxbxsq"/>
    <w:rPr>
      <w:rFonts w:ascii="Times New Roman" w:hAnsi="Times New Roman"/>
      <w:color w:val="000000"/>
    </w:rPr>
  </w:style>
  <w:style w:type="paragraph" w:customStyle="1" w:styleId="mobxbxaxbxqmhhaxbxbxbxbijbaxbxbxbxsqi">
    <w:name w:val="mobxbxaxbxqmhhaxbxbxbxbijbaxbxbxbxsqi"/>
    <w:rPr>
      <w:rFonts w:ascii="Times New Roman" w:hAnsi="Times New Roman"/>
      <w:color w:val="000000"/>
    </w:rPr>
  </w:style>
  <w:style w:type="paragraph" w:customStyle="1" w:styleId="mobxbxaxbxqmhhaxbxbxbxbijbaxbxbxbxsqiwb">
    <w:name w:val="mobxbxaxbxqmhhaxbxbxbxbijbaxbxbxbxsqiwb"/>
    <w:rPr>
      <w:rFonts w:ascii="Times New Roman" w:hAnsi="Times New Roman"/>
      <w:color w:val="000000"/>
    </w:rPr>
  </w:style>
  <w:style w:type="paragraph" w:customStyle="1" w:styleId="mobxbxaxbxqmhhaxbxbxbxbijbaxbxbxbxsqiwbxb">
    <w:name w:val="mobxbxaxbxqmhhaxbxbxbxbijbaxbxbxbxsqiwbxb"/>
    <w:rPr>
      <w:rFonts w:ascii="Times New Roman" w:hAnsi="Times New Roman"/>
      <w:color w:val="000000"/>
    </w:rPr>
  </w:style>
  <w:style w:type="paragraph" w:customStyle="1" w:styleId="mobxbxaxbxqmhhaxbxbxbxbijbaxbxbxbxsqiwbxbxa">
    <w:name w:val="mobxbxaxbxqmhhaxbxbxbxbijbaxbxbxbxsqiwbxbxa"/>
    <w:rPr>
      <w:rFonts w:ascii="Times New Roman" w:hAnsi="Times New Roman"/>
      <w:b/>
      <w:color w:val="000000"/>
    </w:rPr>
  </w:style>
  <w:style w:type="paragraph" w:customStyle="1" w:styleId="mobxbxaxbxqmhhaxbxbxbxbijbaxbxbxbxsqiwbxbxaxb">
    <w:name w:val="mobxbxaxbxqmhhaxbxbxbxbijbaxbxbxbxsqiwbxbxaxb"/>
    <w:rPr>
      <w:rFonts w:ascii="Times New Roman" w:hAnsi="Times New Roman"/>
      <w:color w:val="000000"/>
    </w:rPr>
  </w:style>
  <w:style w:type="paragraph" w:customStyle="1" w:styleId="mobxbxaxbxqmhhaxbxbxbxbijbaxbxbxbxsqiwbxbxaxbxl">
    <w:name w:val="mobxbxaxbxqmhhaxbxbxbxbijbaxbxbxbxsqiwbxbxaxbxl"/>
    <w:rPr>
      <w:rFonts w:ascii="Times New Roman" w:hAnsi="Times New Roman"/>
      <w:color w:val="000000"/>
    </w:rPr>
  </w:style>
  <w:style w:type="paragraph" w:customStyle="1" w:styleId="mobxbxaxbxqmhhaxbxbxbxbijbaxbxbxbxsqiwbxbxaxbxlb">
    <w:name w:val="mobxbxaxbxqmhhaxbxbxbxbijbaxbxbxbxsqiwbxbxaxbxlb"/>
    <w:rPr>
      <w:rFonts w:ascii="Times New Roman" w:hAnsi="Times New Roman"/>
      <w:color w:val="000000"/>
    </w:rPr>
  </w:style>
  <w:style w:type="paragraph" w:customStyle="1" w:styleId="mobxbxaxbxqmhhaxbxbxbxbijbaxbxbxbxsqiwbxbxaxbxlbx">
    <w:name w:val="mobxbxaxbxqmhhaxbxbxbxbijbaxbxbxbxsqiwbxbxaxbxlbx"/>
    <w:rPr>
      <w:rFonts w:ascii="Times New Roman" w:hAnsi="Times New Roman"/>
      <w:color w:val="000000"/>
    </w:rPr>
  </w:style>
  <w:style w:type="paragraph" w:customStyle="1" w:styleId="mobxbxaxbxqmhhaxbxbxbxbijbaxbxbxbxsqiwbxbxaxbxlbxdb">
    <w:name w:val="mobxbxaxbxqmhhaxbxbxbxbijbaxbxbxbxsqiwbxbxaxbxlbxdb"/>
    <w:rPr>
      <w:rFonts w:ascii="Times New Roman" w:hAnsi="Times New Roman"/>
      <w:color w:val="000000"/>
    </w:rPr>
  </w:style>
  <w:style w:type="paragraph" w:customStyle="1" w:styleId="mobxbxaxbxqmhhaxbxbxbxbijbaxbxbxbxsqiwbxbxaxbxlbxdbxa">
    <w:name w:val="mobxbxaxbxqmhhaxbxbxbxbijbaxbxbxbxsqiwbxbxaxbxlbxdbxa"/>
    <w:rPr>
      <w:rFonts w:ascii="Times New Roman" w:hAnsi="Times New Roman"/>
      <w:b/>
      <w:color w:val="000000"/>
    </w:rPr>
  </w:style>
  <w:style w:type="paragraph" w:customStyle="1" w:styleId="mobxbxaxbxqmhhaxbxbxbxbijbaxbxbxbxsqiwbxbxaxbxlbxdbxaxb">
    <w:name w:val="mobxbxaxbxqmhhaxbxbxbxbijbaxbxbxbxsqiwbxbxaxbxlbxdbxaxb"/>
    <w:rPr>
      <w:rFonts w:ascii="Times New Roman" w:hAnsi="Times New Roman"/>
      <w:color w:val="000000"/>
    </w:rPr>
  </w:style>
  <w:style w:type="paragraph" w:customStyle="1" w:styleId="mobxbxaxbxqmhhaxbxbxbxbijbaxbxbxbxsqiwbxbxaxbxlbxdbxaxbxb">
    <w:name w:val="mobxbxaxbxqmhhaxbxbxbxbijbaxbxbxbxsqiwbxbxaxbxlbxdbxaxbxb"/>
    <w:rPr>
      <w:rFonts w:ascii="Times New Roman" w:hAnsi="Times New Roman"/>
      <w:color w:val="000000"/>
    </w:rPr>
  </w:style>
  <w:style w:type="paragraph" w:customStyle="1" w:styleId="mobxbxaxbxqmhhaxbxbxbxbijbaxbxbxbxsqiwbxbxaxbxlbxdbxaxbxbxq">
    <w:name w:val="mobxbxaxbxqmhhaxbxbxbxbijbaxbxbxbxsqiwbxbxaxbxlbxdbxaxbxbxq"/>
    <w:rPr>
      <w:rFonts w:ascii="Times New Roman" w:hAnsi="Times New Roman"/>
      <w:color w:val="000000"/>
    </w:rPr>
  </w:style>
  <w:style w:type="paragraph" w:customStyle="1" w:styleId="mobxbxaxbxqmhhaxbxbxbxbijbaxbxbxbxsqiwbxbxaxbxlbxdbxaxbxbxqs">
    <w:name w:val="mobxbxaxbxqmhhaxbxbxbxbijbaxbxbxbxsqiwbxbxaxbxlbxdbxaxbxbxqs"/>
    <w:rPr>
      <w:rFonts w:ascii="Times New Roman" w:hAnsi="Times New Roman"/>
      <w:color w:val="000000"/>
    </w:rPr>
  </w:style>
  <w:style w:type="paragraph" w:customStyle="1" w:styleId="mobxbxaxbxqmhhaxbxbxbxbijbaxbxbxbxsqiwbxbxaxbxlbxdbxaxbxbxqsx">
    <w:name w:val="mobxbxaxbxqmhhaxbxbxbxbijbaxbxbxbxsqiwbxbxaxbxlbxdbxaxbxbxqsx"/>
    <w:rPr>
      <w:rFonts w:ascii="Times New Roman" w:hAnsi="Times New Roman"/>
      <w:color w:val="000000"/>
    </w:rPr>
  </w:style>
  <w:style w:type="paragraph" w:customStyle="1" w:styleId="mobxbxaxbxqmhhaxbxbxbxbijbaxbxbxbxsqiwbxbxaxbxlbxdbxaxbxbxqsxgb">
    <w:name w:val="mobxbxaxbxqmhhaxbxbxbxbijbaxbxbxbxsqiwbxbxaxbxlbxdbxaxbxbxqsxgb"/>
    <w:rPr>
      <w:rFonts w:ascii="Times New Roman" w:hAnsi="Times New Roman"/>
      <w:color w:val="000000"/>
    </w:rPr>
  </w:style>
  <w:style w:type="paragraph" w:customStyle="1" w:styleId="mobxbxaxbxqmhhaxbxbxbxbijbaxbxbxbxsqiwbxbxaxbxlbxdbxaxbxbxqsxgbxb">
    <w:name w:val="mobxbxaxbxqmhhaxbxbxbxbijbaxbxbxbxsqiwbxbxaxbxlbxdbxaxbxbxqsxgbxb"/>
    <w:rPr>
      <w:rFonts w:ascii="Times New Roman" w:hAnsi="Times New Roman"/>
      <w:color w:val="000000"/>
    </w:rPr>
  </w:style>
  <w:style w:type="paragraph" w:customStyle="1" w:styleId="mobxbxaxbxqmhhaxbxbxbxbijbaxbxbxbxsqiwbxbxaxbxlbxdbxaxbxbxqsxgbxbxb">
    <w:name w:val="mobxbxaxbxqmhhaxbxbxbxbijbaxbxbxbxsqiwbxbxaxbxlbxdbxaxbxbxqsxgbxbxb"/>
    <w:rPr>
      <w:rFonts w:ascii="Times New Roman" w:hAnsi="Times New Roman"/>
      <w:color w:val="000000"/>
    </w:rPr>
  </w:style>
  <w:style w:type="paragraph" w:customStyle="1" w:styleId="mobxbxaxbxqmhhaxbxbxbxbijbaxbxbxbxsqiwbxbxaxbxlbxdbxaxbxbxqsxgbxbxbxa">
    <w:name w:val="mobxbxaxbxqmhhaxbxbxbxbijbaxbxbxbxsqiwbxbxaxbxlbxdbxaxbxbxqsxgbxbxbxa"/>
    <w:rPr>
      <w:rFonts w:ascii="Times New Roman" w:hAnsi="Times New Roman"/>
      <w:b/>
      <w:color w:val="000000"/>
    </w:rPr>
  </w:style>
  <w:style w:type="paragraph" w:customStyle="1" w:styleId="mobxbxaxbxqmhhaxbxbxbxbijbaxbxbxbxsqiwbxbxaxbxlbxdbxaxbxbxqsxgbxbxbxaxd">
    <w:name w:val="mobxbxaxbxqmhhaxbxbxbxbijbaxbxbxbxsqiwbxbxaxbxlbxdbxaxbxbxqsxgbxbxbxaxd"/>
    <w:rPr>
      <w:rFonts w:ascii="Times New Roman" w:hAnsi="Times New Roman"/>
      <w:color w:val="000000"/>
    </w:rPr>
  </w:style>
  <w:style w:type="paragraph" w:customStyle="1" w:styleId="mobxbxaxbxqmhhaxbxbxbxbijbaxbxbxbxsqiwbxbxaxbxlbxdbxaxbxbxqsxgbxbxbxaxdl">
    <w:name w:val="mobxbxaxbxqmhhaxbxbxbxbijbaxbxbxbxsqiwbxbxaxbxlbxdbxaxbxbxqsxgbxbxbxaxdl"/>
    <w:rPr>
      <w:rFonts w:ascii="Times New Roman" w:hAnsi="Times New Roman"/>
      <w:color w:val="000000"/>
    </w:rPr>
  </w:style>
  <w:style w:type="paragraph" w:customStyle="1" w:styleId="mobxbxaxbxqmhhaxbxbxbxbijbaxbxbxbxsqiwbxbxaxbxlbxdbxaxbxbxqsxgbxbxbxaxdle">
    <w:name w:val="mobxbxaxbxqmhhaxbxbxbxbijbaxbxbxbxsqiwbxbxaxbxlbxdbxaxbxbxqsxgbxbxbxaxdle"/>
    <w:rPr>
      <w:rFonts w:ascii="Times New Roman" w:hAnsi="Times New Roman"/>
      <w:color w:val="000000"/>
    </w:rPr>
  </w:style>
  <w:style w:type="paragraph" w:customStyle="1" w:styleId="mobxbxaxbxqmhhaxbxbxbxbijbaxbxbxbxsqiwbxbxaxbxlbxdbxaxbxbxqsxgbxbxbxaxdlelb">
    <w:name w:val="mobxbxaxbxqmhhaxbxbxbxbijbaxbxbxbxsqiwbxbxaxbxlbxdbxaxbxbxqsxgbxbxbxaxdlelb"/>
    <w:rPr>
      <w:rFonts w:ascii="Times New Roman" w:hAnsi="Times New Roman"/>
      <w:color w:val="000000"/>
    </w:rPr>
  </w:style>
  <w:style w:type="paragraph" w:customStyle="1" w:styleId="mobxbxaxbxqmhhaxbxbxbxbijbaxbxbxbxsqiwbxbxaxbxlbxdbxaxbxbxqsxgbxbxbxaxdlelbxa">
    <w:name w:val="mobxbxaxbxqmhhaxbxbxbxbijbaxbxbxbxsqiwbxbxaxbxlbxdbxaxbxbxqsxgbxbxbxaxdlelbxa"/>
    <w:rPr>
      <w:rFonts w:ascii="Times New Roman" w:hAnsi="Times New Roman"/>
      <w:b/>
      <w:color w:val="000000"/>
    </w:rPr>
  </w:style>
  <w:style w:type="paragraph" w:customStyle="1" w:styleId="mobxbxaxbxqmhhaxbxbxbxbijbaxbxbxbxsqiwbxbxaxbxlbxdbxaxbxbxqsxgbxbxbxaxdlelbxaxb">
    <w:name w:val="mobxbxaxbxqmhhaxbxbxbxbijbaxbxbxbxsqiwbxbxaxbxlbxdbxaxbxbxqsxgbxbxbxaxdlelbxaxb"/>
    <w:rPr>
      <w:rFonts w:ascii="Times New Roman" w:hAnsi="Times New Roman"/>
      <w:color w:val="000000"/>
    </w:rPr>
  </w:style>
  <w:style w:type="paragraph" w:customStyle="1" w:styleId="mobxbxaxbxqmhhaxbxbxbxbijbaxbxbxbxsqiwbxbxaxbxlbxdbxaxbxbxqsxgbxbxbxaxdlelbxaxbxb">
    <w:name w:val="mobxbxaxbxqmhhaxbxbxbxbijbaxbxbxbxsqiwbxbxaxbxlbxdbxaxbxbxqsxgbxbxbxaxdlelbxaxbxb"/>
    <w:rPr>
      <w:rFonts w:ascii="Times New Roman" w:hAnsi="Times New Roman"/>
      <w:color w:val="000000"/>
    </w:rPr>
  </w:style>
  <w:style w:type="paragraph" w:customStyle="1" w:styleId="mobxbxaxbxqmhhaxbxbxbxbijbaxbxbxbxsqiwbxbxaxbxlbxdbxaxbxbxqsxgbxbxbxaxdlelbxaxbxbxi">
    <w:name w:val="mobxbxaxbxqmhhaxbxbxbxbijbaxbxbxbxsqiwbxbxaxbxlbxdbxaxbxbxqsxgbxbxbxaxdlelbxaxbxbxi"/>
    <w:rPr>
      <w:rFonts w:ascii="Times New Roman" w:hAnsi="Times New Roman"/>
      <w:color w:val="000000"/>
    </w:rPr>
  </w:style>
  <w:style w:type="paragraph" w:customStyle="1" w:styleId="mobxbxaxbxqmhhaxbxbxbxbijbaxbxbxbxsqiwbxbxaxbxlbxdbxaxbxbxqsxgbxbxbxaxdlelbxaxbxbxib">
    <w:name w:val="mobxbxaxbxqmhhaxbxbxbxbijbaxbxbxbxsqiwbxbxaxbxlbxdbxaxbxbxqsxgbxbxbxaxdlelbxaxbxbxib"/>
    <w:rPr>
      <w:rFonts w:ascii="Times New Roman" w:hAnsi="Times New Roman"/>
      <w:color w:val="000000"/>
    </w:rPr>
  </w:style>
  <w:style w:type="paragraph" w:customStyle="1" w:styleId="mobxbxaxbxqmhhaxbxbxbxbijbaxbxbxbxsqiwbxbxaxbxlbxdbxaxbxbxqsxgbxbxbxaxdlelbxaxbxbxibu">
    <w:name w:val="mobxbxaxbxqmhhaxbxbxbxbijbaxbxbxbxsqiwbxbxaxbxlbxdbxaxbxbxqsxgbxbxbxaxdlelbxaxbxbxibu"/>
    <w:rPr>
      <w:rFonts w:ascii="Times New Roman" w:hAnsi="Times New Roman"/>
      <w:color w:val="000000"/>
    </w:rPr>
  </w:style>
  <w:style w:type="paragraph" w:customStyle="1" w:styleId="mobxbxaxbxqmhhaxbxbxbxbijbaxbxbxbxsqiwbxbxaxbxlbxdbxaxbxbxqsxgbxbxbxaxdlelbxaxbxbxibuxa">
    <w:name w:val="mobxbxaxbxqmhhaxbxbxbxbijbaxbxbxbxsqiwbxbxaxbxlbxdbxaxbxbxqsxgbxbxbxaxdlelbxaxbxbxibuxa"/>
    <w:rPr>
      <w:rFonts w:ascii="Times New Roman" w:hAnsi="Times New Roman"/>
      <w:b/>
      <w:color w:val="000000"/>
    </w:rPr>
  </w:style>
  <w:style w:type="paragraph" w:customStyle="1" w:styleId="mobxbxaxbxqmhhaxbxbxbxbijbaxbxbxbxsqiwbxbxaxbxlbxdbxaxbxbxqsxgbxbxbxaxdlelbxaxbxbxibuxaxb">
    <w:name w:val="mobxbxaxbxqmhhaxbxbxbxbijbaxbxbxbxsqiwbxbxaxbxlbxdbxaxbxbxqsxgbxbxbxaxdlelbxaxbxbxibuxaxb"/>
    <w:rPr>
      <w:rFonts w:ascii="Times New Roman" w:hAnsi="Times New Roman"/>
      <w:color w:val="000000"/>
    </w:rPr>
  </w:style>
  <w:style w:type="paragraph" w:customStyle="1" w:styleId="mobxbxaxbxqmhhaxbxbxbxbijbaxbxbxbxsqiwbxbxaxbxlbxdbxaxbxbxqsxgbxbxbxaxdlelbxaxbxbxibuxaxbxb">
    <w:name w:val="mobxbxaxbxqmhhaxbxbxbxbijbaxbxbxbxsqiwbxbxaxbxlbxdbxaxbxbxqsxgbxbxbxaxdlelbxaxbxbxibuxaxbxb"/>
    <w:rPr>
      <w:rFonts w:ascii="Times New Roman" w:hAnsi="Times New Roman"/>
      <w:color w:val="000000"/>
    </w:rPr>
  </w:style>
  <w:style w:type="paragraph" w:customStyle="1" w:styleId="mobxbxaxbxqmhhaxbxbxbxbijbaxbxbxbxsqiwbxbxaxbxlbxdbxaxbxbxqsxgbxbxbxaxdlelbxaxbxbxibuxaxbxbxb">
    <w:name w:val="mobxbxaxbxqmhhaxbxbxbxbijbaxbxbxbxsqiwbxbxaxbxlbxdbxaxbxbxqsxgbxbxbxaxdlelbxaxbxbxibuxaxbxbxb"/>
    <w:rPr>
      <w:rFonts w:ascii="Times New Roman" w:hAnsi="Times New Roman"/>
      <w:color w:val="000000"/>
    </w:rPr>
  </w:style>
  <w:style w:type="paragraph" w:customStyle="1" w:styleId="mobxbxaxbxqmhhaxbxbxbxbijbaxbxbxbxsqiwbxbxaxbxlbxdbxaxbxbxqsxgbxbxbxaxdlelbxaxbxbxibuxaxbxbxbxy">
    <w:name w:val="mobxbxaxbxqmhhaxbxbxbxbijbaxbxbxbxsqiwbxbxaxbxlbxdbxaxbxbxqsxgbxbxbxaxdlelbxaxbxbxibuxaxbxbxbxy"/>
    <w:rPr>
      <w:rFonts w:ascii="Times New Roman" w:hAnsi="Times New Roman"/>
      <w:color w:val="000000"/>
    </w:rPr>
  </w:style>
  <w:style w:type="paragraph" w:customStyle="1" w:styleId="mobxbxaxbxqmhhaxbxbxbxbijbaxbxbxbxsqiwbxbxaxbxlbxdbxaxbxbxqsxgbxbxbxaxdlelbxaxbxbxibuxaxbxbxbxyp">
    <w:name w:val="mobxbxaxbxqmhhaxbxbxbxbijbaxbxbxbxsqiwbxbxaxbxlbxdbxaxbxbxqsxgbxbxbxaxdlelbxaxbxbxibuxaxbxbxbxyp"/>
    <w:rPr>
      <w:rFonts w:ascii="Times New Roman" w:hAnsi="Times New Roman"/>
      <w:color w:val="000000"/>
    </w:rPr>
  </w:style>
  <w:style w:type="paragraph" w:customStyle="1" w:styleId="mobxbxaxbxqmhhaxbxbxbxbijbaxbxbxbxsqiwbxbxaxbxlbxdbxaxbxbxqsxgbxbxbxaxdlelbxaxbxbxibuxaxbxbxbxypl">
    <w:name w:val="mobxbxaxbxqmhhaxbxbxbxbijbaxbxbxbxsqiwbxbxaxbxlbxdbxaxbxbxqsxgbxbxbxaxdlelbxaxbxbxibuxaxbxbxbxypl"/>
    <w:rPr>
      <w:rFonts w:ascii="Times New Roman" w:hAnsi="Times New Roman"/>
      <w:color w:val="000000"/>
    </w:rPr>
  </w:style>
  <w:style w:type="paragraph" w:customStyle="1" w:styleId="mobxbxaxbxqmhhaxbxbxbxbijbaxbxbxbxsqiwbxbxaxbxlbxdbxaxbxbxqsxgbxbxbxaxdlelbxaxbxbxibuxaxbxbxbxyplkb">
    <w:name w:val="mobxbxaxbxqmhhaxbxbxbxbijbaxbxbxbxsqiwbxbxaxbxlbxdbxaxbxbxqsxgbxbxbxaxdlelbxaxbxbxibuxaxbxbxbxyplkb"/>
    <w:rPr>
      <w:rFonts w:ascii="Times New Roman" w:hAnsi="Times New Roman"/>
      <w:color w:val="000000"/>
    </w:rPr>
  </w:style>
  <w:style w:type="paragraph" w:customStyle="1" w:styleId="mobxbxaxbxqmhhaxbxbxbxbijbaxbxbxbxsqiwbxbxaxbxlbxdbxaxbxbxqsxgbxbxbxaxdlelbxaxbxbxibuxaxbxbxbxyplkbxb">
    <w:name w:val="mobxbxaxbxqmhhaxbxbxbxbijbaxbxbxbxsqiwbxbxaxbxlbxdbxaxbxbxqsxgbxbxbxaxdlelbxaxbxbxibuxaxbxbxbxyplkbxb"/>
    <w:rPr>
      <w:rFonts w:ascii="Times New Roman" w:hAnsi="Times New Roman"/>
      <w:color w:val="000000"/>
    </w:rPr>
  </w:style>
  <w:style w:type="paragraph" w:customStyle="1" w:styleId="mobxbxaxbxqmhhaxbxbxbxbijbaxbxbxbxsqiwbxbxaxbxlbxdbxaxbxbxqsxgbxbxbxaxdlelbxaxbxbxibuxaxbxbxbxyplkbxbxb">
    <w:name w:val="mobxbxaxbxqmhhaxbxbxbxbijbaxbxbxbxsqiwbxbxaxbxlbxdbxaxbxbxqsxgbxbxbxaxdlelbxaxbxbxibuxaxbxbxbxyplkbxbxb"/>
    <w:rPr>
      <w:rFonts w:ascii="Times New Roman" w:hAnsi="Times New Roman"/>
      <w:color w:val="000000"/>
    </w:rPr>
  </w:style>
  <w:style w:type="paragraph" w:customStyle="1" w:styleId="mobxbxaxbxqmhhaxbxbxbxbijbaxbxbxbxsqiwbxbxaxbxlbxdbxaxbxbxqsxgbxbxbxaxdlelbxaxbxbxibuxaxbxbxbxyplkbxbxbxa">
    <w:name w:val="mobxbxaxbxqmhhaxbxbxbxbijbaxbxbxbxsqiwbxbxaxbxlbxdbxaxbxbxqsxgbxbxbxaxdlelbxaxbxbxibuxaxbxbxbxyplkbxbxbxa"/>
    <w:rPr>
      <w:rFonts w:ascii="Times New Roman" w:hAnsi="Times New Roman"/>
      <w:b/>
      <w:color w:val="000000"/>
    </w:rPr>
  </w:style>
  <w:style w:type="paragraph" w:customStyle="1" w:styleId="mobxbxaxbxqmhhaxbxbxbxbijbaxbxbxbxsqiwbxbxaxbxlbxdbxaxbxbxqsxgbxbxbxaxdlelbxaxbxbxibuxaxbxbxbxyplkbxbxbxaxy">
    <w:name w:val="mobxbxaxbxqmhhaxbxbxbxbijbaxbxbxbxsqiwbxbxaxbxlbxdbxaxbxbxqsxgbxbxbxaxdlelbxaxbxbxibuxaxbxbxbxyplkbxbxbxaxy"/>
    <w:rPr>
      <w:rFonts w:ascii="Times New Roman" w:hAnsi="Times New Roman"/>
      <w:color w:val="000000"/>
    </w:rPr>
  </w:style>
  <w:style w:type="paragraph" w:customStyle="1" w:styleId="mobxbxaxbxqmhhaxbxbxbxbijbaxbxbxbxsqiwbxbxaxbxlbxdbxaxbxbxqsxgbxbxbxaxdlelbxaxbxbxibuxaxbxbxbxyplkbxbxbxaxyt">
    <w:name w:val="mobxbxaxbxqmhhaxbxbxbxbijbaxbxbxbxsqiwbxbxaxbxlbxdbxaxbxbxqsxgbxbxbxaxdlelbxaxbxbxibuxaxbxbxbxyplkbxbxbxaxyt"/>
    <w:rPr>
      <w:rFonts w:ascii="Times New Roman" w:hAnsi="Times New Roman"/>
      <w:color w:val="000000"/>
    </w:rPr>
  </w:style>
  <w:style w:type="paragraph" w:customStyle="1" w:styleId="mobxbxaxbxqmhhaxbxbxbxbijbaxbxbxbxsqiwbxbxaxbxlbxdbxaxbxbxqsxgbxbxbxaxdlelbxaxbxbxibuxaxbxbxbxyplkbxbxbxaxytl">
    <w:name w:val="mobxbxaxbxqmhhaxbxbxbxbijbaxbxbxbxsqiwbxbxaxbxlbxdbxaxbxbxqsxgbxbxbxaxdlelbxaxbxbxibuxaxbxbxbxyplkbxbxbxaxytl"/>
    <w:rPr>
      <w:rFonts w:ascii="Times New Roman" w:hAnsi="Times New Roman"/>
      <w:color w:val="000000"/>
    </w:rPr>
  </w:style>
  <w:style w:type="paragraph" w:customStyle="1" w:styleId="mobxbxaxbxqmhhaxbxbxbxbijbaxbxbxbxsqiwbxbxaxbxlbxdbxaxbxbxqsxgbxbxbxaxdlelbxaxbxbxibuxaxbxbxbxyplkbxbxbxaxytlvb">
    <w:name w:val="mobxbxaxbxqmhhaxbxbxbxbijbaxbxbxbxsqiwbxbxaxbxlbxdbxaxbxbxqsxgbxbxbxaxdlelbxaxbxbxibuxaxbxbxbxyplkbxbxbxaxytlvb"/>
    <w:rPr>
      <w:rFonts w:ascii="Times New Roman" w:hAnsi="Times New Roman"/>
      <w:color w:val="000000"/>
    </w:rPr>
  </w:style>
  <w:style w:type="paragraph" w:customStyle="1" w:styleId="mobxbxaxbxqmhhaxbxbxbxbijbaxbxbxbxsqiwbxbxaxbxlbxdbxaxbxbxqsxgbxbxbxaxdlelbxaxbxbxibuxaxbxbxbxyplkbxbxbxaxytlvbxb">
    <w:name w:val="mobxbxaxbxqmhhaxbxbxbxbijbaxbxbxbxsqiwbxbxaxbxlbxdbxaxbxbxqsxgbxbxbxaxdlelbxaxbxbxibuxaxbxbxbxyplkbxbxbxaxytlvbxb"/>
    <w:rPr>
      <w:rFonts w:ascii="Times New Roman" w:hAnsi="Times New Roman"/>
      <w:color w:val="000000"/>
    </w:rPr>
  </w:style>
  <w:style w:type="paragraph" w:customStyle="1" w:styleId="mobxbxaxbxqmhhaxbxbxbxbijbaxbxbxbxsqiwbxbxaxbxlbxdbxaxbxbxqsxgbxbxbxaxdlelbxaxbxbxibuxaxbxbxbxyplkbxbxbxaxytlvbxbxa">
    <w:name w:val="mobxbxaxbxqmhhaxbxbxbxbijbaxbxbxbxsqiwbxbxaxbxlbxdbxaxbxbxqsxgbxbxbxaxdlelbxaxbxbxibuxaxbxbxbxyplkbxbxbxaxytlvbxbxa"/>
    <w:rPr>
      <w:rFonts w:ascii="Times New Roman" w:hAnsi="Times New Roman"/>
      <w:b/>
      <w:color w:val="000000"/>
    </w:rPr>
  </w:style>
  <w:style w:type="paragraph" w:customStyle="1" w:styleId="mobxbxaxbxqmhhaxbxbxbxbijbaxbxbxbxsqiwbxbxaxbxlbxdbxaxbxbxqsxgbxbxbxaxdlelbxaxbxbxibuxaxbxbxbxyplkbxbxbxaxytlvbxbxaxb">
    <w:name w:val="mobxbxaxbxqmhhaxbxbxbxbijbaxbxbxbxsqiwbxbxaxbxlbxdbxaxbxbxqsxgbxbxbxaxdlelbxaxbxbxibuxaxbxbxbxyplkbxbxbxaxytlvbxbxaxb"/>
    <w:rPr>
      <w:rFonts w:ascii="Times New Roman" w:hAnsi="Times New Roman"/>
      <w:color w:val="000000"/>
    </w:rPr>
  </w:style>
  <w:style w:type="paragraph" w:customStyle="1" w:styleId="mobxbxaxbxqmhhaxbxbxbxbijbaxbxbxbxsqiwbxbxaxbxlbxdbxaxbxbxqsxgbxbxbxaxdlelbxaxbxbxibuxaxbxbxbxyplkbxbxbxaxytlvbxbxaxbxu">
    <w:name w:val="mobxbxaxbxqmhhaxbxbxbxbijbaxbxbxbxsqiwbxbxaxbxlbxdbxaxbxbxqsxgbxbxbxaxdlelbxaxbxbxibuxaxbxbxbxyplkbxbxbxaxytlvbxbxaxbxu"/>
    <w:rPr>
      <w:rFonts w:ascii="Times New Roman" w:hAnsi="Times New Roman"/>
      <w:color w:val="000000"/>
    </w:rPr>
  </w:style>
  <w:style w:type="paragraph" w:customStyle="1" w:styleId="mobxbxaxbxqmhhaxbxbxbxbijbaxbxbxbxsqiwbxbxaxbxlbxdbxaxbxbxqsxgbxbxbxaxdlelbxaxbxbxibuxaxbxbxbxyplkbxbxbxaxytlvbxbxaxbxuu">
    <w:name w:val="mobxbxaxbxqmhhaxbxbxbxbijbaxbxbxbxsqiwbxbxaxbxlbxdbxaxbxbxqsxgbxbxbxaxdlelbxaxbxbxibuxaxbxbxbxyplkbxbxbxaxytlvbxbxaxbxuu"/>
    <w:rPr>
      <w:rFonts w:ascii="Times New Roman" w:hAnsi="Times New Roman"/>
      <w:color w:val="000000"/>
    </w:rPr>
  </w:style>
  <w:style w:type="paragraph" w:customStyle="1" w:styleId="mobxbxaxbxqmhhaxbxbxbxbijbaxbxbxbxsqiwbxbxaxbxlbxdbxaxbxbxqsxgbxbxbxaxdlelbxaxbxbxibuxaxbxbxbxyplkbxbxbxaxytlvbxbxaxbxuuz">
    <w:name w:val="mobxbxaxbxqmhhaxbxbxbxbijbaxbxbxbxsqiwbxbxaxbxlbxdbxaxbxbxqsxgbxbxbxaxdlelbxaxbxbxibuxaxbxbxbxyplkbxbxbxaxytlvbxbxaxbxuuz"/>
    <w:rPr>
      <w:rFonts w:ascii="Times New Roman" w:hAnsi="Times New Roman"/>
      <w:color w:val="000000"/>
    </w:rPr>
  </w:style>
  <w:style w:type="paragraph" w:customStyle="1" w:styleId="mobxbxaxbxqmhhaxbxbxbxbijbaxbxbxbxsqiwbxbxaxbxlbxdbxaxbxbxqsxgbxbxbxaxdlelbxaxbxbxibuxaxbxbxbxyplkbxbxbxaxytlvbxbxaxbxuuzdb">
    <w:name w:val="mobxbxaxbxqmhhaxbxbxbxbijbaxbxbxbxsqiwbxbxaxbxlbxdbxaxbxbxqsxgbxbxbxaxdlelbxaxbxbxibuxaxbxbxbxyplkbxbxbxaxytlvbxbxaxbxuuzdb"/>
    <w:rPr>
      <w:rFonts w:ascii="Times New Roman" w:hAnsi="Times New Roman"/>
      <w:color w:val="000000"/>
    </w:rPr>
  </w:style>
  <w:style w:type="paragraph" w:customStyle="1" w:styleId="mobxbxaxbxqmhhaxbxbxbxbijbaxbxbxbxsqiwbxbxaxbxlbxdbxaxbxbxqsxgbxbxbxaxdlelbxaxbxbxibuxaxbxbxbxyplkbxbxbxaxytlvbxbxaxbxuuzdbxb">
    <w:name w:val="mobxbxaxbxqmhhaxbxbxbxbijbaxbxbxbxsqiwbxbxaxbxlbxdbxaxbxbxqsxgbxbxbxaxdlelbxaxbxbxibuxaxbxbxbxyplkbxbxbxaxytlvbxbxaxbxuuzdbxb"/>
    <w:rPr>
      <w:rFonts w:ascii="Times New Roman" w:hAnsi="Times New Roman"/>
      <w:color w:val="000000"/>
    </w:rPr>
  </w:style>
  <w:style w:type="paragraph" w:customStyle="1" w:styleId="mobxbxaxbxqmhhaxbxbxbxbijbaxbxbxbxsqiwbxbxaxbxlbxdbxaxbxbxqsxgbxbxbxaxdlelbxaxbxbxibuxaxbxbxbxyplkbxbxbxaxytlvbxbxaxbxuuzdbxbxa">
    <w:name w:val="mobxbxaxbxqmhhaxbxbxbxbijbaxbxbxbxsqiwbxbxaxbxlbxdbxaxbxbxqsxgbxbxbxaxdlelbxaxbxbxibuxaxbxbxbxyplkbxbxbxaxytlvbxbxaxbxuuzdbxbxa"/>
    <w:rPr>
      <w:rFonts w:ascii="Times New Roman" w:hAnsi="Times New Roman"/>
      <w:b/>
      <w:color w:val="000000"/>
    </w:rPr>
  </w:style>
  <w:style w:type="paragraph" w:customStyle="1" w:styleId="mobxbxaxbxqmhhaxbxbxbxbijbaxbxbxbxsqiwbxbxaxbxlbxdbxaxbxbxqsxgbxbxbxaxdlelbxaxbxbxibuxaxbxbxbxyplkbxbxbxaxytlvbxbxaxbxuuzdbxbxaxb">
    <w:name w:val="mobxbxaxbxqmhhaxbxbxbxbijbaxbxbxbxsqiwbxbxaxbxlbxdbxaxbxbxqsxgbxbxbxaxdlelbxaxbxbxibuxaxbxbxbxyplkbxbxbxaxytlvbxbxaxbxuuzdbxbxaxb"/>
    <w:rPr>
      <w:rFonts w:ascii="Times New Roman" w:hAnsi="Times New Roman"/>
      <w:color w:val="000000"/>
    </w:rPr>
  </w:style>
  <w:style w:type="paragraph" w:customStyle="1" w:styleId="mobxbxaxbxqmhhaxbxbxbxbijbaxbxbxbxsqiwbxbxaxbxlbxdbxaxbxbxqsxgbxbxbxaxdlelbxaxbxbxibuxaxbxbxbxyplkbxbxbxaxytlvbxbxaxbxuuzdbxbxaxbxk">
    <w:name w:val="mobxbxaxbxqmhhaxbxbxbxbijbaxbxbxbxsqiwbxbxaxbxlbxdbxaxbxbxqsxgbxbxbxaxdlelbxaxbxbxibuxaxbxbxbxyplkbxbxbxaxytlvbxbxaxbxuuzdbxbxaxbxk"/>
    <w:rPr>
      <w:rFonts w:ascii="Times New Roman" w:hAnsi="Times New Roman"/>
      <w:color w:val="000000"/>
    </w:rPr>
  </w:style>
  <w:style w:type="paragraph" w:customStyle="1" w:styleId="mobxbxaxbxqmhhaxbxbxbxbijbaxbxbxbxsqiwbxbxaxbxlbxdbxaxbxbxqsxgbxbxbxaxdlelbxaxbxbxibuxaxbxbxbxyplkbxbxbxaxytlvbxbxaxbxuuzdbxbxaxbxkp">
    <w:name w:val="mobxbxaxbxqmhhaxbxbxbxbijbaxbxbxbxsqiwbxbxaxbxlbxdbxaxbxbxqsxgbxbxbxaxdlelbxaxbxbxibuxaxbxbxbxyplkbxbxbxaxytlvbxbxaxbxuuzdbxbxaxbxkp"/>
    <w:rPr>
      <w:rFonts w:ascii="Times New Roman" w:hAnsi="Times New Roman"/>
      <w:color w:val="000000"/>
    </w:rPr>
  </w:style>
  <w:style w:type="paragraph" w:customStyle="1" w:styleId="mobxbxaxbxqmhhaxbxbxbxbijbaxbxbxbxsqiwbxbxaxbxlbxdbxaxbxbxqsxgbxbxbxaxdlelbxaxbxbxibuxaxbxbxbxyplkbxbxbxaxytlvbxbxaxbxuuzdbxbxaxbxkpo">
    <w:name w:val="mobxbxaxbxqmhhaxbxbxbxbijbaxbxbxbxsqiwbxbxaxbxlbxdbxaxbxbxqsxgbxbxbxaxdlelbxaxbxbxibuxaxbxbxbxyplkbxbxbxaxytlvbxbxaxbxuuzdbxbxaxbxkpo"/>
    <w:rPr>
      <w:rFonts w:ascii="Times New Roman" w:hAnsi="Times New Roman"/>
      <w:color w:val="000000"/>
    </w:rPr>
  </w:style>
  <w:style w:type="paragraph" w:customStyle="1" w:styleId="mobxbxaxbxqmhhaxbxbxbxbijbaxbxbxbxsqiwbxbxaxbxlbxdbxaxbxbxqsxgbxbxbxaxdlelbxaxbxbxibuxaxbxbxbxyplkbxbxbxaxytlvbxbxaxbxuuzdbxbxaxbxkpocb">
    <w:name w:val="mobxbxaxbxqmhhaxbxbxbxbijbaxbxbxbxsqiwbxbxaxbxlbxdbxaxbxbxqsxgbxbxbxaxdlelbxaxbxbxibuxaxbxbxbxyplkbxbxbxaxytlvbxbxaxbxuuzdbxbxaxbxkpocb"/>
    <w:rPr>
      <w:rFonts w:ascii="Times New Roman" w:hAnsi="Times New Roman"/>
      <w:color w:val="000000"/>
    </w:rPr>
  </w:style>
  <w:style w:type="paragraph" w:customStyle="1" w:styleId="mobxbxaxbxqmhhaxbxbxbxbijbaxbxbxbxsqiwbxbxaxbxlbxdbxaxbxbxqsxgbxbxbxaxdlelbxaxbxbxibuxaxbxbxbxyplkbxbxbxaxytlvbxbxaxbxuuzdbxbxaxbxkpocbxa">
    <w:name w:val="mobxbxaxbxqmhhaxbxbxbxbijbaxbxbxbxsqiwbxbxaxbxlbxdbxaxbxbxqsxgbxbxbxaxdlelbxaxbxbxibuxaxbxbxbxyplkbxbxbxaxytlvbxbxaxbxuuzdbxbxaxbxkpocbxa"/>
    <w:rPr>
      <w:rFonts w:ascii="Times New Roman" w:hAnsi="Times New Roman"/>
      <w:b/>
      <w:color w:val="000000"/>
    </w:rPr>
  </w:style>
  <w:style w:type="paragraph" w:customStyle="1" w:styleId="mobxbxaxbxqmhhaxbxbxbxbijbaxbxbxbxsqiwbxbxaxbxlbxdbxaxbxbxqsxgbxbxbxaxdlelbxaxbxbxibuxaxbxbxbxyplkbxbxbxaxytlvbxbxaxbxuuzdbxbxaxbxkpocbxaxb">
    <w:name w:val="mobxbxaxbxqmhhaxbxbxbxbijbaxbxbxbxsqiwbxbxaxbxlbxdbxaxbxbxqsxgbxbxbxaxdlelbxaxbxbxibuxaxbxbxbxyplkbxbxbxaxytlvbxbxaxbxuuzdbxbxaxbxkpocbxaxb"/>
    <w:rPr>
      <w:rFonts w:ascii="Times New Roman" w:hAnsi="Times New Roman"/>
      <w:color w:val="000000"/>
    </w:rPr>
  </w:style>
  <w:style w:type="paragraph" w:customStyle="1" w:styleId="mobxbxaxbxqmhhaxbxbxbxbijbaxbxbxbxsqiwbxbxaxbxlbxdbxaxbxbxqsxgbxbxbxaxdlelbxaxbxbxibuxaxbxbxbxyplkbxbxbxaxytlvbxbxaxbxuuzdbxbxaxbxkpocbxaxbxb">
    <w:name w:val="mobxbxaxbxqmhhaxbxbxbxbijbaxbxbxbxsqiwbxbxaxbxlbxdbxaxbxbxqsxgbxbxbxaxdlelbxaxbxbxibuxaxbxbxbxyplkbxbxbxaxytlvbxbxaxbxuuzdbxbxaxbxkpocbxaxbxb"/>
    <w:rPr>
      <w:rFonts w:ascii="Times New Roman" w:hAnsi="Times New Roman"/>
      <w:color w:val="000000"/>
    </w:rPr>
  </w:style>
  <w:style w:type="paragraph" w:customStyle="1" w:styleId="mobxbxaxbxqmhhaxbxbxbxbijbaxbxbxbxsqiwbxbxaxbxlbxdbxaxbxbxqsxgbxbxbxaxdlelbxaxbxbxibuxaxbxbxbxyplkbxbxbxaxytlvbxbxaxbxuuzdbxbxaxbxkpocbxaxbxbxu">
    <w:name w:val="mobxbxaxbxqmhhaxbxbxbxbijbaxbxbxbxsqiwbxbxaxbxlbxdbxaxbxbxqsxgbxbxbxaxdlelbxaxbxbxibuxaxbxbxbxyplkbxbxbxaxytlvbxbxaxbxuuzdbxbxaxbxkpocbxaxbxbxu"/>
    <w:rPr>
      <w:rFonts w:ascii="Times New Roman" w:hAnsi="Times New Roman"/>
      <w:color w:val="000000"/>
    </w:rPr>
  </w:style>
  <w:style w:type="paragraph" w:customStyle="1" w:styleId="mobxbxaxbxqmhhaxbxbxbxbijbaxbxbxbxsqiwbxbxaxbxlbxdbxaxbxbxqsxgbxbxbxaxdlelbxaxbxbxibuxaxbxbxbxyplkbxbxbxaxytlvbxbxaxbxuuzdbxbxaxbxkpocbxaxbxbxux">
    <w:name w:val="mobxbxaxbxqmhhaxbxbxbxbijbaxbxbxbxsqiwbxbxaxbxlbxdbxaxbxbxqsxgbxbxbxaxdlelbxaxbxbxibuxaxbxbxbxyplkbxbxbxaxytlvbxbxaxbxuuzdbxbxaxbxkpocbxaxbxbxux"/>
    <w:rPr>
      <w:rFonts w:ascii="Times New Roman" w:hAnsi="Times New Roman"/>
      <w:color w:val="000000"/>
    </w:rPr>
  </w:style>
  <w:style w:type="paragraph" w:customStyle="1" w:styleId="mobxbxaxbxqmhhaxbxbxbxbijbaxbxbxbxsqiwbxbxaxbxlbxdbxaxbxbxqsxgbxbxbxaxdlelbxaxbxbxibuxaxbxbxbxyplkbxbxbxaxytlvbxbxaxbxuuzdbxbxaxbxkpocbxaxbxbxuxl">
    <w:name w:val="mobxbxaxbxqmhhaxbxbxbxbijbaxbxbxbxsqiwbxbxaxbxlbxdbxaxbxbxqsxgbxbxbxaxdlelbxaxbxbxibuxaxbxbxbxyplkbxbxbxaxytlvbxbxaxbxuuzdbxbxaxbxkpocbxaxbxbxuxl"/>
    <w:rPr>
      <w:rFonts w:ascii="Times New Roman" w:hAnsi="Times New Roman"/>
      <w:color w:val="000000"/>
    </w:rPr>
  </w:style>
  <w:style w:type="paragraph" w:customStyle="1" w:styleId="mobxbxaxbxqmhhaxbxbxbxbijbaxbxbxbxsqiwbxbxaxbxlbxdbxaxbxbxqsxgbxbxbxaxdlelbxaxbxbxibuxaxbxbxbxyplkbxbxbxaxytlvbxbxaxbxuuzdbxbxaxbxkpocbxaxbxbxuxlib">
    <w:name w:val="mobxbxaxbxqmhhaxbxbxbxbijbaxbxbxbxsqiwbxbxaxbxlbxdbxaxbxbxqsxgbxbxbxaxdlelbxaxbxbxibuxaxbxbxbxyplkbxbxbxaxytlvbxbxaxbxuuzdbxbxaxbxkpocbxaxbxbxuxli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
    <w:name w:val="mobxbxaxbxqmhhaxbxbxbxbijbaxbxbxbxsqiwbxbxaxbxlbxdbxaxbxbxqsxgbxbxbxaxdlelbxaxbxbxibuxaxbxbxbxyplkbxbxbxaxytlvbxbxaxbxuuzdbxbxaxbxkpocbxaxbxbxuxlibxa"/>
    <w:rPr>
      <w:rFonts w:ascii="Times New Roman" w:hAnsi="Times New Roman"/>
      <w:b/>
      <w:color w:val="000000"/>
    </w:rPr>
  </w:style>
  <w:style w:type="paragraph" w:customStyle="1" w:styleId="mobxbxaxbxqmhhaxbxbxbxbijbaxbxbxbxsqiwbxbxaxbxlbxdbxaxbxbxqsxgbxbxbxaxdlelbxaxbxbxibuxaxbxbxbxyplkbxbxbxaxytlvbxbxaxbxuuzdbxbxaxbxkpocbxaxbxbxuxlibxaxb">
    <w:name w:val="mobxbxaxbxqmhhaxbxbxbxbijbaxbxbxbxsqiwbxbxaxbxlbxdbxaxbxbxqsxgbxbxbxaxdlelbxaxbxbxibuxaxbxbxbxyplkbxbxbxaxytlvbxbxaxbxuuzdbxbxaxbxkpocbxaxbxbxuxlibxa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
    <w:name w:val="mobxbxaxbxqmhhaxbxbxbxbijbaxbxbxbxsqiwbxbxaxbxlbxdbxaxbxbxqsxgbxbxbxaxdlelbxaxbxbxibuxaxbxbxbxyplkbxbxbxaxytlvbxbxaxbxuuzdbxbxaxbxkpocbxaxbxbxuxlibxaxb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
    <w:name w:val="mobxbxaxbxqmhhaxbxbxbxbijbaxbxbxbxsqiwbxbxaxbxlbxdbxaxbxbxqsxgbxbxbxaxdlelbxaxbxbxibuxaxbxbxbxyplkbxbxbxaxytlvbxbxaxbxuuzdbxbxaxbxkpocbxaxbxbxuxlibxaxbxbxl"/>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
    <w:name w:val="mobxbxaxbxqmhhaxbxbxbxbijbaxbxbxbxsqiwbxbxaxbxlbxdbxaxbxbxqsxgbxbxbxaxdlelbxaxbxbxibuxaxbxbxbxyplkbxbxbxaxytlvbxbxaxbxuuzdbxbxaxbxkpocbxaxbxbxuxlibxaxbxbxld"/>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
    <w:name w:val="mobxbxaxbxqmhhaxbxbxbxbijbaxbxbxbxsqiwbxbxaxbxlbxdbxaxbxbxqsxgbxbxbxaxdlelbxaxbxbxibuxaxbxbxbxyplkbxbxbxaxytlvbxbxaxbxuuzdbxbxaxbxkpocbxaxbxbxuxlibxaxbxbxld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
    <w:name w:val="mobxbxaxbxqmhhaxbxbxbxbijbaxbxbxbxsqiwbxbxaxbxlbxdbxaxbxbxqsxgbxbxbxaxdlelbxaxbxbxibuxaxbxbxbxyplkbxbxbxaxytlvbxbxaxbxuuzdbxbxaxbxkpocbxaxbxbxuxlibxaxbxbxldb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
    <w:name w:val="mobxbxaxbxqmhhaxbxbxbxbijbaxbxbxbxsqiwbxbxaxbxlbxdbxaxbxbxqsxgbxbxbxaxdlelbxaxbxbxibuxaxbxbxbxyplkbxbxbxaxytlvbxbxaxbxuuzdbxbxaxbxkpocbxaxbxbxuxlibxaxbxbxldbxb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
    <w:name w:val="mobxbxaxbxqmhhaxbxbxbxbijbaxbxbxbxsqiwbxbxaxbxlbxdbxaxbxbxqsxgbxbxbxaxdlelbxaxbxbxibuxaxbxbxbxyplkbxbxbxaxytlvbxbxaxbxuuzdbxbxaxbxkpocbxaxbxbxuxlibxaxbxbxldbxbxb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
    <w:name w:val="mobxbxaxbxqmhhaxbxbxbxbijbaxbxbxbxsqiwbxbxaxbxlbxdbxaxbxbxqsxgbxbxbxaxdlelbxaxbxbxibuxaxbxbxbxyplkbxbxbxaxytlvbxbxaxbxuuzdbxbxaxbxkpocbxaxbxbxuxlibxaxbxbxldbxbxbxbxa"/>
    <w:rPr>
      <w:rFonts w:ascii="Times New Roman" w:hAnsi="Times New Roman"/>
      <w:b/>
      <w:color w:val="000000"/>
    </w:rPr>
  </w:style>
  <w:style w:type="paragraph" w:customStyle="1" w:styleId="mobxbxaxbxqmhhaxbxbxbxbijbaxbxbxbxsqiwbxbxaxbxlbxdbxaxbxbxqsxgbxbxbxaxdlelbxaxbxbxibuxaxbxbxbxyplkbxbxbxaxytlvbxbxaxbxuuzdbxbxaxbxkpocbxaxbxbxuxlibxaxbxbxldbxbxbxbxaxy">
    <w:name w:val="mobxbxaxbxqmhhaxbxbxbxbijbaxbxbxbxsqiwbxbxaxbxlbxdbxaxbxbxqsxgbxbxbxaxdlelbxaxbxbxibuxaxbxbxbxyplkbxbxbxaxytlvbxbxaxbxuuzdbxbxaxbxkpocbxaxbxbxuxlibxaxbxbxldbxbxbxbxaxy"/>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
    <w:name w:val="mobxbxaxbxqmhhaxbxbxbxbijbaxbxbxbxsqiwbxbxaxbxlbxdbxaxbxbxqsxgbxbxbxaxdlelbxaxbxbxibuxaxbxbxbxyplkbxbxbxaxytlvbxbxaxbxuuzdbxbxaxbxkpocbxaxbxbxuxlibxaxbxbxldbxbxbxbxaxyc"/>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
    <w:name w:val="mobxbxaxbxqmhhaxbxbxbxbijbaxbxbxbxsqiwbxbxaxbxlbxdbxaxbxbxqsxgbxbxbxaxdlelbxaxbxbxibuxaxbxbxbxyplkbxbxbxaxytlvbxbxaxbxuuzdbxbxaxbxkpocbxaxbxbxuxlibxaxbxbxldbxbxbxbxaxyco"/>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
    <w:name w:val="mobxbxaxbxqmhhaxbxbxbxbijbaxbxbxbxsqiwbxbxaxbxlbxdbxaxbxbxqsxgbxbxbxaxdlelbxaxbxbxibuxaxbxbxbxyplkbxbxbxaxytlvbxbxaxbxuuzdbxbxaxbxkpocbxaxbxbxuxlibxaxbxbxldbxbxbxbxaxycow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
    <w:name w:val="mobxbxaxbxqmhhaxbxbxbxbijbaxbxbxbxsqiwbxbxaxbxlbxdbxaxbxbxqsxgbxbxbxaxdlelbxaxbxbxibuxaxbxbxbxyplkbxbxbxaxytlvbxbxaxbxuuzdbxbxaxbxkpocbxaxbxbxuxlibxaxbxbxldbxbxbxbxaxycowbxa"/>
    <w:rPr>
      <w:rFonts w:ascii="Times New Roman" w:hAnsi="Times New Roman"/>
      <w:b/>
      <w:color w:val="000000"/>
    </w:rPr>
  </w:style>
  <w:style w:type="paragraph" w:customStyle="1" w:styleId="mobxbxaxbxqmhhaxbxbxbxbijbaxbxbxbxsqiwbxbxaxbxlbxdbxaxbxbxqsxgbxbxbxaxdlelbxaxbxbxibuxaxbxbxbxyplkbxbxbxaxytlvbxbxaxbxuuzdbxbxaxbxkpocbxaxbxbxuxlibxaxbxbxldbxbxbxbxaxycowbxaxb">
    <w:name w:val="mobxbxaxbxqmhhaxbxbxbxbijbaxbxbxbxsqiwbxbxaxbxlbxdbxaxbxbxqsxgbxbxbxaxdlelbxaxbxbxibuxaxbxbxbxyplkbxbxbxaxytlvbxbxaxbxuuzdbxbxaxbxkpocbxaxbxbxuxlibxaxbxbxldbxbxbxbxaxycowbxa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
    <w:name w:val="mobxbxaxbxqmhhaxbxbxbxbijbaxbxbxbxsqiwbxbxaxbxlbxdbxaxbxbxqsxgbxbxbxaxdlelbxaxbxbxibuxaxbxbxbxyplkbxbxbxaxytlvbxbxaxbxuuzdbxbxaxbxkpocbxaxbxbxuxlibxaxbxbxldbxbxbxbxaxycowbxaxb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
    <w:name w:val="mobxbxaxbxqmhhaxbxbxbxbijbaxbxbxbxsqiwbxbxaxbxlbxdbxaxbxbxqsxgbxbxbxaxdlelbxaxbxbxibuxaxbxbxbxyplkbxbxbxaxytlvbxbxaxbxuuzdbxbxaxbxkpocbxaxbxbxuxlibxaxbxbxldbxbxbxbxaxycowbxaxbxbxm"/>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
    <w:name w:val="mobxbxaxbxqmhhaxbxbxbxbijbaxbxbxbxsqiwbxbxaxbxlbxdbxaxbxbxqsxgbxbxbxaxdlelbxaxbxbxibuxaxbxbxbxyplkbxbxbxaxytlvbxbxaxbxuuzdbxbxaxbxkpocbxaxbxbxuxlibxaxbxbxldbxbxbxbxaxycowbxaxbxbxmm"/>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
    <w:name w:val="mobxbxaxbxqmhhaxbxbxbxbijbaxbxbxbxsqiwbxbxaxbxlbxdbxaxbxbxqsxgbxbxbxaxdlelbxaxbxbxibuxaxbxbxbxyplkbxbxbxaxytlvbxbxaxbxuuzdbxbxaxbxkpocbxaxbxbxuxlibxaxbxbxldbxbxbxbxaxycowbxaxbxbxmmr"/>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
    <w:name w:val="mobxbxaxbxqmhhaxbxbxbxbijbaxbxbxbxsqiwbxbxaxbxlbxdbxaxbxbxqsxgbxbxbxaxdlelbxaxbxbxibuxaxbxbxbxyplkbxbxbxaxytlvbxbxaxbxuuzdbxbxaxbxkpocbxaxbxbxuxlibxaxbxbxldbxbxbxbxaxycowbxaxbxbxmmrm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
    <w:name w:val="mobxbxaxbxqmhhaxbxbxbxbijbaxbxbxbxsqiwbxbxaxbxlbxdbxaxbxbxqsxgbxbxbxaxdlelbxaxbxbxibuxaxbxbxbxyplkbxbxbxaxytlvbxbxaxbxuuzdbxbxaxbxkpocbxaxbxbxuxlibxaxbxbxldbxbxbxbxaxycowbxaxbxbxmmrmb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
    <w:name w:val="mobxbxaxbxqmhhaxbxbxbxbijbaxbxbxbxsqiwbxbxaxbxlbxdbxaxbxbxqsxgbxbxbxaxdlelbxaxbxbxibuxaxbxbxbxyplkbxbxbxaxytlvbxbxaxbxuuzdbxbxaxbxkpocbxaxbxbxuxlibxaxbxbxldbxbxbxbxaxycowbxaxbxbxmmrmbxb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
    <w:name w:val="mobxbxaxbxqmhhaxbxbxbxbijbaxbxbxbxsqiwbxbxaxbxlbxdbxaxbxbxqsxgbxbxbxaxdlelbxaxbxbxibuxaxbxbxbxyplkbxbxbxaxytlvbxbxaxbxuuzdbxbxaxbxkpocbxaxbxbxuxlibxaxbxbxldbxbxbxbxaxycowbxaxbxbxmmrmbxbxbxa"/>
    <w:rPr>
      <w:rFonts w:ascii="Times New Roman" w:hAnsi="Times New Roman"/>
      <w:b/>
      <w:color w:val="000000"/>
    </w:rPr>
  </w:style>
  <w:style w:type="paragraph" w:customStyle="1" w:styleId="mobxbxaxbxqmhhaxbxbxbxbijbaxbxbxbxsqiwbxbxaxbxlbxdbxaxbxbxqsxgbxbxbxaxdlelbxaxbxbxibuxaxbxbxbxyplkbxbxbxaxytlvbxbxaxbxuuzdbxbxaxbxkpocbxaxbxbxuxlibxaxbxbxldbxbxbxbxaxycowbxaxbxbxmmrmbxbxbxaxe">
    <w:name w:val="mobxbxaxbxqmhhaxbxbxbxbijbaxbxbxbxsqiwbxbxaxbxlbxdbxaxbxbxqsxgbxbxbxaxdlelbxaxbxbxibuxaxbxbxbxyplkbxbxbxaxytlvbxbxaxbxuuzdbxbxaxbxkpocbxaxbxbxuxlibxaxbxbxldbxbxbxbxaxycowbxaxbxbxmmrmbxbxbxaxe"/>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
    <w:name w:val="mobxbxaxbxqmhhaxbxbxbxbijbaxbxbxbxsqiwbxbxaxbxlbxdbxaxbxbxqsxgbxbxbxaxdlelbxaxbxbxibuxaxbxbxbxyplkbxbxbxaxytlvbxbxaxbxuuzdbxbxaxbxkpocbxaxbxbxuxlibxaxbxbxldbxbxbxbxaxycowbxaxbxbxmmrmbxbxbxaxe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
    <w:name w:val="mobxbxaxbxqmhhaxbxbxbxbijbaxbxbxbxsqiwbxbxaxbxlbxdbxaxbxbxqsxgbxbxbxaxdlelbxaxbxbxibuxaxbxbxbxyplkbxbxbxaxytlvbxbxaxbxuuzdbxbxaxbxkpocbxaxbxbxuxlibxaxbxbxldbxbxbxbxaxycowbxaxbxbxmmrmbxbxbxaxeba"/>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
    <w:name w:val="mobxbxaxbxqmhhaxbxbxbxbijbaxbxbxbxsqiwbxbxaxbxlbxdbxaxbxbxqsxgbxbxbxaxdlelbxaxbxbxibuxaxbxbxbxyplkbxbxbxaxytlvbxbxaxbxuuzdbxbxaxbxkpocbxaxbxbxuxlibxaxbxbxldbxbxbxbxaxycowbxaxbxbxmmrmbxbxbxaxebama"/>
    <w:rPr>
      <w:rFonts w:ascii="Times New Roman" w:hAnsi="Times New Roman"/>
      <w:b/>
      <w:color w:val="000000"/>
    </w:rPr>
  </w:style>
  <w:style w:type="paragraph" w:customStyle="1" w:styleId="mobxbxaxbxqmhhaxbxbxbxbijbaxbxbxbxsqiwbxbxaxbxlbxdbxaxbxbxqsxgbxbxbxaxdlelbxaxbxbxibuxaxbxbxbxyplkbxbxbxaxytlvbxbxaxbxuuzdbxbxaxbxkpocbxaxbxbxuxlibxaxbxbxldbxbxbxbxaxycowbxaxbxbxmmrmbxbxbxaxebamaxb">
    <w:name w:val="mobxbxaxbxqmhhaxbxbxbxbijbaxbxbxbxsqiwbxbxaxbxlbxdbxaxbxbxqsxgbxbxbxaxdlelbxaxbxbxibuxaxbxbxbxyplkbxbxbxaxytlvbxbxaxbxuuzdbxbxaxbxkpocbxaxbxbxuxlibxaxbxbxldbxbxbxbxaxycowbxaxbxbxmmrmbxbxbxaxebama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
    <w:name w:val="mobxbxaxbxqmhhaxbxbxbxbijbaxbxbxbxsqiwbxbxaxbxlbxdbxaxbxbxqsxgbxbxbxaxdlelbxaxbxbxibuxaxbxbxbxyplkbxbxbxaxytlvbxbxaxbxuuzdbxbxaxbxkpocbxaxbxbxuxlibxaxbxbxldbxbxbxbxaxycowbxaxbxbxmmrmbxbxbxaxebamaxb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
    <w:name w:val="mobxbxaxbxqmhhaxbxbxbxbijbaxbxbxbxsqiwbxbxaxbxlbxdbxaxbxbxqsxgbxbxbxaxdlelbxaxbxbxibuxaxbxbxbxyplkbxbxbxaxytlvbxbxaxbxuuzdbxbxaxbxkpocbxaxbxbxuxlibxaxbxbxldbxbxbxbxaxycowbxaxbxbxmmrmbxbxbxaxebamaxbxb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
    <w:name w:val="mobxbxaxbxqmhhaxbxbxbxbijbaxbxbxbxsqiwbxbxaxbxlbxdbxaxbxbxqsxgbxbxbxaxdlelbxaxbxbxibuxaxbxbxbxyplkbxbxbxaxytlvbxbxaxbxuuzdbxbxaxbxkpocbxaxbxbxuxlibxaxbxbxldbxbxbxbxaxycowbxaxbxbxmmrmbxbxbxaxebamaxbxbxbxx"/>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
    <w:name w:val="mobxbxaxbxqmhhaxbxbxbxbijbaxbxbxbxsqiwbxbxaxbxlbxdbxaxbxbxqsxgbxbxbxaxdlelbxaxbxbxibuxaxbxbxbxyplkbxbxbxaxytlvbxbxaxbxuuzdbxbxaxbxkpocbxaxbxbxuxlibxaxbxbxldbxbxbxbxaxycowbxaxbxbxmmrmbxbxbxaxebamaxbxbxbxxr"/>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
    <w:name w:val="mobxbxaxbxqmhhaxbxbxbxbijbaxbxbxbxsqiwbxbxaxbxlbxdbxaxbxbxqsxgbxbxbxaxdlelbxaxbxbxibuxaxbxbxbxyplkbxbxbxaxytlvbxbxaxbxuuzdbxbxaxbxkpocbxaxbxbxuxlibxaxbxbxldbxbxbxbxaxycowbxaxbxbxmmrmbxbxbxaxebamaxbxbxbxxrd"/>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
    <w:name w:val="mobxbxaxbxqmhhaxbxbxbxbijbaxbxbxbxsqiwbxbxaxbxlbxdbxaxbxbxqsxgbxbxbxaxdlelbxaxbxbxibuxaxbxbxbxyplkbxbxbxaxytlvbxbxaxbxuuzdbxbxaxbxkpocbxaxbxbxuxlibxaxbxbxldbxbxbxbxaxycowbxaxbxbxmmrmbxbxbxaxebamaxbxbxbxxrdn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
    <w:name w:val="mobxbxaxbxqmhhaxbxbxbxbijbaxbxbxbxsqiwbxbxaxbxlbxdbxaxbxbxqsxgbxbxbxaxdlelbxaxbxbxibuxaxbxbxbxyplkbxbxbxaxytlvbxbxaxbxuuzdbxbxaxbxkpocbxaxbxbxuxlibxaxbxbxldbxbxbxbxaxycowbxaxbxbxmmrmbxbxbxaxebamaxbxbxbxxrdnbxa"/>
    <w:rPr>
      <w:rFonts w:ascii="Times New Roman" w:hAnsi="Times New Roman"/>
      <w:b/>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
    <w:name w:val="mobxbxaxbxqmhhaxbxbxbxbijbaxbxbxbxsqiwbxbxaxbxlbxdbxaxbxbxqsxgbxbxbxaxdlelbxaxbxbxibuxaxbxbxbxyplkbxbxbxaxytlvbxbxaxbxuuzdbxbxaxbxkpocbxaxbxbxuxlibxaxbxbxldbxbxbxbxaxycowbxaxbxbxmmrmbxbxbxaxebamaxbxbxbxxrdnbxa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
    <w:name w:val="mobxbxaxbxqmhhaxbxbxbxbijbaxbxbxbxsqiwbxbxaxbxlbxdbxaxbxbxqsxgbxbxbxaxdlelbxaxbxbxibuxaxbxbxbxyplkbxbxbxaxytlvbxbxaxbxuuzdbxbxaxbxkpocbxaxbxbxuxlibxaxbxbxldbxbxbxbxaxycowbxaxbxbxmmrmbxbxbxaxebamaxbxbxbxxrdnbxaxb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
    <w:name w:val="mobxbxaxbxqmhhaxbxbxbxbijbaxbxbxbxsqiwbxbxaxbxlbxdbxaxbxbxqsxgbxbxbxaxdlelbxaxbxbxibuxaxbxbxbxyplkbxbxbxaxytlvbxbxaxbxuuzdbxbxaxbxkpocbxaxbxbxuxlibxaxbxbxldbxbxbxbxaxycowbxaxbxbxmmrmbxbxbxaxebamaxbxbxbxxrdnbxaxbxbxm"/>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
    <w:name w:val="mobxbxaxbxqmhhaxbxbxbxbijbaxbxbxbxsqiwbxbxaxbxlbxdbxaxbxbxqsxgbxbxbxaxdlelbxaxbxbxibuxaxbxbxbxyplkbxbxbxaxytlvbxbxaxbxuuzdbxbxaxbxkpocbxaxbxbxuxlibxaxbxbxldbxbxbxbxaxycowbxaxbxbxmmrmbxbxbxaxebamaxbxbxbxxrdnbxaxbxbxmf"/>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l">
    <w:name w:val="mobxbxaxbxqmhhaxbxbxbxbijbaxbxbxbxsqiwbxbxaxbxlbxdbxaxbxbxqsxgbxbxbxaxdlelbxaxbxbxibuxaxbxbxbxyplkbxbxbxaxytlvbxbxaxbxuuzdbxbxaxbxkpocbxaxbxbxuxlibxaxbxbxldbxbxbxbxaxycowbxaxbxbxmmrmbxbxbxaxebamaxbxbxbxxrdnbxaxbxbxmfl"/>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lwb">
    <w:name w:val="mobxbxaxbxqmhhaxbxbxbxbijbaxbxbxbxsqiwbxbxaxbxlbxdbxaxbxbxqsxgbxbxbxaxdlelbxaxbxbxibuxaxbxbxbxyplkbxbxbxaxytlvbxbxaxbxuuzdbxbxaxbxkpocbxaxbxbxuxlibxaxbxbxldbxbxbxbxaxycowbxaxbxbxmmrmbxbxbxaxebamaxbxbxbxxrdnbxaxbxbxmflw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lwbxb">
    <w:name w:val="mobxbxaxbxqmhhaxbxbxbxbijbaxbxbxbxsqiwbxbxaxbxlbxdbxaxbxbxqsxgbxbxbxaxdlelbxaxbxbxibuxaxbxbxbxyplkbxbxbxaxytlvbxbxaxbxuuzdbxbxaxbxkpocbxaxbxbxuxlibxaxbxbxldbxbxbxbxaxycowbxaxbxbxmmrmbxbxbxaxebamaxbxbxbxxrdnbxaxbxbxmflwb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lwbxbxa">
    <w:name w:val="mobxbxaxbxqmhhaxbxbxbxbijbaxbxbxbxsqiwbxbxaxbxlbxdbxaxbxbxqsxgbxbxbxaxdlelbxaxbxbxibuxaxbxbxbxyplkbxbxbxaxytlvbxbxaxbxuuzdbxbxaxbxkpocbxaxbxbxuxlibxaxbxbxldbxbxbxbxaxycowbxaxbxbxmmrmbxbxbxaxebamaxbxbxbxxrdnbxaxbxbxmflwbxbxa"/>
    <w:rPr>
      <w:rFonts w:ascii="Times New Roman" w:hAnsi="Times New Roman"/>
      <w:b/>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lwbxbxaxb">
    <w:name w:val="mobxbxaxbxqmhhaxbxbxbxbijbaxbxbxbxsqiwbxbxaxbxlbxdbxaxbxbxqsxgbxbxbxaxdlelbxaxbxbxibuxaxbxbxbxyplkbxbxbxaxytlvbxbxaxbxuuzdbxbxaxbxkpocbxaxbxbxuxlibxaxbxbxldbxbxbxbxaxycowbxaxbxbxmmrmbxbxbxaxebamaxbxbxbxxrdnbxaxbxbxmflwbxbxa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lwbxbxaxbxe">
    <w:name w:val="mobxbxaxbxqmhhaxbxbxbxbijbaxbxbxbxsqiwbxbxaxbxlbxdbxaxbxbxqsxgbxbxbxaxdlelbxaxbxbxibuxaxbxbxbxyplkbxbxbxaxytlvbxbxaxbxuuzdbxbxaxbxkpocbxaxbxbxuxlibxaxbxbxldbxbxbxbxaxycowbxaxbxbxmmrmbxbxbxaxebamaxbxbxbxxrdnbxaxbxbxmflwbxbxaxbxe"/>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lwbxbxaxbxez">
    <w:name w:val="mobxbxaxbxqmhhaxbxbxbxbijbaxbxbxbxsqiwbxbxaxbxlbxdbxaxbxbxqsxgbxbxbxaxdlelbxaxbxbxibuxaxbxbxbxyplkbxbxbxaxytlvbxbxaxbxuuzdbxbxaxbxkpocbxaxbxbxuxlibxaxbxbxldbxbxbxbxaxycowbxaxbxbxmmrmbxbxbxaxebamaxbxbxbxxrdnbxaxbxbxmflwbxbxaxbxez"/>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lwbxbxaxbxezq">
    <w:name w:val="mobxbxaxbxqmhhaxbxbxbxbijbaxbxbxbxsqiwbxbxaxbxlbxdbxaxbxbxqsxgbxbxbxaxdlelbxaxbxbxibuxaxbxbxbxyplkbxbxbxaxytlvbxbxaxbxuuzdbxbxaxbxkpocbxaxbxbxuxlibxaxbxbxldbxbxbxbxaxycowbxaxbxbxmmrmbxbxbxaxebamaxbxbxbxxrdnbxaxbxbxmflwbxbxaxbxezq"/>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lwbxbxaxbxezqhb">
    <w:name w:val="mobxbxaxbxqmhhaxbxbxbxbijbaxbxbxbxsqiwbxbxaxbxlbxdbxaxbxbxqsxgbxbxbxaxdlelbxaxbxbxibuxaxbxbxbxyplkbxbxbxaxytlvbxbxaxbxuuzdbxbxaxbxkpocbxaxbxbxuxlibxaxbxbxldbxbxbxbxaxycowbxaxbxbxmmrmbxbxbxaxebamaxbxbxbxxrdnbxaxbxbxmflwbxbxaxbxezqh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lwbxbxaxbxezqhbxb">
    <w:name w:val="mobxbxaxbxqmhhaxbxbxbxbijbaxbxbxbxsqiwbxbxaxbxlbxdbxaxbxbxqsxgbxbxbxaxdlelbxaxbxbxibuxaxbxbxbxyplkbxbxbxaxytlvbxbxaxbxuuzdbxbxaxbxkpocbxaxbxbxuxlibxaxbxbxldbxbxbxbxaxycowbxaxbxbxmmrmbxbxbxaxebamaxbxbxbxxrdnbxaxbxbxmflwbxbxaxbxezqhb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lwbxbxaxbxezqhbxbxa">
    <w:name w:val="mobxbxaxbxqmhhaxbxbxbxbijbaxbxbxbxsqiwbxbxaxbxlbxdbxaxbxbxqsxgbxbxbxaxdlelbxaxbxbxibuxaxbxbxbxyplkbxbxbxaxytlvbxbxaxbxuuzdbxbxaxbxkpocbxaxbxbxuxlibxaxbxbxldbxbxbxbxaxycowbxaxbxbxmmrmbxbxbxaxebamaxbxbxbxxrdnbxaxbxbxmflwbxbxaxbxezqhbxbxa"/>
    <w:rPr>
      <w:rFonts w:ascii="Times New Roman" w:hAnsi="Times New Roman"/>
      <w:b/>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lwbxbxaxbxezqhbxbxaxb">
    <w:name w:val="mobxbxaxbxqmhhaxbxbxbxbijbaxbxbxbxsqiwbxbxaxbxlbxdbxaxbxbxqsxgbxbxbxaxdlelbxaxbxbxibuxaxbxbxbxyplkbxbxbxaxytlvbxbxaxbxuuzdbxbxaxbxkpocbxaxbxbxuxlibxaxbxbxldbxbxbxbxaxycowbxaxbxbxmmrmbxbxbxaxebamaxbxbxbxxrdnbxaxbxbxmflwbxbxaxbxezqhbxbxaxb"/>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lwbxbxaxbxezqhbxbxaxbxc">
    <w:name w:val="mobxbxaxbxqmhhaxbxbxbxbijbaxbxbxbxsqiwbxbxaxbxlbxdbxaxbxbxqsxgbxbxbxaxdlelbxaxbxbxibuxaxbxbxbxyplkbxbxbxaxytlvbxbxaxbxuuzdbxbxaxbxkpocbxaxbxbxuxlibxaxbxbxldbxbxbxbxaxycowbxaxbxbxmmrmbxbxbxaxebamaxbxbxbxxrdnbxaxbxbxmflwbxbxaxbxezqhbxbxaxbxc"/>
    <w:rPr>
      <w:rFonts w:ascii="Times New Roman" w:hAnsi="Times New Roman"/>
      <w:color w:val="000000"/>
    </w:rPr>
  </w:style>
  <w:style w:type="paragraph" w:customStyle="1" w:styleId="mobxbxaxbxqmhhaxbxbxbxbijbaxbxbxbxsqiwbxbxaxbxlbxdbxaxbxbxqsxgbxbxbxaxdlelbxaxbxbxibuxaxbxbxbxyplkbxbxbxaxytlvbxbxaxbxuuzdbxbxaxbxkpocbxaxbxbxuxlibxaxbxbxldbxbxbxbxaxycowbxaxbxbxmmrmbxbxbxaxebamaxbxbxbxxrdnbxaxbxbxmflwbxbxaxbxezqhbxbxaxbxci">
    <w:name w:val="mobxbxaxbxqmhhaxbxbxbxbijbaxbxbxbxsqiwbxbxaxbxlbxdbxaxbxbxqsxgbxbxbxaxdlelbxaxbxbxibuxaxbxbxbxyplkbxbxbxaxytlvbxbxaxbxuuzdbxbxaxbxkpocbxaxbxbxuxlibxaxbxbxldbxbxbxbxaxycowbxaxbxbxmmrmbxbxbxaxebamaxbxbxbxxrdnbxaxbxbxmflwbxbxaxbxezqhbxbxaxbxci"/>
    <w:rPr>
      <w:rFonts w:ascii="Times New Roman" w:hAnsi="Times New Roman"/>
      <w:color w:val="000000"/>
    </w:rPr>
  </w:style>
  <w:style w:type="paragraph" w:customStyle="1" w:styleId="n">
    <w:name w:val="n"/>
    <w:rPr>
      <w:rFonts w:ascii="Times New Roman" w:hAnsi="Times New Roman"/>
      <w:color w:val="000000"/>
    </w:rPr>
  </w:style>
  <w:style w:type="paragraph" w:customStyle="1" w:styleId="nab">
    <w:name w:val="nab"/>
    <w:rPr>
      <w:rFonts w:ascii="Times New Roman" w:hAnsi="Times New Roman"/>
      <w:color w:val="000000"/>
    </w:rPr>
  </w:style>
  <w:style w:type="paragraph" w:customStyle="1" w:styleId="nabxa">
    <w:name w:val="nabxa"/>
    <w:rPr>
      <w:rFonts w:ascii="Times New Roman" w:hAnsi="Times New Roman"/>
      <w:b/>
      <w:color w:val="000000"/>
    </w:rPr>
  </w:style>
  <w:style w:type="paragraph" w:customStyle="1" w:styleId="nabxaxb">
    <w:name w:val="nabxaxb"/>
    <w:rPr>
      <w:rFonts w:ascii="Times New Roman" w:hAnsi="Times New Roman"/>
      <w:color w:val="000000"/>
    </w:rPr>
  </w:style>
  <w:style w:type="paragraph" w:customStyle="1" w:styleId="nabxaxbxb">
    <w:name w:val="nabxaxbxb"/>
    <w:rPr>
      <w:rFonts w:ascii="Times New Roman" w:hAnsi="Times New Roman"/>
      <w:color w:val="000000"/>
    </w:rPr>
  </w:style>
  <w:style w:type="paragraph" w:customStyle="1" w:styleId="nabxaxbxbxn">
    <w:name w:val="nabxaxbxbxn"/>
    <w:rPr>
      <w:rFonts w:ascii="Times New Roman" w:hAnsi="Times New Roman"/>
      <w:color w:val="000000"/>
    </w:rPr>
  </w:style>
  <w:style w:type="paragraph" w:customStyle="1" w:styleId="nabxaxbxbxnt">
    <w:name w:val="nabxaxbxbxnt"/>
    <w:rPr>
      <w:rFonts w:ascii="Times New Roman" w:hAnsi="Times New Roman"/>
      <w:color w:val="000000"/>
    </w:rPr>
  </w:style>
  <w:style w:type="paragraph" w:customStyle="1" w:styleId="nabxaxbxbxntc">
    <w:name w:val="nabxaxbxbxntc"/>
    <w:rPr>
      <w:rFonts w:ascii="Times New Roman" w:hAnsi="Times New Roman"/>
      <w:color w:val="000000"/>
    </w:rPr>
  </w:style>
  <w:style w:type="paragraph" w:customStyle="1" w:styleId="nabxaxbxbxntcyb">
    <w:name w:val="nabxaxbxbxntcyb"/>
    <w:rPr>
      <w:rFonts w:ascii="Times New Roman" w:hAnsi="Times New Roman"/>
      <w:color w:val="000000"/>
    </w:rPr>
  </w:style>
  <w:style w:type="paragraph" w:customStyle="1" w:styleId="nabxaxbxbxntcybxb">
    <w:name w:val="nabxaxbxbxntcybxb"/>
    <w:rPr>
      <w:rFonts w:ascii="Times New Roman" w:hAnsi="Times New Roman"/>
      <w:color w:val="000000"/>
    </w:rPr>
  </w:style>
  <w:style w:type="paragraph" w:customStyle="1" w:styleId="nabxaxbxbxntcybxbxb">
    <w:name w:val="nabxaxbxbxntcybxbxb"/>
    <w:rPr>
      <w:rFonts w:ascii="Times New Roman" w:hAnsi="Times New Roman"/>
      <w:color w:val="000000"/>
    </w:rPr>
  </w:style>
  <w:style w:type="paragraph" w:customStyle="1" w:styleId="nabxaxbxbxntcybxbxbxa">
    <w:name w:val="nabxaxbxbxntcybxbxbxa"/>
    <w:rPr>
      <w:rFonts w:ascii="Times New Roman" w:hAnsi="Times New Roman"/>
      <w:b/>
      <w:color w:val="000000"/>
    </w:rPr>
  </w:style>
  <w:style w:type="paragraph" w:customStyle="1" w:styleId="nabxaxbxbxntcybxbxbxaxe">
    <w:name w:val="nabxaxbxbxntcybxbxbxaxe"/>
    <w:rPr>
      <w:rFonts w:ascii="Times New Roman" w:hAnsi="Times New Roman"/>
      <w:color w:val="000000"/>
    </w:rPr>
  </w:style>
  <w:style w:type="paragraph" w:customStyle="1" w:styleId="nabxaxbxbxntcybxbxbxaxef">
    <w:name w:val="nabxaxbxbxntcybxbxbxaxef"/>
    <w:rPr>
      <w:rFonts w:ascii="Times New Roman" w:hAnsi="Times New Roman"/>
      <w:color w:val="000000"/>
    </w:rPr>
  </w:style>
  <w:style w:type="paragraph" w:customStyle="1" w:styleId="nabxaxbxbxntcybxbxbxaxefu">
    <w:name w:val="nabxaxbxbxntcybxbxbxaxefu"/>
    <w:rPr>
      <w:rFonts w:ascii="Times New Roman" w:hAnsi="Times New Roman"/>
      <w:color w:val="000000"/>
    </w:rPr>
  </w:style>
  <w:style w:type="paragraph" w:customStyle="1" w:styleId="nabxaxbxbxntcybxbxbxaxefuha">
    <w:name w:val="nabxaxbxbxntcybxbxbxaxefuha"/>
    <w:rPr>
      <w:rFonts w:ascii="Times New Roman" w:hAnsi="Times New Roman"/>
      <w:b/>
      <w:color w:val="000000"/>
    </w:rPr>
  </w:style>
  <w:style w:type="paragraph" w:customStyle="1" w:styleId="nabxaxbxbxntcybxbxbxaxefuhaxb">
    <w:name w:val="nabxaxbxbxntcybxbxbxaxefuhaxb"/>
    <w:rPr>
      <w:rFonts w:ascii="Times New Roman" w:hAnsi="Times New Roman"/>
      <w:color w:val="000000"/>
    </w:rPr>
  </w:style>
  <w:style w:type="paragraph" w:customStyle="1" w:styleId="nabxaxbxbxntcybxbxbxaxefuhaxbxb">
    <w:name w:val="nabxaxbxbxntcybxbxbxaxefuhaxbxb"/>
    <w:rPr>
      <w:rFonts w:ascii="Times New Roman" w:hAnsi="Times New Roman"/>
      <w:color w:val="000000"/>
    </w:rPr>
  </w:style>
  <w:style w:type="paragraph" w:customStyle="1" w:styleId="nabxaxbxbxntcybxbxbxaxefuhaxbxbxb">
    <w:name w:val="nabxaxbxbxntcybxbxbxaxefuhaxbxbxb"/>
    <w:rPr>
      <w:rFonts w:ascii="Times New Roman" w:hAnsi="Times New Roman"/>
      <w:color w:val="000000"/>
    </w:rPr>
  </w:style>
  <w:style w:type="paragraph" w:customStyle="1" w:styleId="nabxaxbxbxntcybxbxbxaxefuhaxbxbxbxg">
    <w:name w:val="nabxaxbxbxntcybxbxbxaxefuhaxbxbxbxg"/>
    <w:rPr>
      <w:rFonts w:ascii="Times New Roman" w:hAnsi="Times New Roman"/>
      <w:color w:val="000000"/>
    </w:rPr>
  </w:style>
  <w:style w:type="paragraph" w:customStyle="1" w:styleId="nabxaxbxbxntcybxbxbxaxefuhaxbxbxbxgw">
    <w:name w:val="nabxaxbxbxntcybxbxbxaxefuhaxbxbxbxgw"/>
    <w:rPr>
      <w:rFonts w:ascii="Times New Roman" w:hAnsi="Times New Roman"/>
      <w:color w:val="000000"/>
    </w:rPr>
  </w:style>
  <w:style w:type="paragraph" w:customStyle="1" w:styleId="nabxaxbxbxntcybxbxbxaxefuhaxbxbxbxgwc">
    <w:name w:val="nabxaxbxbxntcybxbxbxaxefuhaxbxbxbxgwc"/>
    <w:rPr>
      <w:rFonts w:ascii="Times New Roman" w:hAnsi="Times New Roman"/>
      <w:color w:val="000000"/>
    </w:rPr>
  </w:style>
  <w:style w:type="paragraph" w:customStyle="1" w:styleId="nabxaxbxbxntcybxbxbxaxefuhaxbxbxbxgwcsb">
    <w:name w:val="nabxaxbxbxntcybxbxbxaxefuhaxbxbxbxgwcsb"/>
    <w:rPr>
      <w:rFonts w:ascii="Times New Roman" w:hAnsi="Times New Roman"/>
      <w:color w:val="000000"/>
    </w:rPr>
  </w:style>
  <w:style w:type="paragraph" w:customStyle="1" w:styleId="nabxaxbxbxntcybxbxbxaxefuhaxbxbxbxgwcsbxb">
    <w:name w:val="nabxaxbxbxntcybxbxbxaxefuhaxbxbxbxgwcsbxb"/>
    <w:rPr>
      <w:rFonts w:ascii="Times New Roman" w:hAnsi="Times New Roman"/>
      <w:color w:val="000000"/>
    </w:rPr>
  </w:style>
  <w:style w:type="paragraph" w:customStyle="1" w:styleId="nabxaxbxbxntcybxbxbxaxefuhaxbxbxbxgwcsbxbxa">
    <w:name w:val="nabxaxbxbxntcybxbxbxaxefuhaxbxbxbxgwcsbxbxa"/>
    <w:rPr>
      <w:rFonts w:ascii="Times New Roman" w:hAnsi="Times New Roman"/>
      <w:b/>
      <w:color w:val="000000"/>
    </w:rPr>
  </w:style>
  <w:style w:type="paragraph" w:customStyle="1" w:styleId="nabxaxbxbxntcybxbxbxaxefuhaxbxbxbxgwcsbxbxaxb">
    <w:name w:val="nabxaxbxbxntcybxbxbxaxefuhaxbxbxbxgwcsbxbxaxb"/>
    <w:rPr>
      <w:rFonts w:ascii="Times New Roman" w:hAnsi="Times New Roman"/>
      <w:color w:val="000000"/>
    </w:rPr>
  </w:style>
  <w:style w:type="paragraph" w:customStyle="1" w:styleId="nabxaxbxbxntcybxbxbxaxefuhaxbxbxbxgwcsbxbxaxbxk">
    <w:name w:val="nabxaxbxbxntcybxbxbxaxefuhaxbxbxbxgwcsbxbxaxbxk"/>
    <w:rPr>
      <w:rFonts w:ascii="Times New Roman" w:hAnsi="Times New Roman"/>
      <w:color w:val="000000"/>
    </w:rPr>
  </w:style>
  <w:style w:type="paragraph" w:customStyle="1" w:styleId="nabxaxbxbxntcybxbxbxaxefuhaxbxbxbxgwcsbxbxaxbxkf">
    <w:name w:val="nabxaxbxbxntcybxbxbxaxefuhaxbxbxbxgwcsbxbxaxbxkf"/>
    <w:rPr>
      <w:rFonts w:ascii="Times New Roman" w:hAnsi="Times New Roman"/>
      <w:color w:val="000000"/>
    </w:rPr>
  </w:style>
  <w:style w:type="paragraph" w:customStyle="1" w:styleId="nabxaxbxbxntcybxbxbxaxefuhaxbxbxbxgwcsbxbxaxbxkfa">
    <w:name w:val="nabxaxbxbxntcybxbxbxaxefuhaxbxbxbxgwcsbxbxaxbxkfa"/>
    <w:rPr>
      <w:rFonts w:ascii="Times New Roman" w:hAnsi="Times New Roman"/>
      <w:color w:val="000000"/>
    </w:rPr>
  </w:style>
  <w:style w:type="paragraph" w:customStyle="1" w:styleId="nabxaxbxbxntcybxbxbxaxefuhaxbxbxbxgwcsbxbxaxbxkfajb">
    <w:name w:val="nabxaxbxbxntcybxbxbxaxefuhaxbxbxbxgwcsbxbxaxbxkfajb"/>
    <w:rPr>
      <w:rFonts w:ascii="Times New Roman" w:hAnsi="Times New Roman"/>
      <w:color w:val="000000"/>
    </w:rPr>
  </w:style>
  <w:style w:type="paragraph" w:customStyle="1" w:styleId="nabxaxbxbxntcybxbxbxaxefuhaxbxbxbxgwcsbxbxaxbxkfajbxb">
    <w:name w:val="nabxaxbxbxntcybxbxbxaxefuhaxbxbxbxgwcsbxbxaxbxkfajbxb"/>
    <w:rPr>
      <w:rFonts w:ascii="Times New Roman" w:hAnsi="Times New Roman"/>
      <w:color w:val="000000"/>
    </w:rPr>
  </w:style>
  <w:style w:type="paragraph" w:customStyle="1" w:styleId="nabxaxbxbxntcybxbxbxaxefuhaxbxbxbxgwcsbxbxaxbxkfajbxbxb">
    <w:name w:val="nabxaxbxbxntcybxbxbxaxefuhaxbxbxbxgwcsbxbxaxbxkfajbxbxb"/>
    <w:rPr>
      <w:rFonts w:ascii="Times New Roman" w:hAnsi="Times New Roman"/>
      <w:color w:val="000000"/>
    </w:rPr>
  </w:style>
  <w:style w:type="paragraph" w:customStyle="1" w:styleId="nabxaxbxbxntcybxbxbxaxefuhaxbxbxbxgwcsbxbxaxbxkfajbxbxbxa">
    <w:name w:val="nabxaxbxbxntcybxbxbxaxefuhaxbxbxbxgwcsbxbxaxbxkfajbxbxbxa"/>
    <w:rPr>
      <w:rFonts w:ascii="Times New Roman" w:hAnsi="Times New Roman"/>
      <w:b/>
      <w:color w:val="000000"/>
    </w:rPr>
  </w:style>
  <w:style w:type="paragraph" w:customStyle="1" w:styleId="nabxaxbxbxntcybxbxbxaxefuhaxbxbxbxgwcsbxbxaxbxkfajbxbxbxaxs">
    <w:name w:val="nabxaxbxbxntcybxbxbxaxefuhaxbxbxbxgwcsbxbxaxbxkfajbxbxbxaxs"/>
    <w:rPr>
      <w:rFonts w:ascii="Times New Roman" w:hAnsi="Times New Roman"/>
      <w:color w:val="000000"/>
    </w:rPr>
  </w:style>
  <w:style w:type="paragraph" w:customStyle="1" w:styleId="nabxaxbxbxntcybxbxbxaxefuhaxbxbxbxgwcsbxbxaxbxkfajbxbxbxaxsq">
    <w:name w:val="nabxaxbxbxntcybxbxbxaxefuhaxbxbxbxgwcsbxbxaxbxkfajbxbxbxaxsq"/>
    <w:rPr>
      <w:rFonts w:ascii="Times New Roman" w:hAnsi="Times New Roman"/>
      <w:color w:val="000000"/>
    </w:rPr>
  </w:style>
  <w:style w:type="paragraph" w:customStyle="1" w:styleId="nabxaxbxbxntcybxbxbxaxefuhaxbxbxbxgwcsbxbxaxbxkfajbxbxbxaxsqw">
    <w:name w:val="nabxaxbxbxntcybxbxbxaxefuhaxbxbxbxgwcsbxbxaxbxkfajbxbxbxaxsqw"/>
    <w:rPr>
      <w:rFonts w:ascii="Times New Roman" w:hAnsi="Times New Roman"/>
      <w:color w:val="000000"/>
    </w:rPr>
  </w:style>
  <w:style w:type="paragraph" w:customStyle="1" w:styleId="nabxaxbxbxntcybxbxbxaxefuhaxbxbxbxgwcsbxbxaxbxkfajbxbxbxaxsqwya">
    <w:name w:val="nabxaxbxbxntcybxbxbxaxefuhaxbxbxbxgwcsbxbxaxbxkfajbxbxbxaxsqwya"/>
    <w:rPr>
      <w:rFonts w:ascii="Times New Roman" w:hAnsi="Times New Roman"/>
      <w:b/>
      <w:color w:val="000000"/>
    </w:rPr>
  </w:style>
  <w:style w:type="paragraph" w:customStyle="1" w:styleId="nabxaxbxbxntcybxbxbxaxefuhaxbxbxbxgwcsbxbxaxbxkfajbxbxbxaxsqwyaxb">
    <w:name w:val="nabxaxbxbxntcybxbxbxaxefuhaxbxbxbxgwcsbxbxaxbxkfajbxbxbxaxsqwyaxb"/>
    <w:rPr>
      <w:rFonts w:ascii="Times New Roman" w:hAnsi="Times New Roman"/>
      <w:color w:val="000000"/>
    </w:rPr>
  </w:style>
  <w:style w:type="paragraph" w:customStyle="1" w:styleId="nabxaxbxbxntcybxbxbxaxefuhaxbxbxbxgwcsbxbxaxbxkfajbxbxbxaxsqwyaxbxb">
    <w:name w:val="nabxaxbxbxntcybxbxbxaxefuhaxbxbxbxgwcsbxbxaxbxkfajbxbxbxaxsqwyaxbxb"/>
    <w:rPr>
      <w:rFonts w:ascii="Times New Roman" w:hAnsi="Times New Roman"/>
      <w:color w:val="000000"/>
    </w:rPr>
  </w:style>
  <w:style w:type="paragraph" w:customStyle="1" w:styleId="nabxaxbxbxntcybxbxbxaxefuhaxbxbxbxgwcsbxbxaxbxkfajbxbxbxaxsqwyaxbxbxb">
    <w:name w:val="nabxaxbxbxntcybxbxbxaxefuhaxbxbxbxgwcsbxbxaxbxkfajbxbxbxaxsqwyaxbxbxb"/>
    <w:rPr>
      <w:rFonts w:ascii="Times New Roman" w:hAnsi="Times New Roman"/>
      <w:color w:val="000000"/>
    </w:rPr>
  </w:style>
  <w:style w:type="paragraph" w:customStyle="1" w:styleId="nabxaxbxbxntcybxbxbxaxefuhaxbxbxbxgwcsbxbxaxbxkfajbxbxbxaxsqwyaxbxbxbxn">
    <w:name w:val="nabxaxbxbxntcybxbxbxaxefuhaxbxbxbxgwcsbxbxaxbxkfajbxbxbxaxsqwyaxbxbxbxn"/>
    <w:rPr>
      <w:rFonts w:ascii="Times New Roman" w:hAnsi="Times New Roman"/>
      <w:color w:val="000000"/>
    </w:rPr>
  </w:style>
  <w:style w:type="paragraph" w:customStyle="1" w:styleId="nabxaxbxbxntcybxbxbxaxefuhaxbxbxbxgwcsbxbxaxbxkfajbxbxbxaxsqwyaxbxbxbxnf">
    <w:name w:val="nabxaxbxbxntcybxbxbxaxefuhaxbxbxbxgwcsbxbxaxbxkfajbxbxbxaxsqwyaxbxbxbxnf"/>
    <w:rPr>
      <w:rFonts w:ascii="Times New Roman" w:hAnsi="Times New Roman"/>
      <w:color w:val="000000"/>
    </w:rPr>
  </w:style>
  <w:style w:type="paragraph" w:customStyle="1" w:styleId="nabxaxbxbxntcybxbxbxaxefuhaxbxbxbxgwcsbxbxaxbxkfajbxbxbxaxsqwyaxbxbxbxnfi">
    <w:name w:val="nabxaxbxbxntcybxbxbxaxefuhaxbxbxbxgwcsbxbxaxbxkfajbxbxbxaxsqwyaxbxbxbxnfi"/>
    <w:rPr>
      <w:rFonts w:ascii="Times New Roman" w:hAnsi="Times New Roman"/>
      <w:color w:val="000000"/>
    </w:rPr>
  </w:style>
  <w:style w:type="paragraph" w:customStyle="1" w:styleId="nabxaxbxbxntcybxbxbxaxefuhaxbxbxbxgwcsbxbxaxbxkfajbxbxbxaxsqwyaxbxbxbxnfima">
    <w:name w:val="nabxaxbxbxntcybxbxbxaxefuhaxbxbxbxgwcsbxbxaxbxkfajbxbxbxaxsqwyaxbxbxbxnfima"/>
    <w:rPr>
      <w:rFonts w:ascii="Times New Roman" w:hAnsi="Times New Roman"/>
      <w:b/>
      <w:color w:val="000000"/>
    </w:rPr>
  </w:style>
  <w:style w:type="paragraph" w:customStyle="1" w:styleId="nabxaxbxbxntcybxbxbxaxefuhaxbxbxbxgwcsbxbxaxbxkfajbxbxbxaxsqwyaxbxbxbxnfimaxb">
    <w:name w:val="nabxaxbxbxntcybxbxbxaxefuhaxbxbxbxgwcsbxbxaxbxkfajbxbxbxaxsqwyaxbxbxbxnfimaxb"/>
    <w:rPr>
      <w:rFonts w:ascii="Times New Roman" w:hAnsi="Times New Roman"/>
      <w:color w:val="000000"/>
    </w:rPr>
  </w:style>
  <w:style w:type="paragraph" w:customStyle="1" w:styleId="nabxaxbxbxntcybxbxbxaxefuhaxbxbxbxgwcsbxbxaxbxkfajbxbxbxaxsqwyaxbxbxbxnfimaxbxb">
    <w:name w:val="nabxaxbxbxntcybxbxbxaxefuhaxbxbxbxgwcsbxbxaxbxkfajbxbxbxaxsqwyaxbxbxbxnfimaxbxb"/>
    <w:rPr>
      <w:rFonts w:ascii="Times New Roman" w:hAnsi="Times New Roman"/>
      <w:color w:val="000000"/>
    </w:rPr>
  </w:style>
  <w:style w:type="paragraph" w:customStyle="1" w:styleId="nabxaxbxbxntcybxbxbxaxefuhaxbxbxbxgwcsbxbxaxbxkfajbxbxbxaxsqwyaxbxbxbxnfimaxbxbxb">
    <w:name w:val="nabxaxbxbxntcybxbxbxaxefuhaxbxbxbxgwcsbxbxaxbxkfajbxbxbxaxsqwyaxbxbxbxnfimaxbxbxb"/>
    <w:rPr>
      <w:rFonts w:ascii="Times New Roman" w:hAnsi="Times New Roman"/>
      <w:color w:val="000000"/>
    </w:rPr>
  </w:style>
  <w:style w:type="paragraph" w:customStyle="1" w:styleId="nabxaxbxbxntcybxbxbxaxefuhaxbxbxbxgwcsbxbxaxbxkfajbxbxbxaxsqwyaxbxbxbxnfimaxbxbxbxp">
    <w:name w:val="nabxaxbxbxntcybxbxbxaxefuhaxbxbxbxgwcsbxbxaxbxkfajbxbxbxaxsqwyaxbxbxbxnfimaxbxbxbxp"/>
    <w:rPr>
      <w:rFonts w:ascii="Times New Roman" w:hAnsi="Times New Roman"/>
      <w:color w:val="000000"/>
    </w:rPr>
  </w:style>
  <w:style w:type="paragraph" w:customStyle="1" w:styleId="nabxaxbxbxntcybxbxbxaxefuhaxbxbxbxgwcsbxbxaxbxkfajbxbxbxaxsqwyaxbxbxbxnfimaxbxbxbxpy">
    <w:name w:val="nabxaxbxbxntcybxbxbxaxefuhaxbxbxbxgwcsbxbxaxbxkfajbxbxbxaxsqwyaxbxbxbxnfimaxbxbxbxpy"/>
    <w:rPr>
      <w:rFonts w:ascii="Times New Roman" w:hAnsi="Times New Roman"/>
      <w:color w:val="000000"/>
    </w:rPr>
  </w:style>
  <w:style w:type="paragraph" w:customStyle="1" w:styleId="nabxaxbxbxntcybxbxbxaxefuhaxbxbxbxgwcsbxbxaxbxkfajbxbxbxaxsqwyaxbxbxbxnfimaxbxbxbxpya">
    <w:name w:val="nabxaxbxbxntcybxbxbxaxefuhaxbxbxbxgwcsbxbxaxbxkfajbxbxbxaxsqwyaxbxbxbxnfimaxbxbxbxpya"/>
    <w:rPr>
      <w:rFonts w:ascii="Times New Roman" w:hAnsi="Times New Roman"/>
      <w:color w:val="000000"/>
    </w:rPr>
  </w:style>
  <w:style w:type="paragraph" w:customStyle="1" w:styleId="nabxaxbxbxntcybxbxbxaxefuhaxbxbxbxgwcsbxbxaxbxkfajbxbxbxaxsqwyaxbxbxbxnfimaxbxbxbxpyabb">
    <w:name w:val="nabxaxbxbxntcybxbxbxaxefuhaxbxbxbxgwcsbxbxaxbxkfajbxbxbxaxsqwyaxbxbxbxnfimaxbxbxbxpyabb"/>
    <w:rPr>
      <w:rFonts w:ascii="Times New Roman" w:hAnsi="Times New Roman"/>
      <w:color w:val="000000"/>
    </w:rPr>
  </w:style>
  <w:style w:type="paragraph" w:customStyle="1" w:styleId="nabxaxbxbxntcybxbxbxaxefuhaxbxbxbxgwcsbxbxaxbxkfajbxbxbxaxsqwyaxbxbxbxnfimaxbxbxbxpyabbxb">
    <w:name w:val="nabxaxbxbxntcybxbxbxaxefuhaxbxbxbxgwcsbxbxaxbxkfajbxbxbxaxsqwyaxbxbxbxnfimaxbxbxbxpyabbxb"/>
    <w:rPr>
      <w:rFonts w:ascii="Times New Roman" w:hAnsi="Times New Roman"/>
      <w:color w:val="000000"/>
    </w:rPr>
  </w:style>
  <w:style w:type="paragraph" w:customStyle="1" w:styleId="nabxaxbxbxntcybxbxbxaxefuhaxbxbxbxgwcsbxbxaxbxkfajbxbxbxaxsqwyaxbxbxbxnfimaxbxbxbxpyabbxbxa">
    <w:name w:val="nabxaxbxbxntcybxbxbxaxefuhaxbxbxbxgwcsbxbxaxbxkfajbxbxbxaxsqwyaxbxbxbxnfimaxbxbxbxpyabbxbxa"/>
    <w:rPr>
      <w:rFonts w:ascii="Times New Roman" w:hAnsi="Times New Roman"/>
      <w:b/>
      <w:color w:val="000000"/>
    </w:rPr>
  </w:style>
  <w:style w:type="paragraph" w:customStyle="1" w:styleId="nabxaxbxbxntcybxbxbxaxefuhaxbxbxbxgwcsbxbxaxbxkfajbxbxbxaxsqwyaxbxbxbxnfimaxbxbxbxpyabbxbxaxb">
    <w:name w:val="nabxaxbxbxntcybxbxbxaxefuhaxbxbxbxgwcsbxbxaxbxkfajbxbxbxaxsqwyaxbxbxbxnfimaxbxbxbxpyabbxbxaxb"/>
    <w:rPr>
      <w:rFonts w:ascii="Times New Roman" w:hAnsi="Times New Roman"/>
      <w:color w:val="000000"/>
    </w:rPr>
  </w:style>
  <w:style w:type="paragraph" w:customStyle="1" w:styleId="nabxaxbxbxntcybxbxbxaxefuhaxbxbxbxgwcsbxbxaxbxkfajbxbxbxaxsqwyaxbxbxbxnfimaxbxbxbxpyabbxbxaxbxi">
    <w:name w:val="nabxaxbxbxntcybxbxbxaxefuhaxbxbxbxgwcsbxbxaxbxkfajbxbxbxaxsqwyaxbxbxbxnfimaxbxbxbxpyabbxbxaxbxi"/>
    <w:rPr>
      <w:rFonts w:ascii="Times New Roman" w:hAnsi="Times New Roman"/>
      <w:color w:val="000000"/>
    </w:rPr>
  </w:style>
  <w:style w:type="paragraph" w:customStyle="1" w:styleId="nabxaxbxbxntcybxbxbxaxefuhaxbxbxbxgwcsbxbxaxbxkfajbxbxbxaxsqwyaxbxbxbxnfimaxbxbxbxpyabbxbxaxbxiq">
    <w:name w:val="nabxaxbxbxntcybxbxbxaxefuhaxbxbxbxgwcsbxbxaxbxkfajbxbxbxaxsqwyaxbxbxbxnfimaxbxbxbxpyabbxbxaxbxiq"/>
    <w:rPr>
      <w:rFonts w:ascii="Times New Roman" w:hAnsi="Times New Roman"/>
      <w:color w:val="000000"/>
    </w:rPr>
  </w:style>
  <w:style w:type="paragraph" w:customStyle="1" w:styleId="nabxaxbxbxntcybxbxbxaxefuhaxbxbxbxgwcsbxbxaxbxkfajbxbxbxaxsqwyaxbxbxbxnfimaxbxbxbxpyabbxbxaxbxiqe">
    <w:name w:val="nabxaxbxbxntcybxbxbxaxefuhaxbxbxbxgwcsbxbxaxbxkfajbxbxbxaxsqwyaxbxbxbxnfimaxbxbxbxpyabbxbxaxbxiqe"/>
    <w:rPr>
      <w:rFonts w:ascii="Times New Roman" w:hAnsi="Times New Roman"/>
      <w:color w:val="000000"/>
    </w:rPr>
  </w:style>
  <w:style w:type="paragraph" w:customStyle="1" w:styleId="nabxaxbxbxntcybxbxbxaxefuhaxbxbxbxgwcsbxbxaxbxkfajbxbxbxaxsqwyaxbxbxbxnfimaxbxbxbxpyabbxbxaxbxiqecb">
    <w:name w:val="nabxaxbxbxntcybxbxbxaxefuhaxbxbxbxgwcsbxbxaxbxkfajbxbxbxaxsqwyaxbxbxbxnfimaxbxbxbxpyabbxbxaxbxiqecb"/>
    <w:rPr>
      <w:rFonts w:ascii="Times New Roman" w:hAnsi="Times New Roman"/>
      <w:color w:val="000000"/>
    </w:rPr>
  </w:style>
  <w:style w:type="paragraph" w:customStyle="1" w:styleId="nabxaxbxbxntcybxbxbxaxefuhaxbxbxbxgwcsbxbxaxbxkfajbxbxbxaxsqwyaxbxbxbxnfimaxbxbxbxpyabbxbxaxbxiqecbxb">
    <w:name w:val="nabxaxbxbxntcybxbxbxaxefuhaxbxbxbxgwcsbxbxaxbxkfajbxbxbxaxsqwyaxbxbxbxnfimaxbxbxbxpyabbxbxaxbxiqecbxb"/>
    <w:rPr>
      <w:rFonts w:ascii="Times New Roman" w:hAnsi="Times New Roman"/>
      <w:color w:val="000000"/>
    </w:rPr>
  </w:style>
  <w:style w:type="paragraph" w:customStyle="1" w:styleId="nabxaxbxbxntcybxbxbxaxefuhaxbxbxbxgwcsbxbxaxbxkfajbxbxbxaxsqwyaxbxbxbxnfimaxbxbxbxpyabbxbxaxbxiqecbxbxa">
    <w:name w:val="nabxaxbxbxntcybxbxbxaxefuhaxbxbxbxgwcsbxbxaxbxkfajbxbxbxaxsqwyaxbxbxbxnfimaxbxbxbxpyabbxbxaxbxiqecbxbxa"/>
    <w:rPr>
      <w:rFonts w:ascii="Times New Roman" w:hAnsi="Times New Roman"/>
      <w:b/>
      <w:color w:val="000000"/>
    </w:rPr>
  </w:style>
  <w:style w:type="paragraph" w:customStyle="1" w:styleId="nabxaxbxbxntcybxbxbxaxefuhaxbxbxbxgwcsbxbxaxbxkfajbxbxbxaxsqwyaxbxbxbxnfimaxbxbxbxpyabbxbxaxbxiqecbxbxaxb">
    <w:name w:val="nabxaxbxbxntcybxbxbxaxefuhaxbxbxbxgwcsbxbxaxbxkfajbxbxbxaxsqwyaxbxbxbxnfimaxbxbxbxpyabbxbxaxbxiqecbxbxaxb"/>
    <w:rPr>
      <w:rFonts w:ascii="Times New Roman" w:hAnsi="Times New Roman"/>
      <w:color w:val="000000"/>
    </w:rPr>
  </w:style>
  <w:style w:type="paragraph" w:customStyle="1" w:styleId="nabxaxbxbxntcybxbxbxaxefuhaxbxbxbxgwcsbxbxaxbxkfajbxbxbxaxsqwyaxbxbxbxnfimaxbxbxbxpyabbxbxaxbxiqecbxbxaxbxr">
    <w:name w:val="nabxaxbxbxntcybxbxbxaxefuhaxbxbxbxgwcsbxbxaxbxkfajbxbxbxaxsqwyaxbxbxbxnfimaxbxbxbxpyabbxbxaxbxiqecbxbxaxbxr"/>
    <w:rPr>
      <w:rFonts w:ascii="Times New Roman" w:hAnsi="Times New Roman"/>
      <w:color w:val="000000"/>
    </w:rPr>
  </w:style>
  <w:style w:type="paragraph" w:customStyle="1" w:styleId="nabxaxbxbxntcybxbxbxaxefuhaxbxbxbxgwcsbxbxaxbxkfajbxbxbxaxsqwyaxbxbxbxnfimaxbxbxbxpyabbxbxaxbxiqecbxbxaxbxra">
    <w:name w:val="nabxaxbxbxntcybxbxbxaxefuhaxbxbxbxgwcsbxbxaxbxkfajbxbxbxaxsqwyaxbxbxbxnfimaxbxbxbxpyabbxbxaxbxiqecbxbxaxbxra"/>
    <w:rPr>
      <w:rFonts w:ascii="Times New Roman" w:hAnsi="Times New Roman"/>
      <w:color w:val="000000"/>
    </w:rPr>
  </w:style>
  <w:style w:type="paragraph" w:customStyle="1" w:styleId="nabxaxbxbxntcybxbxbxaxefuhaxbxbxbxgwcsbxbxaxbxkfajbxbxbxaxsqwyaxbxbxbxnfimaxbxbxbxpyabbxbxaxbxiqecbxbxaxbxraf">
    <w:name w:val="nabxaxbxbxntcybxbxbxaxefuhaxbxbxbxgwcsbxbxaxbxkfajbxbxbxaxsqwyaxbxbxbxnfimaxbxbxbxpyabbxbxaxbxiqecbxbxaxbxraf"/>
    <w:rPr>
      <w:rFonts w:ascii="Times New Roman" w:hAnsi="Times New Roman"/>
      <w:color w:val="000000"/>
    </w:rPr>
  </w:style>
  <w:style w:type="paragraph" w:customStyle="1" w:styleId="nabxaxbxbxntcybxbxbxaxefuhaxbxbxbxgwcsbxbxaxbxkfajbxbxbxaxsqwyaxbxbxbxnfimaxbxbxbxpyabbxbxaxbxiqecbxbxaxbxrafob">
    <w:name w:val="nabxaxbxbxntcybxbxbxaxefuhaxbxbxbxgwcsbxbxaxbxkfajbxbxbxaxsqwyaxbxbxbxnfimaxbxbxbxpyabbxbxaxbxiqecbxbxaxbxrafob"/>
    <w:rPr>
      <w:rFonts w:ascii="Times New Roman" w:hAnsi="Times New Roman"/>
      <w:color w:val="000000"/>
    </w:rPr>
  </w:style>
  <w:style w:type="paragraph" w:customStyle="1" w:styleId="nabxaxbxbxntcybxbxbxaxefuhaxbxbxbxgwcsbxbxaxbxkfajbxbxbxaxsqwyaxbxbxbxnfimaxbxbxbxpyabbxbxaxbxiqecbxbxaxbxrafobxb">
    <w:name w:val="nabxaxbxbxntcybxbxbxaxefuhaxbxbxbxgwcsbxbxaxbxkfajbxbxbxaxsqwyaxbxbxbxnfimaxbxbxbxpyabbxbxaxbxiqecbxbxaxbxrafobxb"/>
    <w:rPr>
      <w:rFonts w:ascii="Times New Roman" w:hAnsi="Times New Roman"/>
      <w:color w:val="000000"/>
    </w:rPr>
  </w:style>
  <w:style w:type="paragraph" w:customStyle="1" w:styleId="nabxaxbxbxntcybxbxbxaxefuhaxbxbxbxgwcsbxbxaxbxkfajbxbxbxaxsqwyaxbxbxbxnfimaxbxbxbxpyabbxbxaxbxiqecbxbxaxbxrafobxbxa">
    <w:name w:val="nabxaxbxbxntcybxbxbxaxefuhaxbxbxbxgwcsbxbxaxbxkfajbxbxbxaxsqwyaxbxbxbxnfimaxbxbxbxpyabbxbxaxbxiqecbxbxaxbxrafobxbxa"/>
    <w:rPr>
      <w:rFonts w:ascii="Times New Roman" w:hAnsi="Times New Roman"/>
      <w:b/>
      <w:color w:val="000000"/>
    </w:rPr>
  </w:style>
  <w:style w:type="paragraph" w:customStyle="1" w:styleId="nabxaxbxbxntcybxbxbxaxefuhaxbxbxbxgwcsbxbxaxbxkfajbxbxbxaxsqwyaxbxbxbxnfimaxbxbxbxpyabbxbxaxbxiqecbxbxaxbxrafobxbxaxb">
    <w:name w:val="nabxaxbxbxntcybxbxbxaxefuhaxbxbxbxgwcsbxbxaxbxkfajbxbxbxaxsqwyaxbxbxbxnfimaxbxbxbxpyabbxbxaxbxiqecbxbxaxbxrafobxbxaxb"/>
    <w:rPr>
      <w:rFonts w:ascii="Times New Roman" w:hAnsi="Times New Roman"/>
      <w:color w:val="000000"/>
    </w:rPr>
  </w:style>
  <w:style w:type="paragraph" w:customStyle="1" w:styleId="nabxaxbxbxntcybxbxbxaxefuhaxbxbxbxgwcsbxbxaxbxkfajbxbxbxaxsqwyaxbxbxbxnfimaxbxbxbxpyabbxbxaxbxiqecbxbxaxbxrafobxbxaxbxw">
    <w:name w:val="nabxaxbxbxntcybxbxbxaxefuhaxbxbxbxgwcsbxbxaxbxkfajbxbxbxaxsqwyaxbxbxbxnfimaxbxbxbxpyabbxbxaxbxiqecbxbxaxbxrafobxbxaxbxw"/>
    <w:rPr>
      <w:rFonts w:ascii="Times New Roman" w:hAnsi="Times New Roman"/>
      <w:color w:val="000000"/>
    </w:rPr>
  </w:style>
  <w:style w:type="paragraph" w:customStyle="1" w:styleId="nabxaxbxbxntcybxbxbxaxefuhaxbxbxbxgwcsbxbxaxbxkfajbxbxbxaxsqwyaxbxbxbxnfimaxbxbxbxpyabbxbxaxbxiqecbxbxaxbxrafobxbxaxbxwq">
    <w:name w:val="nabxaxbxbxntcybxbxbxaxefuhaxbxbxbxgwcsbxbxaxbxkfajbxbxbxaxsqwyaxbxbxbxnfimaxbxbxbxpyabbxbxaxbxiqecbxbxaxbxrafobxbxaxbxwq"/>
    <w:rPr>
      <w:rFonts w:ascii="Times New Roman" w:hAnsi="Times New Roman"/>
      <w:color w:val="000000"/>
    </w:rPr>
  </w:style>
  <w:style w:type="paragraph" w:customStyle="1" w:styleId="nabxaxbxbxntcybxbxbxaxefuhaxbxbxbxgwcsbxbxaxbxkfajbxbxbxaxsqwyaxbxbxbxnfimaxbxbxbxpyabbxbxaxbxiqecbxbxaxbxrafobxbxaxbxwqv">
    <w:name w:val="nabxaxbxbxntcybxbxbxaxefuhaxbxbxbxgwcsbxbxaxbxkfajbxbxbxaxsqwyaxbxbxbxnfimaxbxbxbxpyabbxbxaxbxiqecbxbxaxbxrafobxbxaxbxwqv"/>
    <w:rPr>
      <w:rFonts w:ascii="Times New Roman" w:hAnsi="Times New Roman"/>
      <w:color w:val="000000"/>
    </w:rPr>
  </w:style>
  <w:style w:type="paragraph" w:customStyle="1" w:styleId="nabxaxbxbxntcybxbxbxaxefuhaxbxbxbxgwcsbxbxaxbxkfajbxbxbxaxsqwyaxbxbxbxnfimaxbxbxbxpyabbxbxaxbxiqecbxbxaxbxrafobxbxaxbxwqveb">
    <w:name w:val="nabxaxbxbxntcybxbxbxaxefuhaxbxbxbxgwcsbxbxaxbxkfajbxbxbxaxsqwyaxbxbxbxnfimaxbxbxbxpyabbxbxaxbxiqecbxbxaxbxrafobxbxaxbxwqveb"/>
    <w:rPr>
      <w:rFonts w:ascii="Times New Roman" w:hAnsi="Times New Roman"/>
      <w:color w:val="000000"/>
    </w:rPr>
  </w:style>
  <w:style w:type="paragraph" w:customStyle="1" w:styleId="nabxaxbxbxntcybxbxbxaxefuhaxbxbxbxgwcsbxbxaxbxkfajbxbxbxaxsqwyaxbxbxbxnfimaxbxbxbxpyabbxbxaxbxiqecbxbxaxbxrafobxbxaxbxwqvebxb">
    <w:name w:val="nabxaxbxbxntcybxbxbxaxefuhaxbxbxbxgwcsbxbxaxbxkfajbxbxbxaxsqwyaxbxbxbxnfimaxbxbxbxpyabbxbxaxbxiqecbxbxaxbxrafobxbxaxbxwqvebxb"/>
    <w:rPr>
      <w:rFonts w:ascii="Times New Roman" w:hAnsi="Times New Roman"/>
      <w:color w:val="000000"/>
    </w:rPr>
  </w:style>
  <w:style w:type="paragraph" w:customStyle="1" w:styleId="nabxaxbxbxntcybxbxbxaxefuhaxbxbxbxgwcsbxbxaxbxkfajbxbxbxaxsqwyaxbxbxbxnfimaxbxbxbxpyabbxbxaxbxiqecbxbxaxbxrafobxbxaxbxwqvebxbxa">
    <w:name w:val="nabxaxbxbxntcybxbxbxaxefuhaxbxbxbxgwcsbxbxaxbxkfajbxbxbxaxsqwyaxbxbxbxnfimaxbxbxbxpyabbxbxaxbxiqecbxbxaxbxrafobxbxaxbxwqvebxbxa"/>
    <w:rPr>
      <w:rFonts w:ascii="Times New Roman" w:hAnsi="Times New Roman"/>
      <w:b/>
      <w:color w:val="000000"/>
    </w:rPr>
  </w:style>
  <w:style w:type="paragraph" w:customStyle="1" w:styleId="nabxaxbxbxntcybxbxbxaxefuhaxbxbxbxgwcsbxbxaxbxkfajbxbxbxaxsqwyaxbxbxbxnfimaxbxbxbxpyabbxbxaxbxiqecbxbxaxbxrafobxbxaxbxwqvebxbxaxb">
    <w:name w:val="nabxaxbxbxntcybxbxbxaxefuhaxbxbxbxgwcsbxbxaxbxkfajbxbxbxaxsqwyaxbxbxbxnfimaxbxbxbxpyabbxbxaxbxiqecbxbxaxbxrafobxbxaxbxwqvebxbxaxb"/>
    <w:rPr>
      <w:rFonts w:ascii="Times New Roman" w:hAnsi="Times New Roman"/>
      <w:color w:val="000000"/>
    </w:rPr>
  </w:style>
  <w:style w:type="paragraph" w:customStyle="1" w:styleId="nabxaxbxbxntcybxbxbxaxefuhaxbxbxbxgwcsbxbxaxbxkfajbxbxbxaxsqwyaxbxbxbxnfimaxbxbxbxpyabbxbxaxbxiqecbxbxaxbxrafobxbxaxbxwqvebxbxaxbxd">
    <w:name w:val="nabxaxbxbxntcybxbxbxaxefuhaxbxbxbxgwcsbxbxaxbxkfajbxbxbxaxsqwyaxbxbxbxnfimaxbxbxbxpyabbxbxaxbxiqecbxbxaxbxrafobxbxaxbxwqvebxbxaxbxd"/>
    <w:rPr>
      <w:rFonts w:ascii="Times New Roman" w:hAnsi="Times New Roman"/>
      <w:color w:val="000000"/>
    </w:rPr>
  </w:style>
  <w:style w:type="paragraph" w:customStyle="1" w:styleId="nabxaxbxbxntcybxbxbxaxefuhaxbxbxbxgwcsbxbxaxbxkfajbxbxbxaxsqwyaxbxbxbxnfimaxbxbxbxpyabbxbxaxbxiqecbxbxaxbxrafobxbxaxbxwqvebxbxaxbxdw">
    <w:name w:val="nabxaxbxbxntcybxbxbxaxefuhaxbxbxbxgwcsbxbxaxbxkfajbxbxbxaxsqwyaxbxbxbxnfimaxbxbxbxpyabbxbxaxbxiqecbxbxaxbxrafobxbxaxbxwqvebxbxaxbxdw"/>
    <w:rPr>
      <w:rFonts w:ascii="Times New Roman" w:hAnsi="Times New Roman"/>
      <w:color w:val="000000"/>
    </w:rPr>
  </w:style>
  <w:style w:type="paragraph" w:customStyle="1" w:styleId="nabxaxbxbxntcybxbxbxaxefuhaxbxbxbxgwcsbxbxaxbxkfajbxbxbxaxsqwyaxbxbxbxnfimaxbxbxbxpyabbxbxaxbxiqecbxbxaxbxrafobxbxaxbxwqvebxbxaxbxdwi">
    <w:name w:val="nabxaxbxbxntcybxbxbxaxefuhaxbxbxbxgwcsbxbxaxbxkfajbxbxbxaxsqwyaxbxbxbxnfimaxbxbxbxpyabbxbxaxbxiqecbxbxaxbxrafobxbxaxbxwqvebxbxaxbxdwi"/>
    <w:rPr>
      <w:rFonts w:ascii="Times New Roman" w:hAnsi="Times New Roman"/>
      <w:color w:val="000000"/>
    </w:rPr>
  </w:style>
  <w:style w:type="paragraph" w:customStyle="1" w:styleId="nabxaxbxbxntcybxbxbxaxefuhaxbxbxbxgwcsbxbxaxbxkfajbxbxbxaxsqwyaxbxbxbxnfimaxbxbxbxpyabbxbxaxbxiqecbxbxaxbxrafobxbxaxbxwqvebxbxaxbxdwiva">
    <w:name w:val="nabxaxbxbxntcybxbxbxaxefuhaxbxbxbxgwcsbxbxaxbxkfajbxbxbxaxsqwyaxbxbxbxnfimaxbxbxbxpyabbxbxaxbxiqecbxbxaxbxrafobxbxaxbxwqvebxbxaxbxdwiva"/>
    <w:rPr>
      <w:rFonts w:ascii="Times New Roman" w:hAnsi="Times New Roman"/>
      <w:b/>
      <w:color w:val="000000"/>
    </w:rPr>
  </w:style>
  <w:style w:type="paragraph" w:customStyle="1" w:styleId="nabxaxbxbxntcybxbxbxaxefuhaxbxbxbxgwcsbxbxaxbxkfajbxbxbxaxsqwyaxbxbxbxnfimaxbxbxbxpyabbxbxaxbxiqecbxbxaxbxrafobxbxaxbxwqvebxbxaxbxdwivaxb">
    <w:name w:val="nabxaxbxbxntcybxbxbxaxefuhaxbxbxbxgwcsbxbxaxbxkfajbxbxbxaxsqwyaxbxbxbxnfimaxbxbxbxpyabbxbxaxbxiqecbxbxaxbxrafobxbxaxbxwqvebxbxaxbxdwivaxb"/>
    <w:rPr>
      <w:rFonts w:ascii="Times New Roman" w:hAnsi="Times New Roman"/>
      <w:color w:val="000000"/>
    </w:rPr>
  </w:style>
  <w:style w:type="paragraph" w:customStyle="1" w:styleId="nabxaxbxbxntcybxbxbxaxefuhaxbxbxbxgwcsbxbxaxbxkfajbxbxbxaxsqwyaxbxbxbxnfimaxbxbxbxpyabbxbxaxbxiqecbxbxaxbxrafobxbxaxbxwqvebxbxaxbxdwivaxbxb">
    <w:name w:val="nabxaxbxbxntcybxbxbxaxefuhaxbxbxbxgwcsbxbxaxbxkfajbxbxbxaxsqwyaxbxbxbxnfimaxbxbxbxpyabbxbxaxbxiqecbxbxaxbxrafobxbxaxbxwqvebxbxaxbxdwivaxbxb"/>
    <w:rPr>
      <w:rFonts w:ascii="Times New Roman" w:hAnsi="Times New Roman"/>
      <w:color w:val="000000"/>
    </w:rPr>
  </w:style>
  <w:style w:type="paragraph" w:customStyle="1" w:styleId="nabxaxbxbxntcybxbxbxaxefuhaxbxbxbxgwcsbxbxaxbxkfajbxbxbxaxsqwyaxbxbxbxnfimaxbxbxbxpyabbxbxaxbxiqecbxbxaxbxrafobxbxaxbxwqvebxbxaxbxdwivaxbxbxb">
    <w:name w:val="nabxaxbxbxntcybxbxbxaxefuhaxbxbxbxgwcsbxbxaxbxkfajbxbxbxaxsqwyaxbxbxbxnfimaxbxbxbxpyabbxbxaxbxiqecbxbxaxbxrafobxbxaxbxwqvebxbxaxbxdwivaxbxbxb"/>
    <w:rPr>
      <w:rFonts w:ascii="Times New Roman" w:hAnsi="Times New Roman"/>
      <w:color w:val="000000"/>
    </w:rPr>
  </w:style>
  <w:style w:type="paragraph" w:customStyle="1" w:styleId="nabxaxbxbxntcybxbxbxaxefuhaxbxbxbxgwcsbxbxaxbxkfajbxbxbxaxsqwyaxbxbxbxnfimaxbxbxbxpyabbxbxaxbxiqecbxbxaxbxrafobxbxaxbxwqvebxbxaxbxdwivaxbxbxbxv">
    <w:name w:val="nabxaxbxbxntcybxbxbxaxefuhaxbxbxbxgwcsbxbxaxbxkfajbxbxbxaxsqwyaxbxbxbxnfimaxbxbxbxpyabbxbxaxbxiqecbxbxaxbxrafobxbxaxbxwqvebxbxaxbxdwivaxbxbxbxv"/>
    <w:rPr>
      <w:rFonts w:ascii="Times New Roman" w:hAnsi="Times New Roman"/>
      <w:color w:val="000000"/>
    </w:rPr>
  </w:style>
  <w:style w:type="paragraph" w:customStyle="1" w:styleId="nabxaxbxbxntcybxbxbxaxefuhaxbxbxbxgwcsbxbxaxbxkfajbxbxbxaxsqwyaxbxbxbxnfimaxbxbxbxpyabbxbxaxbxiqecbxbxaxbxrafobxbxaxbxwqvebxbxaxbxdwivaxbxbxbxvy">
    <w:name w:val="nabxaxbxbxntcybxbxbxaxefuhaxbxbxbxgwcsbxbxaxbxkfajbxbxbxaxsqwyaxbxbxbxnfimaxbxbxbxpyabbxbxaxbxiqecbxbxaxbxrafobxbxaxbxwqvebxbxaxbxdwivaxbxbxbxvy"/>
    <w:rPr>
      <w:rFonts w:ascii="Times New Roman" w:hAnsi="Times New Roman"/>
      <w:color w:val="000000"/>
    </w:rPr>
  </w:style>
  <w:style w:type="paragraph" w:customStyle="1" w:styleId="nabxaxbxbxntcybxbxbxaxefuhaxbxbxbxgwcsbxbxaxbxkfajbxbxbxaxsqwyaxbxbxbxnfimaxbxbxbxpyabbxbxaxbxiqecbxbxaxbxrafobxbxaxbxwqvebxbxaxbxdwivaxbxbxbxvyt">
    <w:name w:val="nabxaxbxbxntcybxbxbxaxefuhaxbxbxbxgwcsbxbxaxbxkfajbxbxbxaxsqwyaxbxbxbxnfimaxbxbxbxpyabbxbxaxbxiqecbxbxaxbxrafobxbxaxbxwqvebxbxaxbxdwivaxbxbxbxvyt"/>
    <w:rPr>
      <w:rFonts w:ascii="Times New Roman" w:hAnsi="Times New Roman"/>
      <w:color w:val="000000"/>
    </w:rPr>
  </w:style>
  <w:style w:type="paragraph" w:customStyle="1" w:styleId="nabxaxbxbxntcybxbxbxaxefuhaxbxbxbxgwcsbxbxaxbxkfajbxbxbxaxsqwyaxbxbxbxnfimaxbxbxbxpyabbxbxaxbxiqecbxbxaxbxrafobxbxaxbxwqvebxbxaxbxdwivaxbxbxbxvyteb">
    <w:name w:val="nabxaxbxbxntcybxbxbxaxefuhaxbxbxbxgwcsbxbxaxbxkfajbxbxbxaxsqwyaxbxbxbxnfimaxbxbxbxpyabbxbxaxbxiqecbxbxaxbxrafobxbxaxbxwqvebxbxaxbxdwivaxbxbxbxvyte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
    <w:name w:val="nabxaxbxbxntcybxbxbxaxefuhaxbxbxbxgwcsbxbxaxbxkfajbxbxbxaxsqwyaxbxbxbxnfimaxbxbxbxpyabbxbxaxbxiqecbxbxaxbxrafobxbxaxbxwqvebxbxaxbxdwivaxbxbxbxvyteb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
    <w:name w:val="nabxaxbxbxntcybxbxbxaxefuhaxbxbxbxgwcsbxbxaxbxkfajbxbxbxaxsqwyaxbxbxbxnfimaxbxbxbxpyabbxbxaxbxiqecbxbxaxbxrafobxbxaxbxwqvebxbxaxbxdwivaxbxbxbxvytebxb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
    <w:name w:val="nabxaxbxbxntcybxbxbxaxefuhaxbxbxbxgwcsbxbxaxbxkfajbxbxbxaxsqwyaxbxbxbxnfimaxbxbxbxpyabbxbxaxbxiqecbxbxaxbxrafobxbxaxbxwqvebxbxaxbxdwivaxbxbxbxvytebxbxbxa"/>
    <w:rPr>
      <w:rFonts w:ascii="Times New Roman" w:hAnsi="Times New Roman"/>
      <w:b/>
      <w:color w:val="000000"/>
    </w:rPr>
  </w:style>
  <w:style w:type="paragraph" w:customStyle="1" w:styleId="nabxaxbxbxntcybxbxbxaxefuhaxbxbxbxgwcsbxbxaxbxkfajbxbxbxaxsqwyaxbxbxbxnfimaxbxbxbxpyabbxbxaxbxiqecbxbxaxbxrafobxbxaxbxwqvebxbxaxbxdwivaxbxbxbxvytebxbxbxaxn">
    <w:name w:val="nabxaxbxbxntcybxbxbxaxefuhaxbxbxbxgwcsbxbxaxbxkfajbxbxbxaxsqwyaxbxbxbxnfimaxbxbxbxpyabbxbxaxbxiqecbxbxaxbxrafobxbxaxbxwqvebxbxaxbxdwivaxbxbxbxvytebxbxbxaxn"/>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
    <w:name w:val="nabxaxbxbxntcybxbxbxaxefuhaxbxbxbxgwcsbxbxaxbxkfajbxbxbxaxsqwyaxbxbxbxnfimaxbxbxbxpyabbxbxaxbxiqecbxbxaxbxrafobxbxaxbxwqvebxbxaxbxdwivaxbxbxbxvytebxbxbxaxn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
    <w:name w:val="nabxaxbxbxntcybxbxbxaxefuhaxbxbxbxgwcsbxbxaxbxkfajbxbxbxaxsqwyaxbxbxbxnfimaxbxbxbxpyabbxbxaxbxiqecbxbxaxbxrafobxbxaxbxwqvebxbxaxbxdwivaxbxbxbxvytebxbxbxaxnbw"/>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
    <w:name w:val="nabxaxbxbxntcybxbxbxaxefuhaxbxbxbxgwcsbxbxaxbxkfajbxbxbxaxsqwyaxbxbxbxnfimaxbxbxbxpyabbxbxaxbxiqecbxbxaxbxrafobxbxaxbxwqvebxbxaxbxdwivaxbxbxbxvytebxbxbxaxnbwc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
    <w:name w:val="nabxaxbxbxntcybxbxbxaxefuhaxbxbxbxgwcsbxbxaxbxkfajbxbxbxaxsqwyaxbxbxbxnfimaxbxbxbxpyabbxbxaxbxiqecbxbxaxbxrafobxbxaxbxwqvebxbxaxbxdwivaxbxbxbxvytebxbxbxaxnbwcb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
    <w:name w:val="nabxaxbxbxntcybxbxbxaxefuhaxbxbxbxgwcsbxbxaxbxkfajbxbxbxaxsqwyaxbxbxbxnfimaxbxbxbxpyabbxbxaxbxiqecbxbxaxbxrafobxbxaxbxwqvebxbxaxbxdwivaxbxbxbxvytebxbxbxaxnbwcbxbxa"/>
    <w:rPr>
      <w:rFonts w:ascii="Times New Roman" w:hAnsi="Times New Roman"/>
      <w:b/>
      <w:color w:val="000000"/>
    </w:rPr>
  </w:style>
  <w:style w:type="paragraph" w:customStyle="1" w:styleId="nabxaxbxbxntcybxbxbxaxefuhaxbxbxbxgwcsbxbxaxbxkfajbxbxbxaxsqwyaxbxbxbxnfimaxbxbxbxpyabbxbxaxbxiqecbxbxaxbxrafobxbxaxbxwqvebxbxaxbxdwivaxbxbxbxvytebxbxbxaxnbwcbxbxaxb">
    <w:name w:val="nabxaxbxbxntcybxbxbxaxefuhaxbxbxbxgwcsbxbxaxbxkfajbxbxbxaxsqwyaxbxbxbxnfimaxbxbxbxpyabbxbxaxbxiqecbxbxaxbxrafobxbxaxbxwqvebxbxaxbxdwivaxbxbxbxvytebxbxbxaxnbwcbxbxa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
    <w:name w:val="nabxaxbxbxntcybxbxbxaxefuhaxbxbxbxgwcsbxbxaxbxkfajbxbxbxaxsqwyaxbxbxbxnfimaxbxbxbxpyabbxbxaxbxiqecbxbxaxbxrafobxbxaxbxwqvebxbxaxbxdwivaxbxbxbxvytebxbxbxaxnbwcbxbxaxbxr"/>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
    <w:name w:val="nabxaxbxbxntcybxbxbxaxefuhaxbxbxbxgwcsbxbxaxbxkfajbxbxbxaxsqwyaxbxbxbxnfimaxbxbxbxpyabbxbxaxbxiqecbxbxaxbxrafobxbxaxbxwqvebxbxaxbxdwivaxbxbxbxvytebxbxbxaxnbwcbxbxaxbxrg"/>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
    <w:name w:val="nabxaxbxbxntcybxbxbxaxefuhaxbxbxbxgwcsbxbxaxbxkfajbxbxbxaxsqwyaxbxbxbxnfimaxbxbxbxpyabbxbxaxbxiqecbxbxaxbxrafobxbxaxbxwqvebxbxaxbxdwivaxbxbxbxvytebxbxbxaxnbwcbxbxaxbxrgr"/>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
    <w:name w:val="nabxaxbxbxntcybxbxbxaxefuhaxbxbxbxgwcsbxbxaxbxkfajbxbxbxaxsqwyaxbxbxbxnfimaxbxbxbxpyabbxbxaxbxiqecbxbxaxbxrafobxbxaxbxwqvebxbxaxbxdwivaxbxbxbxvytebxbxbxaxnbwcbxbxaxbxrgrcka"/>
    <w:rPr>
      <w:rFonts w:ascii="Times New Roman" w:hAnsi="Times New Roman"/>
      <w:b/>
      <w:color w:val="000000"/>
    </w:rPr>
  </w:style>
  <w:style w:type="paragraph" w:customStyle="1" w:styleId="nabxaxbxbxntcybxbxbxaxefuhaxbxbxbxgwcsbxbxaxbxkfajbxbxbxaxsqwyaxbxbxbxnfimaxbxbxbxpyabbxbxaxbxiqecbxbxaxbxrafobxbxaxbxwqvebxbxaxbxdwivaxbxbxbxvytebxbxbxaxnbwcbxbxaxbxrgrckaxb">
    <w:name w:val="nabxaxbxbxntcybxbxbxaxefuhaxbxbxbxgwcsbxbxaxbxkfajbxbxbxaxsqwyaxbxbxbxnfimaxbxbxbxpyabbxbxaxbxiqecbxbxaxbxrafobxbxaxbxwqvebxbxaxbxdwivaxbxbxbxvytebxbxbxaxnbwcbxbxaxbxrgrcka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
    <w:name w:val="nabxaxbxbxntcybxbxbxaxefuhaxbxbxbxgwcsbxbxaxbxkfajbxbxbxaxsqwyaxbxbxbxnfimaxbxbxbxpyabbxbxaxbxiqecbxbxaxbxrafobxbxaxbxwqvebxbxaxbxdwivaxbxbxbxvytebxbxbxaxnbwcbxbxaxbxrgrckaxb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
    <w:name w:val="nabxaxbxbxntcybxbxbxaxefuhaxbxbxbxgwcsbxbxaxbxkfajbxbxbxaxsqwyaxbxbxbxnfimaxbxbxbxpyabbxbxaxbxiqecbxbxaxbxrafobxbxaxbxwqvebxbxaxbxdwivaxbxbxbxvytebxbxbxaxnbwcbxbxaxbxrgrckaxbxb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
    <w:name w:val="nabxaxbxbxntcybxbxbxaxefuhaxbxbxbxgwcsbxbxaxbxkfajbxbxbxaxsqwyaxbxbxbxnfimaxbxbxbxpyabbxbxaxbxiqecbxbxaxbxrafobxbxaxbxwqvebxbxaxbxdwivaxbxbxbxvytebxbxbxaxnbwcbxbxaxbxrgrckaxbxbxbxi"/>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
    <w:name w:val="nabxaxbxbxntcybxbxbxaxefuhaxbxbxbxgwcsbxbxaxbxkfajbxbxbxaxsqwyaxbxbxbxnfimaxbxbxbxpyabbxbxaxbxiqecbxbxaxbxrafobxbxaxbxwqvebxbxaxbxdwivaxbxbxbxvytebxbxbxaxnbwcbxbxaxbxrgrckaxbxbxbxic"/>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
    <w:name w:val="nabxaxbxbxntcybxbxbxaxefuhaxbxbxbxgwcsbxbxaxbxkfajbxbxbxaxsqwyaxbxbxbxnfimaxbxbxbxpyabbxbxaxbxiqecbxbxaxbxrafobxbxaxbxwqvebxbxaxbxdwivaxbxbxbxvytebxbxbxaxnbwcbxbxaxbxrgrckaxbxbxbxicw"/>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
    <w:name w:val="nabxaxbxbxntcybxbxbxaxefuhaxbxbxbxgwcsbxbxaxbxkfajbxbxbxaxsqwyaxbxbxbxnfimaxbxbxbxpyabbxbxaxbxiqecbxbxaxbxrafobxbxaxbxwqvebxbxaxbxdwivaxbxbxbxvytebxbxbxaxnbwcbxbxaxbxrgrckaxbxbxbxicwh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
    <w:name w:val="nabxaxbxbxntcybxbxbxaxefuhaxbxbxbxgwcsbxbxaxbxkfajbxbxbxaxsqwyaxbxbxbxnfimaxbxbxbxpyabbxbxaxbxiqecbxbxaxbxrafobxbxaxbxwqvebxbxaxbxdwivaxbxbxbxvytebxbxbxaxnbwcbxbxaxbxrgrckaxbxbxbxicwhb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
    <w:name w:val="nabxaxbxbxntcybxbxbxaxefuhaxbxbxbxgwcsbxbxaxbxkfajbxbxbxaxsqwyaxbxbxbxnfimaxbxbxbxpyabbxbxaxbxiqecbxbxaxbxrafobxbxaxbxwqvebxbxaxbxdwivaxbxbxbxvytebxbxbxaxnbwcbxbxaxbxrgrckaxbxbxbxicwhbxb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
    <w:name w:val="nabxaxbxbxntcybxbxbxaxefuhaxbxbxbxgwcsbxbxaxbxkfajbxbxbxaxsqwyaxbxbxbxnfimaxbxbxbxpyabbxbxaxbxiqecbxbxaxbxrafobxbxaxbxwqvebxbxaxbxdwivaxbxbxbxvytebxbxbxaxnbwcbxbxaxbxrgrckaxbxbxbxicwhbxbxbxa"/>
    <w:rPr>
      <w:rFonts w:ascii="Times New Roman" w:hAnsi="Times New Roman"/>
      <w:b/>
      <w:color w:val="000000"/>
    </w:rPr>
  </w:style>
  <w:style w:type="paragraph" w:customStyle="1" w:styleId="nabxaxbxbxntcybxbxbxaxefuhaxbxbxbxgwcsbxbxaxbxkfajbxbxbxaxsqwyaxbxbxbxnfimaxbxbxbxpyabbxbxaxbxiqecbxbxaxbxrafobxbxaxbxwqvebxbxaxbxdwivaxbxbxbxvytebxbxbxaxnbwcbxbxaxbxrgrckaxbxbxbxicwhbxbxbxaxx">
    <w:name w:val="nabxaxbxbxntcybxbxbxaxefuhaxbxbxbxgwcsbxbxaxbxkfajbxbxbxaxsqwyaxbxbxbxnfimaxbxbxbxpyabbxbxaxbxiqecbxbxaxbxrafobxbxaxbxwqvebxbxaxbxdwivaxbxbxbxvytebxbxbxaxnbwcbxbxaxbxrgrckaxbxbxbxicwhbxbxbxaxx"/>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
    <w:name w:val="nabxaxbxbxntcybxbxbxaxefuhaxbxbxbxgwcsbxbxaxbxkfajbxbxbxaxsqwyaxbxbxbxnfimaxbxbxbxpyabbxbxaxbxiqecbxbxaxbxrafobxbxaxbxwqvebxbxaxbxdwivaxbxbxbxvytebxbxbxaxnbwcbxbxaxbxrgrckaxbxbxbxicwhbxbxbxaxxz"/>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
    <w:name w:val="nabxaxbxbxntcybxbxbxaxefuhaxbxbxbxgwcsbxbxaxbxkfajbxbxbxaxsqwyaxbxbxbxnfimaxbxbxbxpyabbxbxaxbxiqecbxbxaxbxrafobxbxaxbxwqvebxbxaxbxdwivaxbxbxbxvytebxbxbxaxnbwcbxbxaxbxrgrckaxbxbxbxicwhbxbxbxaxxze"/>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
    <w:name w:val="nabxaxbxbxntcybxbxbxaxefuhaxbxbxbxgwcsbxbxaxbxkfajbxbxbxaxsqwyaxbxbxbxnfimaxbxbxbxpyabbxbxaxbxiqecbxbxaxbxrafobxbxaxbxwqvebxbxaxbxdwivaxbxbxbxvytebxbxbxaxnbwcbxbxaxbxrgrckaxbxbxbxicwhbxbxbxaxxzek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
    <w:name w:val="nabxaxbxbxntcybxbxbxaxefuhaxbxbxbxgwcsbxbxaxbxkfajbxbxbxaxsqwyaxbxbxbxnfimaxbxbxbxpyabbxbxaxbxiqecbxbxaxbxrafobxbxaxbxwqvebxbxaxbxdwivaxbxbxbxvytebxbxbxaxnbwcbxbxaxbxrgrckaxbxbxbxicwhbxbxbxaxxzekb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
    <w:name w:val="nabxaxbxbxntcybxbxbxaxefuhaxbxbxbxgwcsbxbxaxbxkfajbxbxbxaxsqwyaxbxbxbxnfimaxbxbxbxpyabbxbxaxbxiqecbxbxaxbxrafobxbxaxbxwqvebxbxaxbxdwivaxbxbxbxvytebxbxbxaxnbwcbxbxaxbxrgrckaxbxbxbxicwhbxbxbxaxxzekbxbxa"/>
    <w:rPr>
      <w:rFonts w:ascii="Times New Roman" w:hAnsi="Times New Roman"/>
      <w:b/>
      <w:color w:val="000000"/>
    </w:rPr>
  </w:style>
  <w:style w:type="paragraph" w:customStyle="1" w:styleId="nabxaxbxbxntcybxbxbxaxefuhaxbxbxbxgwcsbxbxaxbxkfajbxbxbxaxsqwyaxbxbxbxnfimaxbxbxbxpyabbxbxaxbxiqecbxbxaxbxrafobxbxaxbxwqvebxbxaxbxdwivaxbxbxbxvytebxbxbxaxnbwcbxbxaxbxrgrckaxbxbxbxicwhbxbxbxaxxzekbxbxaxb">
    <w:name w:val="nabxaxbxbxntcybxbxbxaxefuhaxbxbxbxgwcsbxbxaxbxkfajbxbxbxaxsqwyaxbxbxbxnfimaxbxbxbxpyabbxbxaxbxiqecbxbxaxbxrafobxbxaxbxwqvebxbxaxbxdwivaxbxbxbxvytebxbxbxaxnbwcbxbxaxbxrgrckaxbxbxbxicwhbxbxbxaxxzekbxbxa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
    <w:name w:val="nabxaxbxbxntcybxbxbxaxefuhaxbxbxbxgwcsbxbxaxbxkfajbxbxbxaxsqwyaxbxbxbxnfimaxbxbxbxpyabbxbxaxbxiqecbxbxaxbxrafobxbxaxbxwqvebxbxaxbxdwivaxbxbxbxvytebxbxbxaxnbwcbxbxaxbxrgrckaxbxbxbxicwhbxbxbxaxxzekbxbxaxbxp"/>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
    <w:name w:val="nabxaxbxbxntcybxbxbxaxefuhaxbxbxbxgwcsbxbxaxbxkfajbxbxbxaxsqwyaxbxbxbxnfimaxbxbxbxpyabbxbxaxbxiqecbxbxaxbxrafobxbxaxbxwqvebxbxaxbxdwivaxbxbxbxvytebxbxbxaxnbwcbxbxaxbxrgrckaxbxbxbxicwhbxbxbxaxxzekbxbxaxbxps"/>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
    <w:name w:val="nabxaxbxbxntcybxbxbxaxefuhaxbxbxbxgwcsbxbxaxbxkfajbxbxbxaxsqwyaxbxbxbxnfimaxbxbxbxpyabbxbxaxbxiqecbxbxaxbxrafobxbxaxbxwqvebxbxaxbxdwivaxbxbxbxvytebxbxbxaxnbwcbxbxaxbxrgrckaxbxbxbxicwhbxbxbxaxxzekbxbxaxbxpsi"/>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
    <w:name w:val="nabxaxbxbxntcybxbxbxaxefuhaxbxbxbxgwcsbxbxaxbxkfajbxbxbxaxsqwyaxbxbxbxnfimaxbxbxbxpyabbxbxaxbxiqecbxbxaxbxrafobxbxaxbxwqvebxbxaxbxdwivaxbxbxbxvytebxbxbxaxnbwcbxbxaxbxrgrckaxbxbxbxicwhbxbxbxaxxzekbxbxaxbxpsio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
    <w:name w:val="nabxaxbxbxntcybxbxbxaxefuhaxbxbxbxgwcsbxbxaxbxkfajbxbxbxaxsqwyaxbxbxbxnfimaxbxbxbxpyabbxbxaxbxiqecbxbxaxbxrafobxbxaxbxwqvebxbxaxbxdwivaxbxbxbxvytebxbxbxaxnbwcbxbxaxbxrgrckaxbxbxbxicwhbxbxbxaxxzekbxbxaxbxpsiob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
    <w:name w:val="nabxaxbxbxntcybxbxbxaxefuhaxbxbxbxgwcsbxbxaxbxkfajbxbxbxaxsqwyaxbxbxbxnfimaxbxbxbxpyabbxbxaxbxiqecbxbxaxbxrafobxbxaxbxwqvebxbxaxbxdwivaxbxbxbxvytebxbxbxaxnbwcbxbxaxbxrgrckaxbxbxbxicwhbxbxbxaxxzekbxbxaxbxpsiobxbxa"/>
    <w:rPr>
      <w:rFonts w:ascii="Times New Roman" w:hAnsi="Times New Roman"/>
      <w:b/>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
    <w:name w:val="nabxaxbxbxntcybxbxbxaxefuhaxbxbxbxgwcsbxbxaxbxkfajbxbxbxaxsqwyaxbxbxbxnfimaxbxbxbxpyabbxbxaxbxiqecbxbxaxbxrafobxbxaxbxwqvebxbxaxbxdwivaxbxbxbxvytebxbxbxaxnbwcbxbxaxbxrgrckaxbxbxbxicwhbxbxbxaxxzekbxbxaxbxpsiobxbxa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
    <w:name w:val="nabxaxbxbxntcybxbxbxaxefuhaxbxbxbxgwcsbxbxaxbxkfajbxbxbxaxsqwyaxbxbxbxnfimaxbxbxbxpyabbxbxaxbxiqecbxbxaxbxrafobxbxaxbxwqvebxbxaxbxdwivaxbxbxbxvytebxbxbxaxnbwcbxbxaxbxrgrckaxbxbxbxicwhbxbxbxaxxzekbxbxaxbxpsiobxbxaxbxa"/>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
    <w:name w:val="nabxaxbxbxntcybxbxbxaxefuhaxbxbxbxgwcsbxbxaxbxkfajbxbxbxaxsqwyaxbxbxbxnfimaxbxbxbxpyabbxbxaxbxiqecbxbxaxbxrafobxbxaxbxwqvebxbxaxbxdwivaxbxbxbxvytebxbxbxaxnbwcbxbxaxbxrgrckaxbxbxbxicwhbxbxbxaxxzekbxbxaxbxpsiobxbxaxbxaj"/>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o">
    <w:name w:val="nabxaxbxbxntcybxbxbxaxefuhaxbxbxbxgwcsbxbxaxbxkfajbxbxbxaxsqwyaxbxbxbxnfimaxbxbxbxpyabbxbxaxbxiqecbxbxaxbxrafobxbxaxbxwqvebxbxaxbxdwivaxbxbxbxvytebxbxbxaxnbwcbxbxaxbxrgrckaxbxbxbxicwhbxbxbxaxxzekbxbxaxbxpsiobxbxaxbxajo"/>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ogb">
    <w:name w:val="nabxaxbxbxntcybxbxbxaxefuhaxbxbxbxgwcsbxbxaxbxkfajbxbxbxaxsqwyaxbxbxbxnfimaxbxbxbxpyabbxbxaxbxiqecbxbxaxbxrafobxbxaxbxwqvebxbxaxbxdwivaxbxbxbxvytebxbxbxaxnbwcbxbxaxbxrgrckaxbxbxbxicwhbxbxbxaxxzekbxbxaxbxpsiobxbxaxbxajog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ogbxb">
    <w:name w:val="nabxaxbxbxntcybxbxbxaxefuhaxbxbxbxgwcsbxbxaxbxkfajbxbxbxaxsqwyaxbxbxbxnfimaxbxbxbxpyabbxbxaxbxiqecbxbxaxbxrafobxbxaxbxwqvebxbxaxbxdwivaxbxbxbxvytebxbxbxaxnbwcbxbxaxbxrgrckaxbxbxbxicwhbxbxbxaxxzekbxbxaxbxpsiobxbxaxbxajogb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ogbxbxa">
    <w:name w:val="nabxaxbxbxntcybxbxbxaxefuhaxbxbxbxgwcsbxbxaxbxkfajbxbxbxaxsqwyaxbxbxbxnfimaxbxbxbxpyabbxbxaxbxiqecbxbxaxbxrafobxbxaxbxwqvebxbxaxbxdwivaxbxbxbxvytebxbxbxaxnbwcbxbxaxbxrgrckaxbxbxbxicwhbxbxbxaxxzekbxbxaxbxpsiobxbxaxbxajogbxbxa"/>
    <w:rPr>
      <w:rFonts w:ascii="Times New Roman" w:hAnsi="Times New Roman"/>
      <w:b/>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ogbxbxaxb">
    <w:name w:val="nabxaxbxbxntcybxbxbxaxefuhaxbxbxbxgwcsbxbxaxbxkfajbxbxbxaxsqwyaxbxbxbxnfimaxbxbxbxpyabbxbxaxbxiqecbxbxaxbxrafobxbxaxbxwqvebxbxaxbxdwivaxbxbxbxvytebxbxbxaxnbwcbxbxaxbxrgrckaxbxbxbxicwhbxbxbxaxxzekbxbxaxbxpsiobxbxaxbxajogbxbxa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ogbxbxaxbxw">
    <w:name w:val="nabxaxbxbxntcybxbxbxaxefuhaxbxbxbxgwcsbxbxaxbxkfajbxbxbxaxsqwyaxbxbxbxnfimaxbxbxbxpyabbxbxaxbxiqecbxbxaxbxrafobxbxaxbxwqvebxbxaxbxdwivaxbxbxbxvytebxbxbxaxnbwcbxbxaxbxrgrckaxbxbxbxicwhbxbxbxaxxzekbxbxaxbxpsiobxbxaxbxajogbxbxaxbxw"/>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ogbxbxaxbxwk">
    <w:name w:val="nabxaxbxbxntcybxbxbxaxefuhaxbxbxbxgwcsbxbxaxbxkfajbxbxbxaxsqwyaxbxbxbxnfimaxbxbxbxpyabbxbxaxbxiqecbxbxaxbxrafobxbxaxbxwqvebxbxaxbxdwivaxbxbxbxvytebxbxbxaxnbwcbxbxaxbxrgrckaxbxbxbxicwhbxbxbxaxxzekbxbxaxbxpsiobxbxaxbxajogbxbxaxbxwk"/>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ogbxbxaxbxwko">
    <w:name w:val="nabxaxbxbxntcybxbxbxaxefuhaxbxbxbxgwcsbxbxaxbxkfajbxbxbxaxsqwyaxbxbxbxnfimaxbxbxbxpyabbxbxaxbxiqecbxbxaxbxrafobxbxaxbxwqvebxbxaxbxdwivaxbxbxbxvytebxbxbxaxnbwcbxbxaxbxrgrckaxbxbxbxicwhbxbxbxaxxzekbxbxaxbxpsiobxbxaxbxajogbxbxaxbxwko"/>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ogbxbxaxbxwkoca">
    <w:name w:val="nabxaxbxbxntcybxbxbxaxefuhaxbxbxbxgwcsbxbxaxbxkfajbxbxbxaxsqwyaxbxbxbxnfimaxbxbxbxpyabbxbxaxbxiqecbxbxaxbxrafobxbxaxbxwqvebxbxaxbxdwivaxbxbxbxvytebxbxbxaxnbwcbxbxaxbxrgrckaxbxbxbxicwhbxbxbxaxxzekbxbxaxbxpsiobxbxaxbxajogbxbxaxbxwkoca"/>
    <w:rPr>
      <w:rFonts w:ascii="Times New Roman" w:hAnsi="Times New Roman"/>
      <w:b/>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ogbxbxaxbxwkocaxb">
    <w:name w:val="nabxaxbxbxntcybxbxbxaxefuhaxbxbxbxgwcsbxbxaxbxkfajbxbxbxaxsqwyaxbxbxbxnfimaxbxbxbxpyabbxbxaxbxiqecbxbxaxbxrafobxbxaxbxwqvebxbxaxbxdwivaxbxbxbxvytebxbxbxaxnbwcbxbxaxbxrgrckaxbxbxbxicwhbxbxbxaxxzekbxbxaxbxpsiobxbxaxbxajogbxbxaxbxwkoca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ogbxbxaxbxwkocaxbxb">
    <w:name w:val="nabxaxbxbxntcybxbxbxaxefuhaxbxbxbxgwcsbxbxaxbxkfajbxbxbxaxsqwyaxbxbxbxnfimaxbxbxbxpyabbxbxaxbxiqecbxbxaxbxrafobxbxaxbxwqvebxbxaxbxdwivaxbxbxbxvytebxbxbxaxnbwcbxbxaxbxrgrckaxbxbxbxicwhbxbxbxaxxzekbxbxaxbxpsiobxbxaxbxajogbxbxaxbxwkocaxb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ogbxbxaxbxwkocaxbxbxb">
    <w:name w:val="nabxaxbxbxntcybxbxbxaxefuhaxbxbxbxgwcsbxbxaxbxkfajbxbxbxaxsqwyaxbxbxbxnfimaxbxbxbxpyabbxbxaxbxiqecbxbxaxbxrafobxbxaxbxwqvebxbxaxbxdwivaxbxbxbxvytebxbxbxaxnbwcbxbxaxbxrgrckaxbxbxbxicwhbxbxbxaxxzekbxbxaxbxpsiobxbxaxbxajogbxbxaxbxwkocaxbxbxb"/>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ogbxbxaxbxwkocaxbxbxbxy">
    <w:name w:val="nabxaxbxbxntcybxbxbxaxefuhaxbxbxbxgwcsbxbxaxbxkfajbxbxbxaxsqwyaxbxbxbxnfimaxbxbxbxpyabbxbxaxbxiqecbxbxaxbxrafobxbxaxbxwqvebxbxaxbxdwivaxbxbxbxvytebxbxbxaxnbwcbxbxaxbxrgrckaxbxbxbxicwhbxbxbxaxxzekbxbxaxbxpsiobxbxaxbxajogbxbxaxbxwkocaxbxbxbxy"/>
    <w:rPr>
      <w:rFonts w:ascii="Times New Roman" w:hAnsi="Times New Roman"/>
      <w:color w:val="000000"/>
    </w:rPr>
  </w:style>
  <w:style w:type="paragraph" w:customStyle="1" w:styleId="nabxaxbxbxntcybxbxbxaxefuhaxbxbxbxgwcsbxbxaxbxkfajbxbxbxaxsqwyaxbxbxbxnfimaxbxbxbxpyabbxbxaxbxiqecbxbxaxbxrafobxbxaxbxwqvebxbxaxbxdwivaxbxbxbxvytebxbxbxaxnbwcbxbxaxbxrgrckaxbxbxbxicwhbxbxbxaxxzekbxbxaxbxpsiobxbxaxbxajogbxbxaxbxwkocaxbxbxbxyx">
    <w:name w:val="nabxaxbxbxntcybxbxbxaxefuhaxbxbxbxgwcsbxbxaxbxkfajbxbxbxaxsqwyaxbxbxbxnfimaxbxbxbxpyabbxbxaxbxiqecbxbxaxbxrafobxbxaxbxwqvebxbxaxbxdwivaxbxbxbxvytebxbxbxaxnbwcbxbxaxbxrgrckaxbxbxbxicwhbxbxbxaxxzekbxbxaxbxpsiobxbxaxbxajogbxbxaxbxwkocaxbxbxbxyx"/>
    <w:rPr>
      <w:rFonts w:ascii="Times New Roman" w:hAnsi="Times New Roman"/>
      <w:color w:val="000000"/>
    </w:rPr>
  </w:style>
  <w:style w:type="paragraph" w:customStyle="1" w:styleId="o">
    <w:name w:val="o"/>
    <w:rPr>
      <w:rFonts w:ascii="Times New Roman" w:hAnsi="Times New Roman"/>
      <w:color w:val="000000"/>
    </w:rPr>
  </w:style>
  <w:style w:type="paragraph" w:customStyle="1" w:styleId="oga">
    <w:name w:val="oga"/>
    <w:rPr>
      <w:rFonts w:ascii="Times New Roman" w:hAnsi="Times New Roman"/>
      <w:b/>
      <w:color w:val="000000"/>
    </w:rPr>
  </w:style>
  <w:style w:type="paragraph" w:customStyle="1" w:styleId="ogaxb">
    <w:name w:val="ogaxb"/>
    <w:rPr>
      <w:rFonts w:ascii="Times New Roman" w:hAnsi="Times New Roman"/>
      <w:color w:val="000000"/>
    </w:rPr>
  </w:style>
  <w:style w:type="paragraph" w:customStyle="1" w:styleId="ogaxbxb">
    <w:name w:val="ogaxbxb"/>
    <w:rPr>
      <w:rFonts w:ascii="Times New Roman" w:hAnsi="Times New Roman"/>
      <w:color w:val="000000"/>
    </w:rPr>
  </w:style>
  <w:style w:type="paragraph" w:customStyle="1" w:styleId="ogaxbxbxb">
    <w:name w:val="ogaxbxbxb"/>
    <w:rPr>
      <w:rFonts w:ascii="Times New Roman" w:hAnsi="Times New Roman"/>
      <w:color w:val="000000"/>
    </w:rPr>
  </w:style>
  <w:style w:type="paragraph" w:customStyle="1" w:styleId="ogaxbxbxbxp">
    <w:name w:val="ogaxbxbxbxp"/>
    <w:rPr>
      <w:rFonts w:ascii="Times New Roman" w:hAnsi="Times New Roman"/>
      <w:color w:val="000000"/>
    </w:rPr>
  </w:style>
  <w:style w:type="paragraph" w:customStyle="1" w:styleId="ogaxbxbxbxpb">
    <w:name w:val="ogaxbxbxbxpb"/>
    <w:rPr>
      <w:rFonts w:ascii="Times New Roman" w:hAnsi="Times New Roman"/>
      <w:color w:val="000000"/>
    </w:rPr>
  </w:style>
  <w:style w:type="paragraph" w:customStyle="1" w:styleId="ogaxbxbxbxpbz">
    <w:name w:val="ogaxbxbxbxpbz"/>
    <w:rPr>
      <w:rFonts w:ascii="Times New Roman" w:hAnsi="Times New Roman"/>
      <w:color w:val="000000"/>
    </w:rPr>
  </w:style>
  <w:style w:type="paragraph" w:customStyle="1" w:styleId="ogaxbxbxbxpbzsa">
    <w:name w:val="ogaxbxbxbxpbzsa"/>
    <w:rPr>
      <w:rFonts w:ascii="Times New Roman" w:hAnsi="Times New Roman"/>
      <w:b/>
      <w:color w:val="000000"/>
    </w:rPr>
  </w:style>
  <w:style w:type="paragraph" w:customStyle="1" w:styleId="ogaxbxbxbxpbzsaxb">
    <w:name w:val="ogaxbxbxbxpbzsaxb"/>
    <w:rPr>
      <w:rFonts w:ascii="Times New Roman" w:hAnsi="Times New Roman"/>
      <w:color w:val="000000"/>
    </w:rPr>
  </w:style>
  <w:style w:type="paragraph" w:customStyle="1" w:styleId="ogaxbxbxbxpbzsaxbxb">
    <w:name w:val="ogaxbxbxbxpbzsaxbxb"/>
    <w:rPr>
      <w:rFonts w:ascii="Times New Roman" w:hAnsi="Times New Roman"/>
      <w:color w:val="000000"/>
    </w:rPr>
  </w:style>
  <w:style w:type="paragraph" w:customStyle="1" w:styleId="ogaxbxbxbxpbzsaxbxbxb">
    <w:name w:val="ogaxbxbxbxpbzsaxbxbxb"/>
    <w:rPr>
      <w:rFonts w:ascii="Times New Roman" w:hAnsi="Times New Roman"/>
      <w:color w:val="000000"/>
    </w:rPr>
  </w:style>
  <w:style w:type="paragraph" w:customStyle="1" w:styleId="ogaxbxbxbxpbzsaxbxbxbxg">
    <w:name w:val="ogaxbxbxbxpbzsaxbxbxbxg"/>
    <w:rPr>
      <w:rFonts w:ascii="Times New Roman" w:hAnsi="Times New Roman"/>
      <w:color w:val="000000"/>
    </w:rPr>
  </w:style>
  <w:style w:type="paragraph" w:customStyle="1" w:styleId="ogaxbxbxbxpbzsaxbxbxbxgs">
    <w:name w:val="ogaxbxbxbxpbzsaxbxbxbxgs"/>
    <w:rPr>
      <w:rFonts w:ascii="Times New Roman" w:hAnsi="Times New Roman"/>
      <w:color w:val="000000"/>
    </w:rPr>
  </w:style>
  <w:style w:type="paragraph" w:customStyle="1" w:styleId="ogaxbxbxbxpbzsaxbxbxbxgsp">
    <w:name w:val="ogaxbxbxbxpbzsaxbxbxbxgsp"/>
    <w:rPr>
      <w:rFonts w:ascii="Times New Roman" w:hAnsi="Times New Roman"/>
      <w:color w:val="000000"/>
    </w:rPr>
  </w:style>
  <w:style w:type="paragraph" w:customStyle="1" w:styleId="ogaxbxbxbxpbzsaxbxbxbxgspqb">
    <w:name w:val="ogaxbxbxbxpbzsaxbxbxbxgspqb"/>
    <w:rPr>
      <w:rFonts w:ascii="Times New Roman" w:hAnsi="Times New Roman"/>
      <w:color w:val="000000"/>
    </w:rPr>
  </w:style>
  <w:style w:type="paragraph" w:customStyle="1" w:styleId="ogaxbxbxbxpbzsaxbxbxbxgspqbxa">
    <w:name w:val="ogaxbxbxbxpbzsaxbxbxbxgspqbxa"/>
    <w:rPr>
      <w:rFonts w:ascii="Times New Roman" w:hAnsi="Times New Roman"/>
      <w:b/>
      <w:color w:val="000000"/>
    </w:rPr>
  </w:style>
  <w:style w:type="paragraph" w:customStyle="1" w:styleId="ogaxbxbxbxpbzsaxbxbxbxgspqbxaxb">
    <w:name w:val="ogaxbxbxbxpbzsaxbxbxbxgspqbxaxb"/>
    <w:rPr>
      <w:rFonts w:ascii="Times New Roman" w:hAnsi="Times New Roman"/>
      <w:color w:val="000000"/>
    </w:rPr>
  </w:style>
  <w:style w:type="paragraph" w:customStyle="1" w:styleId="ogaxbxbxbxpbzsaxbxbxbxgspqbxaxbxb">
    <w:name w:val="ogaxbxbxbxpbzsaxbxbxbxgspqbxaxbxb"/>
    <w:rPr>
      <w:rFonts w:ascii="Times New Roman" w:hAnsi="Times New Roman"/>
      <w:color w:val="000000"/>
    </w:rPr>
  </w:style>
  <w:style w:type="paragraph" w:customStyle="1" w:styleId="ogaxbxbxbxpbzsaxbxbxbxgspqbxaxbxbxo">
    <w:name w:val="ogaxbxbxbxpbzsaxbxbxbxgspqbxaxbxbxo"/>
    <w:rPr>
      <w:rFonts w:ascii="Times New Roman" w:hAnsi="Times New Roman"/>
      <w:color w:val="000000"/>
    </w:rPr>
  </w:style>
  <w:style w:type="paragraph" w:customStyle="1" w:styleId="ogaxbxbxbxpbzsaxbxbxbxgspqbxaxbxbxoi">
    <w:name w:val="ogaxbxbxbxpbzsaxbxbxbxgspqbxaxbxbxoi"/>
    <w:rPr>
      <w:rFonts w:ascii="Times New Roman" w:hAnsi="Times New Roman"/>
      <w:color w:val="000000"/>
    </w:rPr>
  </w:style>
  <w:style w:type="paragraph" w:customStyle="1" w:styleId="ogaxbxbxbxpbzsaxbxbxbxgspqbxaxbxbxoiq">
    <w:name w:val="ogaxbxbxbxpbzsaxbxbxbxgspqbxaxbxbxoiq"/>
    <w:rPr>
      <w:rFonts w:ascii="Times New Roman" w:hAnsi="Times New Roman"/>
      <w:color w:val="000000"/>
    </w:rPr>
  </w:style>
  <w:style w:type="paragraph" w:customStyle="1" w:styleId="ogaxbxbxbxpbzsaxbxbxbxgspqbxaxbxbxoiqqb">
    <w:name w:val="ogaxbxbxbxpbzsaxbxbxbxgspqbxaxbxbxoiqqb"/>
    <w:rPr>
      <w:rFonts w:ascii="Times New Roman" w:hAnsi="Times New Roman"/>
      <w:color w:val="000000"/>
    </w:rPr>
  </w:style>
  <w:style w:type="paragraph" w:customStyle="1" w:styleId="ogaxbxbxbxpbzsaxbxbxbxgspqbxaxbxbxoiqqbxb">
    <w:name w:val="ogaxbxbxbxpbzsaxbxbxbxgspqbxaxbxbxoiqqbxb"/>
    <w:rPr>
      <w:rFonts w:ascii="Times New Roman" w:hAnsi="Times New Roman"/>
      <w:color w:val="000000"/>
    </w:rPr>
  </w:style>
  <w:style w:type="paragraph" w:customStyle="1" w:styleId="ogaxbxbxbxpbzsaxbxbxbxgspqbxaxbxbxoiqqbxbxb">
    <w:name w:val="ogaxbxbxbxpbzsaxbxbxbxgspqbxaxbxbxoiqqbxbxb"/>
    <w:rPr>
      <w:rFonts w:ascii="Times New Roman" w:hAnsi="Times New Roman"/>
      <w:color w:val="000000"/>
    </w:rPr>
  </w:style>
  <w:style w:type="paragraph" w:customStyle="1" w:styleId="ogaxbxbxbxpbzsaxbxbxbxgspqbxaxbxbxoiqqbxbxbxa">
    <w:name w:val="ogaxbxbxbxpbzsaxbxbxbxgspqbxaxbxbxoiqqbxbxbxa"/>
    <w:rPr>
      <w:rFonts w:ascii="Times New Roman" w:hAnsi="Times New Roman"/>
      <w:b/>
      <w:color w:val="000000"/>
    </w:rPr>
  </w:style>
  <w:style w:type="paragraph" w:customStyle="1" w:styleId="ogaxbxbxbxpbzsaxbxbxbxgspqbxaxbxbxoiqqbxbxbxaxv">
    <w:name w:val="ogaxbxbxbxpbzsaxbxbxbxgspqbxaxbxbxoiqqbxbxbxaxv"/>
    <w:rPr>
      <w:rFonts w:ascii="Times New Roman" w:hAnsi="Times New Roman"/>
      <w:color w:val="000000"/>
    </w:rPr>
  </w:style>
  <w:style w:type="paragraph" w:customStyle="1" w:styleId="ogaxbxbxbxpbzsaxbxbxbxgspqbxaxbxbxoiqqbxbxbxaxvs">
    <w:name w:val="ogaxbxbxbxpbzsaxbxbxbxgspqbxaxbxbxoiqqbxbxbxaxvs"/>
    <w:rPr>
      <w:rFonts w:ascii="Times New Roman" w:hAnsi="Times New Roman"/>
      <w:color w:val="000000"/>
    </w:rPr>
  </w:style>
  <w:style w:type="paragraph" w:customStyle="1" w:styleId="ogaxbxbxbxpbzsaxbxbxbxgspqbxaxbxbxoiqqbxbxbxaxvsw">
    <w:name w:val="ogaxbxbxbxpbzsaxbxbxbxgspqbxaxbxbxoiqqbxbxbxaxvsw"/>
    <w:rPr>
      <w:rFonts w:ascii="Times New Roman" w:hAnsi="Times New Roman"/>
      <w:color w:val="000000"/>
    </w:rPr>
  </w:style>
  <w:style w:type="paragraph" w:customStyle="1" w:styleId="ogaxbxbxbxpbzsaxbxbxbxgspqbxaxbxbxoiqqbxbxbxaxvswkb">
    <w:name w:val="ogaxbxbxbxpbzsaxbxbxbxgspqbxaxbxbxoiqqbxbxbxaxvswkb"/>
    <w:rPr>
      <w:rFonts w:ascii="Times New Roman" w:hAnsi="Times New Roman"/>
      <w:color w:val="000000"/>
    </w:rPr>
  </w:style>
  <w:style w:type="paragraph" w:customStyle="1" w:styleId="ogaxbxbxbxpbzsaxbxbxbxgspqbxaxbxbxoiqqbxbxbxaxvswkbxb">
    <w:name w:val="ogaxbxbxbxpbzsaxbxbxbxgspqbxaxbxbxoiqqbxbxbxaxvswkbxb"/>
    <w:rPr>
      <w:rFonts w:ascii="Times New Roman" w:hAnsi="Times New Roman"/>
      <w:color w:val="000000"/>
    </w:rPr>
  </w:style>
  <w:style w:type="paragraph" w:customStyle="1" w:styleId="ogaxbxbxbxpbzsaxbxbxbxgspqbxaxbxbxoiqqbxbxbxaxvswkbxbxb">
    <w:name w:val="ogaxbxbxbxpbzsaxbxbxbxgspqbxaxbxbxoiqqbxbxbxaxvswkbxbxb"/>
    <w:rPr>
      <w:rFonts w:ascii="Times New Roman" w:hAnsi="Times New Roman"/>
      <w:color w:val="000000"/>
    </w:rPr>
  </w:style>
  <w:style w:type="paragraph" w:customStyle="1" w:styleId="ogaxbxbxbxpbzsaxbxbxbxgspqbxaxbxbxoiqqbxbxbxaxvswkbxbxbxa">
    <w:name w:val="ogaxbxbxbxpbzsaxbxbxbxgspqbxaxbxbxoiqqbxbxbxaxvswkbxbxbxa"/>
    <w:rPr>
      <w:rFonts w:ascii="Times New Roman" w:hAnsi="Times New Roman"/>
      <w:b/>
      <w:color w:val="000000"/>
    </w:rPr>
  </w:style>
  <w:style w:type="paragraph" w:customStyle="1" w:styleId="ogaxbxbxbxpbzsaxbxbxbxgspqbxaxbxbxoiqqbxbxbxaxvswkbxbxbxaxa">
    <w:name w:val="ogaxbxbxbxpbzsaxbxbxbxgspqbxaxbxbxoiqqbxbxbxaxvswkbxbxbxaxa"/>
    <w:rPr>
      <w:rFonts w:ascii="Times New Roman" w:hAnsi="Times New Roman"/>
      <w:color w:val="000000"/>
    </w:rPr>
  </w:style>
  <w:style w:type="paragraph" w:customStyle="1" w:styleId="ogaxbxbxbxpbzsaxbxbxbxgspqbxaxbxbxoiqqbxbxbxaxvswkbxbxbxaxaf">
    <w:name w:val="ogaxbxbxbxpbzsaxbxbxbxgspqbxaxbxbxoiqqbxbxbxaxvswkbxbxbxaxaf"/>
    <w:rPr>
      <w:rFonts w:ascii="Times New Roman" w:hAnsi="Times New Roman"/>
      <w:color w:val="000000"/>
    </w:rPr>
  </w:style>
  <w:style w:type="paragraph" w:customStyle="1" w:styleId="ogaxbxbxbxpbzsaxbxbxbxgspqbxaxbxbxoiqqbxbxbxaxvswkbxbxbxaxafr">
    <w:name w:val="ogaxbxbxbxpbzsaxbxbxbxgspqbxaxbxbxoiqqbxbxbxaxvswkbxbxbxaxafr"/>
    <w:rPr>
      <w:rFonts w:ascii="Times New Roman" w:hAnsi="Times New Roman"/>
      <w:color w:val="000000"/>
    </w:rPr>
  </w:style>
  <w:style w:type="paragraph" w:customStyle="1" w:styleId="ogaxbxbxbxpbzsaxbxbxbxgspqbxaxbxbxoiqqbxbxbxaxvswkbxbxbxaxafrrb">
    <w:name w:val="ogaxbxbxbxpbzsaxbxbxbxgspqbxaxbxbxoiqqbxbxbxaxvswkbxbxbxaxafrrb"/>
    <w:rPr>
      <w:rFonts w:ascii="Times New Roman" w:hAnsi="Times New Roman"/>
      <w:color w:val="000000"/>
    </w:rPr>
  </w:style>
  <w:style w:type="paragraph" w:customStyle="1" w:styleId="ogaxbxbxbxpbzsaxbxbxbxgspqbxaxbxbxoiqqbxbxbxaxvswkbxbxbxaxafrrbxb">
    <w:name w:val="ogaxbxbxbxpbzsaxbxbxbxgspqbxaxbxbxoiqqbxbxbxaxvswkbxbxbxaxafrrbxb"/>
    <w:rPr>
      <w:rFonts w:ascii="Times New Roman" w:hAnsi="Times New Roman"/>
      <w:color w:val="000000"/>
    </w:rPr>
  </w:style>
  <w:style w:type="paragraph" w:customStyle="1" w:styleId="ogaxbxbxbxpbzsaxbxbxbxgspqbxaxbxbxoiqqbxbxbxaxvswkbxbxbxaxafrrbxbxa">
    <w:name w:val="ogaxbxbxbxpbzsaxbxbxbxgspqbxaxbxbxoiqqbxbxbxaxvswkbxbxbxaxafrrbxbxa"/>
    <w:rPr>
      <w:rFonts w:ascii="Times New Roman" w:hAnsi="Times New Roman"/>
      <w:b/>
      <w:color w:val="000000"/>
    </w:rPr>
  </w:style>
  <w:style w:type="paragraph" w:customStyle="1" w:styleId="ogaxbxbxbxpbzsaxbxbxbxgspqbxaxbxbxoiqqbxbxbxaxvswkbxbxbxaxafrrbxbxaxb">
    <w:name w:val="ogaxbxbxbxpbzsaxbxbxbxgspqbxaxbxbxoiqqbxbxbxaxvswkbxbxbxaxafrrbxbxaxb"/>
    <w:rPr>
      <w:rFonts w:ascii="Times New Roman" w:hAnsi="Times New Roman"/>
      <w:color w:val="000000"/>
    </w:rPr>
  </w:style>
  <w:style w:type="paragraph" w:customStyle="1" w:styleId="ogaxbxbxbxpbzsaxbxbxbxgspqbxaxbxbxoiqqbxbxbxaxvswkbxbxbxaxafrrbxbxaxbxk">
    <w:name w:val="ogaxbxbxbxpbzsaxbxbxbxgspqbxaxbxbxoiqqbxbxbxaxvswkbxbxbxaxafrrbxbxaxbxk"/>
    <w:rPr>
      <w:rFonts w:ascii="Times New Roman" w:hAnsi="Times New Roman"/>
      <w:color w:val="000000"/>
    </w:rPr>
  </w:style>
  <w:style w:type="paragraph" w:customStyle="1" w:styleId="ogaxbxbxbxpbzsaxbxbxbxgspqbxaxbxbxoiqqbxbxbxaxvswkbxbxbxaxafrrbxbxaxbxkt">
    <w:name w:val="ogaxbxbxbxpbzsaxbxbxbxgspqbxaxbxbxoiqqbxbxbxaxvswkbxbxbxaxafrrbxbxaxbxkt"/>
    <w:rPr>
      <w:rFonts w:ascii="Times New Roman" w:hAnsi="Times New Roman"/>
      <w:color w:val="000000"/>
    </w:rPr>
  </w:style>
  <w:style w:type="paragraph" w:customStyle="1" w:styleId="ogaxbxbxbxpbzsaxbxbxbxgspqbxaxbxbxoiqqbxbxbxaxvswkbxbxbxaxafrrbxbxaxbxktl">
    <w:name w:val="ogaxbxbxbxpbzsaxbxbxbxgspqbxaxbxbxoiqqbxbxbxaxvswkbxbxbxaxafrrbxbxaxbxktl"/>
    <w:rPr>
      <w:rFonts w:ascii="Times New Roman" w:hAnsi="Times New Roman"/>
      <w:color w:val="000000"/>
    </w:rPr>
  </w:style>
  <w:style w:type="paragraph" w:customStyle="1" w:styleId="ogaxbxbxbxpbzsaxbxbxbxgspqbxaxbxbxoiqqbxbxbxaxvswkbxbxbxaxafrrbxbxaxbxktlsrb">
    <w:name w:val="ogaxbxbxbxpbzsaxbxbxbxgspqbxaxbxbxoiqqbxbxbxaxvswkbxbxbxaxafrrbxbxaxbxktlsrb"/>
    <w:rPr>
      <w:rFonts w:ascii="Times New Roman" w:hAnsi="Times New Roman"/>
      <w:color w:val="000000"/>
    </w:rPr>
  </w:style>
  <w:style w:type="paragraph" w:customStyle="1" w:styleId="ogaxbxbxbxpbzsaxbxbxbxgspqbxaxbxbxoiqqbxbxbxaxvswkbxbxbxaxafrrbxbxaxbxktlsrbxb">
    <w:name w:val="ogaxbxbxbxpbzsaxbxbxbxgspqbxaxbxbxoiqqbxbxbxaxvswkbxbxbxaxafrrbxbxaxbxktlsrbxb"/>
    <w:rPr>
      <w:rFonts w:ascii="Times New Roman" w:hAnsi="Times New Roman"/>
      <w:color w:val="000000"/>
    </w:rPr>
  </w:style>
  <w:style w:type="paragraph" w:customStyle="1" w:styleId="ogaxbxbxbxpbzsaxbxbxbxgspqbxaxbxbxoiqqbxbxbxaxvswkbxbxbxaxafrrbxbxaxbxktlsrbxbxb">
    <w:name w:val="ogaxbxbxbxpbzsaxbxbxbxgspqbxaxbxbxoiqqbxbxbxaxvswkbxbxbxaxafrrbxbxaxbxktlsrbxbxb"/>
    <w:rPr>
      <w:rFonts w:ascii="Times New Roman" w:hAnsi="Times New Roman"/>
      <w:color w:val="000000"/>
    </w:rPr>
  </w:style>
  <w:style w:type="paragraph" w:customStyle="1" w:styleId="ogaxbxbxbxpbzsaxbxbxbxgspqbxaxbxbxoiqqbxbxbxaxvswkbxbxbxaxafrrbxbxaxbxktlsrbxbxbxa">
    <w:name w:val="ogaxbxbxbxpbzsaxbxbxbxgspqbxaxbxbxoiqqbxbxbxaxvswkbxbxbxaxafrrbxbxaxbxktlsrbxbxbxa"/>
    <w:rPr>
      <w:rFonts w:ascii="Times New Roman" w:hAnsi="Times New Roman"/>
      <w:b/>
      <w:color w:val="000000"/>
    </w:rPr>
  </w:style>
  <w:style w:type="paragraph" w:customStyle="1" w:styleId="ogaxbxbxbxpbzsaxbxbxbxgspqbxaxbxbxoiqqbxbxbxaxvswkbxbxbxaxafrrbxbxaxbxktlsrbxbxbxaxi">
    <w:name w:val="ogaxbxbxbxpbzsaxbxbxbxgspqbxaxbxbxoiqqbxbxbxaxvswkbxbxbxaxafrrbxbxaxbxktlsrbxbxbxaxi"/>
    <w:rPr>
      <w:rFonts w:ascii="Times New Roman" w:hAnsi="Times New Roman"/>
      <w:color w:val="000000"/>
    </w:rPr>
  </w:style>
  <w:style w:type="paragraph" w:customStyle="1" w:styleId="ogaxbxbxbxpbzsaxbxbxbxgspqbxaxbxbxoiqqbxbxbxaxvswkbxbxbxaxafrrbxbxaxbxktlsrbxbxbxaxiv">
    <w:name w:val="ogaxbxbxbxpbzsaxbxbxbxgspqbxaxbxbxoiqqbxbxbxaxvswkbxbxbxaxafrrbxbxaxbxktlsrbxbxbxaxiv"/>
    <w:rPr>
      <w:rFonts w:ascii="Times New Roman" w:hAnsi="Times New Roman"/>
      <w:color w:val="000000"/>
    </w:rPr>
  </w:style>
  <w:style w:type="paragraph" w:customStyle="1" w:styleId="ogaxbxbxbxpbzsaxbxbxbxgspqbxaxbxbxoiqqbxbxbxaxvswkbxbxbxaxafrrbxbxaxbxktlsrbxbxbxaxivx">
    <w:name w:val="ogaxbxbxbxpbzsaxbxbxbxgspqbxaxbxbxoiqqbxbxbxaxvswkbxbxbxaxafrrbxbxaxbxktlsrbxbxbxaxivx"/>
    <w:rPr>
      <w:rFonts w:ascii="Times New Roman" w:hAnsi="Times New Roman"/>
      <w:color w:val="000000"/>
    </w:rPr>
  </w:style>
  <w:style w:type="paragraph" w:customStyle="1" w:styleId="ogaxbxbxbxpbzsaxbxbxbxgspqbxaxbxbxoiqqbxbxbxaxvswkbxbxbxaxafrrbxbxaxbxktlsrbxbxbxaxivxfb">
    <w:name w:val="ogaxbxbxbxpbzsaxbxbxbxgspqbxaxbxbxoiqqbxbxbxaxvswkbxbxbxaxafrrbxbxaxbxktlsrbxbxbxaxivxfb"/>
    <w:rPr>
      <w:rFonts w:ascii="Times New Roman" w:hAnsi="Times New Roman"/>
      <w:color w:val="000000"/>
    </w:rPr>
  </w:style>
  <w:style w:type="paragraph" w:customStyle="1" w:styleId="ogaxbxbxbxpbzsaxbxbxbxgspqbxaxbxbxoiqqbxbxbxaxvswkbxbxbxaxafrrbxbxaxbxktlsrbxbxbxaxivxfbxa">
    <w:name w:val="ogaxbxbxbxpbzsaxbxbxbxgspqbxaxbxbxoiqqbxbxbxaxvswkbxbxbxaxafrrbxbxaxbxktlsrbxbxbxaxivxfbxa"/>
    <w:rPr>
      <w:rFonts w:ascii="Times New Roman" w:hAnsi="Times New Roman"/>
      <w:b/>
      <w:color w:val="000000"/>
    </w:rPr>
  </w:style>
  <w:style w:type="paragraph" w:customStyle="1" w:styleId="ogaxbxbxbxpbzsaxbxbxbxgspqbxaxbxbxoiqqbxbxbxaxvswkbxbxbxaxafrrbxbxaxbxktlsrbxbxbxaxivxfbxaxb">
    <w:name w:val="ogaxbxbxbxpbzsaxbxbxbxgspqbxaxbxbxoiqqbxbxbxaxvswkbxbxbxaxafrrbxbxaxbxktlsrbxbxbxaxivxfbxaxb"/>
    <w:rPr>
      <w:rFonts w:ascii="Times New Roman" w:hAnsi="Times New Roman"/>
      <w:color w:val="000000"/>
    </w:rPr>
  </w:style>
  <w:style w:type="paragraph" w:customStyle="1" w:styleId="ogaxbxbxbxpbzsaxbxbxbxgspqbxaxbxbxoiqqbxbxbxaxvswkbxbxbxaxafrrbxbxaxbxktlsrbxbxbxaxivxfbxaxbxb">
    <w:name w:val="ogaxbxbxbxpbzsaxbxbxbxgspqbxaxbxbxoiqqbxbxbxaxvswkbxbxbxaxafrrbxbxaxbxktlsrbxbxbxaxivxfbxaxbxb"/>
    <w:rPr>
      <w:rFonts w:ascii="Times New Roman" w:hAnsi="Times New Roman"/>
      <w:color w:val="000000"/>
    </w:rPr>
  </w:style>
  <w:style w:type="paragraph" w:customStyle="1" w:styleId="ogaxbxbxbxpbzsaxbxbxbxgspqbxaxbxbxoiqqbxbxbxaxvswkbxbxbxaxafrrbxbxaxbxktlsrbxbxbxaxivxfbxaxbxbxo">
    <w:name w:val="ogaxbxbxbxpbzsaxbxbxbxgspqbxaxbxbxoiqqbxbxbxaxvswkbxbxbxaxafrrbxbxaxbxktlsrbxbxbxaxivxfbxaxbxbxo"/>
    <w:rPr>
      <w:rFonts w:ascii="Times New Roman" w:hAnsi="Times New Roman"/>
      <w:color w:val="000000"/>
    </w:rPr>
  </w:style>
  <w:style w:type="paragraph" w:customStyle="1" w:styleId="ogaxbxbxbxpbzsaxbxbxbxgspqbxaxbxbxoiqqbxbxbxaxvswkbxbxbxaxafrrbxbxaxbxktlsrbxbxbxaxivxfbxaxbxbxoy">
    <w:name w:val="ogaxbxbxbxpbzsaxbxbxbxgspqbxaxbxbxoiqqbxbxbxaxvswkbxbxbxaxafrrbxbxaxbxktlsrbxbxbxaxivxfbxaxbxbxoy"/>
    <w:rPr>
      <w:rFonts w:ascii="Times New Roman" w:hAnsi="Times New Roman"/>
      <w:color w:val="000000"/>
    </w:rPr>
  </w:style>
  <w:style w:type="paragraph" w:customStyle="1" w:styleId="ogaxbxbxbxpbzsaxbxbxbxgspqbxaxbxbxoiqqbxbxbxaxvswkbxbxbxaxafrrbxbxaxbxktlsrbxbxbxaxivxfbxaxbxbxoyt">
    <w:name w:val="ogaxbxbxbxpbzsaxbxbxbxgspqbxaxbxbxoiqqbxbxbxaxvswkbxbxbxaxafrrbxbxaxbxktlsrbxbxbxaxivxfbxaxbxbxoyt"/>
    <w:rPr>
      <w:rFonts w:ascii="Times New Roman" w:hAnsi="Times New Roman"/>
      <w:color w:val="000000"/>
    </w:rPr>
  </w:style>
  <w:style w:type="paragraph" w:customStyle="1" w:styleId="ogaxbxbxbxpbzsaxbxbxbxgspqbxaxbxbxoiqqbxbxbxaxvswkbxbxbxaxafrrbxbxaxbxktlsrbxbxbxaxivxfbxaxbxbxoytlb">
    <w:name w:val="ogaxbxbxbxpbzsaxbxbxbxgspqbxaxbxbxoiqqbxbxbxaxvswkbxbxbxaxafrrbxbxaxbxktlsrbxbxbxaxivxfbxaxbxbxoytlb"/>
    <w:rPr>
      <w:rFonts w:ascii="Times New Roman" w:hAnsi="Times New Roman"/>
      <w:color w:val="000000"/>
    </w:rPr>
  </w:style>
  <w:style w:type="paragraph" w:customStyle="1" w:styleId="ogaxbxbxbxpbzsaxbxbxbxgspqbxaxbxbxoiqqbxbxbxaxvswkbxbxbxaxafrrbxbxaxbxktlsrbxbxbxaxivxfbxaxbxbxoytlbxb">
    <w:name w:val="ogaxbxbxbxpbzsaxbxbxbxgspqbxaxbxbxoiqqbxbxbxaxvswkbxbxbxaxafrrbxbxaxbxktlsrbxbxbxaxivxfbxaxbxbxoytlbxb"/>
    <w:rPr>
      <w:rFonts w:ascii="Times New Roman" w:hAnsi="Times New Roman"/>
      <w:color w:val="000000"/>
    </w:rPr>
  </w:style>
  <w:style w:type="paragraph" w:customStyle="1" w:styleId="ogaxbxbxbxpbzsaxbxbxbxgspqbxaxbxbxoiqqbxbxbxaxvswkbxbxbxaxafrrbxbxaxbxktlsrbxbxbxaxivxfbxaxbxbxoytlbxbxb">
    <w:name w:val="ogaxbxbxbxpbzsaxbxbxbxgspqbxaxbxbxoiqqbxbxbxaxvswkbxbxbxaxafrrbxbxaxbxktlsrbxbxbxaxivxfbxaxbxbxoytlbxbxb"/>
    <w:rPr>
      <w:rFonts w:ascii="Times New Roman" w:hAnsi="Times New Roman"/>
      <w:color w:val="000000"/>
    </w:rPr>
  </w:style>
  <w:style w:type="paragraph" w:customStyle="1" w:styleId="ogaxbxbxbxpbzsaxbxbxbxgspqbxaxbxbxoiqqbxbxbxaxvswkbxbxbxaxafrrbxbxaxbxktlsrbxbxbxaxivxfbxaxbxbxoytlbxbxbxa">
    <w:name w:val="ogaxbxbxbxpbzsaxbxbxbxgspqbxaxbxbxoiqqbxbxbxaxvswkbxbxbxaxafrrbxbxaxbxktlsrbxbxbxaxivxfbxaxbxbxoytlbxbxbxa"/>
    <w:rPr>
      <w:rFonts w:ascii="Times New Roman" w:hAnsi="Times New Roman"/>
      <w:b/>
      <w:color w:val="000000"/>
    </w:rPr>
  </w:style>
  <w:style w:type="paragraph" w:customStyle="1" w:styleId="ogaxbxbxbxpbzsaxbxbxbxgspqbxaxbxbxoiqqbxbxbxaxvswkbxbxbxaxafrrbxbxaxbxktlsrbxbxbxaxivxfbxaxbxbxoytlbxbxbxaxh">
    <w:name w:val="ogaxbxbxbxpbzsaxbxbxbxgspqbxaxbxbxoiqqbxbxbxaxvswkbxbxbxaxafrrbxbxaxbxktlsrbxbxbxaxivxfbxaxbxbxoytlbxbxbxaxh"/>
    <w:rPr>
      <w:rFonts w:ascii="Times New Roman" w:hAnsi="Times New Roman"/>
      <w:color w:val="000000"/>
    </w:rPr>
  </w:style>
  <w:style w:type="paragraph" w:customStyle="1" w:styleId="ogaxbxbxbxpbzsaxbxbxbxgspqbxaxbxbxoiqqbxbxbxaxvswkbxbxbxaxafrrbxbxaxbxktlsrbxbxbxaxivxfbxaxbxbxoytlbxbxbxaxhj">
    <w:name w:val="ogaxbxbxbxpbzsaxbxbxbxgspqbxaxbxbxoiqqbxbxbxaxvswkbxbxbxaxafrrbxbxaxbxktlsrbxbxbxaxivxfbxaxbxbxoytlbxbxbxaxhj"/>
    <w:rPr>
      <w:rFonts w:ascii="Times New Roman" w:hAnsi="Times New Roman"/>
      <w:color w:val="000000"/>
    </w:rPr>
  </w:style>
  <w:style w:type="paragraph" w:customStyle="1" w:styleId="ogaxbxbxbxpbzsaxbxbxbxgspqbxaxbxbxoiqqbxbxbxaxvswkbxbxbxaxafrrbxbxaxbxktlsrbxbxbxaxivxfbxaxbxbxoytlbxbxbxaxhjw">
    <w:name w:val="ogaxbxbxbxpbzsaxbxbxbxgspqbxaxbxbxoiqqbxbxbxaxvswkbxbxbxaxafrrbxbxaxbxktlsrbxbxbxaxivxfbxaxbxbxoytlbxbxbxaxhjw"/>
    <w:rPr>
      <w:rFonts w:ascii="Times New Roman" w:hAnsi="Times New Roman"/>
      <w:color w:val="000000"/>
    </w:rPr>
  </w:style>
  <w:style w:type="paragraph" w:customStyle="1" w:styleId="ogaxbxbxbxpbzsaxbxbxbxgspqbxaxbxbxoiqqbxbxbxaxvswkbxbxbxaxafrrbxbxaxbxktlsrbxbxbxaxivxfbxaxbxbxoytlbxbxbxaxhjwyb">
    <w:name w:val="ogaxbxbxbxpbzsaxbxbxbxgspqbxaxbxbxoiqqbxbxbxaxvswkbxbxbxaxafrrbxbxaxbxktlsrbxbxbxaxivxfbxaxbxbxoytlbxbxbxaxhjwyb"/>
    <w:rPr>
      <w:rFonts w:ascii="Times New Roman" w:hAnsi="Times New Roman"/>
      <w:color w:val="000000"/>
    </w:rPr>
  </w:style>
  <w:style w:type="paragraph" w:customStyle="1" w:styleId="ogaxbxbxbxpbzsaxbxbxbxgspqbxaxbxbxoiqqbxbxbxaxvswkbxbxbxaxafrrbxbxaxbxktlsrbxbxbxaxivxfbxaxbxbxoytlbxbxbxaxhjwybxb">
    <w:name w:val="ogaxbxbxbxpbzsaxbxbxbxgspqbxaxbxbxoiqqbxbxbxaxvswkbxbxbxaxafrrbxbxaxbxktlsrbxbxbxaxivxfbxaxbxbxoytlbxbxbxaxhjwybxb"/>
    <w:rPr>
      <w:rFonts w:ascii="Times New Roman" w:hAnsi="Times New Roman"/>
      <w:color w:val="000000"/>
    </w:rPr>
  </w:style>
  <w:style w:type="paragraph" w:customStyle="1" w:styleId="ogaxbxbxbxpbzsaxbxbxbxgspqbxaxbxbxoiqqbxbxbxaxvswkbxbxbxaxafrrbxbxaxbxktlsrbxbxbxaxivxfbxaxbxbxoytlbxbxbxaxhjwybxbxb">
    <w:name w:val="ogaxbxbxbxpbzsaxbxbxbxgspqbxaxbxbxoiqqbxbxbxaxvswkbxbxbxaxafrrbxbxaxbxktlsrbxbxbxaxivxfbxaxbxbxoytlbxbxbxaxhjwybxbxb"/>
    <w:rPr>
      <w:rFonts w:ascii="Times New Roman" w:hAnsi="Times New Roman"/>
      <w:color w:val="000000"/>
    </w:rPr>
  </w:style>
  <w:style w:type="paragraph" w:customStyle="1" w:styleId="ogaxbxbxbxpbzsaxbxbxbxgspqbxaxbxbxoiqqbxbxbxaxvswkbxbxbxaxafrrbxbxaxbxktlsrbxbxbxaxivxfbxaxbxbxoytlbxbxbxaxhjwybxbxbxa">
    <w:name w:val="ogaxbxbxbxpbzsaxbxbxbxgspqbxaxbxbxoiqqbxbxbxaxvswkbxbxbxaxafrrbxbxaxbxktlsrbxbxbxaxivxfbxaxbxbxoytlbxbxbxaxhjwybxbxbxa"/>
    <w:rPr>
      <w:rFonts w:ascii="Times New Roman" w:hAnsi="Times New Roman"/>
      <w:b/>
      <w:color w:val="000000"/>
    </w:rPr>
  </w:style>
  <w:style w:type="paragraph" w:customStyle="1" w:styleId="ogaxbxbxbxpbzsaxbxbxbxgspqbxaxbxbxoiqqbxbxbxaxvswkbxbxbxaxafrrbxbxaxbxktlsrbxbxbxaxivxfbxaxbxbxoytlbxbxbxaxhjwybxbxbxaxm">
    <w:name w:val="ogaxbxbxbxpbzsaxbxbxbxgspqbxaxbxbxoiqqbxbxbxaxvswkbxbxbxaxafrrbxbxaxbxktlsrbxbxbxaxivxfbxaxbxbxoytlbxbxbxaxhjwybxbxbxaxm"/>
    <w:rPr>
      <w:rFonts w:ascii="Times New Roman" w:hAnsi="Times New Roman"/>
      <w:color w:val="000000"/>
    </w:rPr>
  </w:style>
  <w:style w:type="paragraph" w:customStyle="1" w:styleId="ogaxbxbxbxpbzsaxbxbxbxgspqbxaxbxbxoiqqbxbxbxaxvswkbxbxbxaxafrrbxbxaxbxktlsrbxbxbxaxivxfbxaxbxbxoytlbxbxbxaxhjwybxbxbxaxmw">
    <w:name w:val="ogaxbxbxbxpbzsaxbxbxbxgspqbxaxbxbxoiqqbxbxbxaxvswkbxbxbxaxafrrbxbxaxbxktlsrbxbxbxaxivxfbxaxbxbxoytlbxbxbxaxhjwybxbxbxaxmw"/>
    <w:rPr>
      <w:rFonts w:ascii="Times New Roman" w:hAnsi="Times New Roman"/>
      <w:color w:val="000000"/>
    </w:rPr>
  </w:style>
  <w:style w:type="paragraph" w:customStyle="1" w:styleId="ogaxbxbxbxpbzsaxbxbxbxgspqbxaxbxbxoiqqbxbxbxaxvswkbxbxbxaxafrrbxbxaxbxktlsrbxbxbxaxivxfbxaxbxbxoytlbxbxbxaxhjwybxbxbxaxmwb">
    <w:name w:val="ogaxbxbxbxpbzsaxbxbxbxgspqbxaxbxbxoiqqbxbxbxaxvswkbxbxbxaxafrrbxbxaxbxktlsrbxbxbxaxivxfbxaxbxbxoytlbxbxbxaxhjwybxbxbxaxmwb"/>
    <w:rPr>
      <w:rFonts w:ascii="Times New Roman" w:hAnsi="Times New Roman"/>
      <w:color w:val="000000"/>
    </w:rPr>
  </w:style>
  <w:style w:type="paragraph" w:customStyle="1" w:styleId="ogaxbxbxbxpbzsaxbxbxbxgspqbxaxbxbxoiqqbxbxbxaxvswkbxbxbxaxafrrbxbxaxbxktlsrbxbxbxaxivxfbxaxbxbxoytlbxbxbxaxhjwybxbxbxaxmwbib">
    <w:name w:val="ogaxbxbxbxpbzsaxbxbxbxgspqbxaxbxbxoiqqbxbxbxaxvswkbxbxbxaxafrrbxbxaxbxktlsrbxbxbxaxivxfbxaxbxbxoytlbxbxbxaxhjwybxbxbxaxmwbib"/>
    <w:rPr>
      <w:rFonts w:ascii="Times New Roman" w:hAnsi="Times New Roman"/>
      <w:color w:val="000000"/>
    </w:rPr>
  </w:style>
  <w:style w:type="paragraph" w:customStyle="1" w:styleId="ogaxbxbxbxpbzsaxbxbxbxgspqbxaxbxbxoiqqbxbxbxaxvswkbxbxbxaxafrrbxbxaxbxktlsrbxbxbxaxivxfbxaxbxbxoytlbxbxbxaxhjwybxbxbxaxmwbibxb">
    <w:name w:val="ogaxbxbxbxpbzsaxbxbxbxgspqbxaxbxbxoiqqbxbxbxaxvswkbxbxbxaxafrrbxbxaxbxktlsrbxbxbxaxivxfbxaxbxbxoytlbxbxbxaxhjwybxbxbxaxmwbibxb"/>
    <w:rPr>
      <w:rFonts w:ascii="Times New Roman" w:hAnsi="Times New Roman"/>
      <w:color w:val="000000"/>
    </w:rPr>
  </w:style>
  <w:style w:type="paragraph" w:customStyle="1" w:styleId="ogaxbxbxbxpbzsaxbxbxbxgspqbxaxbxbxoiqqbxbxbxaxvswkbxbxbxaxafrrbxbxaxbxktlsrbxbxbxaxivxfbxaxbxbxoytlbxbxbxaxhjwybxbxbxaxmwbibxbxb">
    <w:name w:val="ogaxbxbxbxpbzsaxbxbxbxgspqbxaxbxbxoiqqbxbxbxaxvswkbxbxbxaxafrrbxbxaxbxktlsrbxbxbxaxivxfbxaxbxbxoytlbxbxbxaxhjwybxbxbxaxmwbibxbxb"/>
    <w:rPr>
      <w:rFonts w:ascii="Times New Roman" w:hAnsi="Times New Roman"/>
      <w:color w:val="000000"/>
    </w:rPr>
  </w:style>
  <w:style w:type="paragraph" w:customStyle="1" w:styleId="ogaxbxbxbxpbzsaxbxbxbxgspqbxaxbxbxoiqqbxbxbxaxvswkbxbxbxaxafrrbxbxaxbxktlsrbxbxbxaxivxfbxaxbxbxoytlbxbxbxaxhjwybxbxbxaxmwbibxbxbxa">
    <w:name w:val="ogaxbxbxbxpbzsaxbxbxbxgspqbxaxbxbxoiqqbxbxbxaxvswkbxbxbxaxafrrbxbxaxbxktlsrbxbxbxaxivxfbxaxbxbxoytlbxbxbxaxhjwybxbxbxaxmwbibxbxbxa"/>
    <w:rPr>
      <w:rFonts w:ascii="Times New Roman" w:hAnsi="Times New Roman"/>
      <w:b/>
      <w:color w:val="000000"/>
    </w:rPr>
  </w:style>
  <w:style w:type="paragraph" w:customStyle="1" w:styleId="ogaxbxbxbxpbzsaxbxbxbxgspqbxaxbxbxoiqqbxbxbxaxvswkbxbxbxaxafrrbxbxaxbxktlsrbxbxbxaxivxfbxaxbxbxoytlbxbxbxaxhjwybxbxbxaxmwbibxbxbxaxi">
    <w:name w:val="ogaxbxbxbxpbzsaxbxbxbxgspqbxaxbxbxoiqqbxbxbxaxvswkbxbxbxaxafrrbxbxaxbxktlsrbxbxbxaxivxfbxaxbxbxoytlbxbxbxaxhjwybxbxbxaxmwbibxbxbxaxi"/>
    <w:rPr>
      <w:rFonts w:ascii="Times New Roman" w:hAnsi="Times New Roman"/>
      <w:color w:val="000000"/>
    </w:rPr>
  </w:style>
  <w:style w:type="paragraph" w:customStyle="1" w:styleId="ogaxbxbxbxpbzsaxbxbxbxgspqbxaxbxbxoiqqbxbxbxaxvswkbxbxbxaxafrrbxbxaxbxktlsrbxbxbxaxivxfbxaxbxbxoytlbxbxbxaxhjwybxbxbxaxmwbibxbxbxaxix">
    <w:name w:val="ogaxbxbxbxpbzsaxbxbxbxgspqbxaxbxbxoiqqbxbxbxaxvswkbxbxbxaxafrrbxbxaxbxktlsrbxbxbxaxivxfbxaxbxbxoytlbxbxbxaxhjwybxbxbxaxmwbibxbxbxaxix"/>
    <w:rPr>
      <w:rFonts w:ascii="Times New Roman" w:hAnsi="Times New Roman"/>
      <w:color w:val="000000"/>
    </w:rPr>
  </w:style>
  <w:style w:type="paragraph" w:customStyle="1" w:styleId="ogaxbxbxbxpbzsaxbxbxbxgspqbxaxbxbxoiqqbxbxbxaxvswkbxbxbxaxafrrbxbxaxbxktlsrbxbxbxaxivxfbxaxbxbxoytlbxbxbxaxhjwybxbxbxaxmwbibxbxbxaxixm">
    <w:name w:val="ogaxbxbxbxpbzsaxbxbxbxgspqbxaxbxbxoiqqbxbxbxaxvswkbxbxbxaxafrrbxbxaxbxktlsrbxbxbxaxivxfbxaxbxbxoytlbxbxbxaxhjwybxbxbxaxmwbibxbxbxaxixm"/>
    <w:rPr>
      <w:rFonts w:ascii="Times New Roman" w:hAnsi="Times New Roman"/>
      <w:color w:val="000000"/>
    </w:rPr>
  </w:style>
  <w:style w:type="paragraph" w:customStyle="1" w:styleId="ogaxbxbxbxpbzsaxbxbxbxgspqbxaxbxbxoiqqbxbxbxaxvswkbxbxbxaxafrrbxbxaxbxktlsrbxbxbxaxivxfbxaxbxbxoytlbxbxbxaxhjwybxbxbxaxmwbibxbxbxaxixmjb">
    <w:name w:val="ogaxbxbxbxpbzsaxbxbxbxgspqbxaxbxbxoiqqbxbxbxaxvswkbxbxbxaxafrrbxbxaxbxktlsrbxbxbxaxivxfbxaxbxbxoytlbxbxbxaxhjwybxbxbxaxmwbibxbxbxaxixmjb"/>
    <w:rPr>
      <w:rFonts w:ascii="Times New Roman" w:hAnsi="Times New Roman"/>
      <w:color w:val="000000"/>
    </w:rPr>
  </w:style>
  <w:style w:type="paragraph" w:customStyle="1" w:styleId="ogaxbxbxbxpbzsaxbxbxbxgspqbxaxbxbxoiqqbxbxbxaxvswkbxbxbxaxafrrbxbxaxbxktlsrbxbxbxaxivxfbxaxbxbxoytlbxbxbxaxhjwybxbxbxaxmwbibxbxbxaxixmjbxb">
    <w:name w:val="ogaxbxbxbxpbzsaxbxbxbxgspqbxaxbxbxoiqqbxbxbxaxvswkbxbxbxaxafrrbxbxaxbxktlsrbxbxbxaxivxfbxaxbxbxoytlbxbxbxaxhjwybxbxbxaxmwbibxbxbxaxixmjbxb"/>
    <w:rPr>
      <w:rFonts w:ascii="Times New Roman" w:hAnsi="Times New Roman"/>
      <w:color w:val="000000"/>
    </w:rPr>
  </w:style>
  <w:style w:type="paragraph" w:customStyle="1" w:styleId="ogaxbxbxbxpbzsaxbxbxbxgspqbxaxbxbxoiqqbxbxbxaxvswkbxbxbxaxafrrbxbxaxbxktlsrbxbxbxaxivxfbxaxbxbxoytlbxbxbxaxhjwybxbxbxaxmwbibxbxbxaxixmjbxbxb">
    <w:name w:val="ogaxbxbxbxpbzsaxbxbxbxgspqbxaxbxbxoiqqbxbxbxaxvswkbxbxbxaxafrrbxbxaxbxktlsrbxbxbxaxivxfbxaxbxbxoytlbxbxbxaxhjwybxbxbxaxmwbibxbxbxaxixmjbxbxb"/>
    <w:rPr>
      <w:rFonts w:ascii="Times New Roman" w:hAnsi="Times New Roman"/>
      <w:color w:val="000000"/>
    </w:rPr>
  </w:style>
  <w:style w:type="paragraph" w:customStyle="1" w:styleId="ogaxbxbxbxpbzsaxbxbxbxgspqbxaxbxbxoiqqbxbxbxaxvswkbxbxbxaxafrrbxbxaxbxktlsrbxbxbxaxivxfbxaxbxbxoytlbxbxbxaxhjwybxbxbxaxmwbibxbxbxaxixmjbxbxbxa">
    <w:name w:val="ogaxbxbxbxpbzsaxbxbxbxgspqbxaxbxbxoiqqbxbxbxaxvswkbxbxbxaxafrrbxbxaxbxktlsrbxbxbxaxivxfbxaxbxbxoytlbxbxbxaxhjwybxbxbxaxmwbibxbxbxaxixmjbxbxbxa"/>
    <w:rPr>
      <w:rFonts w:ascii="Times New Roman" w:hAnsi="Times New Roman"/>
      <w:b/>
      <w:color w:val="000000"/>
    </w:rPr>
  </w:style>
  <w:style w:type="paragraph" w:customStyle="1" w:styleId="ogaxbxbxbxpbzsaxbxbxbxgspqbxaxbxbxoiqqbxbxbxaxvswkbxbxbxaxafrrbxbxaxbxktlsrbxbxbxaxivxfbxaxbxbxoytlbxbxbxaxhjwybxbxbxaxmwbibxbxbxaxixmjbxbxbxaxq">
    <w:name w:val="ogaxbxbxbxpbzsaxbxbxbxgspqbxaxbxbxoiqqbxbxbxaxvswkbxbxbxaxafrrbxbxaxbxktlsrbxbxbxaxivxfbxaxbxbxoytlbxbxbxaxhjwybxbxbxaxmwbibxbxbxaxixmjbxbxbxaxq"/>
    <w:rPr>
      <w:rFonts w:ascii="Times New Roman" w:hAnsi="Times New Roman"/>
      <w:color w:val="000000"/>
    </w:rPr>
  </w:style>
  <w:style w:type="paragraph" w:customStyle="1" w:styleId="ogaxbxbxbxpbzsaxbxbxbxgspqbxaxbxbxoiqqbxbxbxaxvswkbxbxbxaxafrrbxbxaxbxktlsrbxbxbxaxivxfbxaxbxbxoytlbxbxbxaxhjwybxbxbxaxmwbibxbxbxaxixmjbxbxbxaxqw">
    <w:name w:val="ogaxbxbxbxpbzsaxbxbxbxgspqbxaxbxbxoiqqbxbxbxaxvswkbxbxbxaxafrrbxbxaxbxktlsrbxbxbxaxivxfbxaxbxbxoytlbxbxbxaxhjwybxbxbxaxmwbibxbxbxaxixmjbxbxbxaxqw"/>
    <w:rPr>
      <w:rFonts w:ascii="Times New Roman" w:hAnsi="Times New Roman"/>
      <w:color w:val="000000"/>
    </w:rPr>
  </w:style>
  <w:style w:type="paragraph" w:customStyle="1" w:styleId="ogaxbxbxbxpbzsaxbxbxbxgspqbxaxbxbxoiqqbxbxbxaxvswkbxbxbxaxafrrbxbxaxbxktlsrbxbxbxaxivxfbxaxbxbxoytlbxbxbxaxhjwybxbxbxaxmwbibxbxbxaxixmjbxbxbxaxqwc">
    <w:name w:val="ogaxbxbxbxpbzsaxbxbxbxgspqbxaxbxbxoiqqbxbxbxaxvswkbxbxbxaxafrrbxbxaxbxktlsrbxbxbxaxivxfbxaxbxbxoytlbxbxbxaxhjwybxbxbxaxmwbibxbxbxaxixmjbxbxbxaxqwc"/>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
    <w:name w:val="ogaxbxbxbxpbzsaxbxbxbxgspqbxaxbxbxoiqqbxbxbxaxvswkbxbxbxaxafrrbxbxaxbxktlsrbxbxbxaxivxfbxaxbxbxoytlbxbxbxaxhjwybxbxbxaxmwbibxbxbxaxixmjbxbxbxaxqwcf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
    <w:name w:val="ogaxbxbxbxpbzsaxbxbxbxgspqbxaxbxbxoiqqbxbxbxaxvswkbxbxbxaxafrrbxbxaxbxktlsrbxbxbxaxivxfbxaxbxbxoytlbxbxbxaxhjwybxbxbxaxmwbibxbxbxaxixmjbxbxbxaxqwcfb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
    <w:name w:val="ogaxbxbxbxpbzsaxbxbxbxgspqbxaxbxbxoiqqbxbxbxaxvswkbxbxbxaxafrrbxbxaxbxktlsrbxbxbxaxivxfbxaxbxbxoytlbxbxbxaxhjwybxbxbxaxmwbibxbxbxaxixmjbxbxbxaxqwcfbxb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
    <w:name w:val="ogaxbxbxbxpbzsaxbxbxbxgspqbxaxbxbxoiqqbxbxbxaxvswkbxbxbxaxafrrbxbxaxbxktlsrbxbxbxaxivxfbxaxbxbxoytlbxbxbxaxhjwybxbxbxaxmwbibxbxbxaxixmjbxbxbxaxqwcfbxbxbxa"/>
    <w:rPr>
      <w:rFonts w:ascii="Times New Roman" w:hAnsi="Times New Roman"/>
      <w:b/>
      <w:color w:val="000000"/>
    </w:rPr>
  </w:style>
  <w:style w:type="paragraph" w:customStyle="1" w:styleId="ogaxbxbxbxpbzsaxbxbxbxgspqbxaxbxbxoiqqbxbxbxaxvswkbxbxbxaxafrrbxbxaxbxktlsrbxbxbxaxivxfbxaxbxbxoytlbxbxbxaxhjwybxbxbxaxmwbibxbxbxaxixmjbxbxbxaxqwcfbxbxbxaxn">
    <w:name w:val="ogaxbxbxbxpbzsaxbxbxbxgspqbxaxbxbxoiqqbxbxbxaxvswkbxbxbxaxafrrbxbxaxbxktlsrbxbxbxaxivxfbxaxbxbxoytlbxbxbxaxhjwybxbxbxaxmwbibxbxbxaxixmjbxbxbxaxqwcfbxbxbxaxn"/>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
    <w:name w:val="ogaxbxbxbxpbzsaxbxbxbxgspqbxaxbxbxoiqqbxbxbxaxvswkbxbxbxaxafrrbxbxaxbxktlsrbxbxbxaxivxfbxaxbxbxoytlbxbxbxaxhjwybxbxbxaxmwbibxbxbxaxixmjbxbxbxaxqwcfbxbxbxaxnn"/>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
    <w:name w:val="ogaxbxbxbxpbzsaxbxbxbxgspqbxaxbxbxoiqqbxbxbxaxvswkbxbxbxaxafrrbxbxaxbxktlsrbxbxbxaxivxfbxaxbxbxoytlbxbxbxaxhjwybxbxbxaxmwbibxbxbxaxixmjbxbxbxaxqwcfbxbxbxaxnna"/>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
    <w:name w:val="ogaxbxbxbxpbzsaxbxbxbxgspqbxaxbxbxoiqqbxbxbxaxvswkbxbxbxaxafrrbxbxaxbxktlsrbxbxbxaxivxfbxaxbxbxoytlbxbxbxaxhjwybxbxbxaxmwbibxbxbxaxixmjbxbxbxaxqwcfbxbxbxaxnnada"/>
    <w:rPr>
      <w:rFonts w:ascii="Times New Roman" w:hAnsi="Times New Roman"/>
      <w:b/>
      <w:color w:val="000000"/>
    </w:rPr>
  </w:style>
  <w:style w:type="paragraph" w:customStyle="1" w:styleId="ogaxbxbxbxpbzsaxbxbxbxgspqbxaxbxbxoiqqbxbxbxaxvswkbxbxbxaxafrrbxbxaxbxktlsrbxbxbxaxivxfbxaxbxbxoytlbxbxbxaxhjwybxbxbxaxmwbibxbxbxaxixmjbxbxbxaxqwcfbxbxbxaxnnadaxb">
    <w:name w:val="ogaxbxbxbxpbzsaxbxbxbxgspqbxaxbxbxoiqqbxbxbxaxvswkbxbxbxaxafrrbxbxaxbxktlsrbxbxbxaxivxfbxaxbxbxoytlbxbxbxaxhjwybxbxbxaxmwbibxbxbxaxixmjbxbxbxaxqwcfbxbxbxaxnnada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
    <w:name w:val="ogaxbxbxbxpbzsaxbxbxbxgspqbxaxbxbxoiqqbxbxbxaxvswkbxbxbxaxafrrbxbxaxbxktlsrbxbxbxaxivxfbxaxbxbxoytlbxbxbxaxhjwybxbxbxaxmwbibxbxbxaxixmjbxbxbxaxqwcfbxbxbxaxnnadaxb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
    <w:name w:val="ogaxbxbxbxpbzsaxbxbxbxgspqbxaxbxbxoiqqbxbxbxaxvswkbxbxbxaxafrrbxbxaxbxktlsrbxbxbxaxivxfbxaxbxbxoytlbxbxbxaxhjwybxbxbxaxmwbibxbxbxaxixmjbxbxbxaxqwcfbxbxbxaxnnadaxbxb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
    <w:name w:val="ogaxbxbxbxpbzsaxbxbxbxgspqbxaxbxbxoiqqbxbxbxaxvswkbxbxbxaxafrrbxbxaxbxktlsrbxbxbxaxivxfbxaxbxbxoytlbxbxbxaxhjwybxbxbxaxmwbibxbxbxaxixmjbxbxbxaxqwcfbxbxbxaxnnadaxbxbxbxi"/>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
    <w:name w:val="ogaxbxbxbxpbzsaxbxbxbxgspqbxaxbxbxoiqqbxbxbxaxvswkbxbxbxaxafrrbxbxaxbxktlsrbxbxbxaxivxfbxaxbxbxoytlbxbxbxaxhjwybxbxbxaxmwbibxbxbxaxixmjbxbxbxaxqwcfbxbxbxaxnnadaxbxbxbxij"/>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
    <w:name w:val="ogaxbxbxbxpbzsaxbxbxbxgspqbxaxbxbxoiqqbxbxbxaxvswkbxbxbxaxafrrbxbxaxbxktlsrbxbxbxaxivxfbxaxbxbxoytlbxbxbxaxhjwybxbxbxaxmwbibxbxbxaxixmjbxbxbxaxqwcfbxbxbxaxnnadaxbxbxbxijx"/>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
    <w:name w:val="ogaxbxbxbxpbzsaxbxbxbxgspqbxaxbxbxoiqqbxbxbxaxvswkbxbxbxaxafrrbxbxaxbxktlsrbxbxbxaxivxfbxaxbxbxoytlbxbxbxaxhjwybxbxbxaxmwbibxbxbxaxixmjbxbxbxaxqwcfbxbxbxaxnnadaxbxbxbxijxs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
    <w:name w:val="ogaxbxbxbxpbzsaxbxbxbxgspqbxaxbxbxoiqqbxbxbxaxvswkbxbxbxaxafrrbxbxaxbxktlsrbxbxbxaxivxfbxaxbxbxoytlbxbxbxaxhjwybxbxbxaxmwbibxbxbxaxixmjbxbxbxaxqwcfbxbxbxaxnnadaxbxbxbxijxsb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
    <w:name w:val="ogaxbxbxbxpbzsaxbxbxbxgspqbxaxbxbxoiqqbxbxbxaxvswkbxbxbxaxafrrbxbxaxbxktlsrbxbxbxaxivxfbxaxbxbxoytlbxbxbxaxhjwybxbxbxaxmwbibxbxbxaxixmjbxbxbxaxqwcfbxbxbxaxnnadaxbxbxbxijxsbxbxa"/>
    <w:rPr>
      <w:rFonts w:ascii="Times New Roman" w:hAnsi="Times New Roman"/>
      <w:b/>
      <w:color w:val="000000"/>
    </w:rPr>
  </w:style>
  <w:style w:type="paragraph" w:customStyle="1" w:styleId="ogaxbxbxbxpbzsaxbxbxbxgspqbxaxbxbxoiqqbxbxbxaxvswkbxbxbxaxafrrbxbxaxbxktlsrbxbxbxaxivxfbxaxbxbxoytlbxbxbxaxhjwybxbxbxaxmwbibxbxbxaxixmjbxbxbxaxqwcfbxbxbxaxnnadaxbxbxbxijxsbxbxaxb">
    <w:name w:val="ogaxbxbxbxpbzsaxbxbxbxgspqbxaxbxbxoiqqbxbxbxaxvswkbxbxbxaxafrrbxbxaxbxktlsrbxbxbxaxivxfbxaxbxbxoytlbxbxbxaxhjwybxbxbxaxmwbibxbxbxaxixmjbxbxbxaxqwcfbxbxbxaxnnadaxbxbxbxijxsbxbxa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
    <w:name w:val="ogaxbxbxbxpbzsaxbxbxbxgspqbxaxbxbxoiqqbxbxbxaxvswkbxbxbxaxafrrbxbxaxbxktlsrbxbxbxaxivxfbxaxbxbxoytlbxbxbxaxhjwybxbxbxaxmwbibxbxbxaxixmjbxbxbxaxqwcfbxbxbxaxnnadaxbxbxbxijxsbxbxaxbxc"/>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
    <w:name w:val="ogaxbxbxbxpbzsaxbxbxbxgspqbxaxbxbxoiqqbxbxbxaxvswkbxbxbxaxafrrbxbxaxbxktlsrbxbxbxaxivxfbxaxbxbxoytlbxbxbxaxhjwybxbxbxaxmwbibxbxbxaxixmjbxbxbxaxqwcfbxbxbxaxnnadaxbxbxbxijxsbxbxaxbxcr"/>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
    <w:name w:val="ogaxbxbxbxpbzsaxbxbxbxgspqbxaxbxbxoiqqbxbxbxaxvswkbxbxbxaxafrrbxbxaxbxktlsrbxbxbxaxivxfbxaxbxbxoytlbxbxbxaxhjwybxbxbxaxmwbibxbxbxaxixmjbxbxbxaxqwcfbxbxbxaxnnadaxbxbxbxijxsbxbxaxbxcru"/>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
    <w:name w:val="ogaxbxbxbxpbzsaxbxbxbxgspqbxaxbxbxoiqqbxbxbxaxvswkbxbxbxaxafrrbxbxaxbxktlsrbxbxbxaxivxfbxaxbxbxoytlbxbxbxaxhjwybxbxbxaxmwbibxbxbxaxixmjbxbxbxaxqwcfbxbxbxaxnnadaxbxbxbxijxsbxbxaxbxcrur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
    <w:name w:val="ogaxbxbxbxpbzsaxbxbxbxgspqbxaxbxbxoiqqbxbxbxaxvswkbxbxbxaxafrrbxbxaxbxktlsrbxbxbxaxivxfbxaxbxbxoytlbxbxbxaxhjwybxbxbxaxmwbibxbxbxaxixmjbxbxbxaxqwcfbxbxbxaxnnadaxbxbxbxijxsbxbxaxbxcrurbxa"/>
    <w:rPr>
      <w:rFonts w:ascii="Times New Roman" w:hAnsi="Times New Roman"/>
      <w:b/>
      <w:color w:val="000000"/>
    </w:rPr>
  </w:style>
  <w:style w:type="paragraph" w:customStyle="1" w:styleId="ogaxbxbxbxpbzsaxbxbxbxgspqbxaxbxbxoiqqbxbxbxaxvswkbxbxbxaxafrrbxbxaxbxktlsrbxbxbxaxivxfbxaxbxbxoytlbxbxbxaxhjwybxbxbxaxmwbibxbxbxaxixmjbxbxbxaxqwcfbxbxbxaxnnadaxbxbxbxijxsbxbxaxbxcrurbxaxb">
    <w:name w:val="ogaxbxbxbxpbzsaxbxbxbxgspqbxaxbxbxoiqqbxbxbxaxvswkbxbxbxaxafrrbxbxaxbxktlsrbxbxbxaxivxfbxaxbxbxoytlbxbxbxaxhjwybxbxbxaxmwbibxbxbxaxixmjbxbxbxaxqwcfbxbxbxaxnnadaxbxbxbxijxsbxbxaxbxcrurbxa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
    <w:name w:val="ogaxbxbxbxpbzsaxbxbxbxgspqbxaxbxbxoiqqbxbxbxaxvswkbxbxbxaxafrrbxbxaxbxktlsrbxbxbxaxivxfbxaxbxbxoytlbxbxbxaxhjwybxbxbxaxmwbibxbxbxaxixmjbxbxbxaxqwcfbxbxbxaxnnadaxbxbxbxijxsbxbxaxbxcrurbxaxb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
    <w:name w:val="ogaxbxbxbxpbzsaxbxbxbxgspqbxaxbxbxoiqqbxbxbxaxvswkbxbxbxaxafrrbxbxaxbxktlsrbxbxbxaxivxfbxaxbxbxoytlbxbxbxaxhjwybxbxbxaxmwbibxbxbxaxixmjbxbxbxaxqwcfbxbxbxaxnnadaxbxbxbxijxsbxbxaxbxcrurbxaxbxbxxu"/>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
    <w:name w:val="ogaxbxbxbxpbzsaxbxbxbxgspqbxaxbxbxoiqqbxbxbxaxvswkbxbxbxaxafrrbxbxaxbxktlsrbxbxbxaxivxfbxaxbxbxoytlbxbxbxaxhjwybxbxbxaxmwbibxbxbxaxixmjbxbxbxaxqwcfbxbxbxaxnnadaxbxbxbxijxsbxbxaxbxcrurbxaxbxbxxuv"/>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
    <w:name w:val="ogaxbxbxbxpbzsaxbxbxbxgspqbxaxbxbxoiqqbxbxbxaxvswkbxbxbxaxafrrbxbxaxbxktlsrbxbxbxaxivxfbxaxbxbxoytlbxbxbxaxhjwybxbxbxaxmwbibxbxbxaxixmjbxbxbxaxqwcfbxbxbxaxnnadaxbxbxbxijxsbxbxaxbxcrurbxaxbxbxxuvr"/>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
    <w:name w:val="ogaxbxbxbxpbzsaxbxbxbxgspqbxaxbxbxoiqqbxbxbxaxvswkbxbxbxaxafrrbxbxaxbxktlsrbxbxbxaxivxfbxaxbxbxoytlbxbxbxaxhjwybxbxbxaxmwbibxbxbxaxixmjbxbxbxaxqwcfbxbxbxaxnnadaxbxbxbxijxsbxbxaxbxcrurbxaxbxbxxuvrv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
    <w:name w:val="ogaxbxbxbxpbzsaxbxbxbxgspqbxaxbxbxoiqqbxbxbxaxvswkbxbxbxaxafrrbxbxaxbxktlsrbxbxbxaxivxfbxaxbxbxoytlbxbxbxaxhjwybxbxbxaxmwbibxbxbxaxixmjbxbxbxaxqwcfbxbxbxaxnnadaxbxbxbxijxsbxbxaxbxcrurbxaxbxbxxuvrvb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
    <w:name w:val="ogaxbxbxbxpbzsaxbxbxbxgspqbxaxbxbxoiqqbxbxbxaxvswkbxbxbxaxafrrbxbxaxbxktlsrbxbxbxaxivxfbxaxbxbxoytlbxbxbxaxhjwybxbxbxaxmwbibxbxbxaxixmjbxbxbxaxqwcfbxbxbxaxnnadaxbxbxbxijxsbxbxaxbxcrurbxaxbxbxxuvrvbxb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
    <w:name w:val="ogaxbxbxbxpbzsaxbxbxbxgspqbxaxbxbxoiqqbxbxbxaxvswkbxbxbxaxafrrbxbxaxbxktlsrbxbxbxaxivxfbxaxbxbxoytlbxbxbxaxhjwybxbxbxaxmwbibxbxbxaxixmjbxbxbxaxqwcfbxbxbxaxnnadaxbxbxbxijxsbxbxaxbxcrurbxaxbxbxxuvrvbxbxbxa"/>
    <w:rPr>
      <w:rFonts w:ascii="Times New Roman" w:hAnsi="Times New Roman"/>
      <w:b/>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
    <w:name w:val="ogaxbxbxbxpbzsaxbxbxbxgspqbxaxbxbxoiqqbxbxbxaxvswkbxbxbxaxafrrbxbxaxbxktlsrbxbxbxaxivxfbxaxbxbxoytlbxbxbxaxhjwybxbxbxaxmwbibxbxbxaxixmjbxbxbxaxqwcfbxbxbxaxnnadaxbxbxbxijxsbxbxaxbxcrurbxaxbxbxxuvrvbxbxbxaxx"/>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
    <w:name w:val="ogaxbxbxbxpbzsaxbxbxbxgspqbxaxbxbxoiqqbxbxbxaxvswkbxbxbxaxafrrbxbxaxbxktlsrbxbxbxaxivxfbxaxbxbxoytlbxbxbxaxhjwybxbxbxaxmwbibxbxbxaxixmjbxbxbxaxqwcfbxbxbxaxnnadaxbxbxbxijxsbxbxaxbxcrurbxaxbxbxxuvrvbxbxbxaxxi"/>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
    <w:name w:val="ogaxbxbxbxpbzsaxbxbxbxgspqbxaxbxbxoiqqbxbxbxaxvswkbxbxbxaxafrrbxbxaxbxktlsrbxbxbxaxivxfbxaxbxbxoytlbxbxbxaxhjwybxbxbxaxmwbibxbxbxaxixmjbxbxbxaxqwcfbxbxbxaxnnadaxbxbxbxijxsbxbxaxbxcrurbxaxbxbxxuvrvbxbxbxaxxio"/>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
    <w:name w:val="ogaxbxbxbxpbzsaxbxbxbxgspqbxaxbxbxoiqqbxbxbxaxvswkbxbxbxaxafrrbxbxaxbxktlsrbxbxbxaxivxfbxaxbxbxoytlbxbxbxaxhjwybxbxbxaxmwbibxbxbxaxixmjbxbxbxaxqwcfbxbxbxaxnnadaxbxbxbxijxsbxbxaxbxcrurbxaxbxbxxuvrvbxbxbxaxxiop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
    <w:name w:val="ogaxbxbxbxpbzsaxbxbxbxgspqbxaxbxbxoiqqbxbxbxaxvswkbxbxbxaxafrrbxbxaxbxktlsrbxbxbxaxivxfbxaxbxbxoytlbxbxbxaxhjwybxbxbxaxmwbibxbxbxaxixmjbxbxbxaxqwcfbxbxbxaxnnadaxbxbxbxijxsbxbxaxbxcrurbxaxbxbxxuvrvbxbxbxaxxiopbxa"/>
    <w:rPr>
      <w:rFonts w:ascii="Times New Roman" w:hAnsi="Times New Roman"/>
      <w:b/>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
    <w:name w:val="ogaxbxbxbxpbzsaxbxbxbxgspqbxaxbxbxoiqqbxbxbxaxvswkbxbxbxaxafrrbxbxaxbxktlsrbxbxbxaxivxfbxaxbxbxoytlbxbxbxaxhjwybxbxbxaxmwbibxbxbxaxixmjbxbxbxaxqwcfbxbxbxaxnnadaxbxbxbxijxsbxbxaxbxcrurbxaxbxbxxuvrvbxbxbxaxxiopbxa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
    <w:name w:val="ogaxbxbxbxpbzsaxbxbxbxgspqbxaxbxbxoiqqbxbxbxaxvswkbxbxbxaxafrrbxbxaxbxktlsrbxbxbxaxivxfbxaxbxbxoytlbxbxbxaxhjwybxbxbxaxmwbibxbxbxaxixmjbxbxbxaxqwcfbxbxbxaxnnadaxbxbxbxijxsbxbxaxbxcrurbxaxbxbxxuvrvbxbxbxaxxiopbxaxb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
    <w:name w:val="ogaxbxbxbxpbzsaxbxbxbxgspqbxaxbxbxoiqqbxbxbxaxvswkbxbxbxaxafrrbxbxaxbxktlsrbxbxbxaxivxfbxaxbxbxoytlbxbxbxaxhjwybxbxbxaxmwbibxbxbxaxixmjbxbxbxaxqwcfbxbxbxaxnnadaxbxbxbxijxsbxbxaxbxcrurbxaxbxbxxuvrvbxbxbxaxxiopbxaxbxbxs"/>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
    <w:name w:val="ogaxbxbxbxpbzsaxbxbxbxgspqbxaxbxbxoiqqbxbxbxaxvswkbxbxbxaxafrrbxbxaxbxktlsrbxbxbxaxivxfbxaxbxbxoytlbxbxbxaxhjwybxbxbxaxmwbibxbxbxaxixmjbxbxbxaxqwcfbxbxbxaxnnadaxbxbxbxijxsbxbxaxbxcrurbxaxbxbxxuvrvbxbxbxaxxiopbxaxbxbxsx"/>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l">
    <w:name w:val="ogaxbxbxbxpbzsaxbxbxbxgspqbxaxbxbxoiqqbxbxbxaxvswkbxbxbxaxafrrbxbxaxbxktlsrbxbxbxaxivxfbxaxbxbxoytlbxbxbxaxhjwybxbxbxaxmwbibxbxbxaxixmjbxbxbxaxqwcfbxbxbxaxnnadaxbxbxbxijxsbxbxaxbxcrurbxaxbxbxxuvrvbxbxbxaxxiopbxaxbxbxsxl"/>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lha">
    <w:name w:val="ogaxbxbxbxpbzsaxbxbxbxgspqbxaxbxbxoiqqbxbxbxaxvswkbxbxbxaxafrrbxbxaxbxktlsrbxbxbxaxivxfbxaxbxbxoytlbxbxbxaxhjwybxbxbxaxmwbibxbxbxaxixmjbxbxbxaxqwcfbxbxbxaxnnadaxbxbxbxijxsbxbxaxbxcrurbxaxbxbxxuvrvbxbxbxaxxiopbxaxbxbxsxlha"/>
    <w:rPr>
      <w:rFonts w:ascii="Times New Roman" w:hAnsi="Times New Roman"/>
      <w:b/>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lhaxb">
    <w:name w:val="ogaxbxbxbxpbzsaxbxbxbxgspqbxaxbxbxoiqqbxbxbxaxvswkbxbxbxaxafrrbxbxaxbxktlsrbxbxbxaxivxfbxaxbxbxoytlbxbxbxaxhjwybxbxbxaxmwbibxbxbxaxixmjbxbxbxaxqwcfbxbxbxaxnnadaxbxbxbxijxsbxbxaxbxcrurbxaxbxbxxuvrvbxbxbxaxxiopbxaxbxbxsxlha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lhaxbxb">
    <w:name w:val="ogaxbxbxbxpbzsaxbxbxbxgspqbxaxbxbxoiqqbxbxbxaxvswkbxbxbxaxafrrbxbxaxbxktlsrbxbxbxaxivxfbxaxbxbxoytlbxbxbxaxhjwybxbxbxaxmwbibxbxbxaxixmjbxbxbxaxqwcfbxbxbxaxnnadaxbxbxbxijxsbxbxaxbxcrurbxaxbxbxxuvrvbxbxbxaxxiopbxaxbxbxsxlhaxb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lhaxbxbxb">
    <w:name w:val="ogaxbxbxbxpbzsaxbxbxbxgspqbxaxbxbxoiqqbxbxbxaxvswkbxbxbxaxafrrbxbxaxbxktlsrbxbxbxaxivxfbxaxbxbxoytlbxbxbxaxhjwybxbxbxaxmwbibxbxbxaxixmjbxbxbxaxqwcfbxbxbxaxnnadaxbxbxbxijxsbxbxaxbxcrurbxaxbxbxxuvrvbxbxbxaxxiopbxaxbxbxsxlhaxbxb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lhaxbxbxbxp">
    <w:name w:val="ogaxbxbxbxpbzsaxbxbxbxgspqbxaxbxbxoiqqbxbxbxaxvswkbxbxbxaxafrrbxbxaxbxktlsrbxbxbxaxivxfbxaxbxbxoytlbxbxbxaxhjwybxbxbxaxmwbibxbxbxaxixmjbxbxbxaxqwcfbxbxbxaxnnadaxbxbxbxijxsbxbxaxbxcrurbxaxbxbxxuvrvbxbxbxaxxiopbxaxbxbxsxlhaxbxbxbxp"/>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lhaxbxbxbxpf">
    <w:name w:val="ogaxbxbxbxpbzsaxbxbxbxgspqbxaxbxbxoiqqbxbxbxaxvswkbxbxbxaxafrrbxbxaxbxktlsrbxbxbxaxivxfbxaxbxbxoytlbxbxbxaxhjwybxbxbxaxmwbibxbxbxaxixmjbxbxbxaxqwcfbxbxbxaxnnadaxbxbxbxijxsbxbxaxbxcrurbxaxbxbxxuvrvbxbxbxaxxiopbxaxbxbxsxlhaxbxbxbxpf"/>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lhaxbxbxbxpfv">
    <w:name w:val="ogaxbxbxbxpbzsaxbxbxbxgspqbxaxbxbxoiqqbxbxbxaxvswkbxbxbxaxafrrbxbxaxbxktlsrbxbxbxaxivxfbxaxbxbxoytlbxbxbxaxhjwybxbxbxaxmwbibxbxbxaxixmjbxbxbxaxqwcfbxbxbxaxnnadaxbxbxbxijxsbxbxaxbxcrurbxaxbxbxxuvrvbxbxbxaxxiopbxaxbxbxsxlhaxbxbxbxpfv"/>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lhaxbxbxbxpfvpb">
    <w:name w:val="ogaxbxbxbxpbzsaxbxbxbxgspqbxaxbxbxoiqqbxbxbxaxvswkbxbxbxaxafrrbxbxaxbxktlsrbxbxbxaxivxfbxaxbxbxoytlbxbxbxaxhjwybxbxbxaxmwbibxbxbxaxixmjbxbxbxaxqwcfbxbxbxaxnnadaxbxbxbxijxsbxbxaxbxcrurbxaxbxbxxuvrvbxbxbxaxxiopbxaxbxbxsxlhaxbxbxbxpfvp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lhaxbxbxbxpfvpbxa">
    <w:name w:val="ogaxbxbxbxpbzsaxbxbxbxgspqbxaxbxbxoiqqbxbxbxaxvswkbxbxbxaxafrrbxbxaxbxktlsrbxbxbxaxivxfbxaxbxbxoytlbxbxbxaxhjwybxbxbxaxmwbibxbxbxaxixmjbxbxbxaxqwcfbxbxbxaxnnadaxbxbxbxijxsbxbxaxbxcrurbxaxbxbxxuvrvbxbxbxaxxiopbxaxbxbxsxlhaxbxbxbxpfvpbxa"/>
    <w:rPr>
      <w:rFonts w:ascii="Times New Roman" w:hAnsi="Times New Roman"/>
      <w:b/>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lhaxbxbxbxpfvpbxaxb">
    <w:name w:val="ogaxbxbxbxpbzsaxbxbxbxgspqbxaxbxbxoiqqbxbxbxaxvswkbxbxbxaxafrrbxbxaxbxktlsrbxbxbxaxivxfbxaxbxbxoytlbxbxbxaxhjwybxbxbxaxmwbibxbxbxaxixmjbxbxbxaxqwcfbxbxbxaxnnadaxbxbxbxijxsbxbxaxbxcrurbxaxbxbxxuvrvbxbxbxaxxiopbxaxbxbxsxlhaxbxbxbxpfvpbxa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lhaxbxbxbxpfvpbxaxbxb">
    <w:name w:val="ogaxbxbxbxpbzsaxbxbxbxgspqbxaxbxbxoiqqbxbxbxaxvswkbxbxbxaxafrrbxbxaxbxktlsrbxbxbxaxivxfbxaxbxbxoytlbxbxbxaxhjwybxbxbxaxmwbibxbxbxaxixmjbxbxbxaxqwcfbxbxbxaxnnadaxbxbxbxijxsbxbxaxbxcrurbxaxbxbxxuvrvbxbxbxaxxiopbxaxbxbxsxlhaxbxbxbxpfvpbxaxbxb"/>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lhaxbxbxbxpfvpbxaxbxbxi">
    <w:name w:val="ogaxbxbxbxpbzsaxbxbxbxgspqbxaxbxbxoiqqbxbxbxaxvswkbxbxbxaxafrrbxbxaxbxktlsrbxbxbxaxivxfbxaxbxbxoytlbxbxbxaxhjwybxbxbxaxmwbibxbxbxaxixmjbxbxbxaxqwcfbxbxbxaxnnadaxbxbxbxijxsbxbxaxbxcrurbxaxbxbxxuvrvbxbxbxaxxiopbxaxbxbxsxlhaxbxbxbxpfvpbxaxbxbxi"/>
    <w:rPr>
      <w:rFonts w:ascii="Times New Roman" w:hAnsi="Times New Roman"/>
      <w:color w:val="000000"/>
    </w:rPr>
  </w:style>
  <w:style w:type="paragraph" w:customStyle="1" w:styleId="ogaxbxbxbxpbzsaxbxbxbxgspqbxaxbxbxoiqqbxbxbxaxvswkbxbxbxaxafrrbxbxaxbxktlsrbxbxbxaxivxfbxaxbxbxoytlbxbxbxaxhjwybxbxbxaxmwbibxbxbxaxixmjbxbxbxaxqwcfbxbxbxaxnnadaxbxbxbxijxsbxbxaxbxcrurbxaxbxbxxuvrvbxbxbxaxxiopbxaxbxbxsxlhaxbxbxbxpfvpbxaxbxbxii">
    <w:name w:val="ogaxbxbxbxpbzsaxbxbxbxgspqbxaxbxbxoiqqbxbxbxaxvswkbxbxbxaxafrrbxbxaxbxktlsrbxbxbxaxivxfbxaxbxbxoytlbxbxbxaxhjwybxbxbxaxmwbibxbxbxaxixmjbxbxbxaxqwcfbxbxbxaxnnadaxbxbxbxijxsbxbxaxbxcrurbxaxbxbxxuvrvbxbxbxaxxiopbxaxbxbxsxlhaxbxbxbxpfvpbxaxbxbxii"/>
    <w:rPr>
      <w:rFonts w:ascii="Times New Roman" w:hAnsi="Times New Roman"/>
      <w:color w:val="000000"/>
    </w:rPr>
  </w:style>
  <w:style w:type="paragraph" w:customStyle="1" w:styleId="p">
    <w:name w:val="p"/>
    <w:rPr>
      <w:rFonts w:ascii="Times New Roman" w:hAnsi="Times New Roman"/>
      <w:color w:val="000000"/>
    </w:rPr>
  </w:style>
  <w:style w:type="paragraph" w:customStyle="1" w:styleId="pkb">
    <w:name w:val="pkb"/>
    <w:rPr>
      <w:rFonts w:ascii="Times New Roman" w:hAnsi="Times New Roman"/>
      <w:color w:val="000000"/>
    </w:rPr>
  </w:style>
  <w:style w:type="paragraph" w:customStyle="1" w:styleId="pkbxb">
    <w:name w:val="pkbxb"/>
    <w:rPr>
      <w:rFonts w:ascii="Times New Roman" w:hAnsi="Times New Roman"/>
      <w:color w:val="000000"/>
    </w:rPr>
  </w:style>
  <w:style w:type="paragraph" w:customStyle="1" w:styleId="pkbxbxa">
    <w:name w:val="pkbxbxa"/>
    <w:rPr>
      <w:rFonts w:ascii="Times New Roman" w:hAnsi="Times New Roman"/>
      <w:b/>
      <w:color w:val="000000"/>
    </w:rPr>
  </w:style>
  <w:style w:type="paragraph" w:customStyle="1" w:styleId="pkbxbxaxb">
    <w:name w:val="pkbxbxaxb"/>
    <w:rPr>
      <w:rFonts w:ascii="Times New Roman" w:hAnsi="Times New Roman"/>
      <w:color w:val="000000"/>
    </w:rPr>
  </w:style>
  <w:style w:type="paragraph" w:customStyle="1" w:styleId="pkbxbxaxbxc">
    <w:name w:val="pkbxbxaxbxc"/>
    <w:rPr>
      <w:rFonts w:ascii="Times New Roman" w:hAnsi="Times New Roman"/>
      <w:color w:val="000000"/>
    </w:rPr>
  </w:style>
  <w:style w:type="paragraph" w:customStyle="1" w:styleId="pkbxbxaxbxct">
    <w:name w:val="pkbxbxaxbxct"/>
    <w:rPr>
      <w:rFonts w:ascii="Times New Roman" w:hAnsi="Times New Roman"/>
      <w:color w:val="000000"/>
    </w:rPr>
  </w:style>
  <w:style w:type="paragraph" w:customStyle="1" w:styleId="pkbxbxaxbxctq">
    <w:name w:val="pkbxbxaxbxctq"/>
    <w:rPr>
      <w:rFonts w:ascii="Times New Roman" w:hAnsi="Times New Roman"/>
      <w:color w:val="000000"/>
    </w:rPr>
  </w:style>
  <w:style w:type="paragraph" w:customStyle="1" w:styleId="pkbxbxaxbxctqob">
    <w:name w:val="pkbxbxaxbxctqob"/>
    <w:rPr>
      <w:rFonts w:ascii="Times New Roman" w:hAnsi="Times New Roman"/>
      <w:color w:val="000000"/>
    </w:rPr>
  </w:style>
  <w:style w:type="paragraph" w:customStyle="1" w:styleId="pkbxbxaxbxctqobxb">
    <w:name w:val="pkbxbxaxbxctqobxb"/>
    <w:rPr>
      <w:rFonts w:ascii="Times New Roman" w:hAnsi="Times New Roman"/>
      <w:color w:val="000000"/>
    </w:rPr>
  </w:style>
  <w:style w:type="paragraph" w:customStyle="1" w:styleId="pkbxbxaxbxctqobxbxb">
    <w:name w:val="pkbxbxaxbxctqobxbxb"/>
    <w:rPr>
      <w:rFonts w:ascii="Times New Roman" w:hAnsi="Times New Roman"/>
      <w:color w:val="000000"/>
    </w:rPr>
  </w:style>
  <w:style w:type="paragraph" w:customStyle="1" w:styleId="pkbxbxaxbxctqobxbxbxa">
    <w:name w:val="pkbxbxaxbxctqobxbxbxa"/>
    <w:rPr>
      <w:rFonts w:ascii="Times New Roman" w:hAnsi="Times New Roman"/>
      <w:b/>
      <w:color w:val="000000"/>
    </w:rPr>
  </w:style>
  <w:style w:type="paragraph" w:customStyle="1" w:styleId="pkbxbxaxbxctqobxbxbxaxa">
    <w:name w:val="pkbxbxaxbxctqobxbxbxaxa"/>
    <w:rPr>
      <w:rFonts w:ascii="Times New Roman" w:hAnsi="Times New Roman"/>
      <w:color w:val="000000"/>
    </w:rPr>
  </w:style>
  <w:style w:type="paragraph" w:customStyle="1" w:styleId="pkbxbxaxbxctqobxbxbxaxan">
    <w:name w:val="pkbxbxaxbxctqobxbxbxaxan"/>
    <w:rPr>
      <w:rFonts w:ascii="Times New Roman" w:hAnsi="Times New Roman"/>
      <w:color w:val="000000"/>
    </w:rPr>
  </w:style>
  <w:style w:type="paragraph" w:customStyle="1" w:styleId="pkbxbxaxbxctqobxbxbxaxanz">
    <w:name w:val="pkbxbxaxbxctqobxbxbxaxanz"/>
    <w:rPr>
      <w:rFonts w:ascii="Times New Roman" w:hAnsi="Times New Roman"/>
      <w:color w:val="000000"/>
    </w:rPr>
  </w:style>
  <w:style w:type="paragraph" w:customStyle="1" w:styleId="pkbxbxaxbxctqobxbxbxaxanzhb">
    <w:name w:val="pkbxbxaxbxctqobxbxbxaxanzhb"/>
    <w:rPr>
      <w:rFonts w:ascii="Times New Roman" w:hAnsi="Times New Roman"/>
      <w:color w:val="000000"/>
    </w:rPr>
  </w:style>
  <w:style w:type="paragraph" w:customStyle="1" w:styleId="pkbxbxaxbxctqobxbxbxaxanzhbxa">
    <w:name w:val="pkbxbxaxbxctqobxbxbxaxanzhbxa"/>
    <w:rPr>
      <w:rFonts w:ascii="Times New Roman" w:hAnsi="Times New Roman"/>
      <w:b/>
      <w:color w:val="000000"/>
    </w:rPr>
  </w:style>
  <w:style w:type="paragraph" w:customStyle="1" w:styleId="pkbxbxaxbxctqobxbxbxaxanzhbxaxb">
    <w:name w:val="pkbxbxaxbxctqobxbxbxaxanzhbxaxb"/>
    <w:rPr>
      <w:rFonts w:ascii="Times New Roman" w:hAnsi="Times New Roman"/>
      <w:color w:val="000000"/>
    </w:rPr>
  </w:style>
  <w:style w:type="paragraph" w:customStyle="1" w:styleId="pkbxbxaxbxctqobxbxbxaxanzhbxaxbxb">
    <w:name w:val="pkbxbxaxbxctqobxbxbxaxanzhbxaxbxb"/>
    <w:rPr>
      <w:rFonts w:ascii="Times New Roman" w:hAnsi="Times New Roman"/>
      <w:color w:val="000000"/>
    </w:rPr>
  </w:style>
  <w:style w:type="paragraph" w:customStyle="1" w:styleId="pkbxbxaxbxctqobxbxbxaxanzhbxaxbxbxw">
    <w:name w:val="pkbxbxaxbxctqobxbxbxaxanzhbxaxbxbxw"/>
    <w:rPr>
      <w:rFonts w:ascii="Times New Roman" w:hAnsi="Times New Roman"/>
      <w:color w:val="000000"/>
    </w:rPr>
  </w:style>
  <w:style w:type="paragraph" w:customStyle="1" w:styleId="pkbxbxaxbxctqobxbxbxaxanzhbxaxbxbxwi">
    <w:name w:val="pkbxbxaxbxctqobxbxbxaxanzhbxaxbxbxwi"/>
    <w:rPr>
      <w:rFonts w:ascii="Times New Roman" w:hAnsi="Times New Roman"/>
      <w:color w:val="000000"/>
    </w:rPr>
  </w:style>
  <w:style w:type="paragraph" w:customStyle="1" w:styleId="pkbxbxaxbxctqobxbxbxaxanzhbxaxbxbxwiy">
    <w:name w:val="pkbxbxaxbxctqobxbxbxaxanzhbxaxbxbxwiy"/>
    <w:rPr>
      <w:rFonts w:ascii="Times New Roman" w:hAnsi="Times New Roman"/>
      <w:color w:val="000000"/>
    </w:rPr>
  </w:style>
  <w:style w:type="paragraph" w:customStyle="1" w:styleId="pkbxbxaxbxctqobxbxbxaxanzhbxaxbxbxwiybb">
    <w:name w:val="pkbxbxaxbxctqobxbxbxaxanzhbxaxbxbxwiybb"/>
    <w:rPr>
      <w:rFonts w:ascii="Times New Roman" w:hAnsi="Times New Roman"/>
      <w:color w:val="000000"/>
    </w:rPr>
  </w:style>
  <w:style w:type="paragraph" w:customStyle="1" w:styleId="pkbxbxaxbxctqobxbxbxaxanzhbxaxbxbxwiybbxa">
    <w:name w:val="pkbxbxaxbxctqobxbxbxaxanzhbxaxbxbxwiybbxa"/>
    <w:rPr>
      <w:rFonts w:ascii="Times New Roman" w:hAnsi="Times New Roman"/>
      <w:b/>
      <w:color w:val="000000"/>
    </w:rPr>
  </w:style>
  <w:style w:type="paragraph" w:customStyle="1" w:styleId="pkbxbxaxbxctqobxbxbxaxanzhbxaxbxbxwiybbxaxb">
    <w:name w:val="pkbxbxaxbxctqobxbxbxaxanzhbxaxbxbxwiybbxaxb"/>
    <w:rPr>
      <w:rFonts w:ascii="Times New Roman" w:hAnsi="Times New Roman"/>
      <w:color w:val="000000"/>
    </w:rPr>
  </w:style>
  <w:style w:type="paragraph" w:customStyle="1" w:styleId="pkbxbxaxbxctqobxbxbxaxanzhbxaxbxbxwiybbxaxbxb">
    <w:name w:val="pkbxbxaxbxctqobxbxbxaxanzhbxaxbxbxwiybbxaxbxb"/>
    <w:rPr>
      <w:rFonts w:ascii="Times New Roman" w:hAnsi="Times New Roman"/>
      <w:color w:val="000000"/>
    </w:rPr>
  </w:style>
  <w:style w:type="paragraph" w:customStyle="1" w:styleId="pkbxbxaxbxctqobxbxbxaxanzhbxaxbxbxwiybbxaxbxbxs">
    <w:name w:val="pkbxbxaxbxctqobxbxbxaxanzhbxaxbxbxwiybbxaxbxbxs"/>
    <w:rPr>
      <w:rFonts w:ascii="Times New Roman" w:hAnsi="Times New Roman"/>
      <w:color w:val="000000"/>
    </w:rPr>
  </w:style>
  <w:style w:type="paragraph" w:customStyle="1" w:styleId="pkbxbxaxbxctqobxbxbxaxanzhbxaxbxbxwiybbxaxbxbxsk">
    <w:name w:val="pkbxbxaxbxctqobxbxbxaxanzhbxaxbxbxwiybbxaxbxbxsk"/>
    <w:rPr>
      <w:rFonts w:ascii="Times New Roman" w:hAnsi="Times New Roman"/>
      <w:color w:val="000000"/>
    </w:rPr>
  </w:style>
  <w:style w:type="paragraph" w:customStyle="1" w:styleId="pkbxbxaxbxctqobxbxbxaxanzhbxaxbxbxwiybbxaxbxbxskr">
    <w:name w:val="pkbxbxaxbxctqobxbxbxaxanzhbxaxbxbxwiybbxaxbxbxskr"/>
    <w:rPr>
      <w:rFonts w:ascii="Times New Roman" w:hAnsi="Times New Roman"/>
      <w:color w:val="000000"/>
    </w:rPr>
  </w:style>
  <w:style w:type="paragraph" w:customStyle="1" w:styleId="pkbxbxaxbxctqobxbxbxaxanzhbxaxbxbxwiybbxaxbxbxskrrb">
    <w:name w:val="pkbxbxaxbxctqobxbxbxaxanzhbxaxbxbxwiybbxaxbxbxskrrb"/>
    <w:rPr>
      <w:rFonts w:ascii="Times New Roman" w:hAnsi="Times New Roman"/>
      <w:color w:val="000000"/>
    </w:rPr>
  </w:style>
  <w:style w:type="paragraph" w:customStyle="1" w:styleId="pkbxbxaxbxctqobxbxbxaxanzhbxaxbxbxwiybbxaxbxbxskrrbxb">
    <w:name w:val="pkbxbxaxbxctqobxbxbxaxanzhbxaxbxbxwiybbxaxbxbxskrrbxb"/>
    <w:rPr>
      <w:rFonts w:ascii="Times New Roman" w:hAnsi="Times New Roman"/>
      <w:color w:val="000000"/>
    </w:rPr>
  </w:style>
  <w:style w:type="paragraph" w:customStyle="1" w:styleId="pkbxbxaxbxctqobxbxbxaxanzhbxaxbxbxwiybbxaxbxbxskrrbxbxb">
    <w:name w:val="pkbxbxaxbxctqobxbxbxaxanzhbxaxbxbxwiybbxaxbxbxskrrbxbxb"/>
    <w:rPr>
      <w:rFonts w:ascii="Times New Roman" w:hAnsi="Times New Roman"/>
      <w:color w:val="000000"/>
    </w:rPr>
  </w:style>
  <w:style w:type="paragraph" w:customStyle="1" w:styleId="pkbxbxaxbxctqobxbxbxaxanzhbxaxbxbxwiybbxaxbxbxskrrbxbxbxa">
    <w:name w:val="pkbxbxaxbxctqobxbxbxaxanzhbxaxbxbxwiybbxaxbxbxskrrbxbxbxa"/>
    <w:rPr>
      <w:rFonts w:ascii="Times New Roman" w:hAnsi="Times New Roman"/>
      <w:b/>
      <w:color w:val="000000"/>
    </w:rPr>
  </w:style>
  <w:style w:type="paragraph" w:customStyle="1" w:styleId="pkbxbxaxbxctqobxbxbxaxanzhbxaxbxbxwiybbxaxbxbxskrrbxbxbxaxt">
    <w:name w:val="pkbxbxaxbxctqobxbxbxaxanzhbxaxbxbxwiybbxaxbxbxskrrbxbxbxaxt"/>
    <w:rPr>
      <w:rFonts w:ascii="Times New Roman" w:hAnsi="Times New Roman"/>
      <w:color w:val="000000"/>
    </w:rPr>
  </w:style>
  <w:style w:type="paragraph" w:customStyle="1" w:styleId="pkbxbxaxbxctqobxbxbxaxanzhbxaxbxbxwiybbxaxbxbxskrrbxbxbxaxtp">
    <w:name w:val="pkbxbxaxbxctqobxbxbxaxanzhbxaxbxbxwiybbxaxbxbxskrrbxbxbxaxtp"/>
    <w:rPr>
      <w:rFonts w:ascii="Times New Roman" w:hAnsi="Times New Roman"/>
      <w:color w:val="000000"/>
    </w:rPr>
  </w:style>
  <w:style w:type="paragraph" w:customStyle="1" w:styleId="pkbxbxaxbxctqobxbxbxaxanzhbxaxbxbxwiybbxaxbxbxskrrbxbxbxaxtpz">
    <w:name w:val="pkbxbxaxbxctqobxbxbxaxanzhbxaxbxbxwiybbxaxbxbxskrrbxbxbxaxtpz"/>
    <w:rPr>
      <w:rFonts w:ascii="Times New Roman" w:hAnsi="Times New Roman"/>
      <w:color w:val="000000"/>
    </w:rPr>
  </w:style>
  <w:style w:type="paragraph" w:customStyle="1" w:styleId="pkbxbxaxbxctqobxbxbxaxanzhbxaxbxbxwiybbxaxbxbxskrrbxbxbxaxtpzpb">
    <w:name w:val="pkbxbxaxbxctqobxbxbxaxanzhbxaxbxbxwiybbxaxbxbxskrrbxbxbxaxtpzpb"/>
    <w:rPr>
      <w:rFonts w:ascii="Times New Roman" w:hAnsi="Times New Roman"/>
      <w:color w:val="000000"/>
    </w:rPr>
  </w:style>
  <w:style w:type="paragraph" w:customStyle="1" w:styleId="pkbxbxaxbxctqobxbxbxaxanzhbxaxbxbxwiybbxaxbxbxskrrbxbxbxaxtpzpbxb">
    <w:name w:val="pkbxbxaxbxctqobxbxbxaxanzhbxaxbxbxwiybbxaxbxbxskrrbxbxbxaxtpzpbxb"/>
    <w:rPr>
      <w:rFonts w:ascii="Times New Roman" w:hAnsi="Times New Roman"/>
      <w:color w:val="000000"/>
    </w:rPr>
  </w:style>
  <w:style w:type="paragraph" w:customStyle="1" w:styleId="pkbxbxaxbxctqobxbxbxaxanzhbxaxbxbxwiybbxaxbxbxskrrbxbxbxaxtpzpbxbxb">
    <w:name w:val="pkbxbxaxbxctqobxbxbxaxanzhbxaxbxbxwiybbxaxbxbxskrrbxbxbxaxtpzpbxbxb"/>
    <w:rPr>
      <w:rFonts w:ascii="Times New Roman" w:hAnsi="Times New Roman"/>
      <w:color w:val="000000"/>
    </w:rPr>
  </w:style>
  <w:style w:type="paragraph" w:customStyle="1" w:styleId="pkbxbxaxbxctqobxbxbxaxanzhbxaxbxbxwiybbxaxbxbxskrrbxbxbxaxtpzpbxbxbxa">
    <w:name w:val="pkbxbxaxbxctqobxbxbxaxanzhbxaxbxbxwiybbxaxbxbxskrrbxbxbxaxtpzpbxbxbxa"/>
    <w:rPr>
      <w:rFonts w:ascii="Times New Roman" w:hAnsi="Times New Roman"/>
      <w:b/>
      <w:color w:val="000000"/>
    </w:rPr>
  </w:style>
  <w:style w:type="paragraph" w:customStyle="1" w:styleId="pkbxbxaxbxctqobxbxbxaxanzhbxaxbxbxwiybbxaxbxbxskrrbxbxbxaxtpzpbxbxbxaxs">
    <w:name w:val="pkbxbxaxbxctqobxbxbxaxanzhbxaxbxbxwiybbxaxbxbxskrrbxbxbxaxtpzpbxbxbxaxs"/>
    <w:rPr>
      <w:rFonts w:ascii="Times New Roman" w:hAnsi="Times New Roman"/>
      <w:color w:val="000000"/>
    </w:rPr>
  </w:style>
  <w:style w:type="paragraph" w:customStyle="1" w:styleId="pkbxbxaxbxctqobxbxbxaxanzhbxaxbxbxwiybbxaxbxbxskrrbxbxbxaxtpzpbxbxbxaxse">
    <w:name w:val="pkbxbxaxbxctqobxbxbxaxanzhbxaxbxbxwiybbxaxbxbxskrrbxbxbxaxtpzpbxbxbxaxse"/>
    <w:rPr>
      <w:rFonts w:ascii="Times New Roman" w:hAnsi="Times New Roman"/>
      <w:color w:val="000000"/>
    </w:rPr>
  </w:style>
  <w:style w:type="paragraph" w:customStyle="1" w:styleId="pkbxbxaxbxctqobxbxbxaxanzhbxaxbxbxwiybbxaxbxbxskrrbxbxbxaxtpzpbxbxbxaxset">
    <w:name w:val="pkbxbxaxbxctqobxbxbxaxanzhbxaxbxbxwiybbxaxbxbxskrrbxbxbxaxtpzpbxbxbxaxset"/>
    <w:rPr>
      <w:rFonts w:ascii="Times New Roman" w:hAnsi="Times New Roman"/>
      <w:color w:val="000000"/>
    </w:rPr>
  </w:style>
  <w:style w:type="paragraph" w:customStyle="1" w:styleId="pkbxbxaxbxctqobxbxbxaxanzhbxaxbxbxwiybbxaxbxbxskrrbxbxbxaxtpzpbxbxbxaxsethb">
    <w:name w:val="pkbxbxaxbxctqobxbxbxaxanzhbxaxbxbxwiybbxaxbxbxskrrbxbxbxaxtpzpbxbxbxaxsethb"/>
    <w:rPr>
      <w:rFonts w:ascii="Times New Roman" w:hAnsi="Times New Roman"/>
      <w:color w:val="000000"/>
    </w:rPr>
  </w:style>
  <w:style w:type="paragraph" w:customStyle="1" w:styleId="pkbxbxaxbxctqobxbxbxaxanzhbxaxbxbxwiybbxaxbxbxskrrbxbxbxaxtpzpbxbxbxaxsethbxb">
    <w:name w:val="pkbxbxaxbxctqobxbxbxaxanzhbxaxbxbxwiybbxaxbxbxskrrbxbxbxaxtpzpbxbxbxaxsethbxb"/>
    <w:rPr>
      <w:rFonts w:ascii="Times New Roman" w:hAnsi="Times New Roman"/>
      <w:color w:val="000000"/>
    </w:rPr>
  </w:style>
  <w:style w:type="paragraph" w:customStyle="1" w:styleId="pkbxbxaxbxctqobxbxbxaxanzhbxaxbxbxwiybbxaxbxbxskrrbxbxbxaxtpzpbxbxbxaxsethbxbxb">
    <w:name w:val="pkbxbxaxbxctqobxbxbxaxanzhbxaxbxbxwiybbxaxbxbxskrrbxbxbxaxtpzpbxbxbxaxsethbxbxb"/>
    <w:rPr>
      <w:rFonts w:ascii="Times New Roman" w:hAnsi="Times New Roman"/>
      <w:color w:val="000000"/>
    </w:rPr>
  </w:style>
  <w:style w:type="paragraph" w:customStyle="1" w:styleId="pkbxbxaxbxctqobxbxbxaxanzhbxaxbxbxwiybbxaxbxbxskrrbxbxbxaxtpzpbxbxbxaxsethbxbxbxa">
    <w:name w:val="pkbxbxaxbxctqobxbxbxaxanzhbxaxbxbxwiybbxaxbxbxskrrbxbxbxaxtpzpbxbxbxaxsethbxbxbxa"/>
    <w:rPr>
      <w:rFonts w:ascii="Times New Roman" w:hAnsi="Times New Roman"/>
      <w:b/>
      <w:color w:val="000000"/>
    </w:rPr>
  </w:style>
  <w:style w:type="paragraph" w:customStyle="1" w:styleId="pkbxbxaxbxctqobxbxbxaxanzhbxaxbxbxwiybbxaxbxbxskrrbxbxbxaxtpzpbxbxbxaxsethbxbxbxaxf">
    <w:name w:val="pkbxbxaxbxctqobxbxbxaxanzhbxaxbxbxwiybbxaxbxbxskrrbxbxbxaxtpzpbxbxbxaxsethbxbxbxaxf"/>
    <w:rPr>
      <w:rFonts w:ascii="Times New Roman" w:hAnsi="Times New Roman"/>
      <w:color w:val="000000"/>
    </w:rPr>
  </w:style>
  <w:style w:type="paragraph" w:customStyle="1" w:styleId="pkbxbxaxbxctqobxbxbxaxanzhbxaxbxbxwiybbxaxbxbxskrrbxbxbxaxtpzpbxbxbxaxsethbxbxbxaxfj">
    <w:name w:val="pkbxbxaxbxctqobxbxbxaxanzhbxaxbxbxwiybbxaxbxbxskrrbxbxbxaxtpzpbxbxbxaxsethbxbxbxaxfj"/>
    <w:rPr>
      <w:rFonts w:ascii="Times New Roman" w:hAnsi="Times New Roman"/>
      <w:color w:val="000000"/>
    </w:rPr>
  </w:style>
  <w:style w:type="paragraph" w:customStyle="1" w:styleId="pkbxbxaxbxctqobxbxbxaxanzhbxaxbxbxwiybbxaxbxbxskrrbxbxbxaxtpzpbxbxbxaxsethbxbxbxaxfju">
    <w:name w:val="pkbxbxaxbxctqobxbxbxaxanzhbxaxbxbxwiybbxaxbxbxskrrbxbxbxaxtpzpbxbxbxaxsethbxbxbxaxfju"/>
    <w:rPr>
      <w:rFonts w:ascii="Times New Roman" w:hAnsi="Times New Roman"/>
      <w:color w:val="000000"/>
    </w:rPr>
  </w:style>
  <w:style w:type="paragraph" w:customStyle="1" w:styleId="pkbxbxaxbxctqobxbxbxaxanzhbxaxbxbxwiybbxaxbxbxskrrbxbxbxaxtpzpbxbxbxaxsethbxbxbxaxfjurb">
    <w:name w:val="pkbxbxaxbxctqobxbxbxaxanzhbxaxbxbxwiybbxaxbxbxskrrbxbxbxaxtpzpbxbxbxaxsethbxbxbxaxfjurb"/>
    <w:rPr>
      <w:rFonts w:ascii="Times New Roman" w:hAnsi="Times New Roman"/>
      <w:color w:val="000000"/>
    </w:rPr>
  </w:style>
  <w:style w:type="paragraph" w:customStyle="1" w:styleId="pkbxbxaxbxctqobxbxbxaxanzhbxaxbxbxwiybbxaxbxbxskrrbxbxbxaxtpzpbxbxbxaxsethbxbxbxaxfjurbxb">
    <w:name w:val="pkbxbxaxbxctqobxbxbxaxanzhbxaxbxbxwiybbxaxbxbxskrrbxbxbxaxtpzpbxbxbxaxsethbxbxbxaxfjurbxb"/>
    <w:rPr>
      <w:rFonts w:ascii="Times New Roman" w:hAnsi="Times New Roman"/>
      <w:color w:val="000000"/>
    </w:rPr>
  </w:style>
  <w:style w:type="paragraph" w:customStyle="1" w:styleId="pkbxbxaxbxctqobxbxbxaxanzhbxaxbxbxwiybbxaxbxbxskrrbxbxbxaxtpzpbxbxbxaxsethbxbxbxaxfjurbxbxa">
    <w:name w:val="pkbxbxaxbxctqobxbxbxaxanzhbxaxbxbxwiybbxaxbxbxskrrbxbxbxaxtpzpbxbxbxaxsethbxbxbxaxfjurbxbxa"/>
    <w:rPr>
      <w:rFonts w:ascii="Times New Roman" w:hAnsi="Times New Roman"/>
      <w:b/>
      <w:color w:val="000000"/>
    </w:rPr>
  </w:style>
  <w:style w:type="paragraph" w:customStyle="1" w:styleId="pkbxbxaxbxctqobxbxbxaxanzhbxaxbxbxwiybbxaxbxbxskrrbxbxbxaxtpzpbxbxbxaxsethbxbxbxaxfjurbxbxaxb">
    <w:name w:val="pkbxbxaxbxctqobxbxbxaxanzhbxaxbxbxwiybbxaxbxbxskrrbxbxbxaxtpzpbxbxbxaxsethbxbxbxaxfjurbxbxaxb"/>
    <w:rPr>
      <w:rFonts w:ascii="Times New Roman" w:hAnsi="Times New Roman"/>
      <w:color w:val="000000"/>
    </w:rPr>
  </w:style>
  <w:style w:type="paragraph" w:customStyle="1" w:styleId="pkbxbxaxbxctqobxbxbxaxanzhbxaxbxbxwiybbxaxbxbxskrrbxbxbxaxtpzpbxbxbxaxsethbxbxbxaxfjurbxbxaxbxb">
    <w:name w:val="pkbxbxaxbxctqobxbxbxaxanzhbxaxbxbxwiybbxaxbxbxskrrbxbxbxaxtpzpbxbxbxaxsethbxbxbxaxfjurbxbxaxbxb"/>
    <w:rPr>
      <w:rFonts w:ascii="Times New Roman" w:hAnsi="Times New Roman"/>
      <w:color w:val="000000"/>
    </w:rPr>
  </w:style>
  <w:style w:type="paragraph" w:customStyle="1" w:styleId="pkbxbxaxbxctqobxbxbxaxanzhbxaxbxbxwiybbxaxbxbxskrrbxbxbxaxtpzpbxbxbxaxsethbxbxbxaxfjurbxbxaxbxbz">
    <w:name w:val="pkbxbxaxbxctqobxbxbxaxanzhbxaxbxbxwiybbxaxbxbxskrrbxbxbxaxtpzpbxbxbxaxsethbxbxbxaxfjurbxbxaxbxbz"/>
    <w:rPr>
      <w:rFonts w:ascii="Times New Roman" w:hAnsi="Times New Roman"/>
      <w:color w:val="000000"/>
    </w:rPr>
  </w:style>
  <w:style w:type="paragraph" w:customStyle="1" w:styleId="pkbxbxaxbxctqobxbxbxaxanzhbxaxbxbxwiybbxaxbxbxskrrbxbxbxaxtpzpbxbxbxaxsethbxbxbxaxfjurbxbxaxbxbzh">
    <w:name w:val="pkbxbxaxbxctqobxbxbxaxanzhbxaxbxbxwiybbxaxbxbxskrrbxbxbxaxtpzpbxbxbxaxsethbxbxbxaxfjurbxbxaxbxbzh"/>
    <w:rPr>
      <w:rFonts w:ascii="Times New Roman" w:hAnsi="Times New Roman"/>
      <w:color w:val="000000"/>
    </w:rPr>
  </w:style>
  <w:style w:type="paragraph" w:customStyle="1" w:styleId="pkbxbxaxbxctqobxbxbxaxanzhbxaxbxbxwiybbxaxbxbxskrrbxbxbxaxtpzpbxbxbxaxsethbxbxbxaxfjurbxbxaxbxbzhob">
    <w:name w:val="pkbxbxaxbxctqobxbxbxaxanzhbxaxbxbxwiybbxaxbxbxskrrbxbxbxaxtpzpbxbxbxaxsethbxbxbxaxfjurbxbxaxbxbzhob"/>
    <w:rPr>
      <w:rFonts w:ascii="Times New Roman" w:hAnsi="Times New Roman"/>
      <w:color w:val="000000"/>
    </w:rPr>
  </w:style>
  <w:style w:type="paragraph" w:customStyle="1" w:styleId="pkbxbxaxbxctqobxbxbxaxanzhbxaxbxbxwiybbxaxbxbxskrrbxbxbxaxtpzpbxbxbxaxsethbxbxbxaxfjurbxbxaxbxbzhobxa">
    <w:name w:val="pkbxbxaxbxctqobxbxbxaxanzhbxaxbxbxwiybbxaxbxbxskrrbxbxbxaxtpzpbxbxbxaxsethbxbxbxaxfjurbxbxaxbxbzhobxa"/>
    <w:rPr>
      <w:rFonts w:ascii="Times New Roman" w:hAnsi="Times New Roman"/>
      <w:b/>
      <w:color w:val="000000"/>
    </w:rPr>
  </w:style>
  <w:style w:type="paragraph" w:customStyle="1" w:styleId="pkbxbxaxbxctqobxbxbxaxanzhbxaxbxbxwiybbxaxbxbxskrrbxbxbxaxtpzpbxbxbxaxsethbxbxbxaxfjurbxbxaxbxbzhobxaxb">
    <w:name w:val="pkbxbxaxbxctqobxbxbxaxanzhbxaxbxbxwiybbxaxbxbxskrrbxbxbxaxtpzpbxbxbxaxsethbxbxbxaxfjurbxbxaxbxbzhobxaxb"/>
    <w:rPr>
      <w:rFonts w:ascii="Times New Roman" w:hAnsi="Times New Roman"/>
      <w:color w:val="000000"/>
    </w:rPr>
  </w:style>
  <w:style w:type="paragraph" w:customStyle="1" w:styleId="pkbxbxaxbxctqobxbxbxaxanzhbxaxbxbxwiybbxaxbxbxskrrbxbxbxaxtpzpbxbxbxaxsethbxbxbxaxfjurbxbxaxbxbzhobxaxbxb">
    <w:name w:val="pkbxbxaxbxctqobxbxbxaxanzhbxaxbxbxwiybbxaxbxbxskrrbxbxbxaxtpzpbxbxbxaxsethbxbxbxaxfjurbxbxaxbxbzhobxaxbxb"/>
    <w:rPr>
      <w:rFonts w:ascii="Times New Roman" w:hAnsi="Times New Roman"/>
      <w:color w:val="000000"/>
    </w:rPr>
  </w:style>
  <w:style w:type="paragraph" w:customStyle="1" w:styleId="pkbxbxaxbxctqobxbxbxaxanzhbxaxbxbxwiybbxaxbxbxskrrbxbxbxaxtpzpbxbxbxaxsethbxbxbxaxfjurbxbxaxbxbzhobxaxbxbxp">
    <w:name w:val="pkbxbxaxbxctqobxbxbxaxanzhbxaxbxbxwiybbxaxbxbxskrrbxbxbxaxtpzpbxbxbxaxsethbxbxbxaxfjurbxbxaxbxbzhobxaxbxbxp"/>
    <w:rPr>
      <w:rFonts w:ascii="Times New Roman" w:hAnsi="Times New Roman"/>
      <w:color w:val="000000"/>
    </w:rPr>
  </w:style>
  <w:style w:type="paragraph" w:customStyle="1" w:styleId="pkbxbxaxbxctqobxbxbxaxanzhbxaxbxbxwiybbxaxbxbxskrrbxbxbxaxtpzpbxbxbxaxsethbxbxbxaxfjurbxbxaxbxbzhobxaxbxbxpx">
    <w:name w:val="pkbxbxaxbxctqobxbxbxaxanzhbxaxbxbxwiybbxaxbxbxskrrbxbxbxaxtpzpbxbxbxaxsethbxbxbxaxfjurbxbxaxbxbzhobxaxbxbxpx"/>
    <w:rPr>
      <w:rFonts w:ascii="Times New Roman" w:hAnsi="Times New Roman"/>
      <w:color w:val="000000"/>
    </w:rPr>
  </w:style>
  <w:style w:type="paragraph" w:customStyle="1" w:styleId="pkbxbxaxbxctqobxbxbxaxanzhbxaxbxbxwiybbxaxbxbxskrrbxbxbxaxtpzpbxbxbxaxsethbxbxbxaxfjurbxbxaxbxbzhobxaxbxbxpxq">
    <w:name w:val="pkbxbxaxbxctqobxbxbxaxanzhbxaxbxbxwiybbxaxbxbxskrrbxbxbxaxtpzpbxbxbxaxsethbxbxbxaxfjurbxbxaxbxbzhobxaxbxbxpxq"/>
    <w:rPr>
      <w:rFonts w:ascii="Times New Roman" w:hAnsi="Times New Roman"/>
      <w:color w:val="000000"/>
    </w:rPr>
  </w:style>
  <w:style w:type="paragraph" w:customStyle="1" w:styleId="pkbxbxaxbxctqobxbxbxaxanzhbxaxbxbxwiybbxaxbxbxskrrbxbxbxaxtpzpbxbxbxaxsethbxbxbxaxfjurbxbxaxbxbzhobxaxbxbxpxqrb">
    <w:name w:val="pkbxbxaxbxctqobxbxbxaxanzhbxaxbxbxwiybbxaxbxbxskrrbxbxbxaxtpzpbxbxbxaxsethbxbxbxaxfjurbxbxaxbxbzhobxaxbxbxpxqrb"/>
    <w:rPr>
      <w:rFonts w:ascii="Times New Roman" w:hAnsi="Times New Roman"/>
      <w:color w:val="000000"/>
    </w:rPr>
  </w:style>
  <w:style w:type="paragraph" w:customStyle="1" w:styleId="pkbxbxaxbxctqobxbxbxaxanzhbxaxbxbxwiybbxaxbxbxskrrbxbxbxaxtpzpbxbxbxaxsethbxbxbxaxfjurbxbxaxbxbzhobxaxbxbxpxqrbxa">
    <w:name w:val="pkbxbxaxbxctqobxbxbxaxanzhbxaxbxbxwiybbxaxbxbxskrrbxbxbxaxtpzpbxbxbxaxsethbxbxbxaxfjurbxbxaxbxbzhobxaxbxbxpxqrbxa"/>
    <w:rPr>
      <w:rFonts w:ascii="Times New Roman" w:hAnsi="Times New Roman"/>
      <w:b/>
      <w:color w:val="000000"/>
    </w:rPr>
  </w:style>
  <w:style w:type="paragraph" w:customStyle="1" w:styleId="pkbxbxaxbxctqobxbxbxaxanzhbxaxbxbxwiybbxaxbxbxskrrbxbxbxaxtpzpbxbxbxaxsethbxbxbxaxfjurbxbxaxbxbzhobxaxbxbxpxqrbxaxb">
    <w:name w:val="pkbxbxaxbxctqobxbxbxaxanzhbxaxbxbxwiybbxaxbxbxskrrbxbxbxaxtpzpbxbxbxaxsethbxbxbxaxfjurbxbxaxbxbzhobxaxbxbxpxqrbxaxb"/>
    <w:rPr>
      <w:rFonts w:ascii="Times New Roman" w:hAnsi="Times New Roman"/>
      <w:color w:val="000000"/>
    </w:rPr>
  </w:style>
  <w:style w:type="paragraph" w:customStyle="1" w:styleId="pkbxbxaxbxctqobxbxbxaxanzhbxaxbxbxwiybbxaxbxbxskrrbxbxbxaxtpzpbxbxbxaxsethbxbxbxaxfjurbxbxaxbxbzhobxaxbxbxpxqrbxaxbxb">
    <w:name w:val="pkbxbxaxbxctqobxbxbxaxanzhbxaxbxbxwiybbxaxbxbxskrrbxbxbxaxtpzpbxbxbxaxsethbxbxbxaxfjurbxbxaxbxbzhobxaxbxbxpxqrbxaxbxb"/>
    <w:rPr>
      <w:rFonts w:ascii="Times New Roman" w:hAnsi="Times New Roman"/>
      <w:color w:val="000000"/>
    </w:rPr>
  </w:style>
  <w:style w:type="paragraph" w:customStyle="1" w:styleId="pkbxbxaxbxctqobxbxbxaxanzhbxaxbxbxwiybbxaxbxbxskrrbxbxbxaxtpzpbxbxbxaxsethbxbxbxaxfjurbxbxaxbxbzhobxaxbxbxpxqrbxaxbxbxi">
    <w:name w:val="pkbxbxaxbxctqobxbxbxaxanzhbxaxbxbxwiybbxaxbxbxskrrbxbxbxaxtpzpbxbxbxaxsethbxbxbxaxfjurbxbxaxbxbzhobxaxbxbxpxqrbxaxbxbxi"/>
    <w:rPr>
      <w:rFonts w:ascii="Times New Roman" w:hAnsi="Times New Roman"/>
      <w:color w:val="000000"/>
    </w:rPr>
  </w:style>
  <w:style w:type="paragraph" w:customStyle="1" w:styleId="pkbxbxaxbxctqobxbxbxaxanzhbxaxbxbxwiybbxaxbxbxskrrbxbxbxaxtpzpbxbxbxaxsethbxbxbxaxfjurbxbxaxbxbzhobxaxbxbxpxqrbxaxbxbxid">
    <w:name w:val="pkbxbxaxbxctqobxbxbxaxanzhbxaxbxbxwiybbxaxbxbxskrrbxbxbxaxtpzpbxbxbxaxsethbxbxbxaxfjurbxbxaxbxbzhobxaxbxbxpxqrbxaxbxbxid"/>
    <w:rPr>
      <w:rFonts w:ascii="Times New Roman" w:hAnsi="Times New Roman"/>
      <w:color w:val="000000"/>
    </w:rPr>
  </w:style>
  <w:style w:type="paragraph" w:customStyle="1" w:styleId="pkbxbxaxbxctqobxbxbxaxanzhbxaxbxbxwiybbxaxbxbxskrrbxbxbxaxtpzpbxbxbxaxsethbxbxbxaxfjurbxbxaxbxbzhobxaxbxbxpxqrbxaxbxbxida">
    <w:name w:val="pkbxbxaxbxctqobxbxbxaxanzhbxaxbxbxwiybbxaxbxbxskrrbxbxbxaxtpzpbxbxbxaxsethbxbxbxaxfjurbxbxaxbxbzhobxaxbxbxpxqrbxaxbxbxida"/>
    <w:rPr>
      <w:rFonts w:ascii="Times New Roman" w:hAnsi="Times New Roman"/>
      <w:color w:val="000000"/>
    </w:rPr>
  </w:style>
  <w:style w:type="paragraph" w:customStyle="1" w:styleId="pkbxbxaxbxctqobxbxbxaxanzhbxaxbxbxwiybbxaxbxbxskrrbxbxbxaxtpzpbxbxbxaxsethbxbxbxaxfjurbxbxaxbxbzhobxaxbxbxpxqrbxaxbxbxidajb">
    <w:name w:val="pkbxbxaxbxctqobxbxbxaxanzhbxaxbxbxwiybbxaxbxbxskrrbxbxbxaxtpzpbxbxbxaxsethbxbxbxaxfjurbxbxaxbxbzhobxaxbxbxpxqrbxaxbxbxidajb"/>
    <w:rPr>
      <w:rFonts w:ascii="Times New Roman" w:hAnsi="Times New Roman"/>
      <w:color w:val="000000"/>
    </w:rPr>
  </w:style>
  <w:style w:type="paragraph" w:customStyle="1" w:styleId="pkbxbxaxbxctqobxbxbxaxanzhbxaxbxbxwiybbxaxbxbxskrrbxbxbxaxtpzpbxbxbxaxsethbxbxbxaxfjurbxbxaxbxbzhobxaxbxbxpxqrbxaxbxbxidajbxb">
    <w:name w:val="pkbxbxaxbxctqobxbxbxaxanzhbxaxbxbxwiybbxaxbxbxskrrbxbxbxaxtpzpbxbxbxaxsethbxbxbxaxfjurbxbxaxbxbzhobxaxbxbxpxqrbxaxbxbxidajbxb"/>
    <w:rPr>
      <w:rFonts w:ascii="Times New Roman" w:hAnsi="Times New Roman"/>
      <w:color w:val="000000"/>
    </w:rPr>
  </w:style>
  <w:style w:type="paragraph" w:customStyle="1" w:styleId="pkbxbxaxbxctqobxbxbxaxanzhbxaxbxbxwiybbxaxbxbxskrrbxbxbxaxtpzpbxbxbxaxsethbxbxbxaxfjurbxbxaxbxbzhobxaxbxbxpxqrbxaxbxbxidajbxbxa">
    <w:name w:val="pkbxbxaxbxctqobxbxbxaxanzhbxaxbxbxwiybbxaxbxbxskrrbxbxbxaxtpzpbxbxbxaxsethbxbxbxaxfjurbxbxaxbxbzhobxaxbxbxpxqrbxaxbxbxidajbxbxa"/>
    <w:rPr>
      <w:rFonts w:ascii="Times New Roman" w:hAnsi="Times New Roman"/>
      <w:b/>
      <w:color w:val="000000"/>
    </w:rPr>
  </w:style>
  <w:style w:type="paragraph" w:customStyle="1" w:styleId="pkbxbxaxbxctqobxbxbxaxanzhbxaxbxbxwiybbxaxbxbxskrrbxbxbxaxtpzpbxbxbxaxsethbxbxbxaxfjurbxbxaxbxbzhobxaxbxbxpxqrbxaxbxbxidajbxbxaxb">
    <w:name w:val="pkbxbxaxbxctqobxbxbxaxanzhbxaxbxbxwiybbxaxbxbxskrrbxbxbxaxtpzpbxbxbxaxsethbxbxbxaxfjurbxbxaxbxbzhobxaxbxbxpxqrbxaxbxbxidajbxbxaxb"/>
    <w:rPr>
      <w:rFonts w:ascii="Times New Roman" w:hAnsi="Times New Roman"/>
      <w:color w:val="000000"/>
    </w:rPr>
  </w:style>
  <w:style w:type="paragraph" w:customStyle="1" w:styleId="pkbxbxaxbxctqobxbxbxaxanzhbxaxbxbxwiybbxaxbxbxskrrbxbxbxaxtpzpbxbxbxaxsethbxbxbxaxfjurbxbxaxbxbzhobxaxbxbxpxqrbxaxbxbxidajbxbxaxbxj">
    <w:name w:val="pkbxbxaxbxctqobxbxbxaxanzhbxaxbxbxwiybbxaxbxbxskrrbxbxbxaxtpzpbxbxbxaxsethbxbxbxaxfjurbxbxaxbxbzhobxaxbxbxpxqrbxaxbxbxidajbxbxaxbxj"/>
    <w:rPr>
      <w:rFonts w:ascii="Times New Roman" w:hAnsi="Times New Roman"/>
      <w:color w:val="000000"/>
    </w:rPr>
  </w:style>
  <w:style w:type="paragraph" w:customStyle="1" w:styleId="pkbxbxaxbxctqobxbxbxaxanzhbxaxbxbxwiybbxaxbxbxskrrbxbxbxaxtpzpbxbxbxaxsethbxbxbxaxfjurbxbxaxbxbzhobxaxbxbxpxqrbxaxbxbxidajbxbxaxbxjd">
    <w:name w:val="pkbxbxaxbxctqobxbxbxaxanzhbxaxbxbxwiybbxaxbxbxskrrbxbxbxaxtpzpbxbxbxaxsethbxbxbxaxfjurbxbxaxbxbzhobxaxbxbxpxqrbxaxbxbxidajbxbxaxbxjd"/>
    <w:rPr>
      <w:rFonts w:ascii="Times New Roman" w:hAnsi="Times New Roman"/>
      <w:color w:val="000000"/>
    </w:rPr>
  </w:style>
  <w:style w:type="paragraph" w:customStyle="1" w:styleId="pkbxbxaxbxctqobxbxbxaxanzhbxaxbxbxwiybbxaxbxbxskrrbxbxbxaxtpzpbxbxbxaxsethbxbxbxaxfjurbxbxaxbxbzhobxaxbxbxpxqrbxaxbxbxidajbxbxaxbxjdw">
    <w:name w:val="pkbxbxaxbxctqobxbxbxaxanzhbxaxbxbxwiybbxaxbxbxskrrbxbxbxaxtpzpbxbxbxaxsethbxbxbxaxfjurbxbxaxbxbzhobxaxbxbxpxqrbxaxbxbxidajbxbxaxbxjdw"/>
    <w:rPr>
      <w:rFonts w:ascii="Times New Roman" w:hAnsi="Times New Roman"/>
      <w:color w:val="000000"/>
    </w:rPr>
  </w:style>
  <w:style w:type="paragraph" w:customStyle="1" w:styleId="pkbxbxaxbxctqobxbxbxaxanzhbxaxbxbxwiybbxaxbxbxskrrbxbxbxaxtpzpbxbxbxaxsethbxbxbxaxfjurbxbxaxbxbzhobxaxbxbxpxqrbxaxbxbxidajbxbxaxbxjdwhb">
    <w:name w:val="pkbxbxaxbxctqobxbxbxaxanzhbxaxbxbxwiybbxaxbxbxskrrbxbxbxaxtpzpbxbxbxaxsethbxbxbxaxfjurbxbxaxbxbzhobxaxbxbxpxqrbxaxbxbxidajbxbxaxbxjdwhb"/>
    <w:rPr>
      <w:rFonts w:ascii="Times New Roman" w:hAnsi="Times New Roman"/>
      <w:color w:val="000000"/>
    </w:rPr>
  </w:style>
  <w:style w:type="paragraph" w:customStyle="1" w:styleId="pkbxbxaxbxctqobxbxbxaxanzhbxaxbxbxwiybbxaxbxbxskrrbxbxbxaxtpzpbxbxbxaxsethbxbxbxaxfjurbxbxaxbxbzhobxaxbxbxpxqrbxaxbxbxidajbxbxaxbxjdwhbxb">
    <w:name w:val="pkbxbxaxbxctqobxbxbxaxanzhbxaxbxbxwiybbxaxbxbxskrrbxbxbxaxtpzpbxbxbxaxsethbxbxbxaxfjurbxbxaxbxbzhobxaxbxbxpxqrbxaxbxbxidajbxbxaxbxjdwhbxb"/>
    <w:rPr>
      <w:rFonts w:ascii="Times New Roman" w:hAnsi="Times New Roman"/>
      <w:color w:val="000000"/>
    </w:rPr>
  </w:style>
  <w:style w:type="paragraph" w:customStyle="1" w:styleId="pkbxbxaxbxctqobxbxbxaxanzhbxaxbxbxwiybbxaxbxbxskrrbxbxbxaxtpzpbxbxbxaxsethbxbxbxaxfjurbxbxaxbxbzhobxaxbxbxpxqrbxaxbxbxidajbxbxaxbxjdwhbxbxa">
    <w:name w:val="pkbxbxaxbxctqobxbxbxaxanzhbxaxbxbxwiybbxaxbxbxskrrbxbxbxaxtpzpbxbxbxaxsethbxbxbxaxfjurbxbxaxbxbzhobxaxbxbxpxqrbxaxbxbxidajbxbxaxbxjdwhbxbxa"/>
    <w:rPr>
      <w:rFonts w:ascii="Times New Roman" w:hAnsi="Times New Roman"/>
      <w:b/>
      <w:color w:val="000000"/>
    </w:rPr>
  </w:style>
  <w:style w:type="paragraph" w:customStyle="1" w:styleId="pkbxbxaxbxctqobxbxbxaxanzhbxaxbxbxwiybbxaxbxbxskrrbxbxbxaxtpzpbxbxbxaxsethbxbxbxaxfjurbxbxaxbxbzhobxaxbxbxpxqrbxaxbxbxidajbxbxaxbxjdwhbxbxaxb">
    <w:name w:val="pkbxbxaxbxctqobxbxbxaxanzhbxaxbxbxwiybbxaxbxbxskrrbxbxbxaxtpzpbxbxbxaxsethbxbxbxaxfjurbxbxaxbxbzhobxaxbxbxpxqrbxaxbxbxidajbxbxaxbxjdwhbxbxaxb"/>
    <w:rPr>
      <w:rFonts w:ascii="Times New Roman" w:hAnsi="Times New Roman"/>
      <w:color w:val="000000"/>
    </w:rPr>
  </w:style>
  <w:style w:type="paragraph" w:customStyle="1" w:styleId="pkbxbxaxbxctqobxbxbxaxanzhbxaxbxbxwiybbxaxbxbxskrrbxbxbxaxtpzpbxbxbxaxsethbxbxbxaxfjurbxbxaxbxbzhobxaxbxbxpxqrbxaxbxbxidajbxbxaxbxjdwhbxbxaxbxy">
    <w:name w:val="pkbxbxaxbxctqobxbxbxaxanzhbxaxbxbxwiybbxaxbxbxskrrbxbxbxaxtpzpbxbxbxaxsethbxbxbxaxfjurbxbxaxbxbzhobxaxbxbxpxqrbxaxbxbxidajbxbxaxbxjdwhbxbxaxbxy"/>
    <w:rPr>
      <w:rFonts w:ascii="Times New Roman" w:hAnsi="Times New Roman"/>
      <w:color w:val="000000"/>
    </w:rPr>
  </w:style>
  <w:style w:type="paragraph" w:customStyle="1" w:styleId="pkbxbxaxbxctqobxbxbxaxanzhbxaxbxbxwiybbxaxbxbxskrrbxbxbxaxtpzpbxbxbxaxsethbxbxbxaxfjurbxbxaxbxbzhobxaxbxbxpxqrbxaxbxbxidajbxbxaxbxjdwhbxbxaxbxye">
    <w:name w:val="pkbxbxaxbxctqobxbxbxaxanzhbxaxbxbxwiybbxaxbxbxskrrbxbxbxaxtpzpbxbxbxaxsethbxbxbxaxfjurbxbxaxbxbzhobxaxbxbxpxqrbxaxbxbxidajbxbxaxbxjdwhbxbxaxbxye"/>
    <w:rPr>
      <w:rFonts w:ascii="Times New Roman" w:hAnsi="Times New Roman"/>
      <w:color w:val="000000"/>
    </w:rPr>
  </w:style>
  <w:style w:type="paragraph" w:customStyle="1" w:styleId="pkbxbxaxbxctqobxbxbxaxanzhbxaxbxbxwiybbxaxbxbxskrrbxbxbxaxtpzpbxbxbxaxsethbxbxbxaxfjurbxbxaxbxbzhobxaxbxbxpxqrbxaxbxbxidajbxbxaxbxjdwhbxbxaxbxyeg">
    <w:name w:val="pkbxbxaxbxctqobxbxbxaxanzhbxaxbxbxwiybbxaxbxbxskrrbxbxbxaxtpzpbxbxbxaxsethbxbxbxaxfjurbxbxaxbxbzhobxaxbxbxpxqrbxaxbxbxidajbxbxaxbxjdwhbxbxaxbxyeg"/>
    <w:rPr>
      <w:rFonts w:ascii="Times New Roman" w:hAnsi="Times New Roman"/>
      <w:color w:val="000000"/>
    </w:rPr>
  </w:style>
  <w:style w:type="paragraph" w:customStyle="1" w:styleId="pkbxbxaxbxctqobxbxbxaxanzhbxaxbxbxwiybbxaxbxbxskrrbxbxbxaxtpzpbxbxbxaxsethbxbxbxaxfjurbxbxaxbxbzhobxaxbxbxpxqrbxaxbxbxidajbxbxaxbxjdwhbxbxaxbxyegrb">
    <w:name w:val="pkbxbxaxbxctqobxbxbxaxanzhbxaxbxbxwiybbxaxbxbxskrrbxbxbxaxtpzpbxbxbxaxsethbxbxbxaxfjurbxbxaxbxbzhobxaxbxbxpxqrbxaxbxbxidajbxbxaxbxjdwhbxbxaxbxyegr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
    <w:name w:val="pkbxbxaxbxctqobxbxbxaxanzhbxaxbxbxwiybbxaxbxbxskrrbxbxbxaxtpzpbxbxbxaxsethbxbxbxaxfjurbxbxaxbxbzhobxaxbxbxpxqrbxaxbxbxidajbxbxaxbxjdwhbxbxaxbxyegrb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
    <w:name w:val="pkbxbxaxbxctqobxbxbxaxanzhbxaxbxbxwiybbxaxbxbxskrrbxbxbxaxtpzpbxbxbxaxsethbxbxbxaxfjurbxbxaxbxbzhobxaxbxbxpxqrbxaxbxbxidajbxbxaxbxjdwhbxbxaxbxyegrbxb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
    <w:name w:val="pkbxbxaxbxctqobxbxbxaxanzhbxaxbxbxwiybbxaxbxbxskrrbxbxbxaxtpzpbxbxbxaxsethbxbxbxaxfjurbxbxaxbxbzhobxaxbxbxpxqrbxaxbxbxidajbxbxaxbxjdwhbxbxaxbxyegrbxbxbxa"/>
    <w:rPr>
      <w:rFonts w:ascii="Times New Roman" w:hAnsi="Times New Roman"/>
      <w:b/>
      <w:color w:val="000000"/>
    </w:rPr>
  </w:style>
  <w:style w:type="paragraph" w:customStyle="1" w:styleId="pkbxbxaxbxctqobxbxbxaxanzhbxaxbxbxwiybbxaxbxbxskrrbxbxbxaxtpzpbxbxbxaxsethbxbxbxaxfjurbxbxaxbxbzhobxaxbxbxpxqrbxaxbxbxidajbxbxaxbxjdwhbxbxaxbxyegrbxbxbxaxv">
    <w:name w:val="pkbxbxaxbxctqobxbxbxaxanzhbxaxbxbxwiybbxaxbxbxskrrbxbxbxaxtpzpbxbxbxaxsethbxbxbxaxfjurbxbxaxbxbzhobxaxbxbxpxqrbxaxbxbxidajbxbxaxbxjdwhbxbxaxbxyegrbxbxbxaxv"/>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
    <w:name w:val="pkbxbxaxbxctqobxbxbxaxanzhbxaxbxbxwiybbxaxbxbxskrrbxbxbxaxtpzpbxbxbxaxsethbxbxbxaxfjurbxbxaxbxbzhobxaxbxbxpxqrbxaxbxbxidajbxbxaxbxjdwhbxbxaxbxyegrbxbxbxaxvi"/>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
    <w:name w:val="pkbxbxaxbxctqobxbxbxaxanzhbxaxbxbxwiybbxaxbxbxskrrbxbxbxaxtpzpbxbxbxaxsethbxbxbxaxfjurbxbxaxbxbzhobxaxbxbxpxqrbxaxbxbxidajbxbxaxbxjdwhbxbxaxbxyegrbxbxbxaxvin"/>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
    <w:name w:val="pkbxbxaxbxctqobxbxbxaxanzhbxaxbxbxwiybbxaxbxbxskrrbxbxbxaxtpzpbxbxbxaxsethbxbxbxaxfjurbxbxaxbxbzhobxaxbxbxpxqrbxaxbxbxidajbxbxaxbxjdwhbxbxaxbxyegrbxbxbxaxvine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
    <w:name w:val="pkbxbxaxbxctqobxbxbxaxanzhbxaxbxbxwiybbxaxbxbxskrrbxbxbxaxtpzpbxbxbxaxsethbxbxbxaxfjurbxbxaxbxbzhobxaxbxbxpxqrbxaxbxbxidajbxbxaxbxjdwhbxbxaxbxyegrbxbxbxaxvineb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
    <w:name w:val="pkbxbxaxbxctqobxbxbxaxanzhbxaxbxbxwiybbxaxbxbxskrrbxbxbxaxtpzpbxbxbxaxsethbxbxbxaxfjurbxbxaxbxbzhobxaxbxbxpxqrbxaxbxbxidajbxbxaxbxjdwhbxbxaxbxyegrbxbxbxaxvinebxbxa"/>
    <w:rPr>
      <w:rFonts w:ascii="Times New Roman" w:hAnsi="Times New Roman"/>
      <w:b/>
      <w:color w:val="000000"/>
    </w:rPr>
  </w:style>
  <w:style w:type="paragraph" w:customStyle="1" w:styleId="pkbxbxaxbxctqobxbxbxaxanzhbxaxbxbxwiybbxaxbxbxskrrbxbxbxaxtpzpbxbxbxaxsethbxbxbxaxfjurbxbxaxbxbzhobxaxbxbxpxqrbxaxbxbxidajbxbxaxbxjdwhbxbxaxbxyegrbxbxbxaxvinebxbxaxb">
    <w:name w:val="pkbxbxaxbxctqobxbxbxaxanzhbxaxbxbxwiybbxaxbxbxskrrbxbxbxaxtpzpbxbxbxaxsethbxbxbxaxfjurbxbxaxbxbzhobxaxbxbxpxqrbxaxbxbxidajbxbxaxbxjdwhbxbxaxbxyegrbxbxbxaxvinebxbxa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
    <w:name w:val="pkbxbxaxbxctqobxbxbxaxanzhbxaxbxbxwiybbxaxbxbxskrrbxbxbxaxtpzpbxbxbxaxsethbxbxbxaxfjurbxbxaxbxbzhobxaxbxbxpxqrbxaxbxbxidajbxbxaxbxjdwhbxbxaxbxyegrbxbxbxaxvinebxbxaxbxv"/>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
    <w:name w:val="pkbxbxaxbxctqobxbxbxaxanzhbxaxbxbxwiybbxaxbxbxskrrbxbxbxaxtpzpbxbxbxaxsethbxbxbxaxfjurbxbxaxbxbzhobxaxbxbxpxqrbxaxbxbxidajbxbxaxbxjdwhbxbxaxbxyegrbxbxbxaxvinebxbxaxbxvu"/>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
    <w:name w:val="pkbxbxaxbxctqobxbxbxaxanzhbxaxbxbxwiybbxaxbxbxskrrbxbxbxaxtpzpbxbxbxaxsethbxbxbxaxfjurbxbxaxbxbzhobxaxbxbxpxqrbxaxbxbxidajbxbxaxbxjdwhbxbxaxbxyegrbxbxbxaxvinebxbxaxbxvuv"/>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
    <w:name w:val="pkbxbxaxbxctqobxbxbxaxanzhbxaxbxbxwiybbxaxbxbxskrrbxbxbxaxtpzpbxbxbxaxsethbxbxbxaxfjurbxbxaxbxbzhobxaxbxbxpxqrbxaxbxbxidajbxbxaxbxjdwhbxbxaxbxyegrbxbxbxaxvinebxbxaxbxvuvs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
    <w:name w:val="pkbxbxaxbxctqobxbxbxaxanzhbxaxbxbxwiybbxaxbxbxskrrbxbxbxaxtpzpbxbxbxaxsethbxbxbxaxfjurbxbxaxbxbzhobxaxbxbxpxqrbxaxbxbxidajbxbxaxbxjdwhbxbxaxbxyegrbxbxbxaxvinebxbxaxbxvuvsb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
    <w:name w:val="pkbxbxaxbxctqobxbxbxaxanzhbxaxbxbxwiybbxaxbxbxskrrbxbxbxaxtpzpbxbxbxaxsethbxbxbxaxfjurbxbxaxbxbzhobxaxbxbxpxqrbxaxbxbxidajbxbxaxbxjdwhbxbxaxbxyegrbxbxbxaxvinebxbxaxbxvuvsbxb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
    <w:name w:val="pkbxbxaxbxctqobxbxbxaxanzhbxaxbxbxwiybbxaxbxbxskrrbxbxbxaxtpzpbxbxbxaxsethbxbxbxaxfjurbxbxaxbxbzhobxaxbxbxpxqrbxaxbxbxidajbxbxaxbxjdwhbxbxaxbxyegrbxbxbxaxvinebxbxaxbxvuvsbxbxbxa"/>
    <w:rPr>
      <w:rFonts w:ascii="Times New Roman" w:hAnsi="Times New Roman"/>
      <w:b/>
      <w:color w:val="000000"/>
    </w:rPr>
  </w:style>
  <w:style w:type="paragraph" w:customStyle="1" w:styleId="pkbxbxaxbxctqobxbxbxaxanzhbxaxbxbxwiybbxaxbxbxskrrbxbxbxaxtpzpbxbxbxaxsethbxbxbxaxfjurbxbxaxbxbzhobxaxbxbxpxqrbxaxbxbxidajbxbxaxbxjdwhbxbxaxbxyegrbxbxbxaxvinebxbxaxbxvuvsbxbxbxaxm">
    <w:name w:val="pkbxbxaxbxctqobxbxbxaxanzhbxaxbxbxwiybbxaxbxbxskrrbxbxbxaxtpzpbxbxbxaxsethbxbxbxaxfjurbxbxaxbxbzhobxaxbxbxpxqrbxaxbxbxidajbxbxaxbxjdwhbxbxaxbxyegrbxbxbxaxvinebxbxaxbxvuvsbxbxbxaxm"/>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
    <w:name w:val="pkbxbxaxbxctqobxbxbxaxanzhbxaxbxbxwiybbxaxbxbxskrrbxbxbxaxtpzpbxbxbxaxsethbxbxbxaxfjurbxbxaxbxbzhobxaxbxbxpxqrbxaxbxbxidajbxbxaxbxjdwhbxbxaxbxyegrbxbxbxaxvinebxbxaxbxvuvsbxbxbxaxmd"/>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
    <w:name w:val="pkbxbxaxbxctqobxbxbxaxanzhbxaxbxbxwiybbxaxbxbxskrrbxbxbxaxtpzpbxbxbxaxsethbxbxbxaxfjurbxbxaxbxbzhobxaxbxbxpxqrbxaxbxbxidajbxbxaxbxjdwhbxbxaxbxyegrbxbxbxaxvinebxbxaxbxvuvsbxbxbxaxmdo"/>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
    <w:name w:val="pkbxbxaxbxctqobxbxbxaxanzhbxaxbxbxwiybbxaxbxbxskrrbxbxbxaxtpzpbxbxbxaxsethbxbxbxaxfjurbxbxaxbxbzhobxaxbxbxpxqrbxaxbxbxidajbxbxaxbxjdwhbxbxaxbxyegrbxbxbxaxvinebxbxaxbxvuvsbxbxbxaxmdom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
    <w:name w:val="pkbxbxaxbxctqobxbxbxaxanzhbxaxbxbxwiybbxaxbxbxskrrbxbxbxaxtpzpbxbxbxaxsethbxbxbxaxfjurbxbxaxbxbzhobxaxbxbxpxqrbxaxbxbxidajbxbxaxbxjdwhbxbxaxbxyegrbxbxbxaxvinebxbxaxbxvuvsbxbxbxaxmdomb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
    <w:name w:val="pkbxbxaxbxctqobxbxbxaxanzhbxaxbxbxwiybbxaxbxbxskrrbxbxbxaxtpzpbxbxbxaxsethbxbxbxaxfjurbxbxaxbxbzhobxaxbxbxpxqrbxaxbxbxidajbxbxaxbxjdwhbxbxaxbxyegrbxbxbxaxvinebxbxaxbxvuvsbxbxbxaxmdombxb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
    <w:name w:val="pkbxbxaxbxctqobxbxbxaxanzhbxaxbxbxwiybbxaxbxbxskrrbxbxbxaxtpzpbxbxbxaxsethbxbxbxaxfjurbxbxaxbxbzhobxaxbxbxpxqrbxaxbxbxidajbxbxaxbxjdwhbxbxaxbxyegrbxbxbxaxvinebxbxaxbxvuvsbxbxbxaxmdombxbxbxa"/>
    <w:rPr>
      <w:rFonts w:ascii="Times New Roman" w:hAnsi="Times New Roman"/>
      <w:b/>
      <w:color w:val="000000"/>
    </w:rPr>
  </w:style>
  <w:style w:type="paragraph" w:customStyle="1" w:styleId="pkbxbxaxbxctqobxbxbxaxanzhbxaxbxbxwiybbxaxbxbxskrrbxbxbxaxtpzpbxbxbxaxsethbxbxbxaxfjurbxbxaxbxbzhobxaxbxbxpxqrbxaxbxbxidajbxbxaxbxjdwhbxbxaxbxyegrbxbxbxaxvinebxbxaxbxvuvsbxbxbxaxmdombxbxbxaxg">
    <w:name w:val="pkbxbxaxbxctqobxbxbxaxanzhbxaxbxbxwiybbxaxbxbxskrrbxbxbxaxtpzpbxbxbxaxsethbxbxbxaxfjurbxbxaxbxbzhobxaxbxbxpxqrbxaxbxbxidajbxbxaxbxjdwhbxbxaxbxyegrbxbxbxaxvinebxbxaxbxvuvsbxbxbxaxmdombxbxbxaxg"/>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
    <w:name w:val="pkbxbxaxbxctqobxbxbxaxanzhbxaxbxbxwiybbxaxbxbxskrrbxbxbxaxtpzpbxbxbxaxsethbxbxbxaxfjurbxbxaxbxbzhobxaxbxbxpxqrbxaxbxbxidajbxbxaxbxjdwhbxbxaxbxyegrbxbxbxaxvinebxbxaxbxvuvsbxbxbxaxmdombxbxbxaxgm"/>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
    <w:name w:val="pkbxbxaxbxctqobxbxbxaxanzhbxaxbxbxwiybbxaxbxbxskrrbxbxbxaxtpzpbxbxbxaxsethbxbxbxaxfjurbxbxaxbxbzhobxaxbxbxpxqrbxaxbxbxidajbxbxaxbxjdwhbxbxaxbxyegrbxbxbxaxvinebxbxaxbxvuvsbxbxbxaxmdombxbxbxaxgmw"/>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
    <w:name w:val="pkbxbxaxbxctqobxbxbxaxanzhbxaxbxbxwiybbxaxbxbxskrrbxbxbxaxtpzpbxbxbxaxsethbxbxbxaxfjurbxbxaxbxbzhobxaxbxbxpxqrbxaxbxbxidajbxbxaxbxjdwhbxbxaxbxyegrbxbxbxaxvinebxbxaxbxvuvsbxbxbxaxmdombxbxbxaxgmwa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
    <w:name w:val="pkbxbxaxbxctqobxbxbxaxanzhbxaxbxbxwiybbxaxbxbxskrrbxbxbxaxtpzpbxbxbxaxsethbxbxbxaxfjurbxbxaxbxbzhobxaxbxbxpxqrbxaxbxbxidajbxbxaxbxjdwhbxbxaxbxyegrbxbxbxaxvinebxbxaxbxvuvsbxbxbxaxmdombxbxbxaxgmwabxa"/>
    <w:rPr>
      <w:rFonts w:ascii="Times New Roman" w:hAnsi="Times New Roman"/>
      <w:b/>
      <w:color w:val="000000"/>
    </w:rPr>
  </w:style>
  <w:style w:type="paragraph" w:customStyle="1" w:styleId="pkbxbxaxbxctqobxbxbxaxanzhbxaxbxbxwiybbxaxbxbxskrrbxbxbxaxtpzpbxbxbxaxsethbxbxbxaxfjurbxbxaxbxbzhobxaxbxbxpxqrbxaxbxbxidajbxbxaxbxjdwhbxbxaxbxyegrbxbxbxaxvinebxbxaxbxvuvsbxbxbxaxmdombxbxbxaxgmwabxaxb">
    <w:name w:val="pkbxbxaxbxctqobxbxbxaxanzhbxaxbxbxwiybbxaxbxbxskrrbxbxbxaxtpzpbxbxbxaxsethbxbxbxaxfjurbxbxaxbxbzhobxaxbxbxpxqrbxaxbxbxidajbxbxaxbxjdwhbxbxaxbxyegrbxbxbxaxvinebxbxaxbxvuvsbxbxbxaxmdombxbxbxaxgmwabxa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
    <w:name w:val="pkbxbxaxbxctqobxbxbxaxanzhbxaxbxbxwiybbxaxbxbxskrrbxbxbxaxtpzpbxbxbxaxsethbxbxbxaxfjurbxbxaxbxbzhobxaxbxbxpxqrbxaxbxbxidajbxbxaxbxjdwhbxbxaxbxyegrbxbxbxaxvinebxbxaxbxvuvsbxbxbxaxmdombxbxbxaxgmwabxaxb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
    <w:name w:val="pkbxbxaxbxctqobxbxbxaxanzhbxaxbxbxwiybbxaxbxbxskrrbxbxbxaxtpzpbxbxbxaxsethbxbxbxaxfjurbxbxaxbxbzhobxaxbxbxpxqrbxaxbxbxidajbxbxaxbxjdwhbxbxaxbxyegrbxbxbxaxvinebxbxaxbxvuvsbxbxbxaxmdombxbxbxaxgmwabxaxbxbxf"/>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
    <w:name w:val="pkbxbxaxbxctqobxbxbxaxanzhbxaxbxbxwiybbxaxbxbxskrrbxbxbxaxtpzpbxbxbxaxsethbxbxbxaxfjurbxbxaxbxbzhobxaxbxbxpxqrbxaxbxbxidajbxbxaxbxjdwhbxbxaxbxyegrbxbxbxaxvinebxbxaxbxvuvsbxbxbxaxmdombxbxbxaxgmwabxaxbxbxfz"/>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
    <w:name w:val="pkbxbxaxbxctqobxbxbxaxanzhbxaxbxbxwiybbxaxbxbxskrrbxbxbxaxtpzpbxbxbxaxsethbxbxbxaxfjurbxbxaxbxbzhobxaxbxbxpxqrbxaxbxbxidajbxbxaxbxjdwhbxbxaxbxyegrbxbxbxaxvinebxbxaxbxvuvsbxbxbxaxmdombxbxbxaxgmwabxaxbxbxfzl"/>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
    <w:name w:val="pkbxbxaxbxctqobxbxbxaxanzhbxaxbxbxwiybbxaxbxbxskrrbxbxbxaxtpzpbxbxbxaxsethbxbxbxaxfjurbxbxaxbxbzhobxaxbxbxpxqrbxaxbxbxidajbxbxaxbxjdwhbxbxaxbxyegrbxbxbxaxvinebxbxaxbxvuvsbxbxbxaxmdombxbxbxaxgmwabxaxbxbxfzl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
    <w:name w:val="pkbxbxaxbxctqobxbxbxaxanzhbxaxbxbxwiybbxaxbxbxskrrbxbxbxaxtpzpbxbxbxaxsethbxbxbxaxfjurbxbxaxbxbzhobxaxbxbxpxqrbxaxbxbxidajbxbxaxbxjdwhbxbxaxbxyegrbxbxbxaxvinebxbxaxbxvuvsbxbxbxaxmdombxbxbxaxgmwabxaxbxbxfzlxb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
    <w:name w:val="pkbxbxaxbxctqobxbxbxaxanzhbxaxbxbxwiybbxaxbxbxskrrbxbxbxaxtpzpbxbxbxaxsethbxbxbxaxfjurbxbxaxbxbzhobxaxbxbxpxqrbxaxbxbxidajbxbxaxbxjdwhbxbxaxbxyegrbxbxbxaxvinebxbxaxbxvuvsbxbxbxaxmdombxbxbxaxgmwabxaxbxbxfzlxbxb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
    <w:name w:val="pkbxbxaxbxctqobxbxbxaxanzhbxaxbxbxwiybbxaxbxbxskrrbxbxbxaxtpzpbxbxbxaxsethbxbxbxaxfjurbxbxaxbxbzhobxaxbxbxpxqrbxaxbxbxidajbxbxaxbxjdwhbxbxaxbxyegrbxbxbxaxvinebxbxaxbxvuvsbxbxbxaxmdombxbxbxaxgmwabxaxbxbxfzlxbxbxbxa"/>
    <w:rPr>
      <w:rFonts w:ascii="Times New Roman" w:hAnsi="Times New Roman"/>
      <w:b/>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
    <w:name w:val="pkbxbxaxbxctqobxbxbxaxanzhbxaxbxbxwiybbxaxbxbxskrrbxbxbxaxtpzpbxbxbxaxsethbxbxbxaxfjurbxbxaxbxbzhobxaxbxbxpxqrbxaxbxbxidajbxbxaxbxjdwhbxbxaxbxyegrbxbxbxaxvinebxbxaxbxvuvsbxbxbxaxmdombxbxbxaxgmwabxaxbxbxfzlxbxbxbxa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
    <w:name w:val="pkbxbxaxbxctqobxbxbxaxanzhbxaxbxbxwiybbxaxbxbxskrrbxbxbxaxtpzpbxbxbxaxsethbxbxbxaxfjurbxbxaxbxbzhobxaxbxbxpxqrbxaxbxbxidajbxbxaxbxjdwhbxbxaxbxyegrbxbxbxaxvinebxbxaxbxvuvsbxbxbxaxmdombxbxbxaxgmwabxaxbxbxfzlxbxbxbxaxbk"/>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f">
    <w:name w:val="pkbxbxaxbxctqobxbxbxaxanzhbxaxbxbxwiybbxaxbxbxskrrbxbxbxaxtpzpbxbxbxaxsethbxbxbxaxfjurbxbxaxbxbzhobxaxbxbxpxqrbxaxbxbxidajbxbxaxbxjdwhbxbxaxbxyegrbxbxbxaxvinebxbxaxbxvuvsbxbxbxaxmdombxbxbxaxgmwabxaxbxbxfzlxbxbxbxaxbkf"/>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fwb">
    <w:name w:val="pkbxbxaxbxctqobxbxbxaxanzhbxaxbxbxwiybbxaxbxbxskrrbxbxbxaxtpzpbxbxbxaxsethbxbxbxaxfjurbxbxaxbxbzhobxaxbxbxpxqrbxaxbxbxidajbxbxaxbxjdwhbxbxaxbxyegrbxbxbxaxvinebxbxaxbxvuvsbxbxbxaxmdombxbxbxaxgmwabxaxbxbxfzlxbxbxbxaxbkfw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fwbxa">
    <w:name w:val="pkbxbxaxbxctqobxbxbxaxanzhbxaxbxbxwiybbxaxbxbxskrrbxbxbxaxtpzpbxbxbxaxsethbxbxbxaxfjurbxbxaxbxbzhobxaxbxbxpxqrbxaxbxbxidajbxbxaxbxjdwhbxbxaxbxyegrbxbxbxaxvinebxbxaxbxvuvsbxbxbxaxmdombxbxbxaxgmwabxaxbxbxfzlxbxbxbxaxbkfwbxa"/>
    <w:rPr>
      <w:rFonts w:ascii="Times New Roman" w:hAnsi="Times New Roman"/>
      <w:b/>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fwbxaxb">
    <w:name w:val="pkbxbxaxbxctqobxbxbxaxanzhbxaxbxbxwiybbxaxbxbxskrrbxbxbxaxtpzpbxbxbxaxsethbxbxbxaxfjurbxbxaxbxbzhobxaxbxbxpxqrbxaxbxbxidajbxbxaxbxjdwhbxbxaxbxyegrbxbxbxaxvinebxbxaxbxvuvsbxbxbxaxmdombxbxbxaxgmwabxaxbxbxfzlxbxbxbxaxbkfwbxa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fwbxaxbxb">
    <w:name w:val="pkbxbxaxbxctqobxbxbxaxanzhbxaxbxbxwiybbxaxbxbxskrrbxbxbxaxtpzpbxbxbxaxsethbxbxbxaxfjurbxbxaxbxbzhobxaxbxbxpxqrbxaxbxbxidajbxbxaxbxjdwhbxbxaxbxyegrbxbxbxaxvinebxbxaxbxvuvsbxbxbxaxmdombxbxbxaxgmwabxaxbxbxfzlxbxbxbxaxbkfwbxaxb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fwbxaxbxbxc">
    <w:name w:val="pkbxbxaxbxctqobxbxbxaxanzhbxaxbxbxwiybbxaxbxbxskrrbxbxbxaxtpzpbxbxbxaxsethbxbxbxaxfjurbxbxaxbxbzhobxaxbxbxpxqrbxaxbxbxidajbxbxaxbxjdwhbxbxaxbxyegrbxbxbxaxvinebxbxaxbxvuvsbxbxbxaxmdombxbxbxaxgmwabxaxbxbxfzlxbxbxbxaxbkfwbxaxbxbxc"/>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fwbxaxbxbxcr">
    <w:name w:val="pkbxbxaxbxctqobxbxbxaxanzhbxaxbxbxwiybbxaxbxbxskrrbxbxbxaxtpzpbxbxbxaxsethbxbxbxaxfjurbxbxaxbxbzhobxaxbxbxpxqrbxaxbxbxidajbxbxaxbxjdwhbxbxaxbxyegrbxbxbxaxvinebxbxaxbxvuvsbxbxbxaxmdombxbxbxaxgmwabxaxbxbxfzlxbxbxbxaxbkfwbxaxbxbxcr"/>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fwbxaxbxbxcrz">
    <w:name w:val="pkbxbxaxbxctqobxbxbxaxanzhbxaxbxbxwiybbxaxbxbxskrrbxbxbxaxtpzpbxbxbxaxsethbxbxbxaxfjurbxbxaxbxbzhobxaxbxbxpxqrbxaxbxbxidajbxbxaxbxjdwhbxbxaxbxyegrbxbxbxaxvinebxbxaxbxvuvsbxbxbxaxmdombxbxbxaxgmwabxaxbxbxfzlxbxbxbxaxbkfwbxaxbxbxcrz"/>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fwbxaxbxbxcrztb">
    <w:name w:val="pkbxbxaxbxctqobxbxbxaxanzhbxaxbxbxwiybbxaxbxbxskrrbxbxbxaxtpzpbxbxbxaxsethbxbxbxaxfjurbxbxaxbxbzhobxaxbxbxpxqrbxaxbxbxidajbxbxaxbxjdwhbxbxaxbxyegrbxbxbxaxvinebxbxaxbxvuvsbxbxbxaxmdombxbxbxaxgmwabxaxbxbxfzlxbxbxbxaxbkfwbxaxbxbxcrzt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fwbxaxbxbxcrztbxb">
    <w:name w:val="pkbxbxaxbxctqobxbxbxaxanzhbxaxbxbxwiybbxaxbxbxskrrbxbxbxaxtpzpbxbxbxaxsethbxbxbxaxfjurbxbxaxbxbzhobxaxbxbxpxqrbxaxbxbxidajbxbxaxbxjdwhbxbxaxbxyegrbxbxbxaxvinebxbxaxbxvuvsbxbxbxaxmdombxbxbxaxgmwabxaxbxbxfzlxbxbxbxaxbkfwbxaxbxbxcrztb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fwbxaxbxbxcrztbxbxa">
    <w:name w:val="pkbxbxaxbxctqobxbxbxaxanzhbxaxbxbxwiybbxaxbxbxskrrbxbxbxaxtpzpbxbxbxaxsethbxbxbxaxfjurbxbxaxbxbzhobxaxbxbxpxqrbxaxbxbxidajbxbxaxbxjdwhbxbxaxbxyegrbxbxbxaxvinebxbxaxbxvuvsbxbxbxaxmdombxbxbxaxgmwabxaxbxbxfzlxbxbxbxaxbkfwbxaxbxbxcrztbxbxa"/>
    <w:rPr>
      <w:rFonts w:ascii="Times New Roman" w:hAnsi="Times New Roman"/>
      <w:b/>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fwbxaxbxbxcrztbxbxaxb">
    <w:name w:val="pkbxbxaxbxctqobxbxbxaxanzhbxaxbxbxwiybbxaxbxbxskrrbxbxbxaxtpzpbxbxbxaxsethbxbxbxaxfjurbxbxaxbxbzhobxaxbxbxpxqrbxaxbxbxidajbxbxaxbxjdwhbxbxaxbxyegrbxbxbxaxvinebxbxaxbxvuvsbxbxbxaxmdombxbxbxaxgmwabxaxbxbxfzlxbxbxbxaxbkfwbxaxbxbxcrztbxbxaxb"/>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fwbxaxbxbxcrztbxbxaxbxi">
    <w:name w:val="pkbxbxaxbxctqobxbxbxaxanzhbxaxbxbxwiybbxaxbxbxskrrbxbxbxaxtpzpbxbxbxaxsethbxbxbxaxfjurbxbxaxbxbzhobxaxbxbxpxqrbxaxbxbxidajbxbxaxbxjdwhbxbxaxbxyegrbxbxbxaxvinebxbxaxbxvuvsbxbxbxaxmdombxbxbxaxgmwabxaxbxbxfzlxbxbxbxaxbkfwbxaxbxbxcrztbxbxaxbxi"/>
    <w:rPr>
      <w:rFonts w:ascii="Times New Roman" w:hAnsi="Times New Roman"/>
      <w:color w:val="000000"/>
    </w:rPr>
  </w:style>
  <w:style w:type="paragraph" w:customStyle="1" w:styleId="pkbxbxaxbxctqobxbxbxaxanzhbxaxbxbxwiybbxaxbxbxskrrbxbxbxaxtpzpbxbxbxaxsethbxbxbxaxfjurbxbxaxbxbzhobxaxbxbxpxqrbxaxbxbxidajbxbxaxbxjdwhbxbxaxbxyegrbxbxbxaxvinebxbxaxbxvuvsbxbxbxaxmdombxbxbxaxgmwabxaxbxbxfzlxbxbxbxaxbkfwbxaxbxbxcrztbxbxaxbxii">
    <w:name w:val="pkbxbxaxbxctqobxbxbxaxanzhbxaxbxbxwiybbxaxbxbxskrrbxbxbxaxtpzpbxbxbxaxsethbxbxbxaxfjurbxbxaxbxbzhobxaxbxbxpxqrbxaxbxbxidajbxbxaxbxjdwhbxbxaxbxyegrbxbxbxaxvinebxbxaxbxvuvsbxbxbxaxmdombxbxbxaxgmwabxaxbxbxfzlxbxbxbxaxbkfwbxaxbxbxcrztbxbxaxbxii"/>
    <w:rPr>
      <w:rFonts w:ascii="Times New Roman" w:hAnsi="Times New Roman"/>
      <w:color w:val="000000"/>
    </w:rPr>
  </w:style>
  <w:style w:type="paragraph" w:customStyle="1" w:styleId="q">
    <w:name w:val="q"/>
    <w:rPr>
      <w:rFonts w:ascii="Times New Roman" w:hAnsi="Times New Roman"/>
      <w:color w:val="000000"/>
    </w:rPr>
  </w:style>
  <w:style w:type="paragraph" w:customStyle="1" w:styleId="qozb">
    <w:name w:val="qozb"/>
    <w:rPr>
      <w:rFonts w:ascii="Times New Roman" w:hAnsi="Times New Roman"/>
      <w:color w:val="000000"/>
    </w:rPr>
  </w:style>
  <w:style w:type="paragraph" w:customStyle="1" w:styleId="qozbxa">
    <w:name w:val="qozbxa"/>
    <w:rPr>
      <w:rFonts w:ascii="Times New Roman" w:hAnsi="Times New Roman"/>
      <w:b/>
      <w:color w:val="000000"/>
    </w:rPr>
  </w:style>
  <w:style w:type="paragraph" w:customStyle="1" w:styleId="qozbxaxb">
    <w:name w:val="qozbxaxb"/>
    <w:rPr>
      <w:rFonts w:ascii="Times New Roman" w:hAnsi="Times New Roman"/>
      <w:color w:val="000000"/>
    </w:rPr>
  </w:style>
  <w:style w:type="paragraph" w:customStyle="1" w:styleId="qozbxaxbxb">
    <w:name w:val="qozbxaxbxb"/>
    <w:rPr>
      <w:rFonts w:ascii="Times New Roman" w:hAnsi="Times New Roman"/>
      <w:color w:val="000000"/>
    </w:rPr>
  </w:style>
  <w:style w:type="paragraph" w:customStyle="1" w:styleId="qozbxaxbxbxr">
    <w:name w:val="qozbxaxbxbxr"/>
    <w:rPr>
      <w:rFonts w:ascii="Times New Roman" w:hAnsi="Times New Roman"/>
      <w:color w:val="000000"/>
    </w:rPr>
  </w:style>
  <w:style w:type="paragraph" w:customStyle="1" w:styleId="qozbxaxbxbxrt">
    <w:name w:val="qozbxaxbxbxrt"/>
    <w:rPr>
      <w:rFonts w:ascii="Times New Roman" w:hAnsi="Times New Roman"/>
      <w:color w:val="000000"/>
    </w:rPr>
  </w:style>
  <w:style w:type="paragraph" w:customStyle="1" w:styleId="qozbxaxbxbxrtz">
    <w:name w:val="qozbxaxbxbxrtz"/>
    <w:rPr>
      <w:rFonts w:ascii="Times New Roman" w:hAnsi="Times New Roman"/>
      <w:color w:val="000000"/>
    </w:rPr>
  </w:style>
  <w:style w:type="paragraph" w:customStyle="1" w:styleId="qozbxaxbxbxrtzbb">
    <w:name w:val="qozbxaxbxbxrtzbb"/>
    <w:rPr>
      <w:rFonts w:ascii="Times New Roman" w:hAnsi="Times New Roman"/>
      <w:color w:val="000000"/>
    </w:rPr>
  </w:style>
  <w:style w:type="paragraph" w:customStyle="1" w:styleId="qozbxaxbxbxrtzbbxb">
    <w:name w:val="qozbxaxbxbxrtzbbxb"/>
    <w:rPr>
      <w:rFonts w:ascii="Times New Roman" w:hAnsi="Times New Roman"/>
      <w:color w:val="000000"/>
    </w:rPr>
  </w:style>
  <w:style w:type="paragraph" w:customStyle="1" w:styleId="qozbxaxbxbxrtzbbxbxb">
    <w:name w:val="qozbxaxbxbxrtzbbxbxb"/>
    <w:rPr>
      <w:rFonts w:ascii="Times New Roman" w:hAnsi="Times New Roman"/>
      <w:color w:val="000000"/>
    </w:rPr>
  </w:style>
  <w:style w:type="paragraph" w:customStyle="1" w:styleId="qozbxaxbxbxrtzbbxbxbxa">
    <w:name w:val="qozbxaxbxbxrtzbbxbxbxa"/>
    <w:rPr>
      <w:rFonts w:ascii="Times New Roman" w:hAnsi="Times New Roman"/>
      <w:b/>
      <w:color w:val="000000"/>
    </w:rPr>
  </w:style>
  <w:style w:type="paragraph" w:customStyle="1" w:styleId="qozbxaxbxbxrtzbbxbxbxaxp">
    <w:name w:val="qozbxaxbxbxrtzbbxbxbxaxp"/>
    <w:rPr>
      <w:rFonts w:ascii="Times New Roman" w:hAnsi="Times New Roman"/>
      <w:color w:val="000000"/>
    </w:rPr>
  </w:style>
  <w:style w:type="paragraph" w:customStyle="1" w:styleId="qozbxaxbxbxrtzbbxbxbxaxpw">
    <w:name w:val="qozbxaxbxbxrtzbbxbxbxaxpw"/>
    <w:rPr>
      <w:rFonts w:ascii="Times New Roman" w:hAnsi="Times New Roman"/>
      <w:color w:val="000000"/>
    </w:rPr>
  </w:style>
  <w:style w:type="paragraph" w:customStyle="1" w:styleId="qozbxaxbxbxrtzbbxbxbxaxpwa">
    <w:name w:val="qozbxaxbxbxrtzbbxbxbxaxpwa"/>
    <w:rPr>
      <w:rFonts w:ascii="Times New Roman" w:hAnsi="Times New Roman"/>
      <w:color w:val="000000"/>
    </w:rPr>
  </w:style>
  <w:style w:type="paragraph" w:customStyle="1" w:styleId="qozbxaxbxbxrtzbbxbxbxaxpwasa">
    <w:name w:val="qozbxaxbxbxrtzbbxbxbxaxpwasa"/>
    <w:rPr>
      <w:rFonts w:ascii="Times New Roman" w:hAnsi="Times New Roman"/>
      <w:b/>
      <w:color w:val="000000"/>
    </w:rPr>
  </w:style>
  <w:style w:type="paragraph" w:customStyle="1" w:styleId="qozbxaxbxbxrtzbbxbxbxaxpwasaxb">
    <w:name w:val="qozbxaxbxbxrtzbbxbxbxaxpwasaxb"/>
    <w:rPr>
      <w:rFonts w:ascii="Times New Roman" w:hAnsi="Times New Roman"/>
      <w:color w:val="000000"/>
    </w:rPr>
  </w:style>
  <w:style w:type="paragraph" w:customStyle="1" w:styleId="qozbxaxbxbxrtzbbxbxbxaxpwasaxbxb">
    <w:name w:val="qozbxaxbxbxrtzbbxbxbxaxpwasaxbxb"/>
    <w:rPr>
      <w:rFonts w:ascii="Times New Roman" w:hAnsi="Times New Roman"/>
      <w:color w:val="000000"/>
    </w:rPr>
  </w:style>
  <w:style w:type="paragraph" w:customStyle="1" w:styleId="qozbxaxbxbxrtzbbxbxbxaxpwasaxbxbxb">
    <w:name w:val="qozbxaxbxbxrtzbbxbxbxaxpwasaxbxbxb"/>
    <w:rPr>
      <w:rFonts w:ascii="Times New Roman" w:hAnsi="Times New Roman"/>
      <w:color w:val="000000"/>
    </w:rPr>
  </w:style>
  <w:style w:type="paragraph" w:customStyle="1" w:styleId="qozbxaxbxbxrtzbbxbxbxaxpwasaxbxbxbxk">
    <w:name w:val="qozbxaxbxbxrtzbbxbxbxaxpwasaxbxbxbxk"/>
    <w:rPr>
      <w:rFonts w:ascii="Times New Roman" w:hAnsi="Times New Roman"/>
      <w:color w:val="000000"/>
    </w:rPr>
  </w:style>
  <w:style w:type="paragraph" w:customStyle="1" w:styleId="qozbxaxbxbxrtzbbxbxbxaxpwasaxbxbxbxkx">
    <w:name w:val="qozbxaxbxbxrtzbbxbxbxaxpwasaxbxbxbxkx"/>
    <w:rPr>
      <w:rFonts w:ascii="Times New Roman" w:hAnsi="Times New Roman"/>
      <w:color w:val="000000"/>
    </w:rPr>
  </w:style>
  <w:style w:type="paragraph" w:customStyle="1" w:styleId="qozbxaxbxbxrtzbbxbxbxaxpwasaxbxbxbxkxq">
    <w:name w:val="qozbxaxbxbxrtzbbxbxbxaxpwasaxbxbxbxkxq"/>
    <w:rPr>
      <w:rFonts w:ascii="Times New Roman" w:hAnsi="Times New Roman"/>
      <w:color w:val="000000"/>
    </w:rPr>
  </w:style>
  <w:style w:type="paragraph" w:customStyle="1" w:styleId="qozbxaxbxbxrtzbbxbxbxaxpwasaxbxbxbxkxqea">
    <w:name w:val="qozbxaxbxbxrtzbbxbxbxaxpwasaxbxbxbxkxqea"/>
    <w:rPr>
      <w:rFonts w:ascii="Times New Roman" w:hAnsi="Times New Roman"/>
      <w:b/>
      <w:color w:val="000000"/>
    </w:rPr>
  </w:style>
  <w:style w:type="paragraph" w:customStyle="1" w:styleId="qozbxaxbxbxrtzbbxbxbxaxpwasaxbxbxbxkxqeaxb">
    <w:name w:val="qozbxaxbxbxrtzbbxbxbxaxpwasaxbxbxbxkxqeaxb"/>
    <w:rPr>
      <w:rFonts w:ascii="Times New Roman" w:hAnsi="Times New Roman"/>
      <w:color w:val="000000"/>
    </w:rPr>
  </w:style>
  <w:style w:type="paragraph" w:customStyle="1" w:styleId="qozbxaxbxbxrtzbbxbxbxaxpwasaxbxbxbxkxqeaxbxb">
    <w:name w:val="qozbxaxbxbxrtzbbxbxbxaxpwasaxbxbxbxkxqeaxbxb"/>
    <w:rPr>
      <w:rFonts w:ascii="Times New Roman" w:hAnsi="Times New Roman"/>
      <w:color w:val="000000"/>
    </w:rPr>
  </w:style>
  <w:style w:type="paragraph" w:customStyle="1" w:styleId="qozbxaxbxbxrtzbbxbxbxaxpwasaxbxbxbxkxqeaxbxbxb">
    <w:name w:val="qozbxaxbxbxrtzbbxbxbxaxpwasaxbxbxbxkxqeaxbxbxb"/>
    <w:rPr>
      <w:rFonts w:ascii="Times New Roman" w:hAnsi="Times New Roman"/>
      <w:color w:val="000000"/>
    </w:rPr>
  </w:style>
  <w:style w:type="paragraph" w:customStyle="1" w:styleId="qozbxaxbxbxrtzbbxbxbxaxpwasaxbxbxbxkxqeaxbxbxbxy">
    <w:name w:val="qozbxaxbxbxrtzbbxbxbxaxpwasaxbxbxbxkxqeaxbxbxbxy"/>
    <w:rPr>
      <w:rFonts w:ascii="Times New Roman" w:hAnsi="Times New Roman"/>
      <w:color w:val="000000"/>
    </w:rPr>
  </w:style>
  <w:style w:type="paragraph" w:customStyle="1" w:styleId="qozbxaxbxbxrtzbbxbxbxaxpwasaxbxbxbxkxqeaxbxbxbxyy">
    <w:name w:val="qozbxaxbxbxrtzbbxbxbxaxpwasaxbxbxbxkxqeaxbxbxbxyy"/>
    <w:rPr>
      <w:rFonts w:ascii="Times New Roman" w:hAnsi="Times New Roman"/>
      <w:color w:val="000000"/>
    </w:rPr>
  </w:style>
  <w:style w:type="paragraph" w:customStyle="1" w:styleId="qozbxaxbxbxrtzbbxbxbxaxpwasaxbxbxbxkxqeaxbxbxbxyyi">
    <w:name w:val="qozbxaxbxbxrtzbbxbxbxaxpwasaxbxbxbxkxqeaxbxbxbxyyi"/>
    <w:rPr>
      <w:rFonts w:ascii="Times New Roman" w:hAnsi="Times New Roman"/>
      <w:color w:val="000000"/>
    </w:rPr>
  </w:style>
  <w:style w:type="paragraph" w:customStyle="1" w:styleId="qozbxaxbxbxrtzbbxbxbxaxpwasaxbxbxbxkxqeaxbxbxbxyyicb">
    <w:name w:val="qozbxaxbxbxrtzbbxbxbxaxpwasaxbxbxbxkxqeaxbxbxbxyyicb"/>
    <w:rPr>
      <w:rFonts w:ascii="Times New Roman" w:hAnsi="Times New Roman"/>
      <w:color w:val="000000"/>
    </w:rPr>
  </w:style>
  <w:style w:type="paragraph" w:customStyle="1" w:styleId="qozbxaxbxbxrtzbbxbxbxaxpwasaxbxbxbxkxqeaxbxbxbxyyicbxb">
    <w:name w:val="qozbxaxbxbxrtzbbxbxbxaxpwasaxbxbxbxkxqeaxbxbxbxyyicbxb"/>
    <w:rPr>
      <w:rFonts w:ascii="Times New Roman" w:hAnsi="Times New Roman"/>
      <w:color w:val="000000"/>
    </w:rPr>
  </w:style>
  <w:style w:type="paragraph" w:customStyle="1" w:styleId="qozbxaxbxbxrtzbbxbxbxaxpwasaxbxbxbxkxqeaxbxbxbxyyicbxbxa">
    <w:name w:val="qozbxaxbxbxrtzbbxbxbxaxpwasaxbxbxbxkxqeaxbxbxbxyyicbxbxa"/>
    <w:rPr>
      <w:rFonts w:ascii="Times New Roman" w:hAnsi="Times New Roman"/>
      <w:b/>
      <w:color w:val="000000"/>
    </w:rPr>
  </w:style>
  <w:style w:type="paragraph" w:customStyle="1" w:styleId="qozbxaxbxbxrtzbbxbxbxaxpwasaxbxbxbxkxqeaxbxbxbxyyicbxbxaxb">
    <w:name w:val="qozbxaxbxbxrtzbbxbxbxaxpwasaxbxbxbxkxqeaxbxbxbxyyicbxbxaxb"/>
    <w:rPr>
      <w:rFonts w:ascii="Times New Roman" w:hAnsi="Times New Roman"/>
      <w:color w:val="000000"/>
    </w:rPr>
  </w:style>
  <w:style w:type="paragraph" w:customStyle="1" w:styleId="qozbxaxbxbxrtzbbxbxbxaxpwasaxbxbxbxkxqeaxbxbxbxyyicbxbxaxbxp">
    <w:name w:val="qozbxaxbxbxrtzbbxbxbxaxpwasaxbxbxbxkxqeaxbxbxbxyyicbxbxaxbxp"/>
    <w:rPr>
      <w:rFonts w:ascii="Times New Roman" w:hAnsi="Times New Roman"/>
      <w:color w:val="000000"/>
    </w:rPr>
  </w:style>
  <w:style w:type="paragraph" w:customStyle="1" w:styleId="qozbxaxbxbxrtzbbxbxbxaxpwasaxbxbxbxkxqeaxbxbxbxyyicbxbxaxbxpv">
    <w:name w:val="qozbxaxbxbxrtzbbxbxbxaxpwasaxbxbxbxkxqeaxbxbxbxyyicbxbxaxbxpv"/>
    <w:rPr>
      <w:rFonts w:ascii="Times New Roman" w:hAnsi="Times New Roman"/>
      <w:color w:val="000000"/>
    </w:rPr>
  </w:style>
  <w:style w:type="paragraph" w:customStyle="1" w:styleId="qozbxaxbxbxrtzbbxbxbxaxpwasaxbxbxbxkxqeaxbxbxbxyyicbxbxaxbxpvz">
    <w:name w:val="qozbxaxbxbxrtzbbxbxbxaxpwasaxbxbxbxkxqeaxbxbxbxyyicbxbxaxbxpvz"/>
    <w:rPr>
      <w:rFonts w:ascii="Times New Roman" w:hAnsi="Times New Roman"/>
      <w:color w:val="000000"/>
    </w:rPr>
  </w:style>
  <w:style w:type="paragraph" w:customStyle="1" w:styleId="qozbxaxbxbxrtzbbxbxbxaxpwasaxbxbxbxkxqeaxbxbxbxyyicbxbxaxbxpvzvb">
    <w:name w:val="qozbxaxbxbxrtzbbxbxbxaxpwasaxbxbxbxkxqeaxbxbxbxyyicbxbxaxbxpvzvb"/>
    <w:rPr>
      <w:rFonts w:ascii="Times New Roman" w:hAnsi="Times New Roman"/>
      <w:color w:val="000000"/>
    </w:rPr>
  </w:style>
  <w:style w:type="paragraph" w:customStyle="1" w:styleId="qozbxaxbxbxrtzbbxbxbxaxpwasaxbxbxbxkxqeaxbxbxbxyyicbxbxaxbxpvzvbxb">
    <w:name w:val="qozbxaxbxbxrtzbbxbxbxaxpwasaxbxbxbxkxqeaxbxbxbxyyicbxbxaxbxpvzvbxb"/>
    <w:rPr>
      <w:rFonts w:ascii="Times New Roman" w:hAnsi="Times New Roman"/>
      <w:color w:val="000000"/>
    </w:rPr>
  </w:style>
  <w:style w:type="paragraph" w:customStyle="1" w:styleId="qozbxaxbxbxrtzbbxbxbxaxpwasaxbxbxbxkxqeaxbxbxbxyyicbxbxaxbxpvzvbxbxb">
    <w:name w:val="qozbxaxbxbxrtzbbxbxbxaxpwasaxbxbxbxkxqeaxbxbxbxyyicbxbxaxbxpvzvbxbxb"/>
    <w:rPr>
      <w:rFonts w:ascii="Times New Roman" w:hAnsi="Times New Roman"/>
      <w:color w:val="000000"/>
    </w:rPr>
  </w:style>
  <w:style w:type="paragraph" w:customStyle="1" w:styleId="qozbxaxbxbxrtzbbxbxbxaxpwasaxbxbxbxkxqeaxbxbxbxyyicbxbxaxbxpvzvbxbxbxa">
    <w:name w:val="qozbxaxbxbxrtzbbxbxbxaxpwasaxbxbxbxkxqeaxbxbxbxyyicbxbxaxbxpvzvbxbxbxa"/>
    <w:rPr>
      <w:rFonts w:ascii="Times New Roman" w:hAnsi="Times New Roman"/>
      <w:b/>
      <w:color w:val="000000"/>
    </w:rPr>
  </w:style>
  <w:style w:type="paragraph" w:customStyle="1" w:styleId="qozbxaxbxbxrtzbbxbxbxaxpwasaxbxbxbxkxqeaxbxbxbxyyicbxbxaxbxpvzvbxbxbxaxk">
    <w:name w:val="qozbxaxbxbxrtzbbxbxbxaxpwasaxbxbxbxkxqeaxbxbxbxyyicbxbxaxbxpvzvbxbxbxaxk"/>
    <w:rPr>
      <w:rFonts w:ascii="Times New Roman" w:hAnsi="Times New Roman"/>
      <w:color w:val="000000"/>
    </w:rPr>
  </w:style>
  <w:style w:type="paragraph" w:customStyle="1" w:styleId="qozbxaxbxbxrtzbbxbxbxaxpwasaxbxbxbxkxqeaxbxbxbxyyicbxbxaxbxpvzvbxbxbxaxka">
    <w:name w:val="qozbxaxbxbxrtzbbxbxbxaxpwasaxbxbxbxkxqeaxbxbxbxyyicbxbxaxbxpvzvbxbxbxaxka"/>
    <w:rPr>
      <w:rFonts w:ascii="Times New Roman" w:hAnsi="Times New Roman"/>
      <w:color w:val="000000"/>
    </w:rPr>
  </w:style>
  <w:style w:type="paragraph" w:customStyle="1" w:styleId="qozbxaxbxbxrtzbbxbxbxaxpwasaxbxbxbxkxqeaxbxbxbxyyicbxbxaxbxpvzvbxbxbxaxkaa">
    <w:name w:val="qozbxaxbxbxrtzbbxbxbxaxpwasaxbxbxbxkxqeaxbxbxbxyyicbxbxaxbxpvzvbxbxbxaxkaa"/>
    <w:rPr>
      <w:rFonts w:ascii="Times New Roman" w:hAnsi="Times New Roman"/>
      <w:color w:val="000000"/>
    </w:rPr>
  </w:style>
  <w:style w:type="paragraph" w:customStyle="1" w:styleId="qozbxaxbxbxrtzbbxbxbxaxpwasaxbxbxbxkxqeaxbxbxbxyyicbxbxaxbxpvzvbxbxbxaxkaafb">
    <w:name w:val="qozbxaxbxbxrtzbbxbxbxaxpwasaxbxbxbxkxqeaxbxbxbxyyicbxbxaxbxpvzvbxbxbxaxkaafb"/>
    <w:rPr>
      <w:rFonts w:ascii="Times New Roman" w:hAnsi="Times New Roman"/>
      <w:color w:val="000000"/>
    </w:rPr>
  </w:style>
  <w:style w:type="paragraph" w:customStyle="1" w:styleId="qozbxaxbxbxrtzbbxbxbxaxpwasaxbxbxbxkxqeaxbxbxbxyyicbxbxaxbxpvzvbxbxbxaxkaafbxb">
    <w:name w:val="qozbxaxbxbxrtzbbxbxbxaxpwasaxbxbxbxkxqeaxbxbxbxyyicbxbxaxbxpvzvbxbxbxaxkaafbxb"/>
    <w:rPr>
      <w:rFonts w:ascii="Times New Roman" w:hAnsi="Times New Roman"/>
      <w:color w:val="000000"/>
    </w:rPr>
  </w:style>
  <w:style w:type="paragraph" w:customStyle="1" w:styleId="qozbxaxbxbxrtzbbxbxbxaxpwasaxbxbxbxkxqeaxbxbxbxyyicbxbxaxbxpvzvbxbxbxaxkaafbxbxb">
    <w:name w:val="qozbxaxbxbxrtzbbxbxbxaxpwasaxbxbxbxkxqeaxbxbxbxyyicbxbxaxbxpvzvbxbxbxaxkaafbxbxb"/>
    <w:rPr>
      <w:rFonts w:ascii="Times New Roman" w:hAnsi="Times New Roman"/>
      <w:color w:val="000000"/>
    </w:rPr>
  </w:style>
  <w:style w:type="paragraph" w:customStyle="1" w:styleId="qozbxaxbxbxrtzbbxbxbxaxpwasaxbxbxbxkxqeaxbxbxbxyyicbxbxaxbxpvzvbxbxbxaxkaafbxbxbxa">
    <w:name w:val="qozbxaxbxbxrtzbbxbxbxaxpwasaxbxbxbxkxqeaxbxbxbxyyicbxbxaxbxpvzvbxbxbxaxkaafbxbxbxa"/>
    <w:rPr>
      <w:rFonts w:ascii="Times New Roman" w:hAnsi="Times New Roman"/>
      <w:b/>
      <w:color w:val="000000"/>
    </w:rPr>
  </w:style>
  <w:style w:type="paragraph" w:customStyle="1" w:styleId="qozbxaxbxbxrtzbbxbxbxaxpwasaxbxbxbxkxqeaxbxbxbxyyicbxbxaxbxpvzvbxbxbxaxkaafbxbxbxaxz">
    <w:name w:val="qozbxaxbxbxrtzbbxbxbxaxpwasaxbxbxbxkxqeaxbxbxbxyyicbxbxaxbxpvzvbxbxbxaxkaafbxbxbxaxz"/>
    <w:rPr>
      <w:rFonts w:ascii="Times New Roman" w:hAnsi="Times New Roman"/>
      <w:color w:val="000000"/>
    </w:rPr>
  </w:style>
  <w:style w:type="paragraph" w:customStyle="1" w:styleId="qozbxaxbxbxrtzbbxbxbxaxpwasaxbxbxbxkxqeaxbxbxbxyyicbxbxaxbxpvzvbxbxbxaxkaafbxbxbxaxzj">
    <w:name w:val="qozbxaxbxbxrtzbbxbxbxaxpwasaxbxbxbxkxqeaxbxbxbxyyicbxbxaxbxpvzvbxbxbxaxkaafbxbxbxaxzj"/>
    <w:rPr>
      <w:rFonts w:ascii="Times New Roman" w:hAnsi="Times New Roman"/>
      <w:color w:val="000000"/>
    </w:rPr>
  </w:style>
  <w:style w:type="paragraph" w:customStyle="1" w:styleId="qozbxaxbxbxrtzbbxbxbxaxpwasaxbxbxbxkxqeaxbxbxbxyyicbxbxaxbxpvzvbxbxbxaxkaafbxbxbxaxzjs">
    <w:name w:val="qozbxaxbxbxrtzbbxbxbxaxpwasaxbxbxbxkxqeaxbxbxbxyyicbxbxaxbxpvzvbxbxbxaxkaafbxbxbxaxzjs"/>
    <w:rPr>
      <w:rFonts w:ascii="Times New Roman" w:hAnsi="Times New Roman"/>
      <w:color w:val="000000"/>
    </w:rPr>
  </w:style>
  <w:style w:type="paragraph" w:customStyle="1" w:styleId="qozbxaxbxbxrtzbbxbxbxaxpwasaxbxbxbxkxqeaxbxbxbxyyicbxbxaxbxpvzvbxbxbxaxkaafbxbxbxaxzjsvb">
    <w:name w:val="qozbxaxbxbxrtzbbxbxbxaxpwasaxbxbxbxkxqeaxbxbxbxyyicbxbxaxbxpvzvbxbxbxaxkaafbxbxbxaxzjsvb"/>
    <w:rPr>
      <w:rFonts w:ascii="Times New Roman" w:hAnsi="Times New Roman"/>
      <w:color w:val="000000"/>
    </w:rPr>
  </w:style>
  <w:style w:type="paragraph" w:customStyle="1" w:styleId="qozbxaxbxbxrtzbbxbxbxaxpwasaxbxbxbxkxqeaxbxbxbxyyicbxbxaxbxpvzvbxbxbxaxkaafbxbxbxaxzjsvbxa">
    <w:name w:val="qozbxaxbxbxrtzbbxbxbxaxpwasaxbxbxbxkxqeaxbxbxbxyyicbxbxaxbxpvzvbxbxbxaxkaafbxbxbxaxzjsvbxa"/>
    <w:rPr>
      <w:rFonts w:ascii="Times New Roman" w:hAnsi="Times New Roman"/>
      <w:b/>
      <w:color w:val="000000"/>
    </w:rPr>
  </w:style>
  <w:style w:type="paragraph" w:customStyle="1" w:styleId="qozbxaxbxbxrtzbbxbxbxaxpwasaxbxbxbxkxqeaxbxbxbxyyicbxbxaxbxpvzvbxbxbxaxkaafbxbxbxaxzjsvbxaxb">
    <w:name w:val="qozbxaxbxbxrtzbbxbxbxaxpwasaxbxbxbxkxqeaxbxbxbxyyicbxbxaxbxpvzvbxbxbxaxkaafbxbxbxaxzjsvbxaxb"/>
    <w:rPr>
      <w:rFonts w:ascii="Times New Roman" w:hAnsi="Times New Roman"/>
      <w:color w:val="000000"/>
    </w:rPr>
  </w:style>
  <w:style w:type="paragraph" w:customStyle="1" w:styleId="qozbxaxbxbxrtzbbxbxbxaxpwasaxbxbxbxkxqeaxbxbxbxyyicbxbxaxbxpvzvbxbxbxaxkaafbxbxbxaxzjsvbxaxbxb">
    <w:name w:val="qozbxaxbxbxrtzbbxbxbxaxpwasaxbxbxbxkxqeaxbxbxbxyyicbxbxaxbxpvzvbxbxbxaxkaafbxbxbxaxzjsvbxaxbxb"/>
    <w:rPr>
      <w:rFonts w:ascii="Times New Roman" w:hAnsi="Times New Roman"/>
      <w:color w:val="000000"/>
    </w:rPr>
  </w:style>
  <w:style w:type="paragraph" w:customStyle="1" w:styleId="qozbxaxbxbxrtzbbxbxbxaxpwasaxbxbxbxkxqeaxbxbxbxyyicbxbxaxbxpvzvbxbxbxaxkaafbxbxbxaxzjsvbxaxbxbxo">
    <w:name w:val="qozbxaxbxbxrtzbbxbxbxaxpwasaxbxbxbxkxqeaxbxbxbxyyicbxbxaxbxpvzvbxbxbxaxkaafbxbxbxaxzjsvbxaxbxbxo"/>
    <w:rPr>
      <w:rFonts w:ascii="Times New Roman" w:hAnsi="Times New Roman"/>
      <w:color w:val="000000"/>
    </w:rPr>
  </w:style>
  <w:style w:type="paragraph" w:customStyle="1" w:styleId="qozbxaxbxbxrtzbbxbxbxaxpwasaxbxbxbxkxqeaxbxbxbxyyicbxbxaxbxpvzvbxbxbxaxkaafbxbxbxaxzjsvbxaxbxbxoj">
    <w:name w:val="qozbxaxbxbxrtzbbxbxbxaxpwasaxbxbxbxkxqeaxbxbxbxyyicbxbxaxbxpvzvbxbxbxaxkaafbxbxbxaxzjsvbxaxbxbxoj"/>
    <w:rPr>
      <w:rFonts w:ascii="Times New Roman" w:hAnsi="Times New Roman"/>
      <w:color w:val="000000"/>
    </w:rPr>
  </w:style>
  <w:style w:type="paragraph" w:customStyle="1" w:styleId="qozbxaxbxbxrtzbbxbxbxaxpwasaxbxbxbxkxqeaxbxbxbxyyicbxbxaxbxpvzvbxbxbxaxkaafbxbxbxaxzjsvbxaxbxbxojg">
    <w:name w:val="qozbxaxbxbxrtzbbxbxbxaxpwasaxbxbxbxkxqeaxbxbxbxyyicbxbxaxbxpvzvbxbxbxaxkaafbxbxbxaxzjsvbxaxbxbxojg"/>
    <w:rPr>
      <w:rFonts w:ascii="Times New Roman" w:hAnsi="Times New Roman"/>
      <w:color w:val="000000"/>
    </w:rPr>
  </w:style>
  <w:style w:type="paragraph" w:customStyle="1" w:styleId="qozbxaxbxbxrtzbbxbxbxaxpwasaxbxbxbxkxqeaxbxbxbxyyicbxbxaxbxpvzvbxbxbxaxkaafbxbxbxaxzjsvbxaxbxbxojgfb">
    <w:name w:val="qozbxaxbxbxrtzbbxbxbxaxpwasaxbxbxbxkxqeaxbxbxbxyyicbxbxaxbxpvzvbxbxbxaxkaafbxbxbxaxzjsvbxaxbxbxojgfb"/>
    <w:rPr>
      <w:rFonts w:ascii="Times New Roman" w:hAnsi="Times New Roman"/>
      <w:color w:val="000000"/>
    </w:rPr>
  </w:style>
  <w:style w:type="paragraph" w:customStyle="1" w:styleId="qozbxaxbxbxrtzbbxbxbxaxpwasaxbxbxbxkxqeaxbxbxbxyyicbxbxaxbxpvzvbxbxbxaxkaafbxbxbxaxzjsvbxaxbxbxojgfbxb">
    <w:name w:val="qozbxaxbxbxrtzbbxbxbxaxpwasaxbxbxbxkxqeaxbxbxbxyyicbxbxaxbxpvzvbxbxbxaxkaafbxbxbxaxzjsvbxaxbxbxojgfbxb"/>
    <w:rPr>
      <w:rFonts w:ascii="Times New Roman" w:hAnsi="Times New Roman"/>
      <w:color w:val="000000"/>
    </w:rPr>
  </w:style>
  <w:style w:type="paragraph" w:customStyle="1" w:styleId="qozbxaxbxbxrtzbbxbxbxaxpwasaxbxbxbxkxqeaxbxbxbxyyicbxbxaxbxpvzvbxbxbxaxkaafbxbxbxaxzjsvbxaxbxbxojgfbxbxa">
    <w:name w:val="qozbxaxbxbxrtzbbxbxbxaxpwasaxbxbxbxkxqeaxbxbxbxyyicbxbxaxbxpvzvbxbxbxaxkaafbxbxbxaxzjsvbxaxbxbxojgfbxbxa"/>
    <w:rPr>
      <w:rFonts w:ascii="Times New Roman" w:hAnsi="Times New Roman"/>
      <w:b/>
      <w:color w:val="000000"/>
    </w:rPr>
  </w:style>
  <w:style w:type="paragraph" w:customStyle="1" w:styleId="qozbxaxbxbxrtzbbxbxbxaxpwasaxbxbxbxkxqeaxbxbxbxyyicbxbxaxbxpvzvbxbxbxaxkaafbxbxbxaxzjsvbxaxbxbxojgfbxbxaxb">
    <w:name w:val="qozbxaxbxbxrtzbbxbxbxaxpwasaxbxbxbxkxqeaxbxbxbxyyicbxbxaxbxpvzvbxbxbxaxkaafbxbxbxaxzjsvbxaxbxbxojgfbxbxaxb"/>
    <w:rPr>
      <w:rFonts w:ascii="Times New Roman" w:hAnsi="Times New Roman"/>
      <w:color w:val="000000"/>
    </w:rPr>
  </w:style>
  <w:style w:type="paragraph" w:customStyle="1" w:styleId="qozbxaxbxbxrtzbbxbxbxaxpwasaxbxbxbxkxqeaxbxbxbxyyicbxbxaxbxpvzvbxbxbxaxkaafbxbxbxaxzjsvbxaxbxbxojgfbxbxaxbxs">
    <w:name w:val="qozbxaxbxbxrtzbbxbxbxaxpwasaxbxbxbxkxqeaxbxbxbxyyicbxbxaxbxpvzvbxbxbxaxkaafbxbxbxaxzjsvbxaxbxbxojgfbxbxaxbxs"/>
    <w:rPr>
      <w:rFonts w:ascii="Times New Roman" w:hAnsi="Times New Roman"/>
      <w:color w:val="000000"/>
    </w:rPr>
  </w:style>
  <w:style w:type="paragraph" w:customStyle="1" w:styleId="qozbxaxbxbxrtzbbxbxbxaxpwasaxbxbxbxkxqeaxbxbxbxyyicbxbxaxbxpvzvbxbxbxaxkaafbxbxbxaxzjsvbxaxbxbxojgfbxbxaxbxsy">
    <w:name w:val="qozbxaxbxbxrtzbbxbxbxaxpwasaxbxbxbxkxqeaxbxbxbxyyicbxbxaxbxpvzvbxbxbxaxkaafbxbxbxaxzjsvbxaxbxbxojgfbxbxaxbxsy"/>
    <w:rPr>
      <w:rFonts w:ascii="Times New Roman" w:hAnsi="Times New Roman"/>
      <w:color w:val="000000"/>
    </w:rPr>
  </w:style>
  <w:style w:type="paragraph" w:customStyle="1" w:styleId="qozbxaxbxbxrtzbbxbxbxaxpwasaxbxbxbxkxqeaxbxbxbxyyicbxbxaxbxpvzvbxbxbxaxkaafbxbxbxaxzjsvbxaxbxbxojgfbxbxaxbxsyf">
    <w:name w:val="qozbxaxbxbxrtzbbxbxbxaxpwasaxbxbxbxkxqeaxbxbxbxyyicbxbxaxbxpvzvbxbxbxaxkaafbxbxbxaxzjsvbxaxbxbxojgfbxbxaxbxsyf"/>
    <w:rPr>
      <w:rFonts w:ascii="Times New Roman" w:hAnsi="Times New Roman"/>
      <w:color w:val="000000"/>
    </w:rPr>
  </w:style>
  <w:style w:type="paragraph" w:customStyle="1" w:styleId="qozbxaxbxbxrtzbbxbxbxaxpwasaxbxbxbxkxqeaxbxbxbxyyicbxbxaxbxpvzvbxbxbxaxkaafbxbxbxaxzjsvbxaxbxbxojgfbxbxaxbxsyfra">
    <w:name w:val="qozbxaxbxbxrtzbbxbxbxaxpwasaxbxbxbxkxqeaxbxbxbxyyicbxbxaxbxpvzvbxbxbxaxkaafbxbxbxaxzjsvbxaxbxbxojgfbxbxaxbxsyfra"/>
    <w:rPr>
      <w:rFonts w:ascii="Times New Roman" w:hAnsi="Times New Roman"/>
      <w:b/>
      <w:color w:val="000000"/>
    </w:rPr>
  </w:style>
  <w:style w:type="paragraph" w:customStyle="1" w:styleId="qozbxaxbxbxrtzbbxbxbxaxpwasaxbxbxbxkxqeaxbxbxbxyyicbxbxaxbxpvzvbxbxbxaxkaafbxbxbxaxzjsvbxaxbxbxojgfbxbxaxbxsyfraxb">
    <w:name w:val="qozbxaxbxbxrtzbbxbxbxaxpwasaxbxbxbxkxqeaxbxbxbxyyicbxbxaxbxpvzvbxbxbxaxkaafbxbxbxaxzjsvbxaxbxbxojgfbxbxaxbxsyfraxb"/>
    <w:rPr>
      <w:rFonts w:ascii="Times New Roman" w:hAnsi="Times New Roman"/>
      <w:color w:val="000000"/>
    </w:rPr>
  </w:style>
  <w:style w:type="paragraph" w:customStyle="1" w:styleId="qozbxaxbxbxrtzbbxbxbxaxpwasaxbxbxbxkxqeaxbxbxbxyyicbxbxaxbxpvzvbxbxbxaxkaafbxbxbxaxzjsvbxaxbxbxojgfbxbxaxbxsyfraxbxb">
    <w:name w:val="qozbxaxbxbxrtzbbxbxbxaxpwasaxbxbxbxkxqeaxbxbxbxyyicbxbxaxbxpvzvbxbxbxaxkaafbxbxbxaxzjsvbxaxbxbxojgfbxbxaxbxsyfraxbxb"/>
    <w:rPr>
      <w:rFonts w:ascii="Times New Roman" w:hAnsi="Times New Roman"/>
      <w:color w:val="000000"/>
    </w:rPr>
  </w:style>
  <w:style w:type="paragraph" w:customStyle="1" w:styleId="qozbxaxbxbxrtzbbxbxbxaxpwasaxbxbxbxkxqeaxbxbxbxyyicbxbxaxbxpvzvbxbxbxaxkaafbxbxbxaxzjsvbxaxbxbxojgfbxbxaxbxsyfraxbxbxb">
    <w:name w:val="qozbxaxbxbxrtzbbxbxbxaxpwasaxbxbxbxkxqeaxbxbxbxyyicbxbxaxbxpvzvbxbxbxaxkaafbxbxbxaxzjsvbxaxbxbxojgfbxbxaxbxsyfraxbxbxb"/>
    <w:rPr>
      <w:rFonts w:ascii="Times New Roman" w:hAnsi="Times New Roman"/>
      <w:color w:val="000000"/>
    </w:rPr>
  </w:style>
  <w:style w:type="paragraph" w:customStyle="1" w:styleId="qozbxaxbxbxrtzbbxbxbxaxpwasaxbxbxbxkxqeaxbxbxbxyyicbxbxaxbxpvzvbxbxbxaxkaafbxbxbxaxzjsvbxaxbxbxojgfbxbxaxbxsyfraxbxbxbxb">
    <w:name w:val="qozbxaxbxbxrtzbbxbxbxaxpwasaxbxbxbxkxqeaxbxbxbxyyicbxbxaxbxpvzvbxbxbxaxkaafbxbxbxaxzjsvbxaxbxbxojgfbxbxaxbxsyfraxbxbxbxb"/>
    <w:rPr>
      <w:rFonts w:ascii="Times New Roman" w:hAnsi="Times New Roman"/>
      <w:color w:val="000000"/>
    </w:rPr>
  </w:style>
  <w:style w:type="paragraph" w:customStyle="1" w:styleId="qozbxaxbxbxrtzbbxbxbxaxpwasaxbxbxbxkxqeaxbxbxbxyyicbxbxaxbxpvzvbxbxbxaxkaafbxbxbxaxzjsvbxaxbxbxojgfbxbxaxbxsyfraxbxbxbxbj">
    <w:name w:val="qozbxaxbxbxrtzbbxbxbxaxpwasaxbxbxbxkxqeaxbxbxbxyyicbxbxaxbxpvzvbxbxbxaxkaafbxbxbxaxzjsvbxaxbxbxojgfbxbxaxbxsyfraxbxbxbxbj"/>
    <w:rPr>
      <w:rFonts w:ascii="Times New Roman" w:hAnsi="Times New Roman"/>
      <w:color w:val="000000"/>
    </w:rPr>
  </w:style>
  <w:style w:type="paragraph" w:customStyle="1" w:styleId="qozbxaxbxbxrtzbbxbxbxaxpwasaxbxbxbxkxqeaxbxbxbxyyicbxbxaxbxpvzvbxbxbxaxkaafbxbxbxaxzjsvbxaxbxbxojgfbxbxaxbxsyfraxbxbxbxbjj">
    <w:name w:val="qozbxaxbxbxrtzbbxbxbxaxpwasaxbxbxbxkxqeaxbxbxbxyyicbxbxaxbxpvzvbxbxbxaxkaafbxbxbxaxzjsvbxaxbxbxojgfbxbxaxbxsyfraxbxbxbxbjj"/>
    <w:rPr>
      <w:rFonts w:ascii="Times New Roman" w:hAnsi="Times New Roman"/>
      <w:color w:val="000000"/>
    </w:rPr>
  </w:style>
  <w:style w:type="paragraph" w:customStyle="1" w:styleId="qozbxaxbxbxrtzbbxbxbxaxpwasaxbxbxbxkxqeaxbxbxbxyyicbxbxaxbxpvzvbxbxbxaxkaafbxbxbxaxzjsvbxaxbxbxojgfbxbxaxbxsyfraxbxbxbxbjjqb">
    <w:name w:val="qozbxaxbxbxrtzbbxbxbxaxpwasaxbxbxbxkxqeaxbxbxbxyyicbxbxaxbxpvzvbxbxbxaxkaafbxbxbxaxzjsvbxaxbxbxojgfbxbxaxbxsyfraxbxbxbxbjjqb"/>
    <w:rPr>
      <w:rFonts w:ascii="Times New Roman" w:hAnsi="Times New Roman"/>
      <w:color w:val="000000"/>
    </w:rPr>
  </w:style>
  <w:style w:type="paragraph" w:customStyle="1" w:styleId="qozbxaxbxbxrtzbbxbxbxaxpwasaxbxbxbxkxqeaxbxbxbxyyicbxbxaxbxpvzvbxbxbxaxkaafbxbxbxaxzjsvbxaxbxbxojgfbxbxaxbxsyfraxbxbxbxbjjqbxa">
    <w:name w:val="qozbxaxbxbxrtzbbxbxbxaxpwasaxbxbxbxkxqeaxbxbxbxyyicbxbxaxbxpvzvbxbxbxaxkaafbxbxbxaxzjsvbxaxbxbxojgfbxbxaxbxsyfraxbxbxbxbjjqbxa"/>
    <w:rPr>
      <w:rFonts w:ascii="Times New Roman" w:hAnsi="Times New Roman"/>
      <w:b/>
      <w:color w:val="000000"/>
    </w:rPr>
  </w:style>
  <w:style w:type="paragraph" w:customStyle="1" w:styleId="qozbxaxbxbxrtzbbxbxbxaxpwasaxbxbxbxkxqeaxbxbxbxyyicbxbxaxbxpvzvbxbxbxaxkaafbxbxbxaxzjsvbxaxbxbxojgfbxbxaxbxsyfraxbxbxbxbjjqbxaxb">
    <w:name w:val="qozbxaxbxbxrtzbbxbxbxaxpwasaxbxbxbxkxqeaxbxbxbxyyicbxbxaxbxpvzvbxbxbxaxkaafbxbxbxaxzjsvbxaxbxbxojgfbxbxaxbxsyfraxbxbxbxbjjqbxaxb"/>
    <w:rPr>
      <w:rFonts w:ascii="Times New Roman" w:hAnsi="Times New Roman"/>
      <w:color w:val="000000"/>
    </w:rPr>
  </w:style>
  <w:style w:type="paragraph" w:customStyle="1" w:styleId="qozbxaxbxbxrtzbbxbxbxaxpwasaxbxbxbxkxqeaxbxbxbxyyicbxbxaxbxpvzvbxbxbxaxkaafbxbxbxaxzjsvbxaxbxbxojgfbxbxaxbxsyfraxbxbxbxbjjqbxaxbxb">
    <w:name w:val="qozbxaxbxbxrtzbbxbxbxaxpwasaxbxbxbxkxqeaxbxbxbxyyicbxbxaxbxpvzvbxbxbxaxkaafbxbxbxaxzjsvbxaxbxbxojgfbxbxaxbxsyfraxbxbxbxbjjqbxaxbxb"/>
    <w:rPr>
      <w:rFonts w:ascii="Times New Roman" w:hAnsi="Times New Roman"/>
      <w:color w:val="000000"/>
    </w:rPr>
  </w:style>
  <w:style w:type="paragraph" w:customStyle="1" w:styleId="qozbxaxbxbxrtzbbxbxbxaxpwasaxbxbxbxkxqeaxbxbxbxyyicbxbxaxbxpvzvbxbxbxaxkaafbxbxbxaxzjsvbxaxbxbxojgfbxbxaxbxsyfraxbxbxbxbjjqbxaxbxbxo">
    <w:name w:val="qozbxaxbxbxrtzbbxbxbxaxpwasaxbxbxbxkxqeaxbxbxbxyyicbxbxaxbxpvzvbxbxbxaxkaafbxbxbxaxzjsvbxaxbxbxojgfbxbxaxbxsyfraxbxbxbxbjjqbxaxbxbxo"/>
    <w:rPr>
      <w:rFonts w:ascii="Times New Roman" w:hAnsi="Times New Roman"/>
      <w:color w:val="000000"/>
    </w:rPr>
  </w:style>
  <w:style w:type="paragraph" w:customStyle="1" w:styleId="qozbxaxbxbxrtzbbxbxbxaxpwasaxbxbxbxkxqeaxbxbxbxyyicbxbxaxbxpvzvbxbxbxaxkaafbxbxbxaxzjsvbxaxbxbxojgfbxbxaxbxsyfraxbxbxbxbjjqbxaxbxbxon">
    <w:name w:val="qozbxaxbxbxrtzbbxbxbxaxpwasaxbxbxbxkxqeaxbxbxbxyyicbxbxaxbxpvzvbxbxbxaxkaafbxbxbxaxzjsvbxaxbxbxojgfbxbxaxbxsyfraxbxbxbxbjjqbxaxbxbxon"/>
    <w:rPr>
      <w:rFonts w:ascii="Times New Roman" w:hAnsi="Times New Roman"/>
      <w:color w:val="000000"/>
    </w:rPr>
  </w:style>
  <w:style w:type="paragraph" w:customStyle="1" w:styleId="qozbxaxbxbxrtzbbxbxbxaxpwasaxbxbxbxkxqeaxbxbxbxyyicbxbxaxbxpvzvbxbxbxaxkaafbxbxbxaxzjsvbxaxbxbxojgfbxbxaxbxsyfraxbxbxbxbjjqbxaxbxbxonv">
    <w:name w:val="qozbxaxbxbxrtzbbxbxbxaxpwasaxbxbxbxkxqeaxbxbxbxyyicbxbxaxbxpvzvbxbxbxaxkaafbxbxbxaxzjsvbxaxbxbxojgfbxbxaxbxsyfraxbxbxbxbjjqbxaxbxbxonv"/>
    <w:rPr>
      <w:rFonts w:ascii="Times New Roman" w:hAnsi="Times New Roman"/>
      <w:color w:val="000000"/>
    </w:rPr>
  </w:style>
  <w:style w:type="paragraph" w:customStyle="1" w:styleId="qozbxaxbxbxrtzbbxbxbxaxpwasaxbxbxbxkxqeaxbxbxbxyyicbxbxaxbxpvzvbxbxbxaxkaafbxbxbxaxzjsvbxaxbxbxojgfbxbxaxbxsyfraxbxbxbxbjjqbxaxbxbxonvga">
    <w:name w:val="qozbxaxbxbxrtzbbxbxbxaxpwasaxbxbxbxkxqeaxbxbxbxyyicbxbxaxbxpvzvbxbxbxaxkaafbxbxbxaxzjsvbxaxbxbxojgfbxbxaxbxsyfraxbxbxbxbjjqbxaxbxbxonvga"/>
    <w:rPr>
      <w:rFonts w:ascii="Times New Roman" w:hAnsi="Times New Roman"/>
      <w:b/>
      <w:color w:val="000000"/>
    </w:rPr>
  </w:style>
  <w:style w:type="paragraph" w:customStyle="1" w:styleId="qozbxaxbxbxrtzbbxbxbxaxpwasaxbxbxbxkxqeaxbxbxbxyyicbxbxaxbxpvzvbxbxbxaxkaafbxbxbxaxzjsvbxaxbxbxojgfbxbxaxbxsyfraxbxbxbxbjjqbxaxbxbxonvgaxb">
    <w:name w:val="qozbxaxbxbxrtzbbxbxbxaxpwasaxbxbxbxkxqeaxbxbxbxyyicbxbxaxbxpvzvbxbxbxaxkaafbxbxbxaxzjsvbxaxbxbxojgfbxbxaxbxsyfraxbxbxbxbjjqbxaxbxbxonvgaxb"/>
    <w:rPr>
      <w:rFonts w:ascii="Times New Roman" w:hAnsi="Times New Roman"/>
      <w:color w:val="000000"/>
    </w:rPr>
  </w:style>
  <w:style w:type="paragraph" w:customStyle="1" w:styleId="qozbxaxbxbxrtzbbxbxbxaxpwasaxbxbxbxkxqeaxbxbxbxyyicbxbxaxbxpvzvbxbxbxaxkaafbxbxbxaxzjsvbxaxbxbxojgfbxbxaxbxsyfraxbxbxbxbjjqbxaxbxbxonvgaxbxb">
    <w:name w:val="qozbxaxbxbxrtzbbxbxbxaxpwasaxbxbxbxkxqeaxbxbxbxyyicbxbxaxbxpvzvbxbxbxaxkaafbxbxbxaxzjsvbxaxbxbxojgfbxbxaxbxsyfraxbxbxbxbjjqbxaxbxbxonvgaxbxb"/>
    <w:rPr>
      <w:rFonts w:ascii="Times New Roman" w:hAnsi="Times New Roman"/>
      <w:color w:val="000000"/>
    </w:rPr>
  </w:style>
  <w:style w:type="paragraph" w:customStyle="1" w:styleId="qozbxaxbxbxrtzbbxbxbxaxpwasaxbxbxbxkxqeaxbxbxbxyyicbxbxaxbxpvzvbxbxbxaxkaafbxbxbxaxzjsvbxaxbxbxojgfbxbxaxbxsyfraxbxbxbxbjjqbxaxbxbxonvgaxbxbxr">
    <w:name w:val="qozbxaxbxbxrtzbbxbxbxaxpwasaxbxbxbxkxqeaxbxbxbxyyicbxbxaxbxpvzvbxbxbxaxkaafbxbxbxaxzjsvbxaxbxbxojgfbxbxaxbxsyfraxbxbxbxbjjqbxaxbxbxonvgaxbxbxr"/>
    <w:rPr>
      <w:rFonts w:ascii="Times New Roman" w:hAnsi="Times New Roman"/>
      <w:color w:val="000000"/>
    </w:rPr>
  </w:style>
  <w:style w:type="paragraph" w:customStyle="1" w:styleId="qozbxaxbxbxrtzbbxbxbxaxpwasaxbxbxbxkxqeaxbxbxbxyyicbxbxaxbxpvzvbxbxbxaxkaafbxbxbxaxzjsvbxaxbxbxojgfbxbxaxbxsyfraxbxbxbxbjjqbxaxbxbxonvgaxbxbxri">
    <w:name w:val="qozbxaxbxbxrtzbbxbxbxaxpwasaxbxbxbxkxqeaxbxbxbxyyicbxbxaxbxpvzvbxbxbxaxkaafbxbxbxaxzjsvbxaxbxbxojgfbxbxaxbxsyfraxbxbxbxbjjqbxaxbxbxonvgaxbxbxri"/>
    <w:rPr>
      <w:rFonts w:ascii="Times New Roman" w:hAnsi="Times New Roman"/>
      <w:color w:val="000000"/>
    </w:rPr>
  </w:style>
  <w:style w:type="paragraph" w:customStyle="1" w:styleId="qozbxaxbxbxrtzbbxbxbxaxpwasaxbxbxbxkxqeaxbxbxbxyyicbxbxaxbxpvzvbxbxbxaxkaafbxbxbxaxzjsvbxaxbxbxojgfbxbxaxbxsyfraxbxbxbxbjjqbxaxbxbxonvgaxbxbxris">
    <w:name w:val="qozbxaxbxbxrtzbbxbxbxaxpwasaxbxbxbxkxqeaxbxbxbxyyicbxbxaxbxpvzvbxbxbxaxkaafbxbxbxaxzjsvbxaxbxbxojgfbxbxaxbxsyfraxbxbxbxbjjqbxaxbxbxonvgaxbxbxris"/>
    <w:rPr>
      <w:rFonts w:ascii="Times New Roman" w:hAnsi="Times New Roman"/>
      <w:color w:val="000000"/>
    </w:rPr>
  </w:style>
  <w:style w:type="paragraph" w:customStyle="1" w:styleId="qozbxaxbxbxrtzbbxbxbxaxpwasaxbxbxbxkxqeaxbxbxbxyyicbxbxaxbxpvzvbxbxbxaxkaafbxbxbxaxzjsvbxaxbxbxojgfbxbxaxbxsyfraxbxbxbxbjjqbxaxbxbxonvgaxbxbxriszb">
    <w:name w:val="qozbxaxbxbxrtzbbxbxbxaxpwasaxbxbxbxkxqeaxbxbxbxyyicbxbxaxbxpvzvbxbxbxaxkaafbxbxbxaxzjsvbxaxbxbxojgfbxbxaxbxsyfraxbxbxbxbjjqbxaxbxbxonvgaxbxbxrisz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
    <w:name w:val="qozbxaxbxbxrtzbbxbxbxaxpwasaxbxbxbxkxqeaxbxbxbxyyicbxbxaxbxpvzvbxbxbxaxkaafbxbxbxaxzjsvbxaxbxbxojgfbxbxaxbxsyfraxbxbxbxbjjqbxaxbxbxonvgaxbxbxriszb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
    <w:name w:val="qozbxaxbxbxrtzbbxbxbxaxpwasaxbxbxbxkxqeaxbxbxbxyyicbxbxaxbxpvzvbxbxbxaxkaafbxbxbxaxzjsvbxaxbxbxojgfbxbxaxbxsyfraxbxbxbxbjjqbxaxbxbxonvgaxbxbxriszbxbxa"/>
    <w:rPr>
      <w:rFonts w:ascii="Times New Roman" w:hAnsi="Times New Roman"/>
      <w:b/>
      <w:color w:val="000000"/>
    </w:rPr>
  </w:style>
  <w:style w:type="paragraph" w:customStyle="1" w:styleId="qozbxaxbxbxrtzbbxbxbxaxpwasaxbxbxbxkxqeaxbxbxbxyyicbxbxaxbxpvzvbxbxbxaxkaafbxbxbxaxzjsvbxaxbxbxojgfbxbxaxbxsyfraxbxbxbxbjjqbxaxbxbxonvgaxbxbxriszbxbxaxb">
    <w:name w:val="qozbxaxbxbxrtzbbxbxbxaxpwasaxbxbxbxkxqeaxbxbxbxyyicbxbxaxbxpvzvbxbxbxaxkaafbxbxbxaxzjsvbxaxbxbxojgfbxbxaxbxsyfraxbxbxbxbjjqbxaxbxbxonvgaxbxbxriszbxbxa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
    <w:name w:val="qozbxaxbxbxrtzbbxbxbxaxpwasaxbxbxbxkxqeaxbxbxbxyyicbxbxaxbxpvzvbxbxbxaxkaafbxbxbxaxzjsvbxaxbxbxojgfbxbxaxbxsyfraxbxbxbxbjjqbxaxbxbxonvgaxbxbxriszbxbxaxbxr"/>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
    <w:name w:val="qozbxaxbxbxrtzbbxbxbxaxpwasaxbxbxbxkxqeaxbxbxbxyyicbxbxaxbxpvzvbxbxbxaxkaafbxbxbxaxzjsvbxaxbxbxojgfbxbxaxbxsyfraxbxbxbxbjjqbxaxbxbxonvgaxbxbxriszbxbxaxbxra"/>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
    <w:name w:val="qozbxaxbxbxrtzbbxbxbxaxpwasaxbxbxbxkxqeaxbxbxbxyyicbxbxaxbxpvzvbxbxbxaxkaafbxbxbxaxzjsvbxaxbxbxojgfbxbxaxbxsyfraxbxbxbxbjjqbxaxbxbxonvgaxbxbxriszbxbxaxbxraf"/>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
    <w:name w:val="qozbxaxbxbxrtzbbxbxbxaxpwasaxbxbxbxkxqeaxbxbxbxyyicbxbxaxbxpvzvbxbxbxaxkaafbxbxbxaxzjsvbxaxbxbxojgfbxbxaxbxsyfraxbxbxbxbjjqbxaxbxbxonvgaxbxbxriszbxbxaxbxrafn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
    <w:name w:val="qozbxaxbxbxrtzbbxbxbxaxpwasaxbxbxbxkxqeaxbxbxbxyyicbxbxaxbxpvzvbxbxbxaxkaafbxbxbxaxzjsvbxaxbxbxojgfbxbxaxbxsyfraxbxbxbxbjjqbxaxbxbxonvgaxbxbxriszbxbxaxbxrafnb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
    <w:name w:val="qozbxaxbxbxrtzbbxbxbxaxpwasaxbxbxbxkxqeaxbxbxbxyyicbxbxaxbxpvzvbxbxbxaxkaafbxbxbxaxzjsvbxaxbxbxojgfbxbxaxbxsyfraxbxbxbxbjjqbxaxbxbxonvgaxbxbxriszbxbxaxbxrafnbxb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
    <w:name w:val="qozbxaxbxbxrtzbbxbxbxaxpwasaxbxbxbxkxqeaxbxbxbxyyicbxbxaxbxpvzvbxbxbxaxkaafbxbxbxaxzjsvbxaxbxbxojgfbxbxaxbxsyfraxbxbxbxbjjqbxaxbxbxonvgaxbxbxriszbxbxaxbxrafnbxbxbxa"/>
    <w:rPr>
      <w:rFonts w:ascii="Times New Roman" w:hAnsi="Times New Roman"/>
      <w:b/>
      <w:color w:val="000000"/>
    </w:rPr>
  </w:style>
  <w:style w:type="paragraph" w:customStyle="1" w:styleId="qozbxaxbxbxrtzbbxbxbxaxpwasaxbxbxbxkxqeaxbxbxbxyyicbxbxaxbxpvzvbxbxbxaxkaafbxbxbxaxzjsvbxaxbxbxojgfbxbxaxbxsyfraxbxbxbxbjjqbxaxbxbxonvgaxbxbxriszbxbxaxbxrafnbxbxbxaxp">
    <w:name w:val="qozbxaxbxbxrtzbbxbxbxaxpwasaxbxbxbxkxqeaxbxbxbxyyicbxbxaxbxpvzvbxbxbxaxkaafbxbxbxaxzjsvbxaxbxbxojgfbxbxaxbxsyfraxbxbxbxbjjqbxaxbxbxonvgaxbxbxriszbxbxaxbxrafnbxbxbxaxp"/>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
    <w:name w:val="qozbxaxbxbxrtzbbxbxbxaxpwasaxbxbxbxkxqeaxbxbxbxyyicbxbxaxbxpvzvbxbxbxaxkaafbxbxbxaxzjsvbxaxbxbxojgfbxbxaxbxsyfraxbxbxbxbjjqbxaxbxbxonvgaxbxbxriszbxbxaxbxrafnbxbxbxaxpd"/>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
    <w:name w:val="qozbxaxbxbxrtzbbxbxbxaxpwasaxbxbxbxkxqeaxbxbxbxyyicbxbxaxbxpvzvbxbxbxaxkaafbxbxbxaxzjsvbxaxbxbxojgfbxbxaxbxsyfraxbxbxbxbjjqbxaxbxbxonvgaxbxbxriszbxbxaxbxrafnbxbxbxaxpdp"/>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
    <w:name w:val="qozbxaxbxbxrtzbbxbxbxaxpwasaxbxbxbxkxqeaxbxbxbxyyicbxbxaxbxpvzvbxbxbxaxkaafbxbxbxaxzjsvbxaxbxbxojgfbxbxaxbxsyfraxbxbxbxbjjqbxaxbxbxonvgaxbxbxriszbxbxaxbxrafnbxbxbxaxpdpd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
    <w:name w:val="qozbxaxbxbxrtzbbxbxbxaxpwasaxbxbxbxkxqeaxbxbxbxyyicbxbxaxbxpvzvbxbxbxaxkaafbxbxbxaxzjsvbxaxbxbxojgfbxbxaxbxsyfraxbxbxbxbjjqbxaxbxbxonvgaxbxbxriszbxbxaxbxrafnbxbxbxaxpdpdb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
    <w:name w:val="qozbxaxbxbxrtzbbxbxbxaxpwasaxbxbxbxkxqeaxbxbxbxyyicbxbxaxbxpvzvbxbxbxaxkaafbxbxbxaxzjsvbxaxbxbxojgfbxbxaxbxsyfraxbxbxbxbjjqbxaxbxbxonvgaxbxbxriszbxbxaxbxrafnbxbxbxaxpdpdbxb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
    <w:name w:val="qozbxaxbxbxrtzbbxbxbxaxpwasaxbxbxbxkxqeaxbxbxbxyyicbxbxaxbxpvzvbxbxbxaxkaafbxbxbxaxzjsvbxaxbxbxojgfbxbxaxbxsyfraxbxbxbxbjjqbxaxbxbxonvgaxbxbxriszbxbxaxbxrafnbxbxbxaxpdpdbxbxbxa"/>
    <w:rPr>
      <w:rFonts w:ascii="Times New Roman" w:hAnsi="Times New Roman"/>
      <w:b/>
      <w:color w:val="000000"/>
    </w:rPr>
  </w:style>
  <w:style w:type="paragraph" w:customStyle="1" w:styleId="qozbxaxbxbxrtzbbxbxbxaxpwasaxbxbxbxkxqeaxbxbxbxyyicbxbxaxbxpvzvbxbxbxaxkaafbxbxbxaxzjsvbxaxbxbxojgfbxbxaxbxsyfraxbxbxbxbjjqbxaxbxbxonvgaxbxbxriszbxbxaxbxrafnbxbxbxaxpdpdbxbxbxaxb">
    <w:name w:val="qozbxaxbxbxrtzbbxbxbxaxpwasaxbxbxbxkxqeaxbxbxbxyyicbxbxaxbxpvzvbxbxbxaxkaafbxbxbxaxzjsvbxaxbxbxojgfbxbxaxbxsyfraxbxbxbxbjjqbxaxbxbxonvgaxbxbxriszbxbxaxbxrafnbxbxbxaxpdpdbxbxbxa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
    <w:name w:val="qozbxaxbxbxrtzbbxbxbxaxpwasaxbxbxbxkxqeaxbxbxbxyyicbxbxaxbxpvzvbxbxbxaxkaafbxbxbxaxzjsvbxaxbxbxojgfbxbxaxbxsyfraxbxbxbxbjjqbxaxbxbxonvgaxbxbxriszbxbxaxbxrafnbxbxbxaxpdpdbxbxbxaxbt"/>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
    <w:name w:val="qozbxaxbxbxrtzbbxbxbxaxpwasaxbxbxbxkxqeaxbxbxbxyyicbxbxaxbxpvzvbxbxbxaxkaafbxbxbxaxzjsvbxaxbxbxojgfbxbxaxbxsyfraxbxbxbxbjjqbxaxbxbxonvgaxbxbxriszbxbxaxbxrafnbxbxbxaxpdpdbxbxbxaxbtp"/>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
    <w:name w:val="qozbxaxbxbxrtzbbxbxbxaxpwasaxbxbxbxkxqeaxbxbxbxyyicbxbxaxbxpvzvbxbxbxaxkaafbxbxbxaxzjsvbxaxbxbxojgfbxbxaxbxsyfraxbxbxbxbjjqbxaxbxbxonvgaxbxbxriszbxbxaxbxrafnbxbxbxaxpdpdbxbxbxaxbtps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
    <w:name w:val="qozbxaxbxbxrtzbbxbxbxaxpwasaxbxbxbxkxqeaxbxbxbxyyicbxbxaxbxpvzvbxbxbxaxkaafbxbxbxaxzjsvbxaxbxbxojgfbxbxaxbxsyfraxbxbxbxbjjqbxaxbxbxonvgaxbxbxriszbxbxaxbxrafnbxbxbxaxpdpdbxbxbxaxbtpsb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
    <w:name w:val="qozbxaxbxbxrtzbbxbxbxaxpwasaxbxbxbxkxqeaxbxbxbxyyicbxbxaxbxpvzvbxbxbxaxkaafbxbxbxaxzjsvbxaxbxbxojgfbxbxaxbxsyfraxbxbxbxbjjqbxaxbxbxonvgaxbxbxriszbxbxaxbxrafnbxbxbxaxpdpdbxbxbxaxbtpsbxbxa"/>
    <w:rPr>
      <w:rFonts w:ascii="Times New Roman" w:hAnsi="Times New Roman"/>
      <w:b/>
      <w:color w:val="000000"/>
    </w:rPr>
  </w:style>
  <w:style w:type="paragraph" w:customStyle="1" w:styleId="qozbxaxbxbxrtzbbxbxbxaxpwasaxbxbxbxkxqeaxbxbxbxyyicbxbxaxbxpvzvbxbxbxaxkaafbxbxbxaxzjsvbxaxbxbxojgfbxbxaxbxsyfraxbxbxbxbjjqbxaxbxbxonvgaxbxbxriszbxbxaxbxrafnbxbxbxaxpdpdbxbxbxaxbtpsbxbxaxb">
    <w:name w:val="qozbxaxbxbxrtzbbxbxbxaxpwasaxbxbxbxkxqeaxbxbxbxyyicbxbxaxbxpvzvbxbxbxaxkaafbxbxbxaxzjsvbxaxbxbxojgfbxbxaxbxsyfraxbxbxbxbjjqbxaxbxbxonvgaxbxbxriszbxbxaxbxrafnbxbxbxaxpdpdbxbxbxaxbtpsbxbxa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
    <w:name w:val="qozbxaxbxbxrtzbbxbxbxaxpwasaxbxbxbxkxqeaxbxbxbxyyicbxbxaxbxpvzvbxbxbxaxkaafbxbxbxaxzjsvbxaxbxbxojgfbxbxaxbxsyfraxbxbxbxbjjqbxaxbxbxonvgaxbxbxriszbxbxaxbxrafnbxbxbxaxpdpdbxbxbxaxbtpsbxbxaxbxxd"/>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
    <w:name w:val="qozbxaxbxbxrtzbbxbxbxaxpwasaxbxbxbxkxqeaxbxbxbxyyicbxbxaxbxpvzvbxbxbxaxkaafbxbxbxaxzjsvbxaxbxbxojgfbxbxaxbxsyfraxbxbxbxbjjqbxaxbxbxonvgaxbxbxriszbxbxaxbxrafnbxbxbxaxpdpdbxbxbxaxbtpsbxbxaxbxxdu"/>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
    <w:name w:val="qozbxaxbxbxrtzbbxbxbxaxpwasaxbxbxbxkxqeaxbxbxbxyyicbxbxaxbxpvzvbxbxbxaxkaafbxbxbxaxzjsvbxaxbxbxojgfbxbxaxbxsyfraxbxbxbxbjjqbxaxbxbxonvgaxbxbxriszbxbxaxbxrafnbxbxbxaxpdpdbxbxbxaxbtpsbxbxaxbxxduo"/>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
    <w:name w:val="qozbxaxbxbxrtzbbxbxbxaxpwasaxbxbxbxkxqeaxbxbxbxyyicbxbxaxbxpvzvbxbxbxaxkaafbxbxbxaxzjsvbxaxbxbxojgfbxbxaxbxsyfraxbxbxbxbjjqbxaxbxbxonvgaxbxbxriszbxbxaxbxrafnbxbxbxaxpdpdbxbxbxaxbtpsbxbxaxbxxduoq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
    <w:name w:val="qozbxaxbxbxrtzbbxbxbxaxpwasaxbxbxbxkxqeaxbxbxbxyyicbxbxaxbxpvzvbxbxbxaxkaafbxbxbxaxzjsvbxaxbxbxojgfbxbxaxbxsyfraxbxbxbxbjjqbxaxbxbxonvgaxbxbxriszbxbxaxbxrafnbxbxbxaxpdpdbxbxbxaxbtpsbxbxaxbxxduoqb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
    <w:name w:val="qozbxaxbxbxrtzbbxbxbxaxpwasaxbxbxbxkxqeaxbxbxbxyyicbxbxaxbxpvzvbxbxbxaxkaafbxbxbxaxzjsvbxaxbxbxojgfbxbxaxbxsyfraxbxbxbxbjjqbxaxbxbxonvgaxbxbxriszbxbxaxbxrafnbxbxbxaxpdpdbxbxbxaxbtpsbxbxaxbxxduoqbxb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
    <w:name w:val="qozbxaxbxbxrtzbbxbxbxaxpwasaxbxbxbxkxqeaxbxbxbxyyicbxbxaxbxpvzvbxbxbxaxkaafbxbxbxaxzjsvbxaxbxbxojgfbxbxaxbxsyfraxbxbxbxbjjqbxaxbxbxonvgaxbxbxriszbxbxaxbxrafnbxbxbxaxpdpdbxbxbxaxbtpsbxbxaxbxxduoqbxbxbxa"/>
    <w:rPr>
      <w:rFonts w:ascii="Times New Roman" w:hAnsi="Times New Roman"/>
      <w:b/>
      <w:color w:val="000000"/>
    </w:rPr>
  </w:style>
  <w:style w:type="paragraph" w:customStyle="1" w:styleId="qozbxaxbxbxrtzbbxbxbxaxpwasaxbxbxbxkxqeaxbxbxbxyyicbxbxaxbxpvzvbxbxbxaxkaafbxbxbxaxzjsvbxaxbxbxojgfbxbxaxbxsyfraxbxbxbxbjjqbxaxbxbxonvgaxbxbxriszbxbxaxbxrafnbxbxbxaxpdpdbxbxbxaxbtpsbxbxaxbxxduoqbxbxbxaxz">
    <w:name w:val="qozbxaxbxbxrtzbbxbxbxaxpwasaxbxbxbxkxqeaxbxbxbxyyicbxbxaxbxpvzvbxbxbxaxkaafbxbxbxaxzjsvbxaxbxbxojgfbxbxaxbxsyfraxbxbxbxbjjqbxaxbxbxonvgaxbxbxriszbxbxaxbxrafnbxbxbxaxpdpdbxbxbxaxbtpsbxbxaxbxxduoqbxbxbxaxz"/>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
    <w:name w:val="qozbxaxbxbxrtzbbxbxbxaxpwasaxbxbxbxkxqeaxbxbxbxyyicbxbxaxbxpvzvbxbxbxaxkaafbxbxbxaxzjsvbxaxbxbxojgfbxbxaxbxsyfraxbxbxbxbjjqbxaxbxbxonvgaxbxbxriszbxbxaxbxrafnbxbxbxaxpdpdbxbxbxaxbtpsbxbxaxbxxduoqbxbxbxaxzv"/>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
    <w:name w:val="qozbxaxbxbxrtzbbxbxbxaxpwasaxbxbxbxkxqeaxbxbxbxyyicbxbxaxbxpvzvbxbxbxaxkaafbxbxbxaxzjsvbxaxbxbxojgfbxbxaxbxsyfraxbxbxbxbjjqbxaxbxbxonvgaxbxbxriszbxbxaxbxrafnbxbxbxaxpdpdbxbxbxaxbtpsbxbxaxbxxduoqbxbxbxaxzvk"/>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
    <w:name w:val="qozbxaxbxbxrtzbbxbxbxaxpwasaxbxbxbxkxqeaxbxbxbxyyicbxbxaxbxpvzvbxbxbxaxkaafbxbxbxaxzjsvbxaxbxbxojgfbxbxaxbxsyfraxbxbxbxbjjqbxaxbxbxonvgaxbxbxriszbxbxaxbxrafnbxbxbxaxpdpdbxbxbxaxbtpsbxbxaxbxxduoqbxbxbxaxzvkc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
    <w:name w:val="qozbxaxbxbxrtzbbxbxbxaxpwasaxbxbxbxkxqeaxbxbxbxyyicbxbxaxbxpvzvbxbxbxaxkaafbxbxbxaxzjsvbxaxbxbxojgfbxbxaxbxsyfraxbxbxbxbjjqbxaxbxbxonvgaxbxbxriszbxbxaxbxrafnbxbxbxaxpdpdbxbxbxaxbtpsbxbxaxbxxduoqbxbxbxaxzvkcb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
    <w:name w:val="qozbxaxbxbxrtzbbxbxbxaxpwasaxbxbxbxkxqeaxbxbxbxyyicbxbxaxbxpvzvbxbxbxaxkaafbxbxbxaxzjsvbxaxbxbxojgfbxbxaxbxsyfraxbxbxbxbjjqbxaxbxbxonvgaxbxbxriszbxbxaxbxrafnbxbxbxaxpdpdbxbxbxaxbtpsbxbxaxbxxduoqbxbxbxaxzvkcbxb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
    <w:name w:val="qozbxaxbxbxrtzbbxbxbxaxpwasaxbxbxbxkxqeaxbxbxbxyyicbxbxaxbxpvzvbxbxbxaxkaafbxbxbxaxzjsvbxaxbxbxojgfbxbxaxbxsyfraxbxbxbxbjjqbxaxbxbxonvgaxbxbxriszbxbxaxbxrafnbxbxbxaxpdpdbxbxbxaxbtpsbxbxaxbxxduoqbxbxbxaxzvkcbxbxbxa"/>
    <w:rPr>
      <w:rFonts w:ascii="Times New Roman" w:hAnsi="Times New Roman"/>
      <w:b/>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
    <w:name w:val="qozbxaxbxbxrtzbbxbxbxaxpwasaxbxbxbxkxqeaxbxbxbxyyicbxbxaxbxpvzvbxbxbxaxkaafbxbxbxaxzjsvbxaxbxbxojgfbxbxaxbxsyfraxbxbxbxbjjqbxaxbxbxonvgaxbxbxriszbxbxaxbxrafnbxbxbxaxpdpdbxbxbxaxbtpsbxbxaxbxxduoqbxbxbxaxzvkcbxbxbxaxxz"/>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
    <w:name w:val="qozbxaxbxbxrtzbbxbxbxaxpwasaxbxbxbxkxqeaxbxbxbxyyicbxbxaxbxpvzvbxbxbxaxkaafbxbxbxaxzjsvbxaxbxbxojgfbxbxaxbxsyfraxbxbxbxbjjqbxaxbxbxonvgaxbxbxriszbxbxaxbxrafnbxbxbxaxpdpdbxbxbxaxbtpsbxbxaxbxxduoqbxbxbxaxzvkcbxbxbxaxxzp"/>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i">
    <w:name w:val="qozbxaxbxbxrtzbbxbxbxaxpwasaxbxbxbxkxqeaxbxbxbxyyicbxbxaxbxpvzvbxbxbxaxkaafbxbxbxaxzjsvbxaxbxbxojgfbxbxaxbxsyfraxbxbxbxbjjqbxaxbxbxonvgaxbxbxriszbxbxaxbxrafnbxbxbxaxpdpdbxbxbxaxbtpsbxbxaxbxxduoqbxbxbxaxzvkcbxbxbxaxxzpi"/>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igb">
    <w:name w:val="qozbxaxbxbxrtzbbxbxbxaxpwasaxbxbxbxkxqeaxbxbxbxyyicbxbxaxbxpvzvbxbxbxaxkaafbxbxbxaxzjsvbxaxbxbxojgfbxbxaxbxsyfraxbxbxbxbjjqbxaxbxbxonvgaxbxbxriszbxbxaxbxrafnbxbxbxaxpdpdbxbxbxaxbtpsbxbxaxbxxduoqbxbxbxaxzvkcbxbxbxaxxzpig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igbxxb">
    <w:name w:val="qozbxaxbxbxrtzbbxbxbxaxpwasaxbxbxbxkxqeaxbxbxbxyyicbxbxaxbxpvzvbxbxbxaxkaafbxbxbxaxzjsvbxaxbxbxojgfbxbxaxbxsyfraxbxbxbxbjjqbxaxbxbxonvgaxbxbxriszbxbxaxbxrafnbxbxbxaxpdpdbxbxbxaxbtpsbxbxaxbxxduoqbxbxbxaxzvkcbxbxbxaxxzpigbx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igbxxbxxa">
    <w:name w:val="qozbxaxbxbxrtzbbxbxbxaxpwasaxbxbxbxkxqeaxbxbxbxyyicbxbxaxbxpvzvbxbxbxaxkaafbxbxbxaxzjsvbxaxbxbxojgfbxbxaxbxsyfraxbxbxbxbjjqbxaxbxbxonvgaxbxbxriszbxbxaxbxrafnbxbxbxaxpdpdbxbxbxaxbtpsbxbxaxbxxduoqbxbxbxaxzvkcbxbxbxaxxzpigbxxbxxa"/>
    <w:rPr>
      <w:rFonts w:ascii="Times New Roman" w:hAnsi="Times New Roman"/>
      <w:b/>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igbxxbxxaxxb">
    <w:name w:val="qozbxaxbxbxrtzbbxbxbxaxpwasaxbxbxbxkxqeaxbxbxbxyyicbxbxaxbxpvzvbxbxbxaxkaafbxbxbxaxzjsvbxaxbxbxojgfbxbxaxbxsyfraxbxbxbxbjjqbxaxbxbxonvgaxbxbxriszbxbxaxbxrafnbxbxbxaxpdpdbxbxbxaxbtpsbxbxaxbxxduoqbxbxbxaxzvkcbxbxbxaxxzpigbxxbxxax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igbxxbxxaxxbxxj">
    <w:name w:val="qozbxaxbxbxrtzbbxbxbxaxpwasaxbxbxbxkxqeaxbxbxbxyyicbxbxaxbxpvzvbxbxbxaxkaafbxbxbxaxzjsvbxaxbxbxojgfbxbxaxbxsyfraxbxbxbxbjjqbxaxbxbxonvgaxbxbxriszbxbxaxbxrafnbxbxbxaxpdpdbxbxbxaxbtpsbxbxaxbxxduoqbxbxbxaxzvkcbxbxbxaxxzpigbxxbxxaxxbxxj"/>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igbxxbxxaxxbxxjb">
    <w:name w:val="qozbxaxbxbxrtzbbxbxbxaxpwasaxbxbxbxkxqeaxbxbxbxyyicbxbxaxbxpvzvbxbxbxaxkaafbxbxbxaxzjsvbxaxbxbxojgfbxbxaxbxsyfraxbxbxbxbjjqbxaxbxbxonvgaxbxbxriszbxbxaxbxrafnbxbxbxaxpdpdbxbxbxaxbtpsbxbxaxbxxduoqbxbxbxaxzvkcbxbxbxaxxzpigbxxbxxaxxbxxj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igbxxbxxaxxbxxjbv">
    <w:name w:val="qozbxaxbxbxrtzbbxbxbxaxpwasaxbxbxbxkxqeaxbxbxbxyyicbxbxaxbxpvzvbxbxbxaxkaafbxbxbxaxzjsvbxaxbxbxojgfbxbxaxbxsyfraxbxbxbxbjjqbxaxbxbxonvgaxbxbxriszbxbxaxbxrafnbxbxbxaxpdpdbxbxbxaxbtpsbxbxaxbxxduoqbxbxbxaxzvkcbxbxbxaxxzpigbxxbxxaxxbxxjbv"/>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igbxxbxxaxxbxxjbvcb">
    <w:name w:val="qozbxaxbxbxrtzbbxbxbxaxpwasaxbxbxbxkxqeaxbxbxbxyyicbxbxaxbxpvzvbxbxbxaxkaafbxbxbxaxzjsvbxaxbxbxojgfbxbxaxbxsyfraxbxbxbxbjjqbxaxbxbxonvgaxbxbxriszbxbxaxbxrafnbxbxbxaxpdpdbxbxbxaxbtpsbxbxaxbxxduoqbxbxbxaxzvkcbxbxbxaxxzpigbxxbxxaxxbxxjbvc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igbxxbxxaxxbxxjbvcbxa">
    <w:name w:val="qozbxaxbxbxrtzbbxbxbxaxpwasaxbxbxbxkxqeaxbxbxbxyyicbxbxaxbxpvzvbxbxbxaxkaafbxbxbxaxzjsvbxaxbxbxojgfbxbxaxbxsyfraxbxbxbxbjjqbxaxbxbxonvgaxbxbxriszbxbxaxbxrafnbxbxbxaxpdpdbxbxbxaxbtpsbxbxaxbxxduoqbxbxbxaxzvkcbxbxbxaxxzpigbxxbxxaxxbxxjbvcbxa"/>
    <w:rPr>
      <w:rFonts w:ascii="Times New Roman" w:hAnsi="Times New Roman"/>
      <w:b/>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igbxxbxxaxxbxxjbvcbxaxb">
    <w:name w:val="qozbxaxbxbxrtzbbxbxbxaxpwasaxbxbxbxkxqeaxbxbxbxyyicbxbxaxbxpvzvbxbxbxaxkaafbxbxbxaxzjsvbxaxbxbxojgfbxbxaxbxsyfraxbxbxbxbjjqbxaxbxbxonvgaxbxbxriszbxbxaxbxrafnbxbxbxaxpdpdbxbxbxaxbtpsbxbxaxbxxduoqbxbxbxaxzvkcbxbxbxaxxzpigbxxbxxaxxbxxjbvcbxa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igbxxbxxaxxbxxjbvcbxaxbxb">
    <w:name w:val="qozbxaxbxbxrtzbbxbxbxaxpwasaxbxbxbxkxqeaxbxbxbxyyicbxbxaxbxpvzvbxbxbxaxkaafbxbxbxaxzjsvbxaxbxbxojgfbxbxaxbxsyfraxbxbxbxbjjqbxaxbxbxonvgaxbxbxriszbxbxaxbxrafnbxbxbxaxpdpdbxbxbxaxbtpsbxbxaxbxxduoqbxbxbxaxzvkcbxbxbxaxxzpigbxxbxxaxxbxxjbvcbxaxbxb"/>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igbxxbxxaxxbxxjbvcbxaxbxbxr">
    <w:name w:val="qozbxaxbxbxrtzbbxbxbxaxpwasaxbxbxbxkxqeaxbxbxbxyyicbxbxaxbxpvzvbxbxbxaxkaafbxbxbxaxzjsvbxaxbxbxojgfbxbxaxbxsyfraxbxbxbxbjjqbxaxbxbxonvgaxbxbxriszbxbxaxbxrafnbxbxbxaxpdpdbxbxbxaxbtpsbxbxaxbxxduoqbxbxbxaxzvkcbxbxbxaxxzpigbxxbxxaxxbxxjbvcbxaxbxbxr"/>
    <w:rPr>
      <w:rFonts w:ascii="Times New Roman" w:hAnsi="Times New Roman"/>
      <w:color w:val="000000"/>
    </w:rPr>
  </w:style>
  <w:style w:type="paragraph" w:customStyle="1" w:styleId="qozbxaxbxbxrtzbbxbxbxaxpwasaxbxbxbxkxqeaxbxbxbxyyicbxbxaxbxpvzvbxbxbxaxkaafbxbxbxaxzjsvbxaxbxbxojgfbxbxaxbxsyfraxbxbxbxbjjqbxaxbxbxonvgaxbxbxriszbxbxaxbxrafnbxbxbxaxpdpdbxbxbxaxbtpsbxbxaxbxxduoqbxbxbxaxzvkcbxbxbxaxxzpigbxxbxxaxxbxxjbvcbxaxbxbxrz">
    <w:name w:val="qozbxaxbxbxrtzbbxbxbxaxpwasaxbxbxbxkxqeaxbxbxbxyyicbxbxaxbxpvzvbxbxbxaxkaafbxbxbxaxzjsvbxaxbxbxojgfbxbxaxbxsyfraxbxbxbxbjjqbxaxbxbxonvgaxbxbxriszbxbxaxbxrafnbxbxbxaxpdpdbxbxbxaxbtpsbxbxaxbxxduoqbxbxbxaxzvkcbxbxbxaxxzpigbxxbxxaxxbxxjbvcbxaxbxbxrz"/>
    <w:rPr>
      <w:rFonts w:ascii="Times New Roman" w:hAnsi="Times New Roman"/>
      <w:color w:val="000000"/>
    </w:rPr>
  </w:style>
  <w:style w:type="paragraph" w:customStyle="1" w:styleId="r">
    <w:name w:val="r"/>
    <w:rPr>
      <w:rFonts w:ascii="Times New Roman" w:hAnsi="Times New Roman"/>
      <w:color w:val="000000"/>
    </w:rPr>
  </w:style>
  <w:style w:type="paragraph" w:customStyle="1" w:styleId="reb">
    <w:name w:val="reb"/>
    <w:rPr>
      <w:rFonts w:ascii="Times New Roman" w:hAnsi="Times New Roman"/>
      <w:color w:val="000000"/>
    </w:rPr>
  </w:style>
  <w:style w:type="paragraph" w:customStyle="1" w:styleId="rebxb">
    <w:name w:val="rebxb"/>
    <w:rPr>
      <w:rFonts w:ascii="Times New Roman" w:hAnsi="Times New Roman"/>
      <w:color w:val="000000"/>
    </w:rPr>
  </w:style>
  <w:style w:type="paragraph" w:customStyle="1" w:styleId="rebxbxa">
    <w:name w:val="rebxbxa"/>
    <w:rPr>
      <w:rFonts w:ascii="Times New Roman" w:hAnsi="Times New Roman"/>
      <w:b/>
      <w:color w:val="000000"/>
    </w:rPr>
  </w:style>
  <w:style w:type="paragraph" w:customStyle="1" w:styleId="rebxbxaxb">
    <w:name w:val="rebxbxaxb"/>
    <w:rPr>
      <w:rFonts w:ascii="Times New Roman" w:hAnsi="Times New Roman"/>
      <w:color w:val="000000"/>
    </w:rPr>
  </w:style>
  <w:style w:type="paragraph" w:customStyle="1" w:styleId="rebxbxaxbxd">
    <w:name w:val="rebxbxaxbxd"/>
    <w:rPr>
      <w:rFonts w:ascii="Times New Roman" w:hAnsi="Times New Roman"/>
      <w:color w:val="000000"/>
    </w:rPr>
  </w:style>
  <w:style w:type="paragraph" w:customStyle="1" w:styleId="rebxbxaxbxdm">
    <w:name w:val="rebxbxaxbxdm"/>
    <w:rPr>
      <w:rFonts w:ascii="Times New Roman" w:hAnsi="Times New Roman"/>
      <w:color w:val="000000"/>
    </w:rPr>
  </w:style>
  <w:style w:type="paragraph" w:customStyle="1" w:styleId="rebxbxaxbxdme">
    <w:name w:val="rebxbxaxbxdme"/>
    <w:rPr>
      <w:rFonts w:ascii="Times New Roman" w:hAnsi="Times New Roman"/>
      <w:color w:val="000000"/>
    </w:rPr>
  </w:style>
  <w:style w:type="paragraph" w:customStyle="1" w:styleId="rebxbxaxbxdmesb">
    <w:name w:val="rebxbxaxbxdmesb"/>
    <w:rPr>
      <w:rFonts w:ascii="Times New Roman" w:hAnsi="Times New Roman"/>
      <w:color w:val="000000"/>
    </w:rPr>
  </w:style>
  <w:style w:type="paragraph" w:customStyle="1" w:styleId="rebxbxaxbxdmesbxa">
    <w:name w:val="rebxbxaxbxdmesbxa"/>
    <w:rPr>
      <w:rFonts w:ascii="Times New Roman" w:hAnsi="Times New Roman"/>
      <w:b/>
      <w:color w:val="000000"/>
    </w:rPr>
  </w:style>
  <w:style w:type="paragraph" w:customStyle="1" w:styleId="rebxbxaxbxdmesbxaxb">
    <w:name w:val="rebxbxaxbxdmesbxaxb"/>
    <w:rPr>
      <w:rFonts w:ascii="Times New Roman" w:hAnsi="Times New Roman"/>
      <w:color w:val="000000"/>
    </w:rPr>
  </w:style>
  <w:style w:type="paragraph" w:customStyle="1" w:styleId="rebxbxaxbxdmesbxaxbxb">
    <w:name w:val="rebxbxaxbxdmesbxaxbxb"/>
    <w:rPr>
      <w:rFonts w:ascii="Times New Roman" w:hAnsi="Times New Roman"/>
      <w:color w:val="000000"/>
    </w:rPr>
  </w:style>
  <w:style w:type="paragraph" w:customStyle="1" w:styleId="rebxbxaxbxdmesbxaxbxbxq">
    <w:name w:val="rebxbxaxbxdmesbxaxbxbxq"/>
    <w:rPr>
      <w:rFonts w:ascii="Times New Roman" w:hAnsi="Times New Roman"/>
      <w:color w:val="000000"/>
    </w:rPr>
  </w:style>
  <w:style w:type="paragraph" w:customStyle="1" w:styleId="rebxbxaxbxdmesbxaxbxbxqv">
    <w:name w:val="rebxbxaxbxdmesbxaxbxbxqv"/>
    <w:rPr>
      <w:rFonts w:ascii="Times New Roman" w:hAnsi="Times New Roman"/>
      <w:color w:val="000000"/>
    </w:rPr>
  </w:style>
  <w:style w:type="paragraph" w:customStyle="1" w:styleId="rebxbxaxbxdmesbxaxbxbxqvm">
    <w:name w:val="rebxbxaxbxdmesbxaxbxbxqvm"/>
    <w:rPr>
      <w:rFonts w:ascii="Times New Roman" w:hAnsi="Times New Roman"/>
      <w:color w:val="000000"/>
    </w:rPr>
  </w:style>
  <w:style w:type="paragraph" w:customStyle="1" w:styleId="rebxbxaxbxdmesbxaxbxbxqvmha">
    <w:name w:val="rebxbxaxbxdmesbxaxbxbxqvmha"/>
    <w:rPr>
      <w:rFonts w:ascii="Times New Roman" w:hAnsi="Times New Roman"/>
      <w:b/>
      <w:color w:val="000000"/>
    </w:rPr>
  </w:style>
  <w:style w:type="paragraph" w:customStyle="1" w:styleId="rebxbxaxbxdmesbxaxbxbxqvmhaxb">
    <w:name w:val="rebxbxaxbxdmesbxaxbxbxqvmhaxb"/>
    <w:rPr>
      <w:rFonts w:ascii="Times New Roman" w:hAnsi="Times New Roman"/>
      <w:color w:val="000000"/>
    </w:rPr>
  </w:style>
  <w:style w:type="paragraph" w:customStyle="1" w:styleId="rebxbxaxbxdmesbxaxbxbxqvmhaxbxb">
    <w:name w:val="rebxbxaxbxdmesbxaxbxbxqvmhaxbxb"/>
    <w:rPr>
      <w:rFonts w:ascii="Times New Roman" w:hAnsi="Times New Roman"/>
      <w:color w:val="000000"/>
    </w:rPr>
  </w:style>
  <w:style w:type="paragraph" w:customStyle="1" w:styleId="rebxbxaxbxdmesbxaxbxbxqvmhaxbxbxb">
    <w:name w:val="rebxbxaxbxdmesbxaxbxbxqvmhaxbxbxb"/>
    <w:rPr>
      <w:rFonts w:ascii="Times New Roman" w:hAnsi="Times New Roman"/>
      <w:color w:val="000000"/>
    </w:rPr>
  </w:style>
  <w:style w:type="paragraph" w:customStyle="1" w:styleId="rebxbxaxbxdmesbxaxbxbxqvmhaxbxbxbxk">
    <w:name w:val="rebxbxaxbxdmesbxaxbxbxqvmhaxbxbxbxk"/>
    <w:rPr>
      <w:rFonts w:ascii="Times New Roman" w:hAnsi="Times New Roman"/>
      <w:color w:val="000000"/>
    </w:rPr>
  </w:style>
  <w:style w:type="paragraph" w:customStyle="1" w:styleId="rebxbxaxbxdmesbxaxbxbxqvmhaxbxbxbxkc">
    <w:name w:val="rebxbxaxbxdmesbxaxbxbxqvmhaxbxbxbxkc"/>
    <w:rPr>
      <w:rFonts w:ascii="Times New Roman" w:hAnsi="Times New Roman"/>
      <w:color w:val="000000"/>
    </w:rPr>
  </w:style>
  <w:style w:type="paragraph" w:customStyle="1" w:styleId="rebxbxaxbxdmesbxaxbxbxqvmhaxbxbxbxkcp">
    <w:name w:val="rebxbxaxbxdmesbxaxbxbxqvmhaxbxbxbxkcp"/>
    <w:rPr>
      <w:rFonts w:ascii="Times New Roman" w:hAnsi="Times New Roman"/>
      <w:color w:val="000000"/>
    </w:rPr>
  </w:style>
  <w:style w:type="paragraph" w:customStyle="1" w:styleId="rebxbxaxbxdmesbxaxbxbxqvmhaxbxbxbxkcpna">
    <w:name w:val="rebxbxaxbxdmesbxaxbxbxqvmhaxbxbxbxkcpna"/>
    <w:rPr>
      <w:rFonts w:ascii="Times New Roman" w:hAnsi="Times New Roman"/>
      <w:b/>
      <w:color w:val="000000"/>
    </w:rPr>
  </w:style>
  <w:style w:type="paragraph" w:customStyle="1" w:styleId="rebxbxaxbxdmesbxaxbxbxqvmhaxbxbxbxkcpnaxb">
    <w:name w:val="rebxbxaxbxdmesbxaxbxbxqvmhaxbxbxbxkcpnaxb"/>
    <w:rPr>
      <w:rFonts w:ascii="Times New Roman" w:hAnsi="Times New Roman"/>
      <w:color w:val="000000"/>
    </w:rPr>
  </w:style>
  <w:style w:type="paragraph" w:customStyle="1" w:styleId="rebxbxaxbxdmesbxaxbxbxqvmhaxbxbxbxkcpnaxbxb">
    <w:name w:val="rebxbxaxbxdmesbxaxbxbxqvmhaxbxbxbxkcpnaxbxb"/>
    <w:rPr>
      <w:rFonts w:ascii="Times New Roman" w:hAnsi="Times New Roman"/>
      <w:color w:val="000000"/>
    </w:rPr>
  </w:style>
  <w:style w:type="paragraph" w:customStyle="1" w:styleId="rebxbxaxbxdmesbxaxbxbxqvmhaxbxbxbxkcpnaxbxbxb">
    <w:name w:val="rebxbxaxbxdmesbxaxbxbxqvmhaxbxbxbxkcpnaxbxbxb"/>
    <w:rPr>
      <w:rFonts w:ascii="Times New Roman" w:hAnsi="Times New Roman"/>
      <w:color w:val="000000"/>
    </w:rPr>
  </w:style>
  <w:style w:type="paragraph" w:customStyle="1" w:styleId="rebxbxaxbxdmesbxaxbxbxqvmhaxbxbxbxkcpnaxbxbxbxxu">
    <w:name w:val="rebxbxaxbxdmesbxaxbxbxqvmhaxbxbxbxkcpnaxbxbxbxxu"/>
    <w:rPr>
      <w:rFonts w:ascii="Times New Roman" w:hAnsi="Times New Roman"/>
      <w:color w:val="000000"/>
    </w:rPr>
  </w:style>
  <w:style w:type="paragraph" w:customStyle="1" w:styleId="rebxbxaxbxdmesbxaxbxbxqvmhaxbxbxbxkcpnaxbxbxbxxuq">
    <w:name w:val="rebxbxaxbxdmesbxaxbxbxqvmhaxbxbxbxkcpnaxbxbxbxxuq"/>
    <w:rPr>
      <w:rFonts w:ascii="Times New Roman" w:hAnsi="Times New Roman"/>
      <w:color w:val="000000"/>
    </w:rPr>
  </w:style>
  <w:style w:type="paragraph" w:customStyle="1" w:styleId="rebxbxaxbxdmesbxaxbxbxqvmhaxbxbxbxkcpnaxbxbxbxxuqm">
    <w:name w:val="rebxbxaxbxdmesbxaxbxbxqvmhaxbxbxbxkcpnaxbxbxbxxuqm"/>
    <w:rPr>
      <w:rFonts w:ascii="Times New Roman" w:hAnsi="Times New Roman"/>
      <w:color w:val="000000"/>
    </w:rPr>
  </w:style>
  <w:style w:type="paragraph" w:customStyle="1" w:styleId="rebxbxaxbxdmesbxaxbxbxqvmhaxbxbxbxkcpnaxbxbxbxxuqmsb">
    <w:name w:val="rebxbxaxbxdmesbxaxbxbxqvmhaxbxbxbxkcpnaxbxbxbxxuqmsb"/>
    <w:rPr>
      <w:rFonts w:ascii="Times New Roman" w:hAnsi="Times New Roman"/>
      <w:color w:val="000000"/>
    </w:rPr>
  </w:style>
  <w:style w:type="paragraph" w:customStyle="1" w:styleId="rebxbxaxbxdmesbxaxbxbxqvmhaxbxbxbxkcpnaxbxbxbxxuqmsbxb">
    <w:name w:val="rebxbxaxbxdmesbxaxbxbxqvmhaxbxbxbxkcpnaxbxbxbxxuqmsbxb"/>
    <w:rPr>
      <w:rFonts w:ascii="Times New Roman" w:hAnsi="Times New Roman"/>
      <w:color w:val="000000"/>
    </w:rPr>
  </w:style>
  <w:style w:type="paragraph" w:customStyle="1" w:styleId="rebxbxaxbxdmesbxaxbxbxqvmhaxbxbxbxkcpnaxbxbxbxxuqmsbxbxa">
    <w:name w:val="rebxbxaxbxdmesbxaxbxbxqvmhaxbxbxbxkcpnaxbxbxbxxuqmsbxbxa"/>
    <w:rPr>
      <w:rFonts w:ascii="Times New Roman" w:hAnsi="Times New Roman"/>
      <w:b/>
      <w:color w:val="000000"/>
    </w:rPr>
  </w:style>
  <w:style w:type="paragraph" w:customStyle="1" w:styleId="rebxbxaxbxdmesbxaxbxbxqvmhaxbxbxbxkcpnaxbxbxbxxuqmsbxbxaxb">
    <w:name w:val="rebxbxaxbxdmesbxaxbxbxqvmhaxbxbxbxkcpnaxbxbxbxxuqmsbxbxaxb"/>
    <w:rPr>
      <w:rFonts w:ascii="Times New Roman" w:hAnsi="Times New Roman"/>
      <w:color w:val="000000"/>
    </w:rPr>
  </w:style>
  <w:style w:type="paragraph" w:customStyle="1" w:styleId="rebxbxaxbxdmesbxaxbxbxqvmhaxbxbxbxkcpnaxbxbxbxxuqmsbxbxaxbxv">
    <w:name w:val="rebxbxaxbxdmesbxaxbxbxqvmhaxbxbxbxkcpnaxbxbxbxxuqmsbxbxaxbxv"/>
    <w:rPr>
      <w:rFonts w:ascii="Times New Roman" w:hAnsi="Times New Roman"/>
      <w:color w:val="000000"/>
    </w:rPr>
  </w:style>
  <w:style w:type="paragraph" w:customStyle="1" w:styleId="rebxbxaxbxdmesbxaxbxbxqvmhaxbxbxbxkcpnaxbxbxbxxuqmsbxbxaxbxvm">
    <w:name w:val="rebxbxaxbxdmesbxaxbxbxqvmhaxbxbxbxkcpnaxbxbxbxxuqmsbxbxaxbxvm"/>
    <w:rPr>
      <w:rFonts w:ascii="Times New Roman" w:hAnsi="Times New Roman"/>
      <w:color w:val="000000"/>
    </w:rPr>
  </w:style>
  <w:style w:type="paragraph" w:customStyle="1" w:styleId="rebxbxaxbxdmesbxaxbxbxqvmhaxbxbxbxkcpnaxbxbxbxxuqmsbxbxaxbxvmq">
    <w:name w:val="rebxbxaxbxdmesbxaxbxbxqvmhaxbxbxbxkcpnaxbxbxbxxuqmsbxbxaxbxvmq"/>
    <w:rPr>
      <w:rFonts w:ascii="Times New Roman" w:hAnsi="Times New Roman"/>
      <w:color w:val="000000"/>
    </w:rPr>
  </w:style>
  <w:style w:type="paragraph" w:customStyle="1" w:styleId="rebxbxaxbxdmesbxaxbxbxqvmhaxbxbxbxkcpnaxbxbxbxxuqmsbxbxaxbxvmqhb">
    <w:name w:val="rebxbxaxbxdmesbxaxbxbxqvmhaxbxbxbxkcpnaxbxbxbxxuqmsbxbxaxbxvmqhb"/>
    <w:rPr>
      <w:rFonts w:ascii="Times New Roman" w:hAnsi="Times New Roman"/>
      <w:color w:val="000000"/>
    </w:rPr>
  </w:style>
  <w:style w:type="paragraph" w:customStyle="1" w:styleId="rebxbxaxbxdmesbxaxbxbxqvmhaxbxbxbxkcpnaxbxbxbxxuqmsbxbxaxbxvmqhbxa">
    <w:name w:val="rebxbxaxbxdmesbxaxbxbxqvmhaxbxbxbxkcpnaxbxbxbxxuqmsbxbxaxbxvmqhbxa"/>
    <w:rPr>
      <w:rFonts w:ascii="Times New Roman" w:hAnsi="Times New Roman"/>
      <w:b/>
      <w:color w:val="000000"/>
    </w:rPr>
  </w:style>
  <w:style w:type="paragraph" w:customStyle="1" w:styleId="rebxbxaxbxdmesbxaxbxbxqvmhaxbxbxbxkcpnaxbxbxbxxuqmsbxbxaxbxvmqhbxaxb">
    <w:name w:val="rebxbxaxbxdmesbxaxbxbxqvmhaxbxbxbxkcpnaxbxbxbxxuqmsbxbxaxbxvmqhbxaxb"/>
    <w:rPr>
      <w:rFonts w:ascii="Times New Roman" w:hAnsi="Times New Roman"/>
      <w:color w:val="000000"/>
    </w:rPr>
  </w:style>
  <w:style w:type="paragraph" w:customStyle="1" w:styleId="rebxbxaxbxdmesbxaxbxbxqvmhaxbxbxbxkcpnaxbxbxbxxuqmsbxbxaxbxvmqhbxaxbxb">
    <w:name w:val="rebxbxaxbxdmesbxaxbxbxqvmhaxbxbxbxkcpnaxbxbxbxxuqmsbxbxaxbxvmqhbxaxbxb"/>
    <w:rPr>
      <w:rFonts w:ascii="Times New Roman" w:hAnsi="Times New Roman"/>
      <w:color w:val="000000"/>
    </w:rPr>
  </w:style>
  <w:style w:type="paragraph" w:customStyle="1" w:styleId="rebxbxaxbxdmesbxaxbxbxqvmhaxbxbxbxkcpnaxbxbxbxxuqmsbxbxaxbxvmqhbxaxbxbxs">
    <w:name w:val="rebxbxaxbxdmesbxaxbxbxqvmhaxbxbxbxkcpnaxbxbxbxxuqmsbxbxaxbxvmqhbxaxbxbxs"/>
    <w:rPr>
      <w:rFonts w:ascii="Times New Roman" w:hAnsi="Times New Roman"/>
      <w:color w:val="000000"/>
    </w:rPr>
  </w:style>
  <w:style w:type="paragraph" w:customStyle="1" w:styleId="rebxbxaxbxdmesbxaxbxbxqvmhaxbxbxbxkcpnaxbxbxbxxuqmsbxbxaxbxvmqhbxaxbxbxsu">
    <w:name w:val="rebxbxaxbxdmesbxaxbxbxqvmhaxbxbxbxkcpnaxbxbxbxxuqmsbxbxaxbxvmqhbxaxbxbxsu"/>
    <w:rPr>
      <w:rFonts w:ascii="Times New Roman" w:hAnsi="Times New Roman"/>
      <w:color w:val="000000"/>
    </w:rPr>
  </w:style>
  <w:style w:type="paragraph" w:customStyle="1" w:styleId="rebxbxaxbxdmesbxaxbxbxqvmhaxbxbxbxkcpnaxbxbxbxxuqmsbxbxaxbxvmqhbxaxbxbxsub">
    <w:name w:val="rebxbxaxbxdmesbxaxbxbxqvmhaxbxbxbxkcpnaxbxbxbxxuqmsbxbxaxbxvmqhbxaxbxbxsub"/>
    <w:rPr>
      <w:rFonts w:ascii="Times New Roman" w:hAnsi="Times New Roman"/>
      <w:color w:val="000000"/>
    </w:rPr>
  </w:style>
  <w:style w:type="paragraph" w:customStyle="1" w:styleId="rebxbxaxbxdmesbxaxbxbxqvmhaxbxbxbxkcpnaxbxbxbxxuqmsbxbxaxbxvmqhbxaxbxbxsubab">
    <w:name w:val="rebxbxaxbxdmesbxaxbxbxqvmhaxbxbxbxkcpnaxbxbxbxxuqmsbxbxaxbxvmqhbxaxbxbxsubab"/>
    <w:rPr>
      <w:rFonts w:ascii="Times New Roman" w:hAnsi="Times New Roman"/>
      <w:color w:val="000000"/>
    </w:rPr>
  </w:style>
  <w:style w:type="paragraph" w:customStyle="1" w:styleId="rebxbxaxbxdmesbxaxbxbxqvmhaxbxbxbxkcpnaxbxbxbxxuqmsbxbxaxbxvmqhbxaxbxbxsubabxa">
    <w:name w:val="rebxbxaxbxdmesbxaxbxbxqvmhaxbxbxbxkcpnaxbxbxbxxuqmsbxbxaxbxvmqhbxaxbxbxsubabxa"/>
    <w:rPr>
      <w:rFonts w:ascii="Times New Roman" w:hAnsi="Times New Roman"/>
      <w:b/>
      <w:color w:val="000000"/>
    </w:rPr>
  </w:style>
  <w:style w:type="paragraph" w:customStyle="1" w:styleId="rebxbxaxbxdmesbxaxbxbxqvmhaxbxbxbxkcpnaxbxbxbxxuqmsbxbxaxbxvmqhbxaxbxbxsubabxaxb">
    <w:name w:val="rebxbxaxbxdmesbxaxbxbxqvmhaxbxbxbxkcpnaxbxbxbxxuqmsbxbxaxbxvmqhbxaxbxbxsubabxaxb"/>
    <w:rPr>
      <w:rFonts w:ascii="Times New Roman" w:hAnsi="Times New Roman"/>
      <w:color w:val="000000"/>
    </w:rPr>
  </w:style>
  <w:style w:type="paragraph" w:customStyle="1" w:styleId="rebxbxaxbxdmesbxaxbxbxqvmhaxbxbxbxkcpnaxbxbxbxxuqmsbxbxaxbxvmqhbxaxbxbxsubabxaxbxb">
    <w:name w:val="rebxbxaxbxdmesbxaxbxbxqvmhaxbxbxbxkcpnaxbxbxbxxuqmsbxbxaxbxvmqhbxaxbxbxsubabxaxbxb"/>
    <w:rPr>
      <w:rFonts w:ascii="Times New Roman" w:hAnsi="Times New Roman"/>
      <w:color w:val="000000"/>
    </w:rPr>
  </w:style>
  <w:style w:type="paragraph" w:customStyle="1" w:styleId="rebxbxaxbxdmesbxaxbxbxqvmhaxbxbxbxkcpnaxbxbxbxxuqmsbxbxaxbxvmqhbxaxbxbxsubabxaxbxbxg">
    <w:name w:val="rebxbxaxbxdmesbxaxbxbxqvmhaxbxbxbxkcpnaxbxbxbxxuqmsbxbxaxbxvmqhbxaxbxbxsubabxaxbxbxg"/>
    <w:rPr>
      <w:rFonts w:ascii="Times New Roman" w:hAnsi="Times New Roman"/>
      <w:color w:val="000000"/>
    </w:rPr>
  </w:style>
  <w:style w:type="paragraph" w:customStyle="1" w:styleId="rebxbxaxbxdmesbxaxbxbxqvmhaxbxbxbxkcpnaxbxbxbxxuqmsbxbxaxbxvmqhbxaxbxbxsubabxaxbxbxgz">
    <w:name w:val="rebxbxaxbxdmesbxaxbxbxqvmhaxbxbxbxkcpnaxbxbxbxxuqmsbxbxaxbxvmqhbxaxbxbxsubabxaxbxbxgz"/>
    <w:rPr>
      <w:rFonts w:ascii="Times New Roman" w:hAnsi="Times New Roman"/>
      <w:color w:val="000000"/>
    </w:rPr>
  </w:style>
  <w:style w:type="paragraph" w:customStyle="1" w:styleId="rebxbxaxbxdmesbxaxbxbxqvmhaxbxbxbxkcpnaxbxbxbxxuqmsbxbxaxbxvmqhbxaxbxbxsubabxaxbxbxgzh">
    <w:name w:val="rebxbxaxbxdmesbxaxbxbxqvmhaxbxbxbxkcpnaxbxbxbxxuqmsbxbxaxbxvmqhbxaxbxbxsubabxaxbxbxgzh"/>
    <w:rPr>
      <w:rFonts w:ascii="Times New Roman" w:hAnsi="Times New Roman"/>
      <w:color w:val="000000"/>
    </w:rPr>
  </w:style>
  <w:style w:type="paragraph" w:customStyle="1" w:styleId="rebxbxaxbxdmesbxaxbxbxqvmhaxbxbxbxkcpnaxbxbxbxxuqmsbxbxaxbxvmqhbxaxbxbxsubabxaxbxbxgzhqb">
    <w:name w:val="rebxbxaxbxdmesbxaxbxbxqvmhaxbxbxbxkcpnaxbxbxbxxuqmsbxbxaxbxvmqhbxaxbxbxsubabxaxbxbxgzhqb"/>
    <w:rPr>
      <w:rFonts w:ascii="Times New Roman" w:hAnsi="Times New Roman"/>
      <w:color w:val="000000"/>
    </w:rPr>
  </w:style>
  <w:style w:type="paragraph" w:customStyle="1" w:styleId="rebxbxaxbxdmesbxaxbxbxqvmhaxbxbxbxkcpnaxbxbxbxxuqmsbxbxaxbxvmqhbxaxbxbxsubabxaxbxbxgzhqbxb">
    <w:name w:val="rebxbxaxbxdmesbxaxbxbxqvmhaxbxbxbxkcpnaxbxbxbxxuqmsbxbxaxbxvmqhbxaxbxbxsubabxaxbxbxgzhqbxb"/>
    <w:rPr>
      <w:rFonts w:ascii="Times New Roman" w:hAnsi="Times New Roman"/>
      <w:color w:val="000000"/>
    </w:rPr>
  </w:style>
  <w:style w:type="paragraph" w:customStyle="1" w:styleId="rebxbxaxbxdmesbxaxbxbxqvmhaxbxbxbxkcpnaxbxbxbxxuqmsbxbxaxbxvmqhbxaxbxbxsubabxaxbxbxgzhqbxbxb">
    <w:name w:val="rebxbxaxbxdmesbxaxbxbxqvmhaxbxbxbxkcpnaxbxbxbxxuqmsbxbxaxbxvmqhbxaxbxbxsubabxaxbxbxgzhqbxbxb"/>
    <w:rPr>
      <w:rFonts w:ascii="Times New Roman" w:hAnsi="Times New Roman"/>
      <w:color w:val="000000"/>
    </w:rPr>
  </w:style>
  <w:style w:type="paragraph" w:customStyle="1" w:styleId="rebxbxaxbxdmesbxaxbxbxqvmhaxbxbxbxkcpnaxbxbxbxxuqmsbxbxaxbxvmqhbxaxbxbxsubabxaxbxbxgzhqbxbxbxa">
    <w:name w:val="rebxbxaxbxdmesbxaxbxbxqvmhaxbxbxbxkcpnaxbxbxbxxuqmsbxbxaxbxvmqhbxaxbxbxsubabxaxbxbxgzhqbxbxbxa"/>
    <w:rPr>
      <w:rFonts w:ascii="Times New Roman" w:hAnsi="Times New Roman"/>
      <w:b/>
      <w:color w:val="000000"/>
    </w:rPr>
  </w:style>
  <w:style w:type="paragraph" w:customStyle="1" w:styleId="rebxbxaxbxdmesbxaxbxbxqvmhaxbxbxbxkcpnaxbxbxbxxuqmsbxbxaxbxvmqhbxaxbxbxsubabxaxbxbxgzhqbxbxbxaxs">
    <w:name w:val="rebxbxaxbxdmesbxaxbxbxqvmhaxbxbxbxkcpnaxbxbxbxxuqmsbxbxaxbxvmqhbxaxbxbxsubabxaxbxbxgzhqbxbxbxaxs"/>
    <w:rPr>
      <w:rFonts w:ascii="Times New Roman" w:hAnsi="Times New Roman"/>
      <w:color w:val="000000"/>
    </w:rPr>
  </w:style>
  <w:style w:type="paragraph" w:customStyle="1" w:styleId="rebxbxaxbxdmesbxaxbxbxqvmhaxbxbxbxkcpnaxbxbxbxxuqmsbxbxaxbxvmqhbxaxbxbxsubabxaxbxbxgzhqbxbxbxaxsh">
    <w:name w:val="rebxbxaxbxdmesbxaxbxbxqvmhaxbxbxbxkcpnaxbxbxbxxuqmsbxbxaxbxvmqhbxaxbxbxsubabxaxbxbxgzhqbxbxbxaxsh"/>
    <w:rPr>
      <w:rFonts w:ascii="Times New Roman" w:hAnsi="Times New Roman"/>
      <w:color w:val="000000"/>
    </w:rPr>
  </w:style>
  <w:style w:type="paragraph" w:customStyle="1" w:styleId="rebxbxaxbxdmesbxaxbxbxqvmhaxbxbxbxkcpnaxbxbxbxxuqmsbxbxaxbxvmqhbxaxbxbxsubabxaxbxbxgzhqbxbxbxaxshj">
    <w:name w:val="rebxbxaxbxdmesbxaxbxbxqvmhaxbxbxbxkcpnaxbxbxbxxuqmsbxbxaxbxvmqhbxaxbxbxsubabxaxbxbxgzhqbxbxbxaxshj"/>
    <w:rPr>
      <w:rFonts w:ascii="Times New Roman" w:hAnsi="Times New Roman"/>
      <w:color w:val="000000"/>
    </w:rPr>
  </w:style>
  <w:style w:type="paragraph" w:customStyle="1" w:styleId="rebxbxaxbxdmesbxaxbxbxqvmhaxbxbxbxkcpnaxbxbxbxxuqmsbxbxaxbxvmqhbxaxbxbxsubabxaxbxbxgzhqbxbxbxaxshjeb">
    <w:name w:val="rebxbxaxbxdmesbxaxbxbxqvmhaxbxbxbxkcpnaxbxbxbxxuqmsbxbxaxbxvmqhbxaxbxbxsubabxaxbxbxgzhqbxbxbxaxshjeb"/>
    <w:rPr>
      <w:rFonts w:ascii="Times New Roman" w:hAnsi="Times New Roman"/>
      <w:color w:val="000000"/>
    </w:rPr>
  </w:style>
  <w:style w:type="paragraph" w:customStyle="1" w:styleId="rebxbxaxbxdmesbxaxbxbxqvmhaxbxbxbxkcpnaxbxbxbxxuqmsbxbxaxbxvmqhbxaxbxbxsubabxaxbxbxgzhqbxbxbxaxshjebxb">
    <w:name w:val="rebxbxaxbxdmesbxaxbxbxqvmhaxbxbxbxkcpnaxbxbxbxxuqmsbxbxaxbxvmqhbxaxbxbxsubabxaxbxbxgzhqbxbxbxaxshjebxb"/>
    <w:rPr>
      <w:rFonts w:ascii="Times New Roman" w:hAnsi="Times New Roman"/>
      <w:color w:val="000000"/>
    </w:rPr>
  </w:style>
  <w:style w:type="paragraph" w:customStyle="1" w:styleId="rebxbxaxbxdmesbxaxbxbxqvmhaxbxbxbxkcpnaxbxbxbxxuqmsbxbxaxbxvmqhbxaxbxbxsubabxaxbxbxgzhqbxbxbxaxshjebxbxa">
    <w:name w:val="rebxbxaxbxdmesbxaxbxbxqvmhaxbxbxbxkcpnaxbxbxbxxuqmsbxbxaxbxvmqhbxaxbxbxsubabxaxbxbxgzhqbxbxbxaxshjebxbxa"/>
    <w:rPr>
      <w:rFonts w:ascii="Times New Roman" w:hAnsi="Times New Roman"/>
      <w:b/>
      <w:color w:val="000000"/>
    </w:rPr>
  </w:style>
  <w:style w:type="paragraph" w:customStyle="1" w:styleId="rebxbxaxbxdmesbxaxbxbxqvmhaxbxbxbxkcpnaxbxbxbxxuqmsbxbxaxbxvmqhbxaxbxbxsubabxaxbxbxgzhqbxbxbxaxshjebxbxaxb">
    <w:name w:val="rebxbxaxbxdmesbxaxbxbxqvmhaxbxbxbxkcpnaxbxbxbxxuqmsbxbxaxbxvmqhbxaxbxbxsubabxaxbxbxgzhqbxbxbxaxshjebxbxaxb"/>
    <w:rPr>
      <w:rFonts w:ascii="Times New Roman" w:hAnsi="Times New Roman"/>
      <w:color w:val="000000"/>
    </w:rPr>
  </w:style>
  <w:style w:type="paragraph" w:customStyle="1" w:styleId="rebxbxaxbxdmesbxaxbxbxqvmhaxbxbxbxkcpnaxbxbxbxxuqmsbxbxaxbxvmqhbxaxbxbxsubabxaxbxbxgzhqbxbxbxaxshjebxbxaxbxh">
    <w:name w:val="rebxbxaxbxdmesbxaxbxbxqvmhaxbxbxbxkcpnaxbxbxbxxuqmsbxbxaxbxvmqhbxaxbxbxsubabxaxbxbxgzhqbxbxbxaxshjebxbxaxbxh"/>
    <w:rPr>
      <w:rFonts w:ascii="Times New Roman" w:hAnsi="Times New Roman"/>
      <w:color w:val="000000"/>
    </w:rPr>
  </w:style>
  <w:style w:type="paragraph" w:customStyle="1" w:styleId="rebxbxaxbxdmesbxaxbxbxqvmhaxbxbxbxkcpnaxbxbxbxxuqmsbxbxaxbxvmqhbxaxbxbxsubabxaxbxbxgzhqbxbxbxaxshjebxbxaxbxhz">
    <w:name w:val="rebxbxaxbxdmesbxaxbxbxqvmhaxbxbxbxkcpnaxbxbxbxxuqmsbxbxaxbxvmqhbxaxbxbxsubabxaxbxbxgzhqbxbxbxaxshjebxbxaxbxhz"/>
    <w:rPr>
      <w:rFonts w:ascii="Times New Roman" w:hAnsi="Times New Roman"/>
      <w:color w:val="000000"/>
    </w:rPr>
  </w:style>
  <w:style w:type="paragraph" w:customStyle="1" w:styleId="rebxbxaxbxdmesbxaxbxbxqvmhaxbxbxbxkcpnaxbxbxbxxuqmsbxbxaxbxvmqhbxaxbxbxsubabxaxbxbxgzhqbxbxbxaxshjebxbxaxbxhzj">
    <w:name w:val="rebxbxaxbxdmesbxaxbxbxqvmhaxbxbxbxkcpnaxbxbxbxxuqmsbxbxaxbxvmqhbxaxbxbxsubabxaxbxbxgzhqbxbxbxaxshjebxbxaxbxhzj"/>
    <w:rPr>
      <w:rFonts w:ascii="Times New Roman" w:hAnsi="Times New Roman"/>
      <w:color w:val="000000"/>
    </w:rPr>
  </w:style>
  <w:style w:type="paragraph" w:customStyle="1" w:styleId="rebxbxaxbxdmesbxaxbxbxqvmhaxbxbxbxkcpnaxbxbxbxxuqmsbxbxaxbxvmqhbxaxbxbxsubabxaxbxbxgzhqbxbxbxaxshjebxbxaxbxhzjgb">
    <w:name w:val="rebxbxaxbxdmesbxaxbxbxqvmhaxbxbxbxkcpnaxbxbxbxxuqmsbxbxaxbxvmqhbxaxbxbxsubabxaxbxbxgzhqbxbxbxaxshjebxbxaxbxhzjgb"/>
    <w:rPr>
      <w:rFonts w:ascii="Times New Roman" w:hAnsi="Times New Roman"/>
      <w:color w:val="000000"/>
    </w:rPr>
  </w:style>
  <w:style w:type="paragraph" w:customStyle="1" w:styleId="rebxbxaxbxdmesbxaxbxbxqvmhaxbxbxbxkcpnaxbxbxbxxuqmsbxbxaxbxvmqhbxaxbxbxsubabxaxbxbxgzhqbxbxbxaxshjebxbxaxbxhzjgbxb">
    <w:name w:val="rebxbxaxbxdmesbxaxbxbxqvmhaxbxbxbxkcpnaxbxbxbxxuqmsbxbxaxbxvmqhbxaxbxbxsubabxaxbxbxgzhqbxbxbxaxshjebxbxaxbxhzjgbxb"/>
    <w:rPr>
      <w:rFonts w:ascii="Times New Roman" w:hAnsi="Times New Roman"/>
      <w:color w:val="000000"/>
    </w:rPr>
  </w:style>
  <w:style w:type="paragraph" w:customStyle="1" w:styleId="rebxbxaxbxdmesbxaxbxbxqvmhaxbxbxbxkcpnaxbxbxbxxuqmsbxbxaxbxvmqhbxaxbxbxsubabxaxbxbxgzhqbxbxbxaxshjebxbxaxbxhzjgbxbxa">
    <w:name w:val="rebxbxaxbxdmesbxaxbxbxqvmhaxbxbxbxkcpnaxbxbxbxxuqmsbxbxaxbxvmqhbxaxbxbxsubabxaxbxbxgzhqbxbxbxaxshjebxbxaxbxhzjgbxbxa"/>
    <w:rPr>
      <w:rFonts w:ascii="Times New Roman" w:hAnsi="Times New Roman"/>
      <w:b/>
      <w:color w:val="000000"/>
    </w:rPr>
  </w:style>
  <w:style w:type="paragraph" w:customStyle="1" w:styleId="rebxbxaxbxdmesbxaxbxbxqvmhaxbxbxbxkcpnaxbxbxbxxuqmsbxbxaxbxvmqhbxaxbxbxsubabxaxbxbxgzhqbxbxbxaxshjebxbxaxbxhzjgbxbxaxb">
    <w:name w:val="rebxbxaxbxdmesbxaxbxbxqvmhaxbxbxbxkcpnaxbxbxbxxuqmsbxbxaxbxvmqhbxaxbxbxsubabxaxbxbxgzhqbxbxbxaxshjebxbxaxbxhzjgbxbxaxb"/>
    <w:rPr>
      <w:rFonts w:ascii="Times New Roman" w:hAnsi="Times New Roman"/>
      <w:color w:val="000000"/>
    </w:rPr>
  </w:style>
  <w:style w:type="paragraph" w:customStyle="1" w:styleId="rebxbxaxbxdmesbxaxbxbxqvmhaxbxbxbxkcpnaxbxbxbxxuqmsbxbxaxbxvmqhbxaxbxbxsubabxaxbxbxgzhqbxbxbxaxshjebxbxaxbxhzjgbxbxaxbxm">
    <w:name w:val="rebxbxaxbxdmesbxaxbxbxqvmhaxbxbxbxkcpnaxbxbxbxxuqmsbxbxaxbxvmqhbxaxbxbxsubabxaxbxbxgzhqbxbxbxaxshjebxbxaxbxhzjgbxbxaxbxm"/>
    <w:rPr>
      <w:rFonts w:ascii="Times New Roman" w:hAnsi="Times New Roman"/>
      <w:color w:val="000000"/>
    </w:rPr>
  </w:style>
  <w:style w:type="paragraph" w:customStyle="1" w:styleId="rebxbxaxbxdmesbxaxbxbxqvmhaxbxbxbxkcpnaxbxbxbxxuqmsbxbxaxbxvmqhbxaxbxbxsubabxaxbxbxgzhqbxbxbxaxshjebxbxaxbxhzjgbxbxaxbxmb">
    <w:name w:val="rebxbxaxbxdmesbxaxbxbxqvmhaxbxbxbxkcpnaxbxbxbxxuqmsbxbxaxbxvmqhbxaxbxbxsubabxaxbxbxgzhqbxbxbxaxshjebxbxaxbxhzjgbxbxaxbxmb"/>
    <w:rPr>
      <w:rFonts w:ascii="Times New Roman" w:hAnsi="Times New Roman"/>
      <w:color w:val="000000"/>
    </w:rPr>
  </w:style>
  <w:style w:type="paragraph" w:customStyle="1" w:styleId="rebxbxaxbxdmesbxaxbxbxqvmhaxbxbxbxkcpnaxbxbxbxxuqmsbxbxaxbxvmqhbxaxbxbxsubabxaxbxbxgzhqbxbxbxaxshjebxbxaxbxhzjgbxbxaxbxmbz">
    <w:name w:val="rebxbxaxbxdmesbxaxbxbxqvmhaxbxbxbxkcpnaxbxbxbxxuqmsbxbxaxbxvmqhbxaxbxbxsubabxaxbxbxgzhqbxbxbxaxshjebxbxaxbxhzjgbxbxaxbxmbz"/>
    <w:rPr>
      <w:rFonts w:ascii="Times New Roman" w:hAnsi="Times New Roman"/>
      <w:color w:val="000000"/>
    </w:rPr>
  </w:style>
  <w:style w:type="paragraph" w:customStyle="1" w:styleId="rebxbxaxbxdmesbxaxbxbxqvmhaxbxbxbxkcpnaxbxbxbxxuqmsbxbxaxbxvmqhbxaxbxbxsubabxaxbxbxgzhqbxbxbxaxshjebxbxaxbxhzjgbxbxaxbxmbzob">
    <w:name w:val="rebxbxaxbxdmesbxaxbxbxqvmhaxbxbxbxkcpnaxbxbxbxxuqmsbxbxaxbxvmqhbxaxbxbxsubabxaxbxbxgzhqbxbxbxaxshjebxbxaxbxhzjgbxbxaxbxmbzob"/>
    <w:rPr>
      <w:rFonts w:ascii="Times New Roman" w:hAnsi="Times New Roman"/>
      <w:color w:val="000000"/>
    </w:rPr>
  </w:style>
  <w:style w:type="paragraph" w:customStyle="1" w:styleId="rebxbxaxbxdmesbxaxbxbxqvmhaxbxbxbxkcpnaxbxbxbxxuqmsbxbxaxbxvmqhbxaxbxbxsubabxaxbxbxgzhqbxbxbxaxshjebxbxaxbxhzjgbxbxaxbxmbzobxb">
    <w:name w:val="rebxbxaxbxdmesbxaxbxbxqvmhaxbxbxbxkcpnaxbxbxbxxuqmsbxbxaxbxvmqhbxaxbxbxsubabxaxbxbxgzhqbxbxbxaxshjebxbxaxbxhzjgbxbxaxbxmbzobxb"/>
    <w:rPr>
      <w:rFonts w:ascii="Times New Roman" w:hAnsi="Times New Roman"/>
      <w:color w:val="000000"/>
    </w:rPr>
  </w:style>
  <w:style w:type="paragraph" w:customStyle="1" w:styleId="rebxbxaxbxdmesbxaxbxbxqvmhaxbxbxbxkcpnaxbxbxbxxuqmsbxbxaxbxvmqhbxaxbxbxsubabxaxbxbxgzhqbxbxbxaxshjebxbxaxbxhzjgbxbxaxbxmbzobxbxb">
    <w:name w:val="rebxbxaxbxdmesbxaxbxbxqvmhaxbxbxbxkcpnaxbxbxbxxuqmsbxbxaxbxvmqhbxaxbxbxsubabxaxbxbxgzhqbxbxbxaxshjebxbxaxbxhzjgbxbxaxbxmbzobxbxb"/>
    <w:rPr>
      <w:rFonts w:ascii="Times New Roman" w:hAnsi="Times New Roman"/>
      <w:color w:val="000000"/>
    </w:rPr>
  </w:style>
  <w:style w:type="paragraph" w:customStyle="1" w:styleId="rebxbxaxbxdmesbxaxbxbxqvmhaxbxbxbxkcpnaxbxbxbxxuqmsbxbxaxbxvmqhbxaxbxbxsubabxaxbxbxgzhqbxbxbxaxshjebxbxaxbxhzjgbxbxaxbxmbzobxbxbxa">
    <w:name w:val="rebxbxaxbxdmesbxaxbxbxqvmhaxbxbxbxkcpnaxbxbxbxxuqmsbxbxaxbxvmqhbxaxbxbxsubabxaxbxbxgzhqbxbxbxaxshjebxbxaxbxhzjgbxbxaxbxmbzobxbxbxa"/>
    <w:rPr>
      <w:rFonts w:ascii="Times New Roman" w:hAnsi="Times New Roman"/>
      <w:b/>
      <w:color w:val="000000"/>
    </w:rPr>
  </w:style>
  <w:style w:type="paragraph" w:customStyle="1" w:styleId="rebxbxaxbxdmesbxaxbxbxqvmhaxbxbxbxkcpnaxbxbxbxxuqmsbxbxaxbxvmqhbxaxbxbxsubabxaxbxbxgzhqbxbxbxaxshjebxbxaxbxhzjgbxbxaxbxmbzobxbxbxaxa">
    <w:name w:val="rebxbxaxbxdmesbxaxbxbxqvmhaxbxbxbxkcpnaxbxbxbxxuqmsbxbxaxbxvmqhbxaxbxbxsubabxaxbxbxgzhqbxbxbxaxshjebxbxaxbxhzjgbxbxaxbxmbzobxbxbxaxa"/>
    <w:rPr>
      <w:rFonts w:ascii="Times New Roman" w:hAnsi="Times New Roman"/>
      <w:color w:val="000000"/>
    </w:rPr>
  </w:style>
  <w:style w:type="paragraph" w:customStyle="1" w:styleId="rebxbxaxbxdmesbxaxbxbxqvmhaxbxbxbxkcpnaxbxbxbxxuqmsbxbxaxbxvmqhbxaxbxbxsubabxaxbxbxgzhqbxbxbxaxshjebxbxaxbxhzjgbxbxaxbxmbzobxbxbxaxaz">
    <w:name w:val="rebxbxaxbxdmesbxaxbxbxqvmhaxbxbxbxkcpnaxbxbxbxxuqmsbxbxaxbxvmqhbxaxbxbxsubabxaxbxbxgzhqbxbxbxaxshjebxbxaxbxhzjgbxbxaxbxmbzobxbxbxaxaz"/>
    <w:rPr>
      <w:rFonts w:ascii="Times New Roman" w:hAnsi="Times New Roman"/>
      <w:color w:val="000000"/>
    </w:rPr>
  </w:style>
  <w:style w:type="paragraph" w:customStyle="1" w:styleId="rebxbxaxbxdmesbxaxbxbxqvmhaxbxbxbxkcpnaxbxbxbxxuqmsbxbxaxbxvmqhbxaxbxbxsubabxaxbxbxgzhqbxbxbxaxshjebxbxaxbxhzjgbxbxaxbxmbzobxbxbxaxazg">
    <w:name w:val="rebxbxaxbxdmesbxaxbxbxqvmhaxbxbxbxkcpnaxbxbxbxxuqmsbxbxaxbxvmqhbxaxbxbxsubabxaxbxbxgzhqbxbxbxaxshjebxbxaxbxhzjgbxbxaxbxmbzobxbxbxaxazg"/>
    <w:rPr>
      <w:rFonts w:ascii="Times New Roman" w:hAnsi="Times New Roman"/>
      <w:color w:val="000000"/>
    </w:rPr>
  </w:style>
  <w:style w:type="paragraph" w:customStyle="1" w:styleId="rebxbxaxbxdmesbxaxbxbxqvmhaxbxbxbxkcpnaxbxbxbxxuqmsbxbxaxbxvmqhbxaxbxbxsubabxaxbxbxgzhqbxbxbxaxshjebxbxaxbxhzjgbxbxaxbxmbzobxbxbxaxazgwb">
    <w:name w:val="rebxbxaxbxdmesbxaxbxbxqvmhaxbxbxbxkcpnaxbxbxbxxuqmsbxbxaxbxvmqhbxaxbxbxsubabxaxbxbxgzhqbxbxbxaxshjebxbxaxbxhzjgbxbxaxbxmbzobxbxbxaxazgwb"/>
    <w:rPr>
      <w:rFonts w:ascii="Times New Roman" w:hAnsi="Times New Roman"/>
      <w:color w:val="000000"/>
    </w:rPr>
  </w:style>
  <w:style w:type="paragraph" w:customStyle="1" w:styleId="rebxbxaxbxdmesbxaxbxbxqvmhaxbxbxbxkcpnaxbxbxbxxuqmsbxbxaxbxvmqhbxaxbxbxsubabxaxbxbxgzhqbxbxbxaxshjebxbxaxbxhzjgbxbxaxbxmbzobxbxbxaxazgwbxa">
    <w:name w:val="rebxbxaxbxdmesbxaxbxbxqvmhaxbxbxbxkcpnaxbxbxbxxuqmsbxbxaxbxvmqhbxaxbxbxsubabxaxbxbxgzhqbxbxbxaxshjebxbxaxbxhzjgbxbxaxbxmbzobxbxbxaxazgwbxa"/>
    <w:rPr>
      <w:rFonts w:ascii="Times New Roman" w:hAnsi="Times New Roman"/>
      <w:b/>
      <w:color w:val="000000"/>
    </w:rPr>
  </w:style>
  <w:style w:type="paragraph" w:customStyle="1" w:styleId="rebxbxaxbxdmesbxaxbxbxqvmhaxbxbxbxkcpnaxbxbxbxxuqmsbxbxaxbxvmqhbxaxbxbxsubabxaxbxbxgzhqbxbxbxaxshjebxbxaxbxhzjgbxbxaxbxmbzobxbxbxaxazgwbxaxb">
    <w:name w:val="rebxbxaxbxdmesbxaxbxbxqvmhaxbxbxbxkcpnaxbxbxbxxuqmsbxbxaxbxvmqhbxaxbxbxsubabxaxbxbxgzhqbxbxbxaxshjebxbxaxbxhzjgbxbxaxbxmbzobxbxbxaxazgwbxaxb"/>
    <w:rPr>
      <w:rFonts w:ascii="Times New Roman" w:hAnsi="Times New Roman"/>
      <w:color w:val="000000"/>
    </w:rPr>
  </w:style>
  <w:style w:type="paragraph" w:customStyle="1" w:styleId="rebxbxaxbxdmesbxaxbxbxqvmhaxbxbxbxkcpnaxbxbxbxxuqmsbxbxaxbxvmqhbxaxbxbxsubabxaxbxbxgzhqbxbxbxaxshjebxbxaxbxhzjgbxbxaxbxmbzobxbxbxaxazgwbxaxbxb">
    <w:name w:val="rebxbxaxbxdmesbxaxbxbxqvmhaxbxbxbxkcpnaxbxbxbxxuqmsbxbxaxbxvmqhbxaxbxbxsubabxaxbxbxgzhqbxbxbxaxshjebxbxaxbxhzjgbxbxaxbxmbzobxbxbxaxazgwbxaxbxb"/>
    <w:rPr>
      <w:rFonts w:ascii="Times New Roman" w:hAnsi="Times New Roman"/>
      <w:color w:val="000000"/>
    </w:rPr>
  </w:style>
  <w:style w:type="paragraph" w:customStyle="1" w:styleId="rebxbxaxbxdmesbxaxbxbxqvmhaxbxbxbxkcpnaxbxbxbxxuqmsbxbxaxbxvmqhbxaxbxbxsubabxaxbxbxgzhqbxbxbxaxshjebxbxaxbxhzjgbxbxaxbxmbzobxbxbxaxazgwbxaxbxbxs">
    <w:name w:val="rebxbxaxbxdmesbxaxbxbxqvmhaxbxbxbxkcpnaxbxbxbxxuqmsbxbxaxbxvmqhbxaxbxbxsubabxaxbxbxgzhqbxbxbxaxshjebxbxaxbxhzjgbxbxaxbxmbzobxbxbxaxazgwbxaxbxbxs"/>
    <w:rPr>
      <w:rFonts w:ascii="Times New Roman" w:hAnsi="Times New Roman"/>
      <w:color w:val="000000"/>
    </w:rPr>
  </w:style>
  <w:style w:type="paragraph" w:customStyle="1" w:styleId="rebxbxaxbxdmesbxaxbxbxqvmhaxbxbxbxkcpnaxbxbxbxxuqmsbxbxaxbxvmqhbxaxbxbxsubabxaxbxbxgzhqbxbxbxaxshjebxbxaxbxhzjgbxbxaxbxmbzobxbxbxaxazgwbxaxbxbxsg">
    <w:name w:val="rebxbxaxbxdmesbxaxbxbxqvmhaxbxbxbxkcpnaxbxbxbxxuqmsbxbxaxbxvmqhbxaxbxbxsubabxaxbxbxgzhqbxbxbxaxshjebxbxaxbxhzjgbxbxaxbxmbzobxbxbxaxazgwbxaxbxbxsg"/>
    <w:rPr>
      <w:rFonts w:ascii="Times New Roman" w:hAnsi="Times New Roman"/>
      <w:color w:val="000000"/>
    </w:rPr>
  </w:style>
  <w:style w:type="paragraph" w:customStyle="1" w:styleId="rebxbxaxbxdmesbxaxbxbxqvmhaxbxbxbxkcpnaxbxbxbxxuqmsbxbxaxbxvmqhbxaxbxbxsubabxaxbxbxgzhqbxbxbxaxshjebxbxaxbxhzjgbxbxaxbxmbzobxbxbxaxazgwbxaxbxbxsgg">
    <w:name w:val="rebxbxaxbxdmesbxaxbxbxqvmhaxbxbxbxkcpnaxbxbxbxxuqmsbxbxaxbxvmqhbxaxbxbxsubabxaxbxbxgzhqbxbxbxaxshjebxbxaxbxhzjgbxbxaxbxmbzobxbxbxaxazgwbxaxbxbxsgg"/>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
    <w:name w:val="rebxbxaxbxdmesbxaxbxbxqvmhaxbxbxbxkcpnaxbxbxbxxuqmsbxbxaxbxvmqhbxaxbxbxsubabxaxbxbxgzhqbxbxbxaxshjebxbxaxbxhzjgbxbxaxbxmbzobxbxbxaxazgwbxaxbxbxsggc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
    <w:name w:val="rebxbxaxbxdmesbxaxbxbxqvmhaxbxbxbxkcpnaxbxbxbxxuqmsbxbxaxbxvmqhbxaxbxbxsubabxaxbxbxgzhqbxbxbxaxshjebxbxaxbxhzjgbxbxaxbxmbzobxbxbxaxazgwbxaxbxbxsggcbxa"/>
    <w:rPr>
      <w:rFonts w:ascii="Times New Roman" w:hAnsi="Times New Roman"/>
      <w:b/>
      <w:color w:val="000000"/>
    </w:rPr>
  </w:style>
  <w:style w:type="paragraph" w:customStyle="1" w:styleId="rebxbxaxbxdmesbxaxbxbxqvmhaxbxbxbxkcpnaxbxbxbxxuqmsbxbxaxbxvmqhbxaxbxbxsubabxaxbxbxgzhqbxbxbxaxshjebxbxaxbxhzjgbxbxaxbxmbzobxbxbxaxazgwbxaxbxbxsggcbxaxb">
    <w:name w:val="rebxbxaxbxdmesbxaxbxbxqvmhaxbxbxbxkcpnaxbxbxbxxuqmsbxbxaxbxvmqhbxaxbxbxsubabxaxbxbxgzhqbxbxbxaxshjebxbxaxbxhzjgbxbxaxbxmbzobxbxbxaxazgwbxaxbxbxsggcbxa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
    <w:name w:val="rebxbxaxbxdmesbxaxbxbxqvmhaxbxbxbxkcpnaxbxbxbxxuqmsbxbxaxbxvmqhbxaxbxbxsubabxaxbxbxgzhqbxbxbxaxshjebxbxaxbxhzjgbxbxaxbxmbzobxbxbxaxazgwbxaxbxbxsggcbxaxb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
    <w:name w:val="rebxbxaxbxdmesbxaxbxbxqvmhaxbxbxbxkcpnaxbxbxbxxuqmsbxbxaxbxvmqhbxaxbxbxsubabxaxbxbxgzhqbxbxbxaxshjebxbxaxbxhzjgbxbxaxbxmbzobxbxbxaxazgwbxaxbxbxsggcbxaxbxbxt"/>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
    <w:name w:val="rebxbxaxbxdmesbxaxbxbxqvmhaxbxbxbxkcpnaxbxbxbxxuqmsbxbxaxbxvmqhbxaxbxbxsubabxaxbxbxgzhqbxbxbxaxshjebxbxaxbxhzjgbxbxaxbxmbzobxbxbxaxazgwbxaxbxbxsggcbxaxbxbxti"/>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
    <w:name w:val="rebxbxaxbxdmesbxaxbxbxqvmhaxbxbxbxkcpnaxbxbxbxxuqmsbxbxaxbxvmqhbxaxbxbxsubabxaxbxbxgzhqbxbxbxaxshjebxbxaxbxhzjgbxbxaxbxmbzobxbxbxaxazgwbxaxbxbxsggcbxaxbxbxtip"/>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
    <w:name w:val="rebxbxaxbxdmesbxaxbxbxqvmhaxbxbxbxkcpnaxbxbxbxxuqmsbxbxaxbxvmqhbxaxbxbxsubabxaxbxbxgzhqbxbxbxaxshjebxbxaxbxhzjgbxbxaxbxmbzobxbxbxaxazgwbxaxbxbxsggcbxaxbxbxtipu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
    <w:name w:val="rebxbxaxbxdmesbxaxbxbxqvmhaxbxbxbxkcpnaxbxbxbxxuqmsbxbxaxbxvmqhbxaxbxbxsubabxaxbxbxgzhqbxbxbxaxshjebxbxaxbxhzjgbxbxaxbxmbzobxbxbxaxazgwbxaxbxbxsggcbxaxbxbxtipub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
    <w:name w:val="rebxbxaxbxdmesbxaxbxbxqvmhaxbxbxbxkcpnaxbxbxbxxuqmsbxbxaxbxvmqhbxaxbxbxsubabxaxbxbxgzhqbxbxbxaxshjebxbxaxbxhzjgbxbxaxbxmbzobxbxbxaxazgwbxaxbxbxsggcbxaxbxbxtipubxbxa"/>
    <w:rPr>
      <w:rFonts w:ascii="Times New Roman" w:hAnsi="Times New Roman"/>
      <w:b/>
      <w:color w:val="000000"/>
    </w:rPr>
  </w:style>
  <w:style w:type="paragraph" w:customStyle="1" w:styleId="rebxbxaxbxdmesbxaxbxbxqvmhaxbxbxbxkcpnaxbxbxbxxuqmsbxbxaxbxvmqhbxaxbxbxsubabxaxbxbxgzhqbxbxbxaxshjebxbxaxbxhzjgbxbxaxbxmbzobxbxbxaxazgwbxaxbxbxsggcbxaxbxbxtipubxbxaxb">
    <w:name w:val="rebxbxaxbxdmesbxaxbxbxqvmhaxbxbxbxkcpnaxbxbxbxxuqmsbxbxaxbxvmqhbxaxbxbxsubabxaxbxbxgzhqbxbxbxaxshjebxbxaxbxhzjgbxbxaxbxmbzobxbxbxaxazgwbxaxbxbxsggcbxaxbxbxtipubxbxa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
    <w:name w:val="rebxbxaxbxdmesbxaxbxbxqvmhaxbxbxbxkcpnaxbxbxbxxuqmsbxbxaxbxvmqhbxaxbxbxsubabxaxbxbxgzhqbxbxbxaxshjebxbxaxbxhzjgbxbxaxbxmbzobxbxbxaxazgwbxaxbxbxsggcbxaxbxbxtipubxbxaxbxo"/>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
    <w:name w:val="rebxbxaxbxdmesbxaxbxbxqvmhaxbxbxbxkcpnaxbxbxbxxuqmsbxbxaxbxvmqhbxaxbxbxsubabxaxbxbxgzhqbxbxbxaxshjebxbxaxbxhzjgbxbxaxbxmbzobxbxbxaxazgwbxaxbxbxsggcbxaxbxbxtipubxbxaxbxoz"/>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
    <w:name w:val="rebxbxaxbxdmesbxaxbxbxqvmhaxbxbxbxkcpnaxbxbxbxxuqmsbxbxaxbxvmqhbxaxbxbxsubabxaxbxbxgzhqbxbxbxaxshjebxbxaxbxhzjgbxbxaxbxmbzobxbxbxaxazgwbxaxbxbxsggcbxaxbxbxtipubxbxaxbxozl"/>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
    <w:name w:val="rebxbxaxbxdmesbxaxbxbxqvmhaxbxbxbxkcpnaxbxbxbxxuqmsbxbxaxbxvmqhbxaxbxbxsubabxaxbxbxgzhqbxbxbxaxshjebxbxaxbxhzjgbxbxaxbxmbzobxbxbxaxazgwbxaxbxbxsggcbxaxbxbxtipubxbxaxbxozlo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
    <w:name w:val="rebxbxaxbxdmesbxaxbxbxqvmhaxbxbxbxkcpnaxbxbxbxxuqmsbxbxaxbxvmqhbxaxbxbxsubabxaxbxbxgzhqbxbxbxaxshjebxbxaxbxhzjgbxbxaxbxmbzobxbxbxaxazgwbxaxbxbxsggcbxaxbxbxtipubxbxaxbxozlobxa"/>
    <w:rPr>
      <w:rFonts w:ascii="Times New Roman" w:hAnsi="Times New Roman"/>
      <w:b/>
      <w:color w:val="000000"/>
    </w:rPr>
  </w:style>
  <w:style w:type="paragraph" w:customStyle="1" w:styleId="rebxbxaxbxdmesbxaxbxbxqvmhaxbxbxbxkcpnaxbxbxbxxuqmsbxbxaxbxvmqhbxaxbxbxsubabxaxbxbxgzhqbxbxbxaxshjebxbxaxbxhzjgbxbxaxbxmbzobxbxbxaxazgwbxaxbxbxsggcbxaxbxbxtipubxbxaxbxozlobxaxb">
    <w:name w:val="rebxbxaxbxdmesbxaxbxbxqvmhaxbxbxbxkcpnaxbxbxbxxuqmsbxbxaxbxvmqhbxaxbxbxsubabxaxbxbxgzhqbxbxbxaxshjebxbxaxbxhzjgbxbxaxbxmbzobxbxbxaxazgwbxaxbxbxsggcbxaxbxbxtipubxbxaxbxozlobxa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
    <w:name w:val="rebxbxaxbxdmesbxaxbxbxqvmhaxbxbxbxkcpnaxbxbxbxxuqmsbxbxaxbxvmqhbxaxbxbxsubabxaxbxbxgzhqbxbxbxaxshjebxbxaxbxhzjgbxbxaxbxmbzobxbxbxaxazgwbxaxbxbxsggcbxaxbxbxtipubxbxaxbxozlobxaxb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
    <w:name w:val="rebxbxaxbxdmesbxaxbxbxqvmhaxbxbxbxkcpnaxbxbxbxxuqmsbxbxaxbxvmqhbxaxbxbxsubabxaxbxbxgzhqbxbxbxaxshjebxbxaxbxhzjgbxbxaxbxmbzobxbxbxaxazgwbxaxbxbxsggcbxaxbxbxtipubxbxaxbxozlobxaxbxbxs"/>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
    <w:name w:val="rebxbxaxbxdmesbxaxbxbxqvmhaxbxbxbxkcpnaxbxbxbxxuqmsbxbxaxbxvmqhbxaxbxbxsubabxaxbxbxgzhqbxbxbxaxshjebxbxaxbxhzjgbxbxaxbxmbzobxbxbxaxazgwbxaxbxbxsggcbxaxbxbxtipubxbxaxbxozlobxaxbxbxsf"/>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
    <w:name w:val="rebxbxaxbxdmesbxaxbxbxqvmhaxbxbxbxkcpnaxbxbxbxxuqmsbxbxaxbxvmqhbxaxbxbxsubabxaxbxbxgzhqbxbxbxaxshjebxbxaxbxhzjgbxbxaxbxmbzobxbxbxaxazgwbxaxbxbxsggcbxaxbxbxtipubxbxaxbxozlobxaxbxbxsfl"/>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
    <w:name w:val="rebxbxaxbxdmesbxaxbxbxqvmhaxbxbxbxkcpnaxbxbxbxxuqmsbxbxaxbxvmqhbxaxbxbxsubabxaxbxbxgzhqbxbxbxaxshjebxbxaxbxhzjgbxbxaxbxmbzobxbxbxaxazgwbxaxbxbxsggcbxaxbxbxtipubxbxaxbxozlobxaxbxbxsflda"/>
    <w:rPr>
      <w:rFonts w:ascii="Times New Roman" w:hAnsi="Times New Roman"/>
      <w:b/>
      <w:color w:val="000000"/>
    </w:rPr>
  </w:style>
  <w:style w:type="paragraph" w:customStyle="1" w:styleId="rebxbxaxbxdmesbxaxbxbxqvmhaxbxbxbxkcpnaxbxbxbxxuqmsbxbxaxbxvmqhbxaxbxbxsubabxaxbxbxgzhqbxbxbxaxshjebxbxaxbxhzjgbxbxaxbxmbzobxbxbxaxazgwbxaxbxbxsggcbxaxbxbxtipubxbxaxbxozlobxaxbxbxsfldaxb">
    <w:name w:val="rebxbxaxbxdmesbxaxbxbxqvmhaxbxbxbxkcpnaxbxbxbxxuqmsbxbxaxbxvmqhbxaxbxbxsubabxaxbxbxgzhqbxbxbxaxshjebxbxaxbxhzjgbxbxaxbxmbzobxbxbxaxazgwbxaxbxbxsggcbxaxbxbxtipubxbxaxbxozlobxaxbxbxsflda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
    <w:name w:val="rebxbxaxbxdmesbxaxbxbxqvmhaxbxbxbxkcpnaxbxbxbxxuqmsbxbxaxbxvmqhbxaxbxbxsubabxaxbxbxgzhqbxbxbxaxshjebxbxaxbxhzjgbxbxaxbxmbzobxbxbxaxazgwbxaxbxbxsggcbxaxbxbxtipubxbxaxbxozlobxaxbxbxsfldaxb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
    <w:name w:val="rebxbxaxbxdmesbxaxbxbxqvmhaxbxbxbxkcpnaxbxbxbxxuqmsbxbxaxbxvmqhbxaxbxbxsubabxaxbxbxgzhqbxbxbxaxshjebxbxaxbxhzjgbxbxaxbxmbzobxbxbxaxazgwbxaxbxbxsggcbxaxbxbxtipubxbxaxbxozlobxaxbxbxsfldaxbxb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
    <w:name w:val="rebxbxaxbxdmesbxaxbxbxqvmhaxbxbxbxkcpnaxbxbxbxxuqmsbxbxaxbxvmqhbxaxbxbxsubabxaxbxbxgzhqbxbxbxaxshjebxbxaxbxhzjgbxbxaxbxmbzobxbxbxaxazgwbxaxbxbxsggcbxaxbxbxtipubxbxaxbxozlobxaxbxbxsfldaxbxbxbxf"/>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
    <w:name w:val="rebxbxaxbxdmesbxaxbxbxqvmhaxbxbxbxkcpnaxbxbxbxxuqmsbxbxaxbxvmqhbxaxbxbxsubabxaxbxbxgzhqbxbxbxaxshjebxbxaxbxhzjgbxbxaxbxmbzobxbxbxaxazgwbxaxbxbxsggcbxaxbxbxtipubxbxaxbxozlobxaxbxbxsfldaxbxbxbxfj"/>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
    <w:name w:val="rebxbxaxbxdmesbxaxbxbxqvmhaxbxbxbxkcpnaxbxbxbxxuqmsbxbxaxbxvmqhbxaxbxbxsubabxaxbxbxgzhqbxbxbxaxshjebxbxaxbxhzjgbxbxaxbxmbzobxbxbxaxazgwbxaxbxbxsggcbxaxbxbxtipubxbxaxbxozlobxaxbxbxsfldaxbxbxbxfjo"/>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
    <w:name w:val="rebxbxaxbxdmesbxaxbxbxqvmhaxbxbxbxkcpnaxbxbxbxxuqmsbxbxaxbxvmqhbxaxbxbxsubabxaxbxbxgzhqbxbxbxaxshjebxbxaxbxhzjgbxbxaxbxmbzobxbxbxaxazgwbxaxbxbxsggcbxaxbxbxtipubxbxaxbxozlobxaxbxbxsfldaxbxbxbxfjova"/>
    <w:rPr>
      <w:rFonts w:ascii="Times New Roman" w:hAnsi="Times New Roman"/>
      <w:b/>
      <w:color w:val="000000"/>
    </w:rPr>
  </w:style>
  <w:style w:type="paragraph" w:customStyle="1" w:styleId="rebxbxaxbxdmesbxaxbxbxqvmhaxbxbxbxkcpnaxbxbxbxxuqmsbxbxaxbxvmqhbxaxbxbxsubabxaxbxbxgzhqbxbxbxaxshjebxbxaxbxhzjgbxbxaxbxmbzobxbxbxaxazgwbxaxbxbxsggcbxaxbxbxtipubxbxaxbxozlobxaxbxbxsfldaxbxbxbxfjovaxb">
    <w:name w:val="rebxbxaxbxdmesbxaxbxbxqvmhaxbxbxbxkcpnaxbxbxbxxuqmsbxbxaxbxvmqhbxaxbxbxsubabxaxbxbxgzhqbxbxbxaxshjebxbxaxbxhzjgbxbxaxbxmbzobxbxbxaxazgwbxaxbxbxsggcbxaxbxbxtipubxbxaxbxozlobxaxbxbxsfldaxbxbxbxfjova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
    <w:name w:val="rebxbxaxbxdmesbxaxbxbxqvmhaxbxbxbxkcpnaxbxbxbxxuqmsbxbxaxbxvmqhbxaxbxbxsubabxaxbxbxgzhqbxbxbxaxshjebxbxaxbxhzjgbxbxaxbxmbzobxbxbxaxazgwbxaxbxbxsggcbxaxbxbxtipubxbxaxbxozlobxaxbxbxsfldaxbxbxbxfjovaxb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
    <w:name w:val="rebxbxaxbxdmesbxaxbxbxqvmhaxbxbxbxkcpnaxbxbxbxxuqmsbxbxaxbxvmqhbxaxbxbxsubabxaxbxbxgzhqbxbxbxaxshjebxbxaxbxhzjgbxbxaxbxmbzobxbxbxaxazgwbxaxbxbxsggcbxaxbxbxtipubxbxaxbxozlobxaxbxbxsfldaxbxbxbxfjovaxbxb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
    <w:name w:val="rebxbxaxbxdmesbxaxbxbxqvmhaxbxbxbxkcpnaxbxbxbxxuqmsbxbxaxbxvmqhbxaxbxbxsubabxaxbxbxgzhqbxbxbxaxshjebxbxaxbxhzjgbxbxaxbxmbzobxbxbxaxazgwbxaxbxbxsggcbxaxbxbxtipubxbxaxbxozlobxaxbxbxsfldaxbxbxbxfjovaxbxbxbxu"/>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
    <w:name w:val="rebxbxaxbxdmesbxaxbxbxqvmhaxbxbxbxkcpnaxbxbxbxxuqmsbxbxaxbxvmqhbxaxbxbxsubabxaxbxbxgzhqbxbxbxaxshjebxbxaxbxhzjgbxbxaxbxmbzobxbxbxaxazgwbxaxbxbxsggcbxaxbxbxtipubxbxaxbxozlobxaxbxbxsfldaxbxbxbxfjovaxbxbxbxuw"/>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
    <w:name w:val="rebxbxaxbxdmesbxaxbxbxqvmhaxbxbxbxkcpnaxbxbxbxxuqmsbxbxaxbxvmqhbxaxbxbxsubabxaxbxbxgzhqbxbxbxaxshjebxbxaxbxhzjgbxbxaxbxmbzobxbxbxaxazgwbxaxbxbxsggcbxaxbxbxtipubxbxaxbxozlobxaxbxbxsfldaxbxbxbxfjovaxbxbxbxuwx"/>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
    <w:name w:val="rebxbxaxbxdmesbxaxbxbxqvmhaxbxbxbxkcpnaxbxbxbxxuqmsbxbxaxbxvmqhbxaxbxbxsubabxaxbxbxgzhqbxbxbxaxshjebxbxaxbxhzjgbxbxaxbxmbzobxbxbxaxazgwbxaxbxbxsggcbxaxbxbxtipubxbxaxbxozlobxaxbxbxsfldaxbxbxbxfjovaxbxbxbxuwxz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
    <w:name w:val="rebxbxaxbxdmesbxaxbxbxqvmhaxbxbxbxkcpnaxbxbxbxxuqmsbxbxaxbxvmqhbxaxbxbxsubabxaxbxbxgzhqbxbxbxaxshjebxbxaxbxhzjgbxbxaxbxmbzobxbxbxaxazgwbxaxbxbxsggcbxaxbxbxtipubxbxaxbxozlobxaxbxbxsfldaxbxbxbxfjovaxbxbxbxuwxzb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
    <w:name w:val="rebxbxaxbxdmesbxaxbxbxqvmhaxbxbxbxkcpnaxbxbxbxxuqmsbxbxaxbxvmqhbxaxbxbxsubabxaxbxbxgzhqbxbxbxaxshjebxbxaxbxhzjgbxbxaxbxmbzobxbxbxaxazgwbxaxbxbxsggcbxaxbxbxtipubxbxaxbxozlobxaxbxbxsfldaxbxbxbxfjovaxbxbxbxuwxzbxb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
    <w:name w:val="rebxbxaxbxdmesbxaxbxbxqvmhaxbxbxbxkcpnaxbxbxbxxuqmsbxbxaxbxvmqhbxaxbxbxsubabxaxbxbxgzhqbxbxbxaxshjebxbxaxbxhzjgbxbxaxbxmbzobxbxbxaxazgwbxaxbxbxsggcbxaxbxbxtipubxbxaxbxozlobxaxbxbxsfldaxbxbxbxfjovaxbxbxbxuwxzbxbxbxa"/>
    <w:rPr>
      <w:rFonts w:ascii="Times New Roman" w:hAnsi="Times New Roman"/>
      <w:b/>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
    <w:name w:val="rebxbxaxbxdmesbxaxbxbxqvmhaxbxbxbxkcpnaxbxbxbxxuqmsbxbxaxbxvmqhbxaxbxbxsubabxaxbxbxgzhqbxbxbxaxshjebxbxaxbxhzjgbxbxaxbxmbzobxbxbxaxazgwbxaxbxbxsggcbxaxbxbxtipubxbxaxbxozlobxaxbxbxsfldaxbxbxbxfjovaxbxbxbxuwxzbxbxbxaxa"/>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
    <w:name w:val="rebxbxaxbxdmesbxaxbxbxqvmhaxbxbxbxkcpnaxbxbxbxxuqmsbxbxaxbxvmqhbxaxbxbxsubabxaxbxbxgzhqbxbxbxaxshjebxbxaxbxhzjgbxbxaxbxmbzobxbxbxaxazgwbxaxbxbxsggcbxaxbxbxtipubxbxaxbxozlobxaxbxbxsfldaxbxbxbxfjovaxbxbxbxuwxzbxbxbxaxaq"/>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c">
    <w:name w:val="rebxbxaxbxdmesbxaxbxbxqvmhaxbxbxbxkcpnaxbxbxbxxuqmsbxbxaxbxvmqhbxaxbxbxsubabxaxbxbxgzhqbxbxbxaxshjebxbxaxbxhzjgbxbxaxbxmbzobxbxbxaxazgwbxaxbxbxsggcbxaxbxbxtipubxbxaxbxozlobxaxbxbxsfldaxbxbxbxfjovaxbxbxbxuwxzbxbxbxaxaqc"/>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cca">
    <w:name w:val="rebxbxaxbxdmesbxaxbxbxqvmhaxbxbxbxkcpnaxbxbxbxxuqmsbxbxaxbxvmqhbxaxbxbxsubabxaxbxbxgzhqbxbxbxaxshjebxbxaxbxhzjgbxbxaxbxmbzobxbxbxaxazgwbxaxbxbxsggcbxaxbxbxtipubxbxaxbxozlobxaxbxbxsfldaxbxbxbxfjovaxbxbxbxuwxzbxbxbxaxaqcca"/>
    <w:rPr>
      <w:rFonts w:ascii="Times New Roman" w:hAnsi="Times New Roman"/>
      <w:b/>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ccaxb">
    <w:name w:val="rebxbxaxbxdmesbxaxbxbxqvmhaxbxbxbxkcpnaxbxbxbxxuqmsbxbxaxbxvmqhbxaxbxbxsubabxaxbxbxgzhqbxbxbxaxshjebxbxaxbxhzjgbxbxaxbxmbzobxbxbxaxazgwbxaxbxbxsggcbxaxbxbxtipubxbxaxbxozlobxaxbxbxsfldaxbxbxbxfjovaxbxbxbxuwxzbxbxbxaxaqcca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ccaxbxb">
    <w:name w:val="rebxbxaxbxdmesbxaxbxbxqvmhaxbxbxbxkcpnaxbxbxbxxuqmsbxbxaxbxvmqhbxaxbxbxsubabxaxbxbxgzhqbxbxbxaxshjebxbxaxbxhzjgbxbxaxbxmbzobxbxbxaxazgwbxaxbxbxsggcbxaxbxbxtipubxbxaxbxozlobxaxbxbxsfldaxbxbxbxfjovaxbxbxbxuwxzbxbxbxaxaqccaxb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ccaxbxbxb">
    <w:name w:val="rebxbxaxbxdmesbxaxbxbxqvmhaxbxbxbxkcpnaxbxbxbxxuqmsbxbxaxbxvmqhbxaxbxbxsubabxaxbxbxgzhqbxbxbxaxshjebxbxaxbxhzjgbxbxaxbxmbzobxbxbxaxazgwbxaxbxbxsggcbxaxbxbxtipubxbxaxbxozlobxaxbxbxsfldaxbxbxbxfjovaxbxbxbxuwxzbxbxbxaxaqccaxbxb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ccaxbxbxbxk">
    <w:name w:val="rebxbxaxbxdmesbxaxbxbxqvmhaxbxbxbxkcpnaxbxbxbxxuqmsbxbxaxbxvmqhbxaxbxbxsubabxaxbxbxgzhqbxbxbxaxshjebxbxaxbxhzjgbxbxaxbxmbzobxbxbxaxazgwbxaxbxbxsggcbxaxbxbxtipubxbxaxbxozlobxaxbxbxsfldaxbxbxbxfjovaxbxbxbxuwxzbxbxbxaxaqccaxbxbxbxk"/>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ccaxbxbxbxkb">
    <w:name w:val="rebxbxaxbxdmesbxaxbxbxqvmhaxbxbxbxkcpnaxbxbxbxxuqmsbxbxaxbxvmqhbxaxbxbxsubabxaxbxbxgzhqbxbxbxaxshjebxbxaxbxhzjgbxbxaxbxmbzobxbxbxaxazgwbxaxbxbxsggcbxaxbxbxtipubxbxaxbxozlobxaxbxbxsfldaxbxbxbxfjovaxbxbxbxuwxzbxbxbxaxaqccaxbxbxbxk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ccaxbxbxbxkbo">
    <w:name w:val="rebxbxaxbxdmesbxaxbxbxqvmhaxbxbxbxkcpnaxbxbxbxxuqmsbxbxaxbxvmqhbxaxbxbxsubabxaxbxbxgzhqbxbxbxaxshjebxbxaxbxhzjgbxbxaxbxmbzobxbxbxaxazgwbxaxbxbxsggcbxaxbxbxtipubxbxaxbxozlobxaxbxbxsfldaxbxbxbxfjovaxbxbxbxuwxzbxbxbxaxaqccaxbxbxbxkbo"/>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ccaxbxbxbxkboaa">
    <w:name w:val="rebxbxaxbxdmesbxaxbxbxqvmhaxbxbxbxkcpnaxbxbxbxxuqmsbxbxaxbxvmqhbxaxbxbxsubabxaxbxbxgzhqbxbxbxaxshjebxbxaxbxhzjgbxbxaxbxmbzobxbxbxaxazgwbxaxbxbxsggcbxaxbxbxtipubxbxaxbxozlobxaxbxbxsfldaxbxbxbxfjovaxbxbxbxuwxzbxbxbxaxaqccaxbxbxbxkboaa"/>
    <w:rPr>
      <w:rFonts w:ascii="Times New Roman" w:hAnsi="Times New Roman"/>
      <w:b/>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ccaxbxbxbxkboaaxb">
    <w:name w:val="rebxbxaxbxdmesbxaxbxbxqvmhaxbxbxbxkcpnaxbxbxbxxuqmsbxbxaxbxvmqhbxaxbxbxsubabxaxbxbxgzhqbxbxbxaxshjebxbxaxbxhzjgbxbxaxbxmbzobxbxbxaxazgwbxaxbxbxsggcbxaxbxbxtipubxbxaxbxozlobxaxbxbxsfldaxbxbxbxfjovaxbxbxbxuwxzbxbxbxaxaqccaxbxbxbxkboaa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ccaxbxbxbxkboaaxbxb">
    <w:name w:val="rebxbxaxbxdmesbxaxbxbxqvmhaxbxbxbxkcpnaxbxbxbxxuqmsbxbxaxbxvmqhbxaxbxbxsubabxaxbxbxgzhqbxbxbxaxshjebxbxaxbxhzjgbxbxaxbxmbzobxbxbxaxazgwbxaxbxbxsggcbxaxbxbxtipubxbxaxbxozlobxaxbxbxsfldaxbxbxbxfjovaxbxbxbxuwxzbxbxbxaxaqccaxbxbxbxkboaaxb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ccaxbxbxbxkboaaxbxbxb">
    <w:name w:val="rebxbxaxbxdmesbxaxbxbxqvmhaxbxbxbxkcpnaxbxbxbxxuqmsbxbxaxbxvmqhbxaxbxbxsubabxaxbxbxgzhqbxbxbxaxshjebxbxaxbxhzjgbxbxaxbxmbzobxbxbxaxazgwbxaxbxbxsggcbxaxbxbxtipubxbxaxbxozlobxaxbxbxsfldaxbxbxbxfjovaxbxbxbxuwxzbxbxbxaxaqccaxbxbxbxkboaaxbxbxb"/>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ccaxbxbxbxkboaaxbxbxbxy">
    <w:name w:val="rebxbxaxbxdmesbxaxbxbxqvmhaxbxbxbxkcpnaxbxbxbxxuqmsbxbxaxbxvmqhbxaxbxbxsubabxaxbxbxgzhqbxbxbxaxshjebxbxaxbxhzjgbxbxaxbxmbzobxbxbxaxazgwbxaxbxbxsggcbxaxbxbxtipubxbxaxbxozlobxaxbxbxsfldaxbxbxbxfjovaxbxbxbxuwxzbxbxbxaxaqccaxbxbxbxkboaaxbxbxbxy"/>
    <w:rPr>
      <w:rFonts w:ascii="Times New Roman" w:hAnsi="Times New Roman"/>
      <w:color w:val="000000"/>
    </w:rPr>
  </w:style>
  <w:style w:type="paragraph" w:customStyle="1" w:styleId="rebxbxaxbxdmesbxaxbxbxqvmhaxbxbxbxkcpnaxbxbxbxxuqmsbxbxaxbxvmqhbxaxbxbxsubabxaxbxbxgzhqbxbxbxaxshjebxbxaxbxhzjgbxbxaxbxmbzobxbxbxaxazgwbxaxbxbxsggcbxaxbxbxtipubxbxaxbxozlobxaxbxbxsfldaxbxbxbxfjovaxbxbxbxuwxzbxbxbxaxaqccaxbxbxbxkboaaxbxbxbxyb">
    <w:name w:val="rebxbxaxbxdmesbxaxbxbxqvmhaxbxbxbxkcpnaxbxbxbxxuqmsbxbxaxbxvmqhbxaxbxbxsubabxaxbxbxgzhqbxbxbxaxshjebxbxaxbxhzjgbxbxaxbxmbzobxbxbxaxazgwbxaxbxbxsggcbxaxbxbxtipubxbxaxbxozlobxaxbxbxsfldaxbxbxbxfjovaxbxbxbxuwxzbxbxbxaxaqccaxbxbxbxkboaaxbxbxbxyb"/>
    <w:rPr>
      <w:rFonts w:ascii="Times New Roman" w:hAnsi="Times New Roman"/>
      <w:color w:val="000000"/>
    </w:rPr>
  </w:style>
  <w:style w:type="paragraph" w:customStyle="1" w:styleId="s">
    <w:name w:val="s"/>
    <w:rPr>
      <w:rFonts w:ascii="Times New Roman" w:hAnsi="Times New Roman"/>
      <w:color w:val="000000"/>
    </w:rPr>
  </w:style>
  <w:style w:type="paragraph" w:customStyle="1" w:styleId="sja">
    <w:name w:val="sja"/>
    <w:rPr>
      <w:rFonts w:ascii="Times New Roman" w:hAnsi="Times New Roman"/>
      <w:b/>
      <w:color w:val="000000"/>
    </w:rPr>
  </w:style>
  <w:style w:type="paragraph" w:customStyle="1" w:styleId="sjaxb">
    <w:name w:val="sjaxb"/>
    <w:rPr>
      <w:rFonts w:ascii="Times New Roman" w:hAnsi="Times New Roman"/>
      <w:color w:val="000000"/>
    </w:rPr>
  </w:style>
  <w:style w:type="paragraph" w:customStyle="1" w:styleId="sjaxbxb">
    <w:name w:val="sjaxbxb"/>
    <w:rPr>
      <w:rFonts w:ascii="Times New Roman" w:hAnsi="Times New Roman"/>
      <w:color w:val="000000"/>
    </w:rPr>
  </w:style>
  <w:style w:type="paragraph" w:customStyle="1" w:styleId="sjaxbxbxb">
    <w:name w:val="sjaxbxbxb"/>
    <w:rPr>
      <w:rFonts w:ascii="Times New Roman" w:hAnsi="Times New Roman"/>
      <w:color w:val="000000"/>
    </w:rPr>
  </w:style>
  <w:style w:type="paragraph" w:customStyle="1" w:styleId="sjaxbxbxbxc">
    <w:name w:val="sjaxbxbxbxc"/>
    <w:rPr>
      <w:rFonts w:ascii="Times New Roman" w:hAnsi="Times New Roman"/>
      <w:color w:val="000000"/>
    </w:rPr>
  </w:style>
  <w:style w:type="paragraph" w:customStyle="1" w:styleId="sjaxbxbxbxcs">
    <w:name w:val="sjaxbxbxbxcs"/>
    <w:rPr>
      <w:rFonts w:ascii="Times New Roman" w:hAnsi="Times New Roman"/>
      <w:color w:val="000000"/>
    </w:rPr>
  </w:style>
  <w:style w:type="paragraph" w:customStyle="1" w:styleId="sjaxbxbxbxcsz">
    <w:name w:val="sjaxbxbxbxcsz"/>
    <w:rPr>
      <w:rFonts w:ascii="Times New Roman" w:hAnsi="Times New Roman"/>
      <w:color w:val="000000"/>
    </w:rPr>
  </w:style>
  <w:style w:type="paragraph" w:customStyle="1" w:styleId="sjaxbxbxbxcszlb">
    <w:name w:val="sjaxbxbxbxcszlb"/>
    <w:rPr>
      <w:rFonts w:ascii="Times New Roman" w:hAnsi="Times New Roman"/>
      <w:color w:val="000000"/>
    </w:rPr>
  </w:style>
  <w:style w:type="paragraph" w:customStyle="1" w:styleId="sjaxbxbxbxcszlbxa">
    <w:name w:val="sjaxbxbxbxcszlbxa"/>
    <w:rPr>
      <w:rFonts w:ascii="Times New Roman" w:hAnsi="Times New Roman"/>
      <w:b/>
      <w:color w:val="000000"/>
    </w:rPr>
  </w:style>
  <w:style w:type="paragraph" w:customStyle="1" w:styleId="sjaxbxbxbxcszlbxaxb">
    <w:name w:val="sjaxbxbxbxcszlbxaxb"/>
    <w:rPr>
      <w:rFonts w:ascii="Times New Roman" w:hAnsi="Times New Roman"/>
      <w:color w:val="000000"/>
    </w:rPr>
  </w:style>
  <w:style w:type="paragraph" w:customStyle="1" w:styleId="sjaxbxbxbxcszlbxaxbxb">
    <w:name w:val="sjaxbxbxbxcszlbxaxbxb"/>
    <w:rPr>
      <w:rFonts w:ascii="Times New Roman" w:hAnsi="Times New Roman"/>
      <w:color w:val="000000"/>
    </w:rPr>
  </w:style>
  <w:style w:type="paragraph" w:customStyle="1" w:styleId="sjaxbxbxbxcszlbxaxbxbxx">
    <w:name w:val="sjaxbxbxbxcszlbxaxbxbxx"/>
    <w:rPr>
      <w:rFonts w:ascii="Times New Roman" w:hAnsi="Times New Roman"/>
      <w:color w:val="000000"/>
    </w:rPr>
  </w:style>
  <w:style w:type="paragraph" w:customStyle="1" w:styleId="sjaxbxbxbxcszlbxaxbxbxxm">
    <w:name w:val="sjaxbxbxbxcszlbxaxbxbxxm"/>
    <w:rPr>
      <w:rFonts w:ascii="Times New Roman" w:hAnsi="Times New Roman"/>
      <w:color w:val="000000"/>
    </w:rPr>
  </w:style>
  <w:style w:type="paragraph" w:customStyle="1" w:styleId="sjaxbxbxbxcszlbxaxbxbxxmh">
    <w:name w:val="sjaxbxbxbxcszlbxaxbxbxxmh"/>
    <w:rPr>
      <w:rFonts w:ascii="Times New Roman" w:hAnsi="Times New Roman"/>
      <w:color w:val="000000"/>
    </w:rPr>
  </w:style>
  <w:style w:type="paragraph" w:customStyle="1" w:styleId="sjaxbxbxbxcszlbxaxbxbxxmhda">
    <w:name w:val="sjaxbxbxbxcszlbxaxbxbxxmhda"/>
    <w:rPr>
      <w:rFonts w:ascii="Times New Roman" w:hAnsi="Times New Roman"/>
      <w:b/>
      <w:color w:val="000000"/>
    </w:rPr>
  </w:style>
  <w:style w:type="paragraph" w:customStyle="1" w:styleId="sjaxbxbxbxcszlbxaxbxbxxmhdaxb">
    <w:name w:val="sjaxbxbxbxcszlbxaxbxbxxmhdaxb"/>
    <w:rPr>
      <w:rFonts w:ascii="Times New Roman" w:hAnsi="Times New Roman"/>
      <w:color w:val="000000"/>
    </w:rPr>
  </w:style>
  <w:style w:type="paragraph" w:customStyle="1" w:styleId="sjaxbxbxbxcszlbxaxbxbxxmhdaxbxb">
    <w:name w:val="sjaxbxbxbxcszlbxaxbxbxxmhdaxbxb"/>
    <w:rPr>
      <w:rFonts w:ascii="Times New Roman" w:hAnsi="Times New Roman"/>
      <w:color w:val="000000"/>
    </w:rPr>
  </w:style>
  <w:style w:type="paragraph" w:customStyle="1" w:styleId="sjaxbxbxbxcszlbxaxbxbxxmhdaxbxbxb">
    <w:name w:val="sjaxbxbxbxcszlbxaxbxbxxmhdaxbxbxb"/>
    <w:rPr>
      <w:rFonts w:ascii="Times New Roman" w:hAnsi="Times New Roman"/>
      <w:color w:val="000000"/>
    </w:rPr>
  </w:style>
  <w:style w:type="paragraph" w:customStyle="1" w:styleId="sjaxbxbxbxcszlbxaxbxbxxmhdaxbxbxbxg">
    <w:name w:val="sjaxbxbxbxcszlbxaxbxbxxmhdaxbxbxbxg"/>
    <w:rPr>
      <w:rFonts w:ascii="Times New Roman" w:hAnsi="Times New Roman"/>
      <w:color w:val="000000"/>
    </w:rPr>
  </w:style>
  <w:style w:type="paragraph" w:customStyle="1" w:styleId="sjaxbxbxbxcszlbxaxbxbxxmhdaxbxbxbxge">
    <w:name w:val="sjaxbxbxbxcszlbxaxbxbxxmhdaxbxbxbxge"/>
    <w:rPr>
      <w:rFonts w:ascii="Times New Roman" w:hAnsi="Times New Roman"/>
      <w:color w:val="000000"/>
    </w:rPr>
  </w:style>
  <w:style w:type="paragraph" w:customStyle="1" w:styleId="sjaxbxbxbxcszlbxaxbxbxxmhdaxbxbxbxget">
    <w:name w:val="sjaxbxbxbxcszlbxaxbxbxxmhdaxbxbxbxget"/>
    <w:rPr>
      <w:rFonts w:ascii="Times New Roman" w:hAnsi="Times New Roman"/>
      <w:color w:val="000000"/>
    </w:rPr>
  </w:style>
  <w:style w:type="paragraph" w:customStyle="1" w:styleId="sjaxbxbxbxcszlbxaxbxbxxmhdaxbxbxbxgetab">
    <w:name w:val="sjaxbxbxbxcszlbxaxbxbxxmhdaxbxbxbxgetab"/>
    <w:rPr>
      <w:rFonts w:ascii="Times New Roman" w:hAnsi="Times New Roman"/>
      <w:color w:val="000000"/>
    </w:rPr>
  </w:style>
  <w:style w:type="paragraph" w:customStyle="1" w:styleId="sjaxbxbxbxcszlbxaxbxbxxmhdaxbxbxbxgetabxb">
    <w:name w:val="sjaxbxbxbxcszlbxaxbxbxxmhdaxbxbxbxgetabxb"/>
    <w:rPr>
      <w:rFonts w:ascii="Times New Roman" w:hAnsi="Times New Roman"/>
      <w:color w:val="000000"/>
    </w:rPr>
  </w:style>
  <w:style w:type="paragraph" w:customStyle="1" w:styleId="sjaxbxbxbxcszlbxaxbxbxxmhdaxbxbxbxgetabxbxb">
    <w:name w:val="sjaxbxbxbxcszlbxaxbxbxxmhdaxbxbxbxgetabxbxb"/>
    <w:rPr>
      <w:rFonts w:ascii="Times New Roman" w:hAnsi="Times New Roman"/>
      <w:color w:val="000000"/>
    </w:rPr>
  </w:style>
  <w:style w:type="paragraph" w:customStyle="1" w:styleId="sjaxbxbxbxcszlbxaxbxbxxmhdaxbxbxbxgetabxbxbxa">
    <w:name w:val="sjaxbxbxbxcszlbxaxbxbxxmhdaxbxbxbxgetabxbxbxa"/>
    <w:rPr>
      <w:rFonts w:ascii="Times New Roman" w:hAnsi="Times New Roman"/>
      <w:b/>
      <w:color w:val="000000"/>
    </w:rPr>
  </w:style>
  <w:style w:type="paragraph" w:customStyle="1" w:styleId="sjaxbxbxbxcszlbxaxbxbxxmhdaxbxbxbxgetabxbxbxaxy">
    <w:name w:val="sjaxbxbxbxcszlbxaxbxbxxmhdaxbxbxbxgetabxbxbxaxy"/>
    <w:rPr>
      <w:rFonts w:ascii="Times New Roman" w:hAnsi="Times New Roman"/>
      <w:color w:val="000000"/>
    </w:rPr>
  </w:style>
  <w:style w:type="paragraph" w:customStyle="1" w:styleId="sjaxbxbxbxcszlbxaxbxbxxmhdaxbxbxbxgetabxbxbxaxyd">
    <w:name w:val="sjaxbxbxbxcszlbxaxbxbxxmhdaxbxbxbxgetabxbxbxaxyd"/>
    <w:rPr>
      <w:rFonts w:ascii="Times New Roman" w:hAnsi="Times New Roman"/>
      <w:color w:val="000000"/>
    </w:rPr>
  </w:style>
  <w:style w:type="paragraph" w:customStyle="1" w:styleId="sjaxbxbxbxcszlbxaxbxbxxmhdaxbxbxbxgetabxbxbxaxyds">
    <w:name w:val="sjaxbxbxbxcszlbxaxbxbxxmhdaxbxbxbxgetabxbxbxaxyds"/>
    <w:rPr>
      <w:rFonts w:ascii="Times New Roman" w:hAnsi="Times New Roman"/>
      <w:color w:val="000000"/>
    </w:rPr>
  </w:style>
  <w:style w:type="paragraph" w:customStyle="1" w:styleId="sjaxbxbxbxcszlbxaxbxbxxmhdaxbxbxbxgetabxbxbxaxydsrb">
    <w:name w:val="sjaxbxbxbxcszlbxaxbxbxxmhdaxbxbxbxgetabxbxbxaxydsrb"/>
    <w:rPr>
      <w:rFonts w:ascii="Times New Roman" w:hAnsi="Times New Roman"/>
      <w:color w:val="000000"/>
    </w:rPr>
  </w:style>
  <w:style w:type="paragraph" w:customStyle="1" w:styleId="sjaxbxbxbxcszlbxaxbxbxxmhdaxbxbxbxgetabxbxbxaxydsrbxb">
    <w:name w:val="sjaxbxbxbxcszlbxaxbxbxxmhdaxbxbxbxgetabxbxbxaxydsrbxb"/>
    <w:rPr>
      <w:rFonts w:ascii="Times New Roman" w:hAnsi="Times New Roman"/>
      <w:color w:val="000000"/>
    </w:rPr>
  </w:style>
  <w:style w:type="paragraph" w:customStyle="1" w:styleId="sjaxbxbxbxcszlbxaxbxbxxmhdaxbxbxbxgetabxbxbxaxydsrbxbxb">
    <w:name w:val="sjaxbxbxbxcszlbxaxbxbxxmhdaxbxbxbxgetabxbxbxaxydsrbxbxb"/>
    <w:rPr>
      <w:rFonts w:ascii="Times New Roman" w:hAnsi="Times New Roman"/>
      <w:color w:val="000000"/>
    </w:rPr>
  </w:style>
  <w:style w:type="paragraph" w:customStyle="1" w:styleId="sjaxbxbxbxcszlbxaxbxbxxmhdaxbxbxbxgetabxbxbxaxydsrbxbxbxa">
    <w:name w:val="sjaxbxbxbxcszlbxaxbxbxxmhdaxbxbxbxgetabxbxbxaxydsrbxbxbxa"/>
    <w:rPr>
      <w:rFonts w:ascii="Times New Roman" w:hAnsi="Times New Roman"/>
      <w:b/>
      <w:color w:val="000000"/>
    </w:rPr>
  </w:style>
  <w:style w:type="paragraph" w:customStyle="1" w:styleId="sjaxbxbxbxcszlbxaxbxbxxmhdaxbxbxbxgetabxbxbxaxydsrbxbxbxaxm">
    <w:name w:val="sjaxbxbxbxcszlbxaxbxbxxmhdaxbxbxbxgetabxbxbxaxydsrbxbxbxaxm"/>
    <w:rPr>
      <w:rFonts w:ascii="Times New Roman" w:hAnsi="Times New Roman"/>
      <w:color w:val="000000"/>
    </w:rPr>
  </w:style>
  <w:style w:type="paragraph" w:customStyle="1" w:styleId="sjaxbxbxbxcszlbxaxbxbxxmhdaxbxbxbxgetabxbxbxaxydsrbxbxbxaxme">
    <w:name w:val="sjaxbxbxbxcszlbxaxbxbxxmhdaxbxbxbxgetabxbxbxaxydsrbxbxbxaxme"/>
    <w:rPr>
      <w:rFonts w:ascii="Times New Roman" w:hAnsi="Times New Roman"/>
      <w:color w:val="000000"/>
    </w:rPr>
  </w:style>
  <w:style w:type="paragraph" w:customStyle="1" w:styleId="sjaxbxbxbxcszlbxaxbxbxxmhdaxbxbxbxgetabxbxbxaxydsrbxbxbxaxmee">
    <w:name w:val="sjaxbxbxbxcszlbxaxbxbxxmhdaxbxbxbxgetabxbxbxaxydsrbxbxbxaxmee"/>
    <w:rPr>
      <w:rFonts w:ascii="Times New Roman" w:hAnsi="Times New Roman"/>
      <w:color w:val="000000"/>
    </w:rPr>
  </w:style>
  <w:style w:type="paragraph" w:customStyle="1" w:styleId="sjaxbxbxbxcszlbxaxbxbxxmhdaxbxbxbxgetabxbxbxaxydsrbxbxbxaxmeewb">
    <w:name w:val="sjaxbxbxbxcszlbxaxbxbxxmhdaxbxbxbxgetabxbxbxaxydsrbxbxbxaxmeewb"/>
    <w:rPr>
      <w:rFonts w:ascii="Times New Roman" w:hAnsi="Times New Roman"/>
      <w:color w:val="000000"/>
    </w:rPr>
  </w:style>
  <w:style w:type="paragraph" w:customStyle="1" w:styleId="sjaxbxbxbxcszlbxaxbxbxxmhdaxbxbxbxgetabxbxbxaxydsrbxbxbxaxmeewbxb">
    <w:name w:val="sjaxbxbxbxcszlbxaxbxbxxmhdaxbxbxbxgetabxbxbxaxydsrbxbxbxaxmeewbxb"/>
    <w:rPr>
      <w:rFonts w:ascii="Times New Roman" w:hAnsi="Times New Roman"/>
      <w:color w:val="000000"/>
    </w:rPr>
  </w:style>
  <w:style w:type="paragraph" w:customStyle="1" w:styleId="sjaxbxbxbxcszlbxaxbxbxxmhdaxbxbxbxgetabxbxbxaxydsrbxbxbxaxmeewbxbxb">
    <w:name w:val="sjaxbxbxbxcszlbxaxbxbxxmhdaxbxbxbxgetabxbxbxaxydsrbxbxbxaxmeewbxbxb"/>
    <w:rPr>
      <w:rFonts w:ascii="Times New Roman" w:hAnsi="Times New Roman"/>
      <w:color w:val="000000"/>
    </w:rPr>
  </w:style>
  <w:style w:type="paragraph" w:customStyle="1" w:styleId="sjaxbxbxbxcszlbxaxbxbxxmhdaxbxbxbxgetabxbxbxaxydsrbxbxbxaxmeewbxbxbxa">
    <w:name w:val="sjaxbxbxbxcszlbxaxbxbxxmhdaxbxbxbxgetabxbxbxaxydsrbxbxbxaxmeewbxbxbxa"/>
    <w:rPr>
      <w:rFonts w:ascii="Times New Roman" w:hAnsi="Times New Roman"/>
      <w:b/>
      <w:color w:val="000000"/>
    </w:rPr>
  </w:style>
  <w:style w:type="paragraph" w:customStyle="1" w:styleId="sjaxbxbxbxcszlbxaxbxbxxmhdaxbxbxbxgetabxbxbxaxydsrbxbxbxaxmeewbxbxbxaxu">
    <w:name w:val="sjaxbxbxbxcszlbxaxbxbxxmhdaxbxbxbxgetabxbxbxaxydsrbxbxbxaxmeewbxbxbxaxu"/>
    <w:rPr>
      <w:rFonts w:ascii="Times New Roman" w:hAnsi="Times New Roman"/>
      <w:color w:val="000000"/>
    </w:rPr>
  </w:style>
  <w:style w:type="paragraph" w:customStyle="1" w:styleId="sjaxbxbxbxcszlbxaxbxbxxmhdaxbxbxbxgetabxbxbxaxydsrbxbxbxaxmeewbxbxbxaxuv">
    <w:name w:val="sjaxbxbxbxcszlbxaxbxbxxmhdaxbxbxbxgetabxbxbxaxydsrbxbxbxaxmeewbxbxbxaxuv"/>
    <w:rPr>
      <w:rFonts w:ascii="Times New Roman" w:hAnsi="Times New Roman"/>
      <w:color w:val="000000"/>
    </w:rPr>
  </w:style>
  <w:style w:type="paragraph" w:customStyle="1" w:styleId="sjaxbxbxbxcszlbxaxbxbxxmhdaxbxbxbxgetabxbxbxaxydsrbxbxbxaxmeewbxbxbxaxuvo">
    <w:name w:val="sjaxbxbxbxcszlbxaxbxbxxmhdaxbxbxbxgetabxbxbxaxydsrbxbxbxaxmeewbxbxbxaxuvo"/>
    <w:rPr>
      <w:rFonts w:ascii="Times New Roman" w:hAnsi="Times New Roman"/>
      <w:color w:val="000000"/>
    </w:rPr>
  </w:style>
  <w:style w:type="paragraph" w:customStyle="1" w:styleId="sjaxbxbxbxcszlbxaxbxbxxmhdaxbxbxbxgetabxbxbxaxydsrbxbxbxaxmeewbxbxbxaxuvocb">
    <w:name w:val="sjaxbxbxbxcszlbxaxbxbxxmhdaxbxbxbxgetabxbxbxaxydsrbxbxbxaxmeewbxbxbxaxuvocb"/>
    <w:rPr>
      <w:rFonts w:ascii="Times New Roman" w:hAnsi="Times New Roman"/>
      <w:color w:val="000000"/>
    </w:rPr>
  </w:style>
  <w:style w:type="paragraph" w:customStyle="1" w:styleId="sjaxbxbxbxcszlbxaxbxbxxmhdaxbxbxbxgetabxbxbxaxydsrbxbxbxaxmeewbxbxbxaxuvocbxa">
    <w:name w:val="sjaxbxbxbxcszlbxaxbxbxxmhdaxbxbxbxgetabxbxbxaxydsrbxbxbxaxmeewbxbxbxaxuvocbxa"/>
    <w:rPr>
      <w:rFonts w:ascii="Times New Roman" w:hAnsi="Times New Roman"/>
      <w:b/>
      <w:color w:val="000000"/>
    </w:rPr>
  </w:style>
  <w:style w:type="paragraph" w:customStyle="1" w:styleId="sjaxbxbxbxcszlbxaxbxbxxmhdaxbxbxbxgetabxbxbxaxydsrbxbxbxaxmeewbxbxbxaxuvocbxaxb">
    <w:name w:val="sjaxbxbxbxcszlbxaxbxbxxmhdaxbxbxbxgetabxbxbxaxydsrbxbxbxaxmeewbxbxbxaxuvocbxaxb"/>
    <w:rPr>
      <w:rFonts w:ascii="Times New Roman" w:hAnsi="Times New Roman"/>
      <w:color w:val="000000"/>
    </w:rPr>
  </w:style>
  <w:style w:type="paragraph" w:customStyle="1" w:styleId="sjaxbxbxbxcszlbxaxbxbxxmhdaxbxbxbxgetabxbxbxaxydsrbxbxbxaxmeewbxbxbxaxuvocbxaxbxb">
    <w:name w:val="sjaxbxbxbxcszlbxaxbxbxxmhdaxbxbxbxgetabxbxbxaxydsrbxbxbxaxmeewbxbxbxaxuvocbxaxbxb"/>
    <w:rPr>
      <w:rFonts w:ascii="Times New Roman" w:hAnsi="Times New Roman"/>
      <w:color w:val="000000"/>
    </w:rPr>
  </w:style>
  <w:style w:type="paragraph" w:customStyle="1" w:styleId="sjaxbxbxbxcszlbxaxbxbxxmhdaxbxbxbxgetabxbxbxaxydsrbxbxbxaxmeewbxbxbxaxuvocbxaxbxbxq">
    <w:name w:val="sjaxbxbxbxcszlbxaxbxbxxmhdaxbxbxbxgetabxbxbxaxydsrbxbxbxaxmeewbxbxbxaxuvocbxaxbxbxq"/>
    <w:rPr>
      <w:rFonts w:ascii="Times New Roman" w:hAnsi="Times New Roman"/>
      <w:color w:val="000000"/>
    </w:rPr>
  </w:style>
  <w:style w:type="paragraph" w:customStyle="1" w:styleId="sjaxbxbxbxcszlbxaxbxbxxmhdaxbxbxbxgetabxbxbxaxydsrbxbxbxaxmeewbxbxbxaxuvocbxaxbxbxqs">
    <w:name w:val="sjaxbxbxbxcszlbxaxbxbxxmhdaxbxbxbxgetabxbxbxaxydsrbxbxbxaxmeewbxbxbxaxuvocbxaxbxbxqs"/>
    <w:rPr>
      <w:rFonts w:ascii="Times New Roman" w:hAnsi="Times New Roman"/>
      <w:color w:val="000000"/>
    </w:rPr>
  </w:style>
  <w:style w:type="paragraph" w:customStyle="1" w:styleId="sjaxbxbxbxcszlbxaxbxbxxmhdaxbxbxbxgetabxbxbxaxydsrbxbxbxaxmeewbxbxbxaxuvocbxaxbxbxqsi">
    <w:name w:val="sjaxbxbxbxcszlbxaxbxbxxmhdaxbxbxbxgetabxbxbxaxydsrbxbxbxaxmeewbxbxbxaxuvocbxaxbxbxqsi"/>
    <w:rPr>
      <w:rFonts w:ascii="Times New Roman" w:hAnsi="Times New Roman"/>
      <w:color w:val="000000"/>
    </w:rPr>
  </w:style>
  <w:style w:type="paragraph" w:customStyle="1" w:styleId="sjaxbxbxbxcszlbxaxbxbxxmhdaxbxbxbxgetabxbxbxaxydsrbxbxbxaxmeewbxbxbxaxuvocbxaxbxbxqsiha">
    <w:name w:val="sjaxbxbxbxcszlbxaxbxbxxmhdaxbxbxbxgetabxbxbxaxydsrbxbxbxaxmeewbxbxbxaxuvocbxaxbxbxqsiha"/>
    <w:rPr>
      <w:rFonts w:ascii="Times New Roman" w:hAnsi="Times New Roman"/>
      <w:b/>
      <w:color w:val="000000"/>
    </w:rPr>
  </w:style>
  <w:style w:type="paragraph" w:customStyle="1" w:styleId="sjaxbxbxbxcszlbxaxbxbxxmhdaxbxbxbxgetabxbxbxaxydsrbxbxbxaxmeewbxbxbxaxuvocbxaxbxbxqsihaxb">
    <w:name w:val="sjaxbxbxbxcszlbxaxbxbxxmhdaxbxbxbxgetabxbxbxaxydsrbxbxbxaxmeewbxbxbxaxuvocbxaxbxbxqsihaxb"/>
    <w:rPr>
      <w:rFonts w:ascii="Times New Roman" w:hAnsi="Times New Roman"/>
      <w:color w:val="000000"/>
    </w:rPr>
  </w:style>
  <w:style w:type="paragraph" w:customStyle="1" w:styleId="sjaxbxbxbxcszlbxaxbxbxxmhdaxbxbxbxgetabxbxbxaxydsrbxbxbxaxmeewbxbxbxaxuvocbxaxbxbxqsihaxbxb">
    <w:name w:val="sjaxbxbxbxcszlbxaxbxbxxmhdaxbxbxbxgetabxbxbxaxydsrbxbxbxaxmeewbxbxbxaxuvocbxaxbxbxqsihaxbxb"/>
    <w:rPr>
      <w:rFonts w:ascii="Times New Roman" w:hAnsi="Times New Roman"/>
      <w:color w:val="000000"/>
    </w:rPr>
  </w:style>
  <w:style w:type="paragraph" w:customStyle="1" w:styleId="sjaxbxbxbxcszlbxaxbxbxxmhdaxbxbxbxgetabxbxbxaxydsrbxbxbxaxmeewbxbxbxaxuvocbxaxbxbxqsihaxbxbxb">
    <w:name w:val="sjaxbxbxbxcszlbxaxbxbxxmhdaxbxbxbxgetabxbxbxaxydsrbxbxbxaxmeewbxbxbxaxuvocbxaxbxbxqsihaxbxbxb"/>
    <w:rPr>
      <w:rFonts w:ascii="Times New Roman" w:hAnsi="Times New Roman"/>
      <w:color w:val="000000"/>
    </w:rPr>
  </w:style>
  <w:style w:type="paragraph" w:customStyle="1" w:styleId="sjaxbxbxbxcszlbxaxbxbxxmhdaxbxbxbxgetabxbxbxaxydsrbxbxbxaxmeewbxbxbxaxuvocbxaxbxbxqsihaxbxbxbxa">
    <w:name w:val="sjaxbxbxbxcszlbxaxbxbxxmhdaxbxbxbxgetabxbxbxaxydsrbxbxbxaxmeewbxbxbxaxuvocbxaxbxbxqsihaxbxbxbxa"/>
    <w:rPr>
      <w:rFonts w:ascii="Times New Roman" w:hAnsi="Times New Roman"/>
      <w:color w:val="000000"/>
    </w:rPr>
  </w:style>
  <w:style w:type="paragraph" w:customStyle="1" w:styleId="sjaxbxbxbxcszlbxaxbxbxxmhdaxbxbxbxgetabxbxbxaxydsrbxbxbxaxmeewbxbxbxaxuvocbxaxbxbxqsihaxbxbxbxaq">
    <w:name w:val="sjaxbxbxbxcszlbxaxbxbxxmhdaxbxbxbxgetabxbxbxaxydsrbxbxbxaxmeewbxbxbxaxuvocbxaxbxbxqsihaxbxbxbxaq"/>
    <w:rPr>
      <w:rFonts w:ascii="Times New Roman" w:hAnsi="Times New Roman"/>
      <w:color w:val="000000"/>
    </w:rPr>
  </w:style>
  <w:style w:type="paragraph" w:customStyle="1" w:styleId="sjaxbxbxbxcszlbxaxbxbxxmhdaxbxbxbxgetabxbxbxaxydsrbxbxbxaxmeewbxbxbxaxuvocbxaxbxbxqsihaxbxbxbxaqe">
    <w:name w:val="sjaxbxbxbxcszlbxaxbxbxxmhdaxbxbxbxgetabxbxbxaxydsrbxbxbxaxmeewbxbxbxaxuvocbxaxbxbxqsihaxbxbxbxaqe"/>
    <w:rPr>
      <w:rFonts w:ascii="Times New Roman" w:hAnsi="Times New Roman"/>
      <w:color w:val="000000"/>
    </w:rPr>
  </w:style>
  <w:style w:type="paragraph" w:customStyle="1" w:styleId="sjaxbxbxbxcszlbxaxbxbxxmhdaxbxbxbxgetabxbxbxaxydsrbxbxbxaxmeewbxbxbxaxuvocbxaxbxbxqsihaxbxbxbxaqetb">
    <w:name w:val="sjaxbxbxbxcszlbxaxbxbxxmhdaxbxbxbxgetabxbxbxaxydsrbxbxbxaxmeewbxbxbxaxuvocbxaxbxbxqsihaxbxbxbxaqetb"/>
    <w:rPr>
      <w:rFonts w:ascii="Times New Roman" w:hAnsi="Times New Roman"/>
      <w:color w:val="000000"/>
    </w:rPr>
  </w:style>
  <w:style w:type="paragraph" w:customStyle="1" w:styleId="sjaxbxbxbxcszlbxaxbxbxxmhdaxbxbxbxgetabxbxbxaxydsrbxbxbxaxmeewbxbxbxaxuvocbxaxbxbxqsihaxbxbxbxaqetbxb">
    <w:name w:val="sjaxbxbxbxcszlbxaxbxbxxmhdaxbxbxbxgetabxbxbxaxydsrbxbxbxaxmeewbxbxbxaxuvocbxaxbxbxqsihaxbxbxbxaqetbxb"/>
    <w:rPr>
      <w:rFonts w:ascii="Times New Roman" w:hAnsi="Times New Roman"/>
      <w:color w:val="000000"/>
    </w:rPr>
  </w:style>
  <w:style w:type="paragraph" w:customStyle="1" w:styleId="sjaxbxbxbxcszlbxaxbxbxxmhdaxbxbxbxgetabxbxbxaxydsrbxbxbxaxmeewbxbxbxaxuvocbxaxbxbxqsihaxbxbxbxaqetbxbxb">
    <w:name w:val="sjaxbxbxbxcszlbxaxbxbxxmhdaxbxbxbxgetabxbxbxaxydsrbxbxbxaxmeewbxbxbxaxuvocbxaxbxbxqsihaxbxbxbxaqetbxbxb"/>
    <w:rPr>
      <w:rFonts w:ascii="Times New Roman" w:hAnsi="Times New Roman"/>
      <w:color w:val="000000"/>
    </w:rPr>
  </w:style>
  <w:style w:type="paragraph" w:customStyle="1" w:styleId="sjaxbxbxbxcszlbxaxbxbxxmhdaxbxbxbxgetabxbxbxaxydsrbxbxbxaxmeewbxbxbxaxuvocbxaxbxbxqsihaxbxbxbxaqetbxbxbxa">
    <w:name w:val="sjaxbxbxbxcszlbxaxbxbxxmhdaxbxbxbxgetabxbxbxaxydsrbxbxbxaxmeewbxbxbxaxuvocbxaxbxbxqsihaxbxbxbxaqetbxbxbxa"/>
    <w:rPr>
      <w:rFonts w:ascii="Times New Roman" w:hAnsi="Times New Roman"/>
      <w:b/>
      <w:color w:val="000000"/>
    </w:rPr>
  </w:style>
  <w:style w:type="paragraph" w:customStyle="1" w:styleId="sjaxbxbxbxcszlbxaxbxbxxmhdaxbxbxbxgetabxbxbxaxydsrbxbxbxaxmeewbxbxbxaxuvocbxaxbxbxqsihaxbxbxbxaqetbxbxbxaxv">
    <w:name w:val="sjaxbxbxbxcszlbxaxbxbxxmhdaxbxbxbxgetabxbxbxaxydsrbxbxbxaxmeewbxbxbxaxuvocbxaxbxbxqsihaxbxbxbxaqetbxbxbxaxv"/>
    <w:rPr>
      <w:rFonts w:ascii="Times New Roman" w:hAnsi="Times New Roman"/>
      <w:color w:val="000000"/>
    </w:rPr>
  </w:style>
  <w:style w:type="paragraph" w:customStyle="1" w:styleId="sjaxbxbxbxcszlbxaxbxbxxmhdaxbxbxbxgetabxbxbxaxydsrbxbxbxaxmeewbxbxbxaxuvocbxaxbxbxqsihaxbxbxbxaqetbxbxbxaxvz">
    <w:name w:val="sjaxbxbxbxcszlbxaxbxbxxmhdaxbxbxbxgetabxbxbxaxydsrbxbxbxaxmeewbxbxbxaxuvocbxaxbxbxqsihaxbxbxbxaqetbxbxbxaxvz"/>
    <w:rPr>
      <w:rFonts w:ascii="Times New Roman" w:hAnsi="Times New Roman"/>
      <w:color w:val="000000"/>
    </w:rPr>
  </w:style>
  <w:style w:type="paragraph" w:customStyle="1" w:styleId="sjaxbxbxbxcszlbxaxbxbxxmhdaxbxbxbxgetabxbxbxaxydsrbxbxbxaxmeewbxbxbxaxuvocbxaxbxbxqsihaxbxbxbxaqetbxbxbxaxvzc">
    <w:name w:val="sjaxbxbxbxcszlbxaxbxbxxmhdaxbxbxbxgetabxbxbxaxydsrbxbxbxaxmeewbxbxbxaxuvocbxaxbxbxqsihaxbxbxbxaqetbxbxbxaxvzc"/>
    <w:rPr>
      <w:rFonts w:ascii="Times New Roman" w:hAnsi="Times New Roman"/>
      <w:color w:val="000000"/>
    </w:rPr>
  </w:style>
  <w:style w:type="paragraph" w:customStyle="1" w:styleId="sjaxbxbxbxcszlbxaxbxbxxmhdaxbxbxbxgetabxbxbxaxydsrbxbxbxaxmeewbxbxbxaxuvocbxaxbxbxqsihaxbxbxbxaqetbxbxbxaxvzczb">
    <w:name w:val="sjaxbxbxbxcszlbxaxbxbxxmhdaxbxbxbxgetabxbxbxaxydsrbxbxbxaxmeewbxbxbxaxuvocbxaxbxbxqsihaxbxbxbxaqetbxbxbxaxvzczb"/>
    <w:rPr>
      <w:rFonts w:ascii="Times New Roman" w:hAnsi="Times New Roman"/>
      <w:color w:val="000000"/>
    </w:rPr>
  </w:style>
  <w:style w:type="paragraph" w:customStyle="1" w:styleId="sjaxbxbxbxcszlbxaxbxbxxmhdaxbxbxbxgetabxbxbxaxydsrbxbxbxaxmeewbxbxbxaxuvocbxaxbxbxqsihaxbxbxbxaqetbxbxbxaxvzczbxb">
    <w:name w:val="sjaxbxbxbxcszlbxaxbxbxxmhdaxbxbxbxgetabxbxbxaxydsrbxbxbxaxmeewbxbxbxaxuvocbxaxbxbxqsihaxbxbxbxaqetbxbxbxaxvzczbxb"/>
    <w:rPr>
      <w:rFonts w:ascii="Times New Roman" w:hAnsi="Times New Roman"/>
      <w:color w:val="000000"/>
    </w:rPr>
  </w:style>
  <w:style w:type="paragraph" w:customStyle="1" w:styleId="sjaxbxbxbxcszlbxaxbxbxxmhdaxbxbxbxgetabxbxbxaxydsrbxbxbxaxmeewbxbxbxaxuvocbxaxbxbxqsihaxbxbxbxaqetbxbxbxaxvzczbxbxb">
    <w:name w:val="sjaxbxbxbxcszlbxaxbxbxxmhdaxbxbxbxgetabxbxbxaxydsrbxbxbxaxmeewbxbxbxaxuvocbxaxbxbxqsihaxbxbxbxaqetbxbxbxaxvzczbxbxb"/>
    <w:rPr>
      <w:rFonts w:ascii="Times New Roman" w:hAnsi="Times New Roman"/>
      <w:color w:val="000000"/>
    </w:rPr>
  </w:style>
  <w:style w:type="paragraph" w:customStyle="1" w:styleId="sjaxbxbxbxcszlbxaxbxbxxmhdaxbxbxbxgetabxbxbxaxydsrbxbxbxaxmeewbxbxbxaxuvocbxaxbxbxqsihaxbxbxbxaqetbxbxbxaxvzczbxbxbxa">
    <w:name w:val="sjaxbxbxbxcszlbxaxbxbxxmhdaxbxbxbxgetabxbxbxaxydsrbxbxbxaxmeewbxbxbxaxuvocbxaxbxbxqsihaxbxbxbxaqetbxbxbxaxvzczbxbxbxa"/>
    <w:rPr>
      <w:rFonts w:ascii="Times New Roman" w:hAnsi="Times New Roman"/>
      <w:b/>
      <w:color w:val="000000"/>
    </w:rPr>
  </w:style>
  <w:style w:type="paragraph" w:customStyle="1" w:styleId="sjaxbxbxbxcszlbxaxbxbxxmhdaxbxbxbxgetabxbxbxaxydsrbxbxbxaxmeewbxbxbxaxuvocbxaxbxbxqsihaxbxbxbxaqetbxbxbxaxvzczbxbxbxaxf">
    <w:name w:val="sjaxbxbxbxcszlbxaxbxbxxmhdaxbxbxbxgetabxbxbxaxydsrbxbxbxaxmeewbxbxbxaxuvocbxaxbxbxqsihaxbxbxbxaqetbxbxbxaxvzczbxbxbxaxf"/>
    <w:rPr>
      <w:rFonts w:ascii="Times New Roman" w:hAnsi="Times New Roman"/>
      <w:color w:val="000000"/>
    </w:rPr>
  </w:style>
  <w:style w:type="paragraph" w:customStyle="1" w:styleId="sjaxbxbxbxcszlbxaxbxbxxmhdaxbxbxbxgetabxbxbxaxydsrbxbxbxaxmeewbxbxbxaxuvocbxaxbxbxqsihaxbxbxbxaqetbxbxbxaxvzczbxbxbxaxfz">
    <w:name w:val="sjaxbxbxbxcszlbxaxbxbxxmhdaxbxbxbxgetabxbxbxaxydsrbxbxbxaxmeewbxbxbxaxuvocbxaxbxbxqsihaxbxbxbxaqetbxbxbxaxvzczbxbxbxaxfz"/>
    <w:rPr>
      <w:rFonts w:ascii="Times New Roman" w:hAnsi="Times New Roman"/>
      <w:color w:val="000000"/>
    </w:rPr>
  </w:style>
  <w:style w:type="paragraph" w:customStyle="1" w:styleId="sjaxbxbxbxcszlbxaxbxbxxmhdaxbxbxbxgetabxbxbxaxydsrbxbxbxaxmeewbxbxbxaxuvocbxaxbxbxqsihaxbxbxbxaqetbxbxbxaxvzczbxbxbxaxfze">
    <w:name w:val="sjaxbxbxbxcszlbxaxbxbxxmhdaxbxbxbxgetabxbxbxaxydsrbxbxbxaxmeewbxbxbxaxuvocbxaxbxbxqsihaxbxbxbxaqetbxbxbxaxvzczbxbxbxaxfze"/>
    <w:rPr>
      <w:rFonts w:ascii="Times New Roman" w:hAnsi="Times New Roman"/>
      <w:color w:val="000000"/>
    </w:rPr>
  </w:style>
  <w:style w:type="paragraph" w:customStyle="1" w:styleId="sjaxbxbxbxcszlbxaxbxbxxmhdaxbxbxbxgetabxbxbxaxydsrbxbxbxaxmeewbxbxbxaxuvocbxaxbxbxqsihaxbxbxbxaqetbxbxbxaxvzczbxbxbxaxfzeqb">
    <w:name w:val="sjaxbxbxbxcszlbxaxbxbxxmhdaxbxbxbxgetabxbxbxaxydsrbxbxbxaxmeewbxbxbxaxuvocbxaxbxbxqsihaxbxbxbxaqetbxbxbxaxvzczbxbxbxaxfzeqb"/>
    <w:rPr>
      <w:rFonts w:ascii="Times New Roman" w:hAnsi="Times New Roman"/>
      <w:color w:val="000000"/>
    </w:rPr>
  </w:style>
  <w:style w:type="paragraph" w:customStyle="1" w:styleId="sjaxbxbxbxcszlbxaxbxbxxmhdaxbxbxbxgetabxbxbxaxydsrbxbxbxaxmeewbxbxbxaxuvocbxaxbxbxqsihaxbxbxbxaqetbxbxbxaxvzczbxbxbxaxfzeqbxxb">
    <w:name w:val="sjaxbxbxbxcszlbxaxbxbxxmhdaxbxbxbxgetabxbxbxaxydsrbxbxbxaxmeewbxbxbxaxuvocbxaxbxbxqsihaxbxbxbxaqetbxbxbxaxvzczbxbxbxaxfzeqbxxb"/>
    <w:rPr>
      <w:rFonts w:ascii="Times New Roman" w:hAnsi="Times New Roman"/>
      <w:color w:val="000000"/>
    </w:rPr>
  </w:style>
  <w:style w:type="paragraph" w:customStyle="1" w:styleId="sjaxbxbxbxcszlbxaxbxbxxmhdaxbxbxbxgetabxbxbxaxydsrbxbxbxaxmeewbxbxbxaxuvocbxaxbxbxqsihaxbxbxbxaqetbxbxbxaxvzczbxbxbxaxfzeqbxxbxxb">
    <w:name w:val="sjaxbxbxbxcszlbxaxbxbxxmhdaxbxbxbxgetabxbxbxaxydsrbxbxbxaxmeewbxbxbxaxuvocbxaxbxbxqsihaxbxbxbxaqetbxbxbxaxvzczbxbxbxaxfzeqbxxbxxb"/>
    <w:rPr>
      <w:rFonts w:ascii="Times New Roman" w:hAnsi="Times New Roman"/>
      <w:color w:val="000000"/>
    </w:rPr>
  </w:style>
  <w:style w:type="paragraph" w:customStyle="1" w:styleId="sjaxbxbxbxcszlbxaxbxbxxmhdaxbxbxbxgetabxbxbxaxydsrbxbxbxaxmeewbxbxbxaxuvocbxaxbxbxqsihaxbxbxbxaqetbxbxbxaxvzczbxbxbxaxfzeqbxxbxxbxxa">
    <w:name w:val="sjaxbxbxbxcszlbxaxbxbxxmhdaxbxbxbxgetabxbxbxaxydsrbxbxbxaxmeewbxbxbxaxuvocbxaxbxbxqsihaxbxbxbxaqetbxbxbxaxvzczbxbxbxaxfzeqbxxbxxbxxa"/>
    <w:rPr>
      <w:rFonts w:ascii="Times New Roman" w:hAnsi="Times New Roman"/>
      <w:b/>
      <w:color w:val="000000"/>
    </w:rPr>
  </w:style>
  <w:style w:type="paragraph" w:customStyle="1" w:styleId="sjaxbxbxbxcszlbxaxbxbxxmhdaxbxbxbxgetabxbxbxaxydsrbxbxbxaxmeewbxbxbxaxuvocbxaxbxbxqsihaxbxbxbxaqetbxbxbxaxvzczbxbxbxaxfzeqbxxbxxbxxaxxxz">
    <w:name w:val="sjaxbxbxbxcszlbxaxbxbxxmhdaxbxbxbxgetabxbxbxaxydsrbxbxbxaxmeewbxbxbxaxuvocbxaxbxbxqsihaxbxbxbxaqetbxbxbxaxvzczbxbxbxaxfzeqbxxbxxbxxaxxxz"/>
    <w:rPr>
      <w:rFonts w:ascii="Times New Roman" w:hAnsi="Times New Roman"/>
      <w:color w:val="000000"/>
    </w:rPr>
  </w:style>
  <w:style w:type="paragraph" w:customStyle="1" w:styleId="sjaxbxbxbxcszlbxaxbxbxxmhdaxbxbxbxgetabxbxbxaxydsrbxbxbxaxmeewbxbxbxaxuvocbxaxbxbxqsihaxbxbxbxaqetbxbxbxaxvzczbxbxbxaxfzeqbxxbxxbxxaxxxza">
    <w:name w:val="sjaxbxbxbxcszlbxaxbxbxxmhdaxbxbxbxgetabxbxbxaxydsrbxbxbxaxmeewbxbxbxaxuvocbxaxbxbxqsihaxbxbxbxaqetbxbxbxaxvzczbxbxbxaxfzeqbxxbxxbxxaxxxza"/>
    <w:rPr>
      <w:rFonts w:ascii="Times New Roman" w:hAnsi="Times New Roman"/>
      <w:color w:val="000000"/>
    </w:rPr>
  </w:style>
  <w:style w:type="paragraph" w:customStyle="1" w:styleId="sjaxbxbxbxcszlbxaxbxbxxmhdaxbxbxbxgetabxbxbxaxydsrbxbxbxaxmeewbxbxbxaxuvocbxaxbxbxqsihaxbxbxbxaqetbxbxbxaxvzczbxbxbxaxfzeqbxxbxxbxxaxxxzax">
    <w:name w:val="sjaxbxbxbxcszlbxaxbxbxxmhdaxbxbxbxgetabxbxbxaxydsrbxbxbxaxmeewbxbxbxaxuvocbxaxbxbxqsihaxbxbxbxaqetbxbxbxaxvzczbxbxbxaxfzeqbxxbxxbxxaxxxzax"/>
    <w:rPr>
      <w:rFonts w:ascii="Times New Roman" w:hAnsi="Times New Roman"/>
      <w:color w:val="000000"/>
    </w:rPr>
  </w:style>
  <w:style w:type="paragraph" w:customStyle="1" w:styleId="sjaxbxbxbxcszlbxaxbxbxxmhdaxbxbxbxgetabxbxbxaxydsrbxbxbxaxmeewbxbxbxaxuvocbxaxbxbxqsihaxbxbxbxaqetbxbxbxaxvzczbxbxbxaxfzeqbxxbxxbxxaxxxzaxwb">
    <w:name w:val="sjaxbxbxbxcszlbxaxbxbxxmhdaxbxbxbxgetabxbxbxaxydsrbxbxbxaxmeewbxbxbxaxuvocbxaxbxbxqsihaxbxbxbxaqetbxbxbxaxvzczbxbxbxaxfzeqbxxbxxbxxaxxxzaxwb"/>
    <w:rPr>
      <w:rFonts w:ascii="Times New Roman" w:hAnsi="Times New Roman"/>
      <w:color w:val="000000"/>
    </w:rPr>
  </w:style>
  <w:style w:type="paragraph" w:customStyle="1" w:styleId="sjaxbxbxbxcszlbxaxbxbxxmhdaxbxbxbxgetabxbxbxaxydsrbxbxbxaxmeewbxbxbxaxuvocbxaxbxbxqsihaxbxbxbxaqetbxbxbxaxvzczbxbxbxaxfzeqbxxbxxbxxaxxxzaxwbxa">
    <w:name w:val="sjaxbxbxbxcszlbxaxbxbxxmhdaxbxbxbxgetabxbxbxaxydsrbxbxbxaxmeewbxbxbxaxuvocbxaxbxbxqsihaxbxbxbxaqetbxbxbxaxvzczbxbxbxaxfzeqbxxbxxbxxaxxxzaxwbxa"/>
    <w:rPr>
      <w:rFonts w:ascii="Times New Roman" w:hAnsi="Times New Roman"/>
      <w:b/>
      <w:color w:val="000000"/>
    </w:rPr>
  </w:style>
  <w:style w:type="paragraph" w:customStyle="1" w:styleId="sjaxbxbxbxcszlbxaxbxbxxmhdaxbxbxbxgetabxbxbxaxydsrbxbxbxaxmeewbxbxbxaxuvocbxaxbxbxqsihaxbxbxbxaqetbxbxbxaxvzczbxbxbxaxfzeqbxxbxxbxxaxxxzaxwbxaxb">
    <w:name w:val="sjaxbxbxbxcszlbxaxbxbxxmhdaxbxbxbxgetabxbxbxaxydsrbxbxbxaxmeewbxbxbxaxuvocbxaxbxbxqsihaxbxbxbxaqetbxbxbxaxvzczbxbxbxaxfzeqbxxbxxbxxaxxxzaxwbxa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
    <w:name w:val="sjaxbxbxbxcszlbxaxbxbxxmhdaxbxbxbxgetabxbxbxaxydsrbxbxbxaxmeewbxbxbxaxuvocbxaxbxbxqsihaxbxbxbxaqetbxbxbxaxvzczbxbxbxaxfzeqbxxbxxbxxaxxxzaxwbxax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
    <w:name w:val="sjaxbxbxbxcszlbxaxbxbxxmhdaxbxbxbxgetabxbxbxaxydsrbxbxbxaxmeewbxbxbxaxuvocbxaxbxbxqsihaxbxbxbxaqetbxbxbxaxvzczbxbxbxaxfzeqbxxbxxbxxaxxxzaxwbxaxbxbxg"/>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
    <w:name w:val="sjaxbxbxbxcszlbxaxbxbxxmhdaxbxbxbxgetabxbxbxaxydsrbxbxbxaxmeewbxbxbxaxuvocbxaxbxbxqsihaxbxbxbxaqetbxbxbxaxvzczbxbxbxaxfzeqbxxbxxbxxaxxxzaxwbxaxbxbxgi"/>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
    <w:name w:val="sjaxbxbxbxcszlbxaxbxbxxmhdaxbxbxbxgetabxbxbxaxydsrbxbxbxaxmeewbxbxbxaxuvocbxaxbxbxqsihaxbxbxbxaqetbxbxbxaxvzczbxbxbxaxfzeqbxxbxxbxxaxxxzaxwbxaxbxbxgii"/>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
    <w:name w:val="sjaxbxbxbxcszlbxaxbxbxxmhdaxbxbxbxgetabxbxbxaxydsrbxbxbxaxmeewbxbxbxaxuvocbxaxbxbxqsihaxbxbxbxaqetbxbxbxaxvzczbxbxbxaxfzeqbxxbxxbxxaxxxzaxwbxaxbxbxgiib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
    <w:name w:val="sjaxbxbxbxcszlbxaxbxbxxmhdaxbxbxbxgetabxbxbxaxydsrbxbxbxaxmeewbxbxbxaxuvocbxaxbxbxqsihaxbxbxbxaqetbxbxbxaxvzczbxbxbxaxfzeqbxxbxxbxxaxxxzaxwbxaxbxbxgiib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
    <w:name w:val="sjaxbxbxbxcszlbxaxbxbxxmhdaxbxbxbxgetabxbxbxaxydsrbxbxbxaxmeewbxbxbxaxuvocbxaxbxbxqsihaxbxbxbxaqetbxbxbxaxvzczbxbxbxaxfzeqbxxbxxbxxaxxxzaxwbxaxbxbxgiibbxbxa"/>
    <w:rPr>
      <w:rFonts w:ascii="Times New Roman" w:hAnsi="Times New Roman"/>
      <w:b/>
      <w:color w:val="000000"/>
    </w:rPr>
  </w:style>
  <w:style w:type="paragraph" w:customStyle="1" w:styleId="sjaxbxbxbxcszlbxaxbxbxxmhdaxbxbxbxgetabxbxbxaxydsrbxbxbxaxmeewbxbxbxaxuvocbxaxbxbxqsihaxbxbxbxaqetbxbxbxaxvzczbxbxbxaxfzeqbxxbxxbxxaxxxzaxwbxaxbxbxgiibbxbxaxb">
    <w:name w:val="sjaxbxbxbxcszlbxaxbxbxxmhdaxbxbxbxgetabxbxbxaxydsrbxbxbxaxmeewbxbxbxaxuvocbxaxbxbxqsihaxbxbxbxaqetbxbxbxaxvzczbxbxbxaxfzeqbxxbxxbxxaxxxzaxwbxaxbxbxgiibbxbxa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
    <w:name w:val="sjaxbxbxbxcszlbxaxbxbxxmhdaxbxbxbxgetabxbxbxaxydsrbxbxbxaxmeewbxbxbxaxuvocbxaxbxbxqsihaxbxbxbxaqetbxbxbxaxvzczbxbxbxaxfzeqbxxbxxbxxaxxxzaxwbxaxbxbxgiibbxbxaxbxi"/>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
    <w:name w:val="sjaxbxbxbxcszlbxaxbxbxxmhdaxbxbxbxgetabxbxbxaxydsrbxbxbxaxmeewbxbxbxaxuvocbxaxbxbxqsihaxbxbxbxaqetbxbxbxaxvzczbxbxbxaxfzeqbxxbxxbxxaxxxzaxwbxaxbxbxgiibbxbxaxbxis"/>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
    <w:name w:val="sjaxbxbxbxcszlbxaxbxbxxmhdaxbxbxbxgetabxbxbxaxydsrbxbxbxaxmeewbxbxbxaxuvocbxaxbxbxqsihaxbxbxbxaqetbxbxbxaxvzczbxbxbxaxfzeqbxxbxxbxxaxxxzaxwbxaxbxbxgiibbxbxaxbxisu"/>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
    <w:name w:val="sjaxbxbxbxcszlbxaxbxbxxmhdaxbxbxbxgetabxbxbxaxydsrbxbxbxaxmeewbxbxbxaxuvocbxaxbxbxqsihaxbxbxbxaqetbxbxbxaxvzczbxbxbxaxfzeqbxxbxxbxxaxxxzaxwbxaxbxbxgiibbxbxaxbxisusa"/>
    <w:rPr>
      <w:rFonts w:ascii="Times New Roman" w:hAnsi="Times New Roman"/>
      <w:b/>
      <w:color w:val="000000"/>
    </w:rPr>
  </w:style>
  <w:style w:type="paragraph" w:customStyle="1" w:styleId="sjaxbxbxbxcszlbxaxbxbxxmhdaxbxbxbxgetabxbxbxaxydsrbxbxbxaxmeewbxbxbxaxuvocbxaxbxbxqsihaxbxbxbxaqetbxbxbxaxvzczbxbxbxaxfzeqbxxbxxbxxaxxxzaxwbxaxbxbxgiibbxbxaxbxisusaxb">
    <w:name w:val="sjaxbxbxbxcszlbxaxbxbxxmhdaxbxbxbxgetabxbxbxaxydsrbxbxbxaxmeewbxbxbxaxuvocbxaxbxbxqsihaxbxbxbxaqetbxbxbxaxvzczbxbxbxaxfzeqbxxbxxbxxaxxxzaxwbxaxbxbxgiibbxbxaxbxisusa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
    <w:name w:val="sjaxbxbxbxcszlbxaxbxbxxmhdaxbxbxbxgetabxbxbxaxydsrbxbxbxaxmeewbxbxbxaxuvocbxaxbxbxqsihaxbxbxbxaqetbxbxbxaxvzczbxbxbxaxfzeqbxxbxxbxxaxxxzaxwbxaxbxbxgiibbxbxaxbxisusax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
    <w:name w:val="sjaxbxbxbxcszlbxaxbxbxxmhdaxbxbxbxgetabxbxbxaxydsrbxbxbxaxmeewbxbxbxaxuvocbxaxbxbxqsihaxbxbxbxaqetbxbxbxaxvzczbxbxbxaxfzeqbxxbxxbxxaxxxzaxwbxaxbxbxgiibbxbxaxbxisusaxbx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
    <w:name w:val="sjaxbxbxbxcszlbxaxbxbxxmhdaxbxbxbxgetabxbxbxaxydsrbxbxbxaxmeewbxbxbxaxuvocbxaxbxbxqsihaxbxbxbxaqetbxbxbxaxvzczbxbxbxaxfzeqbxxbxxbxxaxxxzaxwbxaxbxbxgiibbxbxaxbxisusaxbxbxbxl"/>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
    <w:name w:val="sjaxbxbxbxcszlbxaxbxbxxmhdaxbxbxbxgetabxbxbxaxydsrbxbxbxaxmeewbxbxbxaxuvocbxaxbxbxqsihaxbxbxbxaqetbxbxbxaxvzczbxbxbxaxfzeqbxxbxxbxxaxxxzaxwbxaxbxbxgiibbxbxaxbxisusaxbxbxbxlq"/>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
    <w:name w:val="sjaxbxbxbxcszlbxaxbxbxxmhdaxbxbxbxgetabxbxbxaxydsrbxbxbxaxmeewbxbxbxaxuvocbxaxbxbxqsihaxbxbxbxaqetbxbxbxaxvzczbxbxbxaxfzeqbxxbxxbxxaxxxzaxwbxaxbxbxgiibbxbxaxbxisusaxbxbxbxlqn"/>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
    <w:name w:val="sjaxbxbxbxcszlbxaxbxbxxmhdaxbxbxbxgetabxbxbxaxydsrbxbxbxaxmeewbxbxbxaxuvocbxaxbxbxqsihaxbxbxbxaqetbxbxbxaxvzczbxbxbxaxfzeqbxxbxxbxxaxxxzaxwbxaxbxbxgiibbxbxaxbxisusaxbxbxbxlqnza"/>
    <w:rPr>
      <w:rFonts w:ascii="Times New Roman" w:hAnsi="Times New Roman"/>
      <w:b/>
      <w:color w:val="000000"/>
    </w:rPr>
  </w:style>
  <w:style w:type="paragraph" w:customStyle="1" w:styleId="sjaxbxbxbxcszlbxaxbxbxxmhdaxbxbxbxgetabxbxbxaxydsrbxbxbxaxmeewbxbxbxaxuvocbxaxbxbxqsihaxbxbxbxaqetbxbxbxaxvzczbxbxbxaxfzeqbxxbxxbxxaxxxzaxwbxaxbxbxgiibbxbxaxbxisusaxbxbxbxlqnzaxb">
    <w:name w:val="sjaxbxbxbxcszlbxaxbxbxxmhdaxbxbxbxgetabxbxbxaxydsrbxbxbxaxmeewbxbxbxaxuvocbxaxbxbxqsihaxbxbxbxaqetbxbxbxaxvzczbxbxbxaxfzeqbxxbxxbxxaxxxzaxwbxaxbxbxgiibbxbxaxbxisusaxbxbxbxlqnza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
    <w:name w:val="sjaxbxbxbxcszlbxaxbxbxxmhdaxbxbxbxgetabxbxbxaxydsrbxbxbxaxmeewbxbxbxaxuvocbxaxbxbxqsihaxbxbxbxaqetbxbxbxaxvzczbxbxbxaxfzeqbxxbxxbxxaxxxzaxwbxaxbxbxgiibbxbxaxbxisusaxbxbxbxlqnzax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
    <w:name w:val="sjaxbxbxbxcszlbxaxbxbxxmhdaxbxbxbxgetabxbxbxaxydsrbxbxbxaxmeewbxbxbxaxuvocbxaxbxbxqsihaxbxbxbxaqetbxbxbxaxvzczbxbxbxaxfzeqbxxbxxbxxaxxxzaxwbxaxbxbxgiibbxbxaxbxisusaxbxbxbxlqnzaxbx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
    <w:name w:val="sjaxbxbxbxcszlbxaxbxbxxmhdaxbxbxbxgetabxbxbxaxydsrbxbxbxaxmeewbxbxbxaxuvocbxaxbxbxqsihaxbxbxbxaqetbxbxbxaxvzczbxbxbxaxfzeqbxxbxxbxxaxxxzaxwbxaxbxbxgiibbxbxaxbxisusaxbxbxbxlqnzaxbxbxbxa"/>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
    <w:name w:val="sjaxbxbxbxcszlbxaxbxbxxmhdaxbxbxbxgetabxbxbxaxydsrbxbxbxaxmeewbxbxbxaxuvocbxaxbxbxqsihaxbxbxbxaqetbxbxbxaxvzczbxbxbxaxfzeqbxxbxxbxxaxxxzaxwbxaxbxbxgiibbxbxaxbxisusaxbxbxbxlqnzaxbxbxbxao"/>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
    <w:name w:val="sjaxbxbxbxcszlbxaxbxbxxmhdaxbxbxbxgetabxbxbxaxydsrbxbxbxaxmeewbxbxbxaxuvocbxaxbxbxqsihaxbxbxbxaqetbxbxbxaxvzczbxbxbxaxfzeqbxxbxxbxxaxxxzaxwbxaxbxbxgiibbxbxaxbxisusaxbxbxbxlqnzaxbxbxbxaog"/>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
    <w:name w:val="sjaxbxbxbxcszlbxaxbxbxxmhdaxbxbxbxgetabxbxbxaxydsrbxbxbxaxmeewbxbxbxaxuvocbxaxbxbxqsihaxbxbxbxaqetbxbxbxaxvzczbxbxbxaxfzeqbxxbxxbxxaxxxzaxwbxaxbxbxgiibbxbxaxbxisusaxbxbxbxlqnzaxbxbxbxaogsa"/>
    <w:rPr>
      <w:rFonts w:ascii="Times New Roman" w:hAnsi="Times New Roman"/>
      <w:b/>
      <w:color w:val="000000"/>
    </w:rPr>
  </w:style>
  <w:style w:type="paragraph" w:customStyle="1" w:styleId="sjaxbxbxbxcszlbxaxbxbxxmhdaxbxbxbxgetabxbxbxaxydsrbxbxbxaxmeewbxbxbxaxuvocbxaxbxbxqsihaxbxbxbxaqetbxbxbxaxvzczbxbxbxaxfzeqbxxbxxbxxaxxxzaxwbxaxbxbxgiibbxbxaxbxisusaxbxbxbxlqnzaxbxbxbxaogsaxb">
    <w:name w:val="sjaxbxbxbxcszlbxaxbxbxxmhdaxbxbxbxgetabxbxbxaxydsrbxbxbxaxmeewbxbxbxaxuvocbxaxbxbxqsihaxbxbxbxaqetbxbxbxaxvzczbxbxbxaxfzeqbxxbxxbxxaxxxzaxwbxaxbxbxgiibbxbxaxbxisusaxbxbxbxlqnzaxbxbxbxaogsa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
    <w:name w:val="sjaxbxbxbxcszlbxaxbxbxxmhdaxbxbxbxgetabxbxbxaxydsrbxbxbxaxmeewbxbxbxaxuvocbxaxbxbxqsihaxbxbxbxaqetbxbxbxaxvzczbxbxbxaxfzeqbxxbxxbxxaxxxzaxwbxaxbxbxgiibbxbxaxbxisusaxbxbxbxlqnzaxbxbxbxaogsax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
    <w:name w:val="sjaxbxbxbxcszlbxaxbxbxxmhdaxbxbxbxgetabxbxbxaxydsrbxbxbxaxmeewbxbxbxaxuvocbxaxbxbxqsihaxbxbxbxaqetbxbxbxaxvzczbxbxbxaxfzeqbxxbxxbxxaxxxzaxwbxaxbxbxgiibbxbxaxbxisusaxbxbxbxlqnzaxbxbxbxaogsaxbx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
    <w:name w:val="sjaxbxbxbxcszlbxaxbxbxxmhdaxbxbxbxgetabxbxbxaxydsrbxbxbxaxmeewbxbxbxaxuvocbxaxbxbxqsihaxbxbxbxaqetbxbxbxaxvzczbxbxbxaxfzeqbxxbxxbxxaxxxzaxwbxaxbxbxgiibbxbxaxbxisusaxbxbxbxlqnzaxbxbxbxaogsaxbxbxbxi"/>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
    <w:name w:val="sjaxbxbxbxcszlbxaxbxbxxmhdaxbxbxbxgetabxbxbxaxydsrbxbxbxaxmeewbxbxbxaxuvocbxaxbxbxqsihaxbxbxbxaqetbxbxbxaxvzczbxbxbxaxfzeqbxxbxxbxxaxxxzaxwbxaxbxbxgiibbxbxaxbxisusaxbxbxbxlqnzaxbxbxbxaogsaxbxbxbxiz"/>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
    <w:name w:val="sjaxbxbxbxcszlbxaxbxbxxmhdaxbxbxbxgetabxbxbxaxydsrbxbxbxaxmeewbxbxbxaxuvocbxaxbxbxqsihaxbxbxbxaqetbxbxbxaxvzczbxbxbxaxfzeqbxxbxxbxxaxxxzaxwbxaxbxbxgiibbxbxaxbxisusaxbxbxbxlqnzaxbxbxbxaogsaxbxbxbxizt"/>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
    <w:name w:val="sjaxbxbxbxcszlbxaxbxbxxmhdaxbxbxbxgetabxbxbxaxydsrbxbxbxaxmeewbxbxbxaxuvocbxaxbxbxqsihaxbxbxbxaqetbxbxbxaxvzczbxbxbxaxfzeqbxxbxxbxxaxxxzaxwbxaxbxbxgiibbxbxaxbxisusaxbxbxbxlqnzaxbxbxbxaogsaxbxbxbxiztc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
    <w:name w:val="sjaxbxbxbxcszlbxaxbxbxxmhdaxbxbxbxgetabxbxbxaxydsrbxbxbxaxmeewbxbxbxaxuvocbxaxbxbxqsihaxbxbxbxaqetbxbxbxaxvzczbxbxbxaxfzeqbxxbxxbxxaxxxzaxwbxaxbxbxgiibbxbxaxbxisusaxbxbxbxlqnzaxbxbxbxaogsaxbxbxbxiztcbxa"/>
    <w:rPr>
      <w:rFonts w:ascii="Times New Roman" w:hAnsi="Times New Roman"/>
      <w:b/>
      <w:color w:val="000000"/>
    </w:rPr>
  </w:style>
  <w:style w:type="paragraph" w:customStyle="1" w:styleId="sjaxbxbxbxcszlbxaxbxbxxmhdaxbxbxbxgetabxbxbxaxydsrbxbxbxaxmeewbxbxbxaxuvocbxaxbxbxqsihaxbxbxbxaqetbxbxbxaxvzczbxbxbxaxfzeqbxxbxxbxxaxxxzaxwbxaxbxbxgiibbxbxaxbxisusaxbxbxbxlqnzaxbxbxbxaogsaxbxbxbxiztcbxaxb">
    <w:name w:val="sjaxbxbxbxcszlbxaxbxbxxmhdaxbxbxbxgetabxbxbxaxydsrbxbxbxaxmeewbxbxbxaxuvocbxaxbxbxqsihaxbxbxbxaqetbxbxbxaxvzczbxbxbxaxfzeqbxxbxxbxxaxxxzaxwbxaxbxbxgiibbxbxaxbxisusaxbxbxbxlqnzaxbxbxbxaogsaxbxbxbxiztcbxa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
    <w:name w:val="sjaxbxbxbxcszlbxaxbxbxxmhdaxbxbxbxgetabxbxbxaxydsrbxbxbxaxmeewbxbxbxaxuvocbxaxbxbxqsihaxbxbxbxaqetbxbxbxaxvzczbxbxbxaxfzeqbxxbxxbxxaxxxzaxwbxaxbxbxgiibbxbxaxbxisusaxbxbxbxlqnzaxbxbxbxaogsaxbxbxbxiztcbxax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
    <w:name w:val="sjaxbxbxbxcszlbxaxbxbxxmhdaxbxbxbxgetabxbxbxaxydsrbxbxbxaxmeewbxbxbxaxuvocbxaxbxbxqsihaxbxbxbxaqetbxbxbxaxvzczbxbxbxaxfzeqbxxbxxbxxaxxxzaxwbxaxbxbxgiibbxbxaxbxisusaxbxbxbxlqnzaxbxbxbxaogsaxbxbxbxiztcbxaxbx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
    <w:name w:val="sjaxbxbxbxcszlbxaxbxbxxmhdaxbxbxbxgetabxbxbxaxydsrbxbxbxaxmeewbxbxbxaxuvocbxaxbxbxqsihaxbxbxbxaqetbxbxbxaxvzczbxbxbxaxfzeqbxxbxxbxxaxxxzaxwbxaxbxbxgiibbxbxaxbxisusaxbxbxbxlqnzaxbxbxbxaogsaxbxbxbxiztcbxaxbxbxbv"/>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
    <w:name w:val="sjaxbxbxbxcszlbxaxbxbxxmhdaxbxbxbxgetabxbxbxaxydsrbxbxbxaxmeewbxbxbxaxuvocbxaxbxbxqsihaxbxbxbxaqetbxbxbxaxvzczbxbxbxaxfzeqbxxbxxbxxaxxxzaxwbxaxbxbxgiibbxbxaxbxisusaxbxbxbxlqnzaxbxbxbxaogsaxbxbxbxiztcbxaxbxbxbvy"/>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
    <w:name w:val="sjaxbxbxbxcszlbxaxbxbxxmhdaxbxbxbxgetabxbxbxaxydsrbxbxbxaxmeewbxbxbxaxuvocbxaxbxbxqsihaxbxbxbxaqetbxbxbxaxvzczbxbxbxaxfzeqbxxbxxbxxaxxxzaxwbxaxbxbxgiibbxbxaxbxisusaxbxbxbxlqnzaxbxbxbxaogsaxbxbxbxiztcbxaxbxbxbvyu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
    <w:name w:val="sjaxbxbxbxcszlbxaxbxbxxmhdaxbxbxbxgetabxbxbxaxydsrbxbxbxaxmeewbxbxbxaxuvocbxaxbxbxqsihaxbxbxbxaqetbxbxbxaxvzczbxbxbxaxfzeqbxxbxxbxxaxxxzaxwbxaxbxbxgiibbxbxaxbxisusaxbxbxbxlqnzaxbxbxbxaogsaxbxbxbxiztcbxaxbxbxbvyu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
    <w:name w:val="sjaxbxbxbxcszlbxaxbxbxxmhdaxbxbxbxgetabxbxbxaxydsrbxbxbxaxmeewbxbxbxaxuvocbxaxbxbxqsihaxbxbxbxaqetbxbxbxaxvzczbxbxbxaxfzeqbxxbxxbxxaxxxzaxwbxaxbxbxgiibbxbxaxbxisusaxbxbxbxlqnzaxbxbxbxaogsaxbxbxbxiztcbxaxbxbxbvyubx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
    <w:name w:val="sjaxbxbxbxcszlbxaxbxbxxmhdaxbxbxbxgetabxbxbxaxydsrbxbxbxaxmeewbxbxbxaxuvocbxaxbxbxqsihaxbxbxbxaqetbxbxbxaxvzczbxbxbxaxfzeqbxxbxxbxxaxxxzaxwbxaxbxbxgiibbxbxaxbxisusaxbxbxbxlqnzaxbxbxbxaogsaxbxbxbxiztcbxaxbxbxbvyubxbxbxa"/>
    <w:rPr>
      <w:rFonts w:ascii="Times New Roman" w:hAnsi="Times New Roman"/>
      <w:b/>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
    <w:name w:val="sjaxbxbxbxcszlbxaxbxbxxmhdaxbxbxbxgetabxbxbxaxydsrbxbxbxaxmeewbxbxbxaxuvocbxaxbxbxqsihaxbxbxbxaqetbxbxbxaxvzczbxbxbxaxfzeqbxxbxxbxxaxxxzaxwbxaxbxbxgiibbxbxaxbxisusaxbxbxbxlqnzaxbxbxbxaogsaxbxbxbxiztcbxaxbxbxbvyubxbxbxaxm"/>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
    <w:name w:val="sjaxbxbxbxcszlbxaxbxbxxmhdaxbxbxbxgetabxbxbxaxydsrbxbxbxaxmeewbxbxbxaxuvocbxaxbxbxqsihaxbxbxbxaqetbxbxbxaxvzczbxbxbxaxfzeqbxxbxxbxxaxxxzaxwbxaxbxbxgiibbxbxaxbxisusaxbxbxbxlqnzaxbxbxbxaogsaxbxbxbxiztcbxaxbxbxbvyubxbxbxaxmk"/>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h">
    <w:name w:val="sjaxbxbxbxcszlbxaxbxbxxmhdaxbxbxbxgetabxbxbxaxydsrbxbxbxaxmeewbxbxbxaxuvocbxaxbxbxqsihaxbxbxbxaqetbxbxbxaxvzczbxbxbxaxfzeqbxxbxxbxxaxxxzaxwbxaxbxbxgiibbxbxaxbxisusaxbxbxbxlqnzaxbxbxbxaogsaxbxbxbxiztcbxaxbxbxbvyubxbxbxaxmkh"/>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hva">
    <w:name w:val="sjaxbxbxbxcszlbxaxbxbxxmhdaxbxbxbxgetabxbxbxaxydsrbxbxbxaxmeewbxbxbxaxuvocbxaxbxbxqsihaxbxbxbxaqetbxbxbxaxvzczbxbxbxaxfzeqbxxbxxbxxaxxxzaxwbxaxbxbxgiibbxbxaxbxisusaxbxbxbxlqnzaxbxbxbxaogsaxbxbxbxiztcbxaxbxbxbvyubxbxbxaxmkhva"/>
    <w:rPr>
      <w:rFonts w:ascii="Times New Roman" w:hAnsi="Times New Roman"/>
      <w:b/>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hvaxb">
    <w:name w:val="sjaxbxbxbxcszlbxaxbxbxxmhdaxbxbxbxgetabxbxbxaxydsrbxbxbxaxmeewbxbxbxaxuvocbxaxbxbxqsihaxbxbxbxaqetbxbxbxaxvzczbxbxbxaxfzeqbxxbxxbxxaxxxzaxwbxaxbxbxgiibbxbxaxbxisusaxbxbxbxlqnzaxbxbxbxaogsaxbxbxbxiztcbxaxbxbxbvyubxbxbxaxmkhva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hvaxbxb">
    <w:name w:val="sjaxbxbxbxcszlbxaxbxbxxmhdaxbxbxbxgetabxbxbxaxydsrbxbxbxaxmeewbxbxbxaxuvocbxaxbxbxqsihaxbxbxbxaqetbxbxbxaxvzczbxbxbxaxfzeqbxxbxxbxxaxxxzaxwbxaxbxbxgiibbxbxaxbxisusaxbxbxbxlqnzaxbxbxbxaogsaxbxbxbxiztcbxaxbxbxbvyubxbxbxaxmkhvax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hvaxbxbxxxb">
    <w:name w:val="sjaxbxbxbxcszlbxaxbxbxxmhdaxbxbxbxgetabxbxbxaxydsrbxbxbxaxmeewbxbxbxaxuvocbxaxbxbxqsihaxbxbxbxaqetbxbxbxaxvzczbxbxbxaxfzeqbxxbxxbxxaxxxzaxwbxaxbxbxgiibbxbxaxbxisusaxbxbxbxlqnzaxbxbxbxaogsaxbxbxbxiztcbxaxbxbxbvyubxbxbxaxmkhvaxbxbxx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hvaxbxbxxxbxxxy">
    <w:name w:val="sjaxbxbxbxcszlbxaxbxbxxmhdaxbxbxbxgetabxbxbxaxydsrbxbxbxaxmeewbxbxbxaxuvocbxaxbxbxqsihaxbxbxbxaqetbxbxbxaxvzczbxbxbxaxfzeqbxxbxxbxxaxxxzaxwbxaxbxbxgiibbxbxaxbxisusaxbxbxbxlqnzaxbxbxbxaogsaxbxbxbxiztcbxaxbxbxbvyubxbxbxaxmkhvaxbxbxxxbxxxy"/>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hvaxbxbxxxbxxxya">
    <w:name w:val="sjaxbxbxbxcszlbxaxbxbxxmhdaxbxbxbxgetabxbxbxaxydsrbxbxbxaxmeewbxbxbxaxuvocbxaxbxbxqsihaxbxbxbxaqetbxbxbxaxvzczbxbxbxaxfzeqbxxbxxbxxaxxxzaxwbxaxbxbxgiibbxbxaxbxisusaxbxbxbxlqnzaxbxbxbxaogsaxbxbxbxiztcbxaxbxbxbvyubxbxbxaxmkhvaxbxbxxxbxxxya"/>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hvaxbxbxxxbxxxyaz">
    <w:name w:val="sjaxbxbxbxcszlbxaxbxbxxmhdaxbxbxbxgetabxbxbxaxydsrbxbxbxaxmeewbxbxbxaxuvocbxaxbxbxqsihaxbxbxbxaqetbxbxbxaxvzczbxbxbxaxfzeqbxxbxxbxxaxxxzaxwbxaxbxbxgiibbxbxaxbxisusaxbxbxbxlqnzaxbxbxbxaogsaxbxbxbxiztcbxaxbxbxbvyubxbxbxaxmkhvaxbxbxxxbxxxyaz"/>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hvaxbxbxxxbxxxyazdb">
    <w:name w:val="sjaxbxbxbxcszlbxaxbxbxxmhdaxbxbxbxgetabxbxbxaxydsrbxbxbxaxmeewbxbxbxaxuvocbxaxbxbxqsihaxbxbxbxaqetbxbxbxaxvzczbxbxbxaxfzeqbxxbxxbxxaxxxzaxwbxaxbxbxgiibbxbxaxbxisusaxbxbxbxlqnzaxbxbxbxaogsaxbxbxbxiztcbxaxbxbxbvyubxbxbxaxmkhvaxbxbxxxbxxxyazd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hvaxbxbxxxbxxxyazdbxa">
    <w:name w:val="sjaxbxbxbxcszlbxaxbxbxxmhdaxbxbxbxgetabxbxbxaxydsrbxbxbxaxmeewbxbxbxaxuvocbxaxbxbxqsihaxbxbxbxaqetbxbxbxaxvzczbxbxbxaxfzeqbxxbxxbxxaxxxzaxwbxaxbxbxgiibbxbxaxbxisusaxbxbxbxlqnzaxbxbxbxaogsaxbxbxbxiztcbxaxbxbxbvyubxbxbxaxmkhvaxbxbxxxbxxxyazdbxa"/>
    <w:rPr>
      <w:rFonts w:ascii="Times New Roman" w:hAnsi="Times New Roman"/>
      <w:b/>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hvaxbxbxxxbxxxyazdbxaxb">
    <w:name w:val="sjaxbxbxbxcszlbxaxbxbxxmhdaxbxbxbxgetabxbxbxaxydsrbxbxbxaxmeewbxbxbxaxuvocbxaxbxbxqsihaxbxbxbxaqetbxbxbxaxvzczbxbxbxaxfzeqbxxbxxbxxaxxxzaxwbxaxbxbxgiibbxbxaxbxisusaxbxbxbxlqnzaxbxbxbxaogsaxbxbxbxiztcbxaxbxbxbvyubxbxbxaxmkhvaxbxbxxxbxxxyazdbxa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hvaxbxbxxxbxxxyazdbxaxbxb">
    <w:name w:val="sjaxbxbxbxcszlbxaxbxbxxmhdaxbxbxbxgetabxbxbxaxydsrbxbxbxaxmeewbxbxbxaxuvocbxaxbxbxqsihaxbxbxbxaqetbxbxbxaxvzczbxbxbxaxfzeqbxxbxxbxxaxxxzaxwbxaxbxbxgiibbxbxaxbxisusaxbxbxbxlqnzaxbxbxbxaogsaxbxbxbxiztcbxaxbxbxbvyubxbxbxaxmkhvaxbxbxxxbxxxyazdbxax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hvaxbxbxxxbxxxyazdbxaxbxbxb">
    <w:name w:val="sjaxbxbxbxcszlbxaxbxbxxmhdaxbxbxbxgetabxbxbxaxydsrbxbxbxaxmeewbxbxbxaxuvocbxaxbxbxqsihaxbxbxbxaqetbxbxbxaxvzczbxbxbxaxfzeqbxxbxxbxxaxxxzaxwbxaxbxbxgiibbxbxaxbxisusaxbxbxbxlqnzaxbxbxbxaogsaxbxbxbxiztcbxaxbxbxbvyubxbxbxaxmkhvaxbxbxxxbxxxyazdbxaxbxbxb"/>
    <w:rPr>
      <w:rFonts w:ascii="Times New Roman" w:hAnsi="Times New Roman"/>
      <w:color w:val="000000"/>
    </w:rPr>
  </w:style>
  <w:style w:type="paragraph" w:customStyle="1" w:styleId="sjaxbxbxbxcszlbxaxbxbxxmhdaxbxbxbxgetabxbxbxaxydsrbxbxbxaxmeewbxbxbxaxuvocbxaxbxbxqsihaxbxbxbxaqetbxbxbxaxvzczbxbxbxaxfzeqbxxbxxbxxaxxxzaxwbxaxbxbxgiibbxbxaxbxisusaxbxbxbxlqnzaxbxbxbxaogsaxbxbxbxiztcbxaxbxbxbvyubxbxbxaxmkhvaxbxbxxxbxxxyazdbxaxbxbxbk">
    <w:name w:val="sjaxbxbxbxcszlbxaxbxbxxmhdaxbxbxbxgetabxbxbxaxydsrbxbxbxaxmeewbxbxbxaxuvocbxaxbxbxqsihaxbxbxbxaqetbxbxbxaxvzczbxbxbxaxfzeqbxxbxxbxxaxxxzaxwbxaxbxbxgiibbxbxaxbxisusaxbxbxbxlqnzaxbxbxbxaogsaxbxbxbxiztcbxaxbxbxbvyubxbxbxaxmkhvaxbxbxxxbxxxyazdbxaxbxbxbk"/>
    <w:rPr>
      <w:rFonts w:ascii="Times New Roman" w:hAnsi="Times New Roman"/>
      <w:color w:val="000000"/>
    </w:rPr>
  </w:style>
  <w:style w:type="paragraph" w:customStyle="1" w:styleId="t">
    <w:name w:val="t"/>
    <w:rPr>
      <w:rFonts w:ascii="Times New Roman" w:hAnsi="Times New Roman"/>
      <w:color w:val="000000"/>
    </w:rPr>
  </w:style>
  <w:style w:type="paragraph" w:customStyle="1" w:styleId="tfavb">
    <w:name w:val="tfavb"/>
    <w:rPr>
      <w:rFonts w:ascii="Times New Roman" w:hAnsi="Times New Roman"/>
      <w:color w:val="000000"/>
    </w:rPr>
  </w:style>
  <w:style w:type="paragraph" w:customStyle="1" w:styleId="tfavbxb">
    <w:name w:val="tfavbxb"/>
    <w:rPr>
      <w:rFonts w:ascii="Times New Roman" w:hAnsi="Times New Roman"/>
      <w:color w:val="000000"/>
    </w:rPr>
  </w:style>
  <w:style w:type="paragraph" w:customStyle="1" w:styleId="tfavbxbxb">
    <w:name w:val="tfavbxbxb"/>
    <w:rPr>
      <w:rFonts w:ascii="Times New Roman" w:hAnsi="Times New Roman"/>
      <w:color w:val="000000"/>
    </w:rPr>
  </w:style>
  <w:style w:type="paragraph" w:customStyle="1" w:styleId="tfavbxbxbxa">
    <w:name w:val="tfavbxbxbxa"/>
    <w:rPr>
      <w:rFonts w:ascii="Times New Roman" w:hAnsi="Times New Roman"/>
      <w:b/>
      <w:color w:val="000000"/>
    </w:rPr>
  </w:style>
  <w:style w:type="paragraph" w:customStyle="1" w:styleId="tfavbxbxbxaxq">
    <w:name w:val="tfavbxbxbxaxq"/>
    <w:rPr>
      <w:rFonts w:ascii="Times New Roman" w:hAnsi="Times New Roman"/>
      <w:color w:val="000000"/>
    </w:rPr>
  </w:style>
  <w:style w:type="paragraph" w:customStyle="1" w:styleId="tfavbxbxbxaxqb">
    <w:name w:val="tfavbxbxbxaxqb"/>
    <w:rPr>
      <w:rFonts w:ascii="Times New Roman" w:hAnsi="Times New Roman"/>
      <w:color w:val="000000"/>
    </w:rPr>
  </w:style>
  <w:style w:type="paragraph" w:customStyle="1" w:styleId="tfavbxbxbxaxqbh">
    <w:name w:val="tfavbxbxbxaxqbh"/>
    <w:rPr>
      <w:rFonts w:ascii="Times New Roman" w:hAnsi="Times New Roman"/>
      <w:color w:val="000000"/>
    </w:rPr>
  </w:style>
  <w:style w:type="paragraph" w:customStyle="1" w:styleId="tfavbxbxbxaxqbhmb">
    <w:name w:val="tfavbxbxbxaxqbhmb"/>
    <w:rPr>
      <w:rFonts w:ascii="Times New Roman" w:hAnsi="Times New Roman"/>
      <w:color w:val="000000"/>
    </w:rPr>
  </w:style>
  <w:style w:type="paragraph" w:customStyle="1" w:styleId="tfavbxbxbxaxqbhmbxb">
    <w:name w:val="tfavbxbxbxaxqbhmbxb"/>
    <w:rPr>
      <w:rFonts w:ascii="Times New Roman" w:hAnsi="Times New Roman"/>
      <w:color w:val="000000"/>
    </w:rPr>
  </w:style>
  <w:style w:type="paragraph" w:customStyle="1" w:styleId="tfavbxbxbxaxqbhmbxbxb">
    <w:name w:val="tfavbxbxbxaxqbhmbxbxb"/>
    <w:rPr>
      <w:rFonts w:ascii="Times New Roman" w:hAnsi="Times New Roman"/>
      <w:color w:val="000000"/>
    </w:rPr>
  </w:style>
  <w:style w:type="paragraph" w:customStyle="1" w:styleId="tfavbxbxbxaxqbhmbxbxbxa">
    <w:name w:val="tfavbxbxbxaxqbhmbxbxbxa"/>
    <w:rPr>
      <w:rFonts w:ascii="Times New Roman" w:hAnsi="Times New Roman"/>
      <w:b/>
      <w:color w:val="000000"/>
    </w:rPr>
  </w:style>
  <w:style w:type="paragraph" w:customStyle="1" w:styleId="tfavbxbxbxaxqbhmbxbxbxaxp">
    <w:name w:val="tfavbxbxbxaxqbhmbxbxbxaxp"/>
    <w:rPr>
      <w:rFonts w:ascii="Times New Roman" w:hAnsi="Times New Roman"/>
      <w:color w:val="000000"/>
    </w:rPr>
  </w:style>
  <w:style w:type="paragraph" w:customStyle="1" w:styleId="tfavbxbxbxaxqbhmbxbxbxaxpc">
    <w:name w:val="tfavbxbxbxaxqbhmbxbxbxaxpc"/>
    <w:rPr>
      <w:rFonts w:ascii="Times New Roman" w:hAnsi="Times New Roman"/>
      <w:color w:val="000000"/>
    </w:rPr>
  </w:style>
  <w:style w:type="paragraph" w:customStyle="1" w:styleId="tfavbxbxbxaxqbhmbxbxbxaxpcv">
    <w:name w:val="tfavbxbxbxaxqbhmbxbxbxaxpcv"/>
    <w:rPr>
      <w:rFonts w:ascii="Times New Roman" w:hAnsi="Times New Roman"/>
      <w:color w:val="000000"/>
    </w:rPr>
  </w:style>
  <w:style w:type="paragraph" w:customStyle="1" w:styleId="tfavbxbxbxaxqbhmbxbxbxaxpcvgb">
    <w:name w:val="tfavbxbxbxaxqbhmbxbxbxaxpcvgb"/>
    <w:rPr>
      <w:rFonts w:ascii="Times New Roman" w:hAnsi="Times New Roman"/>
      <w:color w:val="000000"/>
    </w:rPr>
  </w:style>
  <w:style w:type="paragraph" w:customStyle="1" w:styleId="tfavbxbxbxaxqbhmbxbxbxaxpcvgbxa">
    <w:name w:val="tfavbxbxbxaxqbhmbxbxbxaxpcvgbxa"/>
    <w:rPr>
      <w:rFonts w:ascii="Times New Roman" w:hAnsi="Times New Roman"/>
      <w:b/>
      <w:color w:val="000000"/>
    </w:rPr>
  </w:style>
  <w:style w:type="paragraph" w:customStyle="1" w:styleId="tfavbxbxbxaxqbhmbxbxbxaxpcvgbxaxb">
    <w:name w:val="tfavbxbxbxaxqbhmbxbxbxaxpcvgbxaxb"/>
    <w:rPr>
      <w:rFonts w:ascii="Times New Roman" w:hAnsi="Times New Roman"/>
      <w:color w:val="000000"/>
    </w:rPr>
  </w:style>
  <w:style w:type="paragraph" w:customStyle="1" w:styleId="tfavbxbxbxaxqbhmbxbxbxaxpcvgbxaxbxb">
    <w:name w:val="tfavbxbxbxaxqbhmbxbxbxaxpcvgbxaxbxb"/>
    <w:rPr>
      <w:rFonts w:ascii="Times New Roman" w:hAnsi="Times New Roman"/>
      <w:color w:val="000000"/>
    </w:rPr>
  </w:style>
  <w:style w:type="paragraph" w:customStyle="1" w:styleId="tfavbxbxbxaxqbhmbxbxbxaxpcvgbxaxbxbxb">
    <w:name w:val="tfavbxbxbxaxqbhmbxbxbxaxpcvgbxaxbxbxb"/>
    <w:rPr>
      <w:rFonts w:ascii="Times New Roman" w:hAnsi="Times New Roman"/>
      <w:color w:val="000000"/>
    </w:rPr>
  </w:style>
  <w:style w:type="paragraph" w:customStyle="1" w:styleId="tfavbxbxbxaxqbhmbxbxbxaxpcvgbxaxbxbxbe">
    <w:name w:val="tfavbxbxbxaxqbhmbxbxbxaxpcvgbxaxbxbxbe"/>
    <w:rPr>
      <w:rFonts w:ascii="Times New Roman" w:hAnsi="Times New Roman"/>
      <w:color w:val="000000"/>
    </w:rPr>
  </w:style>
  <w:style w:type="paragraph" w:customStyle="1" w:styleId="tfavbxbxbxaxqbhmbxbxbxaxpcvgbxaxbxbxbes">
    <w:name w:val="tfavbxbxbxaxqbhmbxbxbxaxpcvgbxaxbxbxbes"/>
    <w:rPr>
      <w:rFonts w:ascii="Times New Roman" w:hAnsi="Times New Roman"/>
      <w:color w:val="000000"/>
    </w:rPr>
  </w:style>
  <w:style w:type="paragraph" w:customStyle="1" w:styleId="tfavbxbxbxaxqbhmbxbxbxaxpcvgbxaxbxbxbesba">
    <w:name w:val="tfavbxbxbxaxqbhmbxbxbxaxpcvgbxaxbxbxbesba"/>
    <w:rPr>
      <w:rFonts w:ascii="Times New Roman" w:hAnsi="Times New Roman"/>
      <w:b/>
      <w:color w:val="000000"/>
    </w:rPr>
  </w:style>
  <w:style w:type="paragraph" w:customStyle="1" w:styleId="tfavbxbxbxaxqbhmbxbxbxaxpcvgbxaxbxbxbesbaxb">
    <w:name w:val="tfavbxbxbxaxqbhmbxbxbxaxpcvgbxaxbxbxbesbaxb"/>
    <w:rPr>
      <w:rFonts w:ascii="Times New Roman" w:hAnsi="Times New Roman"/>
      <w:color w:val="000000"/>
    </w:rPr>
  </w:style>
  <w:style w:type="paragraph" w:customStyle="1" w:styleId="tfavbxbxbxaxqbhmbxbxbxaxpcvgbxaxbxbxbesbaxbxb">
    <w:name w:val="tfavbxbxbxaxqbhmbxbxbxaxpcvgbxaxbxbxbesbaxbxb"/>
    <w:rPr>
      <w:rFonts w:ascii="Times New Roman" w:hAnsi="Times New Roman"/>
      <w:color w:val="000000"/>
    </w:rPr>
  </w:style>
  <w:style w:type="paragraph" w:customStyle="1" w:styleId="tfavbxbxbxaxqbhmbxbxbxaxpcvgbxaxbxbxbesbaxbxbxb">
    <w:name w:val="tfavbxbxbxaxqbhmbxbxbxaxpcvgbxaxbxbxbesbaxbxbxb"/>
    <w:rPr>
      <w:rFonts w:ascii="Times New Roman" w:hAnsi="Times New Roman"/>
      <w:color w:val="000000"/>
    </w:rPr>
  </w:style>
  <w:style w:type="paragraph" w:customStyle="1" w:styleId="tfavbxbxbxaxqbhmbxbxbxaxpcvgbxaxbxbxbesbaxbxbxbxo">
    <w:name w:val="tfavbxbxbxaxqbhmbxbxbxaxpcvgbxaxbxbxbesbaxbxbxbxo"/>
    <w:rPr>
      <w:rFonts w:ascii="Times New Roman" w:hAnsi="Times New Roman"/>
      <w:color w:val="000000"/>
    </w:rPr>
  </w:style>
  <w:style w:type="paragraph" w:customStyle="1" w:styleId="tfavbxbxbxaxqbhmbxbxbxaxpcvgbxaxbxbxbesbaxbxbxbxox">
    <w:name w:val="tfavbxbxbxaxqbhmbxbxbxaxpcvgbxaxbxbxbesbaxbxbxbxox"/>
    <w:rPr>
      <w:rFonts w:ascii="Times New Roman" w:hAnsi="Times New Roman"/>
      <w:color w:val="000000"/>
    </w:rPr>
  </w:style>
  <w:style w:type="paragraph" w:customStyle="1" w:styleId="tfavbxbxbxaxqbhmbxbxbxaxpcvgbxaxbxbxbesbaxbxbxbxoxj">
    <w:name w:val="tfavbxbxbxaxqbhmbxbxbxaxpcvgbxaxbxbxbesbaxbxbxbxoxj"/>
    <w:rPr>
      <w:rFonts w:ascii="Times New Roman" w:hAnsi="Times New Roman"/>
      <w:color w:val="000000"/>
    </w:rPr>
  </w:style>
  <w:style w:type="paragraph" w:customStyle="1" w:styleId="tfavbxbxbxaxqbhmbxbxbxaxpcvgbxaxbxbxbesbaxbxbxbxoxjrb">
    <w:name w:val="tfavbxbxbxaxqbhmbxbxbxaxpcvgbxaxbxbxbesbaxbxbxbxoxjrb"/>
    <w:rPr>
      <w:rFonts w:ascii="Times New Roman" w:hAnsi="Times New Roman"/>
      <w:color w:val="000000"/>
    </w:rPr>
  </w:style>
  <w:style w:type="paragraph" w:customStyle="1" w:styleId="tfavbxbxbxaxqbhmbxbxbxaxpcvgbxaxbxbxbesbaxbxbxbxoxjrbxa">
    <w:name w:val="tfavbxbxbxaxqbhmbxbxbxaxpcvgbxaxbxbxbesbaxbxbxbxoxjrbxa"/>
    <w:rPr>
      <w:rFonts w:ascii="Times New Roman" w:hAnsi="Times New Roman"/>
      <w:b/>
      <w:color w:val="000000"/>
    </w:rPr>
  </w:style>
  <w:style w:type="paragraph" w:customStyle="1" w:styleId="tfavbxbxbxaxqbhmbxbxbxaxpcvgbxaxbxbxbesbaxbxbxbxoxjrbxaxb">
    <w:name w:val="tfavbxbxbxaxqbhmbxbxbxaxpcvgbxaxbxbxbesbaxbxbxbxoxjrbxaxb"/>
    <w:rPr>
      <w:rFonts w:ascii="Times New Roman" w:hAnsi="Times New Roman"/>
      <w:color w:val="000000"/>
    </w:rPr>
  </w:style>
  <w:style w:type="paragraph" w:customStyle="1" w:styleId="tfavbxbxbxaxqbhmbxbxbxaxpcvgbxaxbxbxbesbaxbxbxbxoxjrbxaxbxb">
    <w:name w:val="tfavbxbxbxaxqbhmbxbxbxaxpcvgbxaxbxbxbesbaxbxbxbxoxjrbxaxbxb"/>
    <w:rPr>
      <w:rFonts w:ascii="Times New Roman" w:hAnsi="Times New Roman"/>
      <w:color w:val="000000"/>
    </w:rPr>
  </w:style>
  <w:style w:type="paragraph" w:customStyle="1" w:styleId="tfavbxbxbxaxqbhmbxbxbxaxpcvgbxaxbxbxbesbaxbxbxbxoxjrbxaxbxbxu">
    <w:name w:val="tfavbxbxbxaxqbhmbxbxbxaxpcvgbxaxbxbxbesbaxbxbxbxoxjrbxaxbxbxu"/>
    <w:rPr>
      <w:rFonts w:ascii="Times New Roman" w:hAnsi="Times New Roman"/>
      <w:color w:val="000000"/>
    </w:rPr>
  </w:style>
  <w:style w:type="paragraph" w:customStyle="1" w:styleId="tfavbxbxbxaxqbhmbxbxbxaxpcvgbxaxbxbxbesbaxbxbxbxoxjrbxaxbxbxug">
    <w:name w:val="tfavbxbxbxaxqbhmbxbxbxaxpcvgbxaxbxbxbesbaxbxbxbxoxjrbxaxbxbxug"/>
    <w:rPr>
      <w:rFonts w:ascii="Times New Roman" w:hAnsi="Times New Roman"/>
      <w:color w:val="000000"/>
    </w:rPr>
  </w:style>
  <w:style w:type="paragraph" w:customStyle="1" w:styleId="tfavbxbxbxaxqbhmbxbxbxaxpcvgbxaxbxbxbesbaxbxbxbxoxjrbxaxbxbxugi">
    <w:name w:val="tfavbxbxbxaxqbhmbxbxbxaxpcvgbxaxbxbxbesbaxbxbxbxoxjrbxaxbxbxugi"/>
    <w:rPr>
      <w:rFonts w:ascii="Times New Roman" w:hAnsi="Times New Roman"/>
      <w:color w:val="000000"/>
    </w:rPr>
  </w:style>
  <w:style w:type="paragraph" w:customStyle="1" w:styleId="tfavbxbxbxaxqbhmbxbxbxaxpcvgbxaxbxbxbesbaxbxbxbxoxjrbxaxbxbxugihb">
    <w:name w:val="tfavbxbxbxaxqbhmbxbxbxaxpcvgbxaxbxbxbesbaxbxbxbxoxjrbxaxbxbxugihb"/>
    <w:rPr>
      <w:rFonts w:ascii="Times New Roman" w:hAnsi="Times New Roman"/>
      <w:color w:val="000000"/>
    </w:rPr>
  </w:style>
  <w:style w:type="paragraph" w:customStyle="1" w:styleId="tfavbxbxbxaxqbhmbxbxbxaxpcvgbxaxbxbxbesbaxbxbxbxoxjrbxaxbxbxugihbxa">
    <w:name w:val="tfavbxbxbxaxqbhmbxbxbxaxpcvgbxaxbxbxbesbaxbxbxbxoxjrbxaxbxbxugihbxa"/>
    <w:rPr>
      <w:rFonts w:ascii="Times New Roman" w:hAnsi="Times New Roman"/>
      <w:b/>
      <w:color w:val="000000"/>
    </w:rPr>
  </w:style>
  <w:style w:type="paragraph" w:customStyle="1" w:styleId="tfavbxbxbxaxqbhmbxbxbxaxpcvgbxaxbxbxbesbaxbxbxbxoxjrbxaxbxbxugihbxaxb">
    <w:name w:val="tfavbxbxbxaxqbhmbxbxbxaxpcvgbxaxbxbxbesbaxbxbxbxoxjrbxaxbxbxugihbxaxb"/>
    <w:rPr>
      <w:rFonts w:ascii="Times New Roman" w:hAnsi="Times New Roman"/>
      <w:color w:val="000000"/>
    </w:rPr>
  </w:style>
  <w:style w:type="paragraph" w:customStyle="1" w:styleId="tfavbxbxbxaxqbhmbxbxbxaxpcvgbxaxbxbxbesbaxbxbxbxoxjrbxaxbxbxugihbxaxbxb">
    <w:name w:val="tfavbxbxbxaxqbhmbxbxbxaxpcvgbxaxbxbxbesbaxbxbxbxoxjrbxaxbxbxugihbxaxbxb"/>
    <w:rPr>
      <w:rFonts w:ascii="Times New Roman" w:hAnsi="Times New Roman"/>
      <w:color w:val="000000"/>
    </w:rPr>
  </w:style>
  <w:style w:type="paragraph" w:customStyle="1" w:styleId="tfavbxbxbxaxqbhmbxbxbxaxpcvgbxaxbxbxbesbaxbxbxbxoxjrbxaxbxbxugihbxaxbxbxb">
    <w:name w:val="tfavbxbxbxaxqbhmbxbxbxaxpcvgbxaxbxbxbesbaxbxbxbxoxjrbxaxbxbxugihbxaxbxbxb"/>
    <w:rPr>
      <w:rFonts w:ascii="Times New Roman" w:hAnsi="Times New Roman"/>
      <w:color w:val="000000"/>
    </w:rPr>
  </w:style>
  <w:style w:type="paragraph" w:customStyle="1" w:styleId="tfavbxbxbxaxqbhmbxbxbxaxpcvgbxaxbxbxbesbaxbxbxbxoxjrbxaxbxbxugihbxaxbxbxbp">
    <w:name w:val="tfavbxbxbxaxqbhmbxbxbxaxpcvgbxaxbxbxbesbaxbxbxbxoxjrbxaxbxbxugihbxaxbxbxbp"/>
    <w:rPr>
      <w:rFonts w:ascii="Times New Roman" w:hAnsi="Times New Roman"/>
      <w:color w:val="000000"/>
    </w:rPr>
  </w:style>
  <w:style w:type="paragraph" w:customStyle="1" w:styleId="tfavbxbxbxaxqbhmbxbxbxaxpcvgbxaxbxbxbesbaxbxbxbxoxjrbxaxbxbxugihbxaxbxbxbpu">
    <w:name w:val="tfavbxbxbxaxqbhmbxbxbxaxpcvgbxaxbxbxbesbaxbxbxbxoxjrbxaxbxbxugihbxaxbxbxbpu"/>
    <w:rPr>
      <w:rFonts w:ascii="Times New Roman" w:hAnsi="Times New Roman"/>
      <w:color w:val="000000"/>
    </w:rPr>
  </w:style>
  <w:style w:type="paragraph" w:customStyle="1" w:styleId="tfavbxbxbxaxqbhmbxbxbxaxpcvgbxaxbxbxbesbaxbxbxbxoxjrbxaxbxbxugihbxaxbxbxbpusb">
    <w:name w:val="tfavbxbxbxaxqbhmbxbxbxaxpcvgbxaxbxbxbesbaxbxbxbxoxjrbxaxbxbxugihbxaxbxbxbpusb"/>
    <w:rPr>
      <w:rFonts w:ascii="Times New Roman" w:hAnsi="Times New Roman"/>
      <w:color w:val="000000"/>
    </w:rPr>
  </w:style>
  <w:style w:type="paragraph" w:customStyle="1" w:styleId="tfavbxbxbxaxqbhmbxbxbxaxpcvgbxaxbxbxbesbaxbxbxbxoxjrbxaxbxbxugihbxaxbxbxbpusbxb">
    <w:name w:val="tfavbxbxbxaxqbhmbxbxbxaxpcvgbxaxbxbxbesbaxbxbxbxoxjrbxaxbxbxugihbxaxbxbxbpusbxb"/>
    <w:rPr>
      <w:rFonts w:ascii="Times New Roman" w:hAnsi="Times New Roman"/>
      <w:color w:val="000000"/>
    </w:rPr>
  </w:style>
  <w:style w:type="paragraph" w:customStyle="1" w:styleId="tfavbxbxbxaxqbhmbxbxbxaxpcvgbxaxbxbxbesbaxbxbxbxoxjrbxaxbxbxugihbxaxbxbxbpusbxbxb">
    <w:name w:val="tfavbxbxbxaxqbhmbxbxbxaxpcvgbxaxbxbxbesbaxbxbxbxoxjrbxaxbxbxugihbxaxbxbxbpusbxbxb"/>
    <w:rPr>
      <w:rFonts w:ascii="Times New Roman" w:hAnsi="Times New Roman"/>
      <w:color w:val="000000"/>
    </w:rPr>
  </w:style>
  <w:style w:type="paragraph" w:customStyle="1" w:styleId="tfavbxbxbxaxqbhmbxbxbxaxpcvgbxaxbxbxbesbaxbxbxbxoxjrbxaxbxbxugihbxaxbxbxbpusbxbxbxa">
    <w:name w:val="tfavbxbxbxaxqbhmbxbxbxaxpcvgbxaxbxbxbesbaxbxbxbxoxjrbxaxbxbxugihbxaxbxbxbpusbxbxbxa"/>
    <w:rPr>
      <w:rFonts w:ascii="Times New Roman" w:hAnsi="Times New Roman"/>
      <w:b/>
      <w:color w:val="000000"/>
    </w:rPr>
  </w:style>
  <w:style w:type="paragraph" w:customStyle="1" w:styleId="tfavbxbxbxaxqbhmbxbxbxaxpcvgbxaxbxbxbesbaxbxbxbxoxjrbxaxbxbxugihbxaxbxbxbpusbxbxbxaxe">
    <w:name w:val="tfavbxbxbxaxqbhmbxbxbxaxpcvgbxaxbxbxbesbaxbxbxbxoxjrbxaxbxbxugihbxaxbxbxbpusbxbxbxaxe"/>
    <w:rPr>
      <w:rFonts w:ascii="Times New Roman" w:hAnsi="Times New Roman"/>
      <w:color w:val="000000"/>
    </w:rPr>
  </w:style>
  <w:style w:type="paragraph" w:customStyle="1" w:styleId="tfavbxbxbxaxqbhmbxbxbxaxpcvgbxaxbxbxbesbaxbxbxbxoxjrbxaxbxbxugihbxaxbxbxbpusbxbxbxaxet">
    <w:name w:val="tfavbxbxbxaxqbhmbxbxbxaxpcvgbxaxbxbxbesbaxbxbxbxoxjrbxaxbxbxugihbxaxbxbxbpusbxbxbxaxet"/>
    <w:rPr>
      <w:rFonts w:ascii="Times New Roman" w:hAnsi="Times New Roman"/>
      <w:color w:val="000000"/>
    </w:rPr>
  </w:style>
  <w:style w:type="paragraph" w:customStyle="1" w:styleId="tfavbxbxbxaxqbhmbxbxbxaxpcvgbxaxbxbxbesbaxbxbxbxoxjrbxaxbxbxugihbxaxbxbxbpusbxbxbxaxetd">
    <w:name w:val="tfavbxbxbxaxqbhmbxbxbxaxpcvgbxaxbxbxbesbaxbxbxbxoxjrbxaxbxbxugihbxaxbxbxbpusbxbxbxaxetd"/>
    <w:rPr>
      <w:rFonts w:ascii="Times New Roman" w:hAnsi="Times New Roman"/>
      <w:color w:val="000000"/>
    </w:rPr>
  </w:style>
  <w:style w:type="paragraph" w:customStyle="1" w:styleId="tfavbxbxbxaxqbhmbxbxbxaxpcvgbxaxbxbxbesbaxbxbxbxoxjrbxaxbxbxugihbxaxbxbxbpusbxbxbxaxetdrb">
    <w:name w:val="tfavbxbxbxaxqbhmbxbxbxaxpcvgbxaxbxbxbesbaxbxbxbxoxjrbxaxbxbxugihbxaxbxbxbpusbxbxbxaxetdrb"/>
    <w:rPr>
      <w:rFonts w:ascii="Times New Roman" w:hAnsi="Times New Roman"/>
      <w:color w:val="000000"/>
    </w:rPr>
  </w:style>
  <w:style w:type="paragraph" w:customStyle="1" w:styleId="tfavbxbxbxaxqbhmbxbxbxaxpcvgbxaxbxbxbesbaxbxbxbxoxjrbxaxbxbxugihbxaxbxbxbpusbxbxbxaxetdrbxa">
    <w:name w:val="tfavbxbxbxaxqbhmbxbxbxaxpcvgbxaxbxbxbesbaxbxbxbxoxjrbxaxbxbxugihbxaxbxbxbpusbxbxbxaxetdrbxa"/>
    <w:rPr>
      <w:rFonts w:ascii="Times New Roman" w:hAnsi="Times New Roman"/>
      <w:b/>
      <w:color w:val="000000"/>
    </w:rPr>
  </w:style>
  <w:style w:type="paragraph" w:customStyle="1" w:styleId="tfavbxbxbxaxqbhmbxbxbxaxpcvgbxaxbxbxbesbaxbxbxbxoxjrbxaxbxbxugihbxaxbxbxbpusbxbxbxaxetdrbxaxb">
    <w:name w:val="tfavbxbxbxaxqbhmbxbxbxaxpcvgbxaxbxbxbesbaxbxbxbxoxjrbxaxbxbxugihbxaxbxbxbpusbxbxbxaxetdrbxaxb"/>
    <w:rPr>
      <w:rFonts w:ascii="Times New Roman" w:hAnsi="Times New Roman"/>
      <w:color w:val="000000"/>
    </w:rPr>
  </w:style>
  <w:style w:type="paragraph" w:customStyle="1" w:styleId="tfavbxbxbxaxqbhmbxbxbxaxpcvgbxaxbxbxbesbaxbxbxbxoxjrbxaxbxbxugihbxaxbxbxbpusbxbxbxaxetdrbxaxbxb">
    <w:name w:val="tfavbxbxbxaxqbhmbxbxbxaxpcvgbxaxbxbxbesbaxbxbxbxoxjrbxaxbxbxugihbxaxbxbxbpusbxbxbxaxetdrbxaxbxb"/>
    <w:rPr>
      <w:rFonts w:ascii="Times New Roman" w:hAnsi="Times New Roman"/>
      <w:color w:val="000000"/>
    </w:rPr>
  </w:style>
  <w:style w:type="paragraph" w:customStyle="1" w:styleId="tfavbxbxbxaxqbhmbxbxbxaxpcvgbxaxbxbxbesbaxbxbxbxoxjrbxaxbxbxugihbxaxbxbxbpusbxbxbxaxetdrbxaxbxbxz">
    <w:name w:val="tfavbxbxbxaxqbhmbxbxbxaxpcvgbxaxbxbxbesbaxbxbxbxoxjrbxaxbxbxugihbxaxbxbxbpusbxbxbxaxetdrbxaxbxbxz"/>
    <w:rPr>
      <w:rFonts w:ascii="Times New Roman" w:hAnsi="Times New Roman"/>
      <w:color w:val="000000"/>
    </w:rPr>
  </w:style>
  <w:style w:type="paragraph" w:customStyle="1" w:styleId="tfavbxbxbxaxqbhmbxbxbxaxpcvgbxaxbxbxbesbaxbxbxbxoxjrbxaxbxbxugihbxaxbxbxbpusbxbxbxaxetdrbxaxbxbxzv">
    <w:name w:val="tfavbxbxbxaxqbhmbxbxbxaxpcvgbxaxbxbxbesbaxbxbxbxoxjrbxaxbxbxugihbxaxbxbxbpusbxbxbxaxetdrbxaxbxbxzv"/>
    <w:rPr>
      <w:rFonts w:ascii="Times New Roman" w:hAnsi="Times New Roman"/>
      <w:color w:val="000000"/>
    </w:rPr>
  </w:style>
  <w:style w:type="paragraph" w:customStyle="1" w:styleId="tfavbxbxbxaxqbhmbxbxbxaxpcvgbxaxbxbxbesbaxbxbxbxoxjrbxaxbxbxugihbxaxbxbxbpusbxbxbxaxetdrbxaxbxbxzva">
    <w:name w:val="tfavbxbxbxaxqbhmbxbxbxaxpcvgbxaxbxbxbesbaxbxbxbxoxjrbxaxbxbxugihbxaxbxbxbpusbxbxbxaxetdrbxaxbxbxzva"/>
    <w:rPr>
      <w:rFonts w:ascii="Times New Roman" w:hAnsi="Times New Roman"/>
      <w:color w:val="000000"/>
    </w:rPr>
  </w:style>
  <w:style w:type="paragraph" w:customStyle="1" w:styleId="tfavbxbxbxaxqbhmbxbxbxaxpcvgbxaxbxbxbesbaxbxbxbxoxjrbxaxbxbxugihbxaxbxbxbpusbxbxbxaxetdrbxaxbxbxzvahb">
    <w:name w:val="tfavbxbxbxaxqbhmbxbxbxaxpcvgbxaxbxbxbesbaxbxbxbxoxjrbxaxbxbxugihbxaxbxbxbpusbxbxbxaxetdrbxaxbxbxzvahb"/>
    <w:rPr>
      <w:rFonts w:ascii="Times New Roman" w:hAnsi="Times New Roman"/>
      <w:color w:val="000000"/>
    </w:rPr>
  </w:style>
  <w:style w:type="paragraph" w:customStyle="1" w:styleId="tfavbxbxbxaxqbhmbxbxbxaxpcvgbxaxbxbxbesbaxbxbxbxoxjrbxaxbxbxugihbxaxbxbxbpusbxbxbxaxetdrbxaxbxbxzvahbxb">
    <w:name w:val="tfavbxbxbxaxqbhmbxbxbxaxpcvgbxaxbxbxbesbaxbxbxbxoxjrbxaxbxbxugihbxaxbxbxbpusbxbxbxaxetdrbxaxbxbxzvahbxb"/>
    <w:rPr>
      <w:rFonts w:ascii="Times New Roman" w:hAnsi="Times New Roman"/>
      <w:color w:val="000000"/>
    </w:rPr>
  </w:style>
  <w:style w:type="paragraph" w:customStyle="1" w:styleId="tfavbxbxbxaxqbhmbxbxbxaxpcvgbxaxbxbxbesbaxbxbxbxoxjrbxaxbxbxugihbxaxbxbxbpusbxbxbxaxetdrbxaxbxbxzvahbxbxa">
    <w:name w:val="tfavbxbxbxaxqbhmbxbxbxaxpcvgbxaxbxbxbesbaxbxbxbxoxjrbxaxbxbxugihbxaxbxbxbpusbxbxbxaxetdrbxaxbxbxzvahbxbxa"/>
    <w:rPr>
      <w:rFonts w:ascii="Times New Roman" w:hAnsi="Times New Roman"/>
      <w:b/>
      <w:color w:val="000000"/>
    </w:rPr>
  </w:style>
  <w:style w:type="paragraph" w:customStyle="1" w:styleId="tfavbxbxbxaxqbhmbxbxbxaxpcvgbxaxbxbxbesbaxbxbxbxoxjrbxaxbxbxugihbxaxbxbxbpusbxbxbxaxetdrbxaxbxbxzvahbxbxaxb">
    <w:name w:val="tfavbxbxbxaxqbhmbxbxbxaxpcvgbxaxbxbxbesbaxbxbxbxoxjrbxaxbxbxugihbxaxbxbxbpusbxbxbxaxetdrbxaxbxbxzvahbxbxaxb"/>
    <w:rPr>
      <w:rFonts w:ascii="Times New Roman" w:hAnsi="Times New Roman"/>
      <w:color w:val="000000"/>
    </w:rPr>
  </w:style>
  <w:style w:type="paragraph" w:customStyle="1" w:styleId="tfavbxbxbxaxqbhmbxbxbxaxpcvgbxaxbxbxbesbaxbxbxbxoxjrbxaxbxbxugihbxaxbxbxbpusbxbxbxaxetdrbxaxbxbxzvahbxbxaxbxk">
    <w:name w:val="tfavbxbxbxaxqbhmbxbxbxaxpcvgbxaxbxbxbesbaxbxbxbxoxjrbxaxbxbxugihbxaxbxbxbpusbxbxbxaxetdrbxaxbxbxzvahbxbxaxbxk"/>
    <w:rPr>
      <w:rFonts w:ascii="Times New Roman" w:hAnsi="Times New Roman"/>
      <w:color w:val="000000"/>
    </w:rPr>
  </w:style>
  <w:style w:type="paragraph" w:customStyle="1" w:styleId="tfavbxbxbxaxqbhmbxbxbxaxpcvgbxaxbxbxbesbaxbxbxbxoxjrbxaxbxbxugihbxaxbxbxbpusbxbxbxaxetdrbxaxbxbxzvahbxbxaxbxkr">
    <w:name w:val="tfavbxbxbxaxqbhmbxbxbxaxpcvgbxaxbxbxbesbaxbxbxbxoxjrbxaxbxbxugihbxaxbxbxbpusbxbxbxaxetdrbxaxbxbxzvahbxbxaxbxk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427C2F-3A77-4EB0-9B58-8B74B4B7C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116</Pages>
  <Words>18298</Words>
  <Characters>104300</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Ganesh Dhungana</cp:lastModifiedBy>
  <cp:revision>6</cp:revision>
  <dcterms:created xsi:type="dcterms:W3CDTF">2013-12-23T23:15:00Z</dcterms:created>
  <dcterms:modified xsi:type="dcterms:W3CDTF">2021-12-06T02:31:00Z</dcterms:modified>
  <cp:category/>
</cp:coreProperties>
</file>