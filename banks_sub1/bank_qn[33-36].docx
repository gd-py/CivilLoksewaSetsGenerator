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Borrow pits should preferably be located in</w:t>
      </w:r>
    </w:p>
    <w:p>
      <w:pPr>
        <w:pStyle w:val="asb"/>
        <w:keepNext w:val="0"/>
        <w:keepLines w:val="0"/>
        <w:pageBreakBefore w:val="0"/>
        <w:widowControl/>
        <w:spacing w:before="0" w:after="160"/>
        <w:jc w:val="left"/>
      </w:pPr>
      <w:r>
        <w:t xml:space="preserve">    a. field on the left side of the canal</w:t>
      </w:r>
    </w:p>
    <w:p>
      <w:pPr>
        <w:pStyle w:val="asbxb"/>
        <w:keepNext w:val="0"/>
        <w:keepLines w:val="0"/>
        <w:pageBreakBefore w:val="0"/>
        <w:widowControl/>
        <w:spacing w:before="0" w:after="160"/>
        <w:jc w:val="left"/>
      </w:pPr>
      <w:r>
        <w:t xml:space="preserve">    b. field on the right side of the canal</w:t>
      </w:r>
    </w:p>
    <w:p>
      <w:pPr>
        <w:pStyle w:val="asbxbxb"/>
        <w:keepNext w:val="0"/>
        <w:keepLines w:val="0"/>
        <w:pageBreakBefore w:val="0"/>
        <w:widowControl/>
        <w:spacing w:before="0" w:after="160"/>
        <w:jc w:val="left"/>
      </w:pPr>
      <w:r>
        <w:t xml:space="preserve">    c. fields on both sides of the canal</w:t>
      </w:r>
    </w:p>
    <w:p>
      <w:pPr>
        <w:pStyle w:val="asbxbxbxa"/>
        <w:keepNext w:val="0"/>
        <w:keepLines w:val="0"/>
        <w:pageBreakBefore w:val="0"/>
        <w:widowControl/>
        <w:spacing w:before="0" w:after="160"/>
        <w:jc w:val="left"/>
      </w:pPr>
      <w:r>
        <w:t xml:space="preserve">    d. central half width of the section of the canal.</w:t>
      </w:r>
    </w:p>
    <w:p>
      <w:pPr>
        <w:pStyle w:val="asbxbxbxaxb"/>
        <w:keepNext w:val="0"/>
        <w:keepLines w:val="0"/>
        <w:pageBreakBefore w:val="0"/>
        <w:widowControl/>
        <w:spacing w:before="0" w:after="160"/>
        <w:jc w:val="left"/>
      </w:pPr>
      <w:r>
        <w:t>Explanation: Option D is correct.</w:t>
      </w:r>
    </w:p>
    <w:p>
      <w:pPr>
        <w:pStyle w:val="asbxbxbxaxbk"/>
        <w:keepNext w:val="0"/>
        <w:keepLines w:val="0"/>
        <w:pageBreakBefore w:val="0"/>
        <w:widowControl/>
        <w:spacing w:before="0" w:after="160"/>
        <w:jc w:val="left"/>
      </w:pPr>
      <w:r>
        <w:t>Borrow Pits serves the purpose of depositing silt i.e. running with water. So it is one of the purposes of borrow pit.</w:t>
        <w:br/>
      </w:r>
    </w:p>
    <w:p>
      <w:pPr>
        <w:pStyle w:val="b"/>
        <w:keepNext w:val="0"/>
        <w:keepLines w:val="0"/>
        <w:pageBreakBefore w:val="0"/>
        <w:widowControl/>
        <w:spacing w:before="0" w:after="160"/>
        <w:jc w:val="left"/>
      </w:pPr>
      <w:r>
        <w:t>2. Irrigation canals are generally aligned along</w:t>
      </w:r>
    </w:p>
    <w:p>
      <w:pPr>
        <w:pStyle w:val="bua"/>
        <w:keepNext w:val="0"/>
        <w:keepLines w:val="0"/>
        <w:pageBreakBefore w:val="0"/>
        <w:widowControl/>
        <w:spacing w:before="0" w:after="160"/>
        <w:jc w:val="left"/>
      </w:pPr>
      <w:r>
        <w:t xml:space="preserve">    a. ridge line</w:t>
      </w:r>
    </w:p>
    <w:p>
      <w:pPr>
        <w:pStyle w:val="buaxb"/>
        <w:keepNext w:val="0"/>
        <w:keepLines w:val="0"/>
        <w:pageBreakBefore w:val="0"/>
        <w:widowControl/>
        <w:spacing w:before="0" w:after="160"/>
        <w:jc w:val="left"/>
      </w:pPr>
      <w:r>
        <w:t xml:space="preserve">    b. contour line</w:t>
      </w:r>
    </w:p>
    <w:p>
      <w:pPr>
        <w:pStyle w:val="buaxbxb"/>
        <w:keepNext w:val="0"/>
        <w:keepLines w:val="0"/>
        <w:pageBreakBefore w:val="0"/>
        <w:widowControl/>
        <w:spacing w:before="0" w:after="160"/>
        <w:jc w:val="left"/>
      </w:pPr>
      <w:r>
        <w:t xml:space="preserve">    c. valley line</w:t>
      </w:r>
    </w:p>
    <w:p>
      <w:pPr>
        <w:pStyle w:val="buaxbxbxb"/>
        <w:keepNext w:val="0"/>
        <w:keepLines w:val="0"/>
        <w:pageBreakBefore w:val="0"/>
        <w:widowControl/>
        <w:spacing w:before="0" w:after="160"/>
        <w:jc w:val="left"/>
      </w:pPr>
      <w:r>
        <w:t xml:space="preserve">    d. straight line.</w:t>
      </w:r>
    </w:p>
    <w:p>
      <w:pPr>
        <w:pStyle w:val="buaxbxbxbxz"/>
        <w:keepNext w:val="0"/>
        <w:keepLines w:val="0"/>
        <w:pageBreakBefore w:val="0"/>
        <w:widowControl/>
        <w:spacing w:before="0" w:after="160"/>
        <w:jc w:val="left"/>
      </w:pPr>
      <w:r>
        <w:t>Explanation: Option A is correct.</w:t>
      </w:r>
    </w:p>
    <w:p>
      <w:pPr>
        <w:pStyle w:val="buaxbxbxbxzh"/>
        <w:keepNext w:val="0"/>
        <w:keepLines w:val="0"/>
        <w:pageBreakBefore w:val="0"/>
        <w:widowControl/>
        <w:spacing w:before="0" w:after="160"/>
        <w:jc w:val="left"/>
      </w:pPr>
      <w:r>
        <w:t>Is we made canal along the ridge line then we can irrigate in both side of ridge line. Ridge line is the peak of a drainage area which divide the drainage area into two half.</w:t>
        <w:br/>
      </w:r>
    </w:p>
    <w:p>
      <w:pPr>
        <w:pStyle w:val="buaxbxbxbxzhu"/>
        <w:keepNext w:val="0"/>
        <w:keepLines w:val="0"/>
        <w:pageBreakBefore w:val="0"/>
        <w:widowControl/>
        <w:spacing w:before="0" w:after="160"/>
        <w:jc w:val="left"/>
      </w:pPr>
      <w:r>
        <w:t>3. The length of a meander is the distance along the river between the tangent point of one curve to the tangent point of</w:t>
      </w:r>
    </w:p>
    <w:p>
      <w:pPr>
        <w:pStyle w:val="buaxbxbxbxzhusb"/>
        <w:keepNext w:val="0"/>
        <w:keepLines w:val="0"/>
        <w:pageBreakBefore w:val="0"/>
        <w:widowControl/>
        <w:spacing w:before="0" w:after="160"/>
        <w:jc w:val="left"/>
      </w:pPr>
      <w:r>
        <w:t xml:space="preserve">    a. reverse curve</w:t>
      </w:r>
    </w:p>
    <w:p>
      <w:pPr>
        <w:pStyle w:val="buaxbxbxbxzhusbxa"/>
        <w:keepNext w:val="0"/>
        <w:keepLines w:val="0"/>
        <w:pageBreakBefore w:val="0"/>
        <w:widowControl/>
        <w:spacing w:before="0" w:after="160"/>
        <w:jc w:val="left"/>
      </w:pPr>
      <w:r>
        <w:t xml:space="preserve">    b. next curve of the same order</w:t>
      </w:r>
    </w:p>
    <w:p>
      <w:pPr>
        <w:pStyle w:val="buaxbxbxbxzhusbxaxb"/>
        <w:keepNext w:val="0"/>
        <w:keepLines w:val="0"/>
        <w:pageBreakBefore w:val="0"/>
        <w:widowControl/>
        <w:spacing w:before="0" w:after="160"/>
        <w:jc w:val="left"/>
      </w:pPr>
      <w:r>
        <w:t xml:space="preserve">    c. reverse curve plus the width of the river</w:t>
      </w:r>
    </w:p>
    <w:p>
      <w:pPr>
        <w:pStyle w:val="buaxbxbxbxzhusbxaxbxb"/>
        <w:keepNext w:val="0"/>
        <w:keepLines w:val="0"/>
        <w:pageBreakBefore w:val="0"/>
        <w:widowControl/>
        <w:spacing w:before="0" w:after="160"/>
        <w:jc w:val="left"/>
      </w:pPr>
      <w:r>
        <w:t xml:space="preserve">    d. none of these.</w:t>
      </w:r>
    </w:p>
    <w:p>
      <w:pPr>
        <w:pStyle w:val="buaxbxbxbxzhusbxaxbxbxo"/>
        <w:keepNext w:val="0"/>
        <w:keepLines w:val="0"/>
        <w:pageBreakBefore w:val="0"/>
        <w:widowControl/>
        <w:spacing w:before="0" w:after="160"/>
        <w:jc w:val="left"/>
      </w:pPr>
      <w:r>
        <w:t>Explanation: Option B is correct.</w:t>
      </w:r>
    </w:p>
    <w:p>
      <w:pPr>
        <w:pStyle w:val="buaxbxbxbxzhusbxaxbxbxoa"/>
        <w:keepNext w:val="0"/>
        <w:keepLines w:val="0"/>
        <w:pageBreakBefore w:val="0"/>
        <w:widowControl/>
        <w:spacing w:before="0" w:after="160"/>
        <w:jc w:val="left"/>
      </w:pPr>
      <w:r>
        <w:t>Formation of successive bends of reverse order by the river scouring leads to the formation of S shape curve called meander.</w:t>
        <w:br/>
      </w:r>
    </w:p>
    <w:p>
      <w:pPr>
        <w:pStyle w:val="buaxbxbxbxzhusbxaxbxbxoal"/>
        <w:keepNext w:val="0"/>
        <w:keepLines w:val="0"/>
        <w:pageBreakBefore w:val="0"/>
        <w:widowControl/>
        <w:spacing w:before="0" w:after="160"/>
        <w:jc w:val="left"/>
      </w:pPr>
      <w:r>
        <w:t>4. If B and d are the bed width and depth of a channel in metres, the combined losses due to evaporation and seepage in cumecs per kilometre length of the channel, is</w:t>
      </w:r>
    </w:p>
    <w:p>
      <w:pPr>
        <w:pStyle w:val="buaxbxbxbxzhusbxaxbxbxoalu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028700" cy="365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28700" cy="365760"/>
                    </a:xfrm>
                    <a:prstGeom prst="rect"/>
                  </pic:spPr>
                </pic:pic>
              </a:graphicData>
            </a:graphic>
          </wp:inline>
        </w:drawing>
      </w:r>
    </w:p>
    <w:p>
      <w:pPr>
        <w:pStyle w:val="buaxbxbxbxzhusbxaxbxbxoalu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005840" cy="365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005840" cy="365760"/>
                    </a:xfrm>
                    <a:prstGeom prst="rect"/>
                  </pic:spPr>
                </pic:pic>
              </a:graphicData>
            </a:graphic>
          </wp:inline>
        </w:drawing>
      </w:r>
    </w:p>
    <w:p>
      <w:pPr>
        <w:pStyle w:val="buaxbxbxbxzhusbxaxbxbxoalu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024127" cy="3657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24127" cy="365760"/>
                    </a:xfrm>
                    <a:prstGeom prst="rect"/>
                  </pic:spPr>
                </pic:pic>
              </a:graphicData>
            </a:graphic>
          </wp:inline>
        </w:drawing>
      </w:r>
    </w:p>
    <w:p>
      <w:pPr>
        <w:pStyle w:val="buaxbxbxbxzhusbxaxbxbxoalu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065007" cy="36576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65007" cy="365760"/>
                    </a:xfrm>
                    <a:prstGeom prst="rect"/>
                  </pic:spPr>
                </pic:pic>
              </a:graphicData>
            </a:graphic>
          </wp:inline>
        </w:drawing>
      </w:r>
    </w:p>
    <w:p>
      <w:pPr>
        <w:pStyle w:val="buaxbxbxbxzhusbxaxbxbxoalubxbxbxaxf"/>
        <w:keepNext w:val="0"/>
        <w:keepLines w:val="0"/>
        <w:pageBreakBefore w:val="0"/>
        <w:widowControl/>
        <w:spacing w:before="0" w:after="160"/>
        <w:jc w:val="left"/>
      </w:pPr>
      <w:r>
        <w:t>Explanation: Option D is correct.</w:t>
      </w:r>
    </w:p>
    <w:p>
      <w:pPr>
        <w:pStyle w:val="buaxbxbxbxzhusbxaxbxbxoalubxbxbxaxff"/>
        <w:keepNext w:val="0"/>
        <w:keepLines w:val="0"/>
        <w:pageBreakBefore w:val="0"/>
        <w:widowControl/>
        <w:spacing w:before="0" w:after="160"/>
        <w:jc w:val="left"/>
      </w:pPr>
      <w:r>
        <w:br/>
      </w:r>
    </w:p>
    <w:p>
      <w:pPr>
        <w:pStyle w:val="buaxbxbxbxzhusbxaxbxbxoalubxbxbxaxffu"/>
        <w:keepNext w:val="0"/>
        <w:keepLines w:val="0"/>
        <w:pageBreakBefore w:val="0"/>
        <w:widowControl/>
        <w:spacing w:before="0" w:after="160"/>
        <w:jc w:val="left"/>
      </w:pPr>
      <w:r>
        <w:t>5. Pick up the incorrect statement from the following</w:t>
      </w:r>
    </w:p>
    <w:p>
      <w:pPr>
        <w:pStyle w:val="buaxbxbxbxzhusbxaxbxbxoalubxbxbxaxffuub"/>
        <w:keepNext w:val="0"/>
        <w:keepLines w:val="0"/>
        <w:pageBreakBefore w:val="0"/>
        <w:widowControl/>
        <w:spacing w:before="0" w:after="160"/>
        <w:jc w:val="left"/>
      </w:pPr>
      <w:r>
        <w:t xml:space="preserve">    a. Side walls of a venturi head flume are splayed out from the end of the throat at 1 : 10 for a length of 4.5 m</w:t>
      </w:r>
    </w:p>
    <w:p>
      <w:pPr>
        <w:pStyle w:val="buaxbxbxbxzhusbxaxbxbxoalubxbxbxaxffuubxb"/>
        <w:keepNext w:val="0"/>
        <w:keepLines w:val="0"/>
        <w:pageBreakBefore w:val="0"/>
        <w:widowControl/>
        <w:spacing w:before="0" w:after="160"/>
        <w:jc w:val="left"/>
      </w:pPr>
      <w:r>
        <w:t xml:space="preserve">    b. Length of side walls should be such that the width of the flume is made equal to 2/3rd the bed width of the distributary</w:t>
      </w:r>
    </w:p>
    <w:p>
      <w:pPr>
        <w:pStyle w:val="buaxbxbxbxzhusbxaxbxbxoalubxbxbxaxffuubxbxb"/>
        <w:keepNext w:val="0"/>
        <w:keepLines w:val="0"/>
        <w:pageBreakBefore w:val="0"/>
        <w:widowControl/>
        <w:spacing w:before="0" w:after="160"/>
        <w:jc w:val="left"/>
      </w:pPr>
      <w:r>
        <w:t xml:space="preserve">    c. Once the width of the flume becomes 2/3rd of the width of the distributary, the splayed walls are increased to 1 in 3 to get full bed width</w:t>
      </w:r>
    </w:p>
    <w:p>
      <w:pPr>
        <w:pStyle w:val="buaxbxbxbxzhusbxaxbxbxoalubxbxbxaxffuubxbxbxa"/>
        <w:keepNext w:val="0"/>
        <w:keepLines w:val="0"/>
        <w:pageBreakBefore w:val="0"/>
        <w:widowControl/>
        <w:spacing w:before="0" w:after="160"/>
        <w:jc w:val="left"/>
      </w:pPr>
      <w:r>
        <w:t xml:space="preserve">    d. None of these.</w:t>
      </w:r>
    </w:p>
    <w:p>
      <w:pPr>
        <w:pStyle w:val="buaxbxbxbxzhusbxaxbxbxoalubxbxbxaxffuubxbxbxaxg"/>
        <w:keepNext w:val="0"/>
        <w:keepLines w:val="0"/>
        <w:pageBreakBefore w:val="0"/>
        <w:widowControl/>
        <w:spacing w:before="0" w:after="160"/>
        <w:jc w:val="left"/>
      </w:pPr>
      <w:r>
        <w:t>Explanation: Option D is correct.</w:t>
      </w:r>
    </w:p>
    <w:p>
      <w:pPr>
        <w:pStyle w:val="buaxbxbxbxzhusbxaxbxbxoalubxbxbxaxffuubxbxbxaxgm"/>
        <w:keepNext w:val="0"/>
        <w:keepLines w:val="0"/>
        <w:pageBreakBefore w:val="0"/>
        <w:widowControl/>
        <w:spacing w:before="0" w:after="160"/>
        <w:jc w:val="left"/>
      </w:pPr>
      <w:r>
        <w:br/>
      </w:r>
    </w:p>
    <w:p>
      <w:pPr>
        <w:pStyle w:val="buaxbxbxbxzhusbxaxbxbxoalubxbxbxaxffuubxbxbxaxgmn"/>
        <w:keepNext w:val="0"/>
        <w:keepLines w:val="0"/>
        <w:pageBreakBefore w:val="0"/>
        <w:widowControl/>
        <w:spacing w:before="0" w:after="160"/>
        <w:jc w:val="left"/>
      </w:pPr>
      <w:r>
        <w:t>6. The difference in level between the top of a bank and supply level in a canal, is called</w:t>
      </w:r>
    </w:p>
    <w:p>
      <w:pPr>
        <w:pStyle w:val="buaxbxbxbxzhusbxaxbxbxoalubxbxbxaxffuubxbxbxaxgmndb"/>
        <w:keepNext w:val="0"/>
        <w:keepLines w:val="0"/>
        <w:pageBreakBefore w:val="0"/>
        <w:widowControl/>
        <w:spacing w:before="0" w:after="160"/>
        <w:jc w:val="left"/>
      </w:pPr>
      <w:r>
        <w:t xml:space="preserve">    a. berm</w:t>
      </w:r>
    </w:p>
    <w:p>
      <w:pPr>
        <w:pStyle w:val="buaxbxbxbxzhusbxaxbxbxoalubxbxbxaxffuubxbxbxaxgmndbxa"/>
        <w:keepNext w:val="0"/>
        <w:keepLines w:val="0"/>
        <w:pageBreakBefore w:val="0"/>
        <w:widowControl/>
        <w:spacing w:before="0" w:after="160"/>
        <w:jc w:val="left"/>
      </w:pPr>
      <w:r>
        <w:t xml:space="preserve">    b. free board</w:t>
      </w:r>
    </w:p>
    <w:p>
      <w:pPr>
        <w:pStyle w:val="buaxbxbxbxzhusbxaxbxbxoalubxbxbxaxffuubxbxbxaxgmndbxaxb"/>
        <w:keepNext w:val="0"/>
        <w:keepLines w:val="0"/>
        <w:pageBreakBefore w:val="0"/>
        <w:widowControl/>
        <w:spacing w:before="0" w:after="160"/>
        <w:jc w:val="left"/>
      </w:pPr>
      <w:r>
        <w:t xml:space="preserve">    c. height of bank</w:t>
      </w:r>
    </w:p>
    <w:p>
      <w:pPr>
        <w:pStyle w:val="buaxbxbxbxzhusbxaxbxbxoalubxbxbxaxffuubxbxbxaxgmndbxaxbxb"/>
        <w:keepNext w:val="0"/>
        <w:keepLines w:val="0"/>
        <w:pageBreakBefore w:val="0"/>
        <w:widowControl/>
        <w:spacing w:before="0" w:after="160"/>
        <w:jc w:val="left"/>
      </w:pPr>
      <w:r>
        <w:t xml:space="preserve">    d. none of these.</w:t>
      </w:r>
    </w:p>
    <w:p>
      <w:pPr>
        <w:pStyle w:val="buaxbxbxbxzhusbxaxbxbxoalubxbxbxaxffuubxbxbxaxgmndbxaxbxbxr"/>
        <w:keepNext w:val="0"/>
        <w:keepLines w:val="0"/>
        <w:pageBreakBefore w:val="0"/>
        <w:widowControl/>
        <w:spacing w:before="0" w:after="160"/>
        <w:jc w:val="left"/>
      </w:pPr>
      <w:r>
        <w:t>Explanation: Option B is correct.</w:t>
      </w:r>
    </w:p>
    <w:p>
      <w:pPr>
        <w:pStyle w:val="buaxbxbxbxzhusbxaxbxbxoalubxbxbxaxffuubxbxbxaxgmndbxaxbxbxrg"/>
        <w:keepNext w:val="0"/>
        <w:keepLines w:val="0"/>
        <w:pageBreakBefore w:val="0"/>
        <w:widowControl/>
        <w:spacing w:before="0" w:after="160"/>
        <w:jc w:val="left"/>
      </w:pPr>
      <w:r>
        <w:t>Generally, the freeboard is the distance between top-level and supply level which is used in the emergency period. The value is generally taken 0.5.</w:t>
        <w:br/>
      </w:r>
    </w:p>
    <w:p>
      <w:pPr>
        <w:pStyle w:val="buaxbxbxbxzhusbxaxbxbxoalubxbxbxaxffuubxbxbxaxgmndbxaxbxbxrga"/>
        <w:keepNext w:val="0"/>
        <w:keepLines w:val="0"/>
        <w:pageBreakBefore w:val="0"/>
        <w:widowControl/>
        <w:spacing w:before="0" w:after="160"/>
        <w:jc w:val="left"/>
      </w:pPr>
      <w:r>
        <w:t>7. F.S.L. of a canal at its head with respect to parent channel is kept</w:t>
      </w:r>
    </w:p>
    <w:p>
      <w:pPr>
        <w:pStyle w:val="buaxbxbxbxzhusbxaxbxbxoalubxbxbxaxffuubxbxbxaxgmndbxaxbxbxrgaib"/>
        <w:keepNext w:val="0"/>
        <w:keepLines w:val="0"/>
        <w:pageBreakBefore w:val="0"/>
        <w:widowControl/>
        <w:spacing w:before="0" w:after="160"/>
        <w:jc w:val="left"/>
      </w:pPr>
      <w:r>
        <w:t xml:space="preserve">    a. at the same level</w:t>
      </w:r>
    </w:p>
    <w:p>
      <w:pPr>
        <w:pStyle w:val="buaxbxbxbxzhusbxaxbxbxoalubxbxbxaxffuubxbxbxaxgmndbxaxbxbxrgaibxa"/>
        <w:keepNext w:val="0"/>
        <w:keepLines w:val="0"/>
        <w:pageBreakBefore w:val="0"/>
        <w:widowControl/>
        <w:spacing w:before="0" w:after="160"/>
        <w:jc w:val="left"/>
      </w:pPr>
      <w:r>
        <w:t xml:space="preserve">    b. 15 cm lower</w:t>
      </w:r>
    </w:p>
    <w:p>
      <w:pPr>
        <w:pStyle w:val="buaxbxbxbxzhusbxaxbxbxoalubxbxbxaxffuubxbxbxaxgmndbxaxbxbxrgaibxaxb"/>
        <w:keepNext w:val="0"/>
        <w:keepLines w:val="0"/>
        <w:pageBreakBefore w:val="0"/>
        <w:widowControl/>
        <w:spacing w:before="0" w:after="160"/>
        <w:jc w:val="left"/>
      </w:pPr>
      <w:r>
        <w:t xml:space="preserve">    c. 15 cm higher</w:t>
      </w:r>
    </w:p>
    <w:p>
      <w:pPr>
        <w:pStyle w:val="buaxbxbxbxzhusbxaxbxbxoalubxbxbxaxffuubxbxbxaxgmndbxaxbxbxrgaibxaxbxb"/>
        <w:keepNext w:val="0"/>
        <w:keepLines w:val="0"/>
        <w:pageBreakBefore w:val="0"/>
        <w:widowControl/>
        <w:spacing w:before="0" w:after="160"/>
        <w:jc w:val="left"/>
      </w:pPr>
      <w:r>
        <w:t xml:space="preserve">    d. none of these.</w:t>
      </w:r>
    </w:p>
    <w:p>
      <w:pPr>
        <w:pStyle w:val="buaxbxbxbxzhusbxaxbxbxoalubxbxbxaxffuubxbxbxaxgmndbxaxbxbxrgaibxaxbxbxj"/>
        <w:keepNext w:val="0"/>
        <w:keepLines w:val="0"/>
        <w:pageBreakBefore w:val="0"/>
        <w:widowControl/>
        <w:spacing w:before="0" w:after="160"/>
        <w:jc w:val="left"/>
      </w:pPr>
      <w:r>
        <w:t>Explanation: Option B is correct.</w:t>
      </w:r>
    </w:p>
    <w:p>
      <w:pPr>
        <w:pStyle w:val="buaxbxbxbxzhusbxaxbxbxoalubxbxbxaxffuubxbxbxaxgmndbxaxbxbxrgaibxaxbxbxjb"/>
        <w:keepNext w:val="0"/>
        <w:keepLines w:val="0"/>
        <w:pageBreakBefore w:val="0"/>
        <w:widowControl/>
        <w:spacing w:before="0" w:after="160"/>
        <w:jc w:val="left"/>
      </w:pPr>
      <w:r>
        <w:t>F.S.L= It is canal x-section which can holding (carrying) the amount of water needed for irrigation/supply.</w:t>
        <w:br/>
      </w:r>
    </w:p>
    <w:p>
      <w:pPr>
        <w:pStyle w:val="buaxbxbxbxzhusbxaxbxbxoalubxbxbxaxffuubxbxbxaxgmndbxaxbxbxrgaibxaxbxbxjbl"/>
        <w:keepNext w:val="0"/>
        <w:keepLines w:val="0"/>
        <w:pageBreakBefore w:val="0"/>
        <w:widowControl/>
        <w:spacing w:before="0" w:after="160"/>
        <w:jc w:val="left"/>
      </w:pPr>
      <w:r>
        <w:t>8. The measure to remove water logging of land, is</w:t>
      </w:r>
    </w:p>
    <w:p>
      <w:pPr>
        <w:pStyle w:val="buaxbxbxbxzhusbxaxbxbxoalubxbxbxaxffuubxbxbxaxgmndbxaxbxbxrgaibxaxbxbxjbljb"/>
        <w:keepNext w:val="0"/>
        <w:keepLines w:val="0"/>
        <w:pageBreakBefore w:val="0"/>
        <w:widowControl/>
        <w:spacing w:before="0" w:after="160"/>
        <w:jc w:val="left"/>
      </w:pPr>
      <w:r>
        <w:t xml:space="preserve">    a. to reduce percolation from canals and water courses</w:t>
      </w:r>
    </w:p>
    <w:p>
      <w:pPr>
        <w:pStyle w:val="buaxbxbxbxzhusbxaxbxbxoalubxbxbxaxffuubxbxbxaxgmndbxaxbxbxrgaibxaxbxbxjbljbxb"/>
        <w:keepNext w:val="0"/>
        <w:keepLines w:val="0"/>
        <w:pageBreakBefore w:val="0"/>
        <w:widowControl/>
        <w:spacing w:before="0" w:after="160"/>
        <w:jc w:val="left"/>
      </w:pPr>
      <w:r>
        <w:t xml:space="preserve">    b. to increase outflow from the ground water reservoir</w:t>
      </w:r>
    </w:p>
    <w:p>
      <w:pPr>
        <w:pStyle w:val="buaxbxbxbxzhusbxaxbxbxoalubxbxbxaxffuubxbxbxaxgmndbxaxbxbxrgaibxaxbxbxjbljbxbxa"/>
        <w:keepNext w:val="0"/>
        <w:keepLines w:val="0"/>
        <w:pageBreakBefore w:val="0"/>
        <w:widowControl/>
        <w:spacing w:before="0" w:after="160"/>
        <w:jc w:val="left"/>
      </w:pPr>
      <w:r>
        <w:t xml:space="preserve">    c. both (a) and (b)</w:t>
      </w:r>
    </w:p>
    <w:p>
      <w:pPr>
        <w:pStyle w:val="buaxbxbxbxzhusbxaxbxbxoalubxbxbxaxffuubxbxbxaxgmndbxaxbxbxrgaibxaxbxbxjbljbxbxaxb"/>
        <w:keepNext w:val="0"/>
        <w:keepLines w:val="0"/>
        <w:pageBreakBefore w:val="0"/>
        <w:widowControl/>
        <w:spacing w:before="0" w:after="160"/>
        <w:jc w:val="left"/>
      </w:pPr>
      <w:r>
        <w:t xml:space="preserve">    d. neither (a) nor (b)</w:t>
      </w:r>
    </w:p>
    <w:p>
      <w:pPr>
        <w:pStyle w:val="buaxbxbxbxzhusbxaxbxbxoalubxbxbxaxffuubxbxbxaxgmndbxaxbxbxrgaibxaxbxbxjbljbxbxaxbxi"/>
        <w:keepNext w:val="0"/>
        <w:keepLines w:val="0"/>
        <w:pageBreakBefore w:val="0"/>
        <w:widowControl/>
        <w:spacing w:before="0" w:after="160"/>
        <w:jc w:val="left"/>
      </w:pPr>
      <w:r>
        <w:t>Explanation: Option C is correct.</w:t>
      </w:r>
    </w:p>
    <w:p>
      <w:pPr>
        <w:pStyle w:val="buaxbxbxbxzhusbxaxbxbxoalubxbxbxaxffuubxbxbxaxgmndbxaxbxbxrgaibxaxbxbxjbljbxbxaxbxid"/>
        <w:keepNext w:val="0"/>
        <w:keepLines w:val="0"/>
        <w:pageBreakBefore w:val="0"/>
        <w:widowControl/>
        <w:spacing w:before="0" w:after="160"/>
        <w:jc w:val="left"/>
      </w:pPr>
      <w:r>
        <w:t>However we do the measure to remove water logging of land to increase outflow from the ground water reservoir.</w:t>
        <w:br/>
      </w:r>
    </w:p>
    <w:p>
      <w:pPr>
        <w:pStyle w:val="buaxbxbxbxzhusbxaxbxbxoalubxbxbxaxffuubxbxbxaxgmndbxaxbxbxrgaibxaxbxbxjbljbxbxaxbxidm"/>
        <w:keepNext w:val="0"/>
        <w:keepLines w:val="0"/>
        <w:pageBreakBefore w:val="0"/>
        <w:widowControl/>
        <w:spacing w:before="0" w:after="160"/>
        <w:jc w:val="left"/>
      </w:pPr>
      <w:r>
        <w:t>9. Attracting groynes are built</w:t>
      </w:r>
    </w:p>
    <w:p>
      <w:pPr>
        <w:pStyle w:val="buaxbxbxbxzhusbxaxbxbxoalubxbxbxaxffuubxbxbxaxgmndbxaxbxbxrgaibxaxbxbxjbljbxbxaxbxidmib"/>
        <w:keepNext w:val="0"/>
        <w:keepLines w:val="0"/>
        <w:pageBreakBefore w:val="0"/>
        <w:widowControl/>
        <w:spacing w:before="0" w:after="160"/>
        <w:jc w:val="left"/>
      </w:pPr>
      <w:r>
        <w:t xml:space="preserve">    a. perpendicular to the bank</w:t>
      </w:r>
    </w:p>
    <w:p>
      <w:pPr>
        <w:pStyle w:val="buaxbxbxbxzhusbxaxbxbxoalubxbxbxaxffuubxbxbxaxgmndbxaxbxbxrgaibxaxbxbxjbljbxbxaxbxidmibxa"/>
        <w:keepNext w:val="0"/>
        <w:keepLines w:val="0"/>
        <w:pageBreakBefore w:val="0"/>
        <w:widowControl/>
        <w:spacing w:before="0" w:after="160"/>
        <w:jc w:val="left"/>
      </w:pPr>
      <w:r>
        <w:t xml:space="preserve">    b. inclined down stream</w:t>
      </w:r>
    </w:p>
    <w:p>
      <w:pPr>
        <w:pStyle w:val="buaxbxbxbxzhusbxaxbxbxoalubxbxbxaxffuubxbxbxaxgmndbxaxbxbxrgaibxaxbxbxjbljbxbxaxbxidmibxaxb"/>
        <w:keepNext w:val="0"/>
        <w:keepLines w:val="0"/>
        <w:pageBreakBefore w:val="0"/>
        <w:widowControl/>
        <w:spacing w:before="0" w:after="160"/>
        <w:jc w:val="left"/>
      </w:pPr>
      <w:r>
        <w:t xml:space="preserve">    c. inclined up stream</w:t>
      </w:r>
    </w:p>
    <w:p>
      <w:pPr>
        <w:pStyle w:val="buaxbxbxbxzhusbxaxbxbxoalubxbxbxaxffuubxbxbxaxgmndbxaxbxbxrgaibxaxbxbxjbljbxbxaxbxidmibxaxbxb"/>
        <w:keepNext w:val="0"/>
        <w:keepLines w:val="0"/>
        <w:pageBreakBefore w:val="0"/>
        <w:widowControl/>
        <w:spacing w:before="0" w:after="160"/>
        <w:jc w:val="left"/>
      </w:pPr>
      <w:r>
        <w:t xml:space="preserve">    d. none of these.</w:t>
      </w:r>
    </w:p>
    <w:p>
      <w:pPr>
        <w:pStyle w:val="buaxbxbxbxzhusbxaxbxbxoalubxbxbxaxffuubxbxbxaxgmndbxaxbxbxrgaibxaxbxbxjbljbxbxaxbxidmibxaxbxbxj"/>
        <w:keepNext w:val="0"/>
        <w:keepLines w:val="0"/>
        <w:pageBreakBefore w:val="0"/>
        <w:widowControl/>
        <w:spacing w:before="0" w:after="160"/>
        <w:jc w:val="left"/>
      </w:pPr>
      <w:r>
        <w:t>Explanation: Option B is correct.</w:t>
      </w:r>
    </w:p>
    <w:p>
      <w:pPr>
        <w:pStyle w:val="buaxbxbxbxzhusbxaxbxbxoalubxbxbxaxffuubxbxbxaxgmndbxaxbxbxrgaibxaxbxbxjbljbxbxaxbxidmibxaxbxbxjw"/>
        <w:keepNext w:val="0"/>
        <w:keepLines w:val="0"/>
        <w:pageBreakBefore w:val="0"/>
        <w:widowControl/>
        <w:spacing w:before="0" w:after="160"/>
        <w:jc w:val="left"/>
      </w:pPr>
      <w:r>
        <w:t>Groynes are generally provided for prevention of banks of rivers and 3 category form in provide to that.</w:t>
        <w:br/>
        <w:t>Perpendicular to river, inclined in towards upstream, inclined in towards downstream.</w:t>
        <w:br/>
      </w:r>
    </w:p>
    <w:p>
      <w:pPr>
        <w:pStyle w:val="buaxbxbxbxzhusbxaxbxbxoalubxbxbxaxffuubxbxbxaxgmndbxaxbxbxrgaibxaxbxbxjbljbxbxaxbxidmibxaxbxbxjwg"/>
        <w:keepNext w:val="0"/>
        <w:keepLines w:val="0"/>
        <w:pageBreakBefore w:val="0"/>
        <w:widowControl/>
        <w:spacing w:before="0" w:after="160"/>
        <w:jc w:val="left"/>
      </w:pPr>
      <w:r>
        <w:t>10. Retrogression of the bed level of a river downstream a weir, occurs due to</w:t>
      </w:r>
    </w:p>
    <w:p>
      <w:pPr>
        <w:pStyle w:val="buaxbxbxbxzhusbxaxbxbxoalubxbxbxaxffuubxbxbxaxgmndbxaxbxbxrgaibxaxbxbxjbljbxbxaxbxidmibxaxbxbxjwgxb"/>
        <w:keepNext w:val="0"/>
        <w:keepLines w:val="0"/>
        <w:pageBreakBefore w:val="0"/>
        <w:widowControl/>
        <w:spacing w:before="0" w:after="160"/>
        <w:jc w:val="left"/>
      </w:pPr>
      <w:r>
        <w:t xml:space="preserve">    a. heavy impact of water</w:t>
      </w:r>
    </w:p>
    <w:p>
      <w:pPr>
        <w:pStyle w:val="buaxbxbxbxzhusbxaxbxbxoalubxbxbxaxffuubxbxbxaxgmndbxaxbxbxrgaibxaxbxbxjbljbxbxaxbxidmibxaxbxbxjwgxbxb"/>
        <w:keepNext w:val="0"/>
        <w:keepLines w:val="0"/>
        <w:pageBreakBefore w:val="0"/>
        <w:widowControl/>
        <w:spacing w:before="0" w:after="160"/>
        <w:jc w:val="left"/>
      </w:pPr>
      <w:r>
        <w:t xml:space="preserve">    b. increase of the bed level</w:t>
      </w:r>
    </w:p>
    <w:p>
      <w:pPr>
        <w:pStyle w:val="buaxbxbxbxzhusbxaxbxbxoalubxbxbxaxffuubxbxbxaxgmndbxaxbxbxrgaibxaxbxbxjbljbxbxaxbxidmibxaxbxbxjwgxbxbxa"/>
        <w:keepNext w:val="0"/>
        <w:keepLines w:val="0"/>
        <w:pageBreakBefore w:val="0"/>
        <w:widowControl/>
        <w:spacing w:before="0" w:after="160"/>
        <w:jc w:val="left"/>
      </w:pPr>
      <w:r>
        <w:t xml:space="preserve">    c. less percentage of silt</w:t>
      </w:r>
    </w:p>
    <w:p>
      <w:pPr>
        <w:pStyle w:val="buaxbxbxbxzhusbxaxbxbxoalubxbxbxaxffuubxbxbxaxgmndbxaxbxbxrgaibxaxbxbxjbljbxbxaxbxidmibxaxbxbxjwgxbxbxaxb"/>
        <w:keepNext w:val="0"/>
        <w:keepLines w:val="0"/>
        <w:pageBreakBefore w:val="0"/>
        <w:widowControl/>
        <w:spacing w:before="0" w:after="160"/>
        <w:jc w:val="left"/>
      </w:pPr>
      <w:r>
        <w:t xml:space="preserve">    d. soft soil strata.</w:t>
      </w:r>
    </w:p>
    <w:p>
      <w:pPr>
        <w:pStyle w:val="buaxbxbxbxzhusbxaxbxbxoalubxbxbxaxffuubxbxbxaxgmndbxaxbxbxrgaibxaxbxbxjbljbxbxaxbxidmibxaxbxbxjwgxbxbxaxbxr"/>
        <w:keepNext w:val="0"/>
        <w:keepLines w:val="0"/>
        <w:pageBreakBefore w:val="0"/>
        <w:widowControl/>
        <w:spacing w:before="0" w:after="160"/>
        <w:jc w:val="left"/>
      </w:pPr>
      <w:r>
        <w:t>Explanation: Option C is correct.</w:t>
      </w:r>
    </w:p>
    <w:p>
      <w:pPr>
        <w:pStyle w:val="buaxbxbxbxzhusbxaxbxbxoalubxbxbxaxffuubxbxbxaxgmndbxaxbxbxrgaibxaxbxbxjbljbxbxaxbxidmibxaxbxbxjwgxbxbxaxbxrx"/>
        <w:keepNext w:val="0"/>
        <w:keepLines w:val="0"/>
        <w:pageBreakBefore w:val="0"/>
        <w:widowControl/>
        <w:spacing w:before="0" w:after="160"/>
        <w:jc w:val="left"/>
      </w:pPr>
      <w:r>
        <w:br/>
      </w:r>
    </w:p>
    <w:p>
      <w:pPr>
        <w:pStyle w:val="buaxbxbxbxzhusbxaxbxbxoalubxbxbxaxffuubxbxbxaxgmndbxaxbxbxrgaibxaxbxbxjbljbxbxaxbxidmibxaxbxbxjwgxbxbxaxbxrxh"/>
        <w:keepNext w:val="0"/>
        <w:keepLines w:val="0"/>
        <w:pageBreakBefore w:val="0"/>
        <w:widowControl/>
        <w:spacing w:before="0" w:after="160"/>
        <w:jc w:val="left"/>
      </w:pPr>
      <w:r>
        <w:t>11. According to G.W. Pickles the effect of confining the flood water of a river between levee, is to increase</w:t>
      </w:r>
    </w:p>
    <w:p>
      <w:pPr>
        <w:pStyle w:val="buaxbxbxbxzhusbxaxbxbxoalubxbxbxaxffuubxbxbxaxgmndbxaxbxbxrgaibxaxbxbxjbljbxbxaxbxidmibxaxbxbxjwgxbxbxaxbxrxhxb"/>
        <w:keepNext w:val="0"/>
        <w:keepLines w:val="0"/>
        <w:pageBreakBefore w:val="0"/>
        <w:widowControl/>
        <w:spacing w:before="0" w:after="160"/>
        <w:jc w:val="left"/>
      </w:pPr>
      <w:r>
        <w:t xml:space="preserve">    a. water surface elevation during floods</w:t>
      </w:r>
    </w:p>
    <w:p>
      <w:pPr>
        <w:pStyle w:val="buaxbxbxbxzhusbxaxbxbxoalubxbxbxaxffuubxbxbxaxgmndbxaxbxbxrgaibxaxbxbxjbljbxbxaxbxidmibxaxbxbxjwgxbxbxaxbxrxhxbxb"/>
        <w:keepNext w:val="0"/>
        <w:keepLines w:val="0"/>
        <w:pageBreakBefore w:val="0"/>
        <w:widowControl/>
        <w:spacing w:before="0" w:after="160"/>
        <w:jc w:val="left"/>
      </w:pPr>
      <w:r>
        <w:t xml:space="preserve">    b. maximum discharge</w:t>
      </w:r>
    </w:p>
    <w:p>
      <w:pPr>
        <w:pStyle w:val="buaxbxbxbxzhusbxaxbxbxoalubxbxbxaxffuubxbxbxaxgmndbxaxbxbxrgaibxaxbxbxjbljbxbxaxbxidmibxaxbxbxjwgxbxbxaxbxrxhxbxbxb"/>
        <w:keepNext w:val="0"/>
        <w:keepLines w:val="0"/>
        <w:pageBreakBefore w:val="0"/>
        <w:widowControl/>
        <w:spacing w:before="0" w:after="160"/>
        <w:jc w:val="left"/>
      </w:pPr>
      <w:r>
        <w:t xml:space="preserve">    c. velocity and scouring action</w:t>
      </w:r>
    </w:p>
    <w:p>
      <w:pPr>
        <w:pStyle w:val="buaxbxbxbxzhusbxaxbxbxoalubxbxbxaxffuubxbxbxaxgmndbxaxbxbxrgaibxaxbxbxjbljbxbxaxbxidmibxaxbxbxjwgxbxbxaxbxrxhxbxbxbxa"/>
        <w:keepNext w:val="0"/>
        <w:keepLines w:val="0"/>
        <w:pageBreakBefore w:val="0"/>
        <w:widowControl/>
        <w:spacing w:before="0" w:after="160"/>
        <w:jc w:val="left"/>
      </w:pPr>
      <w:r>
        <w:t xml:space="preserve">    d. surface slope of streams above the leveed portion.</w:t>
      </w:r>
    </w:p>
    <w:p>
      <w:pPr>
        <w:pStyle w:val="buaxbxbxbxzhusbxaxbxbxoalubxbxbxaxffuubxbxbxaxgmndbxaxbxbxrgaibxaxbxbxjbljbxbxaxbxidmibxaxbxbxjwgxbxbxaxbxrxhxbxbxbxaxk"/>
        <w:keepNext w:val="0"/>
        <w:keepLines w:val="0"/>
        <w:pageBreakBefore w:val="0"/>
        <w:widowControl/>
        <w:spacing w:before="0" w:after="160"/>
        <w:jc w:val="left"/>
      </w:pPr>
      <w:r>
        <w:t>Explanation: Option D is correct.</w:t>
      </w:r>
    </w:p>
    <w:p>
      <w:pPr>
        <w:pStyle w:val="buaxbxbxbxzhusbxaxbxbxoalubxbxbxaxffuubxbxbxaxgmndbxaxbxbxrgaibxaxbxbxjbljbxbxaxbxidmibxaxbxbxjwgxbxbxaxbxrxhxbxbxbxaxkz"/>
        <w:keepNext w:val="0"/>
        <w:keepLines w:val="0"/>
        <w:pageBreakBefore w:val="0"/>
        <w:widowControl/>
        <w:spacing w:before="0" w:after="160"/>
        <w:jc w:val="left"/>
      </w:pPr>
      <w:r>
        <w:t>Here all the given options are correct. These all effects will be observed by confining the flood water of the river between marginal embankments/Levees.</w:t>
        <w:br/>
      </w:r>
    </w:p>
    <w:p>
      <w:pPr>
        <w:pStyle w:val="buaxbxbxbxzhusbxaxbxbxoalubxbxbxaxffuubxbxbxaxgmndbxaxbxbxrgaibxaxbxbxjbljbxbxaxbxidmibxaxbxbxjwgxbxbxaxbxrxhxbxbxbxaxkza"/>
        <w:keepNext w:val="0"/>
        <w:keepLines w:val="0"/>
        <w:pageBreakBefore w:val="0"/>
        <w:widowControl/>
        <w:spacing w:before="0" w:after="160"/>
        <w:jc w:val="left"/>
      </w:pPr>
      <w:r>
        <w:t>12. In a canal syphon, the flow is</w:t>
      </w:r>
    </w:p>
    <w:p>
      <w:pPr>
        <w:pStyle w:val="buaxbxbxbxzhusbxaxbxbxoalubxbxbxaxffuubxbxbxaxgmndbxaxbxbxrgaibxaxbxbxjbljbxbxaxbxidmibxaxbxbxjwgxbxbxaxbxrxhxbxbxbxaxkzamb"/>
        <w:keepNext w:val="0"/>
        <w:keepLines w:val="0"/>
        <w:pageBreakBefore w:val="0"/>
        <w:widowControl/>
        <w:spacing w:before="0" w:after="160"/>
        <w:jc w:val="left"/>
      </w:pPr>
      <w:r>
        <w:t xml:space="preserve">    a. under atmospheric pressure</w:t>
      </w:r>
    </w:p>
    <w:p>
      <w:pPr>
        <w:pStyle w:val="buaxbxbxbxzhusbxaxbxbxoalubxbxbxaxffuubxbxbxaxgmndbxaxbxbxrgaibxaxbxbxjbljbxbxaxbxidmibxaxbxbxjwgxbxbxaxbxrxhxbxbxbxaxkzambxa"/>
        <w:keepNext w:val="0"/>
        <w:keepLines w:val="0"/>
        <w:pageBreakBefore w:val="0"/>
        <w:widowControl/>
        <w:spacing w:before="0" w:after="160"/>
        <w:jc w:val="left"/>
      </w:pPr>
      <w:r>
        <w:t xml:space="preserve">    b. pipe flow</w:t>
      </w:r>
    </w:p>
    <w:p>
      <w:pPr>
        <w:pStyle w:val="buaxbxbxbxzhusbxaxbxbxoalubxbxbxaxffuubxbxbxaxgmndbxaxbxbxrgaibxaxbxbxjbljbxbxaxbxidmibxaxbxbxjwgxbxbxaxbxrxhxbxbxbxaxkzambxaxb"/>
        <w:keepNext w:val="0"/>
        <w:keepLines w:val="0"/>
        <w:pageBreakBefore w:val="0"/>
        <w:widowControl/>
        <w:spacing w:before="0" w:after="160"/>
        <w:jc w:val="left"/>
      </w:pPr>
      <w:r>
        <w:t xml:space="preserve">    c. with critical velocity</w:t>
      </w:r>
    </w:p>
    <w:p>
      <w:pPr>
        <w:pStyle w:val="buaxbxbxbxzhusbxaxbxbxoalubxbxbxaxffuubxbxbxaxgmndbxaxbxbxrgaibxaxbxbxjbljbxbxaxbxidmibxaxbxbxjwgxbxbxaxbxrxhxbxbxbxaxkzambxaxbxb"/>
        <w:keepNext w:val="0"/>
        <w:keepLines w:val="0"/>
        <w:pageBreakBefore w:val="0"/>
        <w:widowControl/>
        <w:spacing w:before="0" w:after="160"/>
        <w:jc w:val="left"/>
      </w:pPr>
      <w:r>
        <w:t xml:space="preserve">    d. under negative pressure.</w:t>
      </w:r>
    </w:p>
    <w:p>
      <w:pPr>
        <w:pStyle w:val="buaxbxbxbxzhusbxaxbxbxoalubxbxbxaxffuubxbxbxaxgmndbxaxbxbxrgaibxaxbxbxjbljbxbxaxbxidmibxaxbxbxjwgxbxbxaxbxrxhxbxbxbxaxkzambxaxbxbxu"/>
        <w:keepNext w:val="0"/>
        <w:keepLines w:val="0"/>
        <w:pageBreakBefore w:val="0"/>
        <w:widowControl/>
        <w:spacing w:before="0" w:after="160"/>
        <w:jc w:val="left"/>
      </w:pPr>
      <w:r>
        <w:t>Explanation: Option B is correct.</w:t>
      </w:r>
    </w:p>
    <w:p>
      <w:pPr>
        <w:pStyle w:val="buaxbxbxbxzhusbxaxbxbxoalubxbxbxaxffuubxbxbxaxgmndbxaxbxbxrgaibxaxbxbxjbljbxbxaxbxidmibxaxbxbxjwgxbxbxaxbxrxhxbxbxbxaxkzambxaxbxbxub"/>
        <w:keepNext w:val="0"/>
        <w:keepLines w:val="0"/>
        <w:pageBreakBefore w:val="0"/>
        <w:widowControl/>
        <w:spacing w:before="0" w:after="160"/>
        <w:jc w:val="left"/>
      </w:pPr>
      <w:r>
        <w:t>When the canal passes below the trough as a pressure flow, then it is termed as a syphon or a canal syphon.</w:t>
        <w:br/>
      </w:r>
    </w:p>
    <w:p>
      <w:pPr>
        <w:pStyle w:val="buaxbxbxbxzhusbxaxbxbxoalubxbxbxaxffuubxbxbxaxgmndbxaxbxbxrgaibxaxbxbxjbljbxbxaxbxidmibxaxbxbxjwgxbxbxaxbxrxhxbxbxbxaxkzambxaxbxbxubj"/>
        <w:keepNext w:val="0"/>
        <w:keepLines w:val="0"/>
        <w:pageBreakBefore w:val="0"/>
        <w:widowControl/>
        <w:spacing w:before="0" w:after="160"/>
        <w:jc w:val="left"/>
      </w:pPr>
      <w:r>
        <w:t>13. A water-logged land is found suitable for cultivation due to</w:t>
      </w:r>
    </w:p>
    <w:p>
      <w:pPr>
        <w:pStyle w:val="buaxbxbxbxzhusbxaxbxbxoalubxbxbxaxffuubxbxbxaxgmndbxaxbxbxrgaibxaxbxbxjbljbxbxaxbxidmibxaxbxbxjwgxbxbxaxbxrxhxbxbxbxaxkzambxaxbxbxubjkb"/>
        <w:keepNext w:val="0"/>
        <w:keepLines w:val="0"/>
        <w:pageBreakBefore w:val="0"/>
        <w:widowControl/>
        <w:spacing w:before="0" w:after="160"/>
        <w:jc w:val="left"/>
      </w:pPr>
      <w:r>
        <w:t xml:space="preserve">    a. ease of tillage for preparation of the field for optimum condition of germination</w:t>
      </w:r>
    </w:p>
    <w:p>
      <w:pPr>
        <w:pStyle w:val="buaxbxbxbxzhusbxaxbxbxoalubxbxbxaxffuubxbxbxaxgmndbxaxbxbxrgaibxaxbxbxjbljbxbxaxbxidmibxaxbxbxjwgxbxbxaxbxrxhxbxbxbxaxkzambxaxbxbxubjkbxb"/>
        <w:keepNext w:val="0"/>
        <w:keepLines w:val="0"/>
        <w:pageBreakBefore w:val="0"/>
        <w:widowControl/>
        <w:spacing w:before="0" w:after="160"/>
        <w:jc w:val="left"/>
      </w:pPr>
      <w:r>
        <w:t xml:space="preserve">    b. absence of aeration of soil from root zone of the plant</w:t>
      </w:r>
    </w:p>
    <w:p>
      <w:pPr>
        <w:pStyle w:val="buaxbxbxbxzhusbxaxbxbxoalubxbxbxaxffuubxbxbxaxgmndbxaxbxbxrgaibxaxbxbxjbljbxbxaxbxidmibxaxbxbxjwgxbxbxaxbxrxhxbxbxbxaxkzambxaxbxbxubjkbxbxb"/>
        <w:keepNext w:val="0"/>
        <w:keepLines w:val="0"/>
        <w:pageBreakBefore w:val="0"/>
        <w:widowControl/>
        <w:spacing w:before="0" w:after="160"/>
        <w:jc w:val="left"/>
      </w:pPr>
      <w:r>
        <w:t xml:space="preserve">    c. regular supply of water to plants from the water table by capillary action</w:t>
      </w:r>
    </w:p>
    <w:p>
      <w:pPr>
        <w:pStyle w:val="buaxbxbxbxzhusbxaxbxbxoalubxbxbxaxffuubxbxbxaxgmndbxaxbxbxrgaibxaxbxbxjbljbxbxaxbxidmibxaxbxbxjwgxbxbxaxbxrxhxbxbxbxaxkzambxaxbxbxubjkbxbxbxa"/>
        <w:keepNext w:val="0"/>
        <w:keepLines w:val="0"/>
        <w:pageBreakBefore w:val="0"/>
        <w:widowControl/>
        <w:spacing w:before="0" w:after="160"/>
        <w:jc w:val="left"/>
      </w:pPr>
      <w:r>
        <w:t xml:space="preserve">    d. none of these.</w:t>
      </w:r>
    </w:p>
    <w:p>
      <w:pPr>
        <w:pStyle w:val="buaxbxbxbxzhusbxaxbxbxoalubxbxbxaxffuubxbxbxaxgmndbxaxbxbxrgaibxaxbxbxjbljbxbxaxbxidmibxaxbxbxjwgxbxbxaxbxrxhxbxbxbxaxkzambxaxbxbxubjkbxbxbxaxc"/>
        <w:keepNext w:val="0"/>
        <w:keepLines w:val="0"/>
        <w:pageBreakBefore w:val="0"/>
        <w:widowControl/>
        <w:spacing w:before="0" w:after="160"/>
        <w:jc w:val="left"/>
      </w:pPr>
      <w:r>
        <w:t>Explanation: Option D is correct.</w:t>
      </w:r>
    </w:p>
    <w:p>
      <w:pPr>
        <w:pStyle w:val="buaxbxbxbxzhusbxaxbxbxoalubxbxbxaxffuubxbxbxaxgmndbxaxbxbxrgaibxaxbxbxjbljbxbxaxbxidmibxaxbxbxjwgxbxbxaxbxrxhxbxbxbxaxkzambxaxbxbxubjkbxbxbxaxcy"/>
        <w:keepNext w:val="0"/>
        <w:keepLines w:val="0"/>
        <w:pageBreakBefore w:val="0"/>
        <w:widowControl/>
        <w:spacing w:before="0" w:after="160"/>
        <w:jc w:val="left"/>
      </w:pPr>
      <w:r>
        <w:t>In the water-logged area, the salt content is very much. To make suitable for cultivation it requires leaching process (irrigation without cultivation). It reduces the salt content to such an extent so that inferior crops can be cultivated.</w:t>
        <w:br/>
      </w:r>
    </w:p>
    <w:p>
      <w:pPr>
        <w:pStyle w:val="buaxbxbxbxzhusbxaxbxbxoalubxbxbxaxffuubxbxbxaxgmndbxaxbxbxrgaibxaxbxbxjbljbxbxaxbxidmibxaxbxbxjwgxbxbxaxbxrxhxbxbxbxaxkzambxaxbxbxubjkbxbxbxaxcyr"/>
        <w:keepNext w:val="0"/>
        <w:keepLines w:val="0"/>
        <w:pageBreakBefore w:val="0"/>
        <w:widowControl/>
        <w:spacing w:before="0" w:after="160"/>
        <w:jc w:val="left"/>
      </w:pPr>
      <w:r>
        <w:t>14. When a canal and a drainage approach each other at the same level, the structure so provided, is</w:t>
      </w:r>
    </w:p>
    <w:p>
      <w:pPr>
        <w:pStyle w:val="buaxbxbxbxzhusbxaxbxbxoalubxbxbxaxffuubxbxbxaxgmndbxaxbxbxrgaibxaxbxbxjbljbxbxaxbxidmibxaxbxbxjwgxbxbxaxbxrxhxbxbxbxaxkzambxaxbxbxubjkbxbxbxaxcyrrb"/>
        <w:keepNext w:val="0"/>
        <w:keepLines w:val="0"/>
        <w:pageBreakBefore w:val="0"/>
        <w:widowControl/>
        <w:spacing w:before="0" w:after="160"/>
        <w:jc w:val="left"/>
      </w:pPr>
      <w:r>
        <w:t xml:space="preserve">    a. an aqueduct</w:t>
      </w:r>
    </w:p>
    <w:p>
      <w:pPr>
        <w:pStyle w:val="buaxbxbxbxzhusbxaxbxbxoalubxbxbxaxffuubxbxbxaxgmndbxaxbxbxrgaibxaxbxbxjbljbxbxaxbxidmibxaxbxbxjwgxbxbxaxbxrxhxbxbxbxaxkzambxaxbxbxubjkbxbxbxaxcyrrbxb"/>
        <w:keepNext w:val="0"/>
        <w:keepLines w:val="0"/>
        <w:pageBreakBefore w:val="0"/>
        <w:widowControl/>
        <w:spacing w:before="0" w:after="160"/>
        <w:jc w:val="left"/>
      </w:pPr>
      <w:r>
        <w:t xml:space="preserve">    b. a syphon</w:t>
      </w:r>
    </w:p>
    <w:p>
      <w:pPr>
        <w:pStyle w:val="buaxbxbxbxzhusbxaxbxbxoalubxbxbxaxffuubxbxbxaxgmndbxaxbxbxrgaibxaxbxbxjbljbxbxaxbxidmibxaxbxbxjwgxbxbxaxbxrxhxbxbxbxaxkzambxaxbxbxubjkbxbxbxaxcyrrbxbxa"/>
        <w:keepNext w:val="0"/>
        <w:keepLines w:val="0"/>
        <w:pageBreakBefore w:val="0"/>
        <w:widowControl/>
        <w:spacing w:before="0" w:after="160"/>
        <w:jc w:val="left"/>
      </w:pPr>
      <w:r>
        <w:t xml:space="preserve">    c. a level crossing</w:t>
      </w:r>
    </w:p>
    <w:p>
      <w:pPr>
        <w:pStyle w:val="buaxbxbxbxzhusbxaxbxbxoalubxbxbxaxffuubxbxbxaxgmndbxaxbxbxrgaibxaxbxbxjbljbxbxaxbxidmibxaxbxbxjwgxbxbxaxbxrxhxbxbxbxaxkzambxaxbxbxubjkbxbxbxaxcyrrbxbxaxb"/>
        <w:keepNext w:val="0"/>
        <w:keepLines w:val="0"/>
        <w:pageBreakBefore w:val="0"/>
        <w:widowControl/>
        <w:spacing w:before="0" w:after="160"/>
        <w:jc w:val="left"/>
      </w:pPr>
      <w:r>
        <w:t xml:space="preserve">    d. inlet and outlet.</w:t>
      </w:r>
    </w:p>
    <w:p>
      <w:pPr>
        <w:pStyle w:val="buaxbxbxbxzhusbxaxbxbxoalubxbxbxaxffuubxbxbxaxgmndbxaxbxbxrgaibxaxbxbxjbljbxbxaxbxidmibxaxbxbxjwgxbxbxaxbxrxhxbxbxbxaxkzambxaxbxbxubjkbxbxbxaxcyrrbxbxaxbxq"/>
        <w:keepNext w:val="0"/>
        <w:keepLines w:val="0"/>
        <w:pageBreakBefore w:val="0"/>
        <w:widowControl/>
        <w:spacing w:before="0" w:after="160"/>
        <w:jc w:val="left"/>
      </w:pPr>
      <w:r>
        <w:t>Explanation: Option C is correct.</w:t>
      </w:r>
    </w:p>
    <w:p>
      <w:pPr>
        <w:pStyle w:val="buaxbxbxbxzhusbxaxbxbxoalubxbxbxaxffuubxbxbxaxgmndbxaxbxbxrgaibxaxbxbxjbljbxbxaxbxidmibxaxbxbxjwgxbxbxaxbxrxhxbxbxbxaxkzambxaxbxbxubjkbxbxbxaxcyrrbxbxaxbxqe"/>
        <w:keepNext w:val="0"/>
        <w:keepLines w:val="0"/>
        <w:pageBreakBefore w:val="0"/>
        <w:widowControl/>
        <w:spacing w:before="0" w:after="160"/>
        <w:jc w:val="left"/>
      </w:pPr>
      <w:r>
        <w:t>Inlet Outlest - we use in small discharges, and not using hydraulic structures.</w:t>
        <w:br/>
        <w:t>Level crossing - we use in large discharges and also using hydraulic structures.</w:t>
        <w:br/>
      </w:r>
    </w:p>
    <w:p>
      <w:pPr>
        <w:pStyle w:val="buaxbxbxbxzhusbxaxbxbxoalubxbxbxaxffuubxbxbxaxgmndbxaxbxbxrgaibxaxbxbxjbljbxbxaxbxidmibxaxbxbxjwgxbxbxaxbxrxhxbxbxbxaxkzambxaxbxbxubjkbxbxbxaxcyrrbxbxaxbxqei"/>
        <w:keepNext w:val="0"/>
        <w:keepLines w:val="0"/>
        <w:pageBreakBefore w:val="0"/>
        <w:widowControl/>
        <w:spacing w:before="0" w:after="160"/>
        <w:jc w:val="left"/>
      </w:pPr>
      <w:r>
        <w:t>15. For smooth entry of water in a canal, the angle between head regulator and water is generally kept</w:t>
      </w:r>
    </w:p>
    <w:p>
      <w:pPr>
        <w:pStyle w:val="buaxbxbxbxzhusbxaxbxbxoalubxbxbxaxffuubxbxbxaxgmndbxaxbxbxrgaibxaxbxbxjbljbxbxaxbxidmibxaxbxbxjwgxbxbxaxbxrxhxbxbxbxaxkzambxaxbxbxubjkbxbxbxaxcyrrbxbxaxbxqeitb"/>
        <w:keepNext w:val="0"/>
        <w:keepLines w:val="0"/>
        <w:pageBreakBefore w:val="0"/>
        <w:widowControl/>
        <w:spacing w:before="0" w:after="160"/>
        <w:jc w:val="left"/>
      </w:pPr>
      <w:r>
        <w:t xml:space="preserve">    a. 80°</w:t>
      </w:r>
    </w:p>
    <w:p>
      <w:pPr>
        <w:pStyle w:val="buaxbxbxbxzhusbxaxbxbxoalubxbxbxaxffuubxbxbxaxgmndbxaxbxbxrgaibxaxbxbxjbljbxbxaxbxidmibxaxbxbxjwgxbxbxaxbxrxhxbxbxbxaxkzambxaxbxbxubjkbxbxbxaxcyrrbxbxaxbxqeitbxb"/>
        <w:keepNext w:val="0"/>
        <w:keepLines w:val="0"/>
        <w:pageBreakBefore w:val="0"/>
        <w:widowControl/>
        <w:spacing w:before="0" w:after="160"/>
        <w:jc w:val="left"/>
      </w:pPr>
      <w:r>
        <w:t xml:space="preserve">    b. 90°</w:t>
      </w:r>
    </w:p>
    <w:p>
      <w:pPr>
        <w:pStyle w:val="buaxbxbxbxzhusbxaxbxbxoalubxbxbxaxffuubxbxbxaxgmndbxaxbxbxrgaibxaxbxbxjbljbxbxaxbxidmibxaxbxbxjwgxbxbxaxbxrxhxbxbxbxaxkzambxaxbxbxubjkbxbxbxaxcyrrbxbxaxbxqeitbxbxa"/>
        <w:keepNext w:val="0"/>
        <w:keepLines w:val="0"/>
        <w:pageBreakBefore w:val="0"/>
        <w:widowControl/>
        <w:spacing w:before="0" w:after="160"/>
        <w:jc w:val="left"/>
      </w:pPr>
      <w:r>
        <w:t xml:space="preserve">    c. 110°</w:t>
      </w:r>
    </w:p>
    <w:p>
      <w:pPr>
        <w:pStyle w:val="buaxbxbxbxzhusbxaxbxbxoalubxbxbxaxffuubxbxbxaxgmndbxaxbxbxrgaibxaxbxbxjbljbxbxaxbxidmibxaxbxbxjwgxbxbxaxbxrxhxbxbxbxaxkzambxaxbxbxubjkbxbxbxaxcyrrbxbxaxbxqeitbxbxaxb"/>
        <w:keepNext w:val="0"/>
        <w:keepLines w:val="0"/>
        <w:pageBreakBefore w:val="0"/>
        <w:widowControl/>
        <w:spacing w:before="0" w:after="160"/>
        <w:jc w:val="left"/>
      </w:pPr>
      <w:r>
        <w:t xml:space="preserve">    d. 120°</w:t>
      </w:r>
    </w:p>
    <w:p>
      <w:pPr>
        <w:pStyle w:val="buaxbxbxbxzhusbxaxbxbxoalubxbxbxaxffuubxbxbxaxgmndbxaxbxbxrgaibxaxbxbxjbljbxbxaxbxidmibxaxbxbxjwgxbxbxaxbxrxhxbxbxbxaxkzambxaxbxbxubjkbxbxbxaxcyrrbxbxaxbxqeitbxbxaxbxy"/>
        <w:keepNext w:val="0"/>
        <w:keepLines w:val="0"/>
        <w:pageBreakBefore w:val="0"/>
        <w:widowControl/>
        <w:spacing w:before="0" w:after="160"/>
        <w:jc w:val="left"/>
      </w:pPr>
      <w:r>
        <w:t>Explanation: Option C is correct.</w:t>
      </w:r>
    </w:p>
    <w:p>
      <w:pPr>
        <w:pStyle w:val="buaxbxbxbxzhusbxaxbxbxoalubxbxbxaxffuubxbxbxaxgmndbxaxbxbxrgaibxaxbxbxjbljbxbxaxbxidmibxaxbxbxjwgxbxbxaxbxrxhxbxbxbxaxkzambxaxbxbxubjkbxbxbxaxcyrrbxbxaxbxqeitbxbxaxbxyq"/>
        <w:keepNext w:val="0"/>
        <w:keepLines w:val="0"/>
        <w:pageBreakBefore w:val="0"/>
        <w:widowControl/>
        <w:spacing w:before="0" w:after="160"/>
        <w:jc w:val="left"/>
      </w:pPr>
      <w:r>
        <w:br/>
      </w:r>
    </w:p>
    <w:p>
      <w:pPr>
        <w:pStyle w:val="buaxbxbxbxzhusbxaxbxbxoalubxbxbxaxffuubxbxbxaxgmndbxaxbxbxrgaibxaxbxbxjbljbxbxaxbxidmibxaxbxbxjwgxbxbxaxbxrxhxbxbxbxaxkzambxaxbxbxubjkbxbxbxaxcyrrbxbxaxbxqeitbxbxaxbxyqg"/>
        <w:keepNext w:val="0"/>
        <w:keepLines w:val="0"/>
        <w:pageBreakBefore w:val="0"/>
        <w:widowControl/>
        <w:spacing w:before="0" w:after="160"/>
        <w:jc w:val="left"/>
      </w:pPr>
      <w:r>
        <w:t>16. If L is total length of a canal in kilometres, P is total perimeter of its lining in metres and C is the cost of lining per square metre, the additional expenditure involved on lining, is</w:t>
      </w:r>
    </w:p>
    <w:p>
      <w:pPr>
        <w:pStyle w:val="buaxbxbxbxzhusbxaxbxbxoalubxbxbxaxffuubxbxbxaxgmndbxaxbxbxrgaibxaxbxbxjbljbxbxaxbxidmibxaxbxbxjwgxbxbxaxbxrxhxbxbxbxaxkzambxaxbxbxubjkbxbxbxaxcyrrbxbxaxbxqeitbxbxaxbxyqgsa"/>
        <w:keepNext w:val="0"/>
        <w:keepLines w:val="0"/>
        <w:pageBreakBefore w:val="0"/>
        <w:widowControl/>
        <w:spacing w:before="0" w:after="160"/>
        <w:jc w:val="left"/>
      </w:pPr>
      <w:r>
        <w:t xml:space="preserve">    a. 1000 PLC</w:t>
      </w:r>
    </w:p>
    <w:p>
      <w:pPr>
        <w:pStyle w:val="buaxbxbxbxzhusbxaxbxbxoalubxbxbxaxffuubxbxbxaxgmndbxaxbxbxrgaibxaxbxbxjbljbxbxaxbxidmibxaxbxbxjwgxbxbxaxbxrxhxbxbxbxaxkzambxaxbxbxubjkbxbxbxaxcyrrbxbxaxbxqeitbxbxaxbxyqgs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06400" cy="36576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06400" cy="365760"/>
                    </a:xfrm>
                    <a:prstGeom prst="rect"/>
                  </pic:spPr>
                </pic:pic>
              </a:graphicData>
            </a:graphic>
          </wp:inline>
        </w:drawing>
      </w:r>
    </w:p>
    <w:p>
      <w:pPr>
        <w:pStyle w:val="buaxbxbxbxzhusbxaxbxbxoalubxbxbxaxffuubxbxbxaxgmndbxaxbxbxrgaibxaxbxbxjbljbxbxaxbxidmibxaxbxbxjwgxbxbxaxbxrxhxbxbxbxaxkzambxaxbxbxubjkbxbxbxaxcyrrbxbxaxbxqeitbxbxaxbxyqgs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64614" cy="36576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64614" cy="365760"/>
                    </a:xfrm>
                    <a:prstGeom prst="rect"/>
                  </pic:spPr>
                </pic:pic>
              </a:graphicData>
            </a:graphic>
          </wp:inline>
        </w:drawing>
      </w:r>
    </w:p>
    <w:p>
      <w:pPr>
        <w:pStyle w:val="buaxbxbxbxzhusbxaxbxbxoalubxbxbxaxffuubxbxbxaxgmndbxaxbxbxrgaibxaxbxbxjbljbxbxaxbxidmibxaxbxbxjwgxbxbxaxbxrxhxbxbxbxaxkzambxaxbxbxubjkbxbxbxaxcyrrbxbxaxbxqeitbxbxaxbxyqgs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36552" cy="36576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6552" cy="365760"/>
                    </a:xfrm>
                    <a:prstGeom prst="rect"/>
                  </pic:spPr>
                </pic:pic>
              </a:graphicData>
            </a:graphic>
          </wp:inline>
        </w:drawing>
      </w:r>
    </w:p>
    <w:p>
      <w:pPr>
        <w:pStyle w:val="buaxbxbxbxzhusbxaxbxbxoalubxbxbxaxffuubxbxbxaxgmndbxaxbxbxrgaibxaxbxbxjbljbxbxaxbxidmibxaxbxbxjwgxbxbxaxbxrxhxbxbxbxaxkzambxaxbxbxubjkbxbxbxaxcyrrbxbxaxbxqeitbxbxaxbxyqgsaxbxbxbxu"/>
        <w:keepNext w:val="0"/>
        <w:keepLines w:val="0"/>
        <w:pageBreakBefore w:val="0"/>
        <w:widowControl/>
        <w:spacing w:before="0" w:after="160"/>
        <w:jc w:val="left"/>
      </w:pPr>
      <w:r>
        <w:t>Explanation: Option A is correct.</w:t>
      </w:r>
    </w:p>
    <w:p>
      <w:pPr>
        <w:pStyle w:val="buaxbxbxbxzhusbxaxbxbxoalubxbxbxaxffuubxbxbxaxgmndbxaxbxbxrgaibxaxbxbxjbljbxbxaxbxidmibxaxbxbxjwgxbxbxaxbxrxhxbxbxbxaxkzambxaxbxbxubjkbxbxbxaxcyrrbxbxaxbxqeitbxbxaxbxyqgsaxbxbxbxuo"/>
        <w:keepNext w:val="0"/>
        <w:keepLines w:val="0"/>
        <w:pageBreakBefore w:val="0"/>
        <w:widowControl/>
        <w:spacing w:before="0" w:after="160"/>
        <w:jc w:val="left"/>
      </w:pPr>
      <w:r>
        <w:t>Length=1000L (in metre).</w:t>
        <w:br/>
        <w:t>Perimeter= P.</w:t>
        <w:br/>
        <w:t>So, total area= 1000PL (in square metre).</w:t>
        <w:br/>
        <w:t>So, total cost= 1000PLC.</w:t>
        <w:br/>
      </w:r>
    </w:p>
    <w:p>
      <w:pPr>
        <w:pStyle w:val="buaxbxbxbxzhusbxaxbxbxoalubxbxbxaxffuubxbxbxaxgmndbxaxbxbxrgaibxaxbxbxjbljbxbxaxbxidmibxaxbxbxjwgxbxbxaxbxrxhxbxbxbxaxkzambxaxbxbxubjkbxbxbxaxcyrrbxbxaxbxqeitbxbxaxbxyqgsaxbxbxbxuot"/>
        <w:keepNext w:val="0"/>
        <w:keepLines w:val="0"/>
        <w:pageBreakBefore w:val="0"/>
        <w:widowControl/>
        <w:spacing w:before="0" w:after="160"/>
        <w:jc w:val="left"/>
      </w:pPr>
      <w:r>
        <w:t>17. Pick up the incorrect statement from the following:</w:t>
      </w:r>
    </w:p>
    <w:p>
      <w:pPr>
        <w:pStyle w:val="buaxbxbxbxzhusbxaxbxbxoalubxbxbxaxffuubxbxbxaxgmndbxaxbxbxrgaibxaxbxbxjbljbxbxaxbxidmibxaxbxbxjwgxbxbxaxbxrxhxbxbxbxaxkzambxaxbxbxubjkbxbxbxaxcyrrbxbxaxbxqeitbxbxaxbxyqgsaxbxbxbxuotbb"/>
        <w:keepNext w:val="0"/>
        <w:keepLines w:val="0"/>
        <w:pageBreakBefore w:val="0"/>
        <w:widowControl/>
        <w:spacing w:before="0" w:after="160"/>
        <w:jc w:val="left"/>
      </w:pPr>
      <w:r>
        <w:t xml:space="preserve">    a. In free flooding irrigation, water is admitted at one corner of a field and is allowed to spread over the entire area</w:t>
      </w:r>
    </w:p>
    <w:p>
      <w:pPr>
        <w:pStyle w:val="buaxbxbxbxzhusbxaxbxbxoalubxbxbxaxffuubxbxbxaxgmndbxaxbxbxrgaibxaxbxbxjbljbxbxaxbxidmibxaxbxbxjwgxbxbxaxbxrxhxbxbxbxaxkzambxaxbxbxubjkbxbxbxaxcyrrbxbxaxbxqeitbxbxaxbxyqgsaxbxbxbxuotbbxb"/>
        <w:keepNext w:val="0"/>
        <w:keepLines w:val="0"/>
        <w:pageBreakBefore w:val="0"/>
        <w:widowControl/>
        <w:spacing w:before="0" w:after="160"/>
        <w:jc w:val="left"/>
      </w:pPr>
      <w:r>
        <w:t xml:space="preserve">    b. In check method of irrigation, the field is divided into smaller compartments and water is admitted to each in turn</w:t>
      </w:r>
    </w:p>
    <w:p>
      <w:pPr>
        <w:pStyle w:val="buaxbxbxbxzhusbxaxbxbxoalubxbxbxaxffuubxbxbxaxgmndbxaxbxbxrgaibxaxbxbxjbljbxbxaxbxidmibxaxbxbxjwgxbxbxaxbxrxhxbxbxbxaxkzambxaxbxbxubjkbxbxbxaxcyrrbxbxaxbxqeitbxbxaxbxyqgsaxbxbxbxuotbbxbxb"/>
        <w:keepNext w:val="0"/>
        <w:keepLines w:val="0"/>
        <w:pageBreakBefore w:val="0"/>
        <w:widowControl/>
        <w:spacing w:before="0" w:after="160"/>
        <w:jc w:val="left"/>
      </w:pPr>
      <w:r>
        <w:t xml:space="preserve">    c. In furrow irrigation water is admitted between the rows of plants in the field</w:t>
      </w:r>
    </w:p>
    <w:p>
      <w:pPr>
        <w:pStyle w:val="buaxbxbxbxzhusbxaxbxbxoalubxbxbxaxffuubxbxbxaxgmndbxaxbxbxrgaibxaxbxbxjbljbxbxaxbxidmibxaxbxbxjwgxbxbxaxbxrxhxbxbxbxaxkzambxaxbxbxubjkbxbxbxaxcyrrbxbxaxbxqeitbxbxaxbxyqgsaxbxbxbxuotbbxbxbxa"/>
        <w:keepNext w:val="0"/>
        <w:keepLines w:val="0"/>
        <w:pageBreakBefore w:val="0"/>
        <w:widowControl/>
        <w:spacing w:before="0" w:after="160"/>
        <w:jc w:val="left"/>
      </w:pPr>
      <w:r>
        <w:t xml:space="preserve">    d. None of these.</w:t>
      </w:r>
    </w:p>
    <w:p>
      <w:pPr>
        <w:pStyle w:val="buaxbxbxbxzhusbxaxbxbxoalubxbxbxaxffuubxbxbxaxgmndbxaxbxbxrgaibxaxbxbxjbljbxbxaxbxidmibxaxbxbxjwgxbxbxaxbxrxhxbxbxbxaxkzambxaxbxbxubjkbxbxbxaxcyrrbxbxaxbxqeitbxbxaxbxyqgsaxbxbxbxuotbbxbxbxaxw"/>
        <w:keepNext w:val="0"/>
        <w:keepLines w:val="0"/>
        <w:pageBreakBefore w:val="0"/>
        <w:widowControl/>
        <w:spacing w:before="0" w:after="160"/>
        <w:jc w:val="left"/>
      </w:pPr>
      <w:r>
        <w:t>Explanation: Option D is correct.</w:t>
      </w:r>
    </w:p>
    <w:p>
      <w:pPr>
        <w:pStyle w:val="buaxbxbxbxzhusbxaxbxbxoalubxbxbxaxffuubxbxbxaxgmndbxaxbxbxrgaibxaxbxbxjbljbxbxaxbxidmibxaxbxbxjwgxbxbxaxbxrxhxbxbxbxaxkzambxaxbxbxubjkbxbxbxaxcyrrbxbxaxbxqeitbxbxaxbxyqgsaxbxbxbxuotbbxbxbxaxwi"/>
        <w:keepNext w:val="0"/>
        <w:keepLines w:val="0"/>
        <w:pageBreakBefore w:val="0"/>
        <w:widowControl/>
        <w:spacing w:before="0" w:after="160"/>
        <w:jc w:val="left"/>
      </w:pPr>
      <w:r>
        <w:t>When water enters through the sewerage system free flooding is provided.</w:t>
        <w:br/>
        <w:t>When we grow plants like fruits then check method will but provide.</w:t>
        <w:br/>
        <w:t>When we grow vegetables and food of animals we adopt rows of plants it's called furrow.</w:t>
        <w:br/>
      </w:r>
    </w:p>
    <w:p>
      <w:pPr>
        <w:pStyle w:val="buaxbxbxbxzhusbxaxbxbxoalubxbxbxaxffuubxbxbxaxgmndbxaxbxbxrgaibxaxbxbxjbljbxbxaxbxidmibxaxbxbxjwgxbxbxaxbxrxhxbxbxbxaxkzambxaxbxbxubjkbxbxbxaxcyrrbxbxaxbxqeitbxbxaxbxyqgsaxbxbxbxuotbbxbxbxaxwik"/>
        <w:keepNext w:val="0"/>
        <w:keepLines w:val="0"/>
        <w:pageBreakBefore w:val="0"/>
        <w:widowControl/>
        <w:spacing w:before="0" w:after="160"/>
        <w:jc w:val="left"/>
      </w:pPr>
      <w:r>
        <w:t>18. Fundamental momentum equation for a hydraulic jump, is</w:t>
      </w:r>
    </w:p>
    <w:p>
      <w:pPr>
        <w:pStyle w:val="buaxbxbxbxzhusbxaxbxbxoalubxbxbxaxffuubxbxbxaxgmndbxaxbxbxrgaibxaxbxbxjbljbxbxaxbxidmibxaxbxbxjwgxbxbxaxbxrxhxbxbxbxaxkzambxaxbxbxubjkbxbxbxaxcyrrbxbxaxbxqeitbxbxaxbxyqgsaxbxbxbxuotbbxbxbxaxwikm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809029" cy="36576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809029" cy="365760"/>
                    </a:xfrm>
                    <a:prstGeom prst="rect"/>
                  </pic:spPr>
                </pic:pic>
              </a:graphicData>
            </a:graphic>
          </wp:inline>
        </w:drawing>
      </w:r>
    </w:p>
    <w:p>
      <w:pPr>
        <w:pStyle w:val="buaxbxbxbxzhusbxaxbxbxoalubxbxbxaxffuubxbxbxaxgmndbxaxbxbxrgaibxaxbxbxjbljbxbxaxbxidmibxaxbxbxjwgxbxbxaxbxrxhxbxbxbxaxkzambxaxbxbxubjkbxbxbxaxcyrrbxbxaxbxqeitbxbxaxbxyqgsaxbxbxbxuotbbxbxbxaxwikm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641460" cy="36576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641460" cy="365760"/>
                    </a:xfrm>
                    <a:prstGeom prst="rect"/>
                  </pic:spPr>
                </pic:pic>
              </a:graphicData>
            </a:graphic>
          </wp:inline>
        </w:drawing>
      </w:r>
    </w:p>
    <w:p>
      <w:pPr>
        <w:pStyle w:val="buaxbxbxbxzhusbxaxbxbxoalubxbxbxaxffuubxbxbxaxgmndbxaxbxbxrgaibxaxbxbxjbljbxbxaxbxidmibxaxbxbxjwgxbxbxaxbxrxhxbxbxbxaxkzambxaxbxbxubjkbxbxbxaxcyrrbxbxaxbxqeitbxbxaxbxyqgsaxbxbxbxuotbbxbxbxaxwikm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772529" cy="36576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772529" cy="365760"/>
                    </a:xfrm>
                    <a:prstGeom prst="rect"/>
                  </pic:spPr>
                </pic:pic>
              </a:graphicData>
            </a:graphic>
          </wp:inline>
        </w:drawing>
      </w:r>
    </w:p>
    <w:p>
      <w:pPr>
        <w:pStyle w:val="buaxbxbxbxzhusbxaxbxbxoalubxbxbxaxffuubxbxbxaxgmndbxaxbxbxrgaibxaxbxbxjbljbxbxaxbxidmibxaxbxbxjwgxbxbxaxbxrxhxbxbxbxaxkzambxaxbxbxubjkbxbxbxaxcyrrbxbxaxbxqeitbxbxaxbxyqgsaxbxbxbxuotbbxbxbxaxwikm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773936" cy="36576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773936" cy="365760"/>
                    </a:xfrm>
                    <a:prstGeom prst="rect"/>
                  </pic:spPr>
                </pic:pic>
              </a:graphicData>
            </a:graphic>
          </wp:inline>
        </w:drawing>
      </w:r>
    </w:p>
    <w:p>
      <w:pPr>
        <w:pStyle w:val="buaxbxbxbxzhusbxaxbxbxoalubxbxbxaxffuubxbxbxaxgmndbxaxbxbxrgaibxaxbxbxjbljbxbxaxbxidmibxaxbxbxjwgxbxbxaxbxrxhxbxbxbxaxkzambxaxbxbxubjkbxbxbxaxcyrrbxbxaxbxqeitbxbxaxbxyqgsaxbxbxbxuotbbxbxbxaxwikmbxaxbxbxz"/>
        <w:keepNext w:val="0"/>
        <w:keepLines w:val="0"/>
        <w:pageBreakBefore w:val="0"/>
        <w:widowControl/>
        <w:spacing w:before="0" w:after="160"/>
        <w:jc w:val="left"/>
      </w:pPr>
      <w:r>
        <w:t>Explanation: Option B is correct.</w:t>
      </w:r>
    </w:p>
    <w:p>
      <w:pPr>
        <w:pStyle w:val="buaxbxbxbxzhusbxaxbxbxoalubxbxbxaxffuubxbxbxaxgmndbxaxbxbxrgaibxaxbxbxjbljbxbxaxbxidmibxaxbxbxjwgxbxbxaxbxrxhxbxbxbxaxkzambxaxbxbxubjkbxbxbxaxcyrrbxbxaxbxqeitbxbxaxbxyqgsaxbxbxbxuotbbxbxbxaxwikmbxaxbxbxzb"/>
        <w:keepNext w:val="0"/>
        <w:keepLines w:val="0"/>
        <w:pageBreakBefore w:val="0"/>
        <w:widowControl/>
        <w:spacing w:before="0" w:after="160"/>
        <w:jc w:val="left"/>
      </w:pPr>
      <w:r>
        <w:br/>
      </w:r>
    </w:p>
    <w:p>
      <w:pPr>
        <w:pStyle w:val="buaxbxbxbxzhusbxaxbxbxoalubxbxbxaxffuubxbxbxaxgmndbxaxbxbxrgaibxaxbxbxjbljbxbxaxbxidmibxaxbxbxjwgxbxbxaxbxrxhxbxbxbxaxkzambxaxbxbxubjkbxbxbxaxcyrrbxbxaxbxqeitbxbxaxbxyqgsaxbxbxbxuotbbxbxbxaxwikmbxaxbxbxzbd"/>
        <w:keepNext w:val="0"/>
        <w:keepLines w:val="0"/>
        <w:pageBreakBefore w:val="0"/>
        <w:widowControl/>
        <w:spacing w:before="0" w:after="160"/>
        <w:jc w:val="left"/>
      </w:pPr>
      <w:r>
        <w:t>19. In a Sarda type fall, the rectangular crest, may be used for discharge upto</w:t>
      </w:r>
    </w:p>
    <w:p>
      <w:pPr>
        <w:pStyle w:val="buaxbxbxbxzhusbxaxbxbxoalubxbxbxaxffuubxbxbxaxgmndbxaxbxbxrgaibxaxbxbxjbljbxbxaxbxidmibxaxbxbxjwgxbxbxaxbxrxhxbxbxbxaxkzambxaxbxbxubjkbxbxbxaxcyrrbxbxaxbxqeitbxbxaxbxyqgsaxbxbxbxuotbbxbxbxaxwikmbxaxbxbxzbdsb"/>
        <w:keepNext w:val="0"/>
        <w:keepLines w:val="0"/>
        <w:pageBreakBefore w:val="0"/>
        <w:widowControl/>
        <w:spacing w:before="0" w:after="160"/>
        <w:jc w:val="left"/>
      </w:pPr>
      <w:r>
        <w:t xml:space="preserve">    a. 10 cumecs</w:t>
      </w:r>
    </w:p>
    <w:p>
      <w:pPr>
        <w:pStyle w:val="buaxbxbxbxzhusbxaxbxbxoalubxbxbxaxffuubxbxbxaxgmndbxaxbxbxrgaibxaxbxbxjbljbxbxaxbxidmibxaxbxbxjwgxbxbxaxbxrxhxbxbxbxaxkzambxaxbxbxubjkbxbxbxaxcyrrbxbxaxbxqeitbxbxaxbxyqgsaxbxbxbxuotbbxbxbxaxwikmbxaxbxbxzbdsbxa"/>
        <w:keepNext w:val="0"/>
        <w:keepLines w:val="0"/>
        <w:pageBreakBefore w:val="0"/>
        <w:widowControl/>
        <w:spacing w:before="0" w:after="160"/>
        <w:jc w:val="left"/>
      </w:pPr>
      <w:r>
        <w:t xml:space="preserve">    b. 14 cumecs</w:t>
      </w:r>
    </w:p>
    <w:p>
      <w:pPr>
        <w:pStyle w:val="buaxbxbxbxzhusbxaxbxbxoalubxbxbxaxffuubxbxbxaxgmndbxaxbxbxrgaibxaxbxbxjbljbxbxaxbxidmibxaxbxbxjwgxbxbxaxbxrxhxbxbxbxaxkzambxaxbxbxubjkbxbxbxaxcyrrbxbxaxbxqeitbxbxaxbxyqgsaxbxbxbxuotbbxbxbxaxwikmbxaxbxbxzbdsbxaxb"/>
        <w:keepNext w:val="0"/>
        <w:keepLines w:val="0"/>
        <w:pageBreakBefore w:val="0"/>
        <w:widowControl/>
        <w:spacing w:before="0" w:after="160"/>
        <w:jc w:val="left"/>
      </w:pPr>
      <w:r>
        <w:t xml:space="preserve">    c. 20 cumecs</w:t>
      </w:r>
    </w:p>
    <w:p>
      <w:pPr>
        <w:pStyle w:val="buaxbxbxbxzhusbxaxbxbxoalubxbxbxaxffuubxbxbxaxgmndbxaxbxbxrgaibxaxbxbxjbljbxbxaxbxidmibxaxbxbxjwgxbxbxaxbxrxhxbxbxbxaxkzambxaxbxbxubjkbxbxbxaxcyrrbxbxaxbxqeitbxbxaxbxyqgsaxbxbxbxuotbbxbxbxaxwikmbxaxbxbxzbdsbxaxbxb"/>
        <w:keepNext w:val="0"/>
        <w:keepLines w:val="0"/>
        <w:pageBreakBefore w:val="0"/>
        <w:widowControl/>
        <w:spacing w:before="0" w:after="160"/>
        <w:jc w:val="left"/>
      </w:pPr>
      <w:r>
        <w:t xml:space="preserve">    d. 25 cumecs.</w:t>
      </w:r>
    </w:p>
    <w:p>
      <w:pPr>
        <w:pStyle w:val="buaxbxbxbxzhusbxaxbxbxoalubxbxbxaxffuubxbxbxaxgmndbxaxbxbxrgaibxaxbxbxjbljbxbxaxbxidmibxaxbxbxjwgxbxbxaxbxrxhxbxbxbxaxkzambxaxbxbxubjkbxbxbxaxcyrrbxbxaxbxqeitbxbxaxbxyqgsaxbxbxbxuotbbxbxbxaxwikmbxaxbxbxzbdsbxaxbxbxe"/>
        <w:keepNext w:val="0"/>
        <w:keepLines w:val="0"/>
        <w:pageBreakBefore w:val="0"/>
        <w:widowControl/>
        <w:spacing w:before="0" w:after="160"/>
        <w:jc w:val="left"/>
      </w:pPr>
      <w:r>
        <w:t>Explanation: Option B is correct.</w:t>
      </w:r>
    </w:p>
    <w:p>
      <w:pPr>
        <w:pStyle w:val="buaxbxbxbxzhusbxaxbxbxoalubxbxbxaxffuubxbxbxaxgmndbxaxbxbxrgaibxaxbxbxjbljbxbxaxbxidmibxaxbxbxjwgxbxbxaxbxrxhxbxbxbxaxkzambxaxbxbxubjkbxbxbxaxcyrrbxbxaxbxqeitbxbxaxbxyqgsaxbxbxbxuotbbxbxbxaxwikmbxaxbxbxzbdsbxaxbxbxel"/>
        <w:keepNext w:val="0"/>
        <w:keepLines w:val="0"/>
        <w:pageBreakBefore w:val="0"/>
        <w:widowControl/>
        <w:spacing w:before="0" w:after="160"/>
        <w:jc w:val="left"/>
      </w:pPr>
      <w:r>
        <w:t>For a discharge 4m^3/s in Sarda type fall rectangular crest is used.</w:t>
        <w:br/>
        <w:t>The trapezoidal crest is used for discharge over 14M^3/s.</w:t>
        <w:br/>
      </w:r>
    </w:p>
    <w:p>
      <w:pPr>
        <w:pStyle w:val="buaxbxbxbxzhusbxaxbxbxoalubxbxbxaxffuubxbxbxaxgmndbxaxbxbxrgaibxaxbxbxjbljbxbxaxbxidmibxaxbxbxjwgxbxbxaxbxrxhxbxbxbxaxkzambxaxbxbxubjkbxbxbxaxcyrrbxbxaxbxqeitbxbxaxbxyqgsaxbxbxbxuotbbxbxbxaxwikmbxaxbxbxzbdsbxaxbxbxelt"/>
        <w:keepNext w:val="0"/>
        <w:keepLines w:val="0"/>
        <w:pageBreakBefore w:val="0"/>
        <w:widowControl/>
        <w:spacing w:before="0" w:after="160"/>
        <w:jc w:val="left"/>
      </w:pPr>
      <w:r>
        <w:t>20. When a canal is carried over a natural drainage, the structure provided, is known as</w:t>
      </w:r>
    </w:p>
    <w:p>
      <w:pPr>
        <w:pStyle w:val="buaxbxbxbxzhusbxaxbxbxoalubxbxbxaxffuubxbxbxaxgmndbxaxbxbxrgaibxaxbxbxjbljbxbxaxbxidmibxaxbxbxjwgxbxbxaxbxrxhxbxbxbxaxkzambxaxbxbxubjkbxbxbxaxcyrrbxbxaxbxqeitbxbxaxbxyqgsaxbxbxbxuotbbxbxbxaxwikmbxaxbxbxzbdsbxaxbxbxeltbb"/>
        <w:keepNext w:val="0"/>
        <w:keepLines w:val="0"/>
        <w:pageBreakBefore w:val="0"/>
        <w:widowControl/>
        <w:spacing w:before="0" w:after="160"/>
        <w:jc w:val="left"/>
      </w:pPr>
      <w:r>
        <w:t xml:space="preserve">    a. syphon</w:t>
      </w:r>
    </w:p>
    <w:p>
      <w:pPr>
        <w:pStyle w:val="buaxbxbxbxzhusbxaxbxbxoalubxbxbxaxffuubxbxbxaxgmndbxaxbxbxrgaibxaxbxbxjbljbxbxaxbxidmibxaxbxbxjwgxbxbxaxbxrxhxbxbxbxaxkzambxaxbxbxubjkbxbxbxaxcyrrbxbxaxbxqeitbxbxaxbxyqgsaxbxbxbxuotbbxbxbxaxwikmbxaxbxbxzbdsbxaxbxbxeltbbxa"/>
        <w:keepNext w:val="0"/>
        <w:keepLines w:val="0"/>
        <w:pageBreakBefore w:val="0"/>
        <w:widowControl/>
        <w:spacing w:before="0" w:after="160"/>
        <w:jc w:val="left"/>
      </w:pPr>
      <w:r>
        <w:t xml:space="preserve">    b. aqueduct</w:t>
      </w:r>
    </w:p>
    <w:p>
      <w:pPr>
        <w:pStyle w:val="buaxbxbxbxzhusbxaxbxbxoalubxbxbxaxffuubxbxbxaxgmndbxaxbxbxrgaibxaxbxbxjbljbxbxaxbxidmibxaxbxbxjwgxbxbxaxbxrxhxbxbxbxaxkzambxaxbxbxubjkbxbxbxaxcyrrbxbxaxbxqeitbxbxaxbxyqgsaxbxbxbxuotbbxbxbxaxwikmbxaxbxbxzbdsbxaxbxbxeltbbxaxb"/>
        <w:keepNext w:val="0"/>
        <w:keepLines w:val="0"/>
        <w:pageBreakBefore w:val="0"/>
        <w:widowControl/>
        <w:spacing w:before="0" w:after="160"/>
        <w:jc w:val="left"/>
      </w:pPr>
      <w:r>
        <w:t xml:space="preserve">    c. super passage</w:t>
      </w:r>
    </w:p>
    <w:p>
      <w:pPr>
        <w:pStyle w:val="buaxbxbxbxzhusbxaxbxbxoalubxbxbxaxffuubxbxbxaxgmndbxaxbxbxrgaibxaxbxbxjbljbxbxaxbxidmibxaxbxbxjwgxbxbxaxbxrxhxbxbxbxaxkzambxaxbxbxubjkbxbxbxaxcyrrbxbxaxbxqeitbxbxaxbxyqgsaxbxbxbxuotbbxbxbxaxwikmbxaxbxbxzbdsbxaxbxbxeltbbxaxbxb"/>
        <w:keepNext w:val="0"/>
        <w:keepLines w:val="0"/>
        <w:pageBreakBefore w:val="0"/>
        <w:widowControl/>
        <w:spacing w:before="0" w:after="160"/>
        <w:jc w:val="left"/>
      </w:pPr>
      <w:r>
        <w:t xml:space="preserve">    d. syphon-aqueduct.</w:t>
      </w:r>
    </w:p>
    <w:p>
      <w:pPr>
        <w:pStyle w:val="buaxbxbxbxzhusbxaxbxbxoalubxbxbxaxffuubxbxbxaxgmndbxaxbxbxrgaibxaxbxbxjbljbxbxaxbxidmibxaxbxbxjwgxbxbxaxbxrxhxbxbxbxaxkzambxaxbxbxubjkbxbxbxaxcyrrbxbxaxbxqeitbxbxaxbxyqgsaxbxbxbxuotbbxbxbxaxwikmbxaxbxbxzbdsbxaxbxbxeltbbxaxbxbxs"/>
        <w:keepNext w:val="0"/>
        <w:keepLines w:val="0"/>
        <w:pageBreakBefore w:val="0"/>
        <w:widowControl/>
        <w:spacing w:before="0" w:after="160"/>
        <w:jc w:val="left"/>
      </w:pPr>
      <w:r>
        <w:t>Explanation: Option B is correct.</w:t>
      </w:r>
    </w:p>
    <w:p>
      <w:pPr>
        <w:pStyle w:val="buaxbxbxbxzhusbxaxbxbxoalubxbxbxaxffuubxbxbxaxgmndbxaxbxbxrgaibxaxbxbxjbljbxbxaxbxidmibxaxbxbxjwgxbxbxaxbxrxhxbxbxbxaxkzambxaxbxbxubjkbxbxbxaxcyrrbxbxaxbxqeitbxbxaxbxyqgsaxbxbxbxuotbbxbxbxaxwikmbxaxbxbxzbdsbxaxbxbxeltbbxaxbxbxsd"/>
        <w:keepNext w:val="0"/>
        <w:keepLines w:val="0"/>
        <w:pageBreakBefore w:val="0"/>
        <w:widowControl/>
        <w:spacing w:before="0" w:after="160"/>
        <w:jc w:val="left"/>
      </w:pPr>
      <w:r>
        <w:t>Super passage:</w:t>
        <w:br/>
        <w:t>Canal bed level below the drainage &amp; drainage bed level above the full supply levels.</w:t>
        <w:br/>
      </w:r>
    </w:p>
    <w:p>
      <w:pPr>
        <w:pStyle w:val="buaxbxbxbxzhusbxaxbxbxoalubxbxbxaxffuubxbxbxaxgmndbxaxbxbxrgaibxaxbxbxjbljbxbxaxbxidmibxaxbxbxjwgxbxbxaxbxrxhxbxbxbxaxkzambxaxbxbxubjkbxbxbxaxcyrrbxbxaxbxqeitbxbxaxbxyqgsaxbxbxbxuotbbxbxbxaxwikmbxaxbxbxzbdsbxaxbxbxeltbbxaxbxbxsdr"/>
        <w:keepNext w:val="0"/>
        <w:keepLines w:val="0"/>
        <w:pageBreakBefore w:val="0"/>
        <w:widowControl/>
        <w:spacing w:before="0" w:after="160"/>
        <w:jc w:val="left"/>
      </w:pPr>
      <w:r>
        <w:t>21. For the stability of a structure against seepage pressure according to Khosla's creep theory, the critical gradient is</w:t>
      </w:r>
    </w:p>
    <w:p>
      <w:pPr>
        <w:pStyle w:val="buaxbxbxbxzhusbxaxbxbxoalubxbxbxaxffuubxbxbxaxgmndbxaxbxbxrgaibxaxbxbxjbljbxbxaxbxidmibxaxbxbxjwgxbxbxaxbxrxhxbxbxbxaxkzambxaxbxbxubjkbxbxbxaxcyrrbxbxaxbxqeitbxbxaxbxyqgsaxbxbxbxuotbbxbxbxaxwikmbxaxbxbxzbdsbxaxbxbxeltbbxaxbxbxsdrgb"/>
        <w:keepNext w:val="0"/>
        <w:keepLines w:val="0"/>
        <w:pageBreakBefore w:val="0"/>
        <w:widowControl/>
        <w:spacing w:before="0" w:after="160"/>
        <w:jc w:val="left"/>
      </w:pPr>
      <w:r>
        <w:t xml:space="preserve">    a. 0.25</w:t>
      </w:r>
    </w:p>
    <w:p>
      <w:pPr>
        <w:pStyle w:val="buaxbxbxbxzhusbxaxbxbxoalubxbxbxaxffuubxbxbxaxgmndbxaxbxbxrgaibxaxbxbxjbljbxbxaxbxidmibxaxbxbxjwgxbxbxaxbxrxhxbxbxbxaxkzambxaxbxbxubjkbxbxbxaxcyrrbxbxaxbxqeitbxbxaxbxyqgsaxbxbxbxuotbbxbxbxaxwikmbxaxbxbxzbdsbxaxbxbxeltbbxaxbxbxsdrgbxb"/>
        <w:keepNext w:val="0"/>
        <w:keepLines w:val="0"/>
        <w:pageBreakBefore w:val="0"/>
        <w:widowControl/>
        <w:spacing w:before="0" w:after="160"/>
        <w:jc w:val="left"/>
      </w:pPr>
      <w:r>
        <w:t xml:space="preserve">    b. 0.50</w:t>
      </w:r>
    </w:p>
    <w:p>
      <w:pPr>
        <w:pStyle w:val="buaxbxbxbxzhusbxaxbxbxoalubxbxbxaxffuubxbxbxaxgmndbxaxbxbxrgaibxaxbxbxjbljbxbxaxbxidmibxaxbxbxjwgxbxbxaxbxrxhxbxbxbxaxkzambxaxbxbxubjkbxbxbxaxcyrrbxbxaxbxqeitbxbxaxbxyqgsaxbxbxbxuotbbxbxbxaxwikmbxaxbxbxzbdsbxaxbxbxeltbbxaxbxbxsdrgbxbxb"/>
        <w:keepNext w:val="0"/>
        <w:keepLines w:val="0"/>
        <w:pageBreakBefore w:val="0"/>
        <w:widowControl/>
        <w:spacing w:before="0" w:after="160"/>
        <w:jc w:val="left"/>
      </w:pPr>
      <w:r>
        <w:t xml:space="preserve">    c. 0.75</w:t>
      </w:r>
    </w:p>
    <w:p>
      <w:pPr>
        <w:pStyle w:val="buaxbxbxbxzhusbxaxbxbxoalubxbxbxaxffuubxbxbxaxgmndbxaxbxbxrgaibxaxbxbxjbljbxbxaxbxidmibxaxbxbxjwgxbxbxaxbxrxhxbxbxbxaxkzambxaxbxbxubjkbxbxbxaxcyrrbxbxaxbxqeitbxbxaxbxyqgsaxbxbxbxuotbbxbxbxaxwikmbxaxbxbxzbdsbxaxbxbxeltbbxaxbxbxsdrgbxbxbxa"/>
        <w:keepNext w:val="0"/>
        <w:keepLines w:val="0"/>
        <w:pageBreakBefore w:val="0"/>
        <w:widowControl/>
        <w:spacing w:before="0" w:after="160"/>
        <w:jc w:val="left"/>
      </w:pPr>
      <w:r>
        <w:t xml:space="preserve">    d. 1.00</w:t>
      </w:r>
    </w:p>
    <w:p>
      <w:pPr>
        <w:pStyle w:val="buaxbxbxbxzhusbxaxbxbxoalubxbxbxaxffuubxbxbxaxgmndbxaxbxbxrgaibxaxbxbxjbljbxbxaxbxidmibxaxbxbxjwgxbxbxaxbxrxhxbxbxbxaxkzambxaxbxbxubjkbxbxbxaxcyrrbxbxaxbxqeitbxbxaxbxyqgsaxbxbxbxuotbbxbxbxaxwikmbxaxbxbxzbdsbxaxbxbxeltbbxaxbxbxsdrgbxbxbxaxe"/>
        <w:keepNext w:val="0"/>
        <w:keepLines w:val="0"/>
        <w:pageBreakBefore w:val="0"/>
        <w:widowControl/>
        <w:spacing w:before="0" w:after="160"/>
        <w:jc w:val="left"/>
      </w:pPr>
      <w:r>
        <w:t>Explanation: Option D is correct.</w:t>
      </w:r>
    </w:p>
    <w:p>
      <w:pPr>
        <w:pStyle w:val="buaxbxbxbxzhusbxaxbxbxoalubxbxbxaxffuubxbxbxaxgmndbxaxbxbxrgaibxaxbxbxjbljbxbxaxbxidmibxaxbxbxjwgxbxbxaxbxrxhxbxbxbxaxkzambxaxbxbxubjkbxbxbxaxcyrrbxbxaxbxqeitbxbxaxbxyqgsaxbxbxbxuotbbxbxbxaxwikmbxaxbxbxzbdsbxaxbxbxeltbbxaxbxbxsdrgbxbxbxaxea"/>
        <w:keepNext w:val="0"/>
        <w:keepLines w:val="0"/>
        <w:pageBreakBefore w:val="0"/>
        <w:widowControl/>
        <w:spacing w:before="0" w:after="160"/>
        <w:jc w:val="left"/>
      </w:pPr>
      <w:r>
        <w:t>Fine sand - 1/6 to 1/7.</w:t>
        <w:br/>
        <w:t>Medium sand - 1/5 to 1/6.</w:t>
        <w:br/>
        <w:t>Coarse sand - 1/4 to 1/5.</w:t>
        <w:br/>
        <w:t>Sand mixed with gravel 1/4 to 1/5.</w:t>
        <w:br/>
      </w:r>
    </w:p>
    <w:p>
      <w:pPr>
        <w:pStyle w:val="c"/>
        <w:keepNext w:val="0"/>
        <w:keepLines w:val="0"/>
        <w:pageBreakBefore w:val="0"/>
        <w:widowControl/>
        <w:spacing w:before="0" w:after="160"/>
        <w:jc w:val="left"/>
      </w:pPr>
      <w:r>
        <w:t>22. Pick up the correct statement from the following</w:t>
      </w:r>
    </w:p>
    <w:p>
      <w:pPr>
        <w:pStyle w:val="cdb"/>
        <w:keepNext w:val="0"/>
        <w:keepLines w:val="0"/>
        <w:pageBreakBefore w:val="0"/>
        <w:widowControl/>
        <w:spacing w:before="0" w:after="160"/>
        <w:jc w:val="left"/>
      </w:pPr>
      <w:r>
        <w:t xml:space="preserve">    a. Approach of the water line in a flumed channel section should not be steeper than </w:t>
      </w:r>
      <w:r>
        <w:drawing>
          <wp:inline xmlns:a="http://schemas.openxmlformats.org/drawingml/2006/main" xmlns:pic="http://schemas.openxmlformats.org/drawingml/2006/picture">
            <wp:extent cx="471637" cy="36576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71637" cy="365760"/>
                    </a:xfrm>
                    <a:prstGeom prst="rect"/>
                  </pic:spPr>
                </pic:pic>
              </a:graphicData>
            </a:graphic>
          </wp:inline>
        </w:drawing>
      </w:r>
    </w:p>
    <w:p>
      <w:pPr>
        <w:pStyle w:val="cdbxxb"/>
        <w:keepNext w:val="0"/>
        <w:keepLines w:val="0"/>
        <w:pageBreakBefore w:val="0"/>
        <w:widowControl/>
        <w:spacing w:before="0" w:after="160"/>
        <w:jc w:val="left"/>
      </w:pPr>
      <w:r>
        <w:t xml:space="preserve">    b. Departure of the water line from a flumed channel section should not be steeper than 30°</w:t>
      </w:r>
    </w:p>
    <w:p>
      <w:pPr>
        <w:pStyle w:val="cdbxxbxa"/>
        <w:keepNext w:val="0"/>
        <w:keepLines w:val="0"/>
        <w:pageBreakBefore w:val="0"/>
        <w:widowControl/>
        <w:spacing w:before="0" w:after="160"/>
        <w:jc w:val="left"/>
      </w:pPr>
      <w:r>
        <w:t xml:space="preserve">    c. Approach of the water line should not be steeper than 30° and departure line not steeper than </w:t>
      </w:r>
      <w:r>
        <w:drawing>
          <wp:inline xmlns:a="http://schemas.openxmlformats.org/drawingml/2006/main" xmlns:pic="http://schemas.openxmlformats.org/drawingml/2006/picture">
            <wp:extent cx="471637" cy="365760"/>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71637" cy="365760"/>
                    </a:xfrm>
                    <a:prstGeom prst="rect"/>
                  </pic:spPr>
                </pic:pic>
              </a:graphicData>
            </a:graphic>
          </wp:inline>
        </w:drawing>
        <w:t xml:space="preserve"> in a flumed channel section</w:t>
      </w:r>
    </w:p>
    <w:p>
      <w:pPr>
        <w:pStyle w:val="cdbxxbxaxxxb"/>
        <w:keepNext w:val="0"/>
        <w:keepLines w:val="0"/>
        <w:pageBreakBefore w:val="0"/>
        <w:widowControl/>
        <w:spacing w:before="0" w:after="160"/>
        <w:jc w:val="left"/>
      </w:pPr>
      <w:r>
        <w:t xml:space="preserve">    d. Approach and departure of the water line in a flumed channel section, should not be steeper than </w:t>
      </w:r>
      <w:r>
        <w:drawing>
          <wp:inline xmlns:a="http://schemas.openxmlformats.org/drawingml/2006/main" xmlns:pic="http://schemas.openxmlformats.org/drawingml/2006/picture">
            <wp:extent cx="471637" cy="365760"/>
            <wp:docPr id="14" name="Picture 1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71637" cy="365760"/>
                    </a:xfrm>
                    <a:prstGeom prst="rect"/>
                  </pic:spPr>
                </pic:pic>
              </a:graphicData>
            </a:graphic>
          </wp:inline>
        </w:drawing>
      </w:r>
    </w:p>
    <w:p>
      <w:pPr>
        <w:pStyle w:val="cdbxxbxaxxxbxxo"/>
        <w:keepNext w:val="0"/>
        <w:keepLines w:val="0"/>
        <w:pageBreakBefore w:val="0"/>
        <w:widowControl/>
        <w:spacing w:before="0" w:after="160"/>
        <w:jc w:val="left"/>
      </w:pPr>
      <w:r>
        <w:t>Explanation: Option C is correct.</w:t>
      </w:r>
    </w:p>
    <w:p>
      <w:pPr>
        <w:pStyle w:val="cdbxxbxaxxxbxxob"/>
        <w:keepNext w:val="0"/>
        <w:keepLines w:val="0"/>
        <w:pageBreakBefore w:val="0"/>
        <w:widowControl/>
        <w:spacing w:before="0" w:after="160"/>
        <w:jc w:val="left"/>
      </w:pPr>
      <w:r>
        <w:br/>
      </w:r>
    </w:p>
    <w:p>
      <w:pPr>
        <w:pStyle w:val="cdbxxbxaxxxbxxobx"/>
        <w:keepNext w:val="0"/>
        <w:keepLines w:val="0"/>
        <w:pageBreakBefore w:val="0"/>
        <w:widowControl/>
        <w:spacing w:before="0" w:after="160"/>
        <w:jc w:val="left"/>
      </w:pPr>
      <w:r>
        <w:t>23. Groynes are generally built</w:t>
      </w:r>
    </w:p>
    <w:p>
      <w:pPr>
        <w:pStyle w:val="cdbxxbxaxxxbxxobxpb"/>
        <w:keepNext w:val="0"/>
        <w:keepLines w:val="0"/>
        <w:pageBreakBefore w:val="0"/>
        <w:widowControl/>
        <w:spacing w:before="0" w:after="160"/>
        <w:jc w:val="left"/>
      </w:pPr>
      <w:r>
        <w:t xml:space="preserve">    a. perpendicular to the bank</w:t>
      </w:r>
    </w:p>
    <w:p>
      <w:pPr>
        <w:pStyle w:val="cdbxxbxaxxxbxxobxpbxa"/>
        <w:keepNext w:val="0"/>
        <w:keepLines w:val="0"/>
        <w:pageBreakBefore w:val="0"/>
        <w:widowControl/>
        <w:spacing w:before="0" w:after="160"/>
        <w:jc w:val="left"/>
      </w:pPr>
      <w:r>
        <w:t xml:space="preserve">    b. inclined up stream up to 30°</w:t>
      </w:r>
    </w:p>
    <w:p>
      <w:pPr>
        <w:pStyle w:val="cdbxxbxaxxxbxxobxpbxaxb"/>
        <w:keepNext w:val="0"/>
        <w:keepLines w:val="0"/>
        <w:pageBreakBefore w:val="0"/>
        <w:widowControl/>
        <w:spacing w:before="0" w:after="160"/>
        <w:jc w:val="left"/>
      </w:pPr>
      <w:r>
        <w:t xml:space="preserve">    c. inclined down stream upto 30°</w:t>
      </w:r>
    </w:p>
    <w:p>
      <w:pPr>
        <w:pStyle w:val="cdbxxbxaxxxbxxobxpbxaxbxb"/>
        <w:keepNext w:val="0"/>
        <w:keepLines w:val="0"/>
        <w:pageBreakBefore w:val="0"/>
        <w:widowControl/>
        <w:spacing w:before="0" w:after="160"/>
        <w:jc w:val="left"/>
      </w:pPr>
      <w:r>
        <w:t xml:space="preserve">    d. all the above.</w:t>
      </w:r>
    </w:p>
    <w:p>
      <w:pPr>
        <w:pStyle w:val="cdbxxbxaxxxbxxobxpbxaxbxbxi"/>
        <w:keepNext w:val="0"/>
        <w:keepLines w:val="0"/>
        <w:pageBreakBefore w:val="0"/>
        <w:widowControl/>
        <w:spacing w:before="0" w:after="160"/>
        <w:jc w:val="left"/>
      </w:pPr>
      <w:r>
        <w:t>Explanation: Option B is correct.</w:t>
      </w:r>
    </w:p>
    <w:p>
      <w:pPr>
        <w:pStyle w:val="cdbxxbxaxxxbxxobxpbxaxbxbxio"/>
        <w:keepNext w:val="0"/>
        <w:keepLines w:val="0"/>
        <w:pageBreakBefore w:val="0"/>
        <w:widowControl/>
        <w:spacing w:before="0" w:after="160"/>
        <w:jc w:val="left"/>
      </w:pPr>
      <w:r>
        <w:t>The groynes are generally aligned either perpendicular to bank or pointing upstream. Here written generally means normal groynes. This point to be noted. So, Only Option A is correct.</w:t>
        <w:br/>
      </w:r>
    </w:p>
    <w:p>
      <w:pPr>
        <w:pStyle w:val="cdbxxbxaxxxbxxobxpbxaxbxbxion"/>
        <w:keepNext w:val="0"/>
        <w:keepLines w:val="0"/>
        <w:pageBreakBefore w:val="0"/>
        <w:widowControl/>
        <w:spacing w:before="0" w:after="160"/>
        <w:jc w:val="left"/>
      </w:pPr>
      <w:r>
        <w:t>24. The top of the capillary zone</w:t>
      </w:r>
    </w:p>
    <w:p>
      <w:pPr>
        <w:pStyle w:val="cdbxxbxaxxxbxxobxpbxaxbxbxionzb"/>
        <w:keepNext w:val="0"/>
        <w:keepLines w:val="0"/>
        <w:pageBreakBefore w:val="0"/>
        <w:widowControl/>
        <w:spacing w:before="0" w:after="160"/>
        <w:jc w:val="left"/>
      </w:pPr>
      <w:r>
        <w:t xml:space="preserve">    a. lies below the water table at every point</w:t>
      </w:r>
    </w:p>
    <w:p>
      <w:pPr>
        <w:pStyle w:val="cdbxxbxaxxxbxxobxpbxaxbxbxionzbxa"/>
        <w:keepNext w:val="0"/>
        <w:keepLines w:val="0"/>
        <w:pageBreakBefore w:val="0"/>
        <w:widowControl/>
        <w:spacing w:before="0" w:after="160"/>
        <w:jc w:val="left"/>
      </w:pPr>
      <w:r>
        <w:t xml:space="preserve">    b. lies above the water table at every point</w:t>
      </w:r>
    </w:p>
    <w:p>
      <w:pPr>
        <w:pStyle w:val="cdbxxbxaxxxbxxobxpbxaxbxbxionzbxaxb"/>
        <w:keepNext w:val="0"/>
        <w:keepLines w:val="0"/>
        <w:pageBreakBefore w:val="0"/>
        <w:widowControl/>
        <w:spacing w:before="0" w:after="160"/>
        <w:jc w:val="left"/>
      </w:pPr>
      <w:r>
        <w:t xml:space="preserve">    c. coincides the water table at every point</w:t>
      </w:r>
    </w:p>
    <w:p>
      <w:pPr>
        <w:pStyle w:val="cdbxxbxaxxxbxxobxpbxaxbxbxionzbxaxbxb"/>
        <w:keepNext w:val="0"/>
        <w:keepLines w:val="0"/>
        <w:pageBreakBefore w:val="0"/>
        <w:widowControl/>
        <w:spacing w:before="0" w:after="160"/>
        <w:jc w:val="left"/>
      </w:pPr>
      <w:r>
        <w:t xml:space="preserve">    d. none of these.</w:t>
      </w:r>
    </w:p>
    <w:p>
      <w:pPr>
        <w:pStyle w:val="cdbxxbxaxxxbxxobxpbxaxbxbxionzbxaxbxbxd"/>
        <w:keepNext w:val="0"/>
        <w:keepLines w:val="0"/>
        <w:pageBreakBefore w:val="0"/>
        <w:widowControl/>
        <w:spacing w:before="0" w:after="160"/>
        <w:jc w:val="left"/>
      </w:pPr>
      <w:r>
        <w:t>Explanation: Option B is correct.</w:t>
      </w:r>
    </w:p>
    <w:p>
      <w:pPr>
        <w:pStyle w:val="cdbxxbxaxxxbxxobxpbxaxbxbxionzbxaxbxbxdh"/>
        <w:keepNext w:val="0"/>
        <w:keepLines w:val="0"/>
        <w:pageBreakBefore w:val="0"/>
        <w:widowControl/>
        <w:spacing w:before="0" w:after="160"/>
        <w:jc w:val="left"/>
      </w:pPr>
      <w:r>
        <w:br/>
      </w:r>
    </w:p>
    <w:p>
      <w:pPr>
        <w:pStyle w:val="cdbxxbxaxxxbxxobxpbxaxbxbxionzbxaxbxbxdhr"/>
        <w:keepNext w:val="0"/>
        <w:keepLines w:val="0"/>
        <w:pageBreakBefore w:val="0"/>
        <w:widowControl/>
        <w:spacing w:before="0" w:after="160"/>
        <w:jc w:val="left"/>
      </w:pPr>
      <w:r>
        <w:t>25. Pick up the incorrect statement from the following. Culturable commanded area is the gross area of an irrigation canal system less</w:t>
      </w:r>
    </w:p>
    <w:p>
      <w:pPr>
        <w:pStyle w:val="cdbxxbxaxxxbxxobxpbxaxbxbxionzbxaxbxbxdhrib"/>
        <w:keepNext w:val="0"/>
        <w:keepLines w:val="0"/>
        <w:pageBreakBefore w:val="0"/>
        <w:widowControl/>
        <w:spacing w:before="0" w:after="160"/>
        <w:jc w:val="left"/>
      </w:pPr>
      <w:r>
        <w:t xml:space="preserve">    a. populated area</w:t>
      </w:r>
    </w:p>
    <w:p>
      <w:pPr>
        <w:pStyle w:val="cdbxxbxaxxxbxxobxpbxaxbxbxionzbxaxbxbxdhribxb"/>
        <w:keepNext w:val="0"/>
        <w:keepLines w:val="0"/>
        <w:pageBreakBefore w:val="0"/>
        <w:widowControl/>
        <w:spacing w:before="0" w:after="160"/>
        <w:jc w:val="left"/>
      </w:pPr>
      <w:r>
        <w:t xml:space="preserve">    b. alkaline area</w:t>
      </w:r>
    </w:p>
    <w:p>
      <w:pPr>
        <w:pStyle w:val="cdbxxbxaxxxbxxobxpbxaxbxbxionzbxaxbxbxdhribxbxb"/>
        <w:keepNext w:val="0"/>
        <w:keepLines w:val="0"/>
        <w:pageBreakBefore w:val="0"/>
        <w:widowControl/>
        <w:spacing w:before="0" w:after="160"/>
        <w:jc w:val="left"/>
      </w:pPr>
      <w:r>
        <w:t xml:space="preserve">    c. forest area</w:t>
      </w:r>
    </w:p>
    <w:p>
      <w:pPr>
        <w:pStyle w:val="cdbxxbxaxxxbxxobxpbxaxbxbxionzbxaxbxbxdhribxbxbxa"/>
        <w:keepNext w:val="0"/>
        <w:keepLines w:val="0"/>
        <w:pageBreakBefore w:val="0"/>
        <w:widowControl/>
        <w:spacing w:before="0" w:after="160"/>
        <w:jc w:val="left"/>
      </w:pPr>
      <w:r>
        <w:t xml:space="preserve">    d. fallow land.</w:t>
      </w:r>
    </w:p>
    <w:p>
      <w:pPr>
        <w:pStyle w:val="cdbxxbxaxxxbxxobxpbxaxbxbxionzbxaxbxbxdhribxbxbxaxg"/>
        <w:keepNext w:val="0"/>
        <w:keepLines w:val="0"/>
        <w:pageBreakBefore w:val="0"/>
        <w:widowControl/>
        <w:spacing w:before="0" w:after="160"/>
        <w:jc w:val="left"/>
      </w:pPr>
      <w:r>
        <w:t>Explanation: Option D is correct.</w:t>
      </w:r>
    </w:p>
    <w:p>
      <w:pPr>
        <w:pStyle w:val="cdbxxbxaxxxbxxobxpbxaxbxbxionzbxaxbxbxdhribxbxbxaxgc"/>
        <w:keepNext w:val="0"/>
        <w:keepLines w:val="0"/>
        <w:pageBreakBefore w:val="0"/>
        <w:widowControl/>
        <w:spacing w:before="0" w:after="160"/>
        <w:jc w:val="left"/>
      </w:pPr>
      <w:r>
        <w:t>Option A</w:t>
        <w:br/>
        <w:t>Culturable Command Area (CCA).</w:t>
        <w:br/>
        <w:t>It is the area which can be physically irrigated from a scheme and is fit for cultivation.</w:t>
        <w:br/>
        <w:t>The culturable cultivated area is a portion of CCA which is actually cultivated during a crop season.</w:t>
        <w:br/>
      </w:r>
    </w:p>
    <w:p>
      <w:pPr>
        <w:pStyle w:val="cdbxxbxaxxxbxxobxpbxaxbxbxionzbxaxbxbxdhribxbxbxaxgcs"/>
        <w:keepNext w:val="0"/>
        <w:keepLines w:val="0"/>
        <w:pageBreakBefore w:val="0"/>
        <w:widowControl/>
        <w:spacing w:before="0" w:after="160"/>
        <w:jc w:val="left"/>
      </w:pPr>
      <w:r>
        <w:t>26. Pick up the correct statement from the following</w:t>
      </w:r>
    </w:p>
    <w:p>
      <w:pPr>
        <w:pStyle w:val="cdbxxbxaxxxbxxobxpbxaxbxbxionzbxaxbxbxdhribxbxbxaxgcsmb"/>
        <w:keepNext w:val="0"/>
        <w:keepLines w:val="0"/>
        <w:pageBreakBefore w:val="0"/>
        <w:widowControl/>
        <w:spacing w:before="0" w:after="160"/>
        <w:jc w:val="left"/>
      </w:pPr>
      <w:r>
        <w:t xml:space="preserve">    a. In a level crossing, a crest with its top at the canal F.S.L. is provided across the drainage at its up-stream junction with canal</w:t>
      </w:r>
    </w:p>
    <w:p>
      <w:pPr>
        <w:pStyle w:val="cdbxxbxaxxxbxxobxpbxaxbxbxionzbxaxbxbxdhribxbxbxaxgcsmbxb"/>
        <w:keepNext w:val="0"/>
        <w:keepLines w:val="0"/>
        <w:pageBreakBefore w:val="0"/>
        <w:widowControl/>
        <w:spacing w:before="0" w:after="160"/>
        <w:jc w:val="left"/>
      </w:pPr>
      <w:r>
        <w:t xml:space="preserve">    b. In a level crossing a regulator is provided across the drainage at its down-stream</w:t>
      </w:r>
    </w:p>
    <w:p>
      <w:pPr>
        <w:pStyle w:val="cdbxxbxaxxxbxxobxpbxaxbxbxionzbxaxbxbxdhribxbxbxaxgcsmbxbxb"/>
        <w:keepNext w:val="0"/>
        <w:keepLines w:val="0"/>
        <w:pageBreakBefore w:val="0"/>
        <w:widowControl/>
        <w:spacing w:before="0" w:after="160"/>
        <w:jc w:val="left"/>
      </w:pPr>
      <w:r>
        <w:t xml:space="preserve">    c. In a level crossing, a cross regulator is provided on the canal below the crossing</w:t>
      </w:r>
    </w:p>
    <w:p>
      <w:pPr>
        <w:pStyle w:val="cdbxxbxaxxxbxxobxpbxaxbxbxionzbxaxbxbxdhribxbxbxaxgcsmbxbxbxa"/>
        <w:keepNext w:val="0"/>
        <w:keepLines w:val="0"/>
        <w:pageBreakBefore w:val="0"/>
        <w:widowControl/>
        <w:spacing w:before="0" w:after="160"/>
        <w:jc w:val="left"/>
      </w:pPr>
      <w:r>
        <w:t xml:space="preserve">    d. All the above.</w:t>
      </w:r>
    </w:p>
    <w:p>
      <w:pPr>
        <w:pStyle w:val="cdbxxbxaxxxbxxobxpbxaxbxbxionzbxaxbxbxdhribxbxbxaxgcsmbxbxbxaxk"/>
        <w:keepNext w:val="0"/>
        <w:keepLines w:val="0"/>
        <w:pageBreakBefore w:val="0"/>
        <w:widowControl/>
        <w:spacing w:before="0" w:after="160"/>
        <w:jc w:val="left"/>
      </w:pPr>
      <w:r>
        <w:t>Explanation: Option D is correct.</w:t>
      </w:r>
    </w:p>
    <w:p>
      <w:pPr>
        <w:pStyle w:val="cdbxxbxaxxxbxxobxpbxaxbxbxionzbxaxbxbxdhribxbxbxaxgcsmbxbxbxaxks"/>
        <w:keepNext w:val="0"/>
        <w:keepLines w:val="0"/>
        <w:pageBreakBefore w:val="0"/>
        <w:widowControl/>
        <w:spacing w:before="0" w:after="160"/>
        <w:jc w:val="left"/>
      </w:pPr>
      <w:r>
        <w:br/>
      </w:r>
    </w:p>
    <w:p>
      <w:pPr>
        <w:pStyle w:val="cdbxxbxaxxxbxxobxpbxaxbxbxionzbxaxbxbxdhribxbxbxaxgcsmbxbxbxaxksi"/>
        <w:keepNext w:val="0"/>
        <w:keepLines w:val="0"/>
        <w:pageBreakBefore w:val="0"/>
        <w:widowControl/>
        <w:spacing w:before="0" w:after="160"/>
        <w:jc w:val="left"/>
      </w:pPr>
      <w:r>
        <w:t>27. For the design of major hydraulic structures on the canals, the method generally preferred to, is based on</w:t>
      </w:r>
    </w:p>
    <w:p>
      <w:pPr>
        <w:pStyle w:val="cdbxxbxaxxxbxxobxpbxaxbxbxionzbxaxbxbxdhribxbxbxaxgcsmbxbxbxaxksibb"/>
        <w:keepNext w:val="0"/>
        <w:keepLines w:val="0"/>
        <w:pageBreakBefore w:val="0"/>
        <w:widowControl/>
        <w:spacing w:before="0" w:after="160"/>
        <w:jc w:val="left"/>
      </w:pPr>
      <w:r>
        <w:t xml:space="preserve">    a. Bligh's theory</w:t>
      </w:r>
    </w:p>
    <w:p>
      <w:pPr>
        <w:pStyle w:val="cdbxxbxaxxxbxxobxpbxaxbxbxionzbxaxbxbxdhribxbxbxaxgcsmbxbxbxaxksibbxb"/>
        <w:keepNext w:val="0"/>
        <w:keepLines w:val="0"/>
        <w:pageBreakBefore w:val="0"/>
        <w:widowControl/>
        <w:spacing w:before="0" w:after="160"/>
        <w:jc w:val="left"/>
      </w:pPr>
      <w:r>
        <w:t xml:space="preserve">    b. Electrical analogy method</w:t>
      </w:r>
    </w:p>
    <w:p>
      <w:pPr>
        <w:pStyle w:val="cdbxxbxaxxxbxxobxpbxaxbxbxionzbxaxbxbxdhribxbxbxaxgcsmbxbxbxaxksibbxbxb"/>
        <w:keepNext w:val="0"/>
        <w:keepLines w:val="0"/>
        <w:pageBreakBefore w:val="0"/>
        <w:widowControl/>
        <w:spacing w:before="0" w:after="160"/>
        <w:jc w:val="left"/>
      </w:pPr>
      <w:r>
        <w:t xml:space="preserve">    c. The relaxation method</w:t>
      </w:r>
    </w:p>
    <w:p>
      <w:pPr>
        <w:pStyle w:val="cdbxxbxaxxxbxxobxpbxaxbxbxionzbxaxbxbxdhribxbxbxaxgcsmbxbxbxaxksibbxbxbxa"/>
        <w:keepNext w:val="0"/>
        <w:keepLines w:val="0"/>
        <w:pageBreakBefore w:val="0"/>
        <w:widowControl/>
        <w:spacing w:before="0" w:after="160"/>
        <w:jc w:val="left"/>
      </w:pPr>
      <w:r>
        <w:t xml:space="preserve">    d. Khosla's method of independent variables.</w:t>
      </w:r>
    </w:p>
    <w:p>
      <w:pPr>
        <w:pStyle w:val="cdbxxbxaxxxbxxobxpbxaxbxbxionzbxaxbxbxdhribxbxbxaxgcsmbxbxbxaxksibbxbxbxaxu"/>
        <w:keepNext w:val="0"/>
        <w:keepLines w:val="0"/>
        <w:pageBreakBefore w:val="0"/>
        <w:widowControl/>
        <w:spacing w:before="0" w:after="160"/>
        <w:jc w:val="left"/>
      </w:pPr>
      <w:r>
        <w:t>Explanation: Option D is correct.</w:t>
      </w:r>
    </w:p>
    <w:p>
      <w:pPr>
        <w:pStyle w:val="cdbxxbxaxxxbxxobxpbxaxbxbxionzbxaxbxbxdhribxbxbxaxgcsmbxbxbxaxksibbxbxbxaxum"/>
        <w:keepNext w:val="0"/>
        <w:keepLines w:val="0"/>
        <w:pageBreakBefore w:val="0"/>
        <w:widowControl/>
        <w:spacing w:before="0" w:after="160"/>
        <w:jc w:val="left"/>
      </w:pPr>
      <w:r>
        <w:br/>
      </w:r>
    </w:p>
    <w:p>
      <w:pPr>
        <w:pStyle w:val="cdbxxbxaxxxbxxobxpbxaxbxbxionzbxaxbxbxdhribxbxbxaxgcsmbxbxbxaxksibbxbxbxaxums"/>
        <w:keepNext w:val="0"/>
        <w:keepLines w:val="0"/>
        <w:pageBreakBefore w:val="0"/>
        <w:widowControl/>
        <w:spacing w:before="0" w:after="160"/>
        <w:jc w:val="left"/>
      </w:pPr>
      <w:r>
        <w:t>28. For designing the venturi head,</w:t>
      </w:r>
    </w:p>
    <w:p>
      <w:pPr>
        <w:pStyle w:val="cdbxxbxaxxxbxxobxpbxaxbxbxionzbxaxbxbxdhribxbxbxaxgcsmbxbxbxaxksibbxbxbxaxumsvb"/>
        <w:keepNext w:val="0"/>
        <w:keepLines w:val="0"/>
        <w:pageBreakBefore w:val="0"/>
        <w:widowControl/>
        <w:spacing w:before="0" w:after="160"/>
        <w:jc w:val="left"/>
      </w:pPr>
      <w:r>
        <w:t xml:space="preserve">    a. width of the throat should not be less than the width obtained from the formula B = Q / 1.2d3/2, where d is the difference in levels of F.S.L. and sill</w:t>
      </w:r>
    </w:p>
    <w:p>
      <w:pPr>
        <w:pStyle w:val="cdbxxbxaxxxbxxobxpbxaxbxbxionzbxaxbxbxdhribxbxbxaxgcsmbxbxbxaxksibbxbxbxaxumsvbxb"/>
        <w:keepNext w:val="0"/>
        <w:keepLines w:val="0"/>
        <w:pageBreakBefore w:val="0"/>
        <w:widowControl/>
        <w:spacing w:before="0" w:after="160"/>
        <w:jc w:val="left"/>
      </w:pPr>
      <w:r>
        <w:t xml:space="preserve">    b. minimum throat width should not be less than 60 cm</w:t>
      </w:r>
    </w:p>
    <w:p>
      <w:pPr>
        <w:pStyle w:val="cdbxxbxaxxxbxxobxpbxaxbxbxionzbxaxbxbxdhribxbxbxaxgcsmbxbxbxaxksibbxbxbxaxumsvbxbxb"/>
        <w:keepNext w:val="0"/>
        <w:keepLines w:val="0"/>
        <w:pageBreakBefore w:val="0"/>
        <w:widowControl/>
        <w:spacing w:before="0" w:after="160"/>
        <w:jc w:val="left"/>
      </w:pPr>
      <w:r>
        <w:t xml:space="preserve">    c. length of the throat should be 2.5 times the depth measured to F.S.L. in the main canal</w:t>
      </w:r>
    </w:p>
    <w:p>
      <w:pPr>
        <w:pStyle w:val="cdbxxbxaxxxbxxobxpbxaxbxbxionzbxaxbxbxdhribxbxbxaxgcsmbxbxbxaxksibbxbxbxaxumsvbxbxbxa"/>
        <w:keepNext w:val="0"/>
        <w:keepLines w:val="0"/>
        <w:pageBreakBefore w:val="0"/>
        <w:widowControl/>
        <w:spacing w:before="0" w:after="160"/>
        <w:jc w:val="left"/>
      </w:pPr>
      <w:r>
        <w:t xml:space="preserve">    d. all the above.</w:t>
      </w:r>
    </w:p>
    <w:p>
      <w:pPr>
        <w:pStyle w:val="cdbxxbxaxxxbxxobxpbxaxbxbxionzbxaxbxbxdhribxbxbxaxgcsmbxbxbxaxksibbxbxbxaxumsvbxbxbxaxi"/>
        <w:keepNext w:val="0"/>
        <w:keepLines w:val="0"/>
        <w:pageBreakBefore w:val="0"/>
        <w:widowControl/>
        <w:spacing w:before="0" w:after="160"/>
        <w:jc w:val="left"/>
      </w:pPr>
      <w:r>
        <w:t>Explanation: Option D is correct.</w:t>
      </w:r>
    </w:p>
    <w:p>
      <w:pPr>
        <w:pStyle w:val="cdbxxbxaxxxbxxobxpbxaxbxbxionzbxaxbxbxdhribxbxbxaxgcsmbxbxbxaxksibbxbxbxaxumsvbxbxbxaxih"/>
        <w:keepNext w:val="0"/>
        <w:keepLines w:val="0"/>
        <w:pageBreakBefore w:val="0"/>
        <w:widowControl/>
        <w:spacing w:before="0" w:after="160"/>
        <w:jc w:val="left"/>
      </w:pPr>
      <w:r>
        <w:br/>
      </w:r>
    </w:p>
    <w:p>
      <w:pPr>
        <w:pStyle w:val="cdbxxbxaxxxbxxobxpbxaxbxbxionzbxaxbxbxdhribxbxbxaxgcsmbxbxbxaxksibbxbxbxaxumsvbxbxbxaxihc"/>
        <w:keepNext w:val="0"/>
        <w:keepLines w:val="0"/>
        <w:pageBreakBefore w:val="0"/>
        <w:widowControl/>
        <w:spacing w:before="0" w:after="160"/>
        <w:jc w:val="left"/>
      </w:pPr>
      <w:r>
        <w:t>29. The sinuosity of a meander is the ratio of</w:t>
      </w:r>
    </w:p>
    <w:p>
      <w:pPr>
        <w:pStyle w:val="cdbxxbxaxxxbxxobxpbxaxbxbxionzbxaxbxbxdhribxbxbxaxgcsmbxbxbxaxksibbxbxbxaxumsvbxbxbxaxihcgb"/>
        <w:keepNext w:val="0"/>
        <w:keepLines w:val="0"/>
        <w:pageBreakBefore w:val="0"/>
        <w:widowControl/>
        <w:spacing w:before="0" w:after="160"/>
        <w:jc w:val="left"/>
      </w:pPr>
      <w:r>
        <w:t xml:space="preserve">    a. meander length and the width of meander</w:t>
      </w:r>
    </w:p>
    <w:p>
      <w:pPr>
        <w:pStyle w:val="cdbxxbxaxxxbxxobxpbxaxbxbxionzbxaxbxbxdhribxbxbxaxgcsmbxbxbxaxksibbxbxbxaxumsvbxbxbxaxihcgbxb"/>
        <w:keepNext w:val="0"/>
        <w:keepLines w:val="0"/>
        <w:pageBreakBefore w:val="0"/>
        <w:widowControl/>
        <w:spacing w:before="0" w:after="160"/>
        <w:jc w:val="left"/>
      </w:pPr>
      <w:r>
        <w:t xml:space="preserve">    b. meander length and half width of the river</w:t>
      </w:r>
    </w:p>
    <w:p>
      <w:pPr>
        <w:pStyle w:val="cdbxxbxaxxxbxxobxpbxaxbxbxionzbxaxbxbxdhribxbxbxaxgcsmbxbxbxaxksibbxbxbxaxumsvbxbxbxaxihcgbxbxa"/>
        <w:keepNext w:val="0"/>
        <w:keepLines w:val="0"/>
        <w:pageBreakBefore w:val="0"/>
        <w:widowControl/>
        <w:spacing w:before="0" w:after="160"/>
        <w:jc w:val="left"/>
      </w:pPr>
      <w:r>
        <w:t xml:space="preserve">    c. curved length and the straight distance</w:t>
      </w:r>
    </w:p>
    <w:p>
      <w:pPr>
        <w:pStyle w:val="cdbxxbxaxxxbxxobxpbxaxbxbxionzbxaxbxbxdhribxbxbxaxgcsmbxbxbxaxksibbxbxbxaxumsvbxbxbxaxihcgbxbxaxb"/>
        <w:keepNext w:val="0"/>
        <w:keepLines w:val="0"/>
        <w:pageBreakBefore w:val="0"/>
        <w:widowControl/>
        <w:spacing w:before="0" w:after="160"/>
        <w:jc w:val="left"/>
      </w:pPr>
      <w:r>
        <w:t xml:space="preserve">    d. none of these.</w:t>
      </w:r>
    </w:p>
    <w:p>
      <w:pPr>
        <w:pStyle w:val="cdbxxbxaxxxbxxobxpbxaxbxbxionzbxaxbxbxdhribxbxbxaxgcsmbxbxbxaxksibbxbxbxaxumsvbxbxbxaxihcgbxbxaxbxi"/>
        <w:keepNext w:val="0"/>
        <w:keepLines w:val="0"/>
        <w:pageBreakBefore w:val="0"/>
        <w:widowControl/>
        <w:spacing w:before="0" w:after="160"/>
        <w:jc w:val="left"/>
      </w:pPr>
      <w:r>
        <w:t>Explanation: Option C is correct.</w:t>
      </w:r>
    </w:p>
    <w:p>
      <w:pPr>
        <w:pStyle w:val="cdbxxbxaxxxbxxobxpbxaxbxbxionzbxaxbxbxdhribxbxbxaxgcsmbxbxbxaxksibbxbxbxaxumsvbxbxbxaxihcgbxbxaxbxiy"/>
        <w:keepNext w:val="0"/>
        <w:keepLines w:val="0"/>
        <w:pageBreakBefore w:val="0"/>
        <w:widowControl/>
        <w:spacing w:before="0" w:after="160"/>
        <w:jc w:val="left"/>
      </w:pPr>
      <w:r>
        <w:t>Degree of Sinuosity : the ratio of curved length and straight axial distance.</w:t>
        <w:br/>
        <w:t>Tortuosity: the ratio of curved length along the river to the direct axial length of river.</w:t>
        <w:br/>
      </w:r>
    </w:p>
    <w:p>
      <w:pPr>
        <w:pStyle w:val="cdbxxbxaxxxbxxobxpbxaxbxbxionzbxaxbxbxdhribxbxbxaxgcsmbxbxbxaxksibbxbxbxaxumsvbxbxbxaxihcgbxbxaxbxiyu"/>
        <w:keepNext w:val="0"/>
        <w:keepLines w:val="0"/>
        <w:pageBreakBefore w:val="0"/>
        <w:widowControl/>
        <w:spacing w:before="0" w:after="160"/>
        <w:jc w:val="left"/>
      </w:pPr>
      <w:r>
        <w:t>30. The top soil of a water logged field becomes more alkaline and infertile if its pH value is</w:t>
      </w:r>
    </w:p>
    <w:p>
      <w:pPr>
        <w:pStyle w:val="cdbxxbxaxxxbxxobxpbxaxbxbxionzbxaxbxbxdhribxbxbxaxgcsmbxbxbxaxksibbxbxbxaxumsvbxbxbxaxihcgbxbxaxbxiyujb"/>
        <w:keepNext w:val="0"/>
        <w:keepLines w:val="0"/>
        <w:pageBreakBefore w:val="0"/>
        <w:widowControl/>
        <w:spacing w:before="0" w:after="160"/>
        <w:jc w:val="left"/>
      </w:pPr>
      <w:r>
        <w:t xml:space="preserve">    a. 8</w:t>
      </w:r>
    </w:p>
    <w:p>
      <w:pPr>
        <w:pStyle w:val="cdbxxbxaxxxbxxobxpbxaxbxbxionzbxaxbxbxdhribxbxbxaxgcsmbxbxbxaxksibbxbxbxaxumsvbxbxbxaxihcgbxbxaxbxiyujbxb"/>
        <w:keepNext w:val="0"/>
        <w:keepLines w:val="0"/>
        <w:pageBreakBefore w:val="0"/>
        <w:widowControl/>
        <w:spacing w:before="0" w:after="160"/>
        <w:jc w:val="left"/>
      </w:pPr>
      <w:r>
        <w:t xml:space="preserve">    b. 9</w:t>
      </w:r>
    </w:p>
    <w:p>
      <w:pPr>
        <w:pStyle w:val="cdbxxbxaxxxbxxobxpbxaxbxbxionzbxaxbxbxdhribxbxbxaxgcsmbxbxbxaxksibbxbxbxaxumsvbxbxbxaxihcgbxbxaxbxiyujbxbxb"/>
        <w:keepNext w:val="0"/>
        <w:keepLines w:val="0"/>
        <w:pageBreakBefore w:val="0"/>
        <w:widowControl/>
        <w:spacing w:before="0" w:after="160"/>
        <w:jc w:val="left"/>
      </w:pPr>
      <w:r>
        <w:t xml:space="preserve">    c. 10</w:t>
      </w:r>
    </w:p>
    <w:p>
      <w:pPr>
        <w:pStyle w:val="cdbxxbxaxxxbxxobxpbxaxbxbxionzbxaxbxbxdhribxbxbxaxgcsmbxbxbxaxksibbxbxbxaxumsvbxbxbxaxihcgbxbxaxbxiyujbxbxbxa"/>
        <w:keepNext w:val="0"/>
        <w:keepLines w:val="0"/>
        <w:pageBreakBefore w:val="0"/>
        <w:widowControl/>
        <w:spacing w:before="0" w:after="160"/>
        <w:jc w:val="left"/>
      </w:pPr>
      <w:r>
        <w:t xml:space="preserve">    d. 11</w:t>
      </w:r>
    </w:p>
    <w:p>
      <w:pPr>
        <w:pStyle w:val="cdbxxbxaxxxbxxobxpbxaxbxbxionzbxaxbxbxdhribxbxbxaxgcsmbxbxbxaxksibbxbxbxaxumsvbxbxbxaxihcgbxbxaxbxiyujbxbxbxaxg"/>
        <w:keepNext w:val="0"/>
        <w:keepLines w:val="0"/>
        <w:pageBreakBefore w:val="0"/>
        <w:widowControl/>
        <w:spacing w:before="0" w:after="160"/>
        <w:jc w:val="left"/>
      </w:pPr>
      <w:r>
        <w:t>Explanation: Option D is correct.</w:t>
      </w:r>
    </w:p>
    <w:p>
      <w:pPr>
        <w:pStyle w:val="cdbxxbxaxxxbxxobxpbxaxbxbxionzbxaxbxbxdhribxbxbxaxgcsmbxbxbxaxksibbxbxbxaxumsvbxbxbxaxihcgbxbxaxbxiyujbxbxbxaxgl"/>
        <w:keepNext w:val="0"/>
        <w:keepLines w:val="0"/>
        <w:pageBreakBefore w:val="0"/>
        <w:widowControl/>
        <w:spacing w:before="0" w:after="160"/>
        <w:jc w:val="left"/>
      </w:pPr>
      <w:r>
        <w:t>PH 7 to 8.5 normal yields.</w:t>
        <w:br/>
        <w:t>8.0 to 9.0 yield decreases.</w:t>
        <w:br/>
        <w:t>If 11 soil becomes more alkaline and infertile.</w:t>
        <w:br/>
      </w:r>
    </w:p>
    <w:p>
      <w:pPr>
        <w:pStyle w:val="cdbxxbxaxxxbxxobxpbxaxbxbxionzbxaxbxbxdhribxbxbxaxgcsmbxbxbxaxksibbxbxbxaxumsvbxbxbxaxihcgbxbxaxbxiyujbxbxbxaxglz"/>
        <w:keepNext w:val="0"/>
        <w:keepLines w:val="0"/>
        <w:pageBreakBefore w:val="0"/>
        <w:widowControl/>
        <w:spacing w:before="0" w:after="160"/>
        <w:jc w:val="left"/>
      </w:pPr>
      <w:r>
        <w:t>31. The main function of a diversion head works of a canal from a river, is</w:t>
      </w:r>
    </w:p>
    <w:p>
      <w:pPr>
        <w:pStyle w:val="cdbxxbxaxxxbxxobxpbxaxbxbxionzbxaxbxbxdhribxbxbxaxgcsmbxbxbxaxksibbxbxbxaxumsvbxbxbxaxihcgbxbxaxbxiyujbxbxbxaxglzzb"/>
        <w:keepNext w:val="0"/>
        <w:keepLines w:val="0"/>
        <w:pageBreakBefore w:val="0"/>
        <w:widowControl/>
        <w:spacing w:before="0" w:after="160"/>
        <w:jc w:val="left"/>
      </w:pPr>
      <w:r>
        <w:t xml:space="preserve">    a. to control floods</w:t>
      </w:r>
    </w:p>
    <w:p>
      <w:pPr>
        <w:pStyle w:val="cdbxxbxaxxxbxxobxpbxaxbxbxionzbxaxbxbxdhribxbxbxaxgcsmbxbxbxaxksibbxbxbxaxumsvbxbxbxaxihcgbxbxaxbxiyujbxbxbxaxglzzbxb"/>
        <w:keepNext w:val="0"/>
        <w:keepLines w:val="0"/>
        <w:pageBreakBefore w:val="0"/>
        <w:widowControl/>
        <w:spacing w:before="0" w:after="160"/>
        <w:jc w:val="left"/>
      </w:pPr>
      <w:r>
        <w:t xml:space="preserve">    b. to store water</w:t>
      </w:r>
    </w:p>
    <w:p>
      <w:pPr>
        <w:pStyle w:val="cdbxxbxaxxxbxxobxpbxaxbxbxionzbxaxbxbxdhribxbxbxaxgcsmbxbxbxaxksibbxbxbxaxumsvbxbxbxaxihcgbxbxaxbxiyujbxbxbxaxglzzbxbxa"/>
        <w:keepNext w:val="0"/>
        <w:keepLines w:val="0"/>
        <w:pageBreakBefore w:val="0"/>
        <w:widowControl/>
        <w:spacing w:before="0" w:after="160"/>
        <w:jc w:val="left"/>
      </w:pPr>
      <w:r>
        <w:t xml:space="preserve">    c. to raise water level</w:t>
      </w:r>
    </w:p>
    <w:p>
      <w:pPr>
        <w:pStyle w:val="cdbxxbxaxxxbxxobxpbxaxbxbxionzbxaxbxbxdhribxbxbxaxgcsmbxbxbxaxksibbxbxbxaxumsvbxbxbxaxihcgbxbxaxbxiyujbxbxbxaxglzzbxbxaxb"/>
        <w:keepNext w:val="0"/>
        <w:keepLines w:val="0"/>
        <w:pageBreakBefore w:val="0"/>
        <w:widowControl/>
        <w:spacing w:before="0" w:after="160"/>
        <w:jc w:val="left"/>
      </w:pPr>
      <w:r>
        <w:t xml:space="preserve">    d. all the above.</w:t>
      </w:r>
    </w:p>
    <w:p>
      <w:pPr>
        <w:pStyle w:val="cdbxxbxaxxxbxxobxpbxaxbxbxionzbxaxbxbxdhribxbxbxaxgcsmbxbxbxaxksibbxbxbxaxumsvbxbxbxaxihcgbxbxaxbxiyujbxbxbxaxglzzbxbxaxbxw"/>
        <w:keepNext w:val="0"/>
        <w:keepLines w:val="0"/>
        <w:pageBreakBefore w:val="0"/>
        <w:widowControl/>
        <w:spacing w:before="0" w:after="160"/>
        <w:jc w:val="left"/>
      </w:pPr>
      <w:r>
        <w:t>Explanation: Option C is correct.</w:t>
      </w:r>
    </w:p>
    <w:p>
      <w:pPr>
        <w:pStyle w:val="cdbxxbxaxxxbxxobxpbxaxbxbxionzbxaxbxbxdhribxbxbxaxgcsmbxbxbxaxksibbxbxbxaxumsvbxbxbxaxihcgbxbxaxbxiyujbxbxbxaxglzzbxbxaxbxwn"/>
        <w:keepNext w:val="0"/>
        <w:keepLines w:val="0"/>
        <w:pageBreakBefore w:val="0"/>
        <w:widowControl/>
        <w:spacing w:before="0" w:after="160"/>
        <w:jc w:val="left"/>
      </w:pPr>
      <w:r>
        <w:br/>
      </w:r>
    </w:p>
    <w:p>
      <w:pPr>
        <w:pStyle w:val="cdbxxbxaxxxbxxobxpbxaxbxbxionzbxaxbxbxdhribxbxbxaxgcsmbxbxbxaxksibbxbxbxaxumsvbxbxbxaxihcgbxbxaxbxiyujbxbxbxaxglzzbxbxaxbxwnd"/>
        <w:keepNext w:val="0"/>
        <w:keepLines w:val="0"/>
        <w:pageBreakBefore w:val="0"/>
        <w:widowControl/>
        <w:spacing w:before="0" w:after="160"/>
        <w:jc w:val="left"/>
      </w:pPr>
      <w:r>
        <w:t>32. Side slopes generally kept for canals in loam soil, are :</w:t>
      </w:r>
    </w:p>
    <w:p>
      <w:pPr>
        <w:pStyle w:val="cdbxxbxaxxxbxxobxpbxaxbxbxionzbxaxbxbxdhribxbxbxaxgcsmbxbxbxaxksibbxbxbxaxumsvbxbxbxaxihcgbxbxaxbxiyujbxbxbxaxglzzbxbxaxbxwndcb"/>
        <w:keepNext w:val="0"/>
        <w:keepLines w:val="0"/>
        <w:pageBreakBefore w:val="0"/>
        <w:widowControl/>
        <w:spacing w:before="0" w:after="160"/>
        <w:jc w:val="left"/>
      </w:pPr>
      <w:r>
        <w:t xml:space="preserve">    a. 1 : 1 in cutting and </w:t>
      </w:r>
      <w:r>
        <w:drawing>
          <wp:inline xmlns:a="http://schemas.openxmlformats.org/drawingml/2006/main" xmlns:pic="http://schemas.openxmlformats.org/drawingml/2006/picture">
            <wp:extent cx="268941" cy="365760"/>
            <wp:docPr id="15" name="Picture 1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68941" cy="365760"/>
                    </a:xfrm>
                    <a:prstGeom prst="rect"/>
                  </pic:spPr>
                </pic:pic>
              </a:graphicData>
            </a:graphic>
          </wp:inline>
        </w:drawing>
        <w:t xml:space="preserve"> : 1 in filling</w:t>
      </w:r>
    </w:p>
    <w:p>
      <w:pPr>
        <w:pStyle w:val="cdbxxbxaxxxbxxobxpbxaxbxbxionzbxaxbxbxdhribxbxbxaxgcsmbxbxbxaxksibbxbxbxaxumsvbxbxbxaxihcgbxbxaxbxiyujbxbxbxaxglzzbxbxaxbxwndcbxx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68941" cy="365760"/>
            <wp:docPr id="16" name="Picture 1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68941" cy="365760"/>
                    </a:xfrm>
                    <a:prstGeom prst="rect"/>
                  </pic:spPr>
                </pic:pic>
              </a:graphicData>
            </a:graphic>
          </wp:inline>
        </w:drawing>
        <w:t xml:space="preserve"> : 1 in cutting and 2 : 1 in filling</w:t>
      </w:r>
    </w:p>
    <w:p>
      <w:pPr>
        <w:pStyle w:val="cdbxxbxaxxxbxxobxpbxaxbxbxionzbxaxbxbxdhribxbxbxaxgcsmbxbxbxaxksibbxbxbxaxumsvbxbxbxaxihcgbxbxaxbxiyujbxbxbxaxglzzbxbxaxbxwndcbxxxbxxb"/>
        <w:keepNext w:val="0"/>
        <w:keepLines w:val="0"/>
        <w:pageBreakBefore w:val="0"/>
        <w:widowControl/>
        <w:spacing w:before="0" w:after="160"/>
        <w:jc w:val="left"/>
      </w:pPr>
      <w:r>
        <w:t xml:space="preserve">    c. Neither (a) nor (b)</w:t>
      </w:r>
    </w:p>
    <w:p>
      <w:pPr>
        <w:pStyle w:val="cdbxxbxaxxxbxxobxpbxaxbxbxionzbxaxbxbxdhribxbxbxaxgcsmbxbxbxaxksibbxbxbxaxumsvbxbxbxaxihcgbxbxaxbxiyujbxbxbxaxglzzbxbxaxbxwndcbxxxbxxbxa"/>
        <w:keepNext w:val="0"/>
        <w:keepLines w:val="0"/>
        <w:pageBreakBefore w:val="0"/>
        <w:widowControl/>
        <w:spacing w:before="0" w:after="160"/>
        <w:jc w:val="left"/>
      </w:pPr>
      <w:r>
        <w:t xml:space="preserve">    d. Both (a) and (b)</w:t>
      </w:r>
    </w:p>
    <w:p>
      <w:pPr>
        <w:pStyle w:val="cdbxxbxaxxxbxxobxpbxaxbxbxionzbxaxbxbxdhribxbxbxaxgcsmbxbxbxaxksibbxbxbxaxumsvbxbxbxaxihcgbxbxaxbxiyujbxbxbxaxglzzbxbxaxbxwndcbxxxbxxbxaxa"/>
        <w:keepNext w:val="0"/>
        <w:keepLines w:val="0"/>
        <w:pageBreakBefore w:val="0"/>
        <w:widowControl/>
        <w:spacing w:before="0" w:after="160"/>
        <w:jc w:val="left"/>
      </w:pPr>
      <w:r>
        <w:t>Explanation: Option D is correct.</w:t>
      </w:r>
    </w:p>
    <w:p>
      <w:pPr>
        <w:pStyle w:val="cdbxxbxaxxxbxxobxpbxaxbxbxionzbxaxbxbxdhribxbxbxaxgcsmbxbxbxaxksibbxbxbxaxumsvbxbxbxaxihcgbxbxaxbxiyujbxbxbxaxglzzbxbxaxbxwndcbxxxbxxbxaxat"/>
        <w:keepNext w:val="0"/>
        <w:keepLines w:val="0"/>
        <w:pageBreakBefore w:val="0"/>
        <w:widowControl/>
        <w:spacing w:before="0" w:after="160"/>
        <w:jc w:val="left"/>
      </w:pPr>
      <w:r>
        <w:t>Loam is soil composed mostly of sand (particle size &gt; 63 μm), silt (particle size &gt; 2 μm), and a smaller amount of clay (particle size &lt; 2 μm) loam is preferred for both types of slope.</w:t>
        <w:br/>
      </w:r>
    </w:p>
    <w:p>
      <w:pPr>
        <w:pStyle w:val="cdbxxbxaxxxbxxobxpbxaxbxbxionzbxaxbxbxdhribxbxbxaxgcsmbxbxbxaxksibbxbxbxaxumsvbxbxbxaxihcgbxbxaxbxiyujbxbxbxaxglzzbxbxaxbxwndcbxxxbxxbxaxatp"/>
        <w:keepNext w:val="0"/>
        <w:keepLines w:val="0"/>
        <w:pageBreakBefore w:val="0"/>
        <w:widowControl/>
        <w:spacing w:before="0" w:after="160"/>
        <w:jc w:val="left"/>
      </w:pPr>
      <w:r>
        <w:t>33. When a canal flowing under pressure is carried below a natural drainage such that its F.S.L. does not touch the underside of the supporting structure, the structure so provided, is called</w:t>
      </w:r>
    </w:p>
    <w:p>
      <w:pPr>
        <w:pStyle w:val="cdbxxbxaxxxbxxobxpbxaxbxbxionzbxaxbxbxdhribxbxbxaxgcsmbxbxbxaxksibbxbxbxaxumsvbxbxbxaxihcgbxbxaxbxiyujbxbxbxaxglzzbxbxaxbxwndcbxxxbxxbxaxatpeb"/>
        <w:keepNext w:val="0"/>
        <w:keepLines w:val="0"/>
        <w:pageBreakBefore w:val="0"/>
        <w:widowControl/>
        <w:spacing w:before="0" w:after="160"/>
        <w:jc w:val="left"/>
      </w:pPr>
      <w:r>
        <w:t xml:space="preserve">    a. syphon</w:t>
      </w:r>
    </w:p>
    <w:p>
      <w:pPr>
        <w:pStyle w:val="cdbxxbxaxxxbxxobxpbxaxbxbxionzbxaxbxbxdhribxbxbxaxgcsmbxbxbxaxksibbxbxbxaxumsvbxbxbxaxihcgbxbxaxbxiyujbxbxbxaxglzzbxbxaxbxwndcbxxxbxxbxaxatpebxb"/>
        <w:keepNext w:val="0"/>
        <w:keepLines w:val="0"/>
        <w:pageBreakBefore w:val="0"/>
        <w:widowControl/>
        <w:spacing w:before="0" w:after="160"/>
        <w:jc w:val="left"/>
      </w:pPr>
      <w:r>
        <w:t xml:space="preserve">    b. aqueduct</w:t>
      </w:r>
    </w:p>
    <w:p>
      <w:pPr>
        <w:pStyle w:val="cdbxxbxaxxxbxxobxpbxaxbxbxionzbxaxbxbxdhribxbxbxaxgcsmbxbxbxaxksibbxbxbxaxumsvbxbxbxaxihcgbxbxaxbxiyujbxbxbxaxglzzbxbxaxbxwndcbxxxbxxbxaxatpebxbxa"/>
        <w:keepNext w:val="0"/>
        <w:keepLines w:val="0"/>
        <w:pageBreakBefore w:val="0"/>
        <w:widowControl/>
        <w:spacing w:before="0" w:after="160"/>
        <w:jc w:val="left"/>
      </w:pPr>
      <w:r>
        <w:t xml:space="preserve">    c. super passage</w:t>
      </w:r>
    </w:p>
    <w:p>
      <w:pPr>
        <w:pStyle w:val="cdbxxbxaxxxbxxobxpbxaxbxbxionzbxaxbxbxdhribxbxbxaxgcsmbxbxbxaxksibbxbxbxaxumsvbxbxbxaxihcgbxbxaxbxiyujbxbxbxaxglzzbxbxaxbxwndcbxxxbxxbxaxatpebxbxaxb"/>
        <w:keepNext w:val="0"/>
        <w:keepLines w:val="0"/>
        <w:pageBreakBefore w:val="0"/>
        <w:widowControl/>
        <w:spacing w:before="0" w:after="160"/>
        <w:jc w:val="left"/>
      </w:pPr>
      <w:r>
        <w:t xml:space="preserve">    d. syphon-aqueduct.</w:t>
      </w:r>
    </w:p>
    <w:p>
      <w:pPr>
        <w:pStyle w:val="cdbxxbxaxxxbxxobxpbxaxbxbxionzbxaxbxbxdhribxbxbxaxgcsmbxbxbxaxksibbxbxbxaxumsvbxbxbxaxihcgbxbxaxbxiyujbxbxbxaxglzzbxbxaxbxwndcbxxxbxxbxaxatpebxbxaxbxm"/>
        <w:keepNext w:val="0"/>
        <w:keepLines w:val="0"/>
        <w:pageBreakBefore w:val="0"/>
        <w:widowControl/>
        <w:spacing w:before="0" w:after="160"/>
        <w:jc w:val="left"/>
      </w:pPr>
      <w:r>
        <w:t>Explanation: Option C is correct.</w:t>
      </w:r>
    </w:p>
    <w:p>
      <w:pPr>
        <w:pStyle w:val="cdbxxbxaxxxbxxobxpbxaxbxbxionzbxaxbxbxdhribxbxbxaxgcsmbxbxbxaxksibbxbxbxaxumsvbxbxbxaxihcgbxbxaxbxiyujbxbxbxaxglzzbxbxaxbxwndcbxxxbxxbxaxatpebxbxaxbxmd"/>
        <w:keepNext w:val="0"/>
        <w:keepLines w:val="0"/>
        <w:pageBreakBefore w:val="0"/>
        <w:widowControl/>
        <w:spacing w:before="0" w:after="160"/>
        <w:jc w:val="left"/>
      </w:pPr>
      <w:r>
        <w:br/>
      </w:r>
    </w:p>
    <w:p>
      <w:pPr>
        <w:pStyle w:val="cdbxxbxaxxxbxxobxpbxaxbxbxionzbxaxbxbxdhribxbxbxaxgcsmbxbxbxaxksibbxbxbxaxumsvbxbxbxaxihcgbxbxaxbxiyujbxbxbxaxglzzbxbxaxbxwndcbxxxbxxbxaxatpebxbxaxbxmdx"/>
        <w:keepNext w:val="0"/>
        <w:keepLines w:val="0"/>
        <w:pageBreakBefore w:val="0"/>
        <w:widowControl/>
        <w:spacing w:before="0" w:after="160"/>
        <w:jc w:val="left"/>
      </w:pPr>
      <w:r>
        <w:t>34. For the conditions enumerated to provide a crossing at C1 You will probably provide</w:t>
      </w:r>
    </w:p>
    <w:p>
      <w:pPr>
        <w:pStyle w:val="cdbxxbxaxxxbxxobxpbxaxbxbxionzbxaxbxbxdhribxbxbxaxgcsmbxbxbxaxksibbxbxbxaxumsvbxbxbxaxihcgbxbxaxbxiyujbxbxbxaxglzzbxbxaxbxwndcbxxxbxxbxaxatpebxbxaxbxmdxgb"/>
        <w:keepNext w:val="0"/>
        <w:keepLines w:val="0"/>
        <w:pageBreakBefore w:val="0"/>
        <w:widowControl/>
        <w:spacing w:before="0" w:after="160"/>
        <w:jc w:val="left"/>
      </w:pPr>
      <w:r>
        <w:t xml:space="preserve">    a. an aqueduct</w:t>
      </w:r>
    </w:p>
    <w:p>
      <w:pPr>
        <w:pStyle w:val="cdbxxbxaxxxbxxobxpbxaxbxbxionzbxaxbxbxdhribxbxbxaxgcsmbxbxbxaxksibbxbxbxaxumsvbxbxbxaxihcgbxbxaxbxiyujbxbxbxaxglzzbxbxaxbxwndcbxxxbxxbxaxatpebxbxaxbxmdxgbxa"/>
        <w:keepNext w:val="0"/>
        <w:keepLines w:val="0"/>
        <w:pageBreakBefore w:val="0"/>
        <w:widowControl/>
        <w:spacing w:before="0" w:after="160"/>
        <w:jc w:val="left"/>
      </w:pPr>
      <w:r>
        <w:t xml:space="preserve">    b. a super-passage</w:t>
      </w:r>
    </w:p>
    <w:p>
      <w:pPr>
        <w:pStyle w:val="cdbxxbxaxxxbxxobxpbxaxbxbxionzbxaxbxbxdhribxbxbxaxgcsmbxbxbxaxksibbxbxbxaxumsvbxbxbxaxihcgbxbxaxbxiyujbxbxbxaxglzzbxbxaxbxwndcbxxxbxxbxaxatpebxbxaxbxmdxgbxaxb"/>
        <w:keepNext w:val="0"/>
        <w:keepLines w:val="0"/>
        <w:pageBreakBefore w:val="0"/>
        <w:widowControl/>
        <w:spacing w:before="0" w:after="160"/>
        <w:jc w:val="left"/>
      </w:pPr>
      <w:r>
        <w:t xml:space="preserve">    c. a syphon aqueduct</w:t>
      </w:r>
    </w:p>
    <w:p>
      <w:pPr>
        <w:pStyle w:val="cdbxxbxaxxxbxxobxpbxaxbxbxionzbxaxbxbxdhribxbxbxaxgcsmbxbxbxaxksibbxbxbxaxumsvbxbxbxaxihcgbxbxaxbxiyujbxbxbxaxglzzbxbxaxbxwndcbxxxbxxbxaxatpebxbxaxbxmdxgbxaxbxb"/>
        <w:keepNext w:val="0"/>
        <w:keepLines w:val="0"/>
        <w:pageBreakBefore w:val="0"/>
        <w:widowControl/>
        <w:spacing w:before="0" w:after="160"/>
        <w:jc w:val="left"/>
      </w:pPr>
      <w:r>
        <w:t xml:space="preserve">    d. none of these.</w:t>
      </w:r>
    </w:p>
    <w:p>
      <w:pPr>
        <w:pStyle w:val="cdbxxbxaxxxbxxobxpbxaxbxbxionzbxaxbxbxdhribxbxbxaxgcsmbxbxbxaxksibbxbxbxaxumsvbxbxbxaxihcgbxbxaxbxiyujbxbxbxaxglzzbxbxaxbxwndcbxxxbxxbxaxatpebxbxaxbxmdxgbxaxbxbxm"/>
        <w:keepNext w:val="0"/>
        <w:keepLines w:val="0"/>
        <w:pageBreakBefore w:val="0"/>
        <w:widowControl/>
        <w:spacing w:before="0" w:after="160"/>
        <w:jc w:val="left"/>
      </w:pPr>
      <w:r>
        <w:t>Explanation: Option B is correct.</w:t>
      </w:r>
    </w:p>
    <w:p>
      <w:pPr>
        <w:pStyle w:val="cdbxxbxaxxxbxxobxpbxaxbxbxionzbxaxbxbxdhribxbxbxaxgcsmbxbxbxaxksibbxbxbxaxumsvbxbxbxaxihcgbxbxaxbxiyujbxbxbxaxglzzbxbxaxbxwndcbxxxbxxbxaxatpebxbxaxbxmdxgbxaxbxbxmx"/>
        <w:keepNext w:val="0"/>
        <w:keepLines w:val="0"/>
        <w:pageBreakBefore w:val="0"/>
        <w:widowControl/>
        <w:spacing w:before="0" w:after="160"/>
        <w:jc w:val="left"/>
      </w:pPr>
      <w:r>
        <w:t>When the canal bed is high than a river bed, the canal will go below the river. So, we have to provide Super passage.</w:t>
        <w:br/>
        <w:t>When the canal is lower than the river bed, River will go below the canal. So, we have to provide Aqueduct.</w:t>
        <w:br/>
      </w:r>
    </w:p>
    <w:p>
      <w:pPr>
        <w:pStyle w:val="cdbxxbxaxxxbxxobxpbxaxbxbxionzbxaxbxbxdhribxbxbxaxgcsmbxbxbxaxksibbxbxbxaxumsvbxbxbxaxihcgbxbxaxbxiyujbxbxbxaxglzzbxbxaxbxwndcbxxxbxxbxaxatpebxbxaxbxmdxgbxaxbxbxmxl"/>
        <w:keepNext w:val="0"/>
        <w:keepLines w:val="0"/>
        <w:pageBreakBefore w:val="0"/>
        <w:widowControl/>
        <w:spacing w:before="0" w:after="160"/>
        <w:jc w:val="left"/>
      </w:pPr>
      <w:r>
        <w:t>35. If the straight sides of a triangular section of a lined canal with circular bottom of radius R, make an angle θ with horizontal, the perimeter of the canal is</w:t>
      </w:r>
    </w:p>
    <w:p>
      <w:pPr>
        <w:pStyle w:val="cdbxxbxaxxxbxxobxpbxaxbxbxionzbxaxbxbxdhribxbxbxaxgcsmbxbxbxaxksibbxbxbxaxumsvbxbxbxaxihcgbxbxaxbxiyujbxbxbxaxglzzbxbxaxbxwndcbxxxbxxbxaxatpebxbxaxbxmdxgbxaxbxbxmxlhb"/>
        <w:keepNext w:val="0"/>
        <w:keepLines w:val="0"/>
        <w:pageBreakBefore w:val="0"/>
        <w:widowControl/>
        <w:spacing w:before="0" w:after="160"/>
        <w:jc w:val="left"/>
      </w:pPr>
      <w:r>
        <w:t xml:space="preserve">    a. 2R(θ + tan θ)</w:t>
      </w:r>
    </w:p>
    <w:p>
      <w:pPr>
        <w:pStyle w:val="cdbxxbxaxxxbxxobxpbxaxbxbxionzbxaxbxbxdhribxbxbxaxgcsmbxbxbxaxksibbxbxbxaxumsvbxbxbxaxihcgbxbxaxbxiyujbxbxbxaxglzzbxbxaxbxwndcbxxxbxxbxaxatpebxbxaxbxmdxgbxaxbxbxmxlhbxb"/>
        <w:keepNext w:val="0"/>
        <w:keepLines w:val="0"/>
        <w:pageBreakBefore w:val="0"/>
        <w:widowControl/>
        <w:spacing w:before="0" w:after="160"/>
        <w:jc w:val="left"/>
      </w:pPr>
      <w:r>
        <w:t xml:space="preserve">    b. R(θ + cos θ)</w:t>
      </w:r>
    </w:p>
    <w:p>
      <w:pPr>
        <w:pStyle w:val="cdbxxbxaxxxbxxobxpbxaxbxbxionzbxaxbxbxdhribxbxbxaxgcsmbxbxbxaxksibbxbxbxaxumsvbxbxbxaxihcgbxbxaxbxiyujbxbxbxaxglzzbxbxaxbxwndcbxxxbxxbxaxatpebxbxaxbxmdxgbxaxbxbxmxlhbxbxa"/>
        <w:keepNext w:val="0"/>
        <w:keepLines w:val="0"/>
        <w:pageBreakBefore w:val="0"/>
        <w:widowControl/>
        <w:spacing w:before="0" w:after="160"/>
        <w:jc w:val="left"/>
      </w:pPr>
      <w:r>
        <w:t xml:space="preserve">    c. 2R(θ + cos θ)</w:t>
      </w:r>
    </w:p>
    <w:p>
      <w:pPr>
        <w:pStyle w:val="cdbxxbxaxxxbxxobxpbxaxbxbxionzbxaxbxbxdhribxbxbxaxgcsmbxbxbxaxksibbxbxbxaxumsvbxbxbxaxihcgbxbxaxbxiyujbxbxbxaxglzzbxbxaxbxwndcbxxxbxxbxaxatpebxbxaxbxmdxgbxaxbxbxmxlhbxbxaxb"/>
        <w:keepNext w:val="0"/>
        <w:keepLines w:val="0"/>
        <w:pageBreakBefore w:val="0"/>
        <w:widowControl/>
        <w:spacing w:before="0" w:after="160"/>
        <w:jc w:val="left"/>
      </w:pPr>
      <w:r>
        <w:t xml:space="preserve">    d. none of these.</w:t>
      </w:r>
    </w:p>
    <w:p>
      <w:pPr>
        <w:pStyle w:val="cdbxxbxaxxxbxxobxpbxaxbxbxionzbxaxbxbxdhribxbxbxaxgcsmbxbxbxaxksibbxbxbxaxumsvbxbxbxaxihcgbxbxaxbxiyujbxbxbxaxglzzbxbxaxbxwndcbxxxbxxbxaxatpebxbxaxbxmdxgbxaxbxbxmxlhbxbxaxbxj"/>
        <w:keepNext w:val="0"/>
        <w:keepLines w:val="0"/>
        <w:pageBreakBefore w:val="0"/>
        <w:widowControl/>
        <w:spacing w:before="0" w:after="160"/>
        <w:jc w:val="left"/>
      </w:pPr>
      <w:r>
        <w:t>Explanation: Option C is correct.</w:t>
      </w:r>
    </w:p>
    <w:p>
      <w:pPr>
        <w:pStyle w:val="cdbxxbxaxxxbxxobxpbxaxbxbxionzbxaxbxbxdhribxbxbxaxgcsmbxbxbxaxksibbxbxbxaxumsvbxbxbxaxihcgbxbxaxbxiyujbxbxbxaxglzzbxbxaxbxwndcbxxxbxxbxaxatpebxbxaxbxmdxgbxaxbxbxmxlhbxbxaxbxju"/>
        <w:keepNext w:val="0"/>
        <w:keepLines w:val="0"/>
        <w:pageBreakBefore w:val="0"/>
        <w:widowControl/>
        <w:spacing w:before="0" w:after="160"/>
        <w:jc w:val="left"/>
      </w:pPr>
      <w:r>
        <w:t>Consider half portion.</w:t>
        <w:br/>
        <w:t>For straight line portion cos θ = (x/R).</w:t>
        <w:br/>
        <w:t>Therefore x = R.Cos θ.</w:t>
        <w:br/>
        <w:t>Now Circular portion making angle of θ.</w:t>
        <w:br/>
        <w:t>Length of arc = R.θ.</w:t>
        <w:br/>
        <w:t>Therefore full length of perimeter = 2xR(θ + cos θ).</w:t>
        <w:br/>
      </w:r>
    </w:p>
    <w:p>
      <w:pPr>
        <w:pStyle w:val="cdbxxbxaxxxbxxobxpbxaxbxbxionzbxaxbxbxdhribxbxbxaxgcsmbxbxbxaxksibbxbxbxaxumsvbxbxbxaxihcgbxbxaxbxiyujbxbxbxaxglzzbxbxaxbxwndcbxxxbxxbxaxatpebxbxaxbxmdxgbxaxbxbxmxlhbxbxaxbxjuc"/>
        <w:keepNext w:val="0"/>
        <w:keepLines w:val="0"/>
        <w:pageBreakBefore w:val="0"/>
        <w:widowControl/>
        <w:spacing w:before="0" w:after="160"/>
        <w:jc w:val="left"/>
      </w:pPr>
      <w:r>
        <w:t>36. The crest level of a canal diversion head work, depends upon</w:t>
      </w:r>
    </w:p>
    <w:p>
      <w:pPr>
        <w:pStyle w:val="cdbxxbxaxxxbxxobxpbxaxbxbxionzbxaxbxbxdhribxbxbxaxgcsmbxbxbxaxksibbxbxbxaxumsvbxbxbxaxihcgbxbxaxbxiyujbxbxbxaxglzzbxbxaxbxwndcbxxxbxxbxaxatpebxbxaxbxmdxgbxaxbxbxmxlhbxbxaxbxjuchb"/>
        <w:keepNext w:val="0"/>
        <w:keepLines w:val="0"/>
        <w:pageBreakBefore w:val="0"/>
        <w:widowControl/>
        <w:spacing w:before="0" w:after="160"/>
        <w:jc w:val="left"/>
      </w:pPr>
      <w:r>
        <w:t xml:space="preserve">    a. discharge perimeters</w:t>
      </w:r>
    </w:p>
    <w:p>
      <w:pPr>
        <w:pStyle w:val="cdbxxbxaxxxbxxobxpbxaxbxbxionzbxaxbxbxdhribxbxbxaxgcsmbxbxbxaxksibbxbxbxaxumsvbxbxbxaxihcgbxbxaxbxiyujbxbxbxaxglzzbxbxaxbxwndcbxxxbxxbxaxatpebxbxaxbxmdxgbxaxbxbxmxlhbxbxaxbxjuchbxb"/>
        <w:keepNext w:val="0"/>
        <w:keepLines w:val="0"/>
        <w:pageBreakBefore w:val="0"/>
        <w:widowControl/>
        <w:spacing w:before="0" w:after="160"/>
        <w:jc w:val="left"/>
      </w:pPr>
      <w:r>
        <w:t xml:space="preserve">    b. pond level</w:t>
      </w:r>
    </w:p>
    <w:p>
      <w:pPr>
        <w:pStyle w:val="cdbxxbxaxxxbxxobxpbxaxbxbxionzbxaxbxbxdhribxbxbxaxgcsmbxbxbxaxksibbxbxbxaxumsvbxbxbxaxihcgbxbxaxbxiyujbxbxbxaxglzzbxbxaxbxwndcbxxxbxxbxaxatpebxbxaxbxmdxgbxaxbxbxmxlhbxbxaxbxjuchbxbxa"/>
        <w:keepNext w:val="0"/>
        <w:keepLines w:val="0"/>
        <w:pageBreakBefore w:val="0"/>
        <w:widowControl/>
        <w:spacing w:before="0" w:after="160"/>
        <w:jc w:val="left"/>
      </w:pPr>
      <w:r>
        <w:t xml:space="preserve">    c. all the above</w:t>
      </w:r>
    </w:p>
    <w:p>
      <w:pPr>
        <w:pStyle w:val="cdbxxbxaxxxbxxobxpbxaxbxbxionzbxaxbxbxdhribxbxbxaxgcsmbxbxbxaxksibbxbxbxaxumsvbxbxbxaxihcgbxbxaxbxiyujbxbxbxaxglzzbxbxaxbxwndcbxxxbxxbxaxatpebxbxaxbxmdxgbxaxbxbxmxlhbxbxaxbxjuchbxbxaxb"/>
        <w:keepNext w:val="0"/>
        <w:keepLines w:val="0"/>
        <w:pageBreakBefore w:val="0"/>
        <w:widowControl/>
        <w:spacing w:before="0" w:after="160"/>
        <w:jc w:val="left"/>
      </w:pPr>
      <w:r>
        <w:t xml:space="preserve">    d. none these.</w:t>
      </w:r>
    </w:p>
    <w:p>
      <w:pPr>
        <w:pStyle w:val="cdbxxbxaxxxbxxobxpbxaxbxbxionzbxaxbxbxdhribxbxbxaxgcsmbxbxbxaxksibbxbxbxaxumsvbxbxbxaxihcgbxbxaxbxiyujbxbxbxaxglzzbxbxaxbxwndcbxxxbxxbxaxatpebxbxaxbxmdxgbxaxbxbxmxlhbxbxaxbxjuchbxbxaxbxy"/>
        <w:keepNext w:val="0"/>
        <w:keepLines w:val="0"/>
        <w:pageBreakBefore w:val="0"/>
        <w:widowControl/>
        <w:spacing w:before="0" w:after="160"/>
        <w:jc w:val="left"/>
      </w:pPr>
      <w:r>
        <w:t>Explanation: Option C is correct.</w:t>
      </w:r>
    </w:p>
    <w:p>
      <w:pPr>
        <w:pStyle w:val="cdbxxbxaxxxbxxobxpbxaxbxbxionzbxaxbxbxdhribxbxbxaxgcsmbxbxbxaxksibbxbxbxaxumsvbxbxbxaxihcgbxbxaxbxiyujbxbxbxaxglzzbxbxaxbxwndcbxxxbxxbxaxatpebxbxaxbxmdxgbxaxbxbxmxlhbxbxaxbxjuchbxbxaxbxyt"/>
        <w:keepNext w:val="0"/>
        <w:keepLines w:val="0"/>
        <w:pageBreakBefore w:val="0"/>
        <w:widowControl/>
        <w:spacing w:before="0" w:after="160"/>
        <w:jc w:val="left"/>
      </w:pPr>
      <w:r>
        <w:br/>
      </w:r>
    </w:p>
    <w:p>
      <w:pPr>
        <w:pStyle w:val="cdbxxbxaxxxbxxobxpbxaxbxbxionzbxaxbxbxdhribxbxbxaxgcsmbxbxbxaxksibbxbxbxaxumsvbxbxbxaxihcgbxbxaxbxiyujbxbxbxaxglzzbxbxaxbxwndcbxxxbxxbxaxatpebxbxaxbxmdxgbxaxbxbxmxlhbxbxaxbxjuchbxbxaxbxytm"/>
        <w:keepNext w:val="0"/>
        <w:keepLines w:val="0"/>
        <w:pageBreakBefore w:val="0"/>
        <w:widowControl/>
        <w:spacing w:before="0" w:after="160"/>
        <w:jc w:val="left"/>
      </w:pPr>
      <w:r>
        <w:t>37. The depth of rice root zone, is</w:t>
      </w:r>
    </w:p>
    <w:p>
      <w:pPr>
        <w:pStyle w:val="cdbxxbxaxxxbxxobxpbxaxbxbxionzbxaxbxbxdhribxbxbxaxgcsmbxbxbxaxksibbxbxbxaxumsvbxbxbxaxihcgbxbxaxbxiyujbxbxbxaxglzzbxbxaxbxwndcbxxxbxxbxaxatpebxbxaxbxmdxgbxaxbxbxmxlhbxbxaxbxjuchbxbxaxbxytmtb"/>
        <w:keepNext w:val="0"/>
        <w:keepLines w:val="0"/>
        <w:pageBreakBefore w:val="0"/>
        <w:widowControl/>
        <w:spacing w:before="0" w:after="160"/>
        <w:jc w:val="left"/>
      </w:pPr>
      <w:r>
        <w:t xml:space="preserve">    a. 60 cm</w:t>
      </w:r>
    </w:p>
    <w:p>
      <w:pPr>
        <w:pStyle w:val="cdbxxbxaxxxbxxobxpbxaxbxbxionzbxaxbxbxdhribxbxbxaxgcsmbxbxbxaxksibbxbxbxaxumsvbxbxbxaxihcgbxbxaxbxiyujbxbxbxaxglzzbxbxaxbxwndcbxxxbxxbxaxatpebxbxaxbxmdxgbxaxbxbxmxlhbxbxaxbxjuchbxbxaxbxytmtbxb"/>
        <w:keepNext w:val="0"/>
        <w:keepLines w:val="0"/>
        <w:pageBreakBefore w:val="0"/>
        <w:widowControl/>
        <w:spacing w:before="0" w:after="160"/>
        <w:jc w:val="left"/>
      </w:pPr>
      <w:r>
        <w:t xml:space="preserve">    b. 70 cm</w:t>
      </w:r>
    </w:p>
    <w:p>
      <w:pPr>
        <w:pStyle w:val="cdbxxbxaxxxbxxobxpbxaxbxbxionzbxaxbxbxdhribxbxbxaxgcsmbxbxbxaxksibbxbxbxaxumsvbxbxbxaxihcgbxbxaxbxiyujbxbxbxaxglzzbxbxaxbxwndcbxxxbxxbxaxatpebxbxaxbxmdxgbxaxbxbxmxlhbxbxaxbxjuchbxbxaxbxytmtbxbxb"/>
        <w:keepNext w:val="0"/>
        <w:keepLines w:val="0"/>
        <w:pageBreakBefore w:val="0"/>
        <w:widowControl/>
        <w:spacing w:before="0" w:after="160"/>
        <w:jc w:val="left"/>
      </w:pPr>
      <w:r>
        <w:t xml:space="preserve">    c. 80 cm</w:t>
      </w:r>
    </w:p>
    <w:p>
      <w:pPr>
        <w:pStyle w:val="cdbxxbxaxxxbxxobxpbxaxbxbxionzbxaxbxbxdhribxbxbxaxgcsmbxbxbxaxksibbxbxbxaxumsvbxbxbxaxihcgbxbxaxbxiyujbxbxbxaxglzzbxbxaxbxwndcbxxxbxxbxaxatpebxbxaxbxmdxgbxaxbxbxmxlhbxbxaxbxjuchbxbxaxbxytmtbxbxbxa"/>
        <w:keepNext w:val="0"/>
        <w:keepLines w:val="0"/>
        <w:pageBreakBefore w:val="0"/>
        <w:widowControl/>
        <w:spacing w:before="0" w:after="160"/>
        <w:jc w:val="left"/>
      </w:pPr>
      <w:r>
        <w:t xml:space="preserve">    d. 90 cm</w:t>
      </w:r>
    </w:p>
    <w:p>
      <w:pPr>
        <w:pStyle w:val="cdbxxbxaxxxbxxobxpbxaxbxbxionzbxaxbxbxdhribxbxbxaxgcsmbxbxbxaxksibbxbxbxaxumsvbxbxbxaxihcgbxbxaxbxiyujbxbxbxaxglzzbxbxaxbxwndcbxxxbxxbxaxatpebxbxaxbxmdxgbxaxbxbxmxlhbxbxaxbxjuchbxbxaxbxytmtbxbxbxaxk"/>
        <w:keepNext w:val="0"/>
        <w:keepLines w:val="0"/>
        <w:pageBreakBefore w:val="0"/>
        <w:widowControl/>
        <w:spacing w:before="0" w:after="160"/>
        <w:jc w:val="left"/>
      </w:pPr>
      <w:r>
        <w:t>Explanation: Option D is correct.</w:t>
      </w:r>
    </w:p>
    <w:p>
      <w:pPr>
        <w:pStyle w:val="cdbxxbxaxxxbxxobxpbxaxbxbxionzbxaxbxbxdhribxbxbxaxgcsmbxbxbxaxksibbxbxbxaxumsvbxbxbxaxihcgbxbxaxbxiyujbxbxbxaxglzzbxbxaxbxwndcbxxxbxxbxaxatpebxbxaxbxmdxgbxaxbxbxmxlhbxbxaxbxjuchbxbxaxbxytmtbxbxbxaxkx"/>
        <w:keepNext w:val="0"/>
        <w:keepLines w:val="0"/>
        <w:pageBreakBefore w:val="0"/>
        <w:widowControl/>
        <w:spacing w:before="0" w:after="160"/>
        <w:jc w:val="left"/>
      </w:pPr>
      <w:r>
        <w:t>Delta means the depth of water required during the growing period. Delta is 12 cm. It doesn't mean that root zone depth is 120 cm.</w:t>
        <w:br/>
      </w:r>
    </w:p>
    <w:p>
      <w:pPr>
        <w:pStyle w:val="cdbxxbxaxxxbxxobxpbxaxbxbxionzbxaxbxbxdhribxbxbxaxgcsmbxbxbxaxksibbxbxbxaxumsvbxbxbxaxihcgbxbxaxbxiyujbxbxbxaxglzzbxbxaxbxwndcbxxxbxxbxaxatpebxbxaxbxmdxgbxaxbxbxmxlhbxbxaxbxjuchbxbxaxbxytmtbxbxbxaxkxz"/>
        <w:keepNext w:val="0"/>
        <w:keepLines w:val="0"/>
        <w:pageBreakBefore w:val="0"/>
        <w:widowControl/>
        <w:spacing w:before="0" w:after="160"/>
        <w:jc w:val="left"/>
      </w:pPr>
      <w:r>
        <w:t>38. The intensity of irrigation means</w:t>
      </w:r>
    </w:p>
    <w:p>
      <w:pPr>
        <w:pStyle w:val="cdbxxbxaxxxbxxobxpbxaxbxbxionzbxaxbxbxdhribxbxbxaxgcsmbxbxbxaxksibbxbxbxaxumsvbxbxbxaxihcgbxbxaxbxiyujbxbxbxaxglzzbxbxaxbxwndcbxxxbxxbxaxatpebxbxaxbxmdxgbxaxbxbxmxlhbxbxaxbxjuchbxbxaxbxytmtbxbxbxaxkxzma"/>
        <w:keepNext w:val="0"/>
        <w:keepLines w:val="0"/>
        <w:pageBreakBefore w:val="0"/>
        <w:widowControl/>
        <w:spacing w:before="0" w:after="160"/>
        <w:jc w:val="left"/>
      </w:pPr>
      <w:r>
        <w:t xml:space="preserve">    a. percentage of culturable commanded area to be irrigated annually</w:t>
      </w:r>
    </w:p>
    <w:p>
      <w:pPr>
        <w:pStyle w:val="cdbxxbxaxxxbxxobxpbxaxbxbxionzbxaxbxbxdhribxbxbxaxgcsmbxbxbxaxksibbxbxbxaxumsvbxbxbxaxihcgbxbxaxbxiyujbxbxbxaxglzzbxbxaxbxwndcbxxxbxxbxaxatpebxbxaxbxmdxgbxaxbxbxmxlhbxbxaxbxjuchbxbxaxbxytmtbxbxbxaxkxzmaxb"/>
        <w:keepNext w:val="0"/>
        <w:keepLines w:val="0"/>
        <w:pageBreakBefore w:val="0"/>
        <w:widowControl/>
        <w:spacing w:before="0" w:after="160"/>
        <w:jc w:val="left"/>
      </w:pPr>
      <w:r>
        <w:t xml:space="preserve">    b. percentage of gross commanded area to be irrigated annually</w:t>
      </w:r>
    </w:p>
    <w:p>
      <w:pPr>
        <w:pStyle w:val="cdbxxbxaxxxbxxobxpbxaxbxbxionzbxaxbxbxdhribxbxbxaxgcsmbxbxbxaxksibbxbxbxaxumsvbxbxbxaxihcgbxbxaxbxiyujbxbxbxaxglzzbxbxaxbxwndcbxxxbxxbxaxatpebxbxaxbxmdxgbxaxbxbxmxlhbxbxaxbxjuchbxbxaxbxytmtbxbxbxaxkxzmaxbxb"/>
        <w:keepNext w:val="0"/>
        <w:keepLines w:val="0"/>
        <w:pageBreakBefore w:val="0"/>
        <w:widowControl/>
        <w:spacing w:before="0" w:after="160"/>
        <w:jc w:val="left"/>
      </w:pPr>
      <w:r>
        <w:t xml:space="preserve">    c. percentage of the mean of culturable commanded area and the gross commanded area to be irrigated annually</w:t>
      </w:r>
    </w:p>
    <w:p>
      <w:pPr>
        <w:pStyle w:val="cdbxxbxaxxxbxxobxpbxaxbxbxionzbxaxbxbxdhribxbxbxaxgcsmbxbxbxaxksibbxbxbxaxumsvbxbxbxaxihcgbxbxaxbxiyujbxbxbxaxglzzbxbxaxbxwndcbxxxbxxbxaxatpebxbxaxbxmdxgbxaxbxbxmxlhbxbxaxbxjuchbxbxaxbxytmtbxbxbxaxkxzmaxbxbxb"/>
        <w:keepNext w:val="0"/>
        <w:keepLines w:val="0"/>
        <w:pageBreakBefore w:val="0"/>
        <w:widowControl/>
        <w:spacing w:before="0" w:after="160"/>
        <w:jc w:val="left"/>
      </w:pPr>
      <w:r>
        <w:t xml:space="preserve">    d. total depth of water supplied by the number of waterings.</w:t>
      </w:r>
    </w:p>
    <w:p>
      <w:pPr>
        <w:pStyle w:val="cdbxxbxaxxxbxxobxpbxaxbxbxionzbxaxbxbxdhribxbxbxaxgcsmbxbxbxaxksibbxbxbxaxumsvbxbxbxaxihcgbxbxaxbxiyujbxbxbxaxglzzbxbxaxbxwndcbxxxbxxbxaxatpebxbxaxbxmdxgbxaxbxbxmxlhbxbxaxbxjuchbxbxaxbxytmtbxbxbxaxkxzmaxbxbxbxt"/>
        <w:keepNext w:val="0"/>
        <w:keepLines w:val="0"/>
        <w:pageBreakBefore w:val="0"/>
        <w:widowControl/>
        <w:spacing w:before="0" w:after="160"/>
        <w:jc w:val="left"/>
      </w:pPr>
      <w:r>
        <w:t>Explanation: Option A is correct.</w:t>
      </w:r>
    </w:p>
    <w:p>
      <w:pPr>
        <w:pStyle w:val="cdbxxbxaxxxbxxobxpbxaxbxbxionzbxaxbxbxdhribxbxbxaxgcsmbxbxbxaxksibbxbxbxaxumsvbxbxbxaxihcgbxbxaxbxiyujbxbxbxaxglzzbxbxaxbxwndcbxxxbxxbxaxatpebxbxaxbxmdxgbxaxbxbxmxlhbxbxaxbxjuchbxbxaxbxytmtbxbxbxaxkxzmaxbxbxbxtg"/>
        <w:keepNext w:val="0"/>
        <w:keepLines w:val="0"/>
        <w:pageBreakBefore w:val="0"/>
        <w:widowControl/>
        <w:spacing w:before="0" w:after="160"/>
        <w:jc w:val="left"/>
      </w:pPr>
      <w:r>
        <w:br/>
      </w:r>
    </w:p>
    <w:p>
      <w:pPr>
        <w:pStyle w:val="cdbxxbxaxxxbxxobxpbxaxbxbxionzbxaxbxbxdhribxbxbxaxgcsmbxbxbxaxksibbxbxbxaxumsvbxbxbxaxihcgbxbxaxbxiyujbxbxbxaxglzzbxbxaxbxwndcbxxxbxxbxaxatpebxbxaxbxmdxgbxaxbxbxmxlhbxbxaxbxjuchbxbxaxbxytmtbxbxbxaxkxzmaxbxbxbxtgx"/>
        <w:keepNext w:val="0"/>
        <w:keepLines w:val="0"/>
        <w:pageBreakBefore w:val="0"/>
        <w:widowControl/>
        <w:spacing w:before="0" w:after="160"/>
        <w:jc w:val="left"/>
      </w:pPr>
      <w:r>
        <w:t>39. The saturation line is the line up to which banks get saturated after the canal runs for some time. The saturation gradient in ordinary loam soil, is generally</w:t>
      </w:r>
    </w:p>
    <w:p>
      <w:pPr>
        <w:pStyle w:val="cdbxxbxaxxxbxxobxpbxaxbxbxionzbxaxbxbxdhribxbxbxaxgcsmbxbxbxaxksibbxbxbxaxumsvbxbxbxaxihcgbxbxaxbxiyujbxbxbxaxglzzbxbxaxbxwndcbxxxbxxbxaxatpebxbxaxbxmdxgbxaxbxbxmxlhbxbxaxbxjuchbxbxaxbxytmtbxbxbxaxkxzmaxbxbxbxtgxdb"/>
        <w:keepNext w:val="0"/>
        <w:keepLines w:val="0"/>
        <w:pageBreakBefore w:val="0"/>
        <w:widowControl/>
        <w:spacing w:before="0" w:after="160"/>
        <w:jc w:val="left"/>
      </w:pPr>
      <w:r>
        <w:t xml:space="preserve">    a. 3 : 1</w:t>
      </w:r>
    </w:p>
    <w:p>
      <w:pPr>
        <w:pStyle w:val="cdbxxbxaxxxbxxobxpbxaxbxbxionzbxaxbxbxdhribxbxbxaxgcsmbxbxbxaxksibbxbxbxaxumsvbxbxbxaxihcgbxbxaxbxiyujbxbxbxaxglzzbxbxaxbxwndcbxxxbxxbxaxatpebxbxaxbxmdxgbxaxbxbxmxlhbxbxaxbxjuchbxbxaxbxytmtbxbxbxaxkxzmaxbxbxbxtgxdbxa"/>
        <w:keepNext w:val="0"/>
        <w:keepLines w:val="0"/>
        <w:pageBreakBefore w:val="0"/>
        <w:widowControl/>
        <w:spacing w:before="0" w:after="160"/>
        <w:jc w:val="left"/>
      </w:pPr>
      <w:r>
        <w:t xml:space="preserve">    b. 4 : 1</w:t>
      </w:r>
    </w:p>
    <w:p>
      <w:pPr>
        <w:pStyle w:val="cdbxxbxaxxxbxxobxpbxaxbxbxionzbxaxbxbxdhribxbxbxaxgcsmbxbxbxaxksibbxbxbxaxumsvbxbxbxaxihcgbxbxaxbxiyujbxbxbxaxglzzbxbxaxbxwndcbxxxbxxbxaxatpebxbxaxbxmdxgbxaxbxbxmxlhbxbxaxbxjuchbxbxaxbxytmtbxbxbxaxkxzmaxbxbxbxtgxdbxaxb"/>
        <w:keepNext w:val="0"/>
        <w:keepLines w:val="0"/>
        <w:pageBreakBefore w:val="0"/>
        <w:widowControl/>
        <w:spacing w:before="0" w:after="160"/>
        <w:jc w:val="left"/>
      </w:pPr>
      <w:r>
        <w:t xml:space="preserve">    c. 5 : 1</w:t>
      </w:r>
    </w:p>
    <w:p>
      <w:pPr>
        <w:pStyle w:val="cdbxxbxaxxxbxxobxpbxaxbxbxionzbxaxbxbxdhribxbxbxaxgcsmbxbxbxaxksibbxbxbxaxumsvbxbxbxaxihcgbxbxaxbxiyujbxbxbxaxglzzbxbxaxbxwndcbxxxbxxbxaxatpebxbxaxbxmdxgbxaxbxbxmxlhbxbxaxbxjuchbxbxaxbxytmtbxbxbxaxkxzmaxbxbxbxtgxdbxaxbxb"/>
        <w:keepNext w:val="0"/>
        <w:keepLines w:val="0"/>
        <w:pageBreakBefore w:val="0"/>
        <w:widowControl/>
        <w:spacing w:before="0" w:after="160"/>
        <w:jc w:val="left"/>
      </w:pPr>
      <w:r>
        <w:t xml:space="preserve">    d. 6 : 1</w:t>
      </w:r>
    </w:p>
    <w:p>
      <w:pPr>
        <w:pStyle w:val="cdbxxbxaxxxbxxobxpbxaxbxbxionzbxaxbxbxdhribxbxbxaxgcsmbxbxbxaxksibbxbxbxaxumsvbxbxbxaxihcgbxbxaxbxiyujbxbxbxaxglzzbxbxaxbxwndcbxxxbxxbxaxatpebxbxaxbxmdxgbxaxbxbxmxlhbxbxaxbxjuchbxbxaxbxytmtbxbxbxaxkxzmaxbxbxbxtgxdbxaxbxbxe"/>
        <w:keepNext w:val="0"/>
        <w:keepLines w:val="0"/>
        <w:pageBreakBefore w:val="0"/>
        <w:widowControl/>
        <w:spacing w:before="0" w:after="160"/>
        <w:jc w:val="left"/>
      </w:pPr>
      <w:r>
        <w:t>Explanation: Option B is correct.</w:t>
      </w:r>
    </w:p>
    <w:p>
      <w:pPr>
        <w:pStyle w:val="cdbxxbxaxxxbxxobxpbxaxbxbxionzbxaxbxbxdhribxbxbxaxgcsmbxbxbxaxksibbxbxbxaxumsvbxbxbxaxihcgbxbxaxbxiyujbxbxbxaxglzzbxbxaxbxwndcbxxxbxxbxaxatpebxbxaxbxmdxgbxaxbxbxmxlhbxbxaxbxjuchbxbxaxbxytmtbxbxbxaxkxzmaxbxbxbxtgxdbxaxbxbxen"/>
        <w:keepNext w:val="0"/>
        <w:keepLines w:val="0"/>
        <w:pageBreakBefore w:val="0"/>
        <w:widowControl/>
        <w:spacing w:before="0" w:after="160"/>
        <w:jc w:val="left"/>
      </w:pPr>
      <w:r>
        <w:t>The common soil types throughout Wisconsin and found the ratio ranged from 8.1:1 to 1.0:1 (Table 5).</w:t>
        <w:br/>
        <w:t>Some of the silt loam soils like Antigo fell near 4:0.1 compared to soils with more clay, like Marathon with a ratio of 7.7:1.</w:t>
        <w:br/>
      </w:r>
    </w:p>
    <w:p>
      <w:pPr>
        <w:pStyle w:val="cdbxxbxaxxxbxxobxpbxaxbxbxionzbxaxbxbxdhribxbxbxaxgcsmbxbxbxaxksibbxbxbxaxumsvbxbxbxaxihcgbxbxaxbxiyujbxbxbxaxglzzbxbxaxbxwndcbxxxbxxbxaxatpebxbxaxbxmdxgbxaxbxbxmxlhbxbxaxbxjuchbxbxaxbxytmtbxbxbxaxkxzmaxbxbxbxtgxdbxaxbxbxenm"/>
        <w:keepNext w:val="0"/>
        <w:keepLines w:val="0"/>
        <w:pageBreakBefore w:val="0"/>
        <w:widowControl/>
        <w:spacing w:before="0" w:after="160"/>
        <w:jc w:val="left"/>
      </w:pPr>
      <w:r>
        <w:t>40. The depth of the crest of a scouring sluice below the crest of a head regulator, is generally kept</w:t>
      </w:r>
    </w:p>
    <w:p>
      <w:pPr>
        <w:pStyle w:val="cdbxxbxaxxxbxxobxpbxaxbxbxionzbxaxbxbxdhribxbxbxaxgcsmbxbxbxaxksibbxbxbxaxumsvbxbxbxaxihcgbxbxaxbxiyujbxbxbxaxglzzbxbxaxbxwndcbxxxbxxbxaxatpebxbxaxbxmdxgbxaxbxbxmxlhbxbxaxbxjuchbxbxaxbxytmtbxbxbxaxkxzmaxbxbxbxtgxdbxaxbxbxenmua"/>
        <w:keepNext w:val="0"/>
        <w:keepLines w:val="0"/>
        <w:pageBreakBefore w:val="0"/>
        <w:widowControl/>
        <w:spacing w:before="0" w:after="160"/>
        <w:jc w:val="left"/>
      </w:pPr>
      <w:r>
        <w:t xml:space="preserve">    a. 1.20 m</w:t>
      </w:r>
    </w:p>
    <w:p>
      <w:pPr>
        <w:pStyle w:val="cdbxxbxaxxxbxxobxpbxaxbxbxionzbxaxbxbxdhribxbxbxaxgcsmbxbxbxaxksibbxbxbxaxumsvbxbxbxaxihcgbxbxaxbxiyujbxbxbxaxglzzbxbxaxbxwndcbxxxbxxbxaxatpebxbxaxbxmdxgbxaxbxbxmxlhbxbxaxbxjuchbxbxaxbxytmtbxbxbxaxkxzmaxbxbxbxtgxdbxaxbxbxenmuaxb"/>
        <w:keepNext w:val="0"/>
        <w:keepLines w:val="0"/>
        <w:pageBreakBefore w:val="0"/>
        <w:widowControl/>
        <w:spacing w:before="0" w:after="160"/>
        <w:jc w:val="left"/>
      </w:pPr>
      <w:r>
        <w:t xml:space="preserve">    b. 2.20 m</w:t>
      </w:r>
    </w:p>
    <w:p>
      <w:pPr>
        <w:pStyle w:val="cdbxxbxaxxxbxxobxpbxaxbxbxionzbxaxbxbxdhribxbxbxaxgcsmbxbxbxaxksibbxbxbxaxumsvbxbxbxaxihcgbxbxaxbxiyujbxbxbxaxglzzbxbxaxbxwndcbxxxbxxbxaxatpebxbxaxbxmdxgbxaxbxbxmxlhbxbxaxbxjuchbxbxaxbxytmtbxbxbxaxkxzmaxbxbxbxtgxdbxaxbxbxenmuaxbxb"/>
        <w:keepNext w:val="0"/>
        <w:keepLines w:val="0"/>
        <w:pageBreakBefore w:val="0"/>
        <w:widowControl/>
        <w:spacing w:before="0" w:after="160"/>
        <w:jc w:val="left"/>
      </w:pPr>
      <w:r>
        <w:t xml:space="preserve">    c. 3.20 m</w:t>
      </w:r>
    </w:p>
    <w:p>
      <w:pPr>
        <w:pStyle w:val="cdbxxbxaxxxbxxobxpbxaxbxbxionzbxaxbxbxdhribxbxbxaxgcsmbxbxbxaxksibbxbxbxaxumsvbxbxbxaxihcgbxbxaxbxiyujbxbxbxaxglzzbxbxaxbxwndcbxxxbxxbxaxatpebxbxaxbxmdxgbxaxbxbxmxlhbxbxaxbxjuchbxbxaxbxytmtbxbxbxaxkxzmaxbxbxbxtgxdbxaxbxbxenmuaxbxbxb"/>
        <w:keepNext w:val="0"/>
        <w:keepLines w:val="0"/>
        <w:pageBreakBefore w:val="0"/>
        <w:widowControl/>
        <w:spacing w:before="0" w:after="160"/>
        <w:jc w:val="left"/>
      </w:pPr>
      <w:r>
        <w:t xml:space="preserve">    d. 4.90 m</w:t>
      </w:r>
    </w:p>
    <w:p>
      <w:pPr>
        <w:pStyle w:val="cdbxxbxaxxxbxxobxpbxaxbxbxionzbxaxbxbxdhribxbxbxaxgcsmbxbxbxaxksibbxbxbxaxumsvbxbxbxaxihcgbxbxaxbxiyujbxbxbxaxglzzbxbxaxbxwndcbxxxbxxbxaxatpebxbxaxbxmdxgbxaxbxbxmxlhbxbxaxbxjuchbxbxaxbxytmtbxbxbxaxkxzmaxbxbxbxtgxdbxaxbxbxenmuaxbxbxbxy"/>
        <w:keepNext w:val="0"/>
        <w:keepLines w:val="0"/>
        <w:pageBreakBefore w:val="0"/>
        <w:widowControl/>
        <w:spacing w:before="0" w:after="160"/>
        <w:jc w:val="left"/>
      </w:pPr>
      <w:r>
        <w:t>Explanation: Option A is correct.</w:t>
      </w:r>
    </w:p>
    <w:p>
      <w:pPr>
        <w:pStyle w:val="cdbxxbxaxxxbxxobxpbxaxbxbxionzbxaxbxbxdhribxbxbxaxgcsmbxbxbxaxksibbxbxbxaxumsvbxbxbxaxihcgbxbxaxbxiyujbxbxbxaxglzzbxbxaxbxwndcbxxxbxxbxaxatpebxbxaxbxmdxgbxaxbxbxmxlhbxbxaxbxjuchbxbxaxbxytmtbxbxbxaxkxzmaxbxbxbxtgxdbxaxbxbxenmuaxbxbxbxyi"/>
        <w:keepNext w:val="0"/>
        <w:keepLines w:val="0"/>
        <w:pageBreakBefore w:val="0"/>
        <w:widowControl/>
        <w:spacing w:before="0" w:after="160"/>
        <w:jc w:val="left"/>
      </w:pPr>
      <w:r>
        <w:br/>
      </w:r>
    </w:p>
    <w:p>
      <w:pPr>
        <w:pStyle w:val="cdbxxbxaxxxbxxobxpbxaxbxbxionzbxaxbxbxdhribxbxbxaxgcsmbxbxbxaxksibbxbxbxaxumsvbxbxbxaxihcgbxbxaxbxiyujbxbxbxaxglzzbxbxaxbxwndcbxxxbxxbxaxatpebxbxaxbxmdxgbxaxbxbxmxlhbxbxaxbxjuchbxbxaxbxytmtbxbxbxaxkxzmaxbxbxbxtgxdbxaxbxbxenmuaxbxbxbxyij"/>
        <w:keepNext w:val="0"/>
        <w:keepLines w:val="0"/>
        <w:pageBreakBefore w:val="0"/>
        <w:widowControl/>
        <w:spacing w:before="0" w:after="160"/>
        <w:jc w:val="left"/>
      </w:pPr>
      <w:r>
        <w:t>41. The discharge over a trapezoidal crest of a Sarda fall with free over fall conditions, is</w:t>
      </w:r>
    </w:p>
    <w:p>
      <w:pPr>
        <w:pStyle w:val="cdbxxbxaxxxbxxobxpbxaxbxbxionzbxaxbxbxdhribxbxbxaxgcsmbxbxbxaxksibbxbxbxaxumsvbxbxbxaxihcgbxbxaxbxiyujbxbxbxaxglzzbxbxaxbxwndcbxxxbxxbxaxatpebxbxaxbxmdxgbxaxbxbxmxlhbxbxaxbxjuchbxbxaxbxytmtbxbxbxaxkxzmaxbxbxbxtgxdbxaxbxbxenmuaxbxbxbxyijmb"/>
        <w:keepNext w:val="0"/>
        <w:keepLines w:val="0"/>
        <w:pageBreakBefore w:val="0"/>
        <w:widowControl/>
        <w:spacing w:before="0" w:after="160"/>
        <w:jc w:val="left"/>
      </w:pPr>
      <w:r>
        <w:t xml:space="preserve">    a. 0.45 √2g . LH3/2 (H/B)1/3</w:t>
      </w:r>
    </w:p>
    <w:p>
      <w:pPr>
        <w:pStyle w:val="cdbxxbxaxxxbxxobxpbxaxbxbxionzbxaxbxbxdhribxbxbxaxgcsmbxbxbxaxksibbxbxbxaxumsvbxbxbxaxihcgbxbxaxbxiyujbxbxbxaxglzzbxbxaxbxwndcbxxxbxxbxaxatpebxbxaxbxmdxgbxaxbxbxmxlhbxbxaxbxjuchbxbxaxbxytmtbxbxbxaxkxzmaxbxbxbxtgxdbxaxbxbxenmuaxbxbxbxyijmbxb"/>
        <w:keepNext w:val="0"/>
        <w:keepLines w:val="0"/>
        <w:pageBreakBefore w:val="0"/>
        <w:widowControl/>
        <w:spacing w:before="0" w:after="160"/>
        <w:jc w:val="left"/>
      </w:pPr>
      <w:r>
        <w:t xml:space="preserve">    b. 0.45 √2g . LH2/3 (H/B)2/3</w:t>
      </w:r>
    </w:p>
    <w:p>
      <w:pPr>
        <w:pStyle w:val="cdbxxbxaxxxbxxobxpbxaxbxbxionzbxaxbxbxdhribxbxbxaxgcsmbxbxbxaxksibbxbxbxaxumsvbxbxbxaxihcgbxbxaxbxiyujbxbxbxaxglzzbxbxaxbxwndcbxxxbxxbxaxatpebxbxaxbxmdxgbxaxbxbxmxlhbxbxaxbxjuchbxbxaxbxytmtbxbxbxaxkxzmaxbxbxbxtgxdbxaxbxbxenmuaxbxbxbxyijmbxbxa"/>
        <w:keepNext w:val="0"/>
        <w:keepLines w:val="0"/>
        <w:pageBreakBefore w:val="0"/>
        <w:widowControl/>
        <w:spacing w:before="0" w:after="160"/>
        <w:jc w:val="left"/>
      </w:pPr>
      <w:r>
        <w:t xml:space="preserve">    c. 0.45 √2g . LH3/2 (H/B)1/6</w:t>
      </w:r>
    </w:p>
    <w:p>
      <w:pPr>
        <w:pStyle w:val="cdbxxbxaxxxbxxobxpbxaxbxbxionzbxaxbxbxdhribxbxbxaxgcsmbxbxbxaxksibbxbxbxaxumsvbxbxbxaxihcgbxbxaxbxiyujbxbxbxaxglzzbxbxaxbxwndcbxxxbxxbxaxatpebxbxaxbxmdxgbxaxbxbxmxlhbxbxaxbxjuchbxbxaxbxytmtbxbxbxaxkxzmaxbxbxbxtgxdbxaxbxbxenmuaxbxbxbxyijmbxbxaxb"/>
        <w:keepNext w:val="0"/>
        <w:keepLines w:val="0"/>
        <w:pageBreakBefore w:val="0"/>
        <w:widowControl/>
        <w:spacing w:before="0" w:after="160"/>
        <w:jc w:val="left"/>
      </w:pPr>
      <w:r>
        <w:t xml:space="preserve">    d. 0.45 √2g . LH1/6 (H/B)3/2</w:t>
      </w:r>
    </w:p>
    <w:p>
      <w:pPr>
        <w:pStyle w:val="cdbxxbxaxxxbxxobxpbxaxbxbxionzbxaxbxbxdhribxbxbxaxgcsmbxbxbxaxksibbxbxbxaxumsvbxbxbxaxihcgbxbxaxbxiyujbxbxbxaxglzzbxbxaxbxwndcbxxxbxxbxaxatpebxbxaxbxmdxgbxaxbxbxmxlhbxbxaxbxjuchbxbxaxbxytmtbxbxbxaxkxzmaxbxbxbxtgxdbxaxbxbxenmuaxbxbxbxyijmbxbxaxbxu"/>
        <w:keepNext w:val="0"/>
        <w:keepLines w:val="0"/>
        <w:pageBreakBefore w:val="0"/>
        <w:widowControl/>
        <w:spacing w:before="0" w:after="160"/>
        <w:jc w:val="left"/>
      </w:pPr>
      <w:r>
        <w:t>Explanation: Option C is correct.</w:t>
      </w:r>
    </w:p>
    <w:p>
      <w:pPr>
        <w:pStyle w:val="cdbxxbxaxxxbxxobxpbxaxbxbxionzbxaxbxbxdhribxbxbxaxgcsmbxbxbxaxksibbxbxbxaxumsvbxbxbxaxihcgbxbxaxbxiyujbxbxbxaxglzzbxbxaxbxwndcbxxxbxxbxaxatpebxbxaxbxmdxgbxaxbxbxmxlhbxbxaxbxjuchbxbxaxbxytmtbxbxbxaxkxzmaxbxbxbxtgxdbxaxbxbxenmuaxbxbxbxyijmbxbxaxbxuv"/>
        <w:keepNext w:val="0"/>
        <w:keepLines w:val="0"/>
        <w:pageBreakBefore w:val="0"/>
        <w:widowControl/>
        <w:spacing w:before="0" w:after="160"/>
        <w:jc w:val="left"/>
      </w:pPr>
      <w:r>
        <w:br/>
      </w:r>
    </w:p>
    <w:p>
      <w:pPr>
        <w:pStyle w:val="d"/>
        <w:keepNext w:val="0"/>
        <w:keepLines w:val="0"/>
        <w:pageBreakBefore w:val="0"/>
        <w:widowControl/>
        <w:spacing w:before="0" w:after="160"/>
        <w:jc w:val="left"/>
      </w:pPr>
      <w:r>
        <w:t>42. If q is the discharge per unit width of a channel and D1 D2 are the depths of water before and after hydraulic jump, the following relationship is true</w:t>
      </w:r>
    </w:p>
    <w:p>
      <w:pPr>
        <w:pStyle w:val="dt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76413" cy="365760"/>
            <wp:docPr id="17" name="Picture 1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376413" cy="365760"/>
                    </a:xfrm>
                    <a:prstGeom prst="rect"/>
                  </pic:spPr>
                </pic:pic>
              </a:graphicData>
            </a:graphic>
          </wp:inline>
        </w:drawing>
      </w:r>
    </w:p>
    <w:p>
      <w:pPr>
        <w:pStyle w:val="dt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193074" cy="365760"/>
            <wp:docPr id="18" name="Picture 1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193074" cy="365760"/>
                    </a:xfrm>
                    <a:prstGeom prst="rect"/>
                  </pic:spPr>
                </pic:pic>
              </a:graphicData>
            </a:graphic>
          </wp:inline>
        </w:drawing>
      </w:r>
    </w:p>
    <w:p>
      <w:pPr>
        <w:pStyle w:val="dt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06286" cy="365760"/>
            <wp:docPr id="19" name="Picture 1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306286" cy="365760"/>
                    </a:xfrm>
                    <a:prstGeom prst="rect"/>
                  </pic:spPr>
                </pic:pic>
              </a:graphicData>
            </a:graphic>
          </wp:inline>
        </w:drawing>
      </w:r>
    </w:p>
    <w:p>
      <w:pPr>
        <w:pStyle w:val="dt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236617" cy="365760"/>
            <wp:docPr id="20" name="Picture 2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236617" cy="365760"/>
                    </a:xfrm>
                    <a:prstGeom prst="rect"/>
                  </pic:spPr>
                </pic:pic>
              </a:graphicData>
            </a:graphic>
          </wp:inline>
        </w:drawing>
      </w:r>
    </w:p>
    <w:p>
      <w:pPr>
        <w:pStyle w:val="dtbxbxaxbxx"/>
        <w:keepNext w:val="0"/>
        <w:keepLines w:val="0"/>
        <w:pageBreakBefore w:val="0"/>
        <w:widowControl/>
        <w:spacing w:before="0" w:after="160"/>
        <w:jc w:val="left"/>
      </w:pPr>
      <w:r>
        <w:t>Explanation: Option C is correct.</w:t>
      </w:r>
    </w:p>
    <w:p>
      <w:pPr>
        <w:pStyle w:val="dtbxbxaxbxxj"/>
        <w:keepNext w:val="0"/>
        <w:keepLines w:val="0"/>
        <w:pageBreakBefore w:val="0"/>
        <w:widowControl/>
        <w:spacing w:before="0" w:after="160"/>
        <w:jc w:val="left"/>
      </w:pPr>
      <w:r>
        <w:br/>
      </w:r>
    </w:p>
    <w:p>
      <w:pPr>
        <w:pStyle w:val="dtbxbxaxbxxjn"/>
        <w:keepNext w:val="0"/>
        <w:keepLines w:val="0"/>
        <w:pageBreakBefore w:val="0"/>
        <w:widowControl/>
        <w:spacing w:before="0" w:after="160"/>
        <w:jc w:val="left"/>
      </w:pPr>
      <w:r>
        <w:t>43. A river training work is generally required when the river is</w:t>
      </w:r>
    </w:p>
    <w:p>
      <w:pPr>
        <w:pStyle w:val="dtbxbxaxbxxjnga"/>
        <w:keepNext w:val="0"/>
        <w:keepLines w:val="0"/>
        <w:pageBreakBefore w:val="0"/>
        <w:widowControl/>
        <w:spacing w:before="0" w:after="160"/>
        <w:jc w:val="left"/>
      </w:pPr>
      <w:r>
        <w:t xml:space="preserve">    a. meandering</w:t>
      </w:r>
    </w:p>
    <w:p>
      <w:pPr>
        <w:pStyle w:val="dtbxbxaxbxxjngaxb"/>
        <w:keepNext w:val="0"/>
        <w:keepLines w:val="0"/>
        <w:pageBreakBefore w:val="0"/>
        <w:widowControl/>
        <w:spacing w:before="0" w:after="160"/>
        <w:jc w:val="left"/>
      </w:pPr>
      <w:r>
        <w:t xml:space="preserve">    b. aggrading</w:t>
      </w:r>
    </w:p>
    <w:p>
      <w:pPr>
        <w:pStyle w:val="dtbxbxaxbxxjngaxbxb"/>
        <w:keepNext w:val="0"/>
        <w:keepLines w:val="0"/>
        <w:pageBreakBefore w:val="0"/>
        <w:widowControl/>
        <w:spacing w:before="0" w:after="160"/>
        <w:jc w:val="left"/>
      </w:pPr>
      <w:r>
        <w:t xml:space="preserve">    c. degrading</w:t>
      </w:r>
    </w:p>
    <w:p>
      <w:pPr>
        <w:pStyle w:val="dtbxbxaxbxxjngaxbxbxb"/>
        <w:keepNext w:val="0"/>
        <w:keepLines w:val="0"/>
        <w:pageBreakBefore w:val="0"/>
        <w:widowControl/>
        <w:spacing w:before="0" w:after="160"/>
        <w:jc w:val="left"/>
      </w:pPr>
      <w:r>
        <w:t xml:space="preserve">    d. all the above.</w:t>
      </w:r>
    </w:p>
    <w:p>
      <w:pPr>
        <w:pStyle w:val="dtbxbxaxbxxjngaxbxbxbxe"/>
        <w:keepNext w:val="0"/>
        <w:keepLines w:val="0"/>
        <w:pageBreakBefore w:val="0"/>
        <w:widowControl/>
        <w:spacing w:before="0" w:after="160"/>
        <w:jc w:val="left"/>
      </w:pPr>
      <w:r>
        <w:t>Explanation: Option A is correct.</w:t>
      </w:r>
    </w:p>
    <w:p>
      <w:pPr>
        <w:pStyle w:val="dtbxbxaxbxxjngaxbxbxbxee"/>
        <w:keepNext w:val="0"/>
        <w:keepLines w:val="0"/>
        <w:pageBreakBefore w:val="0"/>
        <w:widowControl/>
        <w:spacing w:before="0" w:after="160"/>
        <w:jc w:val="left"/>
      </w:pPr>
      <w:r>
        <w:t>Alternate deposition of silt and erosion of bank in the opposite sides of river bank known as Meandering.</w:t>
        <w:br/>
        <w:t>It makes one side concave and the other side convex in shape.</w:t>
        <w:br/>
      </w:r>
    </w:p>
    <w:p>
      <w:pPr>
        <w:pStyle w:val="dtbxbxaxbxxjngaxbxbxbxeeo"/>
        <w:keepNext w:val="0"/>
        <w:keepLines w:val="0"/>
        <w:pageBreakBefore w:val="0"/>
        <w:widowControl/>
        <w:spacing w:before="0" w:after="160"/>
        <w:jc w:val="left"/>
      </w:pPr>
      <w:r>
        <w:t xml:space="preserve">44. For loss of head in a canal inverted syphon barrel, the factor in the Unwin formula </w:t>
      </w:r>
      <w:r>
        <w:drawing>
          <wp:inline xmlns:a="http://schemas.openxmlformats.org/drawingml/2006/main" xmlns:pic="http://schemas.openxmlformats.org/drawingml/2006/picture">
            <wp:extent cx="1323388" cy="365760"/>
            <wp:docPr id="21" name="Picture 2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323388" cy="365760"/>
                    </a:xfrm>
                    <a:prstGeom prst="rect"/>
                  </pic:spPr>
                </pic:pic>
              </a:graphicData>
            </a:graphic>
          </wp:inline>
        </w:drawing>
        <w:t xml:space="preserve"> is a coefficient for loss of head due to</w:t>
      </w:r>
    </w:p>
    <w:p>
      <w:pPr>
        <w:pStyle w:val="dtbxbxaxbxxjngaxbxbxbxeeorwqb"/>
        <w:keepNext w:val="0"/>
        <w:keepLines w:val="0"/>
        <w:pageBreakBefore w:val="0"/>
        <w:widowControl/>
        <w:spacing w:before="0" w:after="160"/>
        <w:jc w:val="left"/>
      </w:pPr>
      <w:r>
        <w:t xml:space="preserve">    a. friction</w:t>
      </w:r>
    </w:p>
    <w:p>
      <w:pPr>
        <w:pStyle w:val="dtbxbxaxbxxjngaxbxbxbxeeorwqbxb"/>
        <w:keepNext w:val="0"/>
        <w:keepLines w:val="0"/>
        <w:pageBreakBefore w:val="0"/>
        <w:widowControl/>
        <w:spacing w:before="0" w:after="160"/>
        <w:jc w:val="left"/>
      </w:pPr>
      <w:r>
        <w:t xml:space="preserve">    b. exit</w:t>
      </w:r>
    </w:p>
    <w:p>
      <w:pPr>
        <w:pStyle w:val="dtbxbxaxbxxjngaxbxbxbxeeorwqbxbxa"/>
        <w:keepNext w:val="0"/>
        <w:keepLines w:val="0"/>
        <w:pageBreakBefore w:val="0"/>
        <w:widowControl/>
        <w:spacing w:before="0" w:after="160"/>
        <w:jc w:val="left"/>
      </w:pPr>
      <w:r>
        <w:t xml:space="preserve">    c. entry</w:t>
      </w:r>
    </w:p>
    <w:p>
      <w:pPr>
        <w:pStyle w:val="dtbxbxaxbxxjngaxbxbxbxeeorwqbxbxaxb"/>
        <w:keepNext w:val="0"/>
        <w:keepLines w:val="0"/>
        <w:pageBreakBefore w:val="0"/>
        <w:widowControl/>
        <w:spacing w:before="0" w:after="160"/>
        <w:jc w:val="left"/>
      </w:pPr>
      <w:r>
        <w:t xml:space="preserve">    d. gradient</w:t>
      </w:r>
    </w:p>
    <w:p>
      <w:pPr>
        <w:pStyle w:val="dtbxbxaxbxxjngaxbxbxbxeeorwqbxbxaxbxz"/>
        <w:keepNext w:val="0"/>
        <w:keepLines w:val="0"/>
        <w:pageBreakBefore w:val="0"/>
        <w:widowControl/>
        <w:spacing w:before="0" w:after="160"/>
        <w:jc w:val="left"/>
      </w:pPr>
      <w:r>
        <w:t>Explanation: Option C is correct.</w:t>
      </w:r>
    </w:p>
    <w:p>
      <w:pPr>
        <w:pStyle w:val="dtbxbxaxbxxjngaxbxbxbxeeorwqbxbxaxbxzv"/>
        <w:keepNext w:val="0"/>
        <w:keepLines w:val="0"/>
        <w:pageBreakBefore w:val="0"/>
        <w:widowControl/>
        <w:spacing w:before="0" w:after="160"/>
        <w:jc w:val="left"/>
      </w:pPr>
      <w:r>
        <w:br/>
      </w:r>
    </w:p>
    <w:p>
      <w:pPr>
        <w:pStyle w:val="dtbxbxaxbxxjngaxbxbxbxeeorwqbxbxaxbxzvx"/>
        <w:keepNext w:val="0"/>
        <w:keepLines w:val="0"/>
        <w:pageBreakBefore w:val="0"/>
        <w:widowControl/>
        <w:spacing w:before="0" w:after="160"/>
        <w:jc w:val="left"/>
      </w:pPr>
      <w:r>
        <w:t>45. Pick up the correct statement from the following:</w:t>
      </w:r>
    </w:p>
    <w:p>
      <w:pPr>
        <w:pStyle w:val="dtbxbxaxbxxjngaxbxbxbxeeorwqbxbxaxbxzvxcb"/>
        <w:keepNext w:val="0"/>
        <w:keepLines w:val="0"/>
        <w:pageBreakBefore w:val="0"/>
        <w:widowControl/>
        <w:spacing w:before="0" w:after="160"/>
        <w:jc w:val="left"/>
      </w:pPr>
      <w:r>
        <w:t xml:space="preserve">    a. If the setting of an outlet is higher than that required for proportionality, the outlet is hyper-proportional</w:t>
      </w:r>
    </w:p>
    <w:p>
      <w:pPr>
        <w:pStyle w:val="dtbxbxaxbxxjngaxbxbxbxeeorwqbxbxaxbxzvxcbxb"/>
        <w:keepNext w:val="0"/>
        <w:keepLines w:val="0"/>
        <w:pageBreakBefore w:val="0"/>
        <w:widowControl/>
        <w:spacing w:before="0" w:after="160"/>
        <w:jc w:val="left"/>
      </w:pPr>
      <w:r>
        <w:t xml:space="preserve">    b. If the setting of an outlet is lower than that required for proportionality, the outlet is sub-proportional</w:t>
      </w:r>
    </w:p>
    <w:p>
      <w:pPr>
        <w:pStyle w:val="dtbxbxaxbxxjngaxbxbxbxeeorwqbxbxaxbxzvxcbxbxb"/>
        <w:keepNext w:val="0"/>
        <w:keepLines w:val="0"/>
        <w:pageBreakBefore w:val="0"/>
        <w:widowControl/>
        <w:spacing w:before="0" w:after="160"/>
        <w:jc w:val="left"/>
      </w:pPr>
      <w:r>
        <w:t xml:space="preserve">    c. If the flexibility is zero, it is a rigid module</w:t>
      </w:r>
    </w:p>
    <w:p>
      <w:pPr>
        <w:pStyle w:val="dtbxbxaxbxxjngaxbxbxbxeeorwqbxbxaxbxzvxcbxbxbxa"/>
        <w:keepNext w:val="0"/>
        <w:keepLines w:val="0"/>
        <w:pageBreakBefore w:val="0"/>
        <w:widowControl/>
        <w:spacing w:before="0" w:after="160"/>
        <w:jc w:val="left"/>
      </w:pPr>
      <w:r>
        <w:t xml:space="preserve">    d. All the above.</w:t>
      </w:r>
    </w:p>
    <w:p>
      <w:pPr>
        <w:pStyle w:val="dtbxbxaxbxxjngaxbxbxbxeeorwqbxbxaxbxzvxcbxbxbxaxc"/>
        <w:keepNext w:val="0"/>
        <w:keepLines w:val="0"/>
        <w:pageBreakBefore w:val="0"/>
        <w:widowControl/>
        <w:spacing w:before="0" w:after="160"/>
        <w:jc w:val="left"/>
      </w:pPr>
      <w:r>
        <w:t>Explanation: Option D is correct.</w:t>
      </w:r>
    </w:p>
    <w:p>
      <w:pPr>
        <w:pStyle w:val="dtbxbxaxbxxjngaxbxbxbxeeorwqbxbxaxbxzvxcbxbxbxaxcv"/>
        <w:keepNext w:val="0"/>
        <w:keepLines w:val="0"/>
        <w:pageBreakBefore w:val="0"/>
        <w:widowControl/>
        <w:spacing w:before="0" w:after="160"/>
        <w:jc w:val="left"/>
      </w:pPr>
      <w:r>
        <w:br/>
      </w:r>
    </w:p>
    <w:p>
      <w:pPr>
        <w:pStyle w:val="dtbxbxaxbxxjngaxbxbxbxeeorwqbxbxaxbxzvxcbxbxbxaxcvq"/>
        <w:keepNext w:val="0"/>
        <w:keepLines w:val="0"/>
        <w:pageBreakBefore w:val="0"/>
        <w:widowControl/>
        <w:spacing w:before="0" w:after="160"/>
        <w:jc w:val="left"/>
      </w:pPr>
      <w:r>
        <w:t>46. Pick up the correct statement from the following:</w:t>
      </w:r>
    </w:p>
    <w:p>
      <w:pPr>
        <w:pStyle w:val="dtbxbxaxbxxjngaxbxbxbxeeorwqbxbxaxbxzvxcbxbxbxaxcvqub"/>
        <w:keepNext w:val="0"/>
        <w:keepLines w:val="0"/>
        <w:pageBreakBefore w:val="0"/>
        <w:widowControl/>
        <w:spacing w:before="0" w:after="160"/>
        <w:jc w:val="left"/>
      </w:pPr>
      <w:r>
        <w:t xml:space="preserve">    a. Duty of canal water is usually calculated at the head discharge of a channel</w:t>
      </w:r>
    </w:p>
    <w:p>
      <w:pPr>
        <w:pStyle w:val="dtbxbxaxbxxjngaxbxbxbxeeorwqbxbxaxbxzvxcbxbxbxaxcvqubxb"/>
        <w:keepNext w:val="0"/>
        <w:keepLines w:val="0"/>
        <w:pageBreakBefore w:val="0"/>
        <w:widowControl/>
        <w:spacing w:before="0" w:after="160"/>
        <w:jc w:val="left"/>
      </w:pPr>
      <w:r>
        <w:t xml:space="preserve">    b. Duty of canal water at the head of a channel and at the outlet of a distributary, differ considerably due to progressive losses of water</w:t>
      </w:r>
    </w:p>
    <w:p>
      <w:pPr>
        <w:pStyle w:val="dtbxbxaxbxxjngaxbxbxbxeeorwqbxbxaxbxzvxcbxbxbxaxcvqubxbxb"/>
        <w:keepNext w:val="0"/>
        <w:keepLines w:val="0"/>
        <w:pageBreakBefore w:val="0"/>
        <w:widowControl/>
        <w:spacing w:before="0" w:after="160"/>
        <w:jc w:val="left"/>
      </w:pPr>
      <w:r>
        <w:t xml:space="preserve">    c. Duty of canal water at the outlet of a distributary, is generally known as outlet factor or outlet discharge factor</w:t>
      </w:r>
    </w:p>
    <w:p>
      <w:pPr>
        <w:pStyle w:val="dtbxbxaxbxxjngaxbxbxbxeeorwqbxbxaxbxzvxcbxbxbxaxcvqubxbxbxa"/>
        <w:keepNext w:val="0"/>
        <w:keepLines w:val="0"/>
        <w:pageBreakBefore w:val="0"/>
        <w:widowControl/>
        <w:spacing w:before="0" w:after="160"/>
        <w:jc w:val="left"/>
      </w:pPr>
      <w:r>
        <w:t xml:space="preserve">    d. All the above.</w:t>
      </w:r>
    </w:p>
    <w:p>
      <w:pPr>
        <w:pStyle w:val="dtbxbxaxbxxjngaxbxbxbxeeorwqbxbxaxbxzvxcbxbxbxaxcvqubxbxbxaxx"/>
        <w:keepNext w:val="0"/>
        <w:keepLines w:val="0"/>
        <w:pageBreakBefore w:val="0"/>
        <w:widowControl/>
        <w:spacing w:before="0" w:after="160"/>
        <w:jc w:val="left"/>
      </w:pPr>
      <w:r>
        <w:t>Explanation: Option D is correct.</w:t>
      </w:r>
    </w:p>
    <w:p>
      <w:pPr>
        <w:pStyle w:val="dtbxbxaxbxxjngaxbxbxbxeeorwqbxbxaxbxzvxcbxbxbxaxcvqubxbxbxaxxh"/>
        <w:keepNext w:val="0"/>
        <w:keepLines w:val="0"/>
        <w:pageBreakBefore w:val="0"/>
        <w:widowControl/>
        <w:spacing w:before="0" w:after="160"/>
        <w:jc w:val="left"/>
      </w:pPr>
      <w:r>
        <w:br/>
      </w:r>
    </w:p>
    <w:p>
      <w:pPr>
        <w:pStyle w:val="dtbxbxaxbxxjngaxbxbxbxeeorwqbxbxaxbxzvxcbxbxbxaxcvqubxbxbxaxxhe"/>
        <w:keepNext w:val="0"/>
        <w:keepLines w:val="0"/>
        <w:pageBreakBefore w:val="0"/>
        <w:widowControl/>
        <w:spacing w:before="0" w:after="160"/>
        <w:jc w:val="left"/>
      </w:pPr>
      <w:r>
        <w:t>47. Water-shed line is abondened for aligning an irrigation canal if</w:t>
      </w:r>
    </w:p>
    <w:p>
      <w:pPr>
        <w:pStyle w:val="dtbxbxaxbxxjngaxbxbxbxeeorwqbxbxaxbxzvxcbxbxbxaxcvqubxbxbxaxxhexb"/>
        <w:keepNext w:val="0"/>
        <w:keepLines w:val="0"/>
        <w:pageBreakBefore w:val="0"/>
        <w:widowControl/>
        <w:spacing w:before="0" w:after="160"/>
        <w:jc w:val="left"/>
      </w:pPr>
      <w:r>
        <w:t xml:space="preserve">    a. water shed forms a sharp loop</w:t>
      </w:r>
    </w:p>
    <w:p>
      <w:pPr>
        <w:pStyle w:val="dtbxbxaxbxxjngaxbxbxbxeeorwqbxbxaxbxzvxcbxbxbxaxcvqubxbxbxaxxhexbxb"/>
        <w:keepNext w:val="0"/>
        <w:keepLines w:val="0"/>
        <w:pageBreakBefore w:val="0"/>
        <w:widowControl/>
        <w:spacing w:before="0" w:after="160"/>
        <w:jc w:val="left"/>
      </w:pPr>
      <w:r>
        <w:t xml:space="preserve">    b. canal has to take off from a river</w:t>
      </w:r>
    </w:p>
    <w:p>
      <w:pPr>
        <w:pStyle w:val="dtbxbxaxbxxjngaxbxbxbxeeorwqbxbxaxbxzvxcbxbxbxaxcvqubxbxbxaxxhexbxbxb"/>
        <w:keepNext w:val="0"/>
        <w:keepLines w:val="0"/>
        <w:pageBreakBefore w:val="0"/>
        <w:widowControl/>
        <w:spacing w:before="0" w:after="160"/>
        <w:jc w:val="left"/>
      </w:pPr>
      <w:r>
        <w:t xml:space="preserve">    c. towns and villages are located on the water shed line</w:t>
      </w:r>
    </w:p>
    <w:p>
      <w:pPr>
        <w:pStyle w:val="dtbxbxaxbxxjngaxbxbxbxeeorwqbxbxaxbxzvxcbxbxbxaxcvqubxbxbxaxxhexbxbxbxa"/>
        <w:keepNext w:val="0"/>
        <w:keepLines w:val="0"/>
        <w:pageBreakBefore w:val="0"/>
        <w:widowControl/>
        <w:spacing w:before="0" w:after="160"/>
        <w:jc w:val="left"/>
      </w:pPr>
      <w:r>
        <w:t xml:space="preserve">    d. all the above.</w:t>
      </w:r>
    </w:p>
    <w:p>
      <w:pPr>
        <w:pStyle w:val="dtbxbxaxbxxjngaxbxbxbxeeorwqbxbxaxbxzvxcbxbxbxaxcvqubxbxbxaxxhexbxbxbxaxw"/>
        <w:keepNext w:val="0"/>
        <w:keepLines w:val="0"/>
        <w:pageBreakBefore w:val="0"/>
        <w:widowControl/>
        <w:spacing w:before="0" w:after="160"/>
        <w:jc w:val="left"/>
      </w:pPr>
      <w:r>
        <w:t>Explanation: Option D is correct.</w:t>
      </w:r>
    </w:p>
    <w:p>
      <w:pPr>
        <w:pStyle w:val="dtbxbxaxbxxjngaxbxbxbxeeorwqbxbxaxbxzvxcbxbxbxaxcvqubxbxbxaxxhexbxbxbxaxwj"/>
        <w:keepNext w:val="0"/>
        <w:keepLines w:val="0"/>
        <w:pageBreakBefore w:val="0"/>
        <w:widowControl/>
        <w:spacing w:before="0" w:after="160"/>
        <w:jc w:val="left"/>
      </w:pPr>
      <w:r>
        <w:br/>
      </w:r>
    </w:p>
    <w:p>
      <w:pPr>
        <w:pStyle w:val="dtbxbxaxbxxjngaxbxbxbxeeorwqbxbxaxbxzvxcbxbxbxaxcvqubxbxbxaxxhexbxbxbxaxwjo"/>
        <w:keepNext w:val="0"/>
        <w:keepLines w:val="0"/>
        <w:pageBreakBefore w:val="0"/>
        <w:widowControl/>
        <w:spacing w:before="0" w:after="160"/>
        <w:jc w:val="left"/>
      </w:pPr>
      <w:r>
        <w:t>48. Pick up the incorrect statement from the following</w:t>
      </w:r>
    </w:p>
    <w:p>
      <w:pPr>
        <w:pStyle w:val="dtbxbxaxbxxjngaxbxbxbxeeorwqbxbxaxbxzvxcbxbxbxaxcvqubxbxbxaxxhexbxbxbxaxwjoxb"/>
        <w:keepNext w:val="0"/>
        <w:keepLines w:val="0"/>
        <w:pageBreakBefore w:val="0"/>
        <w:widowControl/>
        <w:spacing w:before="0" w:after="160"/>
        <w:jc w:val="left"/>
      </w:pPr>
      <w:r>
        <w:t xml:space="preserve">    a. A bank in the cross-section of a canal is provided on the right</w:t>
      </w:r>
    </w:p>
    <w:p>
      <w:pPr>
        <w:pStyle w:val="dtbxbxaxbxxjngaxbxbxbxeeorwqbxbxaxbxzvxcbxbxbxaxcvqubxbxbxaxxhexbxbxbxaxwjoxbxa"/>
        <w:keepNext w:val="0"/>
        <w:keepLines w:val="0"/>
        <w:pageBreakBefore w:val="0"/>
        <w:widowControl/>
        <w:spacing w:before="0" w:after="160"/>
        <w:jc w:val="left"/>
      </w:pPr>
      <w:r>
        <w:t xml:space="preserve">    b. A bank in the cross-section of a canal is provided on the left</w:t>
      </w:r>
    </w:p>
    <w:p>
      <w:pPr>
        <w:pStyle w:val="dtbxbxaxbxxjngaxbxbxbxeeorwqbxbxaxbxzvxcbxbxbxaxcvqubxbxbxaxxhexbxbxbxaxwjoxbxaxb"/>
        <w:keepNext w:val="0"/>
        <w:keepLines w:val="0"/>
        <w:pageBreakBefore w:val="0"/>
        <w:widowControl/>
        <w:spacing w:before="0" w:after="160"/>
        <w:jc w:val="left"/>
      </w:pPr>
      <w:r>
        <w:t xml:space="preserve">    c. A 'dowla' in the cross-section of a canal is provided on the left</w:t>
      </w:r>
    </w:p>
    <w:p>
      <w:pPr>
        <w:pStyle w:val="dtbxbxaxbxxjngaxbxbxbxeeorwqbxbxaxbxzvxcbxbxbxaxcvqubxbxbxaxxhexbxbxbxaxwjoxbxaxbxb"/>
        <w:keepNext w:val="0"/>
        <w:keepLines w:val="0"/>
        <w:pageBreakBefore w:val="0"/>
        <w:widowControl/>
        <w:spacing w:before="0" w:after="160"/>
        <w:jc w:val="left"/>
      </w:pPr>
      <w:r>
        <w:t xml:space="preserve">    d. None of these.</w:t>
      </w:r>
    </w:p>
    <w:p>
      <w:pPr>
        <w:pStyle w:val="dtbxbxaxbxxjngaxbxbxbxeeorwqbxbxaxbxzvxcbxbxbxaxcvqubxbxbxaxxhexbxbxbxaxwjoxbxaxbxbxp"/>
        <w:keepNext w:val="0"/>
        <w:keepLines w:val="0"/>
        <w:pageBreakBefore w:val="0"/>
        <w:widowControl/>
        <w:spacing w:before="0" w:after="160"/>
        <w:jc w:val="left"/>
      </w:pPr>
      <w:r>
        <w:t>Explanation: Option B is correct.</w:t>
      </w:r>
    </w:p>
    <w:p>
      <w:pPr>
        <w:pStyle w:val="dtbxbxaxbxxjngaxbxbxbxeeorwqbxbxaxbxzvxcbxbxbxaxcvqubxbxbxaxxhexbxbxbxaxwjoxbxaxbxbxpa"/>
        <w:keepNext w:val="0"/>
        <w:keepLines w:val="0"/>
        <w:pageBreakBefore w:val="0"/>
        <w:widowControl/>
        <w:spacing w:before="0" w:after="160"/>
        <w:jc w:val="left"/>
      </w:pPr>
      <w:r>
        <w:br/>
      </w:r>
    </w:p>
    <w:p>
      <w:pPr>
        <w:pStyle w:val="dtbxbxaxbxxjngaxbxbxbxeeorwqbxbxaxbxzvxcbxbxbxaxcvqubxbxbxaxxhexbxbxbxaxwjoxbxaxbxbxpak"/>
        <w:keepNext w:val="0"/>
        <w:keepLines w:val="0"/>
        <w:pageBreakBefore w:val="0"/>
        <w:widowControl/>
        <w:spacing w:before="0" w:after="160"/>
        <w:jc w:val="left"/>
      </w:pPr>
      <w:r>
        <w:t>49. For a given discharge in a channel, Blench curves give the relationship between the loss of head (HL) and</w:t>
      </w:r>
    </w:p>
    <w:p>
      <w:pPr>
        <w:pStyle w:val="dtbxbxaxbxxjngaxbxbxbxeeorwqbxbxaxbxzvxcbxbxbxaxcvqubxbxbxaxxhexbxbxbxaxwjoxbxaxbxbxpaknb"/>
        <w:keepNext w:val="0"/>
        <w:keepLines w:val="0"/>
        <w:pageBreakBefore w:val="0"/>
        <w:widowControl/>
        <w:spacing w:before="0" w:after="160"/>
        <w:jc w:val="left"/>
      </w:pPr>
      <w:r>
        <w:t xml:space="preserve">    a. specific energy up-stream</w:t>
      </w:r>
    </w:p>
    <w:p>
      <w:pPr>
        <w:pStyle w:val="dtbxbxaxbxxjngaxbxbxbxeeorwqbxbxaxbxzvxcbxbxbxaxcvqubxbxbxaxxhexbxbxbxaxwjoxbxaxbxbxpaknbxa"/>
        <w:keepNext w:val="0"/>
        <w:keepLines w:val="0"/>
        <w:pageBreakBefore w:val="0"/>
        <w:widowControl/>
        <w:spacing w:before="0" w:after="160"/>
        <w:jc w:val="left"/>
      </w:pPr>
      <w:r>
        <w:t xml:space="preserve">    b. specific energy down-stream</w:t>
      </w:r>
    </w:p>
    <w:p>
      <w:pPr>
        <w:pStyle w:val="dtbxbxaxbxxjngaxbxbxbxeeorwqbxbxaxbxzvxcbxbxbxaxcvqubxbxbxaxxhexbxbxbxaxwjoxbxaxbxbxpaknbxaxb"/>
        <w:keepNext w:val="0"/>
        <w:keepLines w:val="0"/>
        <w:pageBreakBefore w:val="0"/>
        <w:widowControl/>
        <w:spacing w:before="0" w:after="160"/>
        <w:jc w:val="left"/>
      </w:pPr>
      <w:r>
        <w:t xml:space="preserve">    c. critical depth of water down-stream</w:t>
      </w:r>
    </w:p>
    <w:p>
      <w:pPr>
        <w:pStyle w:val="dtbxbxaxbxxjngaxbxbxbxeeorwqbxbxaxbxzvxcbxbxbxaxcvqubxbxbxaxxhexbxbxbxaxwjoxbxaxbxbxpaknbxaxbxb"/>
        <w:keepNext w:val="0"/>
        <w:keepLines w:val="0"/>
        <w:pageBreakBefore w:val="0"/>
        <w:widowControl/>
        <w:spacing w:before="0" w:after="160"/>
        <w:jc w:val="left"/>
      </w:pPr>
      <w:r>
        <w:t xml:space="preserve">    d. depth of water down-stream</w:t>
      </w:r>
    </w:p>
    <w:p>
      <w:pPr>
        <w:pStyle w:val="dtbxbxaxbxxjngaxbxbxbxeeorwqbxbxaxbxzvxcbxbxbxaxcvqubxbxbxaxxhexbxbxbxaxwjoxbxaxbxbxpaknbxaxbxbxs"/>
        <w:keepNext w:val="0"/>
        <w:keepLines w:val="0"/>
        <w:pageBreakBefore w:val="0"/>
        <w:widowControl/>
        <w:spacing w:before="0" w:after="160"/>
        <w:jc w:val="left"/>
      </w:pPr>
      <w:r>
        <w:t>Explanation: Option B is correct.</w:t>
      </w:r>
    </w:p>
    <w:p>
      <w:pPr>
        <w:pStyle w:val="dtbxbxaxbxxjngaxbxbxbxeeorwqbxbxaxbxzvxcbxbxbxaxcvqubxbxbxaxxhexbxbxbxaxwjoxbxaxbxbxpaknbxaxbxbxsx"/>
        <w:keepNext w:val="0"/>
        <w:keepLines w:val="0"/>
        <w:pageBreakBefore w:val="0"/>
        <w:widowControl/>
        <w:spacing w:before="0" w:after="160"/>
        <w:jc w:val="left"/>
      </w:pPr>
      <w:r>
        <w:br/>
      </w:r>
    </w:p>
    <w:p>
      <w:pPr>
        <w:pStyle w:val="dtbxbxaxbxxjngaxbxbxbxeeorwqbxbxaxbxzvxcbxbxbxaxcvqubxbxbxaxxhexbxbxbxaxwjoxbxaxbxbxpaknbxaxbxbxsxo"/>
        <w:keepNext w:val="0"/>
        <w:keepLines w:val="0"/>
        <w:pageBreakBefore w:val="0"/>
        <w:widowControl/>
        <w:spacing w:before="0" w:after="160"/>
        <w:jc w:val="left"/>
      </w:pPr>
      <w:r>
        <w:t>50. A deficit of sediments in flowing water may cause a river</w:t>
      </w:r>
    </w:p>
    <w:p>
      <w:pPr>
        <w:pStyle w:val="dtbxbxaxbxxjngaxbxbxbxeeorwqbxbxaxbxzvxcbxbxbxaxcvqubxbxbxaxxhexbxbxbxaxwjoxbxaxbxbxpaknbxaxbxbxsxopb"/>
        <w:keepNext w:val="0"/>
        <w:keepLines w:val="0"/>
        <w:pageBreakBefore w:val="0"/>
        <w:widowControl/>
        <w:spacing w:before="0" w:after="160"/>
        <w:jc w:val="left"/>
      </w:pPr>
      <w:r>
        <w:t xml:space="preserve">    a. meandering type</w:t>
      </w:r>
    </w:p>
    <w:p>
      <w:pPr>
        <w:pStyle w:val="dtbxbxaxbxxjngaxbxbxbxeeorwqbxbxaxbxzvxcbxbxbxaxcvqubxbxbxaxxhexbxbxbxaxwjoxbxaxbxbxpaknbxaxbxbxsxopbxb"/>
        <w:keepNext w:val="0"/>
        <w:keepLines w:val="0"/>
        <w:pageBreakBefore w:val="0"/>
        <w:widowControl/>
        <w:spacing w:before="0" w:after="160"/>
        <w:jc w:val="left"/>
      </w:pPr>
      <w:r>
        <w:t xml:space="preserve">    b. aggrading type</w:t>
      </w:r>
    </w:p>
    <w:p>
      <w:pPr>
        <w:pStyle w:val="dtbxbxaxbxxjngaxbxbxbxeeorwqbxbxaxbxzvxcbxbxbxaxcvqubxbxbxaxxhexbxbxbxaxwjoxbxaxbxbxpaknbxaxbxbxsxopbxbxa"/>
        <w:keepNext w:val="0"/>
        <w:keepLines w:val="0"/>
        <w:pageBreakBefore w:val="0"/>
        <w:widowControl/>
        <w:spacing w:before="0" w:after="160"/>
        <w:jc w:val="left"/>
      </w:pPr>
      <w:r>
        <w:t xml:space="preserve">    c. degrading type</w:t>
      </w:r>
    </w:p>
    <w:p>
      <w:pPr>
        <w:pStyle w:val="dtbxbxaxbxxjngaxbxbxbxeeorwqbxbxaxbxzvxcbxbxbxaxcvqubxbxbxaxxhexbxbxbxaxwjoxbxaxbxbxpaknbxaxbxbxsxopbxbxaxb"/>
        <w:keepNext w:val="0"/>
        <w:keepLines w:val="0"/>
        <w:pageBreakBefore w:val="0"/>
        <w:widowControl/>
        <w:spacing w:before="0" w:after="160"/>
        <w:jc w:val="left"/>
      </w:pPr>
      <w:r>
        <w:t xml:space="preserve">    d. sub-critical type.</w:t>
      </w:r>
    </w:p>
    <w:p>
      <w:pPr>
        <w:pStyle w:val="dtbxbxaxbxxjngaxbxbxbxeeorwqbxbxaxbxzvxcbxbxbxaxcvqubxbxbxaxxhexbxbxbxaxwjoxbxaxbxbxpaknbxaxbxbxsxopbxbxaxbxm"/>
        <w:keepNext w:val="0"/>
        <w:keepLines w:val="0"/>
        <w:pageBreakBefore w:val="0"/>
        <w:widowControl/>
        <w:spacing w:before="0" w:after="160"/>
        <w:jc w:val="left"/>
      </w:pPr>
      <w:r>
        <w:t>Explanation: Option C is correct.</w:t>
      </w:r>
    </w:p>
    <w:p>
      <w:pPr>
        <w:pStyle w:val="dtbxbxaxbxxjngaxbxbxbxeeorwqbxbxaxbxzvxcbxbxbxaxcvqubxbxbxaxxhexbxbxbxaxwjoxbxaxbxbxpaknbxaxbxbxsxopbxbxaxbxmm"/>
        <w:keepNext w:val="0"/>
        <w:keepLines w:val="0"/>
        <w:pageBreakBefore w:val="0"/>
        <w:widowControl/>
        <w:spacing w:before="0" w:after="160"/>
        <w:jc w:val="left"/>
      </w:pPr>
      <w:r>
        <w:t>In aggrading silting is occur.</w:t>
        <w:br/>
        <w:t>Degrading Scouring.</w:t>
        <w:br/>
        <w:t>And in menadring, both occur simultaneously.</w:t>
        <w:br/>
        <w:t>So, the deficit of sediment causes degrading type.</w:t>
        <w:br/>
      </w:r>
    </w:p>
    <w:p>
      <w:pPr>
        <w:pStyle w:val="dtbxbxaxbxxjngaxbxbxbxeeorwqbxbxaxbxzvxcbxbxbxaxcvqubxbxbxaxxhexbxbxbxaxwjoxbxaxbxbxpaknbxaxbxbxsxopbxbxaxbxmmf"/>
        <w:keepNext w:val="0"/>
        <w:keepLines w:val="0"/>
        <w:pageBreakBefore w:val="0"/>
        <w:widowControl/>
        <w:spacing w:before="0" w:after="160"/>
        <w:jc w:val="left"/>
      </w:pPr>
      <w:r>
        <w:t>51. Pick up the correct statement from the following:</w:t>
      </w:r>
    </w:p>
    <w:p>
      <w:pPr>
        <w:pStyle w:val="dtbxbxaxbxxjngaxbxbxbxeeorwqbxbxaxbxzvxcbxbxbxaxcvqubxbxbxaxxhexbxbxbxaxwjoxbxaxbxbxpaknbxaxbxbxsxopbxbxaxbxmmflb"/>
        <w:keepNext w:val="0"/>
        <w:keepLines w:val="0"/>
        <w:pageBreakBefore w:val="0"/>
        <w:widowControl/>
        <w:spacing w:before="0" w:after="160"/>
        <w:jc w:val="left"/>
      </w:pPr>
      <w:r>
        <w:t xml:space="preserve">    a. The full supply level of a canal should be above ground level</w:t>
      </w:r>
    </w:p>
    <w:p>
      <w:pPr>
        <w:pStyle w:val="dtbxbxaxbxxjngaxbxbxbxeeorwqbxbxaxbxzvxcbxbxbxaxcvqubxbxbxaxxhexbxbxbxaxwjoxbxaxbxbxpaknbxaxbxbxsxopbxbxaxbxmmflbxb"/>
        <w:keepNext w:val="0"/>
        <w:keepLines w:val="0"/>
        <w:pageBreakBefore w:val="0"/>
        <w:widowControl/>
        <w:spacing w:before="0" w:after="160"/>
        <w:jc w:val="left"/>
      </w:pPr>
      <w:r>
        <w:t xml:space="preserve">    b. According to Lacey, regime conditions require a particular slope for a given discharge and silt factor</w:t>
      </w:r>
    </w:p>
    <w:p>
      <w:pPr>
        <w:pStyle w:val="dtbxbxaxbxxjngaxbxbxbxeeorwqbxbxaxbxzvxcbxbxbxaxcvqubxbxbxaxxhexbxbxbxaxwjoxbxaxbxbxpaknbxaxbxbxsxopbxbxaxbxmmflbxbxb"/>
        <w:keepNext w:val="0"/>
        <w:keepLines w:val="0"/>
        <w:pageBreakBefore w:val="0"/>
        <w:widowControl/>
        <w:spacing w:before="0" w:after="160"/>
        <w:jc w:val="left"/>
      </w:pPr>
      <w:r>
        <w:t xml:space="preserve">    c. In case the ground slope is less than the required bed slope, the silt factor must be reduced by permitting the entry of coarse silt</w:t>
      </w:r>
    </w:p>
    <w:p>
      <w:pPr>
        <w:pStyle w:val="dtbxbxaxbxxjngaxbxbxbxeeorwqbxbxaxbxzvxcbxbxbxaxcvqubxbxbxaxxhexbxbxbxaxwjoxbxaxbxbxpaknbxaxbxbxsxopbxbxaxbxmmflbxbxbxa"/>
        <w:keepNext w:val="0"/>
        <w:keepLines w:val="0"/>
        <w:pageBreakBefore w:val="0"/>
        <w:widowControl/>
        <w:spacing w:before="0" w:after="160"/>
        <w:jc w:val="left"/>
      </w:pPr>
      <w:r>
        <w:t xml:space="preserve">    d. All the above.</w:t>
      </w:r>
    </w:p>
    <w:p>
      <w:pPr>
        <w:pStyle w:val="dtbxbxaxbxxjngaxbxbxbxeeorwqbxbxaxbxzvxcbxbxbxaxcvqubxbxbxaxxhexbxbxbxaxwjoxbxaxbxbxpaknbxaxbxbxsxopbxbxaxbxmmflbxbxbxaxf"/>
        <w:keepNext w:val="0"/>
        <w:keepLines w:val="0"/>
        <w:pageBreakBefore w:val="0"/>
        <w:widowControl/>
        <w:spacing w:before="0" w:after="160"/>
        <w:jc w:val="left"/>
      </w:pPr>
      <w:r>
        <w:t>Explanation: Option D is correct.</w:t>
      </w:r>
    </w:p>
    <w:p>
      <w:pPr>
        <w:pStyle w:val="dtbxbxaxbxxjngaxbxbxbxeeorwqbxbxaxbxzvxcbxbxbxaxcvqubxbxbxaxxhexbxbxbxaxwjoxbxaxbxbxpaknbxaxbxbxsxopbxbxaxbxmmflbxbxbxaxfu"/>
        <w:keepNext w:val="0"/>
        <w:keepLines w:val="0"/>
        <w:pageBreakBefore w:val="0"/>
        <w:widowControl/>
        <w:spacing w:before="0" w:after="160"/>
        <w:jc w:val="left"/>
      </w:pPr>
      <w:r>
        <w:t>Ground level means bed level of canal. Full supply level always above the ground level. FSL must be below than the bank of canal.</w:t>
        <w:br/>
      </w:r>
    </w:p>
    <w:p>
      <w:pPr>
        <w:pStyle w:val="dtbxbxaxbxxjngaxbxbxbxeeorwqbxbxaxbxzvxcbxbxbxaxcvqubxbxbxaxxhexbxbxbxaxwjoxbxaxbxbxpaknbxaxbxbxsxopbxbxaxbxmmflbxbxbxaxfuj"/>
        <w:keepNext w:val="0"/>
        <w:keepLines w:val="0"/>
        <w:pageBreakBefore w:val="0"/>
        <w:widowControl/>
        <w:spacing w:before="0" w:after="160"/>
        <w:jc w:val="left"/>
      </w:pPr>
      <w:r>
        <w:t>52. If Δ is the depth of water in metres, B is the number of days of base period and D is the duty in hactare/cumec, the relationship which holds good, is</w:t>
      </w:r>
    </w:p>
    <w:p>
      <w:pPr>
        <w:pStyle w:val="dtbxbxaxbxxjngaxbxbxbxeeorwqbxbxaxbxzvxcbxbxbxaxcvqubxbxbxaxxhexbxbxbxaxwjoxbxaxbxbxpaknbxaxbxbxsxopbxbxaxbxmmflbxbxbxaxfujs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118794" cy="365760"/>
            <wp:docPr id="22" name="Picture 2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118794" cy="365760"/>
                    </a:xfrm>
                    <a:prstGeom prst="rect"/>
                  </pic:spPr>
                </pic:pic>
              </a:graphicData>
            </a:graphic>
          </wp:inline>
        </w:drawing>
      </w:r>
    </w:p>
    <w:p>
      <w:pPr>
        <w:pStyle w:val="dtbxbxaxbxxjngaxbxbxbxeeorwqbxbxaxbxzvxcbxbxbxaxcvqubxbxbxaxxhexbxbxbxaxwjoxbxaxbxbxpaknbxaxbxbxsxopbxbxaxbxmmflbxbxbxaxfujs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946673" cy="365760"/>
            <wp:docPr id="23" name="Picture 2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946673" cy="365760"/>
                    </a:xfrm>
                    <a:prstGeom prst="rect"/>
                  </pic:spPr>
                </pic:pic>
              </a:graphicData>
            </a:graphic>
          </wp:inline>
        </w:drawing>
      </w:r>
    </w:p>
    <w:p>
      <w:pPr>
        <w:pStyle w:val="dtbxbxaxbxxjngaxbxbxbxeeorwqbxbxaxbxzvxcbxbxbxaxcvqubxbxbxaxxhexbxbxbxaxwjoxbxaxbxbxpaknbxaxbxbxsxopbxbxaxbxmmflbxbxbxaxfujs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11530" cy="365760"/>
            <wp:docPr id="24" name="Picture 2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811530" cy="365760"/>
                    </a:xfrm>
                    <a:prstGeom prst="rect"/>
                  </pic:spPr>
                </pic:pic>
              </a:graphicData>
            </a:graphic>
          </wp:inline>
        </w:drawing>
      </w:r>
    </w:p>
    <w:p>
      <w:pPr>
        <w:pStyle w:val="dtbxbxaxbxxjngaxbxbxbxeeorwqbxbxaxbxzvxcbxbxbxaxcvqubxbxbxaxxhexbxbxbxaxwjoxbxaxbxbxpaknbxaxbxbxsxopbxbxaxbxmmflbxbxbxaxfujsbxbxaxb"/>
        <w:keepNext w:val="0"/>
        <w:keepLines w:val="0"/>
        <w:pageBreakBefore w:val="0"/>
        <w:widowControl/>
        <w:spacing w:before="0" w:after="160"/>
        <w:jc w:val="left"/>
      </w:pPr>
      <w:r>
        <w:t xml:space="preserve">    d. none of these.</w:t>
      </w:r>
    </w:p>
    <w:p>
      <w:pPr>
        <w:pStyle w:val="dtbxbxaxbxxjngaxbxbxbxeeorwqbxbxaxbxzvxcbxbxbxaxcvqubxbxbxaxxhexbxbxbxaxwjoxbxaxbxbxpaknbxaxbxbxsxopbxbxaxbxmmflbxbxbxaxfujsbxbxaxbxc"/>
        <w:keepNext w:val="0"/>
        <w:keepLines w:val="0"/>
        <w:pageBreakBefore w:val="0"/>
        <w:widowControl/>
        <w:spacing w:before="0" w:after="160"/>
        <w:jc w:val="left"/>
      </w:pPr>
      <w:r>
        <w:t>Explanation: Option C is correct.</w:t>
      </w:r>
    </w:p>
    <w:p>
      <w:pPr>
        <w:pStyle w:val="dtbxbxaxbxxjngaxbxbxbxeeorwqbxbxaxbxzvxcbxbxbxaxcvqubxbxbxaxxhexbxbxbxaxwjoxbxaxbxbxpaknbxaxbxbxsxopbxbxaxbxmmflbxbxbxaxfujsbxbxaxbxcw"/>
        <w:keepNext w:val="0"/>
        <w:keepLines w:val="0"/>
        <w:pageBreakBefore w:val="0"/>
        <w:widowControl/>
        <w:spacing w:before="0" w:after="160"/>
        <w:jc w:val="left"/>
      </w:pPr>
      <w:r>
        <w:br/>
      </w:r>
    </w:p>
    <w:p>
      <w:pPr>
        <w:pStyle w:val="dtbxbxaxbxxjngaxbxbxbxeeorwqbxbxaxbxzvxcbxbxbxaxcvqubxbxbxaxxhexbxbxbxaxwjoxbxaxbxbxpaknbxaxbxbxsxopbxbxaxbxmmflbxbxbxaxfujsbxbxaxbxcwa"/>
        <w:keepNext w:val="0"/>
        <w:keepLines w:val="0"/>
        <w:pageBreakBefore w:val="0"/>
        <w:widowControl/>
        <w:spacing w:before="0" w:after="160"/>
        <w:jc w:val="left"/>
      </w:pPr>
      <w:r>
        <w:t>53. Meandering of a river generally occurs, in</w:t>
      </w:r>
    </w:p>
    <w:p>
      <w:pPr>
        <w:pStyle w:val="dtbxbxaxbxxjngaxbxbxbxeeorwqbxbxaxbxzvxcbxbxbxaxcvqubxbxbxaxxhexbxbxbxaxwjoxbxaxbxbxpaknbxaxbxbxsxopbxbxaxbxmmflbxbxbxaxfujsbxbxaxbxcwaob"/>
        <w:keepNext w:val="0"/>
        <w:keepLines w:val="0"/>
        <w:pageBreakBefore w:val="0"/>
        <w:widowControl/>
        <w:spacing w:before="0" w:after="160"/>
        <w:jc w:val="left"/>
      </w:pPr>
      <w:r>
        <w:t xml:space="preserve">    a. rocky stage</w:t>
      </w:r>
    </w:p>
    <w:p>
      <w:pPr>
        <w:pStyle w:val="dtbxbxaxbxxjngaxbxbxbxeeorwqbxbxaxbxzvxcbxbxbxaxcvqubxbxbxaxxhexbxbxbxaxwjoxbxaxbxbxpaknbxaxbxbxsxopbxbxaxbxmmflbxbxbxaxfujsbxbxaxbxcwaobxb"/>
        <w:keepNext w:val="0"/>
        <w:keepLines w:val="0"/>
        <w:pageBreakBefore w:val="0"/>
        <w:widowControl/>
        <w:spacing w:before="0" w:after="160"/>
        <w:jc w:val="left"/>
      </w:pPr>
      <w:r>
        <w:t xml:space="preserve">    b. delta stage</w:t>
      </w:r>
    </w:p>
    <w:p>
      <w:pPr>
        <w:pStyle w:val="dtbxbxaxbxxjngaxbxbxbxeeorwqbxbxaxbxzvxcbxbxbxaxcvqubxbxbxaxxhexbxbxbxaxwjoxbxaxbxbxpaknbxaxbxbxsxopbxbxaxbxmmflbxbxbxaxfujsbxbxaxbxcwaobxbxb"/>
        <w:keepNext w:val="0"/>
        <w:keepLines w:val="0"/>
        <w:pageBreakBefore w:val="0"/>
        <w:widowControl/>
        <w:spacing w:before="0" w:after="160"/>
        <w:jc w:val="left"/>
      </w:pPr>
      <w:r>
        <w:t xml:space="preserve">    c. boulder stage</w:t>
      </w:r>
    </w:p>
    <w:p>
      <w:pPr>
        <w:pStyle w:val="dtbxbxaxbxxjngaxbxbxbxeeorwqbxbxaxbxzvxcbxbxbxaxcvqubxbxbxaxxhexbxbxbxaxwjoxbxaxbxbxpaknbxaxbxbxsxopbxbxaxbxmmflbxbxbxaxfujsbxbxaxbxcwaobxbxbxa"/>
        <w:keepNext w:val="0"/>
        <w:keepLines w:val="0"/>
        <w:pageBreakBefore w:val="0"/>
        <w:widowControl/>
        <w:spacing w:before="0" w:after="160"/>
        <w:jc w:val="left"/>
      </w:pPr>
      <w:r>
        <w:t xml:space="preserve">    d. trough stage.</w:t>
      </w:r>
    </w:p>
    <w:p>
      <w:pPr>
        <w:pStyle w:val="dtbxbxaxbxxjngaxbxbxbxeeorwqbxbxaxbxzvxcbxbxbxaxcvqubxbxbxaxxhexbxbxbxaxwjoxbxaxbxbxpaknbxaxbxbxsxopbxbxaxbxmmflbxbxbxaxfujsbxbxaxbxcwaobxbxbxaxd"/>
        <w:keepNext w:val="0"/>
        <w:keepLines w:val="0"/>
        <w:pageBreakBefore w:val="0"/>
        <w:widowControl/>
        <w:spacing w:before="0" w:after="160"/>
        <w:jc w:val="left"/>
      </w:pPr>
      <w:r>
        <w:t>Explanation: Option D is correct.</w:t>
      </w:r>
    </w:p>
    <w:p>
      <w:pPr>
        <w:pStyle w:val="dtbxbxaxbxxjngaxbxbxbxeeorwqbxbxaxbxzvxcbxbxbxaxcvqubxbxbxaxxhexbxbxbxaxwjoxbxaxbxbxpaknbxaxbxbxsxopbxbxaxbxmmflbxbxbxaxfujsbxbxaxbxcwaobxbxbxaxda"/>
        <w:keepNext w:val="0"/>
        <w:keepLines w:val="0"/>
        <w:pageBreakBefore w:val="0"/>
        <w:widowControl/>
        <w:spacing w:before="0" w:after="160"/>
        <w:jc w:val="left"/>
      </w:pPr>
      <w:r>
        <w:t>A meander, in general, is a bend in a sinuous watercourse or river. A meander forms when moving water in a stream erodes the outer banks and widens its valley, and the inner part of the river has less energy and deposits silt.</w:t>
        <w:br/>
      </w:r>
    </w:p>
    <w:p>
      <w:pPr>
        <w:pStyle w:val="dtbxbxaxbxxjngaxbxbxbxeeorwqbxbxaxbxzvxcbxbxbxaxcvqubxbxbxaxxhexbxbxbxaxwjoxbxaxbxbxpaknbxaxbxbxsxopbxbxaxbxmmflbxbxbxaxfujsbxbxaxbxcwaobxbxbxaxdaj"/>
        <w:keepNext w:val="0"/>
        <w:keepLines w:val="0"/>
        <w:pageBreakBefore w:val="0"/>
        <w:widowControl/>
        <w:spacing w:before="0" w:after="160"/>
        <w:jc w:val="left"/>
      </w:pPr>
      <w:r>
        <w:t>54. The consumptive use of water for a crop</w:t>
      </w:r>
    </w:p>
    <w:p>
      <w:pPr>
        <w:pStyle w:val="dtbxbxaxbxxjngaxbxbxbxeeorwqbxbxaxbxzvxcbxbxbxaxcvqubxbxbxaxxhexbxbxbxaxwjoxbxaxbxbxpaknbxaxbxbxsxopbxbxaxbxmmflbxbxbxaxfujsbxbxaxbxcwaobxbxbxaxdajeb"/>
        <w:keepNext w:val="0"/>
        <w:keepLines w:val="0"/>
        <w:pageBreakBefore w:val="0"/>
        <w:widowControl/>
        <w:spacing w:before="0" w:after="160"/>
        <w:jc w:val="left"/>
      </w:pPr>
      <w:r>
        <w:t xml:space="preserve">    a. is measured as the volume of water per unit area</w:t>
      </w:r>
    </w:p>
    <w:p>
      <w:pPr>
        <w:pStyle w:val="dtbxbxaxbxxjngaxbxbxbxeeorwqbxbxaxbxzvxcbxbxbxaxcvqubxbxbxaxxhexbxbxbxaxwjoxbxaxbxbxpaknbxaxbxbxsxopbxbxaxbxmmflbxbxbxaxfujsbxbxaxbxcwaobxbxbxaxdajebxb"/>
        <w:keepNext w:val="0"/>
        <w:keepLines w:val="0"/>
        <w:pageBreakBefore w:val="0"/>
        <w:widowControl/>
        <w:spacing w:before="0" w:after="160"/>
        <w:jc w:val="left"/>
      </w:pPr>
      <w:r>
        <w:t xml:space="preserve">    b. is measured as depth of water on irrigated area</w:t>
      </w:r>
    </w:p>
    <w:p>
      <w:pPr>
        <w:pStyle w:val="dtbxbxaxbxxjngaxbxbxbxeeorwqbxbxaxbxzvxcbxbxbxaxcvqubxbxbxaxxhexbxbxbxaxwjoxbxaxbxbxpaknbxaxbxbxsxopbxbxaxbxmmflbxbxbxaxfujsbxbxaxbxcwaobxbxbxaxdajebxbxb"/>
        <w:keepNext w:val="0"/>
        <w:keepLines w:val="0"/>
        <w:pageBreakBefore w:val="0"/>
        <w:widowControl/>
        <w:spacing w:before="0" w:after="160"/>
        <w:jc w:val="left"/>
      </w:pPr>
      <w:r>
        <w:t xml:space="preserve">    c. may be supplied partly by precipitation and partly by irrigation</w:t>
      </w:r>
    </w:p>
    <w:p>
      <w:pPr>
        <w:pStyle w:val="dtbxbxaxbxxjngaxbxbxbxeeorwqbxbxaxbxzvxcbxbxbxaxcvqubxbxbxaxxhexbxbxbxaxwjoxbxaxbxbxpaknbxaxbxbxsxopbxbxaxbxmmflbxbxbxaxfujsbxbxaxbxcwaobxbxbxaxdajebxbxbxa"/>
        <w:keepNext w:val="0"/>
        <w:keepLines w:val="0"/>
        <w:pageBreakBefore w:val="0"/>
        <w:widowControl/>
        <w:spacing w:before="0" w:after="160"/>
        <w:jc w:val="left"/>
      </w:pPr>
      <w:r>
        <w:t xml:space="preserve">    d. all the above.</w:t>
      </w:r>
    </w:p>
    <w:p>
      <w:pPr>
        <w:pStyle w:val="dtbxbxaxbxxjngaxbxbxbxeeorwqbxbxaxbxzvxcbxbxbxaxcvqubxbxbxaxxhexbxbxbxaxwjoxbxaxbxbxpaknbxaxbxbxsxopbxbxaxbxmmflbxbxbxaxfujsbxbxaxbxcwaobxbxbxaxdajebxbxbxaxe"/>
        <w:keepNext w:val="0"/>
        <w:keepLines w:val="0"/>
        <w:pageBreakBefore w:val="0"/>
        <w:widowControl/>
        <w:spacing w:before="0" w:after="160"/>
        <w:jc w:val="left"/>
      </w:pPr>
      <w:r>
        <w:t>Explanation: Option D is correct.</w:t>
      </w:r>
    </w:p>
    <w:p>
      <w:pPr>
        <w:pStyle w:val="dtbxbxaxbxxjngaxbxbxbxeeorwqbxbxaxbxzvxcbxbxbxaxcvqubxbxbxaxxhexbxbxbxaxwjoxbxaxbxbxpaknbxaxbxbxsxopbxbxaxbxmmflbxbxbxaxfujsbxbxaxbxcwaobxbxbxaxdajebxbxbxaxeo"/>
        <w:keepNext w:val="0"/>
        <w:keepLines w:val="0"/>
        <w:pageBreakBefore w:val="0"/>
        <w:widowControl/>
        <w:spacing w:before="0" w:after="160"/>
        <w:jc w:val="left"/>
      </w:pPr>
      <w:r>
        <w:br/>
      </w:r>
    </w:p>
    <w:p>
      <w:pPr>
        <w:pStyle w:val="dtbxbxaxbxxjngaxbxbxbxeeorwqbxbxaxbxzvxcbxbxbxaxcvqubxbxbxaxxhexbxbxbxaxwjoxbxaxbxbxpaknbxaxbxbxsxopbxbxaxbxmmflbxbxbxaxfujsbxbxaxbxcwaobxbxbxaxdajebxbxbxaxeod"/>
        <w:keepNext w:val="0"/>
        <w:keepLines w:val="0"/>
        <w:pageBreakBefore w:val="0"/>
        <w:widowControl/>
        <w:spacing w:before="0" w:after="160"/>
        <w:jc w:val="left"/>
      </w:pPr>
      <w:r>
        <w:t>55. The velocity of drainage water in the barrels of a syphon-aqueduct, is normally limited to</w:t>
      </w:r>
    </w:p>
    <w:p>
      <w:pPr>
        <w:pStyle w:val="dtbxbxaxbxxjngaxbxbxbxeeorwqbxbxaxbxzvxcbxbxbxaxcvqubxbxbxaxxhexbxbxbxaxwjoxbxaxbxbxpaknbxaxbxbxsxopbxbxaxbxmmflbxbxbxaxfujsbxbxaxbxcwaobxbxbxaxdajebxbxbxaxeodfb"/>
        <w:keepNext w:val="0"/>
        <w:keepLines w:val="0"/>
        <w:pageBreakBefore w:val="0"/>
        <w:widowControl/>
        <w:spacing w:before="0" w:after="160"/>
        <w:jc w:val="left"/>
      </w:pPr>
      <w:r>
        <w:t xml:space="preserve">    a. 1 to 2 m per second</w:t>
      </w:r>
    </w:p>
    <w:p>
      <w:pPr>
        <w:pStyle w:val="dtbxbxaxbxxjngaxbxbxbxeeorwqbxbxaxbxzvxcbxbxbxaxcvqubxbxbxaxxhexbxbxbxaxwjoxbxaxbxbxpaknbxaxbxbxsxopbxbxaxbxmmflbxbxbxaxfujsbxbxaxbxcwaobxbxbxaxdajebxbxbxaxeodfbxa"/>
        <w:keepNext w:val="0"/>
        <w:keepLines w:val="0"/>
        <w:pageBreakBefore w:val="0"/>
        <w:widowControl/>
        <w:spacing w:before="0" w:after="160"/>
        <w:jc w:val="left"/>
      </w:pPr>
      <w:r>
        <w:t xml:space="preserve">    b. 2 to 3 m per second</w:t>
      </w:r>
    </w:p>
    <w:p>
      <w:pPr>
        <w:pStyle w:val="dtbxbxaxbxxjngaxbxbxbxeeorwqbxbxaxbxzvxcbxbxbxaxcvqubxbxbxaxxhexbxbxbxaxwjoxbxaxbxbxpaknbxaxbxbxsxopbxbxaxbxmmflbxbxbxaxfujsbxbxaxbxcwaobxbxbxaxdajebxbxbxaxeodfbxaxb"/>
        <w:keepNext w:val="0"/>
        <w:keepLines w:val="0"/>
        <w:pageBreakBefore w:val="0"/>
        <w:widowControl/>
        <w:spacing w:before="0" w:after="160"/>
        <w:jc w:val="left"/>
      </w:pPr>
      <w:r>
        <w:t xml:space="preserve">    c. 3 to 4 m per second</w:t>
      </w:r>
    </w:p>
    <w:p>
      <w:pPr>
        <w:pStyle w:val="dtbxbxaxbxxjngaxbxbxbxeeorwqbxbxaxbxzvxcbxbxbxaxcvqubxbxbxaxxhexbxbxbxaxwjoxbxaxbxbxpaknbxaxbxbxsxopbxbxaxbxmmflbxbxbxaxfujsbxbxaxbxcwaobxbxbxaxdajebxbxbxaxeodfbxaxbxb"/>
        <w:keepNext w:val="0"/>
        <w:keepLines w:val="0"/>
        <w:pageBreakBefore w:val="0"/>
        <w:widowControl/>
        <w:spacing w:before="0" w:after="160"/>
        <w:jc w:val="left"/>
      </w:pPr>
      <w:r>
        <w:t xml:space="preserve">    d. 4 to 5 m per second.</w:t>
      </w:r>
    </w:p>
    <w:p>
      <w:pPr>
        <w:pStyle w:val="dtbxbxaxbxxjngaxbxbxbxeeorwqbxbxaxbxzvxcbxbxbxaxcvqubxbxbxaxxhexbxbxbxaxwjoxbxaxbxbxpaknbxaxbxbxsxopbxbxaxbxmmflbxbxbxaxfujsbxbxaxbxcwaobxbxbxaxdajebxbxbxaxeodfbxaxbxbxs"/>
        <w:keepNext w:val="0"/>
        <w:keepLines w:val="0"/>
        <w:pageBreakBefore w:val="0"/>
        <w:widowControl/>
        <w:spacing w:before="0" w:after="160"/>
        <w:jc w:val="left"/>
      </w:pPr>
      <w:r>
        <w:t>Explanation: Option B is correct.</w:t>
      </w:r>
    </w:p>
    <w:p>
      <w:pPr>
        <w:pStyle w:val="dtbxbxaxbxxjngaxbxbxbxeeorwqbxbxaxbxzvxcbxbxbxaxcvqubxbxbxaxxhexbxbxbxaxwjoxbxaxbxbxpaknbxaxbxbxsxopbxbxaxbxmmflbxbxbxaxfujsbxbxaxbxcwaobxbxbxaxdajebxbxbxaxeodfbxaxbxbxsa"/>
        <w:keepNext w:val="0"/>
        <w:keepLines w:val="0"/>
        <w:pageBreakBefore w:val="0"/>
        <w:widowControl/>
        <w:spacing w:before="0" w:after="160"/>
        <w:jc w:val="left"/>
      </w:pPr>
      <w:r>
        <w:br/>
      </w:r>
    </w:p>
    <w:p>
      <w:pPr>
        <w:pStyle w:val="dtbxbxaxbxxjngaxbxbxbxeeorwqbxbxaxbxzvxcbxbxbxaxcvqubxbxbxaxxhexbxbxbxaxwjoxbxaxbxbxpaknbxaxbxbxsxopbxbxaxbxmmflbxbxbxaxfujsbxbxaxbxcwaobxbxbxaxdajebxbxbxaxeodfbxaxbxbxsai"/>
        <w:keepNext w:val="0"/>
        <w:keepLines w:val="0"/>
        <w:pageBreakBefore w:val="0"/>
        <w:widowControl/>
        <w:spacing w:before="0" w:after="160"/>
        <w:jc w:val="left"/>
      </w:pPr>
      <w:r>
        <w:t>56. A fall in a canal bed is generally provided, if</w:t>
      </w:r>
    </w:p>
    <w:p>
      <w:pPr>
        <w:pStyle w:val="dtbxbxaxbxxjngaxbxbxbxeeorwqbxbxaxbxzvxcbxbxbxaxcvqubxbxbxaxxhexbxbxbxaxwjoxbxaxbxbxpaknbxaxbxbxsxopbxbxaxbxmmflbxbxbxaxfujsbxbxaxbxcwaobxbxbxaxdajebxbxbxaxeodfbxaxbxbxsaiqa"/>
        <w:keepNext w:val="0"/>
        <w:keepLines w:val="0"/>
        <w:pageBreakBefore w:val="0"/>
        <w:widowControl/>
        <w:spacing w:before="0" w:after="160"/>
        <w:jc w:val="left"/>
      </w:pPr>
      <w:r>
        <w:t xml:space="preserve">    a. ground slope exceeds the designed bed slope</w:t>
      </w:r>
    </w:p>
    <w:p>
      <w:pPr>
        <w:pStyle w:val="dtbxbxaxbxxjngaxbxbxbxeeorwqbxbxaxbxzvxcbxbxbxaxcvqubxbxbxaxxhexbxbxbxaxwjoxbxaxbxbxpaknbxaxbxbxsxopbxbxaxbxmmflbxbxbxaxfujsbxbxaxbxcwaobxbxbxaxdajebxbxbxaxeodfbxaxbxbxsaiqaxb"/>
        <w:keepNext w:val="0"/>
        <w:keepLines w:val="0"/>
        <w:pageBreakBefore w:val="0"/>
        <w:widowControl/>
        <w:spacing w:before="0" w:after="160"/>
        <w:jc w:val="left"/>
      </w:pPr>
      <w:r>
        <w:t xml:space="preserve">    b. designed bed slope exceeds the ground slope</w:t>
      </w:r>
    </w:p>
    <w:p>
      <w:pPr>
        <w:pStyle w:val="dtbxbxaxbxxjngaxbxbxbxeeorwqbxbxaxbxzvxcbxbxbxaxcvqubxbxbxaxxhexbxbxbxaxwjoxbxaxbxbxpaknbxaxbxbxsxopbxbxaxbxmmflbxbxbxaxfujsbxbxaxbxcwaobxbxbxaxdajebxbxbxaxeodfbxaxbxbxsaiqaxbxb"/>
        <w:keepNext w:val="0"/>
        <w:keepLines w:val="0"/>
        <w:pageBreakBefore w:val="0"/>
        <w:widowControl/>
        <w:spacing w:before="0" w:after="160"/>
        <w:jc w:val="left"/>
      </w:pPr>
      <w:r>
        <w:t xml:space="preserve">    c. ground slope is practically the same as the designed bed slope</w:t>
      </w:r>
    </w:p>
    <w:p>
      <w:pPr>
        <w:pStyle w:val="dtbxbxaxbxxjngaxbxbxbxeeorwqbxbxaxbxzvxcbxbxbxaxcvqubxbxbxaxxhexbxbxbxaxwjoxbxaxbxbxpaknbxaxbxbxsxopbxbxaxbxmmflbxbxbxaxfujsbxbxaxbxcwaobxbxbxaxdajebxbxbxaxeodfbxaxbxbxsaiqaxbxbxb"/>
        <w:keepNext w:val="0"/>
        <w:keepLines w:val="0"/>
        <w:pageBreakBefore w:val="0"/>
        <w:widowControl/>
        <w:spacing w:before="0" w:after="160"/>
        <w:jc w:val="left"/>
      </w:pPr>
      <w:r>
        <w:t xml:space="preserve">    d. none of these.</w:t>
      </w:r>
    </w:p>
    <w:p>
      <w:pPr>
        <w:pStyle w:val="dtbxbxaxbxxjngaxbxbxbxeeorwqbxbxaxbxzvxcbxbxbxaxcvqubxbxbxaxxhexbxbxbxaxwjoxbxaxbxbxpaknbxaxbxbxsxopbxbxaxbxmmflbxbxbxaxfujsbxbxaxbxcwaobxbxbxaxdajebxbxbxaxeodfbxaxbxbxsaiqaxbxbxbxb"/>
        <w:keepNext w:val="0"/>
        <w:keepLines w:val="0"/>
        <w:pageBreakBefore w:val="0"/>
        <w:widowControl/>
        <w:spacing w:before="0" w:after="160"/>
        <w:jc w:val="left"/>
      </w:pPr>
      <w:r>
        <w:t>Explanation: Option A is correct.</w:t>
      </w:r>
    </w:p>
    <w:p>
      <w:pPr>
        <w:pStyle w:val="dtbxbxaxbxxjngaxbxbxbxeeorwqbxbxaxbxzvxcbxbxbxaxcvqubxbxbxaxxhexbxbxbxaxwjoxbxaxbxbxpaknbxaxbxbxsxopbxbxaxbxmmflbxbxbxaxfujsbxbxaxbxcwaobxbxbxaxdajebxbxbxaxeodfbxaxbxbxsaiqaxbxbxbxbm"/>
        <w:keepNext w:val="0"/>
        <w:keepLines w:val="0"/>
        <w:pageBreakBefore w:val="0"/>
        <w:widowControl/>
        <w:spacing w:before="0" w:after="160"/>
        <w:jc w:val="left"/>
      </w:pPr>
      <w:r>
        <w:t>When designed slope exceeds the ground slope, fall in the canal bed is provided to dissipate the energy in flow.</w:t>
        <w:br/>
      </w:r>
    </w:p>
    <w:p>
      <w:pPr>
        <w:pStyle w:val="dtbxbxaxbxxjngaxbxbxbxeeorwqbxbxaxbxzvxcbxbxbxaxcvqubxbxbxaxxhexbxbxbxaxwjoxbxaxbxbxpaknbxaxbxbxsxopbxbxaxbxmmflbxbxbxaxfujsbxbxaxbxcwaobxbxbxaxdajebxbxbxaxeodfbxaxbxbxsaiqaxbxbxbxbmy"/>
        <w:keepNext w:val="0"/>
        <w:keepLines w:val="0"/>
        <w:pageBreakBefore w:val="0"/>
        <w:widowControl/>
        <w:spacing w:before="0" w:after="160"/>
        <w:jc w:val="left"/>
      </w:pPr>
      <w:r>
        <w:t>57. According to Khosla, the exist gradient of surface flow</w:t>
      </w:r>
    </w:p>
    <w:p>
      <w:pPr>
        <w:pStyle w:val="dtbxbxaxbxxjngaxbxbxbxeeorwqbxbxaxbxzvxcbxbxbxaxcvqubxbxbxaxxhexbxbxbxaxwjoxbxaxbxbxpaknbxaxbxbxsxopbxbxaxbxmmflbxbxbxaxfujsbxbxaxbxcwaobxbxbxaxdajebxbxbxaxeodfbxaxbxbxsaiqaxbxbxbxbmyma"/>
        <w:keepNext w:val="0"/>
        <w:keepLines w:val="0"/>
        <w:pageBreakBefore w:val="0"/>
        <w:widowControl/>
        <w:spacing w:before="0" w:after="160"/>
        <w:jc w:val="left"/>
      </w:pPr>
      <w:r>
        <w:t xml:space="preserve">    a. depends upon the b/d ratio</w:t>
      </w:r>
    </w:p>
    <w:p>
      <w:pPr>
        <w:pStyle w:val="dtbxbxaxbxxjngaxbxbxbxeeorwqbxbxaxbxzvxcbxbxbxaxcvqubxbxbxaxxhexbxbxbxaxwjoxbxaxbxbxpaknbxaxbxbxsxopbxbxaxbxmmflbxbxbxaxfujsbxbxaxbxcwaobxbxbxaxdajebxbxbxaxeodfbxaxbxbxsaiqaxbxbxbxbmymaxb"/>
        <w:keepNext w:val="0"/>
        <w:keepLines w:val="0"/>
        <w:pageBreakBefore w:val="0"/>
        <w:widowControl/>
        <w:spacing w:before="0" w:after="160"/>
        <w:jc w:val="left"/>
      </w:pPr>
      <w:r>
        <w:t xml:space="preserve">    b. is independent of the b/d ratio</w:t>
      </w:r>
    </w:p>
    <w:p>
      <w:pPr>
        <w:pStyle w:val="dtbxbxaxbxxjngaxbxbxbxeeorwqbxbxaxbxzvxcbxbxbxaxcvqubxbxbxaxxhexbxbxbxaxwjoxbxaxbxbxpaknbxaxbxbxsxopbxbxaxbxmmflbxbxbxaxfujsbxbxaxbxcwaobxbxbxaxdajebxbxbxaxeodfbxaxbxbxsaiqaxbxbxbxbmymaxbxb"/>
        <w:keepNext w:val="0"/>
        <w:keepLines w:val="0"/>
        <w:pageBreakBefore w:val="0"/>
        <w:widowControl/>
        <w:spacing w:before="0" w:after="160"/>
        <w:jc w:val="left"/>
      </w:pPr>
      <w:r>
        <w:t xml:space="preserve">    c. is independent of the depths of d/s cut off walls</w:t>
      </w:r>
    </w:p>
    <w:p>
      <w:pPr>
        <w:pStyle w:val="dtbxbxaxbxxjngaxbxbxbxeeorwqbxbxaxbxzvxcbxbxbxaxcvqubxbxbxaxxhexbxbxbxaxwjoxbxaxbxbxpaknbxaxbxbxsxopbxbxaxbxmmflbxbxbxaxfujsbxbxaxbxcwaobxbxbxaxdajebxbxbxaxeodfbxaxbxbxsaiqaxbxbxbxbmymaxbxbxb"/>
        <w:keepNext w:val="0"/>
        <w:keepLines w:val="0"/>
        <w:pageBreakBefore w:val="0"/>
        <w:widowControl/>
        <w:spacing w:before="0" w:after="160"/>
        <w:jc w:val="left"/>
      </w:pPr>
      <w:r>
        <w:t xml:space="preserve">    d. none of these.</w:t>
      </w:r>
    </w:p>
    <w:p>
      <w:pPr>
        <w:pStyle w:val="dtbxbxaxbxxjngaxbxbxbxeeorwqbxbxaxbxzvxcbxbxbxaxcvqubxbxbxaxxhexbxbxbxaxwjoxbxaxbxbxpaknbxaxbxbxsxopbxbxaxbxmmflbxbxbxaxfujsbxbxaxbxcwaobxbxbxaxdajebxbxbxaxeodfbxaxbxbxsaiqaxbxbxbxbmymaxbxbxbxi"/>
        <w:keepNext w:val="0"/>
        <w:keepLines w:val="0"/>
        <w:pageBreakBefore w:val="0"/>
        <w:widowControl/>
        <w:spacing w:before="0" w:after="160"/>
        <w:jc w:val="left"/>
      </w:pPr>
      <w:r>
        <w:t>Explanation: Option A is correct.</w:t>
      </w:r>
    </w:p>
    <w:p>
      <w:pPr>
        <w:pStyle w:val="dtbxbxaxbxxjngaxbxbxbxeeorwqbxbxaxbxzvxcbxbxbxaxcvqubxbxbxaxxhexbxbxbxaxwjoxbxaxbxbxpaknbxaxbxbxsxopbxbxaxbxmmflbxbxbxaxfujsbxbxaxbxcwaobxbxbxaxdajebxbxbxaxeodfbxaxbxbxsaiqaxbxbxbxbmymaxbxbxbxiq"/>
        <w:keepNext w:val="0"/>
        <w:keepLines w:val="0"/>
        <w:pageBreakBefore w:val="0"/>
        <w:widowControl/>
        <w:spacing w:before="0" w:after="160"/>
        <w:jc w:val="left"/>
      </w:pPr>
      <w:r>
        <w:t>Exit gradient=(H/d)*(1/(&amp;pi*√ λ)).</w:t>
        <w:br/>
        <w:t>λ=function (α),</w:t>
        <w:br/>
        <w:t>α=b/d.</w:t>
        <w:br/>
        <w:t>Hence exit gradient is function of b/d ratio.</w:t>
        <w:br/>
      </w:r>
    </w:p>
    <w:p>
      <w:pPr>
        <w:pStyle w:val="dtbxbxaxbxxjngaxbxbxbxeeorwqbxbxaxbxzvxcbxbxbxaxcvqubxbxbxaxxhexbxbxbxaxwjoxbxaxbxbxpaknbxaxbxbxsxopbxbxaxbxmmflbxbxbxaxfujsbxbxaxbxcwaobxbxbxaxdajebxbxbxaxeodfbxaxbxbxsaiqaxbxbxbxbmymaxbxbxbxiqr"/>
        <w:keepNext w:val="0"/>
        <w:keepLines w:val="0"/>
        <w:pageBreakBefore w:val="0"/>
        <w:widowControl/>
        <w:spacing w:before="0" w:after="160"/>
        <w:jc w:val="left"/>
      </w:pPr>
      <w:r>
        <w:t>58. Pick up the correct statement from the following:</w:t>
      </w:r>
    </w:p>
    <w:p>
      <w:pPr>
        <w:pStyle w:val="dtbxbxaxbxxjngaxbxbxbxeeorwqbxbxaxbxzvxcbxbxbxaxcvqubxbxbxaxxhexbxbxbxaxwjoxbxaxbxbxpaknbxaxbxbxsxopbxbxaxbxmmflbxbxbxaxfujsbxbxaxbxcwaobxbxbxaxdajebxbxbxaxeodfbxaxbxbxsaiqaxbxbxbxbmymaxbxbxbxiqrpb"/>
        <w:keepNext w:val="0"/>
        <w:keepLines w:val="0"/>
        <w:pageBreakBefore w:val="0"/>
        <w:widowControl/>
        <w:spacing w:before="0" w:after="160"/>
        <w:jc w:val="left"/>
      </w:pPr>
      <w:r>
        <w:t xml:space="preserve">    a. Gravity water is harmful to crops</w:t>
      </w:r>
    </w:p>
    <w:p>
      <w:pPr>
        <w:pStyle w:val="dtbxbxaxbxxjngaxbxbxbxeeorwqbxbxaxbxzvxcbxbxbxaxcvqubxbxbxaxxhexbxbxbxaxwjoxbxaxbxbxpaknbxaxbxbxsxopbxbxaxbxmmflbxbxbxaxfujsbxbxaxbxcwaobxbxbxaxdajebxbxbxaxeodfbxaxbxbxsaiqaxbxbxbxbmymaxbxbxbxiqrpbxb"/>
        <w:keepNext w:val="0"/>
        <w:keepLines w:val="0"/>
        <w:pageBreakBefore w:val="0"/>
        <w:widowControl/>
        <w:spacing w:before="0" w:after="160"/>
        <w:jc w:val="left"/>
      </w:pPr>
      <w:r>
        <w:t xml:space="preserve">    b. Hygroscopic water remains attached to soil molecules by chemical bond</w:t>
      </w:r>
    </w:p>
    <w:p>
      <w:pPr>
        <w:pStyle w:val="dtbxbxaxbxxjngaxbxbxbxeeorwqbxbxaxbxzvxcbxbxbxaxcvqubxbxbxaxxhexbxbxbxaxwjoxbxaxbxbxpaknbxaxbxbxsxopbxbxaxbxmmflbxbxbxaxfujsbxbxaxbxcwaobxbxbxaxdajebxbxbxaxeodfbxaxbxbxsaiqaxbxbxbxbmymaxbxbxbxiqrpbxbxa"/>
        <w:keepNext w:val="0"/>
        <w:keepLines w:val="0"/>
        <w:pageBreakBefore w:val="0"/>
        <w:widowControl/>
        <w:spacing w:before="0" w:after="160"/>
        <w:jc w:val="left"/>
      </w:pPr>
      <w:r>
        <w:t xml:space="preserve">    c. Capillary moisture held in the soil pores against gravity by surface tension, is utilised by plants</w:t>
      </w:r>
    </w:p>
    <w:p>
      <w:pPr>
        <w:pStyle w:val="dtbxbxaxbxxjngaxbxbxbxeeorwqbxbxaxbxzvxcbxbxbxaxcvqubxbxbxaxxhexbxbxbxaxwjoxbxaxbxbxpaknbxaxbxbxsxopbxbxaxbxmmflbxbxbxaxfujsbxbxaxbxcwaobxbxbxaxdajebxbxbxaxeodfbxaxbxbxsaiqaxbxbxbxbmymaxbxbxbxiqrpbxbxaxb"/>
        <w:keepNext w:val="0"/>
        <w:keepLines w:val="0"/>
        <w:pageBreakBefore w:val="0"/>
        <w:widowControl/>
        <w:spacing w:before="0" w:after="160"/>
        <w:jc w:val="left"/>
      </w:pPr>
      <w:r>
        <w:t xml:space="preserve">    d. All the above.</w:t>
      </w:r>
    </w:p>
    <w:p>
      <w:pPr>
        <w:pStyle w:val="dtbxbxaxbxxjngaxbxbxbxeeorwqbxbxaxbxzvxcbxbxbxaxcvqubxbxbxaxxhexbxbxbxaxwjoxbxaxbxbxpaknbxaxbxbxsxopbxbxaxbxmmflbxbxbxaxfujsbxbxaxbxcwaobxbxbxaxdajebxbxbxaxeodfbxaxbxbxsaiqaxbxbxbxbmymaxbxbxbxiqrpbxbxaxbxx"/>
        <w:keepNext w:val="0"/>
        <w:keepLines w:val="0"/>
        <w:pageBreakBefore w:val="0"/>
        <w:widowControl/>
        <w:spacing w:before="0" w:after="160"/>
        <w:jc w:val="left"/>
      </w:pPr>
      <w:r>
        <w:t>Explanation: Option C is correct.</w:t>
      </w:r>
    </w:p>
    <w:p>
      <w:pPr>
        <w:pStyle w:val="dtbxbxaxbxxjngaxbxbxbxeeorwqbxbxaxbxzvxcbxbxbxaxcvqubxbxbxaxxhexbxbxbxaxwjoxbxaxbxbxpaknbxaxbxbxsxopbxbxaxbxmmflbxbxbxaxfujsbxbxaxbxcwaobxbxbxaxdajebxbxbxaxeodfbxaxbxbxsaiqaxbxbxbxbmymaxbxbxbxiqrpbxbxaxbxxn"/>
        <w:keepNext w:val="0"/>
        <w:keepLines w:val="0"/>
        <w:pageBreakBefore w:val="0"/>
        <w:widowControl/>
        <w:spacing w:before="0" w:after="160"/>
        <w:jc w:val="left"/>
      </w:pPr>
      <w:r>
        <w:t>C is right because of hydroscopic water attached by soil by adhesive force not by a chemical bond. Structural water is attached to a chemical bond.</w:t>
        <w:br/>
      </w:r>
    </w:p>
    <w:p>
      <w:pPr>
        <w:pStyle w:val="dtbxbxaxbxxjngaxbxbxbxeeorwqbxbxaxbxzvxcbxbxbxaxcvqubxbxbxaxxhexbxbxbxaxwjoxbxaxbxbxpaknbxaxbxbxsxopbxbxaxbxmmflbxbxbxaxfujsbxbxaxbxcwaobxbxbxaxdajebxbxbxaxeodfbxaxbxbxsaiqaxbxbxbxbmymaxbxbxbxiqrpbxbxaxbxxns"/>
        <w:keepNext w:val="0"/>
        <w:keepLines w:val="0"/>
        <w:pageBreakBefore w:val="0"/>
        <w:widowControl/>
        <w:spacing w:before="0" w:after="160"/>
        <w:jc w:val="left"/>
      </w:pPr>
      <w:r>
        <w:t>59. If the irrigation efficiency is 80%, conveyance losses are 20% and the actual depth of watering is 16 cm, the depth of water required at the canal outlet, is</w:t>
      </w:r>
    </w:p>
    <w:p>
      <w:pPr>
        <w:pStyle w:val="dtbxbxaxbxxjngaxbxbxbxeeorwqbxbxaxbxzvxcbxbxbxaxcvqubxbxbxaxxhexbxbxbxaxwjoxbxaxbxbxpaknbxaxbxbxsxopbxbxaxbxmmflbxbxbxaxfujsbxbxaxbxcwaobxbxbxaxdajebxbxbxaxeodfbxaxbxbxsaiqaxbxbxbxbmymaxbxbxbxiqrpbxbxaxbxxnsrb"/>
        <w:keepNext w:val="0"/>
        <w:keepLines w:val="0"/>
        <w:pageBreakBefore w:val="0"/>
        <w:widowControl/>
        <w:spacing w:before="0" w:after="160"/>
        <w:jc w:val="left"/>
      </w:pPr>
      <w:r>
        <w:t xml:space="preserve">    a. 15 cm</w:t>
      </w:r>
    </w:p>
    <w:p>
      <w:pPr>
        <w:pStyle w:val="dtbxbxaxbxxjngaxbxbxbxeeorwqbxbxaxbxzvxcbxbxbxaxcvqubxbxbxaxxhexbxbxbxaxwjoxbxaxbxbxpaknbxaxbxbxsxopbxbxaxbxmmflbxbxbxaxfujsbxbxaxbxcwaobxbxbxaxdajebxbxbxaxeodfbxaxbxbxsaiqaxbxbxbxbmymaxbxbxbxiqrpbxbxaxbxxnsrbxb"/>
        <w:keepNext w:val="0"/>
        <w:keepLines w:val="0"/>
        <w:pageBreakBefore w:val="0"/>
        <w:widowControl/>
        <w:spacing w:before="0" w:after="160"/>
        <w:jc w:val="left"/>
      </w:pPr>
      <w:r>
        <w:t xml:space="preserve">    b. 20 cm</w:t>
      </w:r>
    </w:p>
    <w:p>
      <w:pPr>
        <w:pStyle w:val="dtbxbxaxbxxjngaxbxbxbxeeorwqbxbxaxbxzvxcbxbxbxaxcvqubxbxbxaxxhexbxbxbxaxwjoxbxaxbxbxpaknbxaxbxbxsxopbxbxaxbxmmflbxbxbxaxfujsbxbxaxbxcwaobxbxbxaxdajebxbxbxaxeodfbxaxbxbxsaiqaxbxbxbxbmymaxbxbxbxiqrpbxbxaxbxxnsrbxbxa"/>
        <w:keepNext w:val="0"/>
        <w:keepLines w:val="0"/>
        <w:pageBreakBefore w:val="0"/>
        <w:widowControl/>
        <w:spacing w:before="0" w:after="160"/>
        <w:jc w:val="left"/>
      </w:pPr>
      <w:r>
        <w:t xml:space="preserve">    c. 25 cm</w:t>
      </w:r>
    </w:p>
    <w:p>
      <w:pPr>
        <w:pStyle w:val="dtbxbxaxbxxjngaxbxbxbxeeorwqbxbxaxbxzvxcbxbxbxaxcvqubxbxbxaxxhexbxbxbxaxwjoxbxaxbxbxpaknbxaxbxbxsxopbxbxaxbxmmflbxbxbxaxfujsbxbxaxbxcwaobxbxbxaxdajebxbxbxaxeodfbxaxbxbxsaiqaxbxbxbxbmymaxbxbxbxiqrpbxbxaxbxxnsrbxbxaxb"/>
        <w:keepNext w:val="0"/>
        <w:keepLines w:val="0"/>
        <w:pageBreakBefore w:val="0"/>
        <w:widowControl/>
        <w:spacing w:before="0" w:after="160"/>
        <w:jc w:val="left"/>
      </w:pPr>
      <w:r>
        <w:t xml:space="preserve">    d. 30 cm</w:t>
      </w:r>
    </w:p>
    <w:p>
      <w:pPr>
        <w:pStyle w:val="dtbxbxaxbxxjngaxbxbxbxeeorwqbxbxaxbxzvxcbxbxbxaxcvqubxbxbxaxxhexbxbxbxaxwjoxbxaxbxbxpaknbxaxbxbxsxopbxbxaxbxmmflbxbxbxaxfujsbxbxaxbxcwaobxbxbxaxdajebxbxbxaxeodfbxaxbxbxsaiqaxbxbxbxbmymaxbxbxbxiqrpbxbxaxbxxnsrbxbxaxbxj"/>
        <w:keepNext w:val="0"/>
        <w:keepLines w:val="0"/>
        <w:pageBreakBefore w:val="0"/>
        <w:widowControl/>
        <w:spacing w:before="0" w:after="160"/>
        <w:jc w:val="left"/>
      </w:pPr>
      <w:r>
        <w:t>Explanation: Option C is correct.</w:t>
      </w:r>
    </w:p>
    <w:p>
      <w:pPr>
        <w:pStyle w:val="dtbxbxaxbxxjngaxbxbxbxeeorwqbxbxaxbxzvxcbxbxbxaxcvqubxbxbxaxxhexbxbxbxaxwjoxbxaxbxbxpaknbxaxbxbxsxopbxbxaxbxmmflbxbxbxaxfujsbxbxaxbxcwaobxbxbxaxdajebxbxbxaxeodfbxaxbxbxsaiqaxbxbxbxbmymaxbxbxbxiqrpbxbxaxbxxnsrbxbxaxbxjt"/>
        <w:keepNext w:val="0"/>
        <w:keepLines w:val="0"/>
        <w:pageBreakBefore w:val="0"/>
        <w:widowControl/>
        <w:spacing w:before="0" w:after="160"/>
        <w:jc w:val="left"/>
      </w:pPr>
      <w:r>
        <w:t>Let depth at canal be x then 20% loss = x - 20% of x = 0.8x,</w:t>
        <w:br/>
        <w:t>From 0.8x only 80% taken by soil that equals 16cm in depth,</w:t>
        <w:br/>
        <w:t>So,</w:t>
        <w:br/>
        <w:t>80% of 0.8X = 16, Solve x=25.</w:t>
        <w:br/>
      </w:r>
    </w:p>
    <w:p>
      <w:pPr>
        <w:pStyle w:val="dtbxbxaxbxxjngaxbxbxbxeeorwqbxbxaxbxzvxcbxbxbxaxcvqubxbxbxaxxhexbxbxbxaxwjoxbxaxbxbxpaknbxaxbxbxsxopbxbxaxbxmmflbxbxbxaxfujsbxbxaxbxcwaobxbxbxaxdajebxbxbxaxeodfbxaxbxbxsaiqaxbxbxbxbmymaxbxbxbxiqrpbxbxaxbxxnsrbxbxaxbxjtk"/>
        <w:keepNext w:val="0"/>
        <w:keepLines w:val="0"/>
        <w:pageBreakBefore w:val="0"/>
        <w:widowControl/>
        <w:spacing w:before="0" w:after="160"/>
        <w:jc w:val="left"/>
      </w:pPr>
      <w:r>
        <w:t>60. The scour depth D of a river during flood, may be calculated from the Lacey's equation</w:t>
      </w:r>
    </w:p>
    <w:p>
      <w:pPr>
        <w:pStyle w:val="dtbxbxaxbxxjngaxbxbxbxeeorwqbxbxaxbxzvxcbxbxbxaxcvqubxbxbxaxxhexbxbxbxaxwjoxbxaxbxbxpaknbxaxbxbxsxopbxbxaxbxmmflbxbxbxaxfujsbxbxaxbxcwaobxbxbxaxdajebxbxbxaxeodfbxaxbxbxsaiqaxbxbxbxbmymaxbxbxbxiqrpbxbxaxbxxnsrbxbxaxbxjtkk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56211" cy="365760"/>
            <wp:docPr id="25" name="Picture 2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856211" cy="365760"/>
                    </a:xfrm>
                    <a:prstGeom prst="rect"/>
                  </pic:spPr>
                </pic:pic>
              </a:graphicData>
            </a:graphic>
          </wp:inline>
        </w:drawing>
      </w:r>
    </w:p>
    <w:p>
      <w:pPr>
        <w:pStyle w:val="dtbxbxaxbxxjngaxbxbxbxeeorwqbxbxaxbxzvxcbxbxbxaxcvqubxbxbxaxxhexbxbxbxaxwjoxbxaxbxbxpaknbxaxbxbxsxopbxbxaxbxmmflbxbxbxaxfujsbxbxaxbxcwaobxbxbxaxdajebxbxbxaxeodfbxaxbxbxsaiqaxbxbxbxbmymaxbxbxbxiqrpbxbxaxbxxnsrbxbxaxbxjtkk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016000" cy="365760"/>
            <wp:docPr id="26" name="Picture 2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1016000" cy="365760"/>
                    </a:xfrm>
                    <a:prstGeom prst="rect"/>
                  </pic:spPr>
                </pic:pic>
              </a:graphicData>
            </a:graphic>
          </wp:inline>
        </w:drawing>
      </w:r>
    </w:p>
    <w:p>
      <w:pPr>
        <w:pStyle w:val="dtbxbxaxbxxjngaxbxbxbxeeorwqbxbxaxbxzvxcbxbxbxaxcvqubxbxbxaxxhexbxbxbxaxwjoxbxaxbxbxpaknbxaxbxbxsxopbxbxaxbxmmflbxbxbxaxfujsbxbxaxbxcwaobxbxbxaxdajebxbxbxaxeodfbxaxbxbxsaiqaxbxbxbxbmymaxbxbxbxiqrpbxbxaxbxxnsrbxbxaxbxjtkk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903642" cy="365760"/>
            <wp:docPr id="27" name="Picture 2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903642" cy="365760"/>
                    </a:xfrm>
                    <a:prstGeom prst="rect"/>
                  </pic:spPr>
                </pic:pic>
              </a:graphicData>
            </a:graphic>
          </wp:inline>
        </w:drawing>
      </w:r>
    </w:p>
    <w:p>
      <w:pPr>
        <w:pStyle w:val="dtbxbxaxbxxjngaxbxbxbxeeorwqbxbxaxbxzvxcbxbxbxaxcvqubxbxbxaxxhexbxbxbxaxwjoxbxaxbxbxpaknbxaxbxbxsxopbxbxaxbxmmflbxbxbxaxfujsbxbxaxbxcwaobxbxbxaxdajebxbxbxaxeodfbxaxbxbxsaiqaxbxbxbxbmymaxbxbxbxiqrpbxbxaxbxxnsrbxbxaxbxjtkk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999744" cy="365760"/>
            <wp:docPr id="28" name="Picture 28"/>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999744" cy="365760"/>
                    </a:xfrm>
                    <a:prstGeom prst="rect"/>
                  </pic:spPr>
                </pic:pic>
              </a:graphicData>
            </a:graphic>
          </wp:inline>
        </w:drawing>
      </w:r>
    </w:p>
    <w:p>
      <w:pPr>
        <w:pStyle w:val="dtbxbxaxbxxjngaxbxbxbxeeorwqbxbxaxbxzvxcbxbxbxaxcvqubxbxbxaxxhexbxbxbxaxwjoxbxaxbxbxpaknbxaxbxbxsxopbxbxaxbxmmflbxbxbxaxfujsbxbxaxbxcwaobxbxbxaxdajebxbxbxaxeodfbxaxbxbxsaiqaxbxbxbxbmymaxbxbxbxiqrpbxbxaxbxxnsrbxbxaxbxjtkkbxbxaxbxc"/>
        <w:keepNext w:val="0"/>
        <w:keepLines w:val="0"/>
        <w:pageBreakBefore w:val="0"/>
        <w:widowControl/>
        <w:spacing w:before="0" w:after="160"/>
        <w:jc w:val="left"/>
      </w:pPr>
      <w:r>
        <w:t>Explanation: Option C is correct.</w:t>
      </w:r>
    </w:p>
    <w:p>
      <w:pPr>
        <w:pStyle w:val="dtbxbxaxbxxjngaxbxbxbxeeorwqbxbxaxbxzvxcbxbxbxaxcvqubxbxbxaxxhexbxbxbxaxwjoxbxaxbxbxpaknbxaxbxbxsxopbxbxaxbxmmflbxbxbxaxfujsbxbxaxbxcwaobxbxbxaxdajebxbxbxaxeodfbxaxbxbxsaiqaxbxbxbxbmymaxbxbxbxiqrpbxbxaxbxxnsrbxbxaxbxjtkkbxbxaxbxch"/>
        <w:keepNext w:val="0"/>
        <w:keepLines w:val="0"/>
        <w:pageBreakBefore w:val="0"/>
        <w:widowControl/>
        <w:spacing w:before="0" w:after="160"/>
        <w:jc w:val="left"/>
      </w:pPr>
      <w:r>
        <w:br/>
      </w:r>
    </w:p>
    <w:p>
      <w:pPr>
        <w:pStyle w:val="dtbxbxaxbxxjngaxbxbxbxeeorwqbxbxaxbxzvxcbxbxbxaxcvqubxbxbxaxxhexbxbxbxaxwjoxbxaxbxbxpaknbxaxbxbxsxopbxbxaxbxmmflbxbxbxaxfujsbxbxaxbxcwaobxbxbxaxdajebxbxbxaxeodfbxaxbxbxsaiqaxbxbxbxbmymaxbxbxbxiqrpbxbxaxbxxnsrbxbxaxbxjtkkbxbxaxbxchd"/>
        <w:keepNext w:val="0"/>
        <w:keepLines w:val="0"/>
        <w:pageBreakBefore w:val="0"/>
        <w:widowControl/>
        <w:spacing w:before="0" w:after="160"/>
        <w:jc w:val="left"/>
      </w:pPr>
      <w:r>
        <w:t>61. If V0 is the critical velocity of a channel, its silt transporting power, according to Kennedy, is proportional to</w:t>
      </w:r>
    </w:p>
    <w:p>
      <w:pPr>
        <w:pStyle w:val="dtbxbxaxbxxjngaxbxbxbxeeorwqbxbxaxbxzvxcbxbxbxaxcvqubxbxbxaxxhexbxbxbxaxwjoxbxaxbxbxpaknbxaxbxbxsxopbxbxaxbxmmflbxbxbxaxfujsbxbxaxbxcwaobxbxbxaxdajebxbxbxaxeodfbxaxbxbxsaiqaxbxbxbxbmymaxbxbxbxiqrpbxbxaxbxxnsrbxbxaxbxjtkkbxbxaxbxchdg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15142" cy="365760"/>
            <wp:docPr id="29" name="Picture 29"/>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615142" cy="365760"/>
                    </a:xfrm>
                    <a:prstGeom prst="rect"/>
                  </pic:spPr>
                </pic:pic>
              </a:graphicData>
            </a:graphic>
          </wp:inline>
        </w:drawing>
      </w:r>
    </w:p>
    <w:p>
      <w:pPr>
        <w:pStyle w:val="dtbxbxaxbxxjngaxbxbxbxeeorwqbxbxaxbxzvxcbxbxbxaxcvqubxbxbxaxxhexbxbxbxaxwjoxbxaxbxbxpaknbxaxbxbxsxopbxbxaxbxmmflbxbxbxaxfujsbxbxaxbxcwaobxbxbxaxdajebxbxbxaxeodfbxaxbxbxsaiqaxbxbxbxbmymaxbxbxbxiqrpbxbxaxbxxnsrbxbxaxbxjtkkbxbxaxbxchdg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31767" cy="365760"/>
            <wp:docPr id="30" name="Picture 3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631767" cy="365760"/>
                    </a:xfrm>
                    <a:prstGeom prst="rect"/>
                  </pic:spPr>
                </pic:pic>
              </a:graphicData>
            </a:graphic>
          </wp:inline>
        </w:drawing>
      </w:r>
    </w:p>
    <w:p>
      <w:pPr>
        <w:pStyle w:val="dtbxbxaxbxxjngaxbxbxbxeeorwqbxbxaxbxzvxcbxbxbxaxcvqubxbxbxaxxhexbxbxbxaxwjoxbxaxbxbxpaknbxaxbxbxsxopbxbxaxbxmmflbxbxbxaxfujsbxbxaxbxcwaobxbxbxaxdajebxbxbxaxeodfbxaxbxbxsaiqaxbxbxbxbmymaxbxbxbxiqrpbxbxaxbxxnsrbxbxaxbxjtkkbxbxaxbxchdg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58368" cy="365760"/>
            <wp:docPr id="31" name="Picture 3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58368" cy="365760"/>
                    </a:xfrm>
                    <a:prstGeom prst="rect"/>
                  </pic:spPr>
                </pic:pic>
              </a:graphicData>
            </a:graphic>
          </wp:inline>
        </w:drawing>
      </w:r>
    </w:p>
    <w:p>
      <w:pPr>
        <w:pStyle w:val="dtbxbxaxbxxjngaxbxbxbxeeorwqbxbxaxbxzvxcbxbxbxaxcvqubxbxbxaxxhexbxbxbxaxwjoxbxaxbxbxpaknbxaxbxbxsxopbxbxaxbxmmflbxbxbxaxfujsbxbxaxbxcwaobxbxbxaxdajebxbxbxaxeodfbxaxbxbxsaiqaxbxbxbxbmymaxbxbxbxiqrpbxbxaxbxxnsrbxbxaxbxjtkkbxbxaxbxchdg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46509" cy="365760"/>
            <wp:docPr id="32" name="Picture 3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46509" cy="365760"/>
                    </a:xfrm>
                    <a:prstGeom prst="rect"/>
                  </pic:spPr>
                </pic:pic>
              </a:graphicData>
            </a:graphic>
          </wp:inline>
        </w:drawing>
      </w:r>
    </w:p>
    <w:p>
      <w:pPr>
        <w:pStyle w:val="dtbxbxaxbxxjngaxbxbxbxeeorwqbxbxaxbxzvxcbxbxbxaxcvqubxbxbxaxxhexbxbxbxaxwjoxbxaxbxbxpaknbxaxbxbxsxopbxbxaxbxmmflbxbxbxaxfujsbxbxaxbxcwaobxbxbxaxdajebxbxbxaxeodfbxaxbxbxsaiqaxbxbxbxbmymaxbxbxbxiqrpbxbxaxbxxnsrbxbxaxbxjtkkbxbxaxbxchdgbxaxbxbxk"/>
        <w:keepNext w:val="0"/>
        <w:keepLines w:val="0"/>
        <w:pageBreakBefore w:val="0"/>
        <w:widowControl/>
        <w:spacing w:before="0" w:after="160"/>
        <w:jc w:val="left"/>
      </w:pPr>
      <w:r>
        <w:t>Explanation: Option B is correct.</w:t>
      </w:r>
    </w:p>
    <w:p>
      <w:pPr>
        <w:pStyle w:val="dtbxbxaxbxxjngaxbxbxbxeeorwqbxbxaxbxzvxcbxbxbxaxcvqubxbxbxaxxhexbxbxbxaxwjoxbxaxbxbxpaknbxaxbxbxsxopbxbxaxbxmmflbxbxbxaxfujsbxbxaxbxcwaobxbxbxaxdajebxbxbxaxeodfbxaxbxbxsaiqaxbxbxbxbmymaxbxbxbxiqrpbxbxaxbxxnsrbxbxaxbxjtkkbxbxaxbxchdgbxaxbxbxks"/>
        <w:keepNext w:val="0"/>
        <w:keepLines w:val="0"/>
        <w:pageBreakBefore w:val="0"/>
        <w:widowControl/>
        <w:spacing w:before="0" w:after="160"/>
        <w:jc w:val="left"/>
      </w:pPr>
      <w:r>
        <w:br/>
      </w:r>
    </w:p>
    <w:p>
      <w:pPr>
        <w:pStyle w:val="e"/>
        <w:keepNext w:val="0"/>
        <w:keepLines w:val="0"/>
        <w:pageBreakBefore w:val="0"/>
        <w:widowControl/>
        <w:spacing w:before="0" w:after="160"/>
        <w:jc w:val="left"/>
      </w:pPr>
      <w:r>
        <w:t>62. The useful moisture of soil, is equal to its</w:t>
      </w:r>
    </w:p>
    <w:p>
      <w:pPr>
        <w:pStyle w:val="enb"/>
        <w:keepNext w:val="0"/>
        <w:keepLines w:val="0"/>
        <w:pageBreakBefore w:val="0"/>
        <w:widowControl/>
        <w:spacing w:before="0" w:after="160"/>
        <w:jc w:val="left"/>
      </w:pPr>
      <w:r>
        <w:t xml:space="preserve">    a. field capacity</w:t>
      </w:r>
    </w:p>
    <w:p>
      <w:pPr>
        <w:pStyle w:val="enbxb"/>
        <w:keepNext w:val="0"/>
        <w:keepLines w:val="0"/>
        <w:pageBreakBefore w:val="0"/>
        <w:widowControl/>
        <w:spacing w:before="0" w:after="160"/>
        <w:jc w:val="left"/>
      </w:pPr>
      <w:r>
        <w:t xml:space="preserve">    b. saturation capacity</w:t>
      </w:r>
    </w:p>
    <w:p>
      <w:pPr>
        <w:pStyle w:val="enbxbxb"/>
        <w:keepNext w:val="0"/>
        <w:keepLines w:val="0"/>
        <w:pageBreakBefore w:val="0"/>
        <w:widowControl/>
        <w:spacing w:before="0" w:after="160"/>
        <w:jc w:val="left"/>
      </w:pPr>
      <w:r>
        <w:t xml:space="preserve">    c. moisture content at permanent wilting point</w:t>
      </w:r>
    </w:p>
    <w:p>
      <w:pPr>
        <w:pStyle w:val="enbxbxbxa"/>
        <w:keepNext w:val="0"/>
        <w:keepLines w:val="0"/>
        <w:pageBreakBefore w:val="0"/>
        <w:widowControl/>
        <w:spacing w:before="0" w:after="160"/>
        <w:jc w:val="left"/>
      </w:pPr>
      <w:r>
        <w:t xml:space="preserve">    d. difference between filed capacity and permanent wilting point within the root zone of plants.</w:t>
      </w:r>
    </w:p>
    <w:p>
      <w:pPr>
        <w:pStyle w:val="enbxbxbxaxi"/>
        <w:keepNext w:val="0"/>
        <w:keepLines w:val="0"/>
        <w:pageBreakBefore w:val="0"/>
        <w:widowControl/>
        <w:spacing w:before="0" w:after="160"/>
        <w:jc w:val="left"/>
      </w:pPr>
      <w:r>
        <w:t>Explanation: Option D is correct.</w:t>
      </w:r>
    </w:p>
    <w:p>
      <w:pPr>
        <w:pStyle w:val="enbxbxbxaxit"/>
        <w:keepNext w:val="0"/>
        <w:keepLines w:val="0"/>
        <w:pageBreakBefore w:val="0"/>
        <w:widowControl/>
        <w:spacing w:before="0" w:after="160"/>
        <w:jc w:val="left"/>
      </w:pPr>
      <w:r>
        <w:br/>
      </w:r>
    </w:p>
    <w:p>
      <w:pPr>
        <w:pStyle w:val="enbxbxbxaxith"/>
        <w:keepNext w:val="0"/>
        <w:keepLines w:val="0"/>
        <w:pageBreakBefore w:val="0"/>
        <w:widowControl/>
        <w:spacing w:before="0" w:after="160"/>
        <w:jc w:val="left"/>
      </w:pPr>
      <w:r>
        <w:t>63. Canals taken off from ice-fed perennial rivers, are known</w:t>
      </w:r>
    </w:p>
    <w:p>
      <w:pPr>
        <w:pStyle w:val="enbxbxbxaxithrb"/>
        <w:keepNext w:val="0"/>
        <w:keepLines w:val="0"/>
        <w:pageBreakBefore w:val="0"/>
        <w:widowControl/>
        <w:spacing w:before="0" w:after="160"/>
        <w:jc w:val="left"/>
      </w:pPr>
      <w:r>
        <w:t xml:space="preserve">    a. ridge canals</w:t>
      </w:r>
    </w:p>
    <w:p>
      <w:pPr>
        <w:pStyle w:val="enbxbxbxaxithrbxa"/>
        <w:keepNext w:val="0"/>
        <w:keepLines w:val="0"/>
        <w:pageBreakBefore w:val="0"/>
        <w:widowControl/>
        <w:spacing w:before="0" w:after="160"/>
        <w:jc w:val="left"/>
      </w:pPr>
      <w:r>
        <w:t xml:space="preserve">    b. perennial canals</w:t>
      </w:r>
    </w:p>
    <w:p>
      <w:pPr>
        <w:pStyle w:val="enbxbxbxaxithrbxaxb"/>
        <w:keepNext w:val="0"/>
        <w:keepLines w:val="0"/>
        <w:pageBreakBefore w:val="0"/>
        <w:widowControl/>
        <w:spacing w:before="0" w:after="160"/>
        <w:jc w:val="left"/>
      </w:pPr>
      <w:r>
        <w:t xml:space="preserve">    c. inundation canals</w:t>
      </w:r>
    </w:p>
    <w:p>
      <w:pPr>
        <w:pStyle w:val="enbxbxbxaxithrbxaxbxb"/>
        <w:keepNext w:val="0"/>
        <w:keepLines w:val="0"/>
        <w:pageBreakBefore w:val="0"/>
        <w:widowControl/>
        <w:spacing w:before="0" w:after="160"/>
        <w:jc w:val="left"/>
      </w:pPr>
      <w:r>
        <w:t xml:space="preserve">    d. ice canals.</w:t>
      </w:r>
    </w:p>
    <w:p>
      <w:pPr>
        <w:pStyle w:val="enbxbxbxaxithrbxaxbxbxu"/>
        <w:keepNext w:val="0"/>
        <w:keepLines w:val="0"/>
        <w:pageBreakBefore w:val="0"/>
        <w:widowControl/>
        <w:spacing w:before="0" w:after="160"/>
        <w:jc w:val="left"/>
      </w:pPr>
      <w:r>
        <w:t>Explanation: Option B is correct.</w:t>
      </w:r>
    </w:p>
    <w:p>
      <w:pPr>
        <w:pStyle w:val="enbxbxbxaxithrbxaxbxbxuj"/>
        <w:keepNext w:val="0"/>
        <w:keepLines w:val="0"/>
        <w:pageBreakBefore w:val="0"/>
        <w:widowControl/>
        <w:spacing w:before="0" w:after="160"/>
        <w:jc w:val="left"/>
      </w:pPr>
      <w:r>
        <w:br/>
      </w:r>
    </w:p>
    <w:p>
      <w:pPr>
        <w:pStyle w:val="enbxbxbxaxithrbxaxbxbxuje"/>
        <w:keepNext w:val="0"/>
        <w:keepLines w:val="0"/>
        <w:pageBreakBefore w:val="0"/>
        <w:widowControl/>
        <w:spacing w:before="0" w:after="160"/>
        <w:jc w:val="left"/>
      </w:pPr>
      <w:r>
        <w:t>64. The down stream expansion head of a guide bank is extended to subtend an angle at the centre, equal to</w:t>
      </w:r>
    </w:p>
    <w:p>
      <w:pPr>
        <w:pStyle w:val="enbxbxbxaxithrbxaxbxbxujebb"/>
        <w:keepNext w:val="0"/>
        <w:keepLines w:val="0"/>
        <w:pageBreakBefore w:val="0"/>
        <w:widowControl/>
        <w:spacing w:before="0" w:after="160"/>
        <w:jc w:val="left"/>
      </w:pPr>
      <w:r>
        <w:t xml:space="preserve">    a. 30°</w:t>
      </w:r>
    </w:p>
    <w:p>
      <w:pPr>
        <w:pStyle w:val="enbxbxbxaxithrbxaxbxbxujebbxa"/>
        <w:keepNext w:val="0"/>
        <w:keepLines w:val="0"/>
        <w:pageBreakBefore w:val="0"/>
        <w:widowControl/>
        <w:spacing w:before="0" w:after="160"/>
        <w:jc w:val="left"/>
      </w:pPr>
      <w:r>
        <w:t xml:space="preserve">    b. 45°</w:t>
      </w:r>
    </w:p>
    <w:p>
      <w:pPr>
        <w:pStyle w:val="enbxbxbxaxithrbxaxbxbxujebbxaxb"/>
        <w:keepNext w:val="0"/>
        <w:keepLines w:val="0"/>
        <w:pageBreakBefore w:val="0"/>
        <w:widowControl/>
        <w:spacing w:before="0" w:after="160"/>
        <w:jc w:val="left"/>
      </w:pPr>
      <w:r>
        <w:t xml:space="preserve">    c. 60°</w:t>
      </w:r>
    </w:p>
    <w:p>
      <w:pPr>
        <w:pStyle w:val="enbxbxbxaxithrbxaxbxbxujebbxaxbxb"/>
        <w:keepNext w:val="0"/>
        <w:keepLines w:val="0"/>
        <w:pageBreakBefore w:val="0"/>
        <w:widowControl/>
        <w:spacing w:before="0" w:after="160"/>
        <w:jc w:val="left"/>
      </w:pPr>
      <w:r>
        <w:t xml:space="preserve">    d. 90°</w:t>
      </w:r>
    </w:p>
    <w:p>
      <w:pPr>
        <w:pStyle w:val="enbxbxbxaxithrbxaxbxbxujebbxaxbxbxj"/>
        <w:keepNext w:val="0"/>
        <w:keepLines w:val="0"/>
        <w:pageBreakBefore w:val="0"/>
        <w:widowControl/>
        <w:spacing w:before="0" w:after="160"/>
        <w:jc w:val="left"/>
      </w:pPr>
      <w:r>
        <w:t>Explanation: Option B is correct.</w:t>
      </w:r>
    </w:p>
    <w:p>
      <w:pPr>
        <w:pStyle w:val="enbxbxbxaxithrbxaxbxbxujebbxaxbxbxjo"/>
        <w:keepNext w:val="0"/>
        <w:keepLines w:val="0"/>
        <w:pageBreakBefore w:val="0"/>
        <w:widowControl/>
        <w:spacing w:before="0" w:after="160"/>
        <w:jc w:val="left"/>
      </w:pPr>
      <w:r>
        <w:br/>
      </w:r>
    </w:p>
    <w:p>
      <w:pPr>
        <w:pStyle w:val="enbxbxbxaxithrbxaxbxbxujebbxaxbxbxjov"/>
        <w:keepNext w:val="0"/>
        <w:keepLines w:val="0"/>
        <w:pageBreakBefore w:val="0"/>
        <w:widowControl/>
        <w:spacing w:before="0" w:after="160"/>
        <w:jc w:val="left"/>
      </w:pPr>
      <w:r>
        <w:t>65. Trial procedure of canal design by Kennedy's theory is based upon the equation</w:t>
      </w:r>
    </w:p>
    <w:p>
      <w:pPr>
        <w:pStyle w:val="enbxbxbxaxithrbxaxbxbxujebbxaxbxbxjovcb"/>
        <w:keepNext w:val="0"/>
        <w:keepLines w:val="0"/>
        <w:pageBreakBefore w:val="0"/>
        <w:widowControl/>
        <w:spacing w:before="0" w:after="160"/>
        <w:jc w:val="left"/>
      </w:pPr>
      <w:r>
        <w:t xml:space="preserve">    a. Q = A . Y</w:t>
      </w:r>
    </w:p>
    <w:p>
      <w:pPr>
        <w:pStyle w:val="enbxbxbxaxithrbxaxbxbxujebbxaxbxbxjovc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622767" cy="365760"/>
            <wp:docPr id="33" name="Picture 3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622767" cy="365760"/>
                    </a:xfrm>
                    <a:prstGeom prst="rect"/>
                  </pic:spPr>
                </pic:pic>
              </a:graphicData>
            </a:graphic>
          </wp:inline>
        </w:drawing>
      </w:r>
    </w:p>
    <w:p>
      <w:pPr>
        <w:pStyle w:val="enbxbxbxaxithrbxaxbxbxujebbxaxbxbxjovc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622767" cy="365760"/>
            <wp:docPr id="34" name="Picture 3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622767" cy="365760"/>
                    </a:xfrm>
                    <a:prstGeom prst="rect"/>
                  </pic:spPr>
                </pic:pic>
              </a:graphicData>
            </a:graphic>
          </wp:inline>
        </w:drawing>
      </w:r>
    </w:p>
    <w:p>
      <w:pPr>
        <w:pStyle w:val="enbxbxbxaxithrbxaxbxbxujebbxaxbxbxjovcbxbxbxa"/>
        <w:keepNext w:val="0"/>
        <w:keepLines w:val="0"/>
        <w:pageBreakBefore w:val="0"/>
        <w:widowControl/>
        <w:spacing w:before="0" w:after="160"/>
        <w:jc w:val="left"/>
      </w:pPr>
      <w:r>
        <w:t xml:space="preserve">    d. all the above.</w:t>
      </w:r>
    </w:p>
    <w:p>
      <w:pPr>
        <w:pStyle w:val="enbxbxbxaxithrbxaxbxbxujebbxaxbxbxjovcbxbxbxaxp"/>
        <w:keepNext w:val="0"/>
        <w:keepLines w:val="0"/>
        <w:pageBreakBefore w:val="0"/>
        <w:widowControl/>
        <w:spacing w:before="0" w:after="160"/>
        <w:jc w:val="left"/>
      </w:pPr>
      <w:r>
        <w:t>Explanation: Option D is correct.</w:t>
      </w:r>
    </w:p>
    <w:p>
      <w:pPr>
        <w:pStyle w:val="enbxbxbxaxithrbxaxbxbxujebbxaxbxbxjovcbxbxbxaxpg"/>
        <w:keepNext w:val="0"/>
        <w:keepLines w:val="0"/>
        <w:pageBreakBefore w:val="0"/>
        <w:widowControl/>
        <w:spacing w:before="0" w:after="160"/>
        <w:jc w:val="left"/>
      </w:pPr>
      <w:r>
        <w:br/>
      </w:r>
    </w:p>
    <w:p>
      <w:pPr>
        <w:pStyle w:val="enbxbxbxaxithrbxaxbxbxujebbxaxbxbxjovcbxbxbxaxpgf"/>
        <w:keepNext w:val="0"/>
        <w:keepLines w:val="0"/>
        <w:pageBreakBefore w:val="0"/>
        <w:widowControl/>
        <w:spacing w:before="0" w:after="160"/>
        <w:jc w:val="left"/>
      </w:pPr>
      <w:r>
        <w:t>66. The main cause of silting up a channel,</w:t>
      </w:r>
    </w:p>
    <w:p>
      <w:pPr>
        <w:pStyle w:val="enbxbxbxaxithrbxaxbxbxujebbxaxbxbxjovcbxbxbxaxpgfib"/>
        <w:keepNext w:val="0"/>
        <w:keepLines w:val="0"/>
        <w:pageBreakBefore w:val="0"/>
        <w:widowControl/>
        <w:spacing w:before="0" w:after="160"/>
        <w:jc w:val="left"/>
      </w:pPr>
      <w:r>
        <w:t xml:space="preserve">    a. inadequate slope</w:t>
      </w:r>
    </w:p>
    <w:p>
      <w:pPr>
        <w:pStyle w:val="enbxbxbxaxithrbxaxbxbxujebbxaxbxbxjovcbxbxbxaxpgfibxb"/>
        <w:keepNext w:val="0"/>
        <w:keepLines w:val="0"/>
        <w:pageBreakBefore w:val="0"/>
        <w:widowControl/>
        <w:spacing w:before="0" w:after="160"/>
        <w:jc w:val="left"/>
      </w:pPr>
      <w:r>
        <w:t xml:space="preserve">    b. defective head regulator</w:t>
      </w:r>
    </w:p>
    <w:p>
      <w:pPr>
        <w:pStyle w:val="enbxbxbxaxithrbxaxbxbxujebbxaxbxbxjovcbxbxbxaxpgfibxbxb"/>
        <w:keepNext w:val="0"/>
        <w:keepLines w:val="0"/>
        <w:pageBreakBefore w:val="0"/>
        <w:widowControl/>
        <w:spacing w:before="0" w:after="160"/>
        <w:jc w:val="left"/>
      </w:pPr>
      <w:r>
        <w:t xml:space="preserve">    c. defective outlets</w:t>
      </w:r>
    </w:p>
    <w:p>
      <w:pPr>
        <w:pStyle w:val="enbxbxbxaxithrbxaxbxbxujebbxaxbxbxjovcbxbxbxaxpgfibxbxbxa"/>
        <w:keepNext w:val="0"/>
        <w:keepLines w:val="0"/>
        <w:pageBreakBefore w:val="0"/>
        <w:widowControl/>
        <w:spacing w:before="0" w:after="160"/>
        <w:jc w:val="left"/>
      </w:pPr>
      <w:r>
        <w:t xml:space="preserve">    d. all the above.</w:t>
      </w:r>
    </w:p>
    <w:p>
      <w:pPr>
        <w:pStyle w:val="enbxbxbxaxithrbxaxbxbxujebbxaxbxbxjovcbxbxbxaxpgfibxbxbxaxw"/>
        <w:keepNext w:val="0"/>
        <w:keepLines w:val="0"/>
        <w:pageBreakBefore w:val="0"/>
        <w:widowControl/>
        <w:spacing w:before="0" w:after="160"/>
        <w:jc w:val="left"/>
      </w:pPr>
      <w:r>
        <w:t>Explanation: Option D is correct.</w:t>
      </w:r>
    </w:p>
    <w:p>
      <w:pPr>
        <w:pStyle w:val="enbxbxbxaxithrbxaxbxbxujebbxaxbxbxjovcbxbxbxaxpgfibxbxbxaxwj"/>
        <w:keepNext w:val="0"/>
        <w:keepLines w:val="0"/>
        <w:pageBreakBefore w:val="0"/>
        <w:widowControl/>
        <w:spacing w:before="0" w:after="160"/>
        <w:jc w:val="left"/>
      </w:pPr>
      <w:r>
        <w:br/>
      </w:r>
    </w:p>
    <w:p>
      <w:pPr>
        <w:pStyle w:val="enbxbxbxaxithrbxaxbxbxujebbxaxbxbxjovcbxbxbxaxpgfibxbxbxaxwjr"/>
        <w:keepNext w:val="0"/>
        <w:keepLines w:val="0"/>
        <w:pageBreakBefore w:val="0"/>
        <w:widowControl/>
        <w:spacing w:before="0" w:after="160"/>
        <w:jc w:val="left"/>
      </w:pPr>
      <w:r>
        <w:t>67. In north Indian Plains, optimum depth of kor watering for wheat, is</w:t>
      </w:r>
    </w:p>
    <w:p>
      <w:pPr>
        <w:pStyle w:val="enbxbxbxaxithrbxaxbxbxujebbxaxbxbxjovcbxbxbxaxpgfibxbxbxaxwjrgb"/>
        <w:keepNext w:val="0"/>
        <w:keepLines w:val="0"/>
        <w:pageBreakBefore w:val="0"/>
        <w:widowControl/>
        <w:spacing w:before="0" w:after="160"/>
        <w:jc w:val="left"/>
      </w:pPr>
      <w:r>
        <w:t xml:space="preserve">    a. 19.0 cm</w:t>
      </w:r>
    </w:p>
    <w:p>
      <w:pPr>
        <w:pStyle w:val="enbxbxbxaxithrbxaxbxbxujebbxaxbxbxjovcbxbxbxaxpgfibxbxbxaxwjrgbxb"/>
        <w:keepNext w:val="0"/>
        <w:keepLines w:val="0"/>
        <w:pageBreakBefore w:val="0"/>
        <w:widowControl/>
        <w:spacing w:before="0" w:after="160"/>
        <w:jc w:val="left"/>
      </w:pPr>
      <w:r>
        <w:t xml:space="preserve">    b. 17.5 cm</w:t>
      </w:r>
    </w:p>
    <w:p>
      <w:pPr>
        <w:pStyle w:val="enbxbxbxaxithrbxaxbxbxujebbxaxbxbxjovcbxbxbxaxpgfibxbxbxaxwjrgbxbxa"/>
        <w:keepNext w:val="0"/>
        <w:keepLines w:val="0"/>
        <w:pageBreakBefore w:val="0"/>
        <w:widowControl/>
        <w:spacing w:before="0" w:after="160"/>
        <w:jc w:val="left"/>
      </w:pPr>
      <w:r>
        <w:t xml:space="preserve">    c. 13.5 cm</w:t>
      </w:r>
    </w:p>
    <w:p>
      <w:pPr>
        <w:pStyle w:val="enbxbxbxaxithrbxaxbxbxujebbxaxbxbxjovcbxbxbxaxpgfibxbxbxaxwjrgbxbxaxb"/>
        <w:keepNext w:val="0"/>
        <w:keepLines w:val="0"/>
        <w:pageBreakBefore w:val="0"/>
        <w:widowControl/>
        <w:spacing w:before="0" w:after="160"/>
        <w:jc w:val="left"/>
      </w:pPr>
      <w:r>
        <w:t xml:space="preserve">    d. 12.0 cm</w:t>
      </w:r>
    </w:p>
    <w:p>
      <w:pPr>
        <w:pStyle w:val="enbxbxbxaxithrbxaxbxbxujebbxaxbxbxjovcbxbxbxaxpgfibxbxbxaxwjrgbxbxaxbxh"/>
        <w:keepNext w:val="0"/>
        <w:keepLines w:val="0"/>
        <w:pageBreakBefore w:val="0"/>
        <w:widowControl/>
        <w:spacing w:before="0" w:after="160"/>
        <w:jc w:val="left"/>
      </w:pPr>
      <w:r>
        <w:t>Explanation: Option C is correct.</w:t>
      </w:r>
    </w:p>
    <w:p>
      <w:pPr>
        <w:pStyle w:val="enbxbxbxaxithrbxaxbxbxujebbxaxbxbxjovcbxbxbxaxpgfibxbxbxaxwjrgbxbxaxbxhd"/>
        <w:keepNext w:val="0"/>
        <w:keepLines w:val="0"/>
        <w:pageBreakBefore w:val="0"/>
        <w:widowControl/>
        <w:spacing w:before="0" w:after="160"/>
        <w:jc w:val="left"/>
      </w:pPr>
      <w:r>
        <w:t>The first watering is done when the crop has grown to about three centimeters. This watering is known as Kor watering.</w:t>
        <w:br/>
      </w:r>
    </w:p>
    <w:p>
      <w:pPr>
        <w:pStyle w:val="enbxbxbxaxithrbxaxbxbxujebbxaxbxbxjovcbxbxbxaxpgfibxbxbxaxwjrgbxbxaxbxhdq"/>
        <w:keepNext w:val="0"/>
        <w:keepLines w:val="0"/>
        <w:pageBreakBefore w:val="0"/>
        <w:widowControl/>
        <w:spacing w:before="0" w:after="160"/>
        <w:jc w:val="left"/>
      </w:pPr>
      <w:r>
        <w:t>68. Bed bars in a canal are provided</w:t>
      </w:r>
    </w:p>
    <w:p>
      <w:pPr>
        <w:pStyle w:val="enbxbxbxaxithrbxaxbxbxujebbxaxbxbxjovcbxbxbxaxpgfibxbxbxaxwjrgbxbxaxbxhdqua"/>
        <w:keepNext w:val="0"/>
        <w:keepLines w:val="0"/>
        <w:pageBreakBefore w:val="0"/>
        <w:widowControl/>
        <w:spacing w:before="0" w:after="160"/>
        <w:jc w:val="left"/>
      </w:pPr>
      <w:r>
        <w:t xml:space="preserve">    a. to watch the general behaviour of canal</w:t>
      </w:r>
    </w:p>
    <w:p>
      <w:pPr>
        <w:pStyle w:val="enbxbxbxaxithrbxaxbxbxujebbxaxbxbxjovcbxbxbxaxpgfibxbxbxaxwjrgbxbxaxbxhdquaxb"/>
        <w:keepNext w:val="0"/>
        <w:keepLines w:val="0"/>
        <w:pageBreakBefore w:val="0"/>
        <w:widowControl/>
        <w:spacing w:before="0" w:after="160"/>
        <w:jc w:val="left"/>
      </w:pPr>
      <w:r>
        <w:t xml:space="preserve">    b. to measure the discharge</w:t>
      </w:r>
    </w:p>
    <w:p>
      <w:pPr>
        <w:pStyle w:val="enbxbxbxaxithrbxaxbxbxujebbxaxbxbxjovcbxbxbxaxpgfibxbxbxaxwjrgbxbxaxbxhdquaxbxb"/>
        <w:keepNext w:val="0"/>
        <w:keepLines w:val="0"/>
        <w:pageBreakBefore w:val="0"/>
        <w:widowControl/>
        <w:spacing w:before="0" w:after="160"/>
        <w:jc w:val="left"/>
      </w:pPr>
      <w:r>
        <w:t xml:space="preserve">    c. to raise the supply level</w:t>
      </w:r>
    </w:p>
    <w:p>
      <w:pPr>
        <w:pStyle w:val="enbxbxbxaxithrbxaxbxbxujebbxaxbxbxjovcbxbxbxaxpgfibxbxbxaxwjrgbxbxaxbxhdquaxbxbxb"/>
        <w:keepNext w:val="0"/>
        <w:keepLines w:val="0"/>
        <w:pageBreakBefore w:val="0"/>
        <w:widowControl/>
        <w:spacing w:before="0" w:after="160"/>
        <w:jc w:val="left"/>
      </w:pPr>
      <w:r>
        <w:t xml:space="preserve">    d. to control the silting</w:t>
      </w:r>
    </w:p>
    <w:p>
      <w:pPr>
        <w:pStyle w:val="enbxbxbxaxithrbxaxbxbxujebbxaxbxbxjovcbxbxbxaxpgfibxbxbxaxwjrgbxbxaxbxhdquaxbxbxbxp"/>
        <w:keepNext w:val="0"/>
        <w:keepLines w:val="0"/>
        <w:pageBreakBefore w:val="0"/>
        <w:widowControl/>
        <w:spacing w:before="0" w:after="160"/>
        <w:jc w:val="left"/>
      </w:pPr>
      <w:r>
        <w:t>Explanation: Option A is correct.</w:t>
      </w:r>
    </w:p>
    <w:p>
      <w:pPr>
        <w:pStyle w:val="enbxbxbxaxithrbxaxbxbxujebbxaxbxbxjovcbxbxbxaxpgfibxbxbxaxwjrgbxbxaxbxhdquaxbxbxbxpt"/>
        <w:keepNext w:val="0"/>
        <w:keepLines w:val="0"/>
        <w:pageBreakBefore w:val="0"/>
        <w:widowControl/>
        <w:spacing w:before="0" w:after="160"/>
        <w:jc w:val="left"/>
      </w:pPr>
      <w:r>
        <w:t>Bed bars are used for permanent reference for an unlined channel. These are provided on certain interval. Like for minor canals these are provided by a distance of 200 m.</w:t>
        <w:br/>
      </w:r>
    </w:p>
    <w:p>
      <w:pPr>
        <w:pStyle w:val="enbxbxbxaxithrbxaxbxbxujebbxaxbxbxjovcbxbxbxaxpgfibxbxbxaxwjrgbxbxaxbxhdquaxbxbxbxptq"/>
        <w:keepNext w:val="0"/>
        <w:keepLines w:val="0"/>
        <w:pageBreakBefore w:val="0"/>
        <w:widowControl/>
        <w:spacing w:before="0" w:after="160"/>
        <w:jc w:val="left"/>
      </w:pPr>
      <w:r>
        <w:t>69. The most suitable location of a canal head work, is</w:t>
      </w:r>
    </w:p>
    <w:p>
      <w:pPr>
        <w:pStyle w:val="enbxbxbxaxithrbxaxbxbxujebbxaxbxbxjovcbxbxbxaxpgfibxbxbxaxwjrgbxbxaxbxhdquaxbxbxbxptqub"/>
        <w:keepNext w:val="0"/>
        <w:keepLines w:val="0"/>
        <w:pageBreakBefore w:val="0"/>
        <w:widowControl/>
        <w:spacing w:before="0" w:after="160"/>
        <w:jc w:val="left"/>
      </w:pPr>
      <w:r>
        <w:t xml:space="preserve">    a. boulders stage of the river</w:t>
      </w:r>
    </w:p>
    <w:p>
      <w:pPr>
        <w:pStyle w:val="enbxbxbxaxithrbxaxbxbxujebbxaxbxbxjovcbxbxbxaxpgfibxbxbxaxwjrgbxbxaxbxhdquaxbxbxbxptqubxb"/>
        <w:keepNext w:val="0"/>
        <w:keepLines w:val="0"/>
        <w:pageBreakBefore w:val="0"/>
        <w:widowControl/>
        <w:spacing w:before="0" w:after="160"/>
        <w:jc w:val="left"/>
      </w:pPr>
      <w:r>
        <w:t xml:space="preserve">    b. delta stage of the river</w:t>
      </w:r>
    </w:p>
    <w:p>
      <w:pPr>
        <w:pStyle w:val="enbxbxbxaxithrbxaxbxbxujebbxaxbxbxjovcbxbxbxaxpgfibxbxbxaxwjrgbxbxaxbxhdquaxbxbxbxptqubxbxb"/>
        <w:keepNext w:val="0"/>
        <w:keepLines w:val="0"/>
        <w:pageBreakBefore w:val="0"/>
        <w:widowControl/>
        <w:spacing w:before="0" w:after="160"/>
        <w:jc w:val="left"/>
      </w:pPr>
      <w:r>
        <w:t xml:space="preserve">    c. rock stage of the river</w:t>
      </w:r>
    </w:p>
    <w:p>
      <w:pPr>
        <w:pStyle w:val="enbxbxbxaxithrbxaxbxbxujebbxaxbxbxjovcbxbxbxaxpgfibxbxbxaxwjrgbxbxaxbxhdquaxbxbxbxptqubxbxbxa"/>
        <w:keepNext w:val="0"/>
        <w:keepLines w:val="0"/>
        <w:pageBreakBefore w:val="0"/>
        <w:widowControl/>
        <w:spacing w:before="0" w:after="160"/>
        <w:jc w:val="left"/>
      </w:pPr>
      <w:r>
        <w:t xml:space="preserve">    d. trough stage of the river.</w:t>
      </w:r>
    </w:p>
    <w:p>
      <w:pPr>
        <w:pStyle w:val="enbxbxbxaxithrbxaxbxbxujebbxaxbxbxjovcbxbxbxaxpgfibxbxbxaxwjrgbxbxaxbxhdquaxbxbxbxptqubxbxbxaxu"/>
        <w:keepNext w:val="0"/>
        <w:keepLines w:val="0"/>
        <w:pageBreakBefore w:val="0"/>
        <w:widowControl/>
        <w:spacing w:before="0" w:after="160"/>
        <w:jc w:val="left"/>
      </w:pPr>
      <w:r>
        <w:t>Explanation: Option D is correct.</w:t>
      </w:r>
    </w:p>
    <w:p>
      <w:pPr>
        <w:pStyle w:val="enbxbxbxaxithrbxaxbxbxujebbxaxbxbxjovcbxbxbxaxpgfibxbxbxaxwjrgbxbxaxbxhdquaxbxbxbxptqubxbxbxaxuc"/>
        <w:keepNext w:val="0"/>
        <w:keepLines w:val="0"/>
        <w:pageBreakBefore w:val="0"/>
        <w:widowControl/>
        <w:spacing w:before="0" w:after="160"/>
        <w:jc w:val="left"/>
      </w:pPr>
      <w:r>
        <w:br/>
      </w:r>
    </w:p>
    <w:p>
      <w:pPr>
        <w:pStyle w:val="enbxbxbxaxithrbxaxbxbxujebbxaxbxbxjovcbxbxbxaxpgfibxbxbxaxwjrgbxbxaxbxhdquaxbxbxbxptqubxbxbxaxucg"/>
        <w:keepNext w:val="0"/>
        <w:keepLines w:val="0"/>
        <w:pageBreakBefore w:val="0"/>
        <w:widowControl/>
        <w:spacing w:before="0" w:after="160"/>
        <w:jc w:val="left"/>
      </w:pPr>
      <w:r>
        <w:t>70. Useful soil moisture for plant growth, is</w:t>
      </w:r>
    </w:p>
    <w:p>
      <w:pPr>
        <w:pStyle w:val="enbxbxbxaxithrbxaxbxbxujebbxaxbxbxjovcbxbxbxaxpgfibxbxbxaxwjrgbxbxaxbxhdquaxbxbxbxptqubxbxbxaxucgba"/>
        <w:keepNext w:val="0"/>
        <w:keepLines w:val="0"/>
        <w:pageBreakBefore w:val="0"/>
        <w:widowControl/>
        <w:spacing w:before="0" w:after="160"/>
        <w:jc w:val="left"/>
      </w:pPr>
      <w:r>
        <w:t xml:space="preserve">    a. capillary water</w:t>
      </w:r>
    </w:p>
    <w:p>
      <w:pPr>
        <w:pStyle w:val="enbxbxbxaxithrbxaxbxbxujebbxaxbxbxjovcbxbxbxaxpgfibxbxbxaxwjrgbxbxaxbxhdquaxbxbxbxptqubxbxbxaxucgbaxb"/>
        <w:keepNext w:val="0"/>
        <w:keepLines w:val="0"/>
        <w:pageBreakBefore w:val="0"/>
        <w:widowControl/>
        <w:spacing w:before="0" w:after="160"/>
        <w:jc w:val="left"/>
      </w:pPr>
      <w:r>
        <w:t xml:space="preserve">    b. gravity water</w:t>
      </w:r>
    </w:p>
    <w:p>
      <w:pPr>
        <w:pStyle w:val="enbxbxbxaxithrbxaxbxbxujebbxaxbxbxjovcbxbxbxaxpgfibxbxbxaxwjrgbxbxaxbxhdquaxbxbxbxptqubxbxbxaxucgbaxbxb"/>
        <w:keepNext w:val="0"/>
        <w:keepLines w:val="0"/>
        <w:pageBreakBefore w:val="0"/>
        <w:widowControl/>
        <w:spacing w:before="0" w:after="160"/>
        <w:jc w:val="left"/>
      </w:pPr>
      <w:r>
        <w:t xml:space="preserve">    c. hygroscopic water</w:t>
      </w:r>
    </w:p>
    <w:p>
      <w:pPr>
        <w:pStyle w:val="enbxbxbxaxithrbxaxbxbxujebbxaxbxbxjovcbxbxbxaxpgfibxbxbxaxwjrgbxbxaxbxhdquaxbxbxbxptqubxbxbxaxucgbaxbxbxb"/>
        <w:keepNext w:val="0"/>
        <w:keepLines w:val="0"/>
        <w:pageBreakBefore w:val="0"/>
        <w:widowControl/>
        <w:spacing w:before="0" w:after="160"/>
        <w:jc w:val="left"/>
      </w:pPr>
      <w:r>
        <w:t xml:space="preserve">    d. chemical water</w:t>
      </w:r>
    </w:p>
    <w:p>
      <w:pPr>
        <w:pStyle w:val="enbxbxbxaxithrbxaxbxbxujebbxaxbxbxjovcbxbxbxaxpgfibxbxbxaxwjrgbxbxaxbxhdquaxbxbxbxptqubxbxbxaxucgbaxbxbxbxu"/>
        <w:keepNext w:val="0"/>
        <w:keepLines w:val="0"/>
        <w:pageBreakBefore w:val="0"/>
        <w:widowControl/>
        <w:spacing w:before="0" w:after="160"/>
        <w:jc w:val="left"/>
      </w:pPr>
      <w:r>
        <w:t>Explanation: Option A is correct.</w:t>
      </w:r>
    </w:p>
    <w:p>
      <w:pPr>
        <w:pStyle w:val="enbxbxbxaxithrbxaxbxbxujebbxaxbxbxjovcbxbxbxaxpgfibxbxbxaxwjrgbxbxaxbxhdquaxbxbxbxptqubxbxbxaxucgbaxbxbxbxuh"/>
        <w:keepNext w:val="0"/>
        <w:keepLines w:val="0"/>
        <w:pageBreakBefore w:val="0"/>
        <w:widowControl/>
        <w:spacing w:before="0" w:after="160"/>
        <w:jc w:val="left"/>
      </w:pPr>
      <w:r>
        <w:br/>
      </w:r>
    </w:p>
    <w:p>
      <w:pPr>
        <w:pStyle w:val="enbxbxbxaxithrbxaxbxbxujebbxaxbxbxjovcbxbxbxaxpgfibxbxbxaxwjrgbxbxaxbxhdquaxbxbxbxptqubxbxbxaxucgbaxbxbxbxuhz"/>
        <w:keepNext w:val="0"/>
        <w:keepLines w:val="0"/>
        <w:pageBreakBefore w:val="0"/>
        <w:widowControl/>
        <w:spacing w:before="0" w:after="160"/>
        <w:jc w:val="left"/>
      </w:pPr>
      <w:r>
        <w:t>71. A hydraulic structure is designed to withstand</w:t>
      </w:r>
    </w:p>
    <w:p>
      <w:pPr>
        <w:pStyle w:val="enbxbxbxaxithrbxaxbxbxujebbxaxbxbxjovcbxbxbxaxpgfibxbxbxaxwjrgbxbxaxbxhdquaxbxbxbxptqubxbxbxaxucgbaxbxbxbxuhzsb"/>
        <w:keepNext w:val="0"/>
        <w:keepLines w:val="0"/>
        <w:pageBreakBefore w:val="0"/>
        <w:widowControl/>
        <w:spacing w:before="0" w:after="160"/>
        <w:jc w:val="left"/>
      </w:pPr>
      <w:r>
        <w:t xml:space="preserve">    a. seepage forces</w:t>
      </w:r>
    </w:p>
    <w:p>
      <w:pPr>
        <w:pStyle w:val="enbxbxbxaxithrbxaxbxbxujebbxaxbxbxjovcbxbxbxaxpgfibxbxbxaxwjrgbxbxaxbxhdquaxbxbxbxptqubxbxbxaxucgbaxbxbxbxuhzsbxb"/>
        <w:keepNext w:val="0"/>
        <w:keepLines w:val="0"/>
        <w:pageBreakBefore w:val="0"/>
        <w:widowControl/>
        <w:spacing w:before="0" w:after="160"/>
        <w:jc w:val="left"/>
      </w:pPr>
      <w:r>
        <w:t xml:space="preserve">    b. hydraulic jump</w:t>
      </w:r>
    </w:p>
    <w:p>
      <w:pPr>
        <w:pStyle w:val="enbxbxbxaxithrbxaxbxbxujebbxaxbxbxjovcbxbxbxaxpgfibxbxbxaxwjrgbxbxaxbxhdquaxbxbxbxptqubxbxbxaxucgbaxbxbxbxuhzsbxbxb"/>
        <w:keepNext w:val="0"/>
        <w:keepLines w:val="0"/>
        <w:pageBreakBefore w:val="0"/>
        <w:widowControl/>
        <w:spacing w:before="0" w:after="160"/>
        <w:jc w:val="left"/>
      </w:pPr>
      <w:r>
        <w:t xml:space="preserve">    c. hydraulic pressure</w:t>
      </w:r>
    </w:p>
    <w:p>
      <w:pPr>
        <w:pStyle w:val="enbxbxbxaxithrbxaxbxbxujebbxaxbxbxjovcbxbxbxaxpgfibxbxbxaxwjrgbxbxaxbxhdquaxbxbxbxptqubxbxbxaxucgbaxbxbxbxuhzsbxbxbxa"/>
        <w:keepNext w:val="0"/>
        <w:keepLines w:val="0"/>
        <w:pageBreakBefore w:val="0"/>
        <w:widowControl/>
        <w:spacing w:before="0" w:after="160"/>
        <w:jc w:val="left"/>
      </w:pPr>
      <w:r>
        <w:t xml:space="preserve">    d. all the above.</w:t>
      </w:r>
    </w:p>
    <w:p>
      <w:pPr>
        <w:pStyle w:val="enbxbxbxaxithrbxaxbxbxujebbxaxbxbxjovcbxbxbxaxpgfibxbxbxaxwjrgbxbxaxbxhdquaxbxbxbxptqubxbxbxaxucgbaxbxbxbxuhzsbxbxbxaxh"/>
        <w:keepNext w:val="0"/>
        <w:keepLines w:val="0"/>
        <w:pageBreakBefore w:val="0"/>
        <w:widowControl/>
        <w:spacing w:before="0" w:after="160"/>
        <w:jc w:val="left"/>
      </w:pPr>
      <w:r>
        <w:t>Explanation: Option D is correct.</w:t>
      </w:r>
    </w:p>
    <w:p>
      <w:pPr>
        <w:pStyle w:val="enbxbxbxaxithrbxaxbxbxujebbxaxbxbxjovcbxbxbxaxpgfibxbxbxaxwjrgbxbxaxbxhdquaxbxbxbxptqubxbxbxaxucgbaxbxbxbxuhzsbxbxbxaxhq"/>
        <w:keepNext w:val="0"/>
        <w:keepLines w:val="0"/>
        <w:pageBreakBefore w:val="0"/>
        <w:widowControl/>
        <w:spacing w:before="0" w:after="160"/>
        <w:jc w:val="left"/>
      </w:pPr>
      <w:r>
        <w:br/>
      </w:r>
    </w:p>
    <w:p>
      <w:pPr>
        <w:pStyle w:val="enbxbxbxaxithrbxaxbxbxujebbxaxbxbxjovcbxbxbxaxpgfibxbxbxaxwjrgbxbxaxbxhdquaxbxbxbxptqubxbxbxaxucgbaxbxbxbxuhzsbxbxbxaxhqe"/>
        <w:keepNext w:val="0"/>
        <w:keepLines w:val="0"/>
        <w:pageBreakBefore w:val="0"/>
        <w:widowControl/>
        <w:spacing w:before="0" w:after="160"/>
        <w:jc w:val="left"/>
      </w:pPr>
      <w:r>
        <w:t>72. In gravity canals, F.S.L. is</w:t>
      </w:r>
    </w:p>
    <w:p>
      <w:pPr>
        <w:pStyle w:val="enbxbxbxaxithrbxaxbxbxujebbxaxbxbxjovcbxbxbxaxpgfibxbxbxaxwjrgbxbxaxbxhdquaxbxbxbxptqubxbxbxaxucgbaxbxbxbxuhzsbxbxbxaxhqeob"/>
        <w:keepNext w:val="0"/>
        <w:keepLines w:val="0"/>
        <w:pageBreakBefore w:val="0"/>
        <w:widowControl/>
        <w:spacing w:before="0" w:after="160"/>
        <w:jc w:val="left"/>
      </w:pPr>
      <w:r>
        <w:t xml:space="preserve">    a. always at the ground level</w:t>
      </w:r>
    </w:p>
    <w:p>
      <w:pPr>
        <w:pStyle w:val="enbxbxbxaxithrbxaxbxbxujebbxaxbxbxjovcbxbxbxaxpgfibxbxbxaxwjrgbxbxaxbxhdquaxbxbxbxptqubxbxbxaxucgbaxbxbxbxuhzsbxbxbxaxhqeobxb"/>
        <w:keepNext w:val="0"/>
        <w:keepLines w:val="0"/>
        <w:pageBreakBefore w:val="0"/>
        <w:widowControl/>
        <w:spacing w:before="0" w:after="160"/>
        <w:jc w:val="left"/>
      </w:pPr>
      <w:r>
        <w:t xml:space="preserve">    b. always below the ground level</w:t>
      </w:r>
    </w:p>
    <w:p>
      <w:pPr>
        <w:pStyle w:val="enbxbxbxaxithrbxaxbxbxujebbxaxbxbxjovcbxbxbxaxpgfibxbxbxaxwjrgbxbxaxbxhdquaxbxbxbxptqubxbxbxaxucgbaxbxbxbxuhzsbxbxbxaxhqeobxbxb"/>
        <w:keepNext w:val="0"/>
        <w:keepLines w:val="0"/>
        <w:pageBreakBefore w:val="0"/>
        <w:widowControl/>
        <w:spacing w:before="0" w:after="160"/>
        <w:jc w:val="left"/>
      </w:pPr>
      <w:r>
        <w:t xml:space="preserve">    c. generally 4 to 5 metres above the ground level</w:t>
      </w:r>
    </w:p>
    <w:p>
      <w:pPr>
        <w:pStyle w:val="enbxbxbxaxithrbxaxbxbxujebbxaxbxbxjovcbxbxbxaxpgfibxbxbxaxwjrgbxbxaxbxhdquaxbxbxbxptqubxbxbxaxucgbaxbxbxbxuhzsbxbxbxaxhqeobxbxbxa"/>
        <w:keepNext w:val="0"/>
        <w:keepLines w:val="0"/>
        <w:pageBreakBefore w:val="0"/>
        <w:widowControl/>
        <w:spacing w:before="0" w:after="160"/>
        <w:jc w:val="left"/>
      </w:pPr>
      <w:r>
        <w:t xml:space="preserve">    d. only a few cm above the ground level.</w:t>
      </w:r>
    </w:p>
    <w:p>
      <w:pPr>
        <w:pStyle w:val="enbxbxbxaxithrbxaxbxbxujebbxaxbxbxjovcbxbxbxaxpgfibxbxbxaxwjrgbxbxaxbxhdquaxbxbxbxptqubxbxbxaxucgbaxbxbxbxuhzsbxbxbxaxhqeobxbxbxaxi"/>
        <w:keepNext w:val="0"/>
        <w:keepLines w:val="0"/>
        <w:pageBreakBefore w:val="0"/>
        <w:widowControl/>
        <w:spacing w:before="0" w:after="160"/>
        <w:jc w:val="left"/>
      </w:pPr>
      <w:r>
        <w:t>Explanation: Option D is correct.</w:t>
      </w:r>
    </w:p>
    <w:p>
      <w:pPr>
        <w:pStyle w:val="enbxbxbxaxithrbxaxbxbxujebbxaxbxbxjovcbxbxbxaxpgfibxbxbxaxwjrgbxbxaxbxhdquaxbxbxbxptqubxbxbxaxucgbaxbxbxbxuhzsbxbxbxaxhqeobxbxbxaxif"/>
        <w:keepNext w:val="0"/>
        <w:keepLines w:val="0"/>
        <w:pageBreakBefore w:val="0"/>
        <w:widowControl/>
        <w:spacing w:before="0" w:after="160"/>
        <w:jc w:val="left"/>
      </w:pPr>
      <w:r>
        <w:br/>
      </w:r>
    </w:p>
    <w:p>
      <w:pPr>
        <w:pStyle w:val="enbxbxbxaxithrbxaxbxbxujebbxaxbxbxjovcbxbxbxaxpgfibxbxbxaxwjrgbxbxaxbxhdquaxbxbxbxptqubxbxbxaxucgbaxbxbxbxuhzsbxbxbxaxhqeobxbxbxaxifw"/>
        <w:keepNext w:val="0"/>
        <w:keepLines w:val="0"/>
        <w:pageBreakBefore w:val="0"/>
        <w:widowControl/>
        <w:spacing w:before="0" w:after="160"/>
        <w:jc w:val="left"/>
      </w:pPr>
      <w:r>
        <w:t>73. If d1 is the depth of cutting, d2 is the height of the bank from bed level r2 : 1 and r1 : 1 are the slopes in filling and cutting respectively, the horizontal distance n between the bed and bank, is</w:t>
      </w:r>
    </w:p>
    <w:p>
      <w:pPr>
        <w:pStyle w:val="enbxbxbxaxithrbxaxbxbxujebbxaxbxbxjovcbxbxbxaxpgfibxbxbxaxwjrgbxbxaxbxhdquaxbxbxbxptqubxbxbxaxucgbaxbxbxbxuhzsbxbxbxaxhqeobxbxbxaxifwdb"/>
        <w:keepNext w:val="0"/>
        <w:keepLines w:val="0"/>
        <w:pageBreakBefore w:val="0"/>
        <w:widowControl/>
        <w:spacing w:before="0" w:after="160"/>
        <w:jc w:val="left"/>
      </w:pPr>
      <w:r>
        <w:t xml:space="preserve">    a. x = r1 d1</w:t>
      </w:r>
    </w:p>
    <w:p>
      <w:pPr>
        <w:pStyle w:val="enbxbxbxaxithrbxaxbxbxujebbxaxbxbxjovcbxbxbxaxpgfibxbxbxaxwjrgbxbxaxbxhdquaxbxbxbxptqubxbxbxaxucgbaxbxbxbxuhzsbxbxbxaxhqeobxbxbxaxifwdbxa"/>
        <w:keepNext w:val="0"/>
        <w:keepLines w:val="0"/>
        <w:pageBreakBefore w:val="0"/>
        <w:widowControl/>
        <w:spacing w:before="0" w:after="160"/>
        <w:jc w:val="left"/>
      </w:pPr>
      <w:r>
        <w:t xml:space="preserve">    b. x = r2 d2</w:t>
      </w:r>
    </w:p>
    <w:p>
      <w:pPr>
        <w:pStyle w:val="enbxbxbxaxithrbxaxbxbxujebbxaxbxbxjovcbxbxbxaxpgfibxbxbxaxwjrgbxbxaxbxhdquaxbxbxbxptqubxbxbxaxucgbaxbxbxbxuhzsbxbxbxaxhqeobxbxbxaxifwdbxaxb"/>
        <w:keepNext w:val="0"/>
        <w:keepLines w:val="0"/>
        <w:pageBreakBefore w:val="0"/>
        <w:widowControl/>
        <w:spacing w:before="0" w:after="160"/>
        <w:jc w:val="left"/>
      </w:pPr>
      <w:r>
        <w:t xml:space="preserve">    c. x = d1 / r1</w:t>
      </w:r>
    </w:p>
    <w:p>
      <w:pPr>
        <w:pStyle w:val="enbxbxbxaxithrbxaxbxbxujebbxaxbxbxjovcbxbxbxaxpgfibxbxbxaxwjrgbxbxaxbxhdquaxbxbxbxptqubxbxbxaxucgbaxbxbxbxuhzsbxbxbxaxhqeobxbxbxaxifwdbxaxbxb"/>
        <w:keepNext w:val="0"/>
        <w:keepLines w:val="0"/>
        <w:pageBreakBefore w:val="0"/>
        <w:widowControl/>
        <w:spacing w:before="0" w:after="160"/>
        <w:jc w:val="left"/>
      </w:pPr>
      <w:r>
        <w:t xml:space="preserve">    d. x = d2 / r2</w:t>
      </w:r>
    </w:p>
    <w:p>
      <w:pPr>
        <w:pStyle w:val="enbxbxbxaxithrbxaxbxbxujebbxaxbxbxjovcbxbxbxaxpgfibxbxbxaxwjrgbxbxaxbxhdquaxbxbxbxptqubxbxbxaxucgbaxbxbxbxuhzsbxbxbxaxhqeobxbxbxaxifwdbxaxbxbxe"/>
        <w:keepNext w:val="0"/>
        <w:keepLines w:val="0"/>
        <w:pageBreakBefore w:val="0"/>
        <w:widowControl/>
        <w:spacing w:before="0" w:after="160"/>
        <w:jc w:val="left"/>
      </w:pPr>
      <w:r>
        <w:t>Explanation: Option B is correct.</w:t>
      </w:r>
    </w:p>
    <w:p>
      <w:pPr>
        <w:pStyle w:val="enbxbxbxaxithrbxaxbxbxujebbxaxbxbxjovcbxbxbxaxpgfibxbxbxaxwjrgbxbxaxbxhdquaxbxbxbxptqubxbxbxaxucgbaxbxbxbxuhzsbxbxbxaxhqeobxbxbxaxifwdbxaxbxbxes"/>
        <w:keepNext w:val="0"/>
        <w:keepLines w:val="0"/>
        <w:pageBreakBefore w:val="0"/>
        <w:widowControl/>
        <w:spacing w:before="0" w:after="160"/>
        <w:jc w:val="left"/>
      </w:pPr>
      <w:r>
        <w:br/>
      </w:r>
    </w:p>
    <w:p>
      <w:pPr>
        <w:pStyle w:val="enbxbxbxaxithrbxaxbxbxujebbxaxbxbxjovcbxbxbxaxpgfibxbxbxaxwjrgbxbxaxbxhdquaxbxbxbxptqubxbxbxaxucgbaxbxbxbxuhzsbxbxbxaxhqeobxbxbxaxifwdbxaxbxbxese"/>
        <w:keepNext w:val="0"/>
        <w:keepLines w:val="0"/>
        <w:pageBreakBefore w:val="0"/>
        <w:widowControl/>
        <w:spacing w:before="0" w:after="160"/>
        <w:jc w:val="left"/>
      </w:pPr>
      <w:r>
        <w:t>74. The structure constructed to allow drainage water to flow under pressure through an inverted syphon below a canal, is called</w:t>
      </w:r>
    </w:p>
    <w:p>
      <w:pPr>
        <w:pStyle w:val="enbxbxbxaxithrbxaxbxbxujebbxaxbxbxjovcbxbxbxaxpgfibxbxbxaxwjrgbxbxaxbxhdquaxbxbxbxptqubxbxbxaxucgbaxbxbxbxuhzsbxbxbxaxhqeobxbxbxaxifwdbxaxbxbxesejb"/>
        <w:keepNext w:val="0"/>
        <w:keepLines w:val="0"/>
        <w:pageBreakBefore w:val="0"/>
        <w:widowControl/>
        <w:spacing w:before="0" w:after="160"/>
        <w:jc w:val="left"/>
      </w:pPr>
      <w:r>
        <w:t xml:space="preserve">    a. super passage</w:t>
      </w:r>
    </w:p>
    <w:p>
      <w:pPr>
        <w:pStyle w:val="enbxbxbxaxithrbxaxbxbxujebbxaxbxbxjovcbxbxbxaxpgfibxbxbxaxwjrgbxbxaxbxhdquaxbxbxbxptqubxbxbxaxucgbaxbxbxbxuhzsbxbxbxaxhqeobxbxbxaxifwdbxaxbxbxesejbxb"/>
        <w:keepNext w:val="0"/>
        <w:keepLines w:val="0"/>
        <w:pageBreakBefore w:val="0"/>
        <w:widowControl/>
        <w:spacing w:before="0" w:after="160"/>
        <w:jc w:val="left"/>
      </w:pPr>
      <w:r>
        <w:t xml:space="preserve">    b. aqueduct</w:t>
      </w:r>
    </w:p>
    <w:p>
      <w:pPr>
        <w:pStyle w:val="enbxbxbxaxithrbxaxbxbxujebbxaxbxbxjovcbxbxbxaxpgfibxbxbxaxwjrgbxbxaxbxhdquaxbxbxbxptqubxbxbxaxucgbaxbxbxbxuhzsbxbxbxaxhqeobxbxbxaxifwdbxaxbxbxesejbxbxb"/>
        <w:keepNext w:val="0"/>
        <w:keepLines w:val="0"/>
        <w:pageBreakBefore w:val="0"/>
        <w:widowControl/>
        <w:spacing w:before="0" w:after="160"/>
        <w:jc w:val="left"/>
      </w:pPr>
      <w:r>
        <w:t xml:space="preserve">    c. super-aqueduct</w:t>
      </w:r>
    </w:p>
    <w:p>
      <w:pPr>
        <w:pStyle w:val="enbxbxbxaxithrbxaxbxbxujebbxaxbxbxjovcbxbxbxaxpgfibxbxbxaxwjrgbxbxaxbxhdquaxbxbxbxptqubxbxbxaxucgbaxbxbxbxuhzsbxbxbxaxhqeobxbxbxaxifwdbxaxbxbxesejbxbxbxa"/>
        <w:keepNext w:val="0"/>
        <w:keepLines w:val="0"/>
        <w:pageBreakBefore w:val="0"/>
        <w:widowControl/>
        <w:spacing w:before="0" w:after="160"/>
        <w:jc w:val="left"/>
      </w:pPr>
      <w:r>
        <w:t xml:space="preserve">    d. syphon aqueduct.</w:t>
      </w:r>
    </w:p>
    <w:p>
      <w:pPr>
        <w:pStyle w:val="enbxbxbxaxithrbxaxbxbxujebbxaxbxbxjovcbxbxbxaxpgfibxbxbxaxwjrgbxbxaxbxhdquaxbxbxbxptqubxbxbxaxucgbaxbxbxbxuhzsbxbxbxaxhqeobxbxbxaxifwdbxaxbxbxesejbxbxbxaxl"/>
        <w:keepNext w:val="0"/>
        <w:keepLines w:val="0"/>
        <w:pageBreakBefore w:val="0"/>
        <w:widowControl/>
        <w:spacing w:before="0" w:after="160"/>
        <w:jc w:val="left"/>
      </w:pPr>
      <w:r>
        <w:t>Explanation: Option D is correct.</w:t>
      </w:r>
    </w:p>
    <w:p>
      <w:pPr>
        <w:pStyle w:val="enbxbxbxaxithrbxaxbxbxujebbxaxbxbxjovcbxbxbxaxpgfibxbxbxaxwjrgbxbxaxbxhdquaxbxbxbxptqubxbxbxaxucgbaxbxbxbxuhzsbxbxbxaxhqeobxbxbxaxifwdbxaxbxbxesejbxbxbxaxlo"/>
        <w:keepNext w:val="0"/>
        <w:keepLines w:val="0"/>
        <w:pageBreakBefore w:val="0"/>
        <w:widowControl/>
        <w:spacing w:before="0" w:after="160"/>
        <w:jc w:val="left"/>
      </w:pPr>
      <w:r>
        <w:br/>
      </w:r>
    </w:p>
    <w:p>
      <w:pPr>
        <w:pStyle w:val="enbxbxbxaxithrbxaxbxbxujebbxaxbxbxjovcbxbxbxaxpgfibxbxbxaxwjrgbxbxaxbxhdquaxbxbxbxptqubxbxbxaxucgbaxbxbxbxuhzsbxbxbxaxhqeobxbxbxaxifwdbxaxbxbxesejbxbxbxaxloe"/>
        <w:keepNext w:val="0"/>
        <w:keepLines w:val="0"/>
        <w:pageBreakBefore w:val="0"/>
        <w:widowControl/>
        <w:spacing w:before="0" w:after="160"/>
        <w:jc w:val="left"/>
      </w:pPr>
      <w:r>
        <w:t>75. The optimum depth of kor watering for a rice crop, is</w:t>
      </w:r>
    </w:p>
    <w:p>
      <w:pPr>
        <w:pStyle w:val="enbxbxbxaxithrbxaxbxbxujebbxaxbxbxjovcbxbxbxaxpgfibxbxbxaxwjrgbxbxaxbxhdquaxbxbxbxptqubxbxbxaxucgbaxbxbxbxuhzsbxbxbxaxhqeobxbxbxaxifwdbxaxbxbxesejbxbxbxaxloeua"/>
        <w:keepNext w:val="0"/>
        <w:keepLines w:val="0"/>
        <w:pageBreakBefore w:val="0"/>
        <w:widowControl/>
        <w:spacing w:before="0" w:after="160"/>
        <w:jc w:val="left"/>
      </w:pPr>
      <w:r>
        <w:t xml:space="preserve">    a. 19.0 cm</w:t>
      </w:r>
    </w:p>
    <w:p>
      <w:pPr>
        <w:pStyle w:val="enbxbxbxaxithrbxaxbxbxujebbxaxbxbxjovcbxbxbxaxpgfibxbxbxaxwjrgbxbxaxbxhdquaxbxbxbxptqubxbxbxaxucgbaxbxbxbxuhzsbxbxbxaxhqeobxbxbxaxifwdbxaxbxbxesejbxbxbxaxloeuaxb"/>
        <w:keepNext w:val="0"/>
        <w:keepLines w:val="0"/>
        <w:pageBreakBefore w:val="0"/>
        <w:widowControl/>
        <w:spacing w:before="0" w:after="160"/>
        <w:jc w:val="left"/>
      </w:pPr>
      <w:r>
        <w:t xml:space="preserve">    b. 17.5 cm</w:t>
      </w:r>
    </w:p>
    <w:p>
      <w:pPr>
        <w:pStyle w:val="enbxbxbxaxithrbxaxbxbxujebbxaxbxbxjovcbxbxbxaxpgfibxbxbxaxwjrgbxbxaxbxhdquaxbxbxbxptqubxbxbxaxucgbaxbxbxbxuhzsbxbxbxaxhqeobxbxbxaxifwdbxaxbxbxesejbxbxbxaxloeuaxbxb"/>
        <w:keepNext w:val="0"/>
        <w:keepLines w:val="0"/>
        <w:pageBreakBefore w:val="0"/>
        <w:widowControl/>
        <w:spacing w:before="0" w:after="160"/>
        <w:jc w:val="left"/>
      </w:pPr>
      <w:r>
        <w:t xml:space="preserve">    c. 13.5 cm</w:t>
      </w:r>
    </w:p>
    <w:p>
      <w:pPr>
        <w:pStyle w:val="enbxbxbxaxithrbxaxbxbxujebbxaxbxbxjovcbxbxbxaxpgfibxbxbxaxwjrgbxbxaxbxhdquaxbxbxbxptqubxbxbxaxucgbaxbxbxbxuhzsbxbxbxaxhqeobxbxbxaxifwdbxaxbxbxesejbxbxbxaxloeuaxbxbxb"/>
        <w:keepNext w:val="0"/>
        <w:keepLines w:val="0"/>
        <w:pageBreakBefore w:val="0"/>
        <w:widowControl/>
        <w:spacing w:before="0" w:after="160"/>
        <w:jc w:val="left"/>
      </w:pPr>
      <w:r>
        <w:t xml:space="preserve">    d. 12.0 cm</w:t>
      </w:r>
    </w:p>
    <w:p>
      <w:pPr>
        <w:pStyle w:val="enbxbxbxaxithrbxaxbxbxujebbxaxbxbxjovcbxbxbxaxpgfibxbxbxaxwjrgbxbxaxbxhdquaxbxbxbxptqubxbxbxaxucgbaxbxbxbxuhzsbxbxbxaxhqeobxbxbxaxifwdbxaxbxbxesejbxbxbxaxloeuaxbxbxbxo"/>
        <w:keepNext w:val="0"/>
        <w:keepLines w:val="0"/>
        <w:pageBreakBefore w:val="0"/>
        <w:widowControl/>
        <w:spacing w:before="0" w:after="160"/>
        <w:jc w:val="left"/>
      </w:pPr>
      <w:r>
        <w:t>Explanation: Option A is correct.</w:t>
      </w:r>
    </w:p>
    <w:p>
      <w:pPr>
        <w:pStyle w:val="enbxbxbxaxithrbxaxbxbxujebbxaxbxbxjovcbxbxbxaxpgfibxbxbxaxwjrgbxbxaxbxhdquaxbxbxbxptqubxbxbxaxucgbaxbxbxbxuhzsbxbxbxaxhqeobxbxbxaxifwdbxaxbxbxesejbxbxbxaxloeuaxbxbxbxoe"/>
        <w:keepNext w:val="0"/>
        <w:keepLines w:val="0"/>
        <w:pageBreakBefore w:val="0"/>
        <w:widowControl/>
        <w:spacing w:before="0" w:after="160"/>
        <w:jc w:val="left"/>
      </w:pPr>
      <w:r>
        <w:br/>
      </w:r>
    </w:p>
    <w:p>
      <w:pPr>
        <w:pStyle w:val="enbxbxbxaxithrbxaxbxbxujebbxaxbxbxjovcbxbxbxaxpgfibxbxbxaxwjrgbxbxaxbxhdquaxbxbxbxptqubxbxbxaxucgbaxbxbxbxuhzsbxbxbxaxhqeobxbxbxaxifwdbxaxbxbxesejbxbxbxaxloeuaxbxbxbxoey"/>
        <w:keepNext w:val="0"/>
        <w:keepLines w:val="0"/>
        <w:pageBreakBefore w:val="0"/>
        <w:widowControl/>
        <w:spacing w:before="0" w:after="160"/>
        <w:jc w:val="left"/>
      </w:pPr>
      <w:r>
        <w:t>76. Bligh's theory of seepage assumes</w:t>
      </w:r>
    </w:p>
    <w:p>
      <w:pPr>
        <w:pStyle w:val="enbxbxbxaxithrbxaxbxbxujebbxaxbxbxjovcbxbxbxaxpgfibxbxbxaxwjrgbxbxaxbxhdquaxbxbxbxptqubxbxbxaxucgbaxbxbxbxuhzsbxbxbxaxhqeobxbxbxaxifwdbxaxbxbxesejbxbxbxaxloeuaxbxbxbxoeyfa"/>
        <w:keepNext w:val="0"/>
        <w:keepLines w:val="0"/>
        <w:pageBreakBefore w:val="0"/>
        <w:widowControl/>
        <w:spacing w:before="0" w:after="160"/>
        <w:jc w:val="left"/>
      </w:pPr>
      <w:r>
        <w:t xml:space="preserve">    a. equal weightage to the horizontal and vertical creep</w:t>
      </w:r>
    </w:p>
    <w:p>
      <w:pPr>
        <w:pStyle w:val="enbxbxbxaxithrbxaxbxbxujebbxaxbxbxjovcbxbxbxaxpgfibxbxbxaxwjrgbxbxaxbxhdquaxbxbxbxptqubxbxbxaxucgbaxbxbxbxuhzsbxbxbxaxhqeobxbxbxaxifwdbxaxbxbxesejbxbxbxaxloeuaxbxbxbxoeyfaxb"/>
        <w:keepNext w:val="0"/>
        <w:keepLines w:val="0"/>
        <w:pageBreakBefore w:val="0"/>
        <w:widowControl/>
        <w:spacing w:before="0" w:after="160"/>
        <w:jc w:val="left"/>
      </w:pPr>
      <w:r>
        <w:t xml:space="preserve">    b. more weightage to horizontal creep than vertical creep</w:t>
      </w:r>
    </w:p>
    <w:p>
      <w:pPr>
        <w:pStyle w:val="enbxbxbxaxithrbxaxbxbxujebbxaxbxbxjovcbxbxbxaxpgfibxbxbxaxwjrgbxbxaxbxhdquaxbxbxbxptqubxbxbxaxucgbaxbxbxbxuhzsbxbxbxaxhqeobxbxbxaxifwdbxaxbxbxesejbxbxbxaxloeuaxbxbxbxoeyfaxbxb"/>
        <w:keepNext w:val="0"/>
        <w:keepLines w:val="0"/>
        <w:pageBreakBefore w:val="0"/>
        <w:widowControl/>
        <w:spacing w:before="0" w:after="160"/>
        <w:jc w:val="left"/>
      </w:pPr>
      <w:r>
        <w:t xml:space="preserve">    c. less weightage to horizontal creep than vertical creep</w:t>
      </w:r>
    </w:p>
    <w:p>
      <w:pPr>
        <w:pStyle w:val="enbxbxbxaxithrbxaxbxbxujebbxaxbxbxjovcbxbxbxaxpgfibxbxbxaxwjrgbxbxaxbxhdquaxbxbxbxptqubxbxbxaxucgbaxbxbxbxuhzsbxbxbxaxhqeobxbxbxaxifwdbxaxbxbxesejbxbxbxaxloeuaxbxbxbxoeyfaxbxbxb"/>
        <w:keepNext w:val="0"/>
        <w:keepLines w:val="0"/>
        <w:pageBreakBefore w:val="0"/>
        <w:widowControl/>
        <w:spacing w:before="0" w:after="160"/>
        <w:jc w:val="left"/>
      </w:pPr>
      <w:r>
        <w:t xml:space="preserve">    d. loss of head follows the sine curve.</w:t>
      </w:r>
    </w:p>
    <w:p>
      <w:pPr>
        <w:pStyle w:val="enbxbxbxaxithrbxaxbxbxujebbxaxbxbxjovcbxbxbxaxpgfibxbxbxaxwjrgbxbxaxbxhdquaxbxbxbxptqubxbxbxaxucgbaxbxbxbxuhzsbxbxbxaxhqeobxbxbxaxifwdbxaxbxbxesejbxbxbxaxloeuaxbxbxbxoeyfaxbxbxbxr"/>
        <w:keepNext w:val="0"/>
        <w:keepLines w:val="0"/>
        <w:pageBreakBefore w:val="0"/>
        <w:widowControl/>
        <w:spacing w:before="0" w:after="160"/>
        <w:jc w:val="left"/>
      </w:pPr>
      <w:r>
        <w:t>Explanation: Option A is correct.</w:t>
      </w:r>
    </w:p>
    <w:p>
      <w:pPr>
        <w:pStyle w:val="enbxbxbxaxithrbxaxbxbxujebbxaxbxbxjovcbxbxbxaxpgfibxbxbxaxwjrgbxbxaxbxhdquaxbxbxbxptqubxbxbxaxucgbaxbxbxbxuhzsbxbxbxaxhqeobxbxbxaxifwdbxaxbxbxesejbxbxbxaxloeuaxbxbxbxoeyfaxbxbxbxrp"/>
        <w:keepNext w:val="0"/>
        <w:keepLines w:val="0"/>
        <w:pageBreakBefore w:val="0"/>
        <w:widowControl/>
        <w:spacing w:before="0" w:after="160"/>
        <w:jc w:val="left"/>
      </w:pPr>
      <w:r>
        <w:t>Option (c) given by Lane's weighted creep theory with horizontal creep factor 1/3 as compared to 1 of vertical creep.</w:t>
        <w:br/>
      </w:r>
    </w:p>
    <w:p>
      <w:pPr>
        <w:pStyle w:val="enbxbxbxaxithrbxaxbxbxujebbxaxbxbxjovcbxbxbxaxpgfibxbxbxaxwjrgbxbxaxbxhdquaxbxbxbxptqubxbxbxaxucgbaxbxbxbxuhzsbxbxbxaxhqeobxbxbxaxifwdbxaxbxbxesejbxbxbxaxloeuaxbxbxbxoeyfaxbxbxbxrpe"/>
        <w:keepNext w:val="0"/>
        <w:keepLines w:val="0"/>
        <w:pageBreakBefore w:val="0"/>
        <w:widowControl/>
        <w:spacing w:before="0" w:after="160"/>
        <w:jc w:val="left"/>
      </w:pPr>
      <w:r>
        <w:t>77. The Lacey's regime velocity is proportional to</w:t>
      </w:r>
    </w:p>
    <w:p>
      <w:pPr>
        <w:pStyle w:val="enbxbxbxaxithrbxaxbxbxujebbxaxbxbxjovcbxbxbxaxpgfibxbxbxaxwjrgbxbxaxbxhdquaxbxbxbxptqubxbxbxaxucgbaxbxbxbxuhzsbxbxbxaxhqeobxbxbxaxifwdbxaxbxbxesejbxbxbxaxloeuaxbxbxbxoeyfaxbxbxbxrpetb"/>
        <w:keepNext w:val="0"/>
        <w:keepLines w:val="0"/>
        <w:pageBreakBefore w:val="0"/>
        <w:widowControl/>
        <w:spacing w:before="0" w:after="160"/>
        <w:jc w:val="left"/>
      </w:pPr>
      <w:r>
        <w:t xml:space="preserve">    a. R1/2 S3/4</w:t>
      </w:r>
    </w:p>
    <w:p>
      <w:pPr>
        <w:pStyle w:val="enbxbxbxaxithrbxaxbxbxujebbxaxbxbxjovcbxbxbxaxpgfibxbxbxaxwjrgbxbxaxbxhdquaxbxbxbxptqubxbxbxaxucgbaxbxbxbxuhzsbxbxbxaxhqeobxbxbxaxifwdbxaxbxbxesejbxbxbxaxloeuaxbxbxbxoeyfaxbxbxbxrpetbxb"/>
        <w:keepNext w:val="0"/>
        <w:keepLines w:val="0"/>
        <w:pageBreakBefore w:val="0"/>
        <w:widowControl/>
        <w:spacing w:before="0" w:after="160"/>
        <w:jc w:val="left"/>
      </w:pPr>
      <w:r>
        <w:t xml:space="preserve">    b. Q3/4 S1/3</w:t>
      </w:r>
    </w:p>
    <w:p>
      <w:pPr>
        <w:pStyle w:val="enbxbxbxaxithrbxaxbxbxujebbxaxbxbxjovcbxbxbxaxpgfibxbxbxaxwjrgbxbxaxbxhdquaxbxbxbxptqubxbxbxaxucgbaxbxbxbxuhzsbxbxbxaxhqeobxbxbxaxifwdbxaxbxbxesejbxbxbxaxloeuaxbxbxbxoeyfaxbxbxbxrpetbxbxa"/>
        <w:keepNext w:val="0"/>
        <w:keepLines w:val="0"/>
        <w:pageBreakBefore w:val="0"/>
        <w:widowControl/>
        <w:spacing w:before="0" w:after="160"/>
        <w:jc w:val="left"/>
      </w:pPr>
      <w:r>
        <w:t xml:space="preserve">    c. R3/4 S1/3</w:t>
      </w:r>
    </w:p>
    <w:p>
      <w:pPr>
        <w:pStyle w:val="enbxbxbxaxithrbxaxbxbxujebbxaxbxbxjovcbxbxbxaxpgfibxbxbxaxwjrgbxbxaxbxhdquaxbxbxbxptqubxbxbxaxucgbaxbxbxbxuhzsbxbxbxaxhqeobxbxbxaxifwdbxaxbxbxesejbxbxbxaxloeuaxbxbxbxoeyfaxbxbxbxrpetbxbxaxb"/>
        <w:keepNext w:val="0"/>
        <w:keepLines w:val="0"/>
        <w:pageBreakBefore w:val="0"/>
        <w:widowControl/>
        <w:spacing w:before="0" w:after="160"/>
        <w:jc w:val="left"/>
      </w:pPr>
      <w:r>
        <w:t xml:space="preserve">    d. R2/3 S1/2</w:t>
      </w:r>
    </w:p>
    <w:p>
      <w:pPr>
        <w:pStyle w:val="enbxbxbxaxithrbxaxbxbxujebbxaxbxbxjovcbxbxbxaxpgfibxbxbxaxwjrgbxbxaxbxhdquaxbxbxbxptqubxbxbxaxucgbaxbxbxbxuhzsbxbxbxaxhqeobxbxbxaxifwdbxaxbxbxesejbxbxbxaxloeuaxbxbxbxoeyfaxbxbxbxrpetbxbxaxbxa"/>
        <w:keepNext w:val="0"/>
        <w:keepLines w:val="0"/>
        <w:pageBreakBefore w:val="0"/>
        <w:widowControl/>
        <w:spacing w:before="0" w:after="160"/>
        <w:jc w:val="left"/>
      </w:pPr>
      <w:r>
        <w:t>Explanation: Option C is correct.</w:t>
      </w:r>
    </w:p>
    <w:p>
      <w:pPr>
        <w:pStyle w:val="enbxbxbxaxithrbxaxbxbxujebbxaxbxbxjovcbxbxbxaxpgfibxbxbxaxwjrgbxbxaxbxhdquaxbxbxbxptqubxbxbxaxucgbaxbxbxbxuhzsbxbxbxaxhqeobxbxbxaxifwdbxaxbxbxesejbxbxbxaxloeuaxbxbxbxoeyfaxbxbxbxrpetbxbxaxbxas"/>
        <w:keepNext w:val="0"/>
        <w:keepLines w:val="0"/>
        <w:pageBreakBefore w:val="0"/>
        <w:widowControl/>
        <w:spacing w:before="0" w:after="160"/>
        <w:jc w:val="left"/>
      </w:pPr>
      <w:r>
        <w:t>None of the option is true because according to the formula the powers are 2/3 &amp; 1/3 for R &amp; S respectively.</w:t>
        <w:br/>
      </w:r>
    </w:p>
    <w:p>
      <w:pPr>
        <w:pStyle w:val="enbxbxbxaxithrbxaxbxbxujebbxaxbxbxjovcbxbxbxaxpgfibxbxbxaxwjrgbxbxaxbxhdquaxbxbxbxptqubxbxbxaxucgbaxbxbxbxuhzsbxbxbxaxhqeobxbxbxaxifwdbxaxbxbxesejbxbxbxaxloeuaxbxbxbxoeyfaxbxbxbxrpetbxbxaxbxasr"/>
        <w:keepNext w:val="0"/>
        <w:keepLines w:val="0"/>
        <w:pageBreakBefore w:val="0"/>
        <w:widowControl/>
        <w:spacing w:before="0" w:after="160"/>
        <w:jc w:val="left"/>
      </w:pPr>
      <w:r>
        <w:t>78. A hydraulic jump is generally formed when a stream moving with</w:t>
      </w:r>
    </w:p>
    <w:p>
      <w:pPr>
        <w:pStyle w:val="enbxbxbxaxithrbxaxbxbxujebbxaxbxbxjovcbxbxbxaxpgfibxbxbxaxwjrgbxbxaxbxhdquaxbxbxbxptqubxbxbxaxucgbaxbxbxbxuhzsbxbxbxaxhqeobxbxbxaxifwdbxaxbxbxesejbxbxbxaxloeuaxbxbxbxoeyfaxbxbxbxrpetbxbxaxbxasryb"/>
        <w:keepNext w:val="0"/>
        <w:keepLines w:val="0"/>
        <w:pageBreakBefore w:val="0"/>
        <w:widowControl/>
        <w:spacing w:before="0" w:after="160"/>
        <w:jc w:val="left"/>
      </w:pPr>
      <w:r>
        <w:t xml:space="preserve">    a. a hyper-critical velocity meets a stream moving with a critical velocity</w:t>
      </w:r>
    </w:p>
    <w:p>
      <w:pPr>
        <w:pStyle w:val="enbxbxbxaxithrbxaxbxbxujebbxaxbxbxjovcbxbxbxaxpgfibxbxbxaxwjrgbxbxaxbxhdquaxbxbxbxptqubxbxbxaxucgbaxbxbxbxuhzsbxbxbxaxhqeobxbxbxaxifwdbxaxbxbxesejbxbxbxaxloeuaxbxbxbxoeyfaxbxbxbxrpetbxbxaxbxasrybxb"/>
        <w:keepNext w:val="0"/>
        <w:keepLines w:val="0"/>
        <w:pageBreakBefore w:val="0"/>
        <w:widowControl/>
        <w:spacing w:before="0" w:after="160"/>
        <w:jc w:val="left"/>
      </w:pPr>
      <w:r>
        <w:t xml:space="preserve">    b. a hyper-critical velocity meets a stream moving with a hyper-critical velocity</w:t>
      </w:r>
    </w:p>
    <w:p>
      <w:pPr>
        <w:pStyle w:val="enbxbxbxaxithrbxaxbxbxujebbxaxbxbxjovcbxbxbxaxpgfibxbxbxaxwjrgbxbxaxbxhdquaxbxbxbxptqubxbxbxaxucgbaxbxbxbxuhzsbxbxbxaxhqeobxbxbxaxifwdbxaxbxbxesejbxbxbxaxloeuaxbxbxbxoeyfaxbxbxbxrpetbxbxaxbxasrybxbxa"/>
        <w:keepNext w:val="0"/>
        <w:keepLines w:val="0"/>
        <w:pageBreakBefore w:val="0"/>
        <w:widowControl/>
        <w:spacing w:before="0" w:after="160"/>
        <w:jc w:val="left"/>
      </w:pPr>
      <w:r>
        <w:t xml:space="preserve">    c. A hyper-critical velocity meets a stream moving with a sub-critical velocity</w:t>
      </w:r>
    </w:p>
    <w:p>
      <w:pPr>
        <w:pStyle w:val="enbxbxbxaxithrbxaxbxbxujebbxaxbxbxjovcbxbxbxaxpgfibxbxbxaxwjrgbxbxaxbxhdquaxbxbxbxptqubxbxbxaxucgbaxbxbxbxuhzsbxbxbxaxhqeobxbxbxaxifwdbxaxbxbxesejbxbxbxaxloeuaxbxbxbxoeyfaxbxbxbxrpetbxbxaxbxasrybxbxaxb"/>
        <w:keepNext w:val="0"/>
        <w:keepLines w:val="0"/>
        <w:pageBreakBefore w:val="0"/>
        <w:widowControl/>
        <w:spacing w:before="0" w:after="160"/>
        <w:jc w:val="left"/>
      </w:pPr>
      <w:r>
        <w:t xml:space="preserve">    d. a sub-critical velocity meets a stream moving with a hyper-critical velocity.</w:t>
      </w:r>
    </w:p>
    <w:p>
      <w:pPr>
        <w:pStyle w:val="enbxbxbxaxithrbxaxbxbxujebbxaxbxbxjovcbxbxbxaxpgfibxbxbxaxwjrgbxbxaxbxhdquaxbxbxbxptqubxbxbxaxucgbaxbxbxbxuhzsbxbxbxaxhqeobxbxbxaxifwdbxaxbxbxesejbxbxbxaxloeuaxbxbxbxoeyfaxbxbxbxrpetbxbxaxbxasrybxbxaxbxe"/>
        <w:keepNext w:val="0"/>
        <w:keepLines w:val="0"/>
        <w:pageBreakBefore w:val="0"/>
        <w:widowControl/>
        <w:spacing w:before="0" w:after="160"/>
        <w:jc w:val="left"/>
      </w:pPr>
      <w:r>
        <w:t>Explanation: Option C is correct.</w:t>
      </w:r>
    </w:p>
    <w:p>
      <w:pPr>
        <w:pStyle w:val="enbxbxbxaxithrbxaxbxbxujebbxaxbxbxjovcbxbxbxaxpgfibxbxbxaxwjrgbxbxaxbxhdquaxbxbxbxptqubxbxbxaxucgbaxbxbxbxuhzsbxbxbxaxhqeobxbxbxaxifwdbxaxbxbxesejbxbxbxaxloeuaxbxbxbxoeyfaxbxbxbxrpetbxbxaxbxasrybxbxaxbxer"/>
        <w:keepNext w:val="0"/>
        <w:keepLines w:val="0"/>
        <w:pageBreakBefore w:val="0"/>
        <w:widowControl/>
        <w:spacing w:before="0" w:after="160"/>
        <w:jc w:val="left"/>
      </w:pPr>
      <w:r>
        <w:br/>
      </w:r>
    </w:p>
    <w:p>
      <w:pPr>
        <w:pStyle w:val="enbxbxbxaxithrbxaxbxbxujebbxaxbxbxjovcbxbxbxaxpgfibxbxbxaxwjrgbxbxaxbxhdquaxbxbxbxptqubxbxbxaxucgbaxbxbxbxuhzsbxbxbxaxhqeobxbxbxaxifwdbxaxbxbxesejbxbxbxaxloeuaxbxbxbxoeyfaxbxbxbxrpetbxbxaxbxasrybxbxaxbxerz"/>
        <w:keepNext w:val="0"/>
        <w:keepLines w:val="0"/>
        <w:pageBreakBefore w:val="0"/>
        <w:widowControl/>
        <w:spacing w:before="0" w:after="160"/>
        <w:jc w:val="left"/>
      </w:pPr>
      <w:r>
        <w:t>79. For a unique design of a channel by Kennedy's theory</w:t>
      </w:r>
    </w:p>
    <w:p>
      <w:pPr>
        <w:pStyle w:val="enbxbxbxaxithrbxaxbxbxujebbxaxbxbxjovcbxbxbxaxpgfibxbxbxaxwjrgbxbxaxbxhdquaxbxbxbxptqubxbxbxaxucgbaxbxbxbxuhzsbxbxbxaxhqeobxbxbxaxifwdbxaxbxbxesejbxbxbxaxloeuaxbxbxbxoeyfaxbxbxbxrpetbxbxaxbxasrybxbxaxbxerzzb"/>
        <w:keepNext w:val="0"/>
        <w:keepLines w:val="0"/>
        <w:pageBreakBefore w:val="0"/>
        <w:widowControl/>
        <w:spacing w:before="0" w:after="160"/>
        <w:jc w:val="left"/>
      </w:pPr>
      <w:r>
        <w:t xml:space="preserve">    a. its breadth must only be known</w:t>
      </w:r>
    </w:p>
    <w:p>
      <w:pPr>
        <w:pStyle w:val="enbxbxbxaxithrbxaxbxbxujebbxaxbxbxjovcbxbxbxaxpgfibxbxbxaxwjrgbxbxaxbxhdquaxbxbxbxptqubxbxbxaxucgbaxbxbxbxuhzsbxbxbxaxhqeobxbxbxaxifwdbxaxbxbxesejbxbxbxaxloeuaxbxbxbxoeyfaxbxbxbxrpetbxbxaxbxasrybxbxaxbxerzzbxb"/>
        <w:keepNext w:val="0"/>
        <w:keepLines w:val="0"/>
        <w:pageBreakBefore w:val="0"/>
        <w:widowControl/>
        <w:spacing w:before="0" w:after="160"/>
        <w:jc w:val="left"/>
      </w:pPr>
      <w:r>
        <w:t xml:space="preserve">    b. its depth must only be known</w:t>
      </w:r>
    </w:p>
    <w:p>
      <w:pPr>
        <w:pStyle w:val="enbxbxbxaxithrbxaxbxbxujebbxaxbxbxjovcbxbxbxaxpgfibxbxbxaxwjrgbxbxaxbxhdquaxbxbxbxptqubxbxbxaxucgbaxbxbxbxuhzsbxbxbxaxhqeobxbxbxaxifwdbxaxbxbxesejbxbxbxaxloeuaxbxbxbxoeyfaxbxbxbxrpetbxbxaxbxasrybxbxaxbxerzzbxbxa"/>
        <w:keepNext w:val="0"/>
        <w:keepLines w:val="0"/>
        <w:pageBreakBefore w:val="0"/>
        <w:widowControl/>
        <w:spacing w:before="0" w:after="160"/>
        <w:jc w:val="left"/>
      </w:pPr>
      <w:r>
        <w:t xml:space="preserve">    c. its breadth and depth ratio must only be known</w:t>
      </w:r>
    </w:p>
    <w:p>
      <w:pPr>
        <w:pStyle w:val="enbxbxbxaxithrbxaxbxbxujebbxaxbxbxjovcbxbxbxaxpgfibxbxbxaxwjrgbxbxaxbxhdquaxbxbxbxptqubxbxbxaxucgbaxbxbxbxuhzsbxbxbxaxhqeobxbxbxaxifwdbxaxbxbxesejbxbxbxaxloeuaxbxbxbxoeyfaxbxbxbxrpetbxbxaxbxasrybxbxaxbxerzzbxbxaxb"/>
        <w:keepNext w:val="0"/>
        <w:keepLines w:val="0"/>
        <w:pageBreakBefore w:val="0"/>
        <w:widowControl/>
        <w:spacing w:before="0" w:after="160"/>
        <w:jc w:val="left"/>
      </w:pPr>
      <w:r>
        <w:t xml:space="preserve">    d. all the above.</w:t>
      </w:r>
    </w:p>
    <w:p>
      <w:pPr>
        <w:pStyle w:val="enbxbxbxaxithrbxaxbxbxujebbxaxbxbxjovcbxbxbxaxpgfibxbxbxaxwjrgbxbxaxbxhdquaxbxbxbxptqubxbxbxaxucgbaxbxbxbxuhzsbxbxbxaxhqeobxbxbxaxifwdbxaxbxbxesejbxbxbxaxloeuaxbxbxbxoeyfaxbxbxbxrpetbxbxaxbxasrybxbxaxbxerzzbxbxaxbxq"/>
        <w:keepNext w:val="0"/>
        <w:keepLines w:val="0"/>
        <w:pageBreakBefore w:val="0"/>
        <w:widowControl/>
        <w:spacing w:before="0" w:after="160"/>
        <w:jc w:val="left"/>
      </w:pPr>
      <w:r>
        <w:t>Explanation: Option C is correct.</w:t>
      </w:r>
    </w:p>
    <w:p>
      <w:pPr>
        <w:pStyle w:val="enbxbxbxaxithrbxaxbxbxujebbxaxbxbxjovcbxbxbxaxpgfibxbxbxaxwjrgbxbxaxbxhdquaxbxbxbxptqubxbxbxaxucgbaxbxbxbxuhzsbxbxbxaxhqeobxbxbxaxifwdbxaxbxbxesejbxbxbxaxloeuaxbxbxbxoeyfaxbxbxbxrpetbxbxaxbxasrybxbxaxbxerzzbxbxaxbxqj"/>
        <w:keepNext w:val="0"/>
        <w:keepLines w:val="0"/>
        <w:pageBreakBefore w:val="0"/>
        <w:widowControl/>
        <w:spacing w:before="0" w:after="160"/>
        <w:jc w:val="left"/>
      </w:pPr>
      <w:r>
        <w:t>In its design problem, we were assumed "D" value just and then followed the relations.</w:t>
        <w:br/>
        <w:t>So, the right option is Depth only.</w:t>
        <w:br/>
      </w:r>
    </w:p>
    <w:p>
      <w:pPr>
        <w:pStyle w:val="enbxbxbxaxithrbxaxbxbxujebbxaxbxbxjovcbxbxbxaxpgfibxbxbxaxwjrgbxbxaxbxhdquaxbxbxbxptqubxbxbxaxucgbaxbxbxbxuhzsbxbxbxaxhqeobxbxbxaxifwdbxaxbxbxesejbxbxbxaxloeuaxbxbxbxoeyfaxbxbxbxrpetbxbxaxbxasrybxbxaxbxerzzbxbxaxbxqjs"/>
        <w:keepNext w:val="0"/>
        <w:keepLines w:val="0"/>
        <w:pageBreakBefore w:val="0"/>
        <w:widowControl/>
        <w:spacing w:before="0" w:after="160"/>
        <w:jc w:val="left"/>
      </w:pPr>
      <w:r>
        <w:t>80. In a barrage, the crest level is kept</w:t>
      </w:r>
    </w:p>
    <w:p>
      <w:pPr>
        <w:pStyle w:val="enbxbxbxaxithrbxaxbxbxujebbxaxbxbxjovcbxbxbxaxpgfibxbxbxaxwjrgbxbxaxbxhdquaxbxbxbxptqubxbxbxaxucgbaxbxbxbxuhzsbxbxbxaxhqeobxbxbxaxifwdbxaxbxbxesejbxbxbxaxloeuaxbxbxbxoeyfaxbxbxbxrpetbxbxaxbxasrybxbxaxbxerzzbxbxaxbxqjsja"/>
        <w:keepNext w:val="0"/>
        <w:keepLines w:val="0"/>
        <w:pageBreakBefore w:val="0"/>
        <w:widowControl/>
        <w:spacing w:before="0" w:after="160"/>
        <w:jc w:val="left"/>
      </w:pPr>
      <w:r>
        <w:t xml:space="preserve">    a. low with large gates</w:t>
      </w:r>
    </w:p>
    <w:p>
      <w:pPr>
        <w:pStyle w:val="enbxbxbxaxithrbxaxbxbxujebbxaxbxbxjovcbxbxbxaxpgfibxbxbxaxwjrgbxbxaxbxhdquaxbxbxbxptqubxbxbxaxucgbaxbxbxbxuhzsbxbxbxaxhqeobxbxbxaxifwdbxaxbxbxesejbxbxbxaxloeuaxbxbxbxoeyfaxbxbxbxrpetbxbxaxbxasrybxbxaxbxerzzbxbxaxbxqjsjaxb"/>
        <w:keepNext w:val="0"/>
        <w:keepLines w:val="0"/>
        <w:pageBreakBefore w:val="0"/>
        <w:widowControl/>
        <w:spacing w:before="0" w:after="160"/>
        <w:jc w:val="left"/>
      </w:pPr>
      <w:r>
        <w:t xml:space="preserve">    b. high with large gates</w:t>
      </w:r>
    </w:p>
    <w:p>
      <w:pPr>
        <w:pStyle w:val="enbxbxbxaxithrbxaxbxbxujebbxaxbxbxjovcbxbxbxaxpgfibxbxbxaxwjrgbxbxaxbxhdquaxbxbxbxptqubxbxbxaxucgbaxbxbxbxuhzsbxbxbxaxhqeobxbxbxaxifwdbxaxbxbxesejbxbxbxaxloeuaxbxbxbxoeyfaxbxbxbxrpetbxbxaxbxasrybxbxaxbxerzzbxbxaxbxqjsjaxbxb"/>
        <w:keepNext w:val="0"/>
        <w:keepLines w:val="0"/>
        <w:pageBreakBefore w:val="0"/>
        <w:widowControl/>
        <w:spacing w:before="0" w:after="160"/>
        <w:jc w:val="left"/>
      </w:pPr>
      <w:r>
        <w:t xml:space="preserve">    c. high with no gates</w:t>
      </w:r>
    </w:p>
    <w:p>
      <w:pPr>
        <w:pStyle w:val="enbxbxbxaxithrbxaxbxbxujebbxaxbxbxjovcbxbxbxaxpgfibxbxbxaxwjrgbxbxaxbxhdquaxbxbxbxptqubxbxbxaxucgbaxbxbxbxuhzsbxbxbxaxhqeobxbxbxaxifwdbxaxbxbxesejbxbxbxaxloeuaxbxbxbxoeyfaxbxbxbxrpetbxbxaxbxasrybxbxaxbxerzzbxbxaxbxqjsjaxbxbxb"/>
        <w:keepNext w:val="0"/>
        <w:keepLines w:val="0"/>
        <w:pageBreakBefore w:val="0"/>
        <w:widowControl/>
        <w:spacing w:before="0" w:after="160"/>
        <w:jc w:val="left"/>
      </w:pPr>
      <w:r>
        <w:t xml:space="preserve">    d. low with no gates.</w:t>
      </w:r>
    </w:p>
    <w:p>
      <w:pPr>
        <w:pStyle w:val="enbxbxbxaxithrbxaxbxbxujebbxaxbxbxjovcbxbxbxaxpgfibxbxbxaxwjrgbxbxaxbxhdquaxbxbxbxptqubxbxbxaxucgbaxbxbxbxuhzsbxbxbxaxhqeobxbxbxaxifwdbxaxbxbxesejbxbxbxaxloeuaxbxbxbxoeyfaxbxbxbxrpetbxbxaxbxasrybxbxaxbxerzzbxbxaxbxqjsjaxbxbxbxf"/>
        <w:keepNext w:val="0"/>
        <w:keepLines w:val="0"/>
        <w:pageBreakBefore w:val="0"/>
        <w:widowControl/>
        <w:spacing w:before="0" w:after="160"/>
        <w:jc w:val="left"/>
      </w:pPr>
      <w:r>
        <w:t>Explanation: Option A is correct.</w:t>
      </w:r>
    </w:p>
    <w:p>
      <w:pPr>
        <w:pStyle w:val="enbxbxbxaxithrbxaxbxbxujebbxaxbxbxjovcbxbxbxaxpgfibxbxbxaxwjrgbxbxaxbxhdquaxbxbxbxptqubxbxbxaxucgbaxbxbxbxuhzsbxbxbxaxhqeobxbxbxaxifwdbxaxbxbxesejbxbxbxaxloeuaxbxbxbxoeyfaxbxbxbxrpetbxbxaxbxasrybxbxaxbxerzzbxbxaxbxqjsjaxbxbxbxfv"/>
        <w:keepNext w:val="0"/>
        <w:keepLines w:val="0"/>
        <w:pageBreakBefore w:val="0"/>
        <w:widowControl/>
        <w:spacing w:before="0" w:after="160"/>
        <w:jc w:val="left"/>
      </w:pPr>
      <w:r>
        <w:br/>
      </w:r>
    </w:p>
    <w:p>
      <w:pPr>
        <w:pStyle w:val="enbxbxbxaxithrbxaxbxbxujebbxaxbxbxjovcbxbxbxaxpgfibxbxbxaxwjrgbxbxaxbxhdquaxbxbxbxptqubxbxbxaxucgbaxbxbxbxuhzsbxbxbxaxhqeobxbxbxaxifwdbxaxbxbxesejbxbxbxaxloeuaxbxbxbxoeyfaxbxbxbxrpetbxbxaxbxasrybxbxaxbxerzzbxbxaxbxqjsjaxbxbxbxfvv"/>
        <w:keepNext w:val="0"/>
        <w:keepLines w:val="0"/>
        <w:pageBreakBefore w:val="0"/>
        <w:widowControl/>
        <w:spacing w:before="0" w:after="160"/>
        <w:jc w:val="left"/>
      </w:pPr>
      <w:r>
        <w:t>81. For a standing crop, the consumptive use of water is equal to the depth of water</w:t>
      </w:r>
    </w:p>
    <w:p>
      <w:pPr>
        <w:pStyle w:val="enbxbxbxaxithrbxaxbxbxujebbxaxbxbxjovcbxbxbxaxpgfibxbxbxaxwjrgbxbxaxbxhdquaxbxbxbxptqubxbxbxaxucgbaxbxbxbxuhzsbxbxbxaxhqeobxbxbxaxifwdbxaxbxbxesejbxbxbxaxloeuaxbxbxbxoeyfaxbxbxbxrpetbxbxaxbxasrybxbxaxbxerzzbxbxaxbxqjsjaxbxbxbxfvvob"/>
        <w:keepNext w:val="0"/>
        <w:keepLines w:val="0"/>
        <w:pageBreakBefore w:val="0"/>
        <w:widowControl/>
        <w:spacing w:before="0" w:after="160"/>
        <w:jc w:val="left"/>
      </w:pPr>
      <w:r>
        <w:t xml:space="preserve">    a. transpired by the crop</w:t>
      </w:r>
    </w:p>
    <w:p>
      <w:pPr>
        <w:pStyle w:val="enbxbxbxaxithrbxaxbxbxujebbxaxbxbxjovcbxbxbxaxpgfibxbxbxaxwjrgbxbxaxbxhdquaxbxbxbxptqubxbxbxaxucgbaxbxbxbxuhzsbxbxbxaxhqeobxbxbxaxifwdbxaxbxbxesejbxbxbxaxloeuaxbxbxbxoeyfaxbxbxbxrpetbxbxaxbxasrybxbxaxbxerzzbxbxaxbxqjsjaxbxbxbxfvvobxb"/>
        <w:keepNext w:val="0"/>
        <w:keepLines w:val="0"/>
        <w:pageBreakBefore w:val="0"/>
        <w:widowControl/>
        <w:spacing w:before="0" w:after="160"/>
        <w:jc w:val="left"/>
      </w:pPr>
      <w:r>
        <w:t xml:space="preserve">    b. evaporated by the crop</w:t>
      </w:r>
    </w:p>
    <w:p>
      <w:pPr>
        <w:pStyle w:val="enbxbxbxaxithrbxaxbxbxujebbxaxbxbxjovcbxbxbxaxpgfibxbxbxaxwjrgbxbxaxbxhdquaxbxbxbxptqubxbxbxaxucgbaxbxbxbxuhzsbxbxbxaxhqeobxbxbxaxifwdbxaxbxbxesejbxbxbxaxloeuaxbxbxbxoeyfaxbxbxbxrpetbxbxaxbxasrybxbxaxbxerzzbxbxaxbxqjsjaxbxbxbxfvvobxbxb"/>
        <w:keepNext w:val="0"/>
        <w:keepLines w:val="0"/>
        <w:pageBreakBefore w:val="0"/>
        <w:widowControl/>
        <w:spacing w:before="0" w:after="160"/>
        <w:jc w:val="left"/>
      </w:pPr>
      <w:r>
        <w:t xml:space="preserve">    c. transpired and evaporated by the crop</w:t>
      </w:r>
    </w:p>
    <w:p>
      <w:pPr>
        <w:pStyle w:val="enbxbxbxaxithrbxaxbxbxujebbxaxbxbxjovcbxbxbxaxpgfibxbxbxaxwjrgbxbxaxbxhdquaxbxbxbxptqubxbxbxaxucgbaxbxbxbxuhzsbxbxbxaxhqeobxbxbxaxifwdbxaxbxbxesejbxbxbxaxloeuaxbxbxbxoeyfaxbxbxbxrpetbxbxaxbxasrybxbxaxbxerzzbxbxaxbxqjsjaxbxbxbxfvvobxbxbxa"/>
        <w:keepNext w:val="0"/>
        <w:keepLines w:val="0"/>
        <w:pageBreakBefore w:val="0"/>
        <w:widowControl/>
        <w:spacing w:before="0" w:after="160"/>
        <w:jc w:val="left"/>
      </w:pPr>
      <w:r>
        <w:t xml:space="preserve">    d. used by the crop in transpiration, evaporation and also the quantity of water evaporated from adjacent soil.</w:t>
      </w:r>
    </w:p>
    <w:p>
      <w:pPr>
        <w:pStyle w:val="enbxbxbxaxithrbxaxbxbxujebbxaxbxbxjovcbxbxbxaxpgfibxbxbxaxwjrgbxbxaxbxhdquaxbxbxbxptqubxbxbxaxucgbaxbxbxbxuhzsbxbxbxaxhqeobxbxbxaxifwdbxaxbxbxesejbxbxbxaxloeuaxbxbxbxoeyfaxbxbxbxrpetbxbxaxbxasrybxbxaxbxerzzbxbxaxbxqjsjaxbxbxbxfvvobxbxbxaxn"/>
        <w:keepNext w:val="0"/>
        <w:keepLines w:val="0"/>
        <w:pageBreakBefore w:val="0"/>
        <w:widowControl/>
        <w:spacing w:before="0" w:after="160"/>
        <w:jc w:val="left"/>
      </w:pPr>
      <w:r>
        <w:t>Explanation: Option D is correct.</w:t>
      </w:r>
    </w:p>
    <w:p>
      <w:pPr>
        <w:pStyle w:val="enbxbxbxaxithrbxaxbxbxujebbxaxbxbxjovcbxbxbxaxpgfibxbxbxaxwjrgbxbxaxbxhdquaxbxbxbxptqubxbxbxaxucgbaxbxbxbxuhzsbxbxbxaxhqeobxbxbxaxifwdbxaxbxbxesejbxbxbxaxloeuaxbxbxbxoeyfaxbxbxbxrpetbxbxaxbxasrybxbxaxbxerzzbxbxaxbxqjsjaxbxbxbxfvvobxbxbxaxnj"/>
        <w:keepNext w:val="0"/>
        <w:keepLines w:val="0"/>
        <w:pageBreakBefore w:val="0"/>
        <w:widowControl/>
        <w:spacing w:before="0" w:after="160"/>
        <w:jc w:val="left"/>
      </w:pPr>
      <w:r>
        <w:br/>
      </w:r>
    </w:p>
    <w:p>
      <w:pPr>
        <w:pStyle w:val="f"/>
        <w:keepNext w:val="0"/>
        <w:keepLines w:val="0"/>
        <w:pageBreakBefore w:val="0"/>
        <w:widowControl/>
        <w:spacing w:before="0" w:after="160"/>
        <w:jc w:val="left"/>
      </w:pPr>
      <w:r>
        <w:t>82. The state of the soil when plants fail to extract sufficient water for their requirements, is</w:t>
      </w:r>
    </w:p>
    <w:p>
      <w:pPr>
        <w:pStyle w:val="fob"/>
        <w:keepNext w:val="0"/>
        <w:keepLines w:val="0"/>
        <w:pageBreakBefore w:val="0"/>
        <w:widowControl/>
        <w:spacing w:before="0" w:after="160"/>
        <w:jc w:val="left"/>
      </w:pPr>
      <w:r>
        <w:t xml:space="preserve">    a. maximum saturated point</w:t>
      </w:r>
    </w:p>
    <w:p>
      <w:pPr>
        <w:pStyle w:val="fobxa"/>
        <w:keepNext w:val="0"/>
        <w:keepLines w:val="0"/>
        <w:pageBreakBefore w:val="0"/>
        <w:widowControl/>
        <w:spacing w:before="0" w:after="160"/>
        <w:jc w:val="left"/>
      </w:pPr>
      <w:r>
        <w:t xml:space="preserve">    b. permanent wilting point</w:t>
      </w:r>
    </w:p>
    <w:p>
      <w:pPr>
        <w:pStyle w:val="fobxaxb"/>
        <w:keepNext w:val="0"/>
        <w:keepLines w:val="0"/>
        <w:pageBreakBefore w:val="0"/>
        <w:widowControl/>
        <w:spacing w:before="0" w:after="160"/>
        <w:jc w:val="left"/>
      </w:pPr>
      <w:r>
        <w:t xml:space="preserve">    c. ultimate utilisation point</w:t>
      </w:r>
    </w:p>
    <w:p>
      <w:pPr>
        <w:pStyle w:val="fobxaxbxb"/>
        <w:keepNext w:val="0"/>
        <w:keepLines w:val="0"/>
        <w:pageBreakBefore w:val="0"/>
        <w:widowControl/>
        <w:spacing w:before="0" w:after="160"/>
        <w:jc w:val="left"/>
      </w:pPr>
      <w:r>
        <w:t xml:space="preserve">    d. none of these.</w:t>
      </w:r>
    </w:p>
    <w:p>
      <w:pPr>
        <w:pStyle w:val="fobxaxbxbxh"/>
        <w:keepNext w:val="0"/>
        <w:keepLines w:val="0"/>
        <w:pageBreakBefore w:val="0"/>
        <w:widowControl/>
        <w:spacing w:before="0" w:after="160"/>
        <w:jc w:val="left"/>
      </w:pPr>
      <w:r>
        <w:t>Explanation: Option B is correct.</w:t>
      </w:r>
    </w:p>
    <w:p>
      <w:pPr>
        <w:pStyle w:val="fobxaxbxbxhm"/>
        <w:keepNext w:val="0"/>
        <w:keepLines w:val="0"/>
        <w:pageBreakBefore w:val="0"/>
        <w:widowControl/>
        <w:spacing w:before="0" w:after="160"/>
        <w:jc w:val="left"/>
      </w:pPr>
      <w:r>
        <w:t>Permanent wilting point (PWP) or wilting point (WP) is defined as the minimal amount of water in the soil that the plant requires not to wilt.</w:t>
        <w:br/>
      </w:r>
    </w:p>
    <w:p>
      <w:pPr>
        <w:pStyle w:val="fobxaxbxbxhmy"/>
        <w:keepNext w:val="0"/>
        <w:keepLines w:val="0"/>
        <w:pageBreakBefore w:val="0"/>
        <w:widowControl/>
        <w:spacing w:before="0" w:after="160"/>
        <w:jc w:val="left"/>
      </w:pPr>
      <w:r>
        <w:t>83. The field capacity of a soil is 25%, its permanent wilting point is 15% and specific dry unity weight is 1.5. If the depth of root zone of a crop, is 80 cm, the storage capacity of the soil, is</w:t>
      </w:r>
    </w:p>
    <w:p>
      <w:pPr>
        <w:pStyle w:val="fobxaxbxbxhmypb"/>
        <w:keepNext w:val="0"/>
        <w:keepLines w:val="0"/>
        <w:pageBreakBefore w:val="0"/>
        <w:widowControl/>
        <w:spacing w:before="0" w:after="160"/>
        <w:jc w:val="left"/>
      </w:pPr>
      <w:r>
        <w:t xml:space="preserve">    a. 10 cm</w:t>
      </w:r>
    </w:p>
    <w:p>
      <w:pPr>
        <w:pStyle w:val="fobxaxbxbxhmypbxa"/>
        <w:keepNext w:val="0"/>
        <w:keepLines w:val="0"/>
        <w:pageBreakBefore w:val="0"/>
        <w:widowControl/>
        <w:spacing w:before="0" w:after="160"/>
        <w:jc w:val="left"/>
      </w:pPr>
      <w:r>
        <w:t xml:space="preserve">    b. 12 cm</w:t>
      </w:r>
    </w:p>
    <w:p>
      <w:pPr>
        <w:pStyle w:val="fobxaxbxbxhmypbxaxb"/>
        <w:keepNext w:val="0"/>
        <w:keepLines w:val="0"/>
        <w:pageBreakBefore w:val="0"/>
        <w:widowControl/>
        <w:spacing w:before="0" w:after="160"/>
        <w:jc w:val="left"/>
      </w:pPr>
      <w:r>
        <w:t xml:space="preserve">    c. 14 cm</w:t>
      </w:r>
    </w:p>
    <w:p>
      <w:pPr>
        <w:pStyle w:val="fobxaxbxbxhmypbxaxbxb"/>
        <w:keepNext w:val="0"/>
        <w:keepLines w:val="0"/>
        <w:pageBreakBefore w:val="0"/>
        <w:widowControl/>
        <w:spacing w:before="0" w:after="160"/>
        <w:jc w:val="left"/>
      </w:pPr>
      <w:r>
        <w:t xml:space="preserve">    d. 16 cm</w:t>
      </w:r>
    </w:p>
    <w:p>
      <w:pPr>
        <w:pStyle w:val="fobxaxbxbxhmypbxaxbxbxm"/>
        <w:keepNext w:val="0"/>
        <w:keepLines w:val="0"/>
        <w:pageBreakBefore w:val="0"/>
        <w:widowControl/>
        <w:spacing w:before="0" w:after="160"/>
        <w:jc w:val="left"/>
      </w:pPr>
      <w:r>
        <w:t>Explanation: Option B is correct.</w:t>
      </w:r>
    </w:p>
    <w:p>
      <w:pPr>
        <w:pStyle w:val="fobxaxbxbxhmypbxaxbxbxmm"/>
        <w:keepNext w:val="0"/>
        <w:keepLines w:val="0"/>
        <w:pageBreakBefore w:val="0"/>
        <w:widowControl/>
        <w:spacing w:before="0" w:after="160"/>
        <w:jc w:val="left"/>
      </w:pPr>
      <w:r>
        <w:t>Here, s = Specific gravity of soil,</w:t>
        <w:br/>
        <w:t>d = Depth of root zone,</w:t>
        <w:br/>
        <w:t>Fc = Field capacity,</w:t>
        <w:br/>
        <w:t>PWP = Permanent wilting point.</w:t>
        <w:br/>
      </w:r>
    </w:p>
    <w:p>
      <w:pPr>
        <w:pStyle w:val="fobxaxbxbxhmypbxaxbxbxmmz"/>
        <w:keepNext w:val="0"/>
        <w:keepLines w:val="0"/>
        <w:pageBreakBefore w:val="0"/>
        <w:widowControl/>
        <w:spacing w:before="0" w:after="160"/>
        <w:jc w:val="left"/>
      </w:pPr>
      <w:r>
        <w:t xml:space="preserve">84. Solution of Laplacian equation in three dimensions </w:t>
      </w:r>
      <w:r>
        <w:drawing>
          <wp:inline xmlns:a="http://schemas.openxmlformats.org/drawingml/2006/main" xmlns:pic="http://schemas.openxmlformats.org/drawingml/2006/picture">
            <wp:extent cx="1377980" cy="365760"/>
            <wp:docPr id="35" name="Picture 35"/>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377980" cy="365760"/>
                    </a:xfrm>
                    <a:prstGeom prst="rect"/>
                  </pic:spPr>
                </pic:pic>
              </a:graphicData>
            </a:graphic>
          </wp:inline>
        </w:drawing>
        <w:t xml:space="preserve"> of water in a syphon, is done by</w:t>
      </w:r>
    </w:p>
    <w:p>
      <w:pPr>
        <w:pStyle w:val="fobxaxbxbxhmypbxaxbxbxmmztpmb"/>
        <w:keepNext w:val="0"/>
        <w:keepLines w:val="0"/>
        <w:pageBreakBefore w:val="0"/>
        <w:widowControl/>
        <w:spacing w:before="0" w:after="160"/>
        <w:jc w:val="left"/>
      </w:pPr>
      <w:r>
        <w:t xml:space="preserve">    a. analytical method</w:t>
      </w:r>
    </w:p>
    <w:p>
      <w:pPr>
        <w:pStyle w:val="fobxaxbxbxhmypbxaxbxbxmmztpmbxb"/>
        <w:keepNext w:val="0"/>
        <w:keepLines w:val="0"/>
        <w:pageBreakBefore w:val="0"/>
        <w:widowControl/>
        <w:spacing w:before="0" w:after="160"/>
        <w:jc w:val="left"/>
      </w:pPr>
      <w:r>
        <w:t xml:space="preserve">    b. Khosla's method</w:t>
      </w:r>
    </w:p>
    <w:p>
      <w:pPr>
        <w:pStyle w:val="fobxaxbxbxhmypbxaxbxbxmmztpmbxbxa"/>
        <w:keepNext w:val="0"/>
        <w:keepLines w:val="0"/>
        <w:pageBreakBefore w:val="0"/>
        <w:widowControl/>
        <w:spacing w:before="0" w:after="160"/>
        <w:jc w:val="left"/>
      </w:pPr>
      <w:r>
        <w:t xml:space="preserve">    c. method of relaxation</w:t>
      </w:r>
    </w:p>
    <w:p>
      <w:pPr>
        <w:pStyle w:val="fobxaxbxbxhmypbxaxbxbxmmztpmbxbxaxb"/>
        <w:keepNext w:val="0"/>
        <w:keepLines w:val="0"/>
        <w:pageBreakBefore w:val="0"/>
        <w:widowControl/>
        <w:spacing w:before="0" w:after="160"/>
        <w:jc w:val="left"/>
      </w:pPr>
      <w:r>
        <w:t xml:space="preserve">    d. Unwin's method.</w:t>
      </w:r>
    </w:p>
    <w:p>
      <w:pPr>
        <w:pStyle w:val="fobxaxbxbxhmypbxaxbxbxmmztpmbxbxaxbxw"/>
        <w:keepNext w:val="0"/>
        <w:keepLines w:val="0"/>
        <w:pageBreakBefore w:val="0"/>
        <w:widowControl/>
        <w:spacing w:before="0" w:after="160"/>
        <w:jc w:val="left"/>
      </w:pPr>
      <w:r>
        <w:t>Explanation: Option C is correct.</w:t>
      </w:r>
    </w:p>
    <w:p>
      <w:pPr>
        <w:pStyle w:val="fobxaxbxbxhmypbxaxbxbxmmztpmbxbxaxbxwq"/>
        <w:keepNext w:val="0"/>
        <w:keepLines w:val="0"/>
        <w:pageBreakBefore w:val="0"/>
        <w:widowControl/>
        <w:spacing w:before="0" w:after="160"/>
        <w:jc w:val="left"/>
      </w:pPr>
      <w:r>
        <w:br/>
      </w:r>
    </w:p>
    <w:p>
      <w:pPr>
        <w:pStyle w:val="fobxaxbxbxhmypbxaxbxbxmmztpmbxbxaxbxwqz"/>
        <w:keepNext w:val="0"/>
        <w:keepLines w:val="0"/>
        <w:pageBreakBefore w:val="0"/>
        <w:widowControl/>
        <w:spacing w:before="0" w:after="160"/>
        <w:jc w:val="left"/>
      </w:pPr>
      <w:r>
        <w:t>85. The length and width of a meander and also the width of the river, vary roughly as</w:t>
      </w:r>
    </w:p>
    <w:p>
      <w:pPr>
        <w:pStyle w:val="fobxaxbxbxhmypbxaxbxbxmmztpmbxbxaxbxwqzla"/>
        <w:keepNext w:val="0"/>
        <w:keepLines w:val="0"/>
        <w:pageBreakBefore w:val="0"/>
        <w:widowControl/>
        <w:spacing w:before="0" w:after="160"/>
        <w:jc w:val="left"/>
      </w:pPr>
      <w:r>
        <w:t xml:space="preserve">    a. square root of the discharge</w:t>
      </w:r>
    </w:p>
    <w:p>
      <w:pPr>
        <w:pStyle w:val="fobxaxbxbxhmypbxaxbxbxmmztpmbxbxaxbxwqzlaxb"/>
        <w:keepNext w:val="0"/>
        <w:keepLines w:val="0"/>
        <w:pageBreakBefore w:val="0"/>
        <w:widowControl/>
        <w:spacing w:before="0" w:after="160"/>
        <w:jc w:val="left"/>
      </w:pPr>
      <w:r>
        <w:t xml:space="preserve">    b. discharge</w:t>
      </w:r>
    </w:p>
    <w:p>
      <w:pPr>
        <w:pStyle w:val="fobxaxbxbxhmypbxaxbxbxmmztpmbxbxaxbxwqzlaxbxb"/>
        <w:keepNext w:val="0"/>
        <w:keepLines w:val="0"/>
        <w:pageBreakBefore w:val="0"/>
        <w:widowControl/>
        <w:spacing w:before="0" w:after="160"/>
        <w:jc w:val="left"/>
      </w:pPr>
      <w:r>
        <w:t xml:space="preserve">    c. square of the discharge</w:t>
      </w:r>
    </w:p>
    <w:p>
      <w:pPr>
        <w:pStyle w:val="fobxaxbxbxhmypbxaxbxbxmmztpmbxbxaxbxwqzlaxbxbxb"/>
        <w:keepNext w:val="0"/>
        <w:keepLines w:val="0"/>
        <w:pageBreakBefore w:val="0"/>
        <w:widowControl/>
        <w:spacing w:before="0" w:after="160"/>
        <w:jc w:val="left"/>
      </w:pPr>
      <w:r>
        <w:t xml:space="preserve">    d. cube of the discharge.</w:t>
      </w:r>
    </w:p>
    <w:p>
      <w:pPr>
        <w:pStyle w:val="fobxaxbxbxhmypbxaxbxbxmmztpmbxbxaxbxwqzlaxbxbxbxf"/>
        <w:keepNext w:val="0"/>
        <w:keepLines w:val="0"/>
        <w:pageBreakBefore w:val="0"/>
        <w:widowControl/>
        <w:spacing w:before="0" w:after="160"/>
        <w:jc w:val="left"/>
      </w:pPr>
      <w:r>
        <w:t>Explanation: Option A is correct.</w:t>
      </w:r>
    </w:p>
    <w:p>
      <w:pPr>
        <w:pStyle w:val="fobxaxbxbxhmypbxaxbxbxmmztpmbxbxaxbxwqzlaxbxbxbxfs"/>
        <w:keepNext w:val="0"/>
        <w:keepLines w:val="0"/>
        <w:pageBreakBefore w:val="0"/>
        <w:widowControl/>
        <w:spacing w:before="0" w:after="160"/>
        <w:jc w:val="left"/>
      </w:pPr>
      <w:r>
        <w:br/>
      </w:r>
    </w:p>
    <w:p>
      <w:pPr>
        <w:pStyle w:val="fobxaxbxbxhmypbxaxbxbxmmztpmbxbxaxbxwqzlaxbxbxbxfsi"/>
        <w:keepNext w:val="0"/>
        <w:keepLines w:val="0"/>
        <w:pageBreakBefore w:val="0"/>
        <w:widowControl/>
        <w:spacing w:before="0" w:after="160"/>
        <w:jc w:val="left"/>
      </w:pPr>
      <w:r>
        <w:t>86. Regime conditions in a channel may occur if</w:t>
      </w:r>
    </w:p>
    <w:p>
      <w:pPr>
        <w:pStyle w:val="fobxaxbxbxhmypbxaxbxbxmmztpmbxbxaxbxwqzlaxbxbxbxfsikb"/>
        <w:keepNext w:val="0"/>
        <w:keepLines w:val="0"/>
        <w:pageBreakBefore w:val="0"/>
        <w:widowControl/>
        <w:spacing w:before="0" w:after="160"/>
        <w:jc w:val="left"/>
      </w:pPr>
      <w:r>
        <w:t xml:space="preserve">    a. discharge is constant</w:t>
      </w:r>
    </w:p>
    <w:p>
      <w:pPr>
        <w:pStyle w:val="fobxaxbxbxhmypbxaxbxbxmmztpmbxbxaxbxwqzlaxbxbxbxfsikbxb"/>
        <w:keepNext w:val="0"/>
        <w:keepLines w:val="0"/>
        <w:pageBreakBefore w:val="0"/>
        <w:widowControl/>
        <w:spacing w:before="0" w:after="160"/>
        <w:jc w:val="left"/>
      </w:pPr>
      <w:r>
        <w:t xml:space="preserve">    b. channel flows uniformly in incoherent alluvium as that transported in suspension</w:t>
      </w:r>
    </w:p>
    <w:p>
      <w:pPr>
        <w:pStyle w:val="fobxaxbxbxhmypbxaxbxbxmmztpmbxbxaxbxwqzlaxbxbxbxfsikbxbxb"/>
        <w:keepNext w:val="0"/>
        <w:keepLines w:val="0"/>
        <w:pageBreakBefore w:val="0"/>
        <w:widowControl/>
        <w:spacing w:before="0" w:after="160"/>
        <w:jc w:val="left"/>
      </w:pPr>
      <w:r>
        <w:t xml:space="preserve">    c. silt grade and silt charge are constant</w:t>
      </w:r>
    </w:p>
    <w:p>
      <w:pPr>
        <w:pStyle w:val="fobxaxbxbxhmypbxaxbxbxmmztpmbxbxaxbxwqzlaxbxbxbxfsikbxbxbxa"/>
        <w:keepNext w:val="0"/>
        <w:keepLines w:val="0"/>
        <w:pageBreakBefore w:val="0"/>
        <w:widowControl/>
        <w:spacing w:before="0" w:after="160"/>
        <w:jc w:val="left"/>
      </w:pPr>
      <w:r>
        <w:t xml:space="preserve">    d. all the above.</w:t>
      </w:r>
    </w:p>
    <w:p>
      <w:pPr>
        <w:pStyle w:val="fobxaxbxbxhmypbxaxbxbxmmztpmbxbxaxbxwqzlaxbxbxbxfsikbxbxbxaxs"/>
        <w:keepNext w:val="0"/>
        <w:keepLines w:val="0"/>
        <w:pageBreakBefore w:val="0"/>
        <w:widowControl/>
        <w:spacing w:before="0" w:after="160"/>
        <w:jc w:val="left"/>
      </w:pPr>
      <w:r>
        <w:t>Explanation: Option D is correct.</w:t>
      </w:r>
    </w:p>
    <w:p>
      <w:pPr>
        <w:pStyle w:val="fobxaxbxbxhmypbxaxbxbxmmztpmbxbxaxbxwqzlaxbxbxbxfsikbxbxbxaxsi"/>
        <w:keepNext w:val="0"/>
        <w:keepLines w:val="0"/>
        <w:pageBreakBefore w:val="0"/>
        <w:widowControl/>
        <w:spacing w:before="0" w:after="160"/>
        <w:jc w:val="left"/>
      </w:pPr>
      <w:r>
        <w:br/>
      </w:r>
    </w:p>
    <w:p>
      <w:pPr>
        <w:pStyle w:val="fobxaxbxbxhmypbxaxbxbxmmztpmbxbxaxbxwqzlaxbxbxbxfsikbxbxbxaxsiz"/>
        <w:keepNext w:val="0"/>
        <w:keepLines w:val="0"/>
        <w:pageBreakBefore w:val="0"/>
        <w:widowControl/>
        <w:spacing w:before="0" w:after="160"/>
        <w:jc w:val="left"/>
      </w:pPr>
      <w:r>
        <w:t>87. If the optimum depth of kor watering for a crop is 15.12 cm, the outlet factor for the crop for four week period in hectares per cumec, is</w:t>
      </w:r>
    </w:p>
    <w:p>
      <w:pPr>
        <w:pStyle w:val="fobxaxbxbxhmypbxaxbxbxmmztpmbxbxaxbxwqzlaxbxbxbxfsikbxbxbxaxsiztb"/>
        <w:keepNext w:val="0"/>
        <w:keepLines w:val="0"/>
        <w:pageBreakBefore w:val="0"/>
        <w:widowControl/>
        <w:spacing w:before="0" w:after="160"/>
        <w:jc w:val="left"/>
      </w:pPr>
      <w:r>
        <w:t xml:space="preserve">    a. 1200</w:t>
      </w:r>
    </w:p>
    <w:p>
      <w:pPr>
        <w:pStyle w:val="fobxaxbxbxhmypbxaxbxbxmmztpmbxbxaxbxwqzlaxbxbxbxfsikbxbxbxaxsiztbxb"/>
        <w:keepNext w:val="0"/>
        <w:keepLines w:val="0"/>
        <w:pageBreakBefore w:val="0"/>
        <w:widowControl/>
        <w:spacing w:before="0" w:after="160"/>
        <w:jc w:val="left"/>
      </w:pPr>
      <w:r>
        <w:t xml:space="preserve">    b. 1400</w:t>
      </w:r>
    </w:p>
    <w:p>
      <w:pPr>
        <w:pStyle w:val="fobxaxbxbxhmypbxaxbxbxmmztpmbxbxaxbxwqzlaxbxbxbxfsikbxbxbxaxsiztbxbxa"/>
        <w:keepNext w:val="0"/>
        <w:keepLines w:val="0"/>
        <w:pageBreakBefore w:val="0"/>
        <w:widowControl/>
        <w:spacing w:before="0" w:after="160"/>
        <w:jc w:val="left"/>
      </w:pPr>
      <w:r>
        <w:t xml:space="preserve">    c. 1600</w:t>
      </w:r>
    </w:p>
    <w:p>
      <w:pPr>
        <w:pStyle w:val="fobxaxbxbxhmypbxaxbxbxmmztpmbxbxaxbxwqzlaxbxbxbxfsikbxbxbxaxsiztbxbxaxb"/>
        <w:keepNext w:val="0"/>
        <w:keepLines w:val="0"/>
        <w:pageBreakBefore w:val="0"/>
        <w:widowControl/>
        <w:spacing w:before="0" w:after="160"/>
        <w:jc w:val="left"/>
      </w:pPr>
      <w:r>
        <w:t xml:space="preserve">    d. 2000</w:t>
      </w:r>
    </w:p>
    <w:p>
      <w:pPr>
        <w:pStyle w:val="fobxaxbxbxhmypbxaxbxbxmmztpmbxbxaxbxwqzlaxbxbxbxfsikbxbxbxaxsiztbxbxaxbxl"/>
        <w:keepNext w:val="0"/>
        <w:keepLines w:val="0"/>
        <w:pageBreakBefore w:val="0"/>
        <w:widowControl/>
        <w:spacing w:before="0" w:after="160"/>
        <w:jc w:val="left"/>
      </w:pPr>
      <w:r>
        <w:t>Explanation: Option C is correct.</w:t>
      </w:r>
    </w:p>
    <w:p>
      <w:pPr>
        <w:pStyle w:val="fobxaxbxbxhmypbxaxbxbxmmztpmbxbxaxbxwqzlaxbxbxbxfsikbxbxbxaxsiztbxbxaxbxls"/>
        <w:keepNext w:val="0"/>
        <w:keepLines w:val="0"/>
        <w:pageBreakBefore w:val="0"/>
        <w:widowControl/>
        <w:spacing w:before="0" w:after="160"/>
        <w:jc w:val="left"/>
      </w:pPr>
      <w:r>
        <w:t>Delta= 15.12 cm = 0.1512 m.</w:t>
        <w:br/>
        <w:t>B = 4 week = 28 days.</w:t>
        <w:br/>
        <w:t>Delta = (8.64 * 28)/0.1512.</w:t>
        <w:br/>
        <w:t xml:space="preserve">         =  1600 hect/cumec.</w:t>
        <w:br/>
      </w:r>
    </w:p>
    <w:p>
      <w:pPr>
        <w:pStyle w:val="fobxaxbxbxhmypbxaxbxbxmmztpmbxbxaxbxwqzlaxbxbxbxfsikbxbxbxaxsiztbxbxaxbxlsj"/>
        <w:keepNext w:val="0"/>
        <w:keepLines w:val="0"/>
        <w:pageBreakBefore w:val="0"/>
        <w:widowControl/>
        <w:spacing w:before="0" w:after="160"/>
        <w:jc w:val="left"/>
      </w:pPr>
      <w:r>
        <w:t>88. If H and d are the water depth and drop in the bed level at a Sarda fall, the width B of the trapezoidal crest, is given by</w:t>
      </w:r>
    </w:p>
    <w:p>
      <w:pPr>
        <w:pStyle w:val="fobxaxbxbxhmypbxaxbxbxmmztpmbxbxaxbxwqzlaxbxbxbxfsikbxbxbxaxsiztbxbxaxbxlsjab"/>
        <w:keepNext w:val="0"/>
        <w:keepLines w:val="0"/>
        <w:pageBreakBefore w:val="0"/>
        <w:widowControl/>
        <w:spacing w:before="0" w:after="160"/>
        <w:jc w:val="left"/>
      </w:pPr>
      <w:r>
        <w:t xml:space="preserve">    a. B = 0.22 √H + d</w:t>
      </w:r>
    </w:p>
    <w:p>
      <w:pPr>
        <w:pStyle w:val="fobxaxbxbxhmypbxaxbxbxmmztpmbxbxaxbxwqzlaxbxbxbxfsikbxbxbxaxsiztbxbxaxbxlsjabxb"/>
        <w:keepNext w:val="0"/>
        <w:keepLines w:val="0"/>
        <w:pageBreakBefore w:val="0"/>
        <w:widowControl/>
        <w:spacing w:before="0" w:after="160"/>
        <w:jc w:val="left"/>
      </w:pPr>
      <w:r>
        <w:t xml:space="preserve">    b. B = 0.33 √H + d</w:t>
      </w:r>
    </w:p>
    <w:p>
      <w:pPr>
        <w:pStyle w:val="fobxaxbxbxhmypbxaxbxbxmmztpmbxbxaxbxwqzlaxbxbxbxfsikbxbxbxaxsiztbxbxaxbxlsjabxbxb"/>
        <w:keepNext w:val="0"/>
        <w:keepLines w:val="0"/>
        <w:pageBreakBefore w:val="0"/>
        <w:widowControl/>
        <w:spacing w:before="0" w:after="160"/>
        <w:jc w:val="left"/>
      </w:pPr>
      <w:r>
        <w:t xml:space="preserve">    c. B = 0.44 √H + d</w:t>
      </w:r>
    </w:p>
    <w:p>
      <w:pPr>
        <w:pStyle w:val="fobxaxbxbxhmypbxaxbxbxmmztpmbxbxaxbxwqzlaxbxbxbxfsikbxbxbxaxsiztbxbxaxbxlsjabxbxbxa"/>
        <w:keepNext w:val="0"/>
        <w:keepLines w:val="0"/>
        <w:pageBreakBefore w:val="0"/>
        <w:widowControl/>
        <w:spacing w:before="0" w:after="160"/>
        <w:jc w:val="left"/>
      </w:pPr>
      <w:r>
        <w:t xml:space="preserve">    d. B = 0.55 √H + d</w:t>
      </w:r>
    </w:p>
    <w:p>
      <w:pPr>
        <w:pStyle w:val="fobxaxbxbxhmypbxaxbxbxmmztpmbxbxaxbxwqzlaxbxbxbxfsikbxbxbxaxsiztbxbxaxbxlsjabxbxbxaxy"/>
        <w:keepNext w:val="0"/>
        <w:keepLines w:val="0"/>
        <w:pageBreakBefore w:val="0"/>
        <w:widowControl/>
        <w:spacing w:before="0" w:after="160"/>
        <w:jc w:val="left"/>
      </w:pPr>
      <w:r>
        <w:t>Explanation: Option D is correct.</w:t>
      </w:r>
    </w:p>
    <w:p>
      <w:pPr>
        <w:pStyle w:val="fobxaxbxbxhmypbxaxbxbxmmztpmbxbxaxbxwqzlaxbxbxbxfsikbxbxbxaxsiztbxbxaxbxlsjabxbxbxaxyo"/>
        <w:keepNext w:val="0"/>
        <w:keepLines w:val="0"/>
        <w:pageBreakBefore w:val="0"/>
        <w:widowControl/>
        <w:spacing w:before="0" w:after="160"/>
        <w:jc w:val="left"/>
      </w:pPr>
      <w:r>
        <w:br/>
      </w:r>
    </w:p>
    <w:p>
      <w:pPr>
        <w:pStyle w:val="fobxaxbxbxhmypbxaxbxbxmmztpmbxbxaxbxwqzlaxbxbxbxfsikbxbxbxaxsiztbxbxaxbxlsjabxbxbxaxyou"/>
        <w:keepNext w:val="0"/>
        <w:keepLines w:val="0"/>
        <w:pageBreakBefore w:val="0"/>
        <w:widowControl/>
        <w:spacing w:before="0" w:after="160"/>
        <w:jc w:val="left"/>
      </w:pPr>
      <w:r>
        <w:t>89. According to Bligh's creep theory, percolating water flows along</w:t>
      </w:r>
    </w:p>
    <w:p>
      <w:pPr>
        <w:pStyle w:val="fobxaxbxbxhmypbxaxbxbxmmztpmbxbxaxbxwqzlaxbxbxbxfsikbxbxbxaxsiztbxbxaxbxlsjabxbxbxaxyoutb"/>
        <w:keepNext w:val="0"/>
        <w:keepLines w:val="0"/>
        <w:pageBreakBefore w:val="0"/>
        <w:widowControl/>
        <w:spacing w:before="0" w:after="160"/>
        <w:jc w:val="left"/>
      </w:pPr>
      <w:r>
        <w:t xml:space="preserve">    a. straight path under the foundation of the dam</w:t>
      </w:r>
    </w:p>
    <w:p>
      <w:pPr>
        <w:pStyle w:val="fobxaxbxbxhmypbxaxbxbxmmztpmbxbxaxbxwqzlaxbxbxbxfsikbxbxbxaxsiztbxbxaxbxlsjabxbxbxaxyoutbxb"/>
        <w:keepNext w:val="0"/>
        <w:keepLines w:val="0"/>
        <w:pageBreakBefore w:val="0"/>
        <w:widowControl/>
        <w:spacing w:before="0" w:after="160"/>
        <w:jc w:val="left"/>
      </w:pPr>
      <w:r>
        <w:t xml:space="preserve">    b. circular path under the foundation of the dam</w:t>
      </w:r>
    </w:p>
    <w:p>
      <w:pPr>
        <w:pStyle w:val="fobxaxbxbxhmypbxaxbxbxmmztpmbxbxaxbxwqzlaxbxbxbxfsikbxbxbxaxsiztbxbxaxbxlsjabxbxbxaxyoutbxbxa"/>
        <w:keepNext w:val="0"/>
        <w:keepLines w:val="0"/>
        <w:pageBreakBefore w:val="0"/>
        <w:widowControl/>
        <w:spacing w:before="0" w:after="160"/>
        <w:jc w:val="left"/>
      </w:pPr>
      <w:r>
        <w:t xml:space="preserve">    c. the outline of the base of the foundation of the dam</w:t>
      </w:r>
    </w:p>
    <w:p>
      <w:pPr>
        <w:pStyle w:val="fobxaxbxbxhmypbxaxbxbxmmztpmbxbxaxbxwqzlaxbxbxbxfsikbxbxbxaxsiztbxbxaxbxlsjabxbxbxaxyoutbxbxaxb"/>
        <w:keepNext w:val="0"/>
        <w:keepLines w:val="0"/>
        <w:pageBreakBefore w:val="0"/>
        <w:widowControl/>
        <w:spacing w:before="0" w:after="160"/>
        <w:jc w:val="left"/>
      </w:pPr>
      <w:r>
        <w:t xml:space="preserve">    d. none of these.</w:t>
      </w:r>
    </w:p>
    <w:p>
      <w:pPr>
        <w:pStyle w:val="fobxaxbxbxhmypbxaxbxbxmmztpmbxbxaxbxwqzlaxbxbxbxfsikbxbxbxaxsiztbxbxaxbxlsjabxbxbxaxyoutbxbxaxbxt"/>
        <w:keepNext w:val="0"/>
        <w:keepLines w:val="0"/>
        <w:pageBreakBefore w:val="0"/>
        <w:widowControl/>
        <w:spacing w:before="0" w:after="160"/>
        <w:jc w:val="left"/>
      </w:pPr>
      <w:r>
        <w:t>Explanation: Option C is correct.</w:t>
      </w:r>
    </w:p>
    <w:p>
      <w:pPr>
        <w:pStyle w:val="fobxaxbxbxhmypbxaxbxbxmmztpmbxbxaxbxwqzlaxbxbxbxfsikbxbxbxaxsiztbxbxaxbxlsjabxbxbxaxyoutbxbxaxbxts"/>
        <w:keepNext w:val="0"/>
        <w:keepLines w:val="0"/>
        <w:pageBreakBefore w:val="0"/>
        <w:widowControl/>
        <w:spacing w:before="0" w:after="160"/>
        <w:jc w:val="left"/>
      </w:pPr>
      <w:r>
        <w:t>C is correct.</w:t>
        <w:br/>
        <w:t>According to Bligh's Theory, the percolating water follows the outline of the base of the foundation of the hydraulic structure.</w:t>
        <w:br/>
      </w:r>
    </w:p>
    <w:p>
      <w:pPr>
        <w:pStyle w:val="fobxaxbxbxhmypbxaxbxbxmmztpmbxbxaxbxwqzlaxbxbxbxfsikbxbxbxaxsiztbxbxaxbxlsjabxbxbxaxyoutbxbxaxbxtsb"/>
        <w:keepNext w:val="0"/>
        <w:keepLines w:val="0"/>
        <w:pageBreakBefore w:val="0"/>
        <w:widowControl/>
        <w:spacing w:before="0" w:after="160"/>
        <w:jc w:val="left"/>
      </w:pPr>
      <w:r>
        <w:t>90. The width of a meander belt is the transverse distance between</w:t>
      </w:r>
    </w:p>
    <w:p>
      <w:pPr>
        <w:pStyle w:val="fobxaxbxbxhmypbxaxbxbxmmztpmbxbxaxbxwqzlaxbxbxbxfsikbxbxbxaxsiztbxbxaxbxlsjabxbxbxaxyoutbxbxaxbxtsbfa"/>
        <w:keepNext w:val="0"/>
        <w:keepLines w:val="0"/>
        <w:pageBreakBefore w:val="0"/>
        <w:widowControl/>
        <w:spacing w:before="0" w:after="160"/>
        <w:jc w:val="left"/>
      </w:pPr>
      <w:r>
        <w:t xml:space="preserve">    a. apex point of one curve and apex point of the reserve curve</w:t>
      </w:r>
    </w:p>
    <w:p>
      <w:pPr>
        <w:pStyle w:val="fobxaxbxbxhmypbxaxbxbxmmztpmbxbxaxbxwqzlaxbxbxbxfsikbxbxbxaxsiztbxbxaxbxlsjabxbxbxaxyoutbxbxaxbxtsbfaxb"/>
        <w:keepNext w:val="0"/>
        <w:keepLines w:val="0"/>
        <w:pageBreakBefore w:val="0"/>
        <w:widowControl/>
        <w:spacing w:before="0" w:after="160"/>
        <w:jc w:val="left"/>
      </w:pPr>
      <w:r>
        <w:t xml:space="preserve">    b. apex point and the crossing</w:t>
      </w:r>
    </w:p>
    <w:p>
      <w:pPr>
        <w:pStyle w:val="fobxaxbxbxhmypbxaxbxbxmmztpmbxbxaxbxwqzlaxbxbxbxfsikbxbxbxaxsiztbxbxaxbxlsjabxbxbxaxyoutbxbxaxbxtsbfaxbxb"/>
        <w:keepNext w:val="0"/>
        <w:keepLines w:val="0"/>
        <w:pageBreakBefore w:val="0"/>
        <w:widowControl/>
        <w:spacing w:before="0" w:after="160"/>
        <w:jc w:val="left"/>
      </w:pPr>
      <w:r>
        <w:t xml:space="preserve">    c. two banks of meandering river</w:t>
      </w:r>
    </w:p>
    <w:p>
      <w:pPr>
        <w:pStyle w:val="fobxaxbxbxhmypbxaxbxbxmmztpmbxbxaxbxwqzlaxbxbxbxfsikbxbxbxaxsiztbxbxaxbxlsjabxbxbxaxyoutbxbxaxbxtsbfaxbxbxb"/>
        <w:keepNext w:val="0"/>
        <w:keepLines w:val="0"/>
        <w:pageBreakBefore w:val="0"/>
        <w:widowControl/>
        <w:spacing w:before="0" w:after="160"/>
        <w:jc w:val="left"/>
      </w:pPr>
      <w:r>
        <w:t xml:space="preserve">    d. none of these.</w:t>
      </w:r>
    </w:p>
    <w:p>
      <w:pPr>
        <w:pStyle w:val="fobxaxbxbxhmypbxaxbxbxmmztpmbxbxaxbxwqzlaxbxbxbxfsikbxbxbxaxsiztbxbxaxbxlsjabxbxbxaxyoutbxbxaxbxtsbfaxbxbxbxe"/>
        <w:keepNext w:val="0"/>
        <w:keepLines w:val="0"/>
        <w:pageBreakBefore w:val="0"/>
        <w:widowControl/>
        <w:spacing w:before="0" w:after="160"/>
        <w:jc w:val="left"/>
      </w:pPr>
      <w:r>
        <w:t>Explanation: Option A is correct.</w:t>
      </w:r>
    </w:p>
    <w:p>
      <w:pPr>
        <w:pStyle w:val="fobxaxbxbxhmypbxaxbxbxmmztpmbxbxaxbxwqzlaxbxbxbxfsikbxbxbxaxsiztbxbxaxbxlsjabxbxbxaxyoutbxbxaxbxtsbfaxbxbxbxeb"/>
        <w:keepNext w:val="0"/>
        <w:keepLines w:val="0"/>
        <w:pageBreakBefore w:val="0"/>
        <w:widowControl/>
        <w:spacing w:before="0" w:after="160"/>
        <w:jc w:val="left"/>
      </w:pPr>
      <w:r>
        <w:br/>
      </w:r>
    </w:p>
    <w:p>
      <w:pPr>
        <w:pStyle w:val="fobxaxbxbxhmypbxaxbxbxmmztpmbxbxaxbxwqzlaxbxbxbxfsikbxbxbxaxsiztbxbxaxbxlsjabxbxbxaxyoutbxbxaxbxtsbfaxbxbxbxebq"/>
        <w:keepNext w:val="0"/>
        <w:keepLines w:val="0"/>
        <w:pageBreakBefore w:val="0"/>
        <w:widowControl/>
        <w:spacing w:before="0" w:after="160"/>
        <w:jc w:val="left"/>
      </w:pPr>
      <w:r>
        <w:t>91. The sensitivity of a rigid module, is</w:t>
      </w:r>
    </w:p>
    <w:p>
      <w:pPr>
        <w:pStyle w:val="fobxaxbxbxhmypbxaxbxbxmmztpmbxbxaxbxwqzlaxbxbxbxfsikbxbxbxaxsiztbxbxaxbxlsjabxbxbxaxyoutbxbxaxbxtsbfaxbxbxbxebqjb"/>
        <w:keepNext w:val="0"/>
        <w:keepLines w:val="0"/>
        <w:pageBreakBefore w:val="0"/>
        <w:widowControl/>
        <w:spacing w:before="0" w:after="160"/>
        <w:jc w:val="left"/>
      </w:pPr>
      <w:r>
        <w:t xml:space="preserve">    a. 1.50</w:t>
      </w:r>
    </w:p>
    <w:p>
      <w:pPr>
        <w:pStyle w:val="fobxaxbxbxhmypbxaxbxbxmmztpmbxbxaxbxwqzlaxbxbxbxfsikbxbxbxaxsiztbxbxaxbxlsjabxbxbxaxyoutbxbxaxbxtsbfaxbxbxbxebqjbxb"/>
        <w:keepNext w:val="0"/>
        <w:keepLines w:val="0"/>
        <w:pageBreakBefore w:val="0"/>
        <w:widowControl/>
        <w:spacing w:before="0" w:after="160"/>
        <w:jc w:val="left"/>
      </w:pPr>
      <w:r>
        <w:t xml:space="preserve">    b. 1.00</w:t>
      </w:r>
    </w:p>
    <w:p>
      <w:pPr>
        <w:pStyle w:val="fobxaxbxbxhmypbxaxbxbxmmztpmbxbxaxbxwqzlaxbxbxbxfsikbxbxbxaxsiztbxbxaxbxlsjabxbxbxaxyoutbxbxaxbxtsbfaxbxbxbxebqjbxbxb"/>
        <w:keepNext w:val="0"/>
        <w:keepLines w:val="0"/>
        <w:pageBreakBefore w:val="0"/>
        <w:widowControl/>
        <w:spacing w:before="0" w:after="160"/>
        <w:jc w:val="left"/>
      </w:pPr>
      <w:r>
        <w:t xml:space="preserve">    c. 0.50</w:t>
      </w:r>
    </w:p>
    <w:p>
      <w:pPr>
        <w:pStyle w:val="fobxaxbxbxhmypbxaxbxbxmmztpmbxbxaxbxwqzlaxbxbxbxfsikbxbxbxaxsiztbxbxaxbxlsjabxbxbxaxyoutbxbxaxbxtsbfaxbxbxbxebqjbxbxbxa"/>
        <w:keepNext w:val="0"/>
        <w:keepLines w:val="0"/>
        <w:pageBreakBefore w:val="0"/>
        <w:widowControl/>
        <w:spacing w:before="0" w:after="160"/>
        <w:jc w:val="left"/>
      </w:pPr>
      <w:r>
        <w:t xml:space="preserve">    d. zero</w:t>
      </w:r>
    </w:p>
    <w:p>
      <w:pPr>
        <w:pStyle w:val="fobxaxbxbxhmypbxaxbxbxmmztpmbxbxaxbxwqzlaxbxbxbxfsikbxbxbxaxsiztbxbxaxbxlsjabxbxbxaxyoutbxbxaxbxtsbfaxbxbxbxebqjbxbxbxaxk"/>
        <w:keepNext w:val="0"/>
        <w:keepLines w:val="0"/>
        <w:pageBreakBefore w:val="0"/>
        <w:widowControl/>
        <w:spacing w:before="0" w:after="160"/>
        <w:jc w:val="left"/>
      </w:pPr>
      <w:r>
        <w:t>Explanation: Option D is correct.</w:t>
      </w:r>
    </w:p>
    <w:p>
      <w:pPr>
        <w:pStyle w:val="fobxaxbxbxhmypbxaxbxbxmmztpmbxbxaxbxwqzlaxbxbxbxfsikbxbxbxaxsiztbxbxaxbxlsjabxbxbxaxyoutbxbxaxbxtsbfaxbxbxbxebqjbxbxbxaxkm"/>
        <w:keepNext w:val="0"/>
        <w:keepLines w:val="0"/>
        <w:pageBreakBefore w:val="0"/>
        <w:widowControl/>
        <w:spacing w:before="0" w:after="160"/>
        <w:jc w:val="left"/>
      </w:pPr>
      <w:r>
        <w:t>For rigid modules, the discharge is fixed, and hence sensitivity is zero.</w:t>
        <w:br/>
        <w:t>The greater the variation of discharge through an outlet for a given rise or fall in water level of the distributary, the larger is the sensitivity of the outlet.</w:t>
        <w:br/>
      </w:r>
    </w:p>
    <w:p>
      <w:pPr>
        <w:pStyle w:val="fobxaxbxbxhmypbxaxbxbxmmztpmbxbxaxbxwqzlaxbxbxbxfsikbxbxbxaxsiztbxbxaxbxlsjabxbxbxaxyoutbxbxaxbxtsbfaxbxbxbxebqjbxbxbxaxkmc"/>
        <w:keepNext w:val="0"/>
        <w:keepLines w:val="0"/>
        <w:pageBreakBefore w:val="0"/>
        <w:widowControl/>
        <w:spacing w:before="0" w:after="160"/>
        <w:jc w:val="left"/>
      </w:pPr>
      <w:r>
        <w:t>92. An outlet which maintains a constant discharge irrespective of fluctuation in the water levels of the supplying channel or water course, is known as</w:t>
      </w:r>
    </w:p>
    <w:p>
      <w:pPr>
        <w:pStyle w:val="fobxaxbxbxhmypbxaxbxbxmmztpmbxbxaxbxwqzlaxbxbxbxfsikbxbxbxaxsiztbxbxaxbxlsjabxbxbxaxyoutbxbxaxbxtsbfaxbxbxbxebqjbxbxbxaxkmccb"/>
        <w:keepNext w:val="0"/>
        <w:keepLines w:val="0"/>
        <w:pageBreakBefore w:val="0"/>
        <w:widowControl/>
        <w:spacing w:before="0" w:after="160"/>
        <w:jc w:val="left"/>
      </w:pPr>
      <w:r>
        <w:t xml:space="preserve">    a. non-modular outlet</w:t>
      </w:r>
    </w:p>
    <w:p>
      <w:pPr>
        <w:pStyle w:val="fobxaxbxbxhmypbxaxbxbxmmztpmbxbxaxbxwqzlaxbxbxbxfsikbxbxbxaxsiztbxbxaxbxlsjabxbxbxaxyoutbxbxaxbxtsbfaxbxbxbxebqjbxbxbxaxkmccbxb"/>
        <w:keepNext w:val="0"/>
        <w:keepLines w:val="0"/>
        <w:pageBreakBefore w:val="0"/>
        <w:widowControl/>
        <w:spacing w:before="0" w:after="160"/>
        <w:jc w:val="left"/>
      </w:pPr>
      <w:r>
        <w:t xml:space="preserve">    b. semi-modular outlet</w:t>
      </w:r>
    </w:p>
    <w:p>
      <w:pPr>
        <w:pStyle w:val="fobxaxbxbxhmypbxaxbxbxmmztpmbxbxaxbxwqzlaxbxbxbxfsikbxbxbxaxsiztbxbxaxbxlsjabxbxbxaxyoutbxbxaxbxtsbfaxbxbxbxebqjbxbxbxaxkmccbxbxb"/>
        <w:keepNext w:val="0"/>
        <w:keepLines w:val="0"/>
        <w:pageBreakBefore w:val="0"/>
        <w:widowControl/>
        <w:spacing w:before="0" w:after="160"/>
        <w:jc w:val="left"/>
      </w:pPr>
      <w:r>
        <w:t xml:space="preserve">    c. flexible modular outlet</w:t>
      </w:r>
    </w:p>
    <w:p>
      <w:pPr>
        <w:pStyle w:val="fobxaxbxbxhmypbxaxbxbxmmztpmbxbxaxbxwqzlaxbxbxbxfsikbxbxbxaxsiztbxbxaxbxlsjabxbxbxaxyoutbxbxaxbxtsbfaxbxbxbxebqjbxbxbxaxkmccbxbxbxa"/>
        <w:keepNext w:val="0"/>
        <w:keepLines w:val="0"/>
        <w:pageBreakBefore w:val="0"/>
        <w:widowControl/>
        <w:spacing w:before="0" w:after="160"/>
        <w:jc w:val="left"/>
      </w:pPr>
      <w:r>
        <w:t xml:space="preserve">    d. right modular outlet.</w:t>
      </w:r>
    </w:p>
    <w:p>
      <w:pPr>
        <w:pStyle w:val="fobxaxbxbxhmypbxaxbxbxmmztpmbxbxaxbxwqzlaxbxbxbxfsikbxbxbxaxsiztbxbxaxbxlsjabxbxbxaxyoutbxbxaxbxtsbfaxbxbxbxebqjbxbxbxaxkmccbxbxbxaxh"/>
        <w:keepNext w:val="0"/>
        <w:keepLines w:val="0"/>
        <w:pageBreakBefore w:val="0"/>
        <w:widowControl/>
        <w:spacing w:before="0" w:after="160"/>
        <w:jc w:val="left"/>
      </w:pPr>
      <w:r>
        <w:t>Explanation: Option D is correct.</w:t>
      </w:r>
    </w:p>
    <w:p>
      <w:pPr>
        <w:pStyle w:val="fobxaxbxbxhmypbxaxbxbxmmztpmbxbxaxbxwqzlaxbxbxbxfsikbxbxbxaxsiztbxbxaxbxlsjabxbxbxaxyoutbxbxaxbxtsbfaxbxbxbxebqjbxbxbxaxkmccbxbxbxaxhs"/>
        <w:keepNext w:val="0"/>
        <w:keepLines w:val="0"/>
        <w:pageBreakBefore w:val="0"/>
        <w:widowControl/>
        <w:spacing w:before="0" w:after="160"/>
        <w:jc w:val="left"/>
      </w:pPr>
      <w:r>
        <w:t>It's rigid modular outlet.</w:t>
        <w:br/>
        <w:t>Description: These modules allow constant discharge within reasonable working limits of head.</w:t>
        <w:br/>
        <w:t>Irrespective of water levels in the distribution and the watercourse of the main canal.</w:t>
        <w:br/>
      </w:r>
    </w:p>
    <w:p>
      <w:pPr>
        <w:pStyle w:val="fobxaxbxbxhmypbxaxbxbxmmztpmbxbxaxbxwqzlaxbxbxbxfsikbxbxbxaxsiztbxbxaxbxlsjabxbxbxaxyoutbxbxaxbxtsbfaxbxbxbxebqjbxbxbxaxkmccbxbxbxaxhsv"/>
        <w:keepNext w:val="0"/>
        <w:keepLines w:val="0"/>
        <w:pageBreakBefore w:val="0"/>
        <w:widowControl/>
        <w:spacing w:before="0" w:after="160"/>
        <w:jc w:val="left"/>
      </w:pPr>
      <w:r>
        <w:t>93. Canals constructed for draining off water from water logged areas, are known</w:t>
      </w:r>
    </w:p>
    <w:p>
      <w:pPr>
        <w:pStyle w:val="fobxaxbxbxhmypbxaxbxbxmmztpmbxbxaxbxwqzlaxbxbxbxfsikbxbxbxaxsiztbxbxaxbxlsjabxbxbxaxyoutbxbxaxbxtsbfaxbxbxbxebqjbxbxbxaxkmccbxbxbxaxhsvpa"/>
        <w:keepNext w:val="0"/>
        <w:keepLines w:val="0"/>
        <w:pageBreakBefore w:val="0"/>
        <w:widowControl/>
        <w:spacing w:before="0" w:after="160"/>
        <w:jc w:val="left"/>
      </w:pPr>
      <w:r>
        <w:t xml:space="preserve">    a. drains</w:t>
      </w:r>
    </w:p>
    <w:p>
      <w:pPr>
        <w:pStyle w:val="fobxaxbxbxhmypbxaxbxbxmmztpmbxbxaxbxwqzlaxbxbxbxfsikbxbxbxaxsiztbxbxaxbxlsjabxbxbxaxyoutbxbxaxbxtsbfaxbxbxbxebqjbxbxbxaxkmccbxbxbxaxhsvpaxb"/>
        <w:keepNext w:val="0"/>
        <w:keepLines w:val="0"/>
        <w:pageBreakBefore w:val="0"/>
        <w:widowControl/>
        <w:spacing w:before="0" w:after="160"/>
        <w:jc w:val="left"/>
      </w:pPr>
      <w:r>
        <w:t xml:space="preserve">    b. inundation canals</w:t>
      </w:r>
    </w:p>
    <w:p>
      <w:pPr>
        <w:pStyle w:val="fobxaxbxbxhmypbxaxbxbxmmztpmbxbxaxbxwqzlaxbxbxbxfsikbxbxbxaxsiztbxbxaxbxlsjabxbxbxaxyoutbxbxaxbxtsbfaxbxbxbxebqjbxbxbxaxkmccbxbxbxaxhsvpaxbxb"/>
        <w:keepNext w:val="0"/>
        <w:keepLines w:val="0"/>
        <w:pageBreakBefore w:val="0"/>
        <w:widowControl/>
        <w:spacing w:before="0" w:after="160"/>
        <w:jc w:val="left"/>
      </w:pPr>
      <w:r>
        <w:t xml:space="preserve">    c. valley canals</w:t>
      </w:r>
    </w:p>
    <w:p>
      <w:pPr>
        <w:pStyle w:val="fobxaxbxbxhmypbxaxbxbxmmztpmbxbxaxbxwqzlaxbxbxbxfsikbxbxbxaxsiztbxbxaxbxlsjabxbxbxaxyoutbxbxaxbxtsbfaxbxbxbxebqjbxbxbxaxkmccbxbxbxaxhsvpaxbxbxb"/>
        <w:keepNext w:val="0"/>
        <w:keepLines w:val="0"/>
        <w:pageBreakBefore w:val="0"/>
        <w:widowControl/>
        <w:spacing w:before="0" w:after="160"/>
        <w:jc w:val="left"/>
      </w:pPr>
      <w:r>
        <w:t xml:space="preserve">    d. contour canals</w:t>
      </w:r>
    </w:p>
    <w:p>
      <w:pPr>
        <w:pStyle w:val="fobxaxbxbxhmypbxaxbxbxmmztpmbxbxaxbxwqzlaxbxbxbxfsikbxbxbxaxsiztbxbxaxbxlsjabxbxbxaxyoutbxbxaxbxtsbfaxbxbxbxebqjbxbxbxaxkmccbxbxbxaxhsvpaxbxbxbxf"/>
        <w:keepNext w:val="0"/>
        <w:keepLines w:val="0"/>
        <w:pageBreakBefore w:val="0"/>
        <w:widowControl/>
        <w:spacing w:before="0" w:after="160"/>
        <w:jc w:val="left"/>
      </w:pPr>
      <w:r>
        <w:t>Explanation: Option A is correct.</w:t>
      </w:r>
    </w:p>
    <w:p>
      <w:pPr>
        <w:pStyle w:val="fobxaxbxbxhmypbxaxbxbxmmztpmbxbxaxbxwqzlaxbxbxbxfsikbxbxbxaxsiztbxbxaxbxlsjabxbxbxaxyoutbxbxaxbxtsbfaxbxbxbxebqjbxbxbxaxkmccbxbxbxaxhsvpaxbxbxbxfo"/>
        <w:keepNext w:val="0"/>
        <w:keepLines w:val="0"/>
        <w:pageBreakBefore w:val="0"/>
        <w:widowControl/>
        <w:spacing w:before="0" w:after="160"/>
        <w:jc w:val="left"/>
      </w:pPr>
      <w:r>
        <w:t>Inundation canal/Flood canal:</w:t>
        <w:br/>
        <w:t>1. They took out excess water from the rivers without constructing dams, barrage, embankments.</w:t>
        <w:br/>
        <w:t>2. They are full of water only in the rainy season or when the river is in flood.</w:t>
        <w:br/>
      </w:r>
    </w:p>
    <w:p>
      <w:pPr>
        <w:pStyle w:val="fobxaxbxbxhmypbxaxbxbxmmztpmbxbxaxbxwqzlaxbxbxbxfsikbxbxbxaxsiztbxbxaxbxlsjabxbxbxaxyoutbxbxaxbxtsbfaxbxbxbxebqjbxbxbxaxkmccbxbxbxaxhsvpaxbxbxbxfou"/>
        <w:keepNext w:val="0"/>
        <w:keepLines w:val="0"/>
        <w:pageBreakBefore w:val="0"/>
        <w:widowControl/>
        <w:spacing w:before="0" w:after="160"/>
        <w:jc w:val="left"/>
      </w:pPr>
      <w:r>
        <w:t>94. A minimum of 90 cm free board is provided if the discharge in the canal is between</w:t>
      </w:r>
    </w:p>
    <w:p>
      <w:pPr>
        <w:pStyle w:val="fobxaxbxbxhmypbxaxbxbxmmztpmbxbxaxbxwqzlaxbxbxbxfsikbxbxbxaxsiztbxbxaxbxlsjabxbxbxaxyoutbxbxaxbxtsbfaxbxbxbxebqjbxbxbxaxkmccbxbxbxaxhsvpaxbxbxbxfoufb"/>
        <w:keepNext w:val="0"/>
        <w:keepLines w:val="0"/>
        <w:pageBreakBefore w:val="0"/>
        <w:widowControl/>
        <w:spacing w:before="0" w:after="160"/>
        <w:jc w:val="left"/>
      </w:pPr>
      <w:r>
        <w:t xml:space="preserve">    a. 30 to 33 cumecs</w:t>
      </w:r>
    </w:p>
    <w:p>
      <w:pPr>
        <w:pStyle w:val="fobxaxbxbxhmypbxaxbxbxmmztpmbxbxaxbxwqzlaxbxbxbxfsikbxbxbxaxsiztbxbxaxbxlsjabxbxbxaxyoutbxbxaxbxtsbfaxbxbxbxebqjbxbxbxaxkmccbxbxbxaxhsvpaxbxbxbxfoufbxb"/>
        <w:keepNext w:val="0"/>
        <w:keepLines w:val="0"/>
        <w:pageBreakBefore w:val="0"/>
        <w:widowControl/>
        <w:spacing w:before="0" w:after="160"/>
        <w:jc w:val="left"/>
      </w:pPr>
      <w:r>
        <w:t xml:space="preserve">    b. 30 to 60 cumecs</w:t>
      </w:r>
    </w:p>
    <w:p>
      <w:pPr>
        <w:pStyle w:val="fobxaxbxbxhmypbxaxbxbxmmztpmbxbxaxbxwqzlaxbxbxbxfsikbxbxbxaxsiztbxbxaxbxlsjabxbxbxaxyoutbxbxaxbxtsbfaxbxbxbxebqjbxbxbxaxkmccbxbxbxaxhsvpaxbxbxbxfoufbxbxa"/>
        <w:keepNext w:val="0"/>
        <w:keepLines w:val="0"/>
        <w:pageBreakBefore w:val="0"/>
        <w:widowControl/>
        <w:spacing w:before="0" w:after="160"/>
        <w:jc w:val="left"/>
      </w:pPr>
      <w:r>
        <w:t xml:space="preserve">    c. Over 60 cumecs</w:t>
      </w:r>
    </w:p>
    <w:p>
      <w:pPr>
        <w:pStyle w:val="fobxaxbxbxhmypbxaxbxbxmmztpmbxbxaxbxwqzlaxbxbxbxfsikbxbxbxaxsiztbxbxaxbxlsjabxbxbxaxyoutbxbxaxbxtsbfaxbxbxbxebqjbxbxbxaxkmccbxbxbxaxhsvpaxbxbxbxfoufbxbxaxb"/>
        <w:keepNext w:val="0"/>
        <w:keepLines w:val="0"/>
        <w:pageBreakBefore w:val="0"/>
        <w:widowControl/>
        <w:spacing w:before="0" w:after="160"/>
        <w:jc w:val="left"/>
      </w:pPr>
      <w:r>
        <w:t xml:space="preserve">    d. Over 100 cumecs</w:t>
      </w:r>
    </w:p>
    <w:p>
      <w:pPr>
        <w:pStyle w:val="fobxaxbxbxhmypbxaxbxbxmmztpmbxbxaxbxwqzlaxbxbxbxfsikbxbxbxaxsiztbxbxaxbxlsjabxbxbxaxyoutbxbxaxbxtsbfaxbxbxbxebqjbxbxbxaxkmccbxbxbxaxhsvpaxbxbxbxfoufbxbxaxbxl"/>
        <w:keepNext w:val="0"/>
        <w:keepLines w:val="0"/>
        <w:pageBreakBefore w:val="0"/>
        <w:widowControl/>
        <w:spacing w:before="0" w:after="160"/>
        <w:jc w:val="left"/>
      </w:pPr>
      <w:r>
        <w:t>Explanation: Option C is correct.</w:t>
      </w:r>
    </w:p>
    <w:p>
      <w:pPr>
        <w:pStyle w:val="fobxaxbxbxhmypbxaxbxbxmmztpmbxbxaxbxwqzlaxbxbxbxfsikbxbxbxaxsiztbxbxaxbxlsjabxbxbxaxyoutbxbxaxbxtsbfaxbxbxbxebqjbxbxbxaxkmccbxbxbxaxhsvpaxbxbxbxfoufbxbxaxbxlz"/>
        <w:keepNext w:val="0"/>
        <w:keepLines w:val="0"/>
        <w:pageBreakBefore w:val="0"/>
        <w:widowControl/>
        <w:spacing w:before="0" w:after="160"/>
        <w:jc w:val="left"/>
      </w:pPr>
      <w:r>
        <w:t>If Free Board is 90cm than discharge will be greater than 85 cumecs (&gt;85cumecs). i.e, F.B. =90cm than, Q is &gt; 85cumecs.</w:t>
        <w:br/>
      </w:r>
    </w:p>
    <w:p>
      <w:pPr>
        <w:pStyle w:val="fobxaxbxbxhmypbxaxbxbxmmztpmbxbxaxbxwqzlaxbxbxbxfsikbxbxbxaxsiztbxbxaxbxlsjabxbxbxaxyoutbxbxaxbxtsbfaxbxbxbxebqjbxbxbxaxkmccbxbxbxaxhsvpaxbxbxbxfoufbxbxaxbxlzq"/>
        <w:keepNext w:val="0"/>
        <w:keepLines w:val="0"/>
        <w:pageBreakBefore w:val="0"/>
        <w:widowControl/>
        <w:spacing w:before="0" w:after="160"/>
        <w:jc w:val="left"/>
      </w:pPr>
      <w:r>
        <w:t>95. If D is the depth of water upstream of the throat above its sill, B is the width of the throat, to achieve critical flow in an open venturi flume, the theoretical maximum flow Q, is</w:t>
      </w:r>
    </w:p>
    <w:p>
      <w:pPr>
        <w:pStyle w:val="fobxaxbxbxhmypbxaxbxbxmmztpmbxbxaxbxwqzlaxbxbxbxfsikbxbxbxaxsiztbxbxaxbxlsjabxbxbxaxyoutbxbxaxbxtsbfaxbxbxbxebqjbxbxbxaxkmccbxbxbxaxhsvpaxbxbxbxfoufbxbxaxbxlzqxb"/>
        <w:keepNext w:val="0"/>
        <w:keepLines w:val="0"/>
        <w:pageBreakBefore w:val="0"/>
        <w:widowControl/>
        <w:spacing w:before="0" w:after="160"/>
        <w:jc w:val="left"/>
      </w:pPr>
      <w:r>
        <w:t xml:space="preserve">    a. Q = 1.71 BD</w:t>
      </w:r>
    </w:p>
    <w:p>
      <w:pPr>
        <w:pStyle w:val="fobxaxbxbxhmypbxaxbxbxmmztpmbxbxaxbxwqzlaxbxbxbxfsikbxbxbxaxsiztbxbxaxbxlsjabxbxbxaxyoutbxbxaxbxtsbfaxbxbxbxebqjbxbxbxaxkmccbxbxbxaxhsvpaxbxbxbxfoufbxbxaxbxlzqxbxa"/>
        <w:keepNext w:val="0"/>
        <w:keepLines w:val="0"/>
        <w:pageBreakBefore w:val="0"/>
        <w:widowControl/>
        <w:spacing w:before="0" w:after="160"/>
        <w:jc w:val="left"/>
      </w:pPr>
      <w:r>
        <w:t xml:space="preserve">    b. Q = 1.71 BD3/2</w:t>
      </w:r>
    </w:p>
    <w:p>
      <w:pPr>
        <w:pStyle w:val="fobxaxbxbxhmypbxaxbxbxmmztpmbxbxaxbxwqzlaxbxbxbxfsikbxbxbxaxsiztbxbxaxbxlsjabxbxbxaxyoutbxbxaxbxtsbfaxbxbxbxebqjbxbxbxaxkmccbxbxbxaxhsvpaxbxbxbxfoufbxbxaxbxlzqxbxaxb"/>
        <w:keepNext w:val="0"/>
        <w:keepLines w:val="0"/>
        <w:pageBreakBefore w:val="0"/>
        <w:widowControl/>
        <w:spacing w:before="0" w:after="160"/>
        <w:jc w:val="left"/>
      </w:pPr>
      <w:r>
        <w:t xml:space="preserve">    c. Q = 1/71 BD2/3</w:t>
      </w:r>
    </w:p>
    <w:p>
      <w:pPr>
        <w:pStyle w:val="fobxaxbxbxhmypbxaxbxbxmmztpmbxbxaxbxwqzlaxbxbxbxfsikbxbxbxaxsiztbxbxaxbxlsjabxbxbxaxyoutbxbxaxbxtsbfaxbxbxbxebqjbxbxbxaxkmccbxbxbxaxhsvpaxbxbxbxfoufbxbxaxbxlzqxbxaxbxb"/>
        <w:keepNext w:val="0"/>
        <w:keepLines w:val="0"/>
        <w:pageBreakBefore w:val="0"/>
        <w:widowControl/>
        <w:spacing w:before="0" w:after="160"/>
        <w:jc w:val="left"/>
      </w:pPr>
      <w:r>
        <w:t xml:space="preserve">    d. none of these.</w:t>
      </w:r>
    </w:p>
    <w:p>
      <w:pPr>
        <w:pStyle w:val="fobxaxbxbxhmypbxaxbxbxmmztpmbxbxaxbxwqzlaxbxbxbxfsikbxbxbxaxsiztbxbxaxbxlsjabxbxbxaxyoutbxbxaxbxtsbfaxbxbxbxebqjbxbxbxaxkmccbxbxbxaxhsvpaxbxbxbxfoufbxbxaxbxlzqxbxaxbxbxo"/>
        <w:keepNext w:val="0"/>
        <w:keepLines w:val="0"/>
        <w:pageBreakBefore w:val="0"/>
        <w:widowControl/>
        <w:spacing w:before="0" w:after="160"/>
        <w:jc w:val="left"/>
      </w:pPr>
      <w:r>
        <w:t>Explanation: Option B is correct.</w:t>
      </w:r>
    </w:p>
    <w:p>
      <w:pPr>
        <w:pStyle w:val="fobxaxbxbxhmypbxaxbxbxmmztpmbxbxaxbxwqzlaxbxbxbxfsikbxbxbxaxsiztbxbxaxbxlsjabxbxbxaxyoutbxbxaxbxtsbfaxbxbxbxebqjbxbxbxaxkmccbxbxbxaxhsvpaxbxbxbxfoufbxbxaxbxlzqxbxaxbxbxor"/>
        <w:keepNext w:val="0"/>
        <w:keepLines w:val="0"/>
        <w:pageBreakBefore w:val="0"/>
        <w:widowControl/>
        <w:spacing w:before="0" w:after="160"/>
        <w:jc w:val="left"/>
      </w:pPr>
      <w:r>
        <w:br/>
      </w:r>
    </w:p>
    <w:p>
      <w:pPr>
        <w:pStyle w:val="fobxaxbxbxhmypbxaxbxbxmmztpmbxbxaxbxwqzlaxbxbxbxfsikbxbxbxaxsiztbxbxaxbxlsjabxbxbxaxyoutbxbxaxbxtsbfaxbxbxbxebqjbxbxbxaxkmccbxbxbxaxhsvpaxbxbxbxfoufbxbxaxbxlzqxbxaxbxbxore"/>
        <w:keepNext w:val="0"/>
        <w:keepLines w:val="0"/>
        <w:pageBreakBefore w:val="0"/>
        <w:widowControl/>
        <w:spacing w:before="0" w:after="160"/>
        <w:jc w:val="left"/>
      </w:pPr>
      <w:r>
        <w:t>96. If straight sides of a triangular section of a lined canal with circular bottom of radius R, make an angle θ with horizontal, the area of its cross-section, is</w:t>
      </w:r>
    </w:p>
    <w:p>
      <w:pPr>
        <w:pStyle w:val="fobxaxbxbxhmypbxaxbxbxmmztpmbxbxaxbxwqzlaxbxbxbxfsikbxbxbxaxsiztbxbxaxbxlsjabxbxbxaxyoutbxbxaxbxtsbfaxbxbxbxebqjbxbxbxaxkmccbxbxbxaxhsvpaxbxbxbxfoufbxbxaxbxlzqxbxaxbxbxorehb"/>
        <w:keepNext w:val="0"/>
        <w:keepLines w:val="0"/>
        <w:pageBreakBefore w:val="0"/>
        <w:widowControl/>
        <w:spacing w:before="0" w:after="160"/>
        <w:jc w:val="left"/>
      </w:pPr>
      <w:r>
        <w:t xml:space="preserve">    a. R(θ + cot θ)</w:t>
      </w:r>
    </w:p>
    <w:p>
      <w:pPr>
        <w:pStyle w:val="fobxaxbxbxhmypbxaxbxbxmmztpmbxbxaxbxwqzlaxbxbxbxfsikbxbxbxaxsiztbxbxaxbxlsjabxbxbxaxyoutbxbxaxbxtsbfaxbxbxbxebqjbxbxbxaxkmccbxbxbxaxhsvpaxbxbxbxfoufbxbxaxbxlzqxbxaxbxbxorehbxb"/>
        <w:keepNext w:val="0"/>
        <w:keepLines w:val="0"/>
        <w:pageBreakBefore w:val="0"/>
        <w:widowControl/>
        <w:spacing w:before="0" w:after="160"/>
        <w:jc w:val="left"/>
      </w:pPr>
      <w:r>
        <w:t xml:space="preserve">    b. R2(θ + tan θ)</w:t>
      </w:r>
    </w:p>
    <w:p>
      <w:pPr>
        <w:pStyle w:val="fobxaxbxbxhmypbxaxbxbxmmztpmbxbxaxbxwqzlaxbxbxbxfsikbxbxbxaxsiztbxbxaxbxlsjabxbxbxaxyoutbxbxaxbxtsbfaxbxbxbxebqjbxbxbxaxkmccbxbxbxaxhsvpaxbxbxbxfoufbxbxaxbxlzqxbxaxbxbxorehbxbxa"/>
        <w:keepNext w:val="0"/>
        <w:keepLines w:val="0"/>
        <w:pageBreakBefore w:val="0"/>
        <w:widowControl/>
        <w:spacing w:before="0" w:after="160"/>
        <w:jc w:val="left"/>
      </w:pPr>
      <w:r>
        <w:t xml:space="preserve">    c. R2(θ + cot θ)</w:t>
      </w:r>
    </w:p>
    <w:p>
      <w:pPr>
        <w:pStyle w:val="fobxaxbxbxhmypbxaxbxbxmmztpmbxbxaxbxwqzlaxbxbxbxfsikbxbxbxaxsiztbxbxaxbxlsjabxbxbxaxyoutbxbxaxbxtsbfaxbxbxbxebqjbxbxbxaxkmccbxbxbxaxhsvpaxbxbxbxfoufbxbxaxbxlzqxbxaxbxbxorehbxbxaxb"/>
        <w:keepNext w:val="0"/>
        <w:keepLines w:val="0"/>
        <w:pageBreakBefore w:val="0"/>
        <w:widowControl/>
        <w:spacing w:before="0" w:after="160"/>
        <w:jc w:val="left"/>
      </w:pPr>
      <w:r>
        <w:t xml:space="preserve">    d. R(θ + tan θ)</w:t>
      </w:r>
    </w:p>
    <w:p>
      <w:pPr>
        <w:pStyle w:val="fobxaxbxbxhmypbxaxbxbxmmztpmbxbxaxbxwqzlaxbxbxbxfsikbxbxbxaxsiztbxbxaxbxlsjabxbxbxaxyoutbxbxaxbxtsbfaxbxbxbxebqjbxbxbxaxkmccbxbxbxaxhsvpaxbxbxbxfoufbxbxaxbxlzqxbxaxbxbxorehbxbxaxbxi"/>
        <w:keepNext w:val="0"/>
        <w:keepLines w:val="0"/>
        <w:pageBreakBefore w:val="0"/>
        <w:widowControl/>
        <w:spacing w:before="0" w:after="160"/>
        <w:jc w:val="left"/>
      </w:pPr>
      <w:r>
        <w:t>Explanation: Option C is correct.</w:t>
      </w:r>
    </w:p>
    <w:p>
      <w:pPr>
        <w:pStyle w:val="fobxaxbxbxhmypbxaxbxbxmmztpmbxbxaxbxwqzlaxbxbxbxfsikbxbxbxaxsiztbxbxaxbxlsjabxbxbxaxyoutbxbxaxbxtsbfaxbxbxbxebqjbxbxbxaxkmccbxbxbxaxhsvpaxbxbxbxfoufbxbxaxbxlzqxbxaxbxbxorehbxbxaxbxib"/>
        <w:keepNext w:val="0"/>
        <w:keepLines w:val="0"/>
        <w:pageBreakBefore w:val="0"/>
        <w:widowControl/>
        <w:spacing w:before="0" w:after="160"/>
        <w:jc w:val="left"/>
      </w:pPr>
      <w:r>
        <w:br/>
      </w:r>
    </w:p>
    <w:p>
      <w:pPr>
        <w:pStyle w:val="fobxaxbxbxhmypbxaxbxbxmmztpmbxbxaxbxwqzlaxbxbxbxfsikbxbxbxaxsiztbxbxaxbxlsjabxbxbxaxyoutbxbxaxbxtsbfaxbxbxbxebqjbxbxbxaxkmccbxbxbxaxhsvpaxbxbxbxfoufbxbxaxbxlzqxbxaxbxbxorehbxbxaxbxibz"/>
        <w:keepNext w:val="0"/>
        <w:keepLines w:val="0"/>
        <w:pageBreakBefore w:val="0"/>
        <w:widowControl/>
        <w:spacing w:before="0" w:after="160"/>
        <w:jc w:val="left"/>
      </w:pPr>
      <w:r>
        <w:t>97. Lacy's regime condition is obtained if</w:t>
      </w:r>
    </w:p>
    <w:p>
      <w:pPr>
        <w:pStyle w:val="fobxaxbxbxhmypbxaxbxbxmmztpmbxbxaxbxwqzlaxbxbxbxfsikbxbxbxaxsiztbxbxaxbxlsjabxbxbxaxyoutbxbxaxbxtsbfaxbxbxbxebqjbxbxbxaxkmccbxbxbxaxhsvpaxbxbxbxfoufbxbxaxbxlzqxbxaxbxbxorehbxbxaxbxibzgb"/>
        <w:keepNext w:val="0"/>
        <w:keepLines w:val="0"/>
        <w:pageBreakBefore w:val="0"/>
        <w:widowControl/>
        <w:spacing w:before="0" w:after="160"/>
        <w:jc w:val="left"/>
      </w:pPr>
      <w:r>
        <w:t xml:space="preserve">    a. silt grade in the channel is variable</w:t>
      </w:r>
    </w:p>
    <w:p>
      <w:pPr>
        <w:pStyle w:val="fobxaxbxbxhmypbxaxbxbxmmztpmbxbxaxbxwqzlaxbxbxbxfsikbxbxbxaxsiztbxbxaxbxlsjabxbxbxaxyoutbxbxaxbxtsbfaxbxbxbxebqjbxbxbxaxkmccbxbxbxaxhsvpaxbxbxbxfoufbxbxaxbxlzqxbxaxbxbxorehbxbxaxbxibzgbxb"/>
        <w:keepNext w:val="0"/>
        <w:keepLines w:val="0"/>
        <w:pageBreakBefore w:val="0"/>
        <w:widowControl/>
        <w:spacing w:before="0" w:after="160"/>
        <w:jc w:val="left"/>
      </w:pPr>
      <w:r>
        <w:t xml:space="preserve">    b. discharge in the channel is variable</w:t>
      </w:r>
    </w:p>
    <w:p>
      <w:pPr>
        <w:pStyle w:val="fobxaxbxbxhmypbxaxbxbxmmztpmbxbxaxbxwqzlaxbxbxbxfsikbxbxbxaxsiztbxbxaxbxlsjabxbxbxaxyoutbxbxaxbxtsbfaxbxbxbxebqjbxbxbxaxkmccbxbxbxaxhsvpaxbxbxbxfoufbxbxaxbxlzqxbxaxbxbxorehbxbxaxbxibzgbxbxb"/>
        <w:keepNext w:val="0"/>
        <w:keepLines w:val="0"/>
        <w:pageBreakBefore w:val="0"/>
        <w:widowControl/>
        <w:spacing w:before="0" w:after="160"/>
        <w:jc w:val="left"/>
      </w:pPr>
      <w:r>
        <w:t xml:space="preserve">    c. silt charge in the channel is variable</w:t>
      </w:r>
    </w:p>
    <w:p>
      <w:pPr>
        <w:pStyle w:val="fobxaxbxbxhmypbxaxbxbxmmztpmbxbxaxbxwqzlaxbxbxbxfsikbxbxbxaxsiztbxbxaxbxlsjabxbxbxaxyoutbxbxaxbxtsbfaxbxbxbxebqjbxbxbxaxkmccbxbxbxaxhsvpaxbxbxbxfoufbxbxaxbxlzqxbxaxbxbxorehbxbxaxbxibzgbxbxbxa"/>
        <w:keepNext w:val="0"/>
        <w:keepLines w:val="0"/>
        <w:pageBreakBefore w:val="0"/>
        <w:widowControl/>
        <w:spacing w:before="0" w:after="160"/>
        <w:jc w:val="left"/>
      </w:pPr>
      <w:r>
        <w:t xml:space="preserve">    d. channel flows in unlimited, incoherent alluvium of the same character as that transported material.</w:t>
      </w:r>
    </w:p>
    <w:p>
      <w:pPr>
        <w:pStyle w:val="fobxaxbxbxhmypbxaxbxbxmmztpmbxbxaxbxwqzlaxbxbxbxfsikbxbxbxaxsiztbxbxaxbxlsjabxbxbxaxyoutbxbxaxbxtsbfaxbxbxbxebqjbxbxbxaxkmccbxbxbxaxhsvpaxbxbxbxfoufbxbxaxbxlzqxbxaxbxbxorehbxbxaxbxibzgbxbxbxaxj"/>
        <w:keepNext w:val="0"/>
        <w:keepLines w:val="0"/>
        <w:pageBreakBefore w:val="0"/>
        <w:widowControl/>
        <w:spacing w:before="0" w:after="160"/>
        <w:jc w:val="left"/>
      </w:pPr>
      <w:r>
        <w:t>Explanation: Option D is correct.</w:t>
      </w:r>
    </w:p>
    <w:p>
      <w:pPr>
        <w:pStyle w:val="fobxaxbxbxhmypbxaxbxbxmmztpmbxbxaxbxwqzlaxbxbxbxfsikbxbxbxaxsiztbxbxaxbxlsjabxbxbxaxyoutbxbxaxbxtsbfaxbxbxbxebqjbxbxbxaxkmccbxbxbxaxhsvpaxbxbxbxfoufbxbxaxbxlzqxbxaxbxbxorehbxbxaxbxibzgbxbxbxaxjg"/>
        <w:keepNext w:val="0"/>
        <w:keepLines w:val="0"/>
        <w:pageBreakBefore w:val="0"/>
        <w:widowControl/>
        <w:spacing w:before="0" w:after="160"/>
        <w:jc w:val="left"/>
      </w:pPr>
      <w:r>
        <w:br/>
      </w:r>
    </w:p>
    <w:p>
      <w:pPr>
        <w:pStyle w:val="fobxaxbxbxhmypbxaxbxbxmmztpmbxbxaxbxwqzlaxbxbxbxfsikbxbxbxaxsiztbxbxaxbxlsjabxbxbxaxyoutbxbxaxbxtsbfaxbxbxbxebqjbxbxbxaxkmccbxbxbxaxhsvpaxbxbxbxfoufbxbxaxbxlzqxbxaxbxbxorehbxbxaxbxibzgbxbxbxaxjgn"/>
        <w:keepNext w:val="0"/>
        <w:keepLines w:val="0"/>
        <w:pageBreakBefore w:val="0"/>
        <w:widowControl/>
        <w:spacing w:before="0" w:after="160"/>
        <w:jc w:val="left"/>
      </w:pPr>
      <w:r>
        <w:t>98. In Montague type fall</w:t>
      </w:r>
    </w:p>
    <w:p>
      <w:pPr>
        <w:pStyle w:val="fobxaxbxbxhmypbxaxbxbxmmztpmbxbxaxbxwqzlaxbxbxbxfsikbxbxbxaxsiztbxbxaxbxlsjabxbxbxaxyoutbxbxaxbxtsbfaxbxbxbxebqjbxbxbxaxkmccbxbxbxaxhsvpaxbxbxbxfoufbxbxaxbxlzqxbxaxbxbxorehbxbxaxbxibzgbxbxbxaxjgnnb"/>
        <w:keepNext w:val="0"/>
        <w:keepLines w:val="0"/>
        <w:pageBreakBefore w:val="0"/>
        <w:widowControl/>
        <w:spacing w:before="0" w:after="160"/>
        <w:jc w:val="left"/>
      </w:pPr>
      <w:r>
        <w:t xml:space="preserve">    a. a straight glacis is provided</w:t>
      </w:r>
    </w:p>
    <w:p>
      <w:pPr>
        <w:pStyle w:val="fobxaxbxbxhmypbxaxbxbxmmztpmbxbxaxbxwqzlaxbxbxbxfsikbxbxbxaxsiztbxbxaxbxlsjabxbxbxaxyoutbxbxaxbxtsbfaxbxbxbxebqjbxbxbxaxkmccbxbxbxaxhsvpaxbxbxbxfoufbxbxaxbxlzqxbxaxbxbxorehbxbxaxbxibzgbxbxbxaxjgnnbxb"/>
        <w:keepNext w:val="0"/>
        <w:keepLines w:val="0"/>
        <w:pageBreakBefore w:val="0"/>
        <w:widowControl/>
        <w:spacing w:before="0" w:after="160"/>
        <w:jc w:val="left"/>
      </w:pPr>
      <w:r>
        <w:t xml:space="preserve">    b. a circular glacis is provided</w:t>
      </w:r>
    </w:p>
    <w:p>
      <w:pPr>
        <w:pStyle w:val="fobxaxbxbxhmypbxaxbxbxmmztpmbxbxaxbxwqzlaxbxbxbxfsikbxbxbxaxsiztbxbxaxbxlsjabxbxbxaxyoutbxbxaxbxtsbfaxbxbxbxebqjbxbxbxaxkmccbxbxbxaxhsvpaxbxbxbxfoufbxbxaxbxlzqxbxaxbxbxorehbxbxaxbxibzgbxbxbxaxjgnnbxbxa"/>
        <w:keepNext w:val="0"/>
        <w:keepLines w:val="0"/>
        <w:pageBreakBefore w:val="0"/>
        <w:widowControl/>
        <w:spacing w:before="0" w:after="160"/>
        <w:jc w:val="left"/>
      </w:pPr>
      <w:r>
        <w:t xml:space="preserve">    c. a parabolic glacis is provided</w:t>
      </w:r>
    </w:p>
    <w:p>
      <w:pPr>
        <w:pStyle w:val="fobxaxbxbxhmypbxaxbxbxmmztpmbxbxaxbxwqzlaxbxbxbxfsikbxbxbxaxsiztbxbxaxbxlsjabxbxbxaxyoutbxbxaxbxtsbfaxbxbxbxebqjbxbxbxaxkmccbxbxbxaxhsvpaxbxbxbxfoufbxbxaxbxlzqxbxaxbxbxorehbxbxaxbxibzgbxbxbxaxjgnnbxbxaxb"/>
        <w:keepNext w:val="0"/>
        <w:keepLines w:val="0"/>
        <w:pageBreakBefore w:val="0"/>
        <w:widowControl/>
        <w:spacing w:before="0" w:after="160"/>
        <w:jc w:val="left"/>
      </w:pPr>
      <w:r>
        <w:t xml:space="preserve">    d. no glacis is provided.</w:t>
      </w:r>
    </w:p>
    <w:p>
      <w:pPr>
        <w:pStyle w:val="fobxaxbxbxhmypbxaxbxbxmmztpmbxbxaxbxwqzlaxbxbxbxfsikbxbxbxaxsiztbxbxaxbxlsjabxbxbxaxyoutbxbxaxbxtsbfaxbxbxbxebqjbxbxbxaxkmccbxbxbxaxhsvpaxbxbxbxfoufbxbxaxbxlzqxbxaxbxbxorehbxbxaxbxibzgbxbxbxaxjgnnbxbxaxbxy"/>
        <w:keepNext w:val="0"/>
        <w:keepLines w:val="0"/>
        <w:pageBreakBefore w:val="0"/>
        <w:widowControl/>
        <w:spacing w:before="0" w:after="160"/>
        <w:jc w:val="left"/>
      </w:pPr>
      <w:r>
        <w:t>Explanation: Option C is correct.</w:t>
      </w:r>
    </w:p>
    <w:p>
      <w:pPr>
        <w:pStyle w:val="fobxaxbxbxhmypbxaxbxbxmmztpmbxbxaxbxwqzlaxbxbxbxfsikbxbxbxaxsiztbxbxaxbxlsjabxbxbxaxyoutbxbxaxbxtsbfaxbxbxbxebqjbxbxbxaxkmccbxbxbxaxhsvpaxbxbxbxfoufbxbxaxbxlzqxbxaxbxbxorehbxbxaxbxibzgbxbxbxaxjgnnbxbxaxbxyr"/>
        <w:keepNext w:val="0"/>
        <w:keepLines w:val="0"/>
        <w:pageBreakBefore w:val="0"/>
        <w:widowControl/>
        <w:spacing w:before="0" w:after="160"/>
        <w:jc w:val="left"/>
      </w:pPr>
      <w:r>
        <w:t>Montage fall is similar to straight glacis fall but in this case the glacis is not straight. It is provided in parabolic shape to introduce the vertical component of velocity which improves the energy dissipation to more extent.</w:t>
        <w:br/>
      </w:r>
    </w:p>
    <w:p>
      <w:pPr>
        <w:pStyle w:val="fobxaxbxbxhmypbxaxbxbxmmztpmbxbxaxbxwqzlaxbxbxbxfsikbxbxbxaxsiztbxbxaxbxlsjabxbxbxaxyoutbxbxaxbxtsbfaxbxbxbxebqjbxbxbxaxkmccbxbxbxaxhsvpaxbxbxbxfoufbxbxaxbxlzqxbxaxbxbxorehbxbxaxbxibzgbxbxbxaxjgnnbxbxaxbxyrq"/>
        <w:keepNext w:val="0"/>
        <w:keepLines w:val="0"/>
        <w:pageBreakBefore w:val="0"/>
        <w:widowControl/>
        <w:spacing w:before="0" w:after="160"/>
        <w:jc w:val="left"/>
      </w:pPr>
      <w:r>
        <w:t>99. If the straight sides of a triangular section of a lined canal with circular bottom of radius D, make an angle θ with horizontal, the hydraulic mean depth is</w:t>
      </w:r>
    </w:p>
    <w:p>
      <w:pPr>
        <w:pStyle w:val="fobxaxbxbxhmypbxaxbxbxmmztpmbxbxaxbxwqzlaxbxbxbxfsikbxbxbxaxsiztbxbxaxbxlsjabxbxbxaxyoutbxbxaxbxtsbfaxbxbxbxebqjbxbxbxaxkmccbxbxbxaxhsvpaxbxbxbxfoufbxbxaxbxlzqxbxaxbxbxorehbxbxaxbxibzgbxbxbxaxjgnnbxbxaxbxyrqia"/>
        <w:keepNext w:val="0"/>
        <w:keepLines w:val="0"/>
        <w:pageBreakBefore w:val="0"/>
        <w:widowControl/>
        <w:spacing w:before="0" w:after="160"/>
        <w:jc w:val="left"/>
      </w:pPr>
      <w:r>
        <w:t xml:space="preserve">    a. D/2</w:t>
      </w:r>
    </w:p>
    <w:p>
      <w:pPr>
        <w:pStyle w:val="fobxaxbxbxhmypbxaxbxbxmmztpmbxbxaxbxwqzlaxbxbxbxfsikbxbxbxaxsiztbxbxaxbxlsjabxbxbxaxyoutbxbxaxbxtsbfaxbxbxbxebqjbxbxbxaxkmccbxbxbxaxhsvpaxbxbxbxfoufbxbxaxbxlzqxbxaxbxbxorehbxbxaxbxibzgbxbxbxaxjgnnbxbxaxbxyrqiaxb"/>
        <w:keepNext w:val="0"/>
        <w:keepLines w:val="0"/>
        <w:pageBreakBefore w:val="0"/>
        <w:widowControl/>
        <w:spacing w:before="0" w:after="160"/>
        <w:jc w:val="left"/>
      </w:pPr>
      <w:r>
        <w:t xml:space="preserve">    b. D/3</w:t>
      </w:r>
    </w:p>
    <w:p>
      <w:pPr>
        <w:pStyle w:val="fobxaxbxbxhmypbxaxbxbxmmztpmbxbxaxbxwqzlaxbxbxbxfsikbxbxbxaxsiztbxbxaxbxlsjabxbxbxaxyoutbxbxaxbxtsbfaxbxbxbxebqjbxbxbxaxkmccbxbxbxaxhsvpaxbxbxbxfoufbxbxaxbxlzqxbxaxbxbxorehbxbxaxbxibzgbxbxbxaxjgnnbxbxaxbxyrqiaxbxb"/>
        <w:keepNext w:val="0"/>
        <w:keepLines w:val="0"/>
        <w:pageBreakBefore w:val="0"/>
        <w:widowControl/>
        <w:spacing w:before="0" w:after="160"/>
        <w:jc w:val="left"/>
      </w:pPr>
      <w:r>
        <w:t xml:space="preserve">    c. D/4</w:t>
      </w:r>
    </w:p>
    <w:p>
      <w:pPr>
        <w:pStyle w:val="fobxaxbxbxhmypbxaxbxbxmmztpmbxbxaxbxwqzlaxbxbxbxfsikbxbxbxaxsiztbxbxaxbxlsjabxbxbxaxyoutbxbxaxbxtsbfaxbxbxbxebqjbxbxbxaxkmccbxbxbxaxhsvpaxbxbxbxfoufbxbxaxbxlzqxbxaxbxbxorehbxbxaxbxibzgbxbxbxaxjgnnbxbxaxbxyrqiaxbxbxb"/>
        <w:keepNext w:val="0"/>
        <w:keepLines w:val="0"/>
        <w:pageBreakBefore w:val="0"/>
        <w:widowControl/>
        <w:spacing w:before="0" w:after="160"/>
        <w:jc w:val="left"/>
      </w:pPr>
      <w:r>
        <w:t xml:space="preserve">    d. D/5</w:t>
      </w:r>
    </w:p>
    <w:p>
      <w:pPr>
        <w:pStyle w:val="fobxaxbxbxhmypbxaxbxbxmmztpmbxbxaxbxwqzlaxbxbxbxfsikbxbxbxaxsiztbxbxaxbxlsjabxbxbxaxyoutbxbxaxbxtsbfaxbxbxbxebqjbxbxbxaxkmccbxbxbxaxhsvpaxbxbxbxfoufbxbxaxbxlzqxbxaxbxbxorehbxbxaxbxibzgbxbxbxaxjgnnbxbxaxbxyrqiaxbxbxbxk"/>
        <w:keepNext w:val="0"/>
        <w:keepLines w:val="0"/>
        <w:pageBreakBefore w:val="0"/>
        <w:widowControl/>
        <w:spacing w:before="0" w:after="160"/>
        <w:jc w:val="left"/>
      </w:pPr>
      <w:r>
        <w:t>Explanation: Option A is correct.</w:t>
      </w:r>
    </w:p>
    <w:p>
      <w:pPr>
        <w:pStyle w:val="fobxaxbxbxhmypbxaxbxbxmmztpmbxbxaxbxwqzlaxbxbxbxfsikbxbxbxaxsiztbxbxaxbxlsjabxbxbxaxyoutbxbxaxbxtsbfaxbxbxbxebqjbxbxbxaxkmccbxbxbxaxhsvpaxbxbxbxfoufbxbxaxbxlzqxbxaxbxbxorehbxbxaxbxibzgbxbxbxaxjgnnbxbxaxbxyrqiaxbxbxbxko"/>
        <w:keepNext w:val="0"/>
        <w:keepLines w:val="0"/>
        <w:pageBreakBefore w:val="0"/>
        <w:widowControl/>
        <w:spacing w:before="0" w:after="160"/>
        <w:jc w:val="left"/>
      </w:pPr>
      <w:r>
        <w:br/>
      </w:r>
    </w:p>
    <w:p>
      <w:pPr>
        <w:pStyle w:val="fobxaxbxbxhmypbxaxbxbxmmztpmbxbxaxbxwqzlaxbxbxbxfsikbxbxbxaxsiztbxbxaxbxlsjabxbxbxaxyoutbxbxaxbxtsbfaxbxbxbxebqjbxbxbxaxkmccbxbxbxaxhsvpaxbxbxbxfoufbxbxaxbxlzqxbxaxbxbxorehbxbxaxbxibzgbxbxbxaxjgnnbxbxaxbxyrqiaxbxbxbxkoc"/>
        <w:keepNext w:val="0"/>
        <w:keepLines w:val="0"/>
        <w:pageBreakBefore w:val="0"/>
        <w:widowControl/>
        <w:spacing w:before="0" w:after="160"/>
        <w:jc w:val="left"/>
      </w:pPr>
      <w:r>
        <w:t>100. If water table is comparatively high, the irrigation canal becomes useless, due to</w:t>
      </w:r>
    </w:p>
    <w:p>
      <w:pPr>
        <w:pStyle w:val="fobxaxbxbxhmypbxaxbxbxmmztpmbxbxaxbxwqzlaxbxbxbxfsikbxbxbxaxsiztbxbxaxbxlsjabxbxbxaxyoutbxbxaxbxtsbfaxbxbxbxebqjbxbxbxaxkmccbxbxbxaxhsvpaxbxbxbxfoufbxbxaxbxlzqxbxaxbxbxorehbxbxaxbxibzgbxbxbxaxjgnnbxbxaxbxyrqiaxbxbxbxkocgb"/>
        <w:keepNext w:val="0"/>
        <w:keepLines w:val="0"/>
        <w:pageBreakBefore w:val="0"/>
        <w:widowControl/>
        <w:spacing w:before="0" w:after="160"/>
        <w:jc w:val="left"/>
      </w:pPr>
      <w:r>
        <w:t xml:space="preserve">    a. water logging of the cultivated areas</w:t>
      </w:r>
    </w:p>
    <w:p>
      <w:pPr>
        <w:pStyle w:val="fobxaxbxbxhmypbxaxbxbxmmztpmbxbxaxbxwqzlaxbxbxbxfsikbxbxbxaxsiztbxbxaxbxlsjabxbxbxaxyoutbxbxaxbxtsbfaxbxbxbxebqjbxbxbxaxkmccbxbxbxaxhsvpaxbxbxbxfoufbxbxaxbxlzqxbxaxbxbxorehbxbxaxbxibzgbxbxbxaxjgnnbxbxaxbxyrqiaxbxbxbxkocgbxb"/>
        <w:keepNext w:val="0"/>
        <w:keepLines w:val="0"/>
        <w:pageBreakBefore w:val="0"/>
        <w:widowControl/>
        <w:spacing w:before="0" w:after="160"/>
        <w:jc w:val="left"/>
      </w:pPr>
      <w:r>
        <w:t xml:space="preserve">    b. uncertain water demand</w:t>
      </w:r>
    </w:p>
    <w:p>
      <w:pPr>
        <w:pStyle w:val="fobxaxbxbxhmypbxaxbxbxmmztpmbxbxaxbxwqzlaxbxbxbxfsikbxbxbxaxsiztbxbxaxbxlsjabxbxbxaxyoutbxbxaxbxtsbfaxbxbxbxebqjbxbxbxaxkmccbxbxbxaxhsvpaxbxbxbxfoufbxbxaxbxlzqxbxaxbxbxorehbxbxaxbxibzgbxbxbxaxjgnnbxbxaxbxyrqiaxbxbxbxkocgbxbxb"/>
        <w:keepNext w:val="0"/>
        <w:keepLines w:val="0"/>
        <w:pageBreakBefore w:val="0"/>
        <w:widowControl/>
        <w:spacing w:before="0" w:after="160"/>
        <w:jc w:val="left"/>
      </w:pPr>
      <w:r>
        <w:t xml:space="preserve">    c. spread of malaria</w:t>
      </w:r>
    </w:p>
    <w:p>
      <w:pPr>
        <w:pStyle w:val="fobxaxbxbxhmypbxaxbxbxmmztpmbxbxaxbxwqzlaxbxbxbxfsikbxbxbxaxsiztbxbxaxbxlsjabxbxbxaxyoutbxbxaxbxtsbfaxbxbxbxebqjbxbxbxaxkmccbxbxbxaxhsvpaxbxbxbxfoufbxbxaxbxlzqxbxaxbxbxorehbxbxaxbxibzgbxbxbxaxjgnnbxbxaxbxyrqiaxbxbxbxkocgbxbxbxa"/>
        <w:keepNext w:val="0"/>
        <w:keepLines w:val="0"/>
        <w:pageBreakBefore w:val="0"/>
        <w:widowControl/>
        <w:spacing w:before="0" w:after="160"/>
        <w:jc w:val="left"/>
      </w:pPr>
      <w:r>
        <w:t xml:space="preserve">    d. all the above.</w:t>
      </w:r>
    </w:p>
    <w:p>
      <w:pPr>
        <w:pStyle w:val="fobxaxbxbxhmypbxaxbxbxmmztpmbxbxaxbxwqzlaxbxbxbxfsikbxbxbxaxsiztbxbxaxbxlsjabxbxbxaxyoutbxbxaxbxtsbfaxbxbxbxebqjbxbxbxaxkmccbxbxbxaxhsvpaxbxbxbxfoufbxbxaxbxlzqxbxaxbxbxorehbxbxaxbxibzgbxbxbxaxjgnnbxbxaxbxyrqiaxbxbxbxkocgbxbxbxaxt"/>
        <w:keepNext w:val="0"/>
        <w:keepLines w:val="0"/>
        <w:pageBreakBefore w:val="0"/>
        <w:widowControl/>
        <w:spacing w:before="0" w:after="160"/>
        <w:jc w:val="left"/>
      </w:pPr>
      <w:r>
        <w:t>Explanation: Option D is correct.</w:t>
      </w:r>
    </w:p>
    <w:p>
      <w:pPr>
        <w:pStyle w:val="fobxaxbxbxhmypbxaxbxbxmmztpmbxbxaxbxwqzlaxbxbxbxfsikbxbxbxaxsiztbxbxaxbxlsjabxbxbxaxyoutbxbxaxbxtsbfaxbxbxbxebqjbxbxbxaxkmccbxbxbxaxhsvpaxbxbxbxfoufbxbxaxbxlzqxbxaxbxbxorehbxbxaxbxibzgbxbxbxaxjgnnbxbxaxbxyrqiaxbxbxbxkocgbxbxbxaxtk"/>
        <w:keepNext w:val="0"/>
        <w:keepLines w:val="0"/>
        <w:pageBreakBefore w:val="0"/>
        <w:widowControl/>
        <w:spacing w:before="0" w:after="160"/>
        <w:jc w:val="left"/>
      </w:pPr>
      <w:r>
        <w:br/>
      </w:r>
    </w:p>
    <w:p>
      <w:pPr>
        <w:pStyle w:val="fobxaxbxbxhmypbxaxbxbxmmztpmbxbxaxbxwqzlaxbxbxbxfsikbxbxbxaxsiztbxbxaxbxlsjabxbxbxaxyoutbxbxaxbxtsbfaxbxbxbxebqjbxbxbxaxkmccbxbxbxaxhsvpaxbxbxbxfoufbxbxaxbxlzqxbxaxbxbxorehbxbxaxbxibzgbxbxbxaxjgnnbxbxaxbxyrqiaxbxbxbxkocgbxbxbxaxtkj"/>
        <w:keepNext w:val="0"/>
        <w:keepLines w:val="0"/>
        <w:pageBreakBefore w:val="0"/>
        <w:widowControl/>
        <w:spacing w:before="0" w:after="160"/>
        <w:jc w:val="left"/>
      </w:pPr>
      <w:r>
        <w:t>101. A river is said to be of</w:t>
      </w:r>
    </w:p>
    <w:p>
      <w:pPr>
        <w:pStyle w:val="fobxaxbxbxhmypbxaxbxbxmmztpmbxbxaxbxwqzlaxbxbxbxfsikbxbxbxaxsiztbxbxaxbxlsjabxbxbxaxyoutbxbxaxbxtsbfaxbxbxbxebqjbxbxbxaxkmccbxbxbxaxhsvpaxbxbxbxfoufbxbxaxbxlzqxbxaxbxbxorehbxbxaxbxibzgbxbxbxaxjgnnbxbxaxbxyrqiaxbxbxbxkocgbxbxbxaxtkjjb"/>
        <w:keepNext w:val="0"/>
        <w:keepLines w:val="0"/>
        <w:pageBreakBefore w:val="0"/>
        <w:widowControl/>
        <w:spacing w:before="0" w:after="160"/>
        <w:jc w:val="left"/>
      </w:pPr>
      <w:r>
        <w:t xml:space="preserve">    a. aggrading type if it builds up its bed to a certain slope</w:t>
      </w:r>
    </w:p>
    <w:p>
      <w:pPr>
        <w:pStyle w:val="fobxaxbxbxhmypbxaxbxbxmmztpmbxbxaxbxwqzlaxbxbxbxfsikbxbxbxaxsiztbxbxaxbxlsjabxbxbxaxyoutbxbxaxbxtsbfaxbxbxbxebqjbxbxbxaxkmccbxbxbxaxhsvpaxbxbxbxfoufbxbxaxbxlzqxbxaxbxbxorehbxbxaxbxibzgbxbxbxaxjgnnbxbxaxbxyrqiaxbxbxbxkocgbxbxbxaxtkjjbxb"/>
        <w:keepNext w:val="0"/>
        <w:keepLines w:val="0"/>
        <w:pageBreakBefore w:val="0"/>
        <w:widowControl/>
        <w:spacing w:before="0" w:after="160"/>
        <w:jc w:val="left"/>
      </w:pPr>
      <w:r>
        <w:t xml:space="preserve">    b. degrading type if it cuts its bed to a certain slope</w:t>
      </w:r>
    </w:p>
    <w:p>
      <w:pPr>
        <w:pStyle w:val="fobxaxbxbxhmypbxaxbxbxmmztpmbxbxaxbxwqzlaxbxbxbxfsikbxbxbxaxsiztbxbxaxbxlsjabxbxbxaxyoutbxbxaxbxtsbfaxbxbxbxebqjbxbxbxaxkmccbxbxbxaxhsvpaxbxbxbxfoufbxbxaxbxlzqxbxaxbxbxorehbxbxaxbxibzgbxbxbxaxjgnnbxbxaxbxyrqiaxbxbxbxkocgbxbxbxaxtkjjbxbxb"/>
        <w:keepNext w:val="0"/>
        <w:keepLines w:val="0"/>
        <w:pageBreakBefore w:val="0"/>
        <w:widowControl/>
        <w:spacing w:before="0" w:after="160"/>
        <w:jc w:val="left"/>
      </w:pPr>
      <w:r>
        <w:t xml:space="preserve">    c. meandering type if it flows in sinuous curve</w:t>
      </w:r>
    </w:p>
    <w:p>
      <w:pPr>
        <w:pStyle w:val="fobxaxbxbxhmypbxaxbxbxmmztpmbxbxaxbxwqzlaxbxbxbxfsikbxbxbxaxsiztbxbxaxbxlsjabxbxbxaxyoutbxbxaxbxtsbfaxbxbxbxebqjbxbxbxaxkmccbxbxbxaxhsvpaxbxbxbxfoufbxbxaxbxlzqxbxaxbxbxorehbxbxaxbxibzgbxbxbxaxjgnnbxbxaxbxyrqiaxbxbxbxkocgbxbxbxaxtkjjbxbxbxa"/>
        <w:keepNext w:val="0"/>
        <w:keepLines w:val="0"/>
        <w:pageBreakBefore w:val="0"/>
        <w:widowControl/>
        <w:spacing w:before="0" w:after="160"/>
        <w:jc w:val="left"/>
      </w:pPr>
      <w:r>
        <w:t xml:space="preserve">    d. all the above.</w:t>
      </w:r>
    </w:p>
    <w:p>
      <w:pPr>
        <w:pStyle w:val="fobxaxbxbxhmypbxaxbxbxmmztpmbxbxaxbxwqzlaxbxbxbxfsikbxbxbxaxsiztbxbxaxbxlsjabxbxbxaxyoutbxbxaxbxtsbfaxbxbxbxebqjbxbxbxaxkmccbxbxbxaxhsvpaxbxbxbxfoufbxbxaxbxlzqxbxaxbxbxorehbxbxaxbxibzgbxbxbxaxjgnnbxbxaxbxyrqiaxbxbxbxkocgbxbxbxaxtkjjbxbxbxaxc"/>
        <w:keepNext w:val="0"/>
        <w:keepLines w:val="0"/>
        <w:pageBreakBefore w:val="0"/>
        <w:widowControl/>
        <w:spacing w:before="0" w:after="160"/>
        <w:jc w:val="left"/>
      </w:pPr>
      <w:r>
        <w:t>Explanation: Option D is correct.</w:t>
      </w:r>
    </w:p>
    <w:p>
      <w:pPr>
        <w:pStyle w:val="fobxaxbxbxhmypbxaxbxbxmmztpmbxbxaxbxwqzlaxbxbxbxfsikbxbxbxaxsiztbxbxaxbxlsjabxbxbxaxyoutbxbxaxbxtsbfaxbxbxbxebqjbxbxbxaxkmccbxbxbxaxhsvpaxbxbxbxfoufbxbxaxbxlzqxbxaxbxbxorehbxbxaxbxibzgbxbxbxaxjgnnbxbxaxbxyrqiaxbxbxbxkocgbxbxbxaxtkjjbxbxbxaxck"/>
        <w:keepNext w:val="0"/>
        <w:keepLines w:val="0"/>
        <w:pageBreakBefore w:val="0"/>
        <w:widowControl/>
        <w:spacing w:before="0" w:after="160"/>
        <w:jc w:val="left"/>
      </w:pPr>
      <w:r>
        <w:br/>
      </w:r>
    </w:p>
    <w:p>
      <w:pPr>
        <w:pStyle w:val="g"/>
        <w:keepNext w:val="0"/>
        <w:keepLines w:val="0"/>
        <w:pageBreakBefore w:val="0"/>
        <w:widowControl/>
        <w:spacing w:before="0" w:after="160"/>
        <w:jc w:val="left"/>
      </w:pPr>
      <w:r>
        <w:t>102. A land is said to be water-logged if its soil pores within</w:t>
      </w:r>
    </w:p>
    <w:p>
      <w:pPr>
        <w:pStyle w:val="gyb"/>
        <w:keepNext w:val="0"/>
        <w:keepLines w:val="0"/>
        <w:pageBreakBefore w:val="0"/>
        <w:widowControl/>
        <w:spacing w:before="0" w:after="160"/>
        <w:jc w:val="left"/>
      </w:pPr>
      <w:r>
        <w:t xml:space="preserve">    a. a depth of 40 cm are saturated</w:t>
      </w:r>
    </w:p>
    <w:p>
      <w:pPr>
        <w:pStyle w:val="gybxb"/>
        <w:keepNext w:val="0"/>
        <w:keepLines w:val="0"/>
        <w:pageBreakBefore w:val="0"/>
        <w:widowControl/>
        <w:spacing w:before="0" w:after="160"/>
        <w:jc w:val="left"/>
      </w:pPr>
      <w:r>
        <w:t xml:space="preserve">    b. a depth of 50 cm are saturated</w:t>
      </w:r>
    </w:p>
    <w:p>
      <w:pPr>
        <w:pStyle w:val="gybxbxa"/>
        <w:keepNext w:val="0"/>
        <w:keepLines w:val="0"/>
        <w:pageBreakBefore w:val="0"/>
        <w:widowControl/>
        <w:spacing w:before="0" w:after="160"/>
        <w:jc w:val="left"/>
      </w:pPr>
      <w:r>
        <w:t xml:space="preserve">    c. root zone of the crops are saturated</w:t>
      </w:r>
    </w:p>
    <w:p>
      <w:pPr>
        <w:pStyle w:val="gybxbxaxb"/>
        <w:keepNext w:val="0"/>
        <w:keepLines w:val="0"/>
        <w:pageBreakBefore w:val="0"/>
        <w:widowControl/>
        <w:spacing w:before="0" w:after="160"/>
        <w:jc w:val="left"/>
      </w:pPr>
      <w:r>
        <w:t xml:space="preserve">    d. all the above.</w:t>
      </w:r>
    </w:p>
    <w:p>
      <w:pPr>
        <w:pStyle w:val="gybxbxaxbxu"/>
        <w:keepNext w:val="0"/>
        <w:keepLines w:val="0"/>
        <w:pageBreakBefore w:val="0"/>
        <w:widowControl/>
        <w:spacing w:before="0" w:after="160"/>
        <w:jc w:val="left"/>
      </w:pPr>
      <w:r>
        <w:t>Explanation: Option C is correct.</w:t>
      </w:r>
    </w:p>
    <w:p>
      <w:pPr>
        <w:pStyle w:val="gybxbxaxbxud"/>
        <w:keepNext w:val="0"/>
        <w:keepLines w:val="0"/>
        <w:pageBreakBefore w:val="0"/>
        <w:widowControl/>
        <w:spacing w:before="0" w:after="160"/>
        <w:jc w:val="left"/>
      </w:pPr>
      <w:r>
        <w:br/>
      </w:r>
    </w:p>
    <w:p>
      <w:pPr>
        <w:pStyle w:val="gybxbxaxbxudg"/>
        <w:keepNext w:val="0"/>
        <w:keepLines w:val="0"/>
        <w:pageBreakBefore w:val="0"/>
        <w:widowControl/>
        <w:spacing w:before="0" w:after="160"/>
        <w:jc w:val="left"/>
      </w:pPr>
      <w:r>
        <w:t>103. In case of a trapezoidal notch fall</w:t>
      </w:r>
    </w:p>
    <w:p>
      <w:pPr>
        <w:pStyle w:val="gybxbxaxbxudghb"/>
        <w:keepNext w:val="0"/>
        <w:keepLines w:val="0"/>
        <w:pageBreakBefore w:val="0"/>
        <w:widowControl/>
        <w:spacing w:before="0" w:after="160"/>
        <w:jc w:val="left"/>
      </w:pPr>
      <w:r>
        <w:t xml:space="preserve">    a. top length of the piers should not be less than their thickness</w:t>
      </w:r>
    </w:p>
    <w:p>
      <w:pPr>
        <w:pStyle w:val="gybxbxaxbxudghbxb"/>
        <w:keepNext w:val="0"/>
        <w:keepLines w:val="0"/>
        <w:pageBreakBefore w:val="0"/>
        <w:widowControl/>
        <w:spacing w:before="0" w:after="160"/>
        <w:jc w:val="left"/>
      </w:pPr>
      <w:r>
        <w:t xml:space="preserve">    b. splay up stream from the notch section is 45°</w:t>
      </w:r>
    </w:p>
    <w:p>
      <w:pPr>
        <w:pStyle w:val="gybxbxaxbxudghbxbxb"/>
        <w:keepNext w:val="0"/>
        <w:keepLines w:val="0"/>
        <w:pageBreakBefore w:val="0"/>
        <w:widowControl/>
        <w:spacing w:before="0" w:after="160"/>
        <w:jc w:val="left"/>
      </w:pPr>
      <w:r>
        <w:t xml:space="preserve">    c. splay down stream from the notch section is</w:t>
      </w:r>
      <w:r>
        <w:drawing>
          <wp:inline xmlns:a="http://schemas.openxmlformats.org/drawingml/2006/main" xmlns:pic="http://schemas.openxmlformats.org/drawingml/2006/picture">
            <wp:extent cx="471637" cy="365760"/>
            <wp:docPr id="36" name="Picture 3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71637" cy="365760"/>
                    </a:xfrm>
                    <a:prstGeom prst="rect"/>
                  </pic:spPr>
                </pic:pic>
              </a:graphicData>
            </a:graphic>
          </wp:inline>
        </w:drawing>
      </w:r>
    </w:p>
    <w:p>
      <w:pPr>
        <w:pStyle w:val="gybxbxaxbxudghbxbxbxxa"/>
        <w:keepNext w:val="0"/>
        <w:keepLines w:val="0"/>
        <w:pageBreakBefore w:val="0"/>
        <w:widowControl/>
        <w:spacing w:before="0" w:after="160"/>
        <w:jc w:val="left"/>
      </w:pPr>
      <w:r>
        <w:t xml:space="preserve">    d. all the above.</w:t>
      </w:r>
    </w:p>
    <w:p>
      <w:pPr>
        <w:pStyle w:val="gybxbxaxbxudghbxbxbxxaxq"/>
        <w:keepNext w:val="0"/>
        <w:keepLines w:val="0"/>
        <w:pageBreakBefore w:val="0"/>
        <w:widowControl/>
        <w:spacing w:before="0" w:after="160"/>
        <w:jc w:val="left"/>
      </w:pPr>
      <w:r>
        <w:t>Explanation: Option D is correct.</w:t>
      </w:r>
    </w:p>
    <w:p>
      <w:pPr>
        <w:pStyle w:val="gybxbxaxbxudghbxbxbxxaxqb"/>
        <w:keepNext w:val="0"/>
        <w:keepLines w:val="0"/>
        <w:pageBreakBefore w:val="0"/>
        <w:widowControl/>
        <w:spacing w:before="0" w:after="160"/>
        <w:jc w:val="left"/>
      </w:pPr>
      <w:r>
        <w:br/>
      </w:r>
    </w:p>
    <w:p>
      <w:pPr>
        <w:pStyle w:val="gybxbxaxbxudghbxbxbxxaxqbt"/>
        <w:keepNext w:val="0"/>
        <w:keepLines w:val="0"/>
        <w:pageBreakBefore w:val="0"/>
        <w:widowControl/>
        <w:spacing w:before="0" w:after="160"/>
        <w:jc w:val="left"/>
      </w:pPr>
      <w:r>
        <w:t>104. If D1 and D2 are depths of water upstream and down stream of a hydraulic jump, the loss of head at the jump, is</w:t>
      </w:r>
    </w:p>
    <w:p>
      <w:pPr>
        <w:pStyle w:val="gybxbxaxbxudghbxbxbxxaxqbts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95423" cy="365760"/>
            <wp:docPr id="37" name="Picture 37"/>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95423" cy="365760"/>
                    </a:xfrm>
                    <a:prstGeom prst="rect"/>
                  </pic:spPr>
                </pic:pic>
              </a:graphicData>
            </a:graphic>
          </wp:inline>
        </w:drawing>
      </w:r>
    </w:p>
    <w:p>
      <w:pPr>
        <w:pStyle w:val="gybxbxaxbxudghbxbxbxxaxqbts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44749" cy="365760"/>
            <wp:docPr id="38" name="Picture 38"/>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44749" cy="365760"/>
                    </a:xfrm>
                    <a:prstGeom prst="rect"/>
                  </pic:spPr>
                </pic:pic>
              </a:graphicData>
            </a:graphic>
          </wp:inline>
        </w:drawing>
      </w:r>
    </w:p>
    <w:p>
      <w:pPr>
        <w:pStyle w:val="gybxbxaxbxudghbxbxbxxaxqbts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60832" cy="365760"/>
            <wp:docPr id="39" name="Picture 39"/>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0832" cy="365760"/>
                    </a:xfrm>
                    <a:prstGeom prst="rect"/>
                  </pic:spPr>
                </pic:pic>
              </a:graphicData>
            </a:graphic>
          </wp:inline>
        </w:drawing>
      </w:r>
    </w:p>
    <w:p>
      <w:pPr>
        <w:pStyle w:val="gybxbxaxbxudghbxbxbxxaxqbts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03929" cy="365760"/>
            <wp:docPr id="40" name="Picture 40"/>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603929" cy="365760"/>
                    </a:xfrm>
                    <a:prstGeom prst="rect"/>
                  </pic:spPr>
                </pic:pic>
              </a:graphicData>
            </a:graphic>
          </wp:inline>
        </w:drawing>
      </w:r>
    </w:p>
    <w:p>
      <w:pPr>
        <w:pStyle w:val="gybxbxaxbxudghbxbxbxxaxqbtsbxbxbxaxp"/>
        <w:keepNext w:val="0"/>
        <w:keepLines w:val="0"/>
        <w:pageBreakBefore w:val="0"/>
        <w:widowControl/>
        <w:spacing w:before="0" w:after="160"/>
        <w:jc w:val="left"/>
      </w:pPr>
      <w:r>
        <w:t>Explanation: Option D is correct.</w:t>
      </w:r>
    </w:p>
    <w:p>
      <w:pPr>
        <w:pStyle w:val="gybxbxaxbxudghbxbxbxxaxqbtsbxbxbxaxpx"/>
        <w:keepNext w:val="0"/>
        <w:keepLines w:val="0"/>
        <w:pageBreakBefore w:val="0"/>
        <w:widowControl/>
        <w:spacing w:before="0" w:after="160"/>
        <w:jc w:val="left"/>
      </w:pPr>
      <w:r>
        <w:br/>
      </w:r>
    </w:p>
    <w:p>
      <w:pPr>
        <w:pStyle w:val="gybxbxaxbxudghbxbxbxxaxqbtsbxbxbxaxpxd"/>
        <w:keepNext w:val="0"/>
        <w:keepLines w:val="0"/>
        <w:pageBreakBefore w:val="0"/>
        <w:widowControl/>
        <w:spacing w:before="0" w:after="160"/>
        <w:jc w:val="left"/>
      </w:pPr>
      <w:r>
        <w:t>105. If Dc is the critical depth, D is the depth of water down stream and HL is the total head loss at the cistern of a vertical fall, the depth x of the cistern below the bed level down stream suggested by Blench, is</w:t>
      </w:r>
    </w:p>
    <w:p>
      <w:pPr>
        <w:pStyle w:val="gybxbxaxbxudghbxbxbxxaxqbtsbxbxbxaxpxdr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203960" cy="365760"/>
            <wp:docPr id="41" name="Picture 41"/>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203960" cy="365760"/>
                    </a:xfrm>
                    <a:prstGeom prst="rect"/>
                  </pic:spPr>
                </pic:pic>
              </a:graphicData>
            </a:graphic>
          </wp:inline>
        </w:drawing>
      </w:r>
    </w:p>
    <w:p>
      <w:pPr>
        <w:pStyle w:val="gybxbxaxbxudghbxbxbxxaxqbtsbxbxbxaxpxdr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224179" cy="365760"/>
            <wp:docPr id="42" name="Picture 42"/>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224179" cy="365760"/>
                    </a:xfrm>
                    <a:prstGeom prst="rect"/>
                  </pic:spPr>
                </pic:pic>
              </a:graphicData>
            </a:graphic>
          </wp:inline>
        </w:drawing>
      </w:r>
    </w:p>
    <w:p>
      <w:pPr>
        <w:pStyle w:val="gybxbxaxbxudghbxbxbxxaxqbtsbxbxbxaxpxdr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231643" cy="365760"/>
            <wp:docPr id="43" name="Picture 43"/>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231643" cy="365760"/>
                    </a:xfrm>
                    <a:prstGeom prst="rect"/>
                  </pic:spPr>
                </pic:pic>
              </a:graphicData>
            </a:graphic>
          </wp:inline>
        </w:drawing>
      </w:r>
    </w:p>
    <w:p>
      <w:pPr>
        <w:pStyle w:val="gybxbxaxbxudghbxbxbxxaxqbtsbxbxbxaxpxdr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183341" cy="365760"/>
            <wp:docPr id="44" name="Picture 44"/>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183341" cy="365760"/>
                    </a:xfrm>
                    <a:prstGeom prst="rect"/>
                  </pic:spPr>
                </pic:pic>
              </a:graphicData>
            </a:graphic>
          </wp:inline>
        </w:drawing>
      </w:r>
    </w:p>
    <w:p>
      <w:pPr>
        <w:pStyle w:val="gybxbxaxbxudghbxbxbxxaxqbtsbxbxbxaxpxdrbxaxbxbxf"/>
        <w:keepNext w:val="0"/>
        <w:keepLines w:val="0"/>
        <w:pageBreakBefore w:val="0"/>
        <w:widowControl/>
        <w:spacing w:before="0" w:after="160"/>
        <w:jc w:val="left"/>
      </w:pPr>
      <w:r>
        <w:t>Explanation: Option B is correct.</w:t>
      </w:r>
    </w:p>
    <w:p>
      <w:pPr>
        <w:pStyle w:val="gybxbxaxbxudghbxbxbxxaxqbtsbxbxbxaxpxdrbxaxbxbxfj"/>
        <w:keepNext w:val="0"/>
        <w:keepLines w:val="0"/>
        <w:pageBreakBefore w:val="0"/>
        <w:widowControl/>
        <w:spacing w:before="0" w:after="160"/>
        <w:jc w:val="left"/>
      </w:pPr>
      <w:r>
        <w:br/>
      </w:r>
    </w:p>
    <w:p>
      <w:pPr>
        <w:pStyle w:val="gybxbxaxbxudghbxbxbxxaxqbtsbxbxbxaxpxdrbxaxbxbxfju"/>
        <w:keepNext w:val="0"/>
        <w:keepLines w:val="0"/>
        <w:pageBreakBefore w:val="0"/>
        <w:widowControl/>
        <w:spacing w:before="0" w:after="160"/>
        <w:jc w:val="left"/>
      </w:pPr>
      <w:r>
        <w:t>106. The uplift pressure on the roof of an inverted syphon, is maximum when</w:t>
      </w:r>
    </w:p>
    <w:p>
      <w:pPr>
        <w:pStyle w:val="gybxbxaxbxudghbxbxbxxaxqbtsbxbxbxaxpxdrbxaxbxbxfjulb"/>
        <w:keepNext w:val="0"/>
        <w:keepLines w:val="0"/>
        <w:pageBreakBefore w:val="0"/>
        <w:widowControl/>
        <w:spacing w:before="0" w:after="160"/>
        <w:jc w:val="left"/>
      </w:pPr>
      <w:r>
        <w:t xml:space="preserve">    a. drain in running dry</w:t>
      </w:r>
    </w:p>
    <w:p>
      <w:pPr>
        <w:pStyle w:val="gybxbxaxbxudghbxbxbxxaxqbtsbxbxbxaxpxdrbxaxbxbxfjulbxb"/>
        <w:keepNext w:val="0"/>
        <w:keepLines w:val="0"/>
        <w:pageBreakBefore w:val="0"/>
        <w:widowControl/>
        <w:spacing w:before="0" w:after="160"/>
        <w:jc w:val="left"/>
      </w:pPr>
      <w:r>
        <w:t xml:space="preserve">    b. canal is running dry</w:t>
      </w:r>
    </w:p>
    <w:p>
      <w:pPr>
        <w:pStyle w:val="gybxbxaxbxudghbxbxbxxaxqbtsbxbxbxaxpxdrbxaxbxbxfjulbxbxb"/>
        <w:keepNext w:val="0"/>
        <w:keepLines w:val="0"/>
        <w:pageBreakBefore w:val="0"/>
        <w:widowControl/>
        <w:spacing w:before="0" w:after="160"/>
        <w:jc w:val="left"/>
      </w:pPr>
      <w:r>
        <w:t xml:space="preserve">    c. canal is running with F.S.L.</w:t>
      </w:r>
    </w:p>
    <w:p>
      <w:pPr>
        <w:pStyle w:val="gybxbxaxbxudghbxbxbxxaxqbtsbxbxbxaxpxdrbxaxbxbxfjulbxbxbxa"/>
        <w:keepNext w:val="0"/>
        <w:keepLines w:val="0"/>
        <w:pageBreakBefore w:val="0"/>
        <w:widowControl/>
        <w:spacing w:before="0" w:after="160"/>
        <w:jc w:val="left"/>
      </w:pPr>
      <w:r>
        <w:t xml:space="preserve">    d. drain is running with H.F.L.</w:t>
      </w:r>
    </w:p>
    <w:p>
      <w:pPr>
        <w:pStyle w:val="gybxbxaxbxudghbxbxbxxaxqbtsbxbxbxaxpxdrbxaxbxbxfjulbxbxbxaxx"/>
        <w:keepNext w:val="0"/>
        <w:keepLines w:val="0"/>
        <w:pageBreakBefore w:val="0"/>
        <w:widowControl/>
        <w:spacing w:before="0" w:after="160"/>
        <w:jc w:val="left"/>
      </w:pPr>
      <w:r>
        <w:t>Explanation: Option D is correct.</w:t>
      </w:r>
    </w:p>
    <w:p>
      <w:pPr>
        <w:pStyle w:val="gybxbxaxbxudghbxbxbxxaxqbtsbxbxbxaxpxdrbxaxbxbxfjulbxbxbxaxxx"/>
        <w:keepNext w:val="0"/>
        <w:keepLines w:val="0"/>
        <w:pageBreakBefore w:val="0"/>
        <w:widowControl/>
        <w:spacing w:before="0" w:after="160"/>
        <w:jc w:val="left"/>
      </w:pPr>
      <w:r>
        <w:br/>
      </w:r>
    </w:p>
    <w:p>
      <w:pPr>
        <w:pStyle w:val="gybxbxaxbxudghbxbxbxxaxqbtsbxbxbxaxpxdrbxaxbxbxfjulbxbxbxaxxxo"/>
        <w:keepNext w:val="0"/>
        <w:keepLines w:val="0"/>
        <w:pageBreakBefore w:val="0"/>
        <w:widowControl/>
        <w:spacing w:before="0" w:after="160"/>
        <w:jc w:val="left"/>
      </w:pPr>
      <w:r>
        <w:t>107. In rigid module, the discharge</w:t>
      </w:r>
    </w:p>
    <w:p>
      <w:pPr>
        <w:pStyle w:val="gybxbxaxbxudghbxbxbxxaxqbtsbxbxbxaxpxdrbxaxbxbxfjulbxbxbxaxxxola"/>
        <w:keepNext w:val="0"/>
        <w:keepLines w:val="0"/>
        <w:pageBreakBefore w:val="0"/>
        <w:widowControl/>
        <w:spacing w:before="0" w:after="160"/>
        <w:jc w:val="left"/>
      </w:pPr>
      <w:r>
        <w:t xml:space="preserve">    a. is independent of water levels in the distributary and water course</w:t>
      </w:r>
    </w:p>
    <w:p>
      <w:pPr>
        <w:pStyle w:val="gybxbxaxbxudghbxbxbxxaxqbtsbxbxbxaxpxdrbxaxbxbxfjulbxbxbxaxxxolaxb"/>
        <w:keepNext w:val="0"/>
        <w:keepLines w:val="0"/>
        <w:pageBreakBefore w:val="0"/>
        <w:widowControl/>
        <w:spacing w:before="0" w:after="160"/>
        <w:jc w:val="left"/>
      </w:pPr>
      <w:r>
        <w:t xml:space="preserve">    b. depends upon the water level in distributary</w:t>
      </w:r>
    </w:p>
    <w:p>
      <w:pPr>
        <w:pStyle w:val="gybxbxaxbxudghbxbxbxxaxqbtsbxbxbxaxpxdrbxaxbxbxfjulbxbxbxaxxxolaxbxb"/>
        <w:keepNext w:val="0"/>
        <w:keepLines w:val="0"/>
        <w:pageBreakBefore w:val="0"/>
        <w:widowControl/>
        <w:spacing w:before="0" w:after="160"/>
        <w:jc w:val="left"/>
      </w:pPr>
      <w:r>
        <w:t xml:space="preserve">    c. depends upon the water level in the water course</w:t>
      </w:r>
    </w:p>
    <w:p>
      <w:pPr>
        <w:pStyle w:val="gybxbxaxbxudghbxbxbxxaxqbtsbxbxbxaxpxdrbxaxbxbxfjulbxbxbxaxxxolaxbxbxb"/>
        <w:keepNext w:val="0"/>
        <w:keepLines w:val="0"/>
        <w:pageBreakBefore w:val="0"/>
        <w:widowControl/>
        <w:spacing w:before="0" w:after="160"/>
        <w:jc w:val="left"/>
      </w:pPr>
      <w:r>
        <w:t xml:space="preserve">    d. depends upon the water levels of both, i.e. distributary and water course</w:t>
      </w:r>
    </w:p>
    <w:p>
      <w:pPr>
        <w:pStyle w:val="gybxbxaxbxudghbxbxbxxaxqbtsbxbxbxaxpxdrbxaxbxbxfjulbxbxbxaxxxolaxbxbxbxe"/>
        <w:keepNext w:val="0"/>
        <w:keepLines w:val="0"/>
        <w:pageBreakBefore w:val="0"/>
        <w:widowControl/>
        <w:spacing w:before="0" w:after="160"/>
        <w:jc w:val="left"/>
      </w:pPr>
      <w:r>
        <w:t>Explanation: Option A is correct.</w:t>
      </w:r>
    </w:p>
    <w:p>
      <w:pPr>
        <w:pStyle w:val="gybxbxaxbxudghbxbxbxxaxqbtsbxbxbxaxpxdrbxaxbxbxfjulbxbxbxaxxxolaxbxbxbxej"/>
        <w:keepNext w:val="0"/>
        <w:keepLines w:val="0"/>
        <w:pageBreakBefore w:val="0"/>
        <w:widowControl/>
        <w:spacing w:before="0" w:after="160"/>
        <w:jc w:val="left"/>
      </w:pPr>
      <w:r>
        <w:br/>
      </w:r>
    </w:p>
    <w:p>
      <w:pPr>
        <w:pStyle w:val="gybxbxaxbxudghbxbxbxxaxqbtsbxbxbxaxpxdrbxaxbxbxfjulbxbxbxaxxxolaxbxbxbxejc"/>
        <w:keepNext w:val="0"/>
        <w:keepLines w:val="0"/>
        <w:pageBreakBefore w:val="0"/>
        <w:widowControl/>
        <w:spacing w:before="0" w:after="160"/>
        <w:jc w:val="left"/>
      </w:pPr>
      <w:r>
        <w:t>108. The ratio of the rate of change of discharge of an outlet and parent channel, is known as</w:t>
      </w:r>
    </w:p>
    <w:p>
      <w:pPr>
        <w:pStyle w:val="gybxbxaxbxudghbxbxbxxaxqbtsbxbxbxaxpxdrbxaxbxbxfjulbxbxbxaxxxolaxbxbxbxejctb"/>
        <w:keepNext w:val="0"/>
        <w:keepLines w:val="0"/>
        <w:pageBreakBefore w:val="0"/>
        <w:widowControl/>
        <w:spacing w:before="0" w:after="160"/>
        <w:jc w:val="left"/>
      </w:pPr>
      <w:r>
        <w:t xml:space="preserve">    a. efficiency</w:t>
      </w:r>
    </w:p>
    <w:p>
      <w:pPr>
        <w:pStyle w:val="gybxbxaxbxudghbxbxbxxaxqbtsbxbxbxaxpxdrbxaxbxbxfjulbxbxbxaxxxolaxbxbxbxejctbxb"/>
        <w:keepNext w:val="0"/>
        <w:keepLines w:val="0"/>
        <w:pageBreakBefore w:val="0"/>
        <w:widowControl/>
        <w:spacing w:before="0" w:after="160"/>
        <w:jc w:val="left"/>
      </w:pPr>
      <w:r>
        <w:t xml:space="preserve">    b. sensitivity</w:t>
      </w:r>
    </w:p>
    <w:p>
      <w:pPr>
        <w:pStyle w:val="gybxbxaxbxudghbxbxbxxaxqbtsbxbxbxaxpxdrbxaxbxbxfjulbxbxbxaxxxolaxbxbxbxejctbxbxa"/>
        <w:keepNext w:val="0"/>
        <w:keepLines w:val="0"/>
        <w:pageBreakBefore w:val="0"/>
        <w:widowControl/>
        <w:spacing w:before="0" w:after="160"/>
        <w:jc w:val="left"/>
      </w:pPr>
      <w:r>
        <w:t xml:space="preserve">    c. flexibility</w:t>
      </w:r>
    </w:p>
    <w:p>
      <w:pPr>
        <w:pStyle w:val="gybxbxaxbxudghbxbxbxxaxqbtsbxbxbxaxpxdrbxaxbxbxfjulbxbxbxaxxxolaxbxbxbxejctbxbxaxb"/>
        <w:keepNext w:val="0"/>
        <w:keepLines w:val="0"/>
        <w:pageBreakBefore w:val="0"/>
        <w:widowControl/>
        <w:spacing w:before="0" w:after="160"/>
        <w:jc w:val="left"/>
      </w:pPr>
      <w:r>
        <w:t xml:space="preserve">    d. modular limit.</w:t>
      </w:r>
    </w:p>
    <w:p>
      <w:pPr>
        <w:pStyle w:val="gybxbxaxbxudghbxbxbxxaxqbtsbxbxbxaxpxdrbxaxbxbxfjulbxbxbxaxxxolaxbxbxbxejctbxbxaxbxf"/>
        <w:keepNext w:val="0"/>
        <w:keepLines w:val="0"/>
        <w:pageBreakBefore w:val="0"/>
        <w:widowControl/>
        <w:spacing w:before="0" w:after="160"/>
        <w:jc w:val="left"/>
      </w:pPr>
      <w:r>
        <w:t>Explanation: Option C is correct.</w:t>
      </w:r>
    </w:p>
    <w:p>
      <w:pPr>
        <w:pStyle w:val="gybxbxaxbxudghbxbxbxxaxqbtsbxbxbxaxpxdrbxaxbxbxfjulbxbxbxaxxxolaxbxbxbxejctbxbxaxbxfv"/>
        <w:keepNext w:val="0"/>
        <w:keepLines w:val="0"/>
        <w:pageBreakBefore w:val="0"/>
        <w:widowControl/>
        <w:spacing w:before="0" w:after="160"/>
        <w:jc w:val="left"/>
      </w:pPr>
      <w:r>
        <w:br/>
      </w:r>
    </w:p>
    <w:p>
      <w:pPr>
        <w:pStyle w:val="gybxbxaxbxudghbxbxbxxaxqbtsbxbxbxaxpxdrbxaxbxbxfjulbxbxbxaxxxolaxbxbxbxejctbxbxaxbxfvh"/>
        <w:keepNext w:val="0"/>
        <w:keepLines w:val="0"/>
        <w:pageBreakBefore w:val="0"/>
        <w:widowControl/>
        <w:spacing w:before="0" w:after="160"/>
        <w:jc w:val="left"/>
      </w:pPr>
      <w:r>
        <w:t>109. Cross regulators in main canals are provided</w:t>
      </w:r>
    </w:p>
    <w:p>
      <w:pPr>
        <w:pStyle w:val="gybxbxaxbxudghbxbxbxxaxqbtsbxbxbxaxpxdrbxaxbxbxfjulbxbxbxaxxxolaxbxbxbxejctbxbxaxbxfvhbb"/>
        <w:keepNext w:val="0"/>
        <w:keepLines w:val="0"/>
        <w:pageBreakBefore w:val="0"/>
        <w:widowControl/>
        <w:spacing w:before="0" w:after="160"/>
        <w:jc w:val="left"/>
      </w:pPr>
      <w:r>
        <w:t xml:space="preserve">    a. to regulate water supply in the distributaries</w:t>
      </w:r>
    </w:p>
    <w:p>
      <w:pPr>
        <w:pStyle w:val="gybxbxaxbxudghbxbxbxxaxqbtsbxbxbxaxpxdrbxaxbxbxfjulbxbxbxaxxxolaxbxbxbxejctbxbxaxbxfvhbbxa"/>
        <w:keepNext w:val="0"/>
        <w:keepLines w:val="0"/>
        <w:pageBreakBefore w:val="0"/>
        <w:widowControl/>
        <w:spacing w:before="0" w:after="160"/>
        <w:jc w:val="left"/>
      </w:pPr>
      <w:r>
        <w:t xml:space="preserve">    b. to increase water head upstream when a main canal is running with low supplies</w:t>
      </w:r>
    </w:p>
    <w:p>
      <w:pPr>
        <w:pStyle w:val="gybxbxaxbxudghbxbxbxxaxqbtsbxbxbxaxpxdrbxaxbxbxfjulbxbxbxaxxxolaxbxbxbxejctbxbxaxbxfvhbbxaxb"/>
        <w:keepNext w:val="0"/>
        <w:keepLines w:val="0"/>
        <w:pageBreakBefore w:val="0"/>
        <w:widowControl/>
        <w:spacing w:before="0" w:after="160"/>
        <w:jc w:val="left"/>
      </w:pPr>
      <w:r>
        <w:t xml:space="preserve">    c. to overflow excessive flow water</w:t>
      </w:r>
    </w:p>
    <w:p>
      <w:pPr>
        <w:pStyle w:val="gybxbxaxbxudghbxbxbxxaxqbtsbxbxbxaxpxdrbxaxbxbxfjulbxbxbxaxxxolaxbxbxbxejctbxbxaxbxfvhbbxaxbxb"/>
        <w:keepNext w:val="0"/>
        <w:keepLines w:val="0"/>
        <w:pageBreakBefore w:val="0"/>
        <w:widowControl/>
        <w:spacing w:before="0" w:after="160"/>
        <w:jc w:val="left"/>
      </w:pPr>
      <w:r>
        <w:t xml:space="preserve">    d. none of these.</w:t>
      </w:r>
    </w:p>
    <w:p>
      <w:pPr>
        <w:pStyle w:val="gybxbxaxbxudghbxbxbxxaxqbtsbxbxbxaxpxdrbxaxbxbxfjulbxbxbxaxxxolaxbxbxbxejctbxbxaxbxfvhbbxaxbxbxj"/>
        <w:keepNext w:val="0"/>
        <w:keepLines w:val="0"/>
        <w:pageBreakBefore w:val="0"/>
        <w:widowControl/>
        <w:spacing w:before="0" w:after="160"/>
        <w:jc w:val="left"/>
      </w:pPr>
      <w:r>
        <w:t>Explanation: Option B is correct.</w:t>
      </w:r>
    </w:p>
    <w:p>
      <w:pPr>
        <w:pStyle w:val="gybxbxaxbxudghbxbxbxxaxqbtsbxbxbxaxpxdrbxaxbxbxfjulbxbxbxaxxxolaxbxbxbxejctbxbxaxbxfvhbbxaxbxbxjp"/>
        <w:keepNext w:val="0"/>
        <w:keepLines w:val="0"/>
        <w:pageBreakBefore w:val="0"/>
        <w:widowControl/>
        <w:spacing w:before="0" w:after="160"/>
        <w:jc w:val="left"/>
      </w:pPr>
      <w:r>
        <w:br/>
      </w:r>
    </w:p>
    <w:p>
      <w:pPr>
        <w:pStyle w:val="gybxbxaxbxudghbxbxbxxaxqbtsbxbxbxaxpxdrbxaxbxbxfjulbxbxbxaxxxolaxbxbxbxejctbxbxaxbxfvhbbxaxbxbxjpb"/>
        <w:keepNext w:val="0"/>
        <w:keepLines w:val="0"/>
        <w:pageBreakBefore w:val="0"/>
        <w:widowControl/>
        <w:spacing w:before="0" w:after="160"/>
        <w:jc w:val="left"/>
      </w:pPr>
      <w:r>
        <w:t>110. The ratio of the head recovered to the head put in, is known as</w:t>
      </w:r>
    </w:p>
    <w:p>
      <w:pPr>
        <w:pStyle w:val="gybxbxaxbxudghbxbxbxxaxqbtsbxbxbxaxpxdrbxaxbxbxfjulbxbxbxaxxxolaxbxbxbxejctbxbxaxbxfvhbbxaxbxbxjpbla"/>
        <w:keepNext w:val="0"/>
        <w:keepLines w:val="0"/>
        <w:pageBreakBefore w:val="0"/>
        <w:widowControl/>
        <w:spacing w:before="0" w:after="160"/>
        <w:jc w:val="left"/>
      </w:pPr>
      <w:r>
        <w:t xml:space="preserve">    a. efficiency</w:t>
      </w:r>
    </w:p>
    <w:p>
      <w:pPr>
        <w:pStyle w:val="gybxbxaxbxudghbxbxbxxaxqbtsbxbxbxaxpxdrbxaxbxbxfjulbxbxbxaxxxolaxbxbxbxejctbxbxaxbxfvhbbxaxbxbxjpblaxb"/>
        <w:keepNext w:val="0"/>
        <w:keepLines w:val="0"/>
        <w:pageBreakBefore w:val="0"/>
        <w:widowControl/>
        <w:spacing w:before="0" w:after="160"/>
        <w:jc w:val="left"/>
      </w:pPr>
      <w:r>
        <w:t xml:space="preserve">    b. sensitivity</w:t>
      </w:r>
    </w:p>
    <w:p>
      <w:pPr>
        <w:pStyle w:val="gybxbxaxbxudghbxbxbxxaxqbtsbxbxbxaxpxdrbxaxbxbxfjulbxbxbxaxxxolaxbxbxbxejctbxbxaxbxfvhbbxaxbxbxjpblaxbxb"/>
        <w:keepNext w:val="0"/>
        <w:keepLines w:val="0"/>
        <w:pageBreakBefore w:val="0"/>
        <w:widowControl/>
        <w:spacing w:before="0" w:after="160"/>
        <w:jc w:val="left"/>
      </w:pPr>
      <w:r>
        <w:t xml:space="preserve">    c. flexibility</w:t>
      </w:r>
    </w:p>
    <w:p>
      <w:pPr>
        <w:pStyle w:val="gybxbxaxbxudghbxbxbxxaxqbtsbxbxbxaxpxdrbxaxbxbxfjulbxbxbxaxxxolaxbxbxbxejctbxbxaxbxfvhbbxaxbxbxjpblaxbxbxb"/>
        <w:keepNext w:val="0"/>
        <w:keepLines w:val="0"/>
        <w:pageBreakBefore w:val="0"/>
        <w:widowControl/>
        <w:spacing w:before="0" w:after="160"/>
        <w:jc w:val="left"/>
      </w:pPr>
      <w:r>
        <w:t xml:space="preserve">    d. modular limit.</w:t>
      </w:r>
    </w:p>
    <w:p>
      <w:pPr>
        <w:pStyle w:val="gybxbxaxbxudghbxbxbxxaxqbtsbxbxbxaxpxdrbxaxbxbxfjulbxbxbxaxxxolaxbxbxbxejctbxbxaxbxfvhbbxaxbxbxjpblaxbxbxbxa"/>
        <w:keepNext w:val="0"/>
        <w:keepLines w:val="0"/>
        <w:pageBreakBefore w:val="0"/>
        <w:widowControl/>
        <w:spacing w:before="0" w:after="160"/>
        <w:jc w:val="left"/>
      </w:pPr>
      <w:r>
        <w:t>Explanation: Option A is correct.</w:t>
      </w:r>
    </w:p>
    <w:p>
      <w:pPr>
        <w:pStyle w:val="gybxbxaxbxudghbxbxbxxaxqbtsbxbxbxaxpxdrbxaxbxbxfjulbxbxbxaxxxolaxbxbxbxejctbxbxaxbxfvhbbxaxbxbxjpblaxbxbxbxax"/>
        <w:keepNext w:val="0"/>
        <w:keepLines w:val="0"/>
        <w:pageBreakBefore w:val="0"/>
        <w:widowControl/>
        <w:spacing w:before="0" w:after="160"/>
        <w:jc w:val="left"/>
      </w:pPr>
      <w:r>
        <w:br/>
      </w:r>
    </w:p>
    <w:p>
      <w:pPr>
        <w:pStyle w:val="gybxbxaxbxudghbxbxbxxaxqbtsbxbxbxaxpxdrbxaxbxbxfjulbxbxbxaxxxolaxbxbxbxejctbxbxaxbxfvhbbxaxbxbxjpblaxbxbxbxaxf"/>
        <w:keepNext w:val="0"/>
        <w:keepLines w:val="0"/>
        <w:pageBreakBefore w:val="0"/>
        <w:widowControl/>
        <w:spacing w:before="0" w:after="160"/>
        <w:jc w:val="left"/>
      </w:pPr>
      <w:r>
        <w:t>111. The level of the fioor of a syphon aqueduct can be obtained</w:t>
      </w:r>
    </w:p>
    <w:p>
      <w:pPr>
        <w:pStyle w:val="gybxbxaxbxudghbxbxbxxaxqbtsbxbxbxaxpxdrbxaxbxbxfjulbxbxbxaxxxolaxbxbxbxejctbxbxaxbxfvhbbxaxbxbxjpblaxbxbxbxaxffb"/>
        <w:keepNext w:val="0"/>
        <w:keepLines w:val="0"/>
        <w:pageBreakBefore w:val="0"/>
        <w:widowControl/>
        <w:spacing w:before="0" w:after="160"/>
        <w:jc w:val="left"/>
      </w:pPr>
      <w:r>
        <w:t xml:space="preserve">    a. by subtracting the depth of the culvert from the canal bed level</w:t>
      </w:r>
    </w:p>
    <w:p>
      <w:pPr>
        <w:pStyle w:val="gybxbxaxbxudghbxbxbxxaxqbtsbxbxbxaxpxdrbxaxbxbxfjulbxbxbxaxxxolaxbxbxbxejctbxbxaxbxfvhbbxaxbxbxjpblaxbxbxbxaxffbxa"/>
        <w:keepNext w:val="0"/>
        <w:keepLines w:val="0"/>
        <w:pageBreakBefore w:val="0"/>
        <w:widowControl/>
        <w:spacing w:before="0" w:after="160"/>
        <w:jc w:val="left"/>
      </w:pPr>
      <w:r>
        <w:t xml:space="preserve">    b. by subtracting the thickness of culvert plus the depth of the culvert from the canal bed level</w:t>
      </w:r>
    </w:p>
    <w:p>
      <w:pPr>
        <w:pStyle w:val="gybxbxaxbxudghbxbxbxxaxqbtsbxbxbxaxpxdrbxaxbxbxfjulbxbxbxaxxxolaxbxbxbxejctbxbxaxbxfvhbbxaxbxbxjpblaxbxbxbxaxffbxaxb"/>
        <w:keepNext w:val="0"/>
        <w:keepLines w:val="0"/>
        <w:pageBreakBefore w:val="0"/>
        <w:widowControl/>
        <w:spacing w:before="0" w:after="160"/>
        <w:jc w:val="left"/>
      </w:pPr>
      <w:r>
        <w:t xml:space="preserve">    c. both (a) and (b)</w:t>
      </w:r>
    </w:p>
    <w:p>
      <w:pPr>
        <w:pStyle w:val="gybxbxaxbxudghbxbxbxxaxqbtsbxbxbxaxpxdrbxaxbxbxfjulbxbxbxaxxxolaxbxbxbxejctbxbxaxbxfvhbbxaxbxbxjpblaxbxbxbxaxffbxaxbxb"/>
        <w:keepNext w:val="0"/>
        <w:keepLines w:val="0"/>
        <w:pageBreakBefore w:val="0"/>
        <w:widowControl/>
        <w:spacing w:before="0" w:after="160"/>
        <w:jc w:val="left"/>
      </w:pPr>
      <w:r>
        <w:t xml:space="preserve">    d. none of these.</w:t>
      </w:r>
    </w:p>
    <w:p>
      <w:pPr>
        <w:pStyle w:val="gybxbxaxbxudghbxbxbxxaxqbtsbxbxbxaxpxdrbxaxbxbxfjulbxbxbxaxxxolaxbxbxbxejctbxbxaxbxfvhbbxaxbxbxjpblaxbxbxbxaxffbxaxbxbxq"/>
        <w:keepNext w:val="0"/>
        <w:keepLines w:val="0"/>
        <w:pageBreakBefore w:val="0"/>
        <w:widowControl/>
        <w:spacing w:before="0" w:after="160"/>
        <w:jc w:val="left"/>
      </w:pPr>
      <w:r>
        <w:t>Explanation: Option B is correct.</w:t>
      </w:r>
    </w:p>
    <w:p>
      <w:pPr>
        <w:pStyle w:val="gybxbxaxbxudghbxbxbxxaxqbtsbxbxbxaxpxdrbxaxbxbxfjulbxbxbxaxxxolaxbxbxbxejctbxbxaxbxfvhbbxaxbxbxjpblaxbxbxbxaxffbxaxbxbxqr"/>
        <w:keepNext w:val="0"/>
        <w:keepLines w:val="0"/>
        <w:pageBreakBefore w:val="0"/>
        <w:widowControl/>
        <w:spacing w:before="0" w:after="160"/>
        <w:jc w:val="left"/>
      </w:pPr>
      <w:r>
        <w:br/>
      </w:r>
    </w:p>
    <w:p>
      <w:pPr>
        <w:pStyle w:val="gybxbxaxbxudghbxbxbxxaxqbtsbxbxbxaxpxdrbxaxbxbxfjulbxbxbxaxxxolaxbxbxbxejctbxbxaxbxfvhbbxaxbxbxjpblaxbxbxbxaxffbxaxbxbxqrn"/>
        <w:keepNext w:val="0"/>
        <w:keepLines w:val="0"/>
        <w:pageBreakBefore w:val="0"/>
        <w:widowControl/>
        <w:spacing w:before="0" w:after="160"/>
        <w:jc w:val="left"/>
      </w:pPr>
      <w:r>
        <w:t>112. A fall which maintains its depth, is</w:t>
      </w:r>
    </w:p>
    <w:p>
      <w:pPr>
        <w:pStyle w:val="gybxbxaxbxudghbxbxbxxaxqbtsbxbxbxaxpxdrbxaxbxbxfjulbxbxbxaxxxolaxbxbxbxejctbxbxaxbxfvhbbxaxbxbxjpblaxbxbxbxaxffbxaxbxbxqrnpb"/>
        <w:keepNext w:val="0"/>
        <w:keepLines w:val="0"/>
        <w:pageBreakBefore w:val="0"/>
        <w:widowControl/>
        <w:spacing w:before="0" w:after="160"/>
        <w:jc w:val="left"/>
      </w:pPr>
      <w:r>
        <w:t xml:space="preserve">    a. a trapezoidal notch fall</w:t>
      </w:r>
    </w:p>
    <w:p>
      <w:pPr>
        <w:pStyle w:val="gybxbxaxbxudghbxbxbxxaxqbtsbxbxbxaxpxdrbxaxbxbxfjulbxbxbxaxxxolaxbxbxbxejctbxbxaxbxfvhbbxaxbxbxjpblaxbxbxbxaxffbxaxbxbxqrnpbxb"/>
        <w:keepNext w:val="0"/>
        <w:keepLines w:val="0"/>
        <w:pageBreakBefore w:val="0"/>
        <w:widowControl/>
        <w:spacing w:before="0" w:after="160"/>
        <w:jc w:val="left"/>
      </w:pPr>
      <w:r>
        <w:t xml:space="preserve">    b. a low weir fall</w:t>
      </w:r>
    </w:p>
    <w:p>
      <w:pPr>
        <w:pStyle w:val="gybxbxaxbxudghbxbxbxxaxqbtsbxbxbxaxpxdrbxaxbxbxfjulbxbxbxaxxxolaxbxbxbxejctbxbxaxbxfvhbbxaxbxbxjpblaxbxbxbxaxffbxaxbxbxqrnpbxbxb"/>
        <w:keepNext w:val="0"/>
        <w:keepLines w:val="0"/>
        <w:pageBreakBefore w:val="0"/>
        <w:widowControl/>
        <w:spacing w:before="0" w:after="160"/>
        <w:jc w:val="left"/>
      </w:pPr>
      <w:r>
        <w:t xml:space="preserve">    c. a rectangular notch fall</w:t>
      </w:r>
    </w:p>
    <w:p>
      <w:pPr>
        <w:pStyle w:val="gybxbxaxbxudghbxbxbxxaxqbtsbxbxbxaxpxdrbxaxbxbxfjulbxbxbxaxxxolaxbxbxbxejctbxbxaxbxfvhbbxaxbxbxjpblaxbxbxbxaxffbxaxbxbxqrnpbxbxbxa"/>
        <w:keepNext w:val="0"/>
        <w:keepLines w:val="0"/>
        <w:pageBreakBefore w:val="0"/>
        <w:widowControl/>
        <w:spacing w:before="0" w:after="160"/>
        <w:jc w:val="left"/>
      </w:pPr>
      <w:r>
        <w:t xml:space="preserve">    d. all the above.</w:t>
      </w:r>
    </w:p>
    <w:p>
      <w:pPr>
        <w:pStyle w:val="gybxbxaxbxudghbxbxbxxaxqbtsbxbxbxaxpxdrbxaxbxbxfjulbxbxbxaxxxolaxbxbxbxejctbxbxaxbxfvhbbxaxbxbxjpblaxbxbxbxaxffbxaxbxbxqrnpbxbxbxaxk"/>
        <w:keepNext w:val="0"/>
        <w:keepLines w:val="0"/>
        <w:pageBreakBefore w:val="0"/>
        <w:widowControl/>
        <w:spacing w:before="0" w:after="160"/>
        <w:jc w:val="left"/>
      </w:pPr>
      <w:r>
        <w:t>Explanation: Option D is correct.</w:t>
      </w:r>
    </w:p>
    <w:p>
      <w:pPr>
        <w:pStyle w:val="gybxbxaxbxudghbxbxbxxaxqbtsbxbxbxaxpxdrbxaxbxbxfjulbxbxbxaxxxolaxbxbxbxejctbxbxaxbxfvhbbxaxbxbxjpblaxbxbxbxaxffbxaxbxbxqrnpbxbxbxaxkw"/>
        <w:keepNext w:val="0"/>
        <w:keepLines w:val="0"/>
        <w:pageBreakBefore w:val="0"/>
        <w:widowControl/>
        <w:spacing w:before="0" w:after="160"/>
        <w:jc w:val="left"/>
      </w:pPr>
      <w:r>
        <w:br/>
      </w:r>
    </w:p>
    <w:p>
      <w:pPr>
        <w:pStyle w:val="gybxbxaxbxudghbxbxbxxaxqbtsbxbxbxaxpxdrbxaxbxbxfjulbxbxbxaxxxolaxbxbxbxejctbxbxaxbxfvhbbxaxbxbxjpblaxbxbxbxaxffbxaxbxbxqrnpbxbxbxaxkwi"/>
        <w:keepNext w:val="0"/>
        <w:keepLines w:val="0"/>
        <w:pageBreakBefore w:val="0"/>
        <w:widowControl/>
        <w:spacing w:before="0" w:after="160"/>
        <w:jc w:val="left"/>
      </w:pPr>
      <w:r>
        <w:t>113. The water face of the guide banks, is protected by</w:t>
      </w:r>
    </w:p>
    <w:p>
      <w:pPr>
        <w:pStyle w:val="gybxbxaxbxudghbxbxbxxaxqbtsbxbxbxaxpxdrbxaxbxbxfjulbxbxbxaxxxolaxbxbxbxejctbxbxaxbxfvhbbxaxbxbxjpblaxbxbxbxaxffbxaxbxbxqrnpbxbxbxaxkwiha"/>
        <w:keepNext w:val="0"/>
        <w:keepLines w:val="0"/>
        <w:pageBreakBefore w:val="0"/>
        <w:widowControl/>
        <w:spacing w:before="0" w:after="160"/>
        <w:jc w:val="left"/>
      </w:pPr>
      <w:r>
        <w:t xml:space="preserve">    a. one men stone pitching</w:t>
      </w:r>
    </w:p>
    <w:p>
      <w:pPr>
        <w:pStyle w:val="gybxbxaxbxudghbxbxbxxaxqbtsbxbxbxaxpxdrbxaxbxbxfjulbxbxbxaxxxolaxbxbxbxejctbxbxaxbxfvhbbxaxbxbxjpblaxbxbxbxaxffbxaxbxbxqrnpbxbxbxaxkwihaxb"/>
        <w:keepNext w:val="0"/>
        <w:keepLines w:val="0"/>
        <w:pageBreakBefore w:val="0"/>
        <w:widowControl/>
        <w:spacing w:before="0" w:after="160"/>
        <w:jc w:val="left"/>
      </w:pPr>
      <w:r>
        <w:t xml:space="preserve">    b. two man stone pitching</w:t>
      </w:r>
    </w:p>
    <w:p>
      <w:pPr>
        <w:pStyle w:val="gybxbxaxbxudghbxbxbxxaxqbtsbxbxbxaxpxdrbxaxbxbxfjulbxbxbxaxxxolaxbxbxbxejctbxbxaxbxfvhbbxaxbxbxjpblaxbxbxbxaxffbxaxbxbxqrnpbxbxbxaxkwihaxbxb"/>
        <w:keepNext w:val="0"/>
        <w:keepLines w:val="0"/>
        <w:pageBreakBefore w:val="0"/>
        <w:widowControl/>
        <w:spacing w:before="0" w:after="160"/>
        <w:jc w:val="left"/>
      </w:pPr>
      <w:r>
        <w:t xml:space="preserve">    c. three man stone pitching</w:t>
      </w:r>
    </w:p>
    <w:p>
      <w:pPr>
        <w:pStyle w:val="gybxbxaxbxudghbxbxbxxaxqbtsbxbxbxaxpxdrbxaxbxbxfjulbxbxbxaxxxolaxbxbxbxejctbxbxaxbxfvhbbxaxbxbxjpblaxbxbxbxaxffbxaxbxbxqrnpbxbxbxaxkwihaxbxbxb"/>
        <w:keepNext w:val="0"/>
        <w:keepLines w:val="0"/>
        <w:pageBreakBefore w:val="0"/>
        <w:widowControl/>
        <w:spacing w:before="0" w:after="160"/>
        <w:jc w:val="left"/>
      </w:pPr>
      <w:r>
        <w:t xml:space="preserve">    d. four man stone pitching</w:t>
      </w:r>
    </w:p>
    <w:p>
      <w:pPr>
        <w:pStyle w:val="gybxbxaxbxudghbxbxbxxaxqbtsbxbxbxaxpxdrbxaxbxbxfjulbxbxbxaxxxolaxbxbxbxejctbxbxaxbxfvhbbxaxbxbxjpblaxbxbxbxaxffbxaxbxbxqrnpbxbxbxaxkwihaxbxbxbxn"/>
        <w:keepNext w:val="0"/>
        <w:keepLines w:val="0"/>
        <w:pageBreakBefore w:val="0"/>
        <w:widowControl/>
        <w:spacing w:before="0" w:after="160"/>
        <w:jc w:val="left"/>
      </w:pPr>
      <w:r>
        <w:t>Explanation: Option A is correct.</w:t>
      </w:r>
    </w:p>
    <w:p>
      <w:pPr>
        <w:pStyle w:val="gybxbxaxbxudghbxbxbxxaxqbtsbxbxbxaxpxdrbxaxbxbxfjulbxbxbxaxxxolaxbxbxbxejctbxbxaxbxfvhbbxaxbxbxjpblaxbxbxbxaxffbxaxbxbxqrnpbxbxbxaxkwihaxbxbxbxnq"/>
        <w:keepNext w:val="0"/>
        <w:keepLines w:val="0"/>
        <w:pageBreakBefore w:val="0"/>
        <w:widowControl/>
        <w:spacing w:before="0" w:after="160"/>
        <w:jc w:val="left"/>
      </w:pPr>
      <w:r>
        <w:t>One man stone pitching means stone weighing 40-60 kg that can be handled by a single person.</w:t>
        <w:br/>
        <w:t>As equipment may be inaccessible to certain locations thus stones are lay manually at many locations.</w:t>
        <w:br/>
      </w:r>
    </w:p>
    <w:p>
      <w:pPr>
        <w:pStyle w:val="gybxbxaxbxudghbxbxbxxaxqbtsbxbxbxaxpxdrbxaxbxbxfjulbxbxbxaxxxolaxbxbxbxejctbxbxaxbxfvhbbxaxbxbxjpblaxbxbxbxaxffbxaxbxbxqrnpbxbxbxaxkwihaxbxbxbxnqg"/>
        <w:keepNext w:val="0"/>
        <w:keepLines w:val="0"/>
        <w:pageBreakBefore w:val="0"/>
        <w:widowControl/>
        <w:spacing w:before="0" w:after="160"/>
        <w:jc w:val="left"/>
      </w:pPr>
      <w:r>
        <w:t>114. Effective precipitation for a crop may be defined as</w:t>
      </w:r>
    </w:p>
    <w:p>
      <w:pPr>
        <w:pStyle w:val="gybxbxaxbxudghbxbxbxxaxqbtsbxbxbxaxpxdrbxaxbxbxfjulbxbxbxaxxxolaxbxbxbxejctbxbxaxbxfvhbbxaxbxbxjpblaxbxbxbxaxffbxaxbxbxqrnpbxbxbxaxkwihaxbxbxbxnqgpb"/>
        <w:keepNext w:val="0"/>
        <w:keepLines w:val="0"/>
        <w:pageBreakBefore w:val="0"/>
        <w:widowControl/>
        <w:spacing w:before="0" w:after="160"/>
        <w:jc w:val="left"/>
      </w:pPr>
      <w:r>
        <w:t xml:space="preserve">    a. total precipitation minus the loss due to evaporation</w:t>
      </w:r>
    </w:p>
    <w:p>
      <w:pPr>
        <w:pStyle w:val="gybxbxaxbxudghbxbxbxxaxqbtsbxbxbxaxpxdrbxaxbxbxfjulbxbxbxaxxxolaxbxbxbxejctbxbxaxbxfvhbbxaxbxbxjpblaxbxbxbxaxffbxaxbxbxqrnpbxbxbxaxkwihaxbxbxbxnqgpbxb"/>
        <w:keepNext w:val="0"/>
        <w:keepLines w:val="0"/>
        <w:pageBreakBefore w:val="0"/>
        <w:widowControl/>
        <w:spacing w:before="0" w:after="160"/>
        <w:jc w:val="left"/>
      </w:pPr>
      <w:r>
        <w:t xml:space="preserve">    b. total precipitation minus the loss due to infiltration</w:t>
      </w:r>
    </w:p>
    <w:p>
      <w:pPr>
        <w:pStyle w:val="gybxbxaxbxudghbxbxbxxaxqbtsbxbxbxaxpxdrbxaxbxbxfjulbxbxbxaxxxolaxbxbxbxejctbxbxaxbxfvhbbxaxbxbxjpblaxbxbxbxaxffbxaxbxbxqrnpbxbxbxaxkwihaxbxbxbxnqgpbxbxb"/>
        <w:keepNext w:val="0"/>
        <w:keepLines w:val="0"/>
        <w:pageBreakBefore w:val="0"/>
        <w:widowControl/>
        <w:spacing w:before="0" w:after="160"/>
        <w:jc w:val="left"/>
      </w:pPr>
      <w:r>
        <w:t xml:space="preserve">    c. total precipitation during the crop period</w:t>
      </w:r>
    </w:p>
    <w:p>
      <w:pPr>
        <w:pStyle w:val="gybxbxaxbxudghbxbxbxxaxqbtsbxbxbxaxpxdrbxaxbxbxfjulbxbxbxaxxxolaxbxbxbxejctbxbxaxbxfvhbbxaxbxbxjpblaxbxbxbxaxffbxaxbxbxqrnpbxbxbxaxkwihaxbxbxbxnqgpbxbxbxa"/>
        <w:keepNext w:val="0"/>
        <w:keepLines w:val="0"/>
        <w:pageBreakBefore w:val="0"/>
        <w:widowControl/>
        <w:spacing w:before="0" w:after="160"/>
        <w:jc w:val="left"/>
      </w:pPr>
      <w:r>
        <w:t xml:space="preserve">    d. available water stored in soil within root zone of the crop.</w:t>
      </w:r>
    </w:p>
    <w:p>
      <w:pPr>
        <w:pStyle w:val="gybxbxaxbxudghbxbxbxxaxqbtsbxbxbxaxpxdrbxaxbxbxfjulbxbxbxaxxxolaxbxbxbxejctbxbxaxbxfvhbbxaxbxbxjpblaxbxbxbxaxffbxaxbxbxqrnpbxbxbxaxkwihaxbxbxbxnqgpbxbxbxaxq"/>
        <w:keepNext w:val="0"/>
        <w:keepLines w:val="0"/>
        <w:pageBreakBefore w:val="0"/>
        <w:widowControl/>
        <w:spacing w:before="0" w:after="160"/>
        <w:jc w:val="left"/>
      </w:pPr>
      <w:r>
        <w:t>Explanation: Option D is correct.</w:t>
      </w:r>
    </w:p>
    <w:p>
      <w:pPr>
        <w:pStyle w:val="gybxbxaxbxudghbxbxbxxaxqbtsbxbxbxaxpxdrbxaxbxbxfjulbxbxbxaxxxolaxbxbxbxejctbxbxaxbxfvhbbxaxbxbxjpblaxbxbxbxaxffbxaxbxbxqrnpbxbxbxaxkwihaxbxbxbxnqgpbxbxbxaxqq"/>
        <w:keepNext w:val="0"/>
        <w:keepLines w:val="0"/>
        <w:pageBreakBefore w:val="0"/>
        <w:widowControl/>
        <w:spacing w:before="0" w:after="160"/>
        <w:jc w:val="left"/>
      </w:pPr>
      <w:r>
        <w:br/>
      </w:r>
    </w:p>
    <w:p>
      <w:pPr>
        <w:pStyle w:val="gybxbxaxbxudghbxbxbxxaxqbtsbxbxbxaxpxdrbxaxbxbxfjulbxbxbxaxxxolaxbxbxbxejctbxbxaxbxfvhbbxaxbxbxjpblaxbxbxbxaxffbxaxbxbxqrnpbxbxbxaxkwihaxbxbxbxnqgpbxbxbxaxqqj"/>
        <w:keepNext w:val="0"/>
        <w:keepLines w:val="0"/>
        <w:pageBreakBefore w:val="0"/>
        <w:widowControl/>
        <w:spacing w:before="0" w:after="160"/>
        <w:jc w:val="left"/>
      </w:pPr>
      <w:r>
        <w:t>115. If average particle size of the silt in millimetres is m, the Lacey's silt factor f is proportional to</w:t>
      </w:r>
    </w:p>
    <w:p>
      <w:pPr>
        <w:pStyle w:val="gybxbxaxbxudghbxbxbxxaxqbtsbxbxbxaxpxdrbxaxbxbxfjulbxbxbxaxxxolaxbxbxbxejctbxbxaxbxfvhbbxaxbxbxjpblaxbxbxbxaxffbxaxbxbxqrnpbxbxbxaxkwihaxbxbxbxnqgpbxbxbxaxqqjxb"/>
        <w:keepNext w:val="0"/>
        <w:keepLines w:val="0"/>
        <w:pageBreakBefore w:val="0"/>
        <w:widowControl/>
        <w:spacing w:before="0" w:after="160"/>
        <w:jc w:val="left"/>
      </w:pPr>
      <w:r>
        <w:t xml:space="preserve">    a. m3</w:t>
      </w:r>
    </w:p>
    <w:p>
      <w:pPr>
        <w:pStyle w:val="gybxbxaxbxudghbxbxbxxaxqbtsbxbxbxaxpxdrbxaxbxbxfjulbxbxbxaxxxolaxbxbxbxejctbxbxaxbxfvhbbxaxbxbxjpblaxbxbxbxaxffbxaxbxbxqrnpbxbxbxaxkwihaxbxbxbxnqgpbxbxbxaxqqjxbxa"/>
        <w:keepNext w:val="0"/>
        <w:keepLines w:val="0"/>
        <w:pageBreakBefore w:val="0"/>
        <w:widowControl/>
        <w:spacing w:before="0" w:after="160"/>
        <w:jc w:val="left"/>
      </w:pPr>
      <w:r>
        <w:t xml:space="preserve">    b. m1/2</w:t>
      </w:r>
    </w:p>
    <w:p>
      <w:pPr>
        <w:pStyle w:val="gybxbxaxbxudghbxbxbxxaxqbtsbxbxbxaxpxdrbxaxbxbxfjulbxbxbxaxxxolaxbxbxbxejctbxbxaxbxfvhbbxaxbxbxjpblaxbxbxbxaxffbxaxbxbxqrnpbxbxbxaxkwihaxbxbxbxnqgpbxbxbxaxqqjxbxaxb"/>
        <w:keepNext w:val="0"/>
        <w:keepLines w:val="0"/>
        <w:pageBreakBefore w:val="0"/>
        <w:widowControl/>
        <w:spacing w:before="0" w:after="160"/>
        <w:jc w:val="left"/>
      </w:pPr>
      <w:r>
        <w:t xml:space="preserve">    c. m1/3</w:t>
      </w:r>
    </w:p>
    <w:p>
      <w:pPr>
        <w:pStyle w:val="gybxbxaxbxudghbxbxbxxaxqbtsbxbxbxaxpxdrbxaxbxbxfjulbxbxbxaxxxolaxbxbxbxejctbxbxaxbxfvhbbxaxbxbxjpblaxbxbxbxaxffbxaxbxbxqrnpbxbxbxaxkwihaxbxbxbxnqgpbxbxbxaxqqjxbxaxbxb"/>
        <w:keepNext w:val="0"/>
        <w:keepLines w:val="0"/>
        <w:pageBreakBefore w:val="0"/>
        <w:widowControl/>
        <w:spacing w:before="0" w:after="160"/>
        <w:jc w:val="left"/>
      </w:pPr>
      <w:r>
        <w:t xml:space="preserve">    d. m2/3</w:t>
      </w:r>
    </w:p>
    <w:p>
      <w:pPr>
        <w:pStyle w:val="gybxbxaxbxudghbxbxbxxaxqbtsbxbxbxaxpxdrbxaxbxbxfjulbxbxbxaxxxolaxbxbxbxejctbxbxaxbxfvhbbxaxbxbxjpblaxbxbxbxaxffbxaxbxbxqrnpbxbxbxaxkwihaxbxbxbxnqgpbxbxbxaxqqjxbxaxbxbxr"/>
        <w:keepNext w:val="0"/>
        <w:keepLines w:val="0"/>
        <w:pageBreakBefore w:val="0"/>
        <w:widowControl/>
        <w:spacing w:before="0" w:after="160"/>
        <w:jc w:val="left"/>
      </w:pPr>
      <w:r>
        <w:t>Explanation: Option B is correct.</w:t>
      </w:r>
    </w:p>
    <w:p>
      <w:pPr>
        <w:pStyle w:val="gybxbxaxbxudghbxbxbxxaxqbtsbxbxbxaxpxdrbxaxbxbxfjulbxbxbxaxxxolaxbxbxbxejctbxbxaxbxfvhbbxaxbxbxjpblaxbxbxbxaxffbxaxbxbxqrnpbxbxbxaxkwihaxbxbxbxnqgpbxbxbxaxqqjxbxaxbxbxrl"/>
        <w:keepNext w:val="0"/>
        <w:keepLines w:val="0"/>
        <w:pageBreakBefore w:val="0"/>
        <w:widowControl/>
        <w:spacing w:before="0" w:after="160"/>
        <w:jc w:val="left"/>
      </w:pPr>
      <w:r>
        <w:br/>
      </w:r>
    </w:p>
    <w:p>
      <w:pPr>
        <w:pStyle w:val="gybxbxaxbxudghbxbxbxxaxqbtsbxbxbxaxpxdrbxaxbxbxfjulbxbxbxaxxxolaxbxbxbxejctbxbxaxbxfvhbbxaxbxbxjpblaxbxbxbxaxffbxaxbxbxqrnpbxbxbxaxkwihaxbxbxbxnqgpbxbxbxaxqqjxbxaxbxbxrli"/>
        <w:keepNext w:val="0"/>
        <w:keepLines w:val="0"/>
        <w:pageBreakBefore w:val="0"/>
        <w:widowControl/>
        <w:spacing w:before="0" w:after="160"/>
        <w:jc w:val="left"/>
      </w:pPr>
      <w:r>
        <w:t>116. Lane's weighted creep theory assumes</w:t>
      </w:r>
    </w:p>
    <w:p>
      <w:pPr>
        <w:pStyle w:val="gybxbxaxbxudghbxbxbxxaxqbtsbxbxbxaxpxdrbxaxbxbxfjulbxbxbxaxxxolaxbxbxbxejctbxbxaxbxfvhbbxaxbxbxjpblaxbxbxbxaxffbxaxbxbxqrnpbxbxbxaxkwihaxbxbxbxnqgpbxbxbxaxqqjxbxaxbxbxrlifb"/>
        <w:keepNext w:val="0"/>
        <w:keepLines w:val="0"/>
        <w:pageBreakBefore w:val="0"/>
        <w:widowControl/>
        <w:spacing w:before="0" w:after="160"/>
        <w:jc w:val="left"/>
      </w:pPr>
      <w:r>
        <w:t xml:space="preserve">    a. double weightage to horizontal creep and one weightage to vertical creep</w:t>
      </w:r>
    </w:p>
    <w:p>
      <w:pPr>
        <w:pStyle w:val="gybxbxaxbxudghbxbxbxxaxqbtsbxbxbxaxpxdrbxaxbxbxfjulbxbxbxaxxxolaxbxbxbxejctbxbxaxbxfvhbbxaxbxbxjpblaxbxbxbxaxffbxaxbxbxqrnpbxbxbxaxkwihaxbxbxbxnqgpbxbxbxaxqqjxbxaxbxbxrlifbxb"/>
        <w:keepNext w:val="0"/>
        <w:keepLines w:val="0"/>
        <w:pageBreakBefore w:val="0"/>
        <w:widowControl/>
        <w:spacing w:before="0" w:after="160"/>
        <w:jc w:val="left"/>
      </w:pPr>
      <w:r>
        <w:t xml:space="preserve">    b. triple weightage to horizontal creep and one weightage to vertical creep</w:t>
      </w:r>
    </w:p>
    <w:p>
      <w:pPr>
        <w:pStyle w:val="gybxbxaxbxudghbxbxbxxaxqbtsbxbxbxaxpxdrbxaxbxbxfjulbxbxbxaxxxolaxbxbxbxejctbxbxaxbxfvhbbxaxbxbxjpblaxbxbxbxaxffbxaxbxbxqrnpbxbxbxaxkwihaxbxbxbxnqgpbxbxbxaxqqjxbxaxbxbxrlifbxbxa"/>
        <w:keepNext w:val="0"/>
        <w:keepLines w:val="0"/>
        <w:pageBreakBefore w:val="0"/>
        <w:widowControl/>
        <w:spacing w:before="0" w:after="160"/>
        <w:jc w:val="left"/>
      </w:pPr>
      <w:r>
        <w:t xml:space="preserve">    c. triple weightage to vertical creep and one weightage to horizontal creep</w:t>
      </w:r>
    </w:p>
    <w:p>
      <w:pPr>
        <w:pStyle w:val="gybxbxaxbxudghbxbxbxxaxqbtsbxbxbxaxpxdrbxaxbxbxfjulbxbxbxaxxxolaxbxbxbxejctbxbxaxbxfvhbbxaxbxbxjpblaxbxbxbxaxffbxaxbxbxqrnpbxbxbxaxkwihaxbxbxbxnqgpbxbxbxaxqqjxbxaxbxbxrlifbxbxaxb"/>
        <w:keepNext w:val="0"/>
        <w:keepLines w:val="0"/>
        <w:pageBreakBefore w:val="0"/>
        <w:widowControl/>
        <w:spacing w:before="0" w:after="160"/>
        <w:jc w:val="left"/>
      </w:pPr>
      <w:r>
        <w:t xml:space="preserve">    d. double weightage to vertical creep and one weightage to horizontal creep.</w:t>
      </w:r>
    </w:p>
    <w:p>
      <w:pPr>
        <w:pStyle w:val="gybxbxaxbxudghbxbxbxxaxqbtsbxbxbxaxpxdrbxaxbxbxfjulbxbxbxaxxxolaxbxbxbxejctbxbxaxbxfvhbbxaxbxbxjpblaxbxbxbxaxffbxaxbxbxqrnpbxbxbxaxkwihaxbxbxbxnqgpbxbxbxaxqqjxbxaxbxbxrlifbxbxaxbxk"/>
        <w:keepNext w:val="0"/>
        <w:keepLines w:val="0"/>
        <w:pageBreakBefore w:val="0"/>
        <w:widowControl/>
        <w:spacing w:before="0" w:after="160"/>
        <w:jc w:val="left"/>
      </w:pPr>
      <w:r>
        <w:t>Explanation: Option C is correct.</w:t>
      </w:r>
    </w:p>
    <w:p>
      <w:pPr>
        <w:pStyle w:val="gybxbxaxbxudghbxbxbxxaxqbtsbxbxbxaxpxdrbxaxbxbxfjulbxbxbxaxxxolaxbxbxbxejctbxbxaxbxfvhbbxaxbxbxjpblaxbxbxbxaxffbxaxbxbxqrnpbxbxbxaxkwihaxbxbxbxnqgpbxbxbxaxqqjxbxaxbxbxrlifbxbxaxbxke"/>
        <w:keepNext w:val="0"/>
        <w:keepLines w:val="0"/>
        <w:pageBreakBefore w:val="0"/>
        <w:widowControl/>
        <w:spacing w:before="0" w:after="160"/>
        <w:jc w:val="left"/>
      </w:pPr>
      <w:r>
        <w:t>We know,</w:t>
        <w:br/>
        <w:t>Horizontal factor=1/3 and vertical factor = 1,</w:t>
        <w:br/>
        <w:t>Horizontal factor/vertical factor = 1/3,</w:t>
        <w:br/>
        <w:t>Horizontal factor=1 and vertical factor=3. Therefore,  D is correct.</w:t>
        <w:br/>
      </w:r>
    </w:p>
    <w:p>
      <w:pPr>
        <w:pStyle w:val="gybxbxaxbxudghbxbxbxxaxqbtsbxbxbxaxpxdrbxaxbxbxfjulbxbxbxaxxxolaxbxbxbxejctbxbxaxbxfvhbbxaxbxbxjpblaxbxbxbxaxffbxaxbxbxqrnpbxbxbxaxkwihaxbxbxbxnqgpbxbxbxaxqqjxbxaxbxbxrlifbxbxaxbxked"/>
        <w:keepNext w:val="0"/>
        <w:keepLines w:val="0"/>
        <w:pageBreakBefore w:val="0"/>
        <w:widowControl/>
        <w:spacing w:before="0" w:after="160"/>
        <w:jc w:val="left"/>
      </w:pPr>
      <w:r>
        <w:t>117. Disposal of extra excavated earth of canals, is utilised to provide a spoil bank on</w:t>
      </w:r>
    </w:p>
    <w:p>
      <w:pPr>
        <w:pStyle w:val="gybxbxaxbxudghbxbxbxxaxqbtsbxbxbxaxpxdrbxaxbxbxfjulbxbxbxaxxxolaxbxbxbxejctbxbxaxbxfvhbbxaxbxbxjpblaxbxbxbxaxffbxaxbxbxqrnpbxbxbxaxkwihaxbxbxbxnqgpbxbxbxaxqqjxbxaxbxbxrlifbxbxaxbxkedqb"/>
        <w:keepNext w:val="0"/>
        <w:keepLines w:val="0"/>
        <w:pageBreakBefore w:val="0"/>
        <w:widowControl/>
        <w:spacing w:before="0" w:after="160"/>
        <w:jc w:val="left"/>
      </w:pPr>
      <w:r>
        <w:t xml:space="preserve">    a. left side</w:t>
      </w:r>
    </w:p>
    <w:p>
      <w:pPr>
        <w:pStyle w:val="gybxbxaxbxudghbxbxbxxaxqbtsbxbxbxaxpxdrbxaxbxbxfjulbxbxbxaxxxolaxbxbxbxejctbxbxaxbxfvhbbxaxbxbxjpblaxbxbxbxaxffbxaxbxbxqrnpbxbxbxaxkwihaxbxbxbxnqgpbxbxbxaxqqjxbxaxbxbxrlifbxbxaxbxkedqbxb"/>
        <w:keepNext w:val="0"/>
        <w:keepLines w:val="0"/>
        <w:pageBreakBefore w:val="0"/>
        <w:widowControl/>
        <w:spacing w:before="0" w:after="160"/>
        <w:jc w:val="left"/>
      </w:pPr>
      <w:r>
        <w:t xml:space="preserve">    b. right side</w:t>
      </w:r>
    </w:p>
    <w:p>
      <w:pPr>
        <w:pStyle w:val="gybxbxaxbxudghbxbxbxxaxqbtsbxbxbxaxpxdrbxaxbxbxfjulbxbxbxaxxxolaxbxbxbxejctbxbxaxbxfvhbbxaxbxbxjpblaxbxbxbxaxffbxaxbxbxqrnpbxbxbxaxkwihaxbxbxbxnqgpbxbxbxaxqqjxbxaxbxbxrlifbxbxaxbxkedqbxbxb"/>
        <w:keepNext w:val="0"/>
        <w:keepLines w:val="0"/>
        <w:pageBreakBefore w:val="0"/>
        <w:widowControl/>
        <w:spacing w:before="0" w:after="160"/>
        <w:jc w:val="left"/>
      </w:pPr>
      <w:r>
        <w:t xml:space="preserve">    c. both sides</w:t>
      </w:r>
    </w:p>
    <w:p>
      <w:pPr>
        <w:pStyle w:val="gybxbxaxbxudghbxbxbxxaxqbtsbxbxbxaxpxdrbxaxbxbxfjulbxbxbxaxxxolaxbxbxbxejctbxbxaxbxfvhbbxaxbxbxjpblaxbxbxbxaxffbxaxbxbxqrnpbxbxbxaxkwihaxbxbxbxnqgpbxbxbxaxqqjxbxaxbxbxrlifbxbxaxbxkedqbxbxbxa"/>
        <w:keepNext w:val="0"/>
        <w:keepLines w:val="0"/>
        <w:pageBreakBefore w:val="0"/>
        <w:widowControl/>
        <w:spacing w:before="0" w:after="160"/>
        <w:jc w:val="left"/>
      </w:pPr>
      <w:r>
        <w:t xml:space="preserve">    d. all the above.</w:t>
      </w:r>
    </w:p>
    <w:p>
      <w:pPr>
        <w:pStyle w:val="gybxbxaxbxudghbxbxbxxaxqbtsbxbxbxaxpxdrbxaxbxbxfjulbxbxbxaxxxolaxbxbxbxejctbxbxaxbxfvhbbxaxbxbxjpblaxbxbxbxaxffbxaxbxbxqrnpbxbxbxaxkwihaxbxbxbxnqgpbxbxbxaxqqjxbxaxbxbxrlifbxbxaxbxkedqbxbxbxaxr"/>
        <w:keepNext w:val="0"/>
        <w:keepLines w:val="0"/>
        <w:pageBreakBefore w:val="0"/>
        <w:widowControl/>
        <w:spacing w:before="0" w:after="160"/>
        <w:jc w:val="left"/>
      </w:pPr>
      <w:r>
        <w:t>Explanation: Option D is correct.</w:t>
      </w:r>
    </w:p>
    <w:p>
      <w:pPr>
        <w:pStyle w:val="gybxbxaxbxudghbxbxbxxaxqbtsbxbxbxaxpxdrbxaxbxbxfjulbxbxbxaxxxolaxbxbxbxejctbxbxaxbxfvhbbxaxbxbxjpblaxbxbxbxaxffbxaxbxbxqrnpbxbxbxaxkwihaxbxbxbxnqgpbxbxbxaxqqjxbxaxbxbxrlifbxbxaxbxkedqbxbxbxaxrk"/>
        <w:keepNext w:val="0"/>
        <w:keepLines w:val="0"/>
        <w:pageBreakBefore w:val="0"/>
        <w:widowControl/>
        <w:spacing w:before="0" w:after="160"/>
        <w:jc w:val="left"/>
      </w:pPr>
      <w:r>
        <w:br/>
      </w:r>
    </w:p>
    <w:p>
      <w:pPr>
        <w:pStyle w:val="gybxbxaxbxudghbxbxbxxaxqbtsbxbxbxaxpxdrbxaxbxbxfjulbxbxbxaxxxolaxbxbxbxejctbxbxaxbxfvhbbxaxbxbxjpblaxbxbxbxaxffbxaxbxbxqrnpbxbxbxaxkwihaxbxbxbxnqgpbxbxbxaxqqjxbxaxbxbxrlifbxbxaxbxkedqbxbxbxaxrkv"/>
        <w:keepNext w:val="0"/>
        <w:keepLines w:val="0"/>
        <w:pageBreakBefore w:val="0"/>
        <w:widowControl/>
        <w:spacing w:before="0" w:after="160"/>
        <w:jc w:val="left"/>
      </w:pPr>
      <w:r>
        <w:t>118. If A is the area of the surface, x is the depth of its C.G. from the surface of the water and ω is the density of water, then</w:t>
      </w:r>
    </w:p>
    <w:p>
      <w:pPr>
        <w:pStyle w:val="gybxbxaxbxudghbxbxbxxaxqbtsbxbxbxaxpxdrbxaxbxbxfjulbxbxbxaxxxolaxbxbxbxejctbxbxaxbxfvhbbxaxbxbxjpblaxbxbxbxaxffbxaxbxbxqrnpbxbxbxaxkwihaxbxbxbxnqgpbxbxbxaxqqjxbxaxbxbxrlifbxbxaxbxkedqbxbxbxaxrkvub"/>
        <w:keepNext w:val="0"/>
        <w:keepLines w:val="0"/>
        <w:pageBreakBefore w:val="0"/>
        <w:widowControl/>
        <w:spacing w:before="0" w:after="160"/>
        <w:jc w:val="left"/>
      </w:pPr>
      <w:r>
        <w:t xml:space="preserve">    a. total pressure on the surface is equal to ω x</w:t>
      </w:r>
    </w:p>
    <w:p>
      <w:pPr>
        <w:pStyle w:val="gybxbxaxbxudghbxbxbxxaxqbtsbxbxbxaxpxdrbxaxbxbxfjulbxbxbxaxxxolaxbxbxbxejctbxbxaxbxfvhbbxaxbxbxjpblaxbxbxbxaxffbxaxbxbxqrnpbxbxbxaxkwihaxbxbxbxnqgpbxbxbxaxqqjxbxaxbxbxrlifbxbxaxbxkedqbxbxbxaxrkvubxb"/>
        <w:keepNext w:val="0"/>
        <w:keepLines w:val="0"/>
        <w:pageBreakBefore w:val="0"/>
        <w:widowControl/>
        <w:spacing w:before="0" w:after="160"/>
        <w:jc w:val="left"/>
      </w:pPr>
      <w:r>
        <w:t xml:space="preserve">    b. depth of the point at which total pressure acts is equal to its moment of inertia divided by A x</w:t>
      </w:r>
    </w:p>
    <w:p>
      <w:pPr>
        <w:pStyle w:val="gybxbxaxbxudghbxbxbxxaxqbtsbxbxbxaxpxdrbxaxbxbxfjulbxbxbxaxxxolaxbxbxbxejctbxbxaxbxfvhbbxaxbxbxjpblaxbxbxbxaxffbxaxbxbxqrnpbxbxbxaxkwihaxbxbxbxnqgpbxbxbxaxqqjxbxaxbxbxrlifbxbxaxbxkedqbxbxbxaxrkvubxbxb"/>
        <w:keepNext w:val="0"/>
        <w:keepLines w:val="0"/>
        <w:pageBreakBefore w:val="0"/>
        <w:widowControl/>
        <w:spacing w:before="0" w:after="160"/>
        <w:jc w:val="left"/>
      </w:pPr>
      <w:r>
        <w:t xml:space="preserve">    c. depth of the centre of pressure is 2/3H vertically below the surface</w:t>
      </w:r>
    </w:p>
    <w:p>
      <w:pPr>
        <w:pStyle w:val="gybxbxaxbxudghbxbxbxxaxqbtsbxbxbxaxpxdrbxaxbxbxfjulbxbxbxaxxxolaxbxbxbxejctbxbxaxbxfvhbbxaxbxbxjpblaxbxbxbxaxffbxaxbxbxqrnpbxbxbxaxkwihaxbxbxbxnqgpbxbxbxaxqqjxbxaxbxbxrlifbxbxaxbxkedqbxbxbxaxrkvubxbxbxa"/>
        <w:keepNext w:val="0"/>
        <w:keepLines w:val="0"/>
        <w:pageBreakBefore w:val="0"/>
        <w:widowControl/>
        <w:spacing w:before="0" w:after="160"/>
        <w:jc w:val="left"/>
      </w:pPr>
      <w:r>
        <w:t xml:space="preserve">    d. all the above.</w:t>
      </w:r>
    </w:p>
    <w:p>
      <w:pPr>
        <w:pStyle w:val="gybxbxaxbxudghbxbxbxxaxqbtsbxbxbxaxpxdrbxaxbxbxfjulbxbxbxaxxxolaxbxbxbxejctbxbxaxbxfvhbbxaxbxbxjpblaxbxbxbxaxffbxaxbxbxqrnpbxbxbxaxkwihaxbxbxbxnqgpbxbxbxaxqqjxbxaxbxbxrlifbxbxaxbxkedqbxbxbxaxrkvubxbxbxaxu"/>
        <w:keepNext w:val="0"/>
        <w:keepLines w:val="0"/>
        <w:pageBreakBefore w:val="0"/>
        <w:widowControl/>
        <w:spacing w:before="0" w:after="160"/>
        <w:jc w:val="left"/>
      </w:pPr>
      <w:r>
        <w:t>Explanation: Option D is correct.</w:t>
      </w:r>
    </w:p>
    <w:p>
      <w:pPr>
        <w:pStyle w:val="gybxbxaxbxudghbxbxbxxaxqbtsbxbxbxaxpxdrbxaxbxbxfjulbxbxbxaxxxolaxbxbxbxejctbxbxaxbxfvhbbxaxbxbxjpblaxbxbxbxaxffbxaxbxbxqrnpbxbxbxaxkwihaxbxbxbxnqgpbxbxbxaxqqjxbxaxbxbxrlifbxbxaxbxkedqbxbxbxaxrkvubxbxbxaxua"/>
        <w:keepNext w:val="0"/>
        <w:keepLines w:val="0"/>
        <w:pageBreakBefore w:val="0"/>
        <w:widowControl/>
        <w:spacing w:before="0" w:after="160"/>
        <w:jc w:val="left"/>
      </w:pPr>
      <w:r>
        <w:br/>
      </w:r>
    </w:p>
    <w:p>
      <w:pPr>
        <w:pStyle w:val="gybxbxaxbxudghbxbxbxxaxqbtsbxbxbxaxpxdrbxaxbxbxfjulbxbxbxaxxxolaxbxbxbxejctbxbxaxbxfvhbbxaxbxbxjpblaxbxbxbxaxffbxaxbxbxqrnpbxbxbxaxkwihaxbxbxbxnqgpbxbxbxaxqqjxbxaxbxbxrlifbxbxaxbxkedqbxbxbxaxrkvubxbxbxaxuan"/>
        <w:keepNext w:val="0"/>
        <w:keepLines w:val="0"/>
        <w:pageBreakBefore w:val="0"/>
        <w:widowControl/>
        <w:spacing w:before="0" w:after="160"/>
        <w:jc w:val="left"/>
      </w:pPr>
      <w:r>
        <w:t>119. V and R are the regime mean velocity and hydraulic mean depth respectively in metres. Lacey's silt factor f is</w:t>
      </w:r>
    </w:p>
    <w:p>
      <w:pPr>
        <w:pStyle w:val="gybxbxaxbxudghbxbxbxxaxqbtsbxbxbxaxpxdrbxaxbxbxfjulbxbxbxaxxxolaxbxbxbxejctbxbxaxbxfvhbbxaxbxbxjpblaxbxbxbxaxffbxaxbxbxqrnpbxbxbxaxkwihaxbxbxbxnqgpbxbxbxaxqqjxbxaxbxbxrlifbxbxaxbxkedqbxbxbxaxrkvubxbxbxaxuanj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06400" cy="365760"/>
            <wp:docPr id="45" name="Picture 45"/>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06400" cy="365760"/>
                    </a:xfrm>
                    <a:prstGeom prst="rect"/>
                  </pic:spPr>
                </pic:pic>
              </a:graphicData>
            </a:graphic>
          </wp:inline>
        </w:drawing>
      </w:r>
    </w:p>
    <w:p>
      <w:pPr>
        <w:pStyle w:val="gybxbxaxbxudghbxbxbxxaxqbtsbxbxbxaxpxdrbxaxbxbxfjulbxbxbxaxxxolaxbxbxbxejctbxbxaxbxfvhbbxaxbxbxjpblaxbxbxbxaxffbxaxbxbxqrnpbxbxbxaxkwihaxbxbxbxnqgpbxbxbxaxqqjxbxaxbxbxrlifbxbxaxbxkedqbxbxbxaxrkvubxbxbxaxuanj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45440" cy="365760"/>
            <wp:docPr id="46" name="Picture 46"/>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45440" cy="365760"/>
                    </a:xfrm>
                    <a:prstGeom prst="rect"/>
                  </pic:spPr>
                </pic:pic>
              </a:graphicData>
            </a:graphic>
          </wp:inline>
        </w:drawing>
      </w:r>
    </w:p>
    <w:p>
      <w:pPr>
        <w:pStyle w:val="gybxbxaxbxudghbxbxbxxaxqbtsbxbxbxaxpxdrbxaxbxbxfjulbxbxbxaxxxolaxbxbxbxejctbxbxaxbxfvhbbxaxbxbxjpblaxbxbxbxaxffbxaxbxbxqrnpbxbxbxaxkwihaxbxbxbxnqgpbxbxbxaxqqjxbxaxbxbxrlifbxbxaxbxkedqbxbxbxaxrkvubxbxbxaxuanj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55875" cy="365760"/>
            <wp:docPr id="47" name="Picture 47"/>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55875" cy="365760"/>
                    </a:xfrm>
                    <a:prstGeom prst="rect"/>
                  </pic:spPr>
                </pic:pic>
              </a:graphicData>
            </a:graphic>
          </wp:inline>
        </w:drawing>
      </w:r>
    </w:p>
    <w:p>
      <w:pPr>
        <w:pStyle w:val="gybxbxaxbxudghbxbxbxxaxqbtsbxbxbxaxpxdrbxaxbxbxfjulbxbxbxaxxxolaxbxbxbxejctbxbxaxbxfvhbbxaxbxbxjpblaxbxbxbxaxffbxaxbxbxqrnpbxbxbxaxkwihaxbxbxbxnqgpbxbxbxaxqqjxbxaxbxbxrlifbxbxaxbxkedqbxbxbxaxrkvubxbxbxaxuanj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65760" cy="365760"/>
            <wp:docPr id="48" name="Picture 48"/>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65760" cy="365760"/>
                    </a:xfrm>
                    <a:prstGeom prst="rect"/>
                  </pic:spPr>
                </pic:pic>
              </a:graphicData>
            </a:graphic>
          </wp:inline>
        </w:drawing>
      </w:r>
    </w:p>
    <w:p>
      <w:pPr>
        <w:pStyle w:val="gybxbxaxbxudghbxbxbxxaxqbtsbxbxbxaxpxdrbxaxbxbxfjulbxbxbxaxxxolaxbxbxbxejctbxbxaxbxfvhbbxaxbxbxjpblaxbxbxbxaxffbxaxbxbxqrnpbxbxbxaxkwihaxbxbxbxnqgpbxbxbxaxqqjxbxaxbxbxrlifbxbxaxbxkedqbxbxbxaxrkvubxbxbxaxuanjbxbxaxbxv"/>
        <w:keepNext w:val="0"/>
        <w:keepLines w:val="0"/>
        <w:pageBreakBefore w:val="0"/>
        <w:widowControl/>
        <w:spacing w:before="0" w:after="160"/>
        <w:jc w:val="left"/>
      </w:pPr>
      <w:r>
        <w:t>Explanation: Option C is correct.</w:t>
      </w:r>
    </w:p>
    <w:p>
      <w:pPr>
        <w:pStyle w:val="gybxbxaxbxudghbxbxbxxaxqbtsbxbxbxaxpxdrbxaxbxbxfjulbxbxbxaxxxolaxbxbxbxejctbxbxaxbxfvhbbxaxbxbxjpblaxbxbxbxaxffbxaxbxbxqrnpbxbxbxaxkwihaxbxbxbxnqgpbxbxbxaxqqjxbxaxbxbxrlifbxbxaxbxkedqbxbxbxaxrkvubxbxbxaxuanjbxbxaxbxvq"/>
        <w:keepNext w:val="0"/>
        <w:keepLines w:val="0"/>
        <w:pageBreakBefore w:val="0"/>
        <w:widowControl/>
        <w:spacing w:before="0" w:after="160"/>
        <w:jc w:val="left"/>
      </w:pPr>
      <w:r>
        <w:br/>
      </w:r>
    </w:p>
    <w:p>
      <w:pPr>
        <w:pStyle w:val="gybxbxaxbxudghbxbxbxxaxqbtsbxbxbxaxpxdrbxaxbxbxfjulbxbxbxaxxxolaxbxbxbxejctbxbxaxbxfvhbbxaxbxbxjpblaxbxbxbxaxffbxaxbxbxqrnpbxbxbxaxkwihaxbxbxbxnqgpbxbxbxaxqqjxbxaxbxbxrlifbxbxaxbxkedqbxbxbxaxrkvubxbxbxaxuanjbxbxaxbxvqw"/>
        <w:keepNext w:val="0"/>
        <w:keepLines w:val="0"/>
        <w:pageBreakBefore w:val="0"/>
        <w:widowControl/>
        <w:spacing w:before="0" w:after="160"/>
        <w:jc w:val="left"/>
      </w:pPr>
      <w:r>
        <w:t>120. Pick up the correct statement from the following</w:t>
      </w:r>
    </w:p>
    <w:p>
      <w:pPr>
        <w:pStyle w:val="gybxbxaxbxudghbxbxbxxaxqbtsbxbxbxaxpxdrbxaxbxbxfjulbxbxbxaxxxolaxbxbxbxejctbxbxaxbxfvhbbxaxbxbxjpblaxbxbxbxaxffbxaxbxbxqrnpbxbxbxaxkwihaxbxbxbxnqgpbxbxbxaxqqjxbxaxbxbxrlifbxbxaxbxkedqbxbxbxaxrkvubxbxbxaxuanjbxbxaxbxvqwtb"/>
        <w:keepNext w:val="0"/>
        <w:keepLines w:val="0"/>
        <w:pageBreakBefore w:val="0"/>
        <w:widowControl/>
        <w:spacing w:before="0" w:after="160"/>
        <w:jc w:val="left"/>
      </w:pPr>
      <w:r>
        <w:t xml:space="preserve">    a. The capacity of escapes should not be less than the capacity of the canal at its location</w:t>
      </w:r>
    </w:p>
    <w:p>
      <w:pPr>
        <w:pStyle w:val="gybxbxaxbxudghbxbxbxxaxqbtsbxbxbxaxpxdrbxaxbxbxfjulbxbxbxaxxxolaxbxbxbxejctbxbxaxbxfvhbbxaxbxbxjpblaxbxbxbxaxffbxaxbxbxqrnpbxbxbxaxkwihaxbxbxbxnqgpbxbxbxaxqqjxbxaxbxbxrlifbxbxaxbxkedqbxbxbxaxrkvubxbxbxaxuanjbxbxaxbxvqwtbxb"/>
        <w:keepNext w:val="0"/>
        <w:keepLines w:val="0"/>
        <w:pageBreakBefore w:val="0"/>
        <w:widowControl/>
        <w:spacing w:before="0" w:after="160"/>
        <w:jc w:val="left"/>
      </w:pPr>
      <w:r>
        <w:t xml:space="preserve">    b. The escapes must lead the surplus water to natural drainages</w:t>
      </w:r>
    </w:p>
    <w:p>
      <w:pPr>
        <w:pStyle w:val="gybxbxaxbxudghbxbxbxxaxqbtsbxbxbxaxpxdrbxaxbxbxfjulbxbxbxaxxxolaxbxbxbxejctbxbxaxbxfvhbbxaxbxbxjpblaxbxbxbxaxffbxaxbxbxqrnpbxbxbxaxkwihaxbxbxbxnqgpbxbxbxaxqqjxbxaxbxbxrlifbxbxaxbxkedqbxbxbxaxrkvubxbxbxaxuanjbxbxaxbxvqwtbxbxb"/>
        <w:keepNext w:val="0"/>
        <w:keepLines w:val="0"/>
        <w:pageBreakBefore w:val="0"/>
        <w:widowControl/>
        <w:spacing w:before="0" w:after="160"/>
        <w:jc w:val="left"/>
      </w:pPr>
      <w:r>
        <w:t xml:space="preserve">    c. The escapes are aligned to take advantage of contours of lower values</w:t>
      </w:r>
    </w:p>
    <w:p>
      <w:pPr>
        <w:pStyle w:val="gybxbxaxbxudghbxbxbxxaxqbtsbxbxbxaxpxdrbxaxbxbxfjulbxbxbxaxxxolaxbxbxbxejctbxbxaxbxfvhbbxaxbxbxjpblaxbxbxbxaxffbxaxbxbxqrnpbxbxbxaxkwihaxbxbxbxnqgpbxbxbxaxqqjxbxaxbxbxrlifbxbxaxbxkedqbxbxbxaxrkvubxbxbxaxuanjbxbxaxbxvqwtbxbxbxa"/>
        <w:keepNext w:val="0"/>
        <w:keepLines w:val="0"/>
        <w:pageBreakBefore w:val="0"/>
        <w:widowControl/>
        <w:spacing w:before="0" w:after="160"/>
        <w:jc w:val="left"/>
      </w:pPr>
      <w:r>
        <w:t xml:space="preserve">    d. All the above.</w:t>
      </w:r>
    </w:p>
    <w:p>
      <w:pPr>
        <w:pStyle w:val="gybxbxaxbxudghbxbxbxxaxqbtsbxbxbxaxpxdrbxaxbxbxfjulbxbxbxaxxxolaxbxbxbxejctbxbxaxbxfvhbbxaxbxbxjpblaxbxbxbxaxffbxaxbxbxqrnpbxbxbxaxkwihaxbxbxbxnqgpbxbxbxaxqqjxbxaxbxbxrlifbxbxaxbxkedqbxbxbxaxrkvubxbxbxaxuanjbxbxaxbxvqwtbxbxbxaxy"/>
        <w:keepNext w:val="0"/>
        <w:keepLines w:val="0"/>
        <w:pageBreakBefore w:val="0"/>
        <w:widowControl/>
        <w:spacing w:before="0" w:after="160"/>
        <w:jc w:val="left"/>
      </w:pPr>
      <w:r>
        <w:t>Explanation: Option D is correct.</w:t>
      </w:r>
    </w:p>
    <w:p>
      <w:pPr>
        <w:pStyle w:val="gybxbxaxbxudghbxbxbxxaxqbtsbxbxbxaxpxdrbxaxbxbxfjulbxbxbxaxxxolaxbxbxbxejctbxbxaxbxfvhbbxaxbxbxjpblaxbxbxbxaxffbxaxbxbxqrnpbxbxbxaxkwihaxbxbxbxnqgpbxbxbxaxqqjxbxaxbxbxrlifbxbxaxbxkedqbxbxbxaxrkvubxbxbxaxuanjbxbxaxbxvqwtbxbxbxaxyo"/>
        <w:keepNext w:val="0"/>
        <w:keepLines w:val="0"/>
        <w:pageBreakBefore w:val="0"/>
        <w:widowControl/>
        <w:spacing w:before="0" w:after="160"/>
        <w:jc w:val="left"/>
      </w:pPr>
      <w:r>
        <w:br/>
      </w:r>
    </w:p>
    <w:p>
      <w:pPr>
        <w:pStyle w:val="gybxbxaxbxudghbxbxbxxaxqbtsbxbxbxaxpxdrbxaxbxbxfjulbxbxbxaxxxolaxbxbxbxejctbxbxaxbxfvhbbxaxbxbxjpblaxbxbxbxaxffbxaxbxbxqrnpbxbxbxaxkwihaxbxbxbxnqgpbxbxbxaxqqjxbxaxbxbxrlifbxbxaxbxkedqbxbxbxaxrkvubxbxbxaxuanjbxbxaxbxvqwtbxbxbxaxyob"/>
        <w:keepNext w:val="0"/>
        <w:keepLines w:val="0"/>
        <w:pageBreakBefore w:val="0"/>
        <w:widowControl/>
        <w:spacing w:before="0" w:after="160"/>
        <w:jc w:val="left"/>
      </w:pPr>
      <w:r>
        <w:t>121. According to Kennedy, the critical velocity (V0) in metres in a channel is the mean velocity which keeps the channel free from silting or scouring. Its value is given by (where m is critical velocity ratio and D is the depth of the channel).</w:t>
      </w:r>
    </w:p>
    <w:p>
      <w:pPr>
        <w:pStyle w:val="gybxbxaxbxudghbxbxbxxaxqbtsbxbxbxaxpxdrbxaxbxbxfjulbxbxbxaxxxolaxbxbxbxejctbxbxaxbxfvhbbxaxbxbxjpblaxbxbxbxaxffbxaxbxbxqrnpbxbxbxaxkwihaxbxbxbxnqgpbxbxbxaxqqjxbxaxbxbxrlifbxbxaxbxkedqbxbxbxaxrkvubxbxbxaxuanjbxbxaxbxvqwtbxbxbxaxyoby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227811" cy="365760"/>
            <wp:docPr id="49" name="Picture 49"/>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227811" cy="365760"/>
                    </a:xfrm>
                    <a:prstGeom prst="rect"/>
                  </pic:spPr>
                </pic:pic>
              </a:graphicData>
            </a:graphic>
          </wp:inline>
        </w:drawing>
      </w:r>
    </w:p>
    <w:p>
      <w:pPr>
        <w:pStyle w:val="gybxbxaxbxudghbxbxbxxaxqbtsbxbxbxaxpxdrbxaxbxbxfjulbxbxbxaxxxolaxbxbxbxejctbxbxaxbxfvhbbxaxbxbxjpblaxbxbxbxaxffbxaxbxbxqrnpbxbxbxaxkwihaxbxbxbxnqgpbxbxbxaxqqjxbxaxbxbxrlifbxbxaxbxkedqbxbxbxaxrkvubxbxbxaxuanjbxbxaxbxvqwtbxbxbxaxyoby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517904" cy="365760"/>
            <wp:docPr id="50" name="Picture 50"/>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517904" cy="365760"/>
                    </a:xfrm>
                    <a:prstGeom prst="rect"/>
                  </pic:spPr>
                </pic:pic>
              </a:graphicData>
            </a:graphic>
          </wp:inline>
        </w:drawing>
      </w:r>
    </w:p>
    <w:p>
      <w:pPr>
        <w:pStyle w:val="gybxbxaxbxudghbxbxbxxaxqbtsbxbxbxaxpxdrbxaxbxbxfjulbxbxbxaxxxolaxbxbxbxejctbxbxaxbxfvhbbxaxbxbxjpblaxbxbxbxaxffbxaxbxbxqrnpbxbxbxaxkwihaxbxbxbxnqgpbxbxbxaxqqjxbxaxbxbxrlifbxbxaxbxkedqbxbxbxaxrkvubxbxbxaxuanjbxbxaxbxvqwtbxbxbxaxyoby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157984" cy="365760"/>
            <wp:docPr id="51" name="Picture 5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2157984" cy="365760"/>
                    </a:xfrm>
                    <a:prstGeom prst="rect"/>
                  </pic:spPr>
                </pic:pic>
              </a:graphicData>
            </a:graphic>
          </wp:inline>
        </w:drawing>
      </w:r>
    </w:p>
    <w:p>
      <w:pPr>
        <w:pStyle w:val="gybxbxaxbxudghbxbxbxxaxqbtsbxbxbxaxpxdrbxaxbxbxfjulbxbxbxaxxxolaxbxbxbxejctbxbxaxbxfvhbbxaxbxbxjpblaxbxbxbxaxffbxaxbxbxqrnpbxbxbxaxkwihaxbxbxbxnqgpbxbxbxaxqqjxbxaxbxbxrlifbxbxaxbxkedqbxbxbxaxrkvubxbxbxaxuanjbxbxaxbxvqwtbxbxbxaxyoby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517904" cy="365760"/>
            <wp:docPr id="52" name="Picture 5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517904" cy="365760"/>
                    </a:xfrm>
                    <a:prstGeom prst="rect"/>
                  </pic:spPr>
                </pic:pic>
              </a:graphicData>
            </a:graphic>
          </wp:inline>
        </w:drawing>
      </w:r>
    </w:p>
    <w:p>
      <w:pPr>
        <w:pStyle w:val="gybxbxaxbxudghbxbxbxxaxqbtsbxbxbxaxpxdrbxaxbxbxfjulbxbxbxaxxxolaxbxbxbxejctbxbxaxbxfvhbbxaxbxbxjpblaxbxbxbxaxffbxaxbxbxqrnpbxbxbxaxkwihaxbxbxbxnqgpbxbxbxaxqqjxbxaxbxbxrlifbxbxaxbxkedqbxbxbxaxrkvubxbxbxaxuanjbxbxaxbxvqwtbxbxbxaxyobybxaxbxbxo"/>
        <w:keepNext w:val="0"/>
        <w:keepLines w:val="0"/>
        <w:pageBreakBefore w:val="0"/>
        <w:widowControl/>
        <w:spacing w:before="0" w:after="160"/>
        <w:jc w:val="left"/>
      </w:pPr>
      <w:r>
        <w:t>Explanation: Option B is correct.</w:t>
      </w:r>
    </w:p>
    <w:p>
      <w:pPr>
        <w:pStyle w:val="gybxbxaxbxudghbxbxbxxaxqbtsbxbxbxaxpxdrbxaxbxbxfjulbxbxbxaxxxolaxbxbxbxejctbxbxaxbxfvhbbxaxbxbxjpblaxbxbxbxaxffbxaxbxbxqrnpbxbxbxaxkwihaxbxbxbxnqgpbxbxbxaxqqjxbxaxbxbxrlifbxbxaxbxkedqbxbxbxaxrkvubxbxbxaxuanjbxbxaxbxvqwtbxbxbxaxyobybxaxbxbxoz"/>
        <w:keepNext w:val="0"/>
        <w:keepLines w:val="0"/>
        <w:pageBreakBefore w:val="0"/>
        <w:widowControl/>
        <w:spacing w:before="0" w:after="160"/>
        <w:jc w:val="left"/>
      </w:pPr>
      <w:r>
        <w:br/>
      </w:r>
    </w:p>
    <w:p>
      <w:pPr>
        <w:pStyle w:val="h"/>
        <w:keepNext w:val="0"/>
        <w:keepLines w:val="0"/>
        <w:pageBreakBefore w:val="0"/>
        <w:widowControl/>
        <w:spacing w:before="0" w:after="160"/>
        <w:jc w:val="left"/>
      </w:pPr>
      <w:r>
        <w:t>122. According to Lacey, depth of scour in a river depends upon the straightness of the reach. If D is the depth of scour in regime flow in a right angled bend, it is</w:t>
      </w:r>
    </w:p>
    <w:p>
      <w:pPr>
        <w:pStyle w:val="heb"/>
        <w:keepNext w:val="0"/>
        <w:keepLines w:val="0"/>
        <w:pageBreakBefore w:val="0"/>
        <w:widowControl/>
        <w:spacing w:before="0" w:after="160"/>
        <w:jc w:val="left"/>
      </w:pPr>
      <w:r>
        <w:t xml:space="preserve">    a. 1.25 D</w:t>
      </w:r>
    </w:p>
    <w:p>
      <w:pPr>
        <w:pStyle w:val="hebxb"/>
        <w:keepNext w:val="0"/>
        <w:keepLines w:val="0"/>
        <w:pageBreakBefore w:val="0"/>
        <w:widowControl/>
        <w:spacing w:before="0" w:after="160"/>
        <w:jc w:val="left"/>
      </w:pPr>
      <w:r>
        <w:t xml:space="preserve">    b. 1.50 D</w:t>
      </w:r>
    </w:p>
    <w:p>
      <w:pPr>
        <w:pStyle w:val="hebxbxb"/>
        <w:keepNext w:val="0"/>
        <w:keepLines w:val="0"/>
        <w:pageBreakBefore w:val="0"/>
        <w:widowControl/>
        <w:spacing w:before="0" w:after="160"/>
        <w:jc w:val="left"/>
      </w:pPr>
      <w:r>
        <w:t xml:space="preserve">    c. 1.75 D</w:t>
      </w:r>
    </w:p>
    <w:p>
      <w:pPr>
        <w:pStyle w:val="hebxbxbxa"/>
        <w:keepNext w:val="0"/>
        <w:keepLines w:val="0"/>
        <w:pageBreakBefore w:val="0"/>
        <w:widowControl/>
        <w:spacing w:before="0" w:after="160"/>
        <w:jc w:val="left"/>
      </w:pPr>
      <w:r>
        <w:t xml:space="preserve">    d. 2.00 D</w:t>
      </w:r>
    </w:p>
    <w:p>
      <w:pPr>
        <w:pStyle w:val="hebxbxbxaxu"/>
        <w:keepNext w:val="0"/>
        <w:keepLines w:val="0"/>
        <w:pageBreakBefore w:val="0"/>
        <w:widowControl/>
        <w:spacing w:before="0" w:after="160"/>
        <w:jc w:val="left"/>
      </w:pPr>
      <w:r>
        <w:t>Explanation: Option D is correct.</w:t>
      </w:r>
    </w:p>
    <w:p>
      <w:pPr>
        <w:pStyle w:val="hebxbxbxaxuf"/>
        <w:keepNext w:val="0"/>
        <w:keepLines w:val="0"/>
        <w:pageBreakBefore w:val="0"/>
        <w:widowControl/>
        <w:spacing w:before="0" w:after="160"/>
        <w:jc w:val="left"/>
      </w:pPr>
      <w:r>
        <w:br/>
      </w:r>
    </w:p>
    <w:p>
      <w:pPr>
        <w:pStyle w:val="hebxbxbxaxufr"/>
        <w:keepNext w:val="0"/>
        <w:keepLines w:val="0"/>
        <w:pageBreakBefore w:val="0"/>
        <w:widowControl/>
        <w:spacing w:before="0" w:after="160"/>
        <w:jc w:val="left"/>
      </w:pPr>
      <w:r>
        <w:t>123. The width of a dowla is generally kept between 30 to 60 cm and its height above the road level should invariably be more than</w:t>
      </w:r>
    </w:p>
    <w:p>
      <w:pPr>
        <w:pStyle w:val="hebxbxbxaxufrzb"/>
        <w:keepNext w:val="0"/>
        <w:keepLines w:val="0"/>
        <w:pageBreakBefore w:val="0"/>
        <w:widowControl/>
        <w:spacing w:before="0" w:after="160"/>
        <w:jc w:val="left"/>
      </w:pPr>
      <w:r>
        <w:t xml:space="preserve">    a. 10 cm</w:t>
      </w:r>
    </w:p>
    <w:p>
      <w:pPr>
        <w:pStyle w:val="hebxbxbxaxufrzbxb"/>
        <w:keepNext w:val="0"/>
        <w:keepLines w:val="0"/>
        <w:pageBreakBefore w:val="0"/>
        <w:widowControl/>
        <w:spacing w:before="0" w:after="160"/>
        <w:jc w:val="left"/>
      </w:pPr>
      <w:r>
        <w:t xml:space="preserve">    b. 20 cm</w:t>
      </w:r>
    </w:p>
    <w:p>
      <w:pPr>
        <w:pStyle w:val="hebxbxbxaxufrzbxbxa"/>
        <w:keepNext w:val="0"/>
        <w:keepLines w:val="0"/>
        <w:pageBreakBefore w:val="0"/>
        <w:widowControl/>
        <w:spacing w:before="0" w:after="160"/>
        <w:jc w:val="left"/>
      </w:pPr>
      <w:r>
        <w:t xml:space="preserve">    c. 30 cm</w:t>
      </w:r>
    </w:p>
    <w:p>
      <w:pPr>
        <w:pStyle w:val="hebxbxbxaxufrzbxbxaxb"/>
        <w:keepNext w:val="0"/>
        <w:keepLines w:val="0"/>
        <w:pageBreakBefore w:val="0"/>
        <w:widowControl/>
        <w:spacing w:before="0" w:after="160"/>
        <w:jc w:val="left"/>
      </w:pPr>
      <w:r>
        <w:t xml:space="preserve">    d. 40 cm</w:t>
      </w:r>
    </w:p>
    <w:p>
      <w:pPr>
        <w:pStyle w:val="hebxbxbxaxufrzbxbxaxbxi"/>
        <w:keepNext w:val="0"/>
        <w:keepLines w:val="0"/>
        <w:pageBreakBefore w:val="0"/>
        <w:widowControl/>
        <w:spacing w:before="0" w:after="160"/>
        <w:jc w:val="left"/>
      </w:pPr>
      <w:r>
        <w:t>Explanation: Option C is correct.</w:t>
      </w:r>
    </w:p>
    <w:p>
      <w:pPr>
        <w:pStyle w:val="hebxbxbxaxufrzbxbxaxbxig"/>
        <w:keepNext w:val="0"/>
        <w:keepLines w:val="0"/>
        <w:pageBreakBefore w:val="0"/>
        <w:widowControl/>
        <w:spacing w:before="0" w:after="160"/>
        <w:jc w:val="left"/>
      </w:pPr>
      <w:r>
        <w:br/>
      </w:r>
    </w:p>
    <w:p>
      <w:pPr>
        <w:pStyle w:val="hebxbxbxaxufrzbxbxaxbxigg"/>
        <w:keepNext w:val="0"/>
        <w:keepLines w:val="0"/>
        <w:pageBreakBefore w:val="0"/>
        <w:widowControl/>
        <w:spacing w:before="0" w:after="160"/>
        <w:jc w:val="left"/>
      </w:pPr>
      <w:r>
        <w:t>124. The field capacity of a soil depends upon</w:t>
      </w:r>
    </w:p>
    <w:p>
      <w:pPr>
        <w:pStyle w:val="hebxbxbxaxufrzbxbxaxbxiggpb"/>
        <w:keepNext w:val="0"/>
        <w:keepLines w:val="0"/>
        <w:pageBreakBefore w:val="0"/>
        <w:widowControl/>
        <w:spacing w:before="0" w:after="160"/>
        <w:jc w:val="left"/>
      </w:pPr>
      <w:r>
        <w:t xml:space="preserve">    a. capillary tension in soil</w:t>
      </w:r>
    </w:p>
    <w:p>
      <w:pPr>
        <w:pStyle w:val="hebxbxbxaxufrzbxbxaxbxiggpbxb"/>
        <w:keepNext w:val="0"/>
        <w:keepLines w:val="0"/>
        <w:pageBreakBefore w:val="0"/>
        <w:widowControl/>
        <w:spacing w:before="0" w:after="160"/>
        <w:jc w:val="left"/>
      </w:pPr>
      <w:r>
        <w:t xml:space="preserve">    b. porosity of soil</w:t>
      </w:r>
    </w:p>
    <w:p>
      <w:pPr>
        <w:pStyle w:val="hebxbxbxaxufrzbxbxaxbxiggpbxbxa"/>
        <w:keepNext w:val="0"/>
        <w:keepLines w:val="0"/>
        <w:pageBreakBefore w:val="0"/>
        <w:widowControl/>
        <w:spacing w:before="0" w:after="160"/>
        <w:jc w:val="left"/>
      </w:pPr>
      <w:r>
        <w:t xml:space="preserve">    c. both (a) and (b)</w:t>
      </w:r>
    </w:p>
    <w:p>
      <w:pPr>
        <w:pStyle w:val="hebxbxbxaxufrzbxbxaxbxiggpbxbxaxb"/>
        <w:keepNext w:val="0"/>
        <w:keepLines w:val="0"/>
        <w:pageBreakBefore w:val="0"/>
        <w:widowControl/>
        <w:spacing w:before="0" w:after="160"/>
        <w:jc w:val="left"/>
      </w:pPr>
      <w:r>
        <w:t xml:space="preserve">    d. neither (a) nor (b).</w:t>
      </w:r>
    </w:p>
    <w:p>
      <w:pPr>
        <w:pStyle w:val="hebxbxbxaxufrzbxbxaxbxiggpbxbxaxbxc"/>
        <w:keepNext w:val="0"/>
        <w:keepLines w:val="0"/>
        <w:pageBreakBefore w:val="0"/>
        <w:widowControl/>
        <w:spacing w:before="0" w:after="160"/>
        <w:jc w:val="left"/>
      </w:pPr>
      <w:r>
        <w:t>Explanation: Option C is correct.</w:t>
      </w:r>
    </w:p>
    <w:p>
      <w:pPr>
        <w:pStyle w:val="hebxbxbxaxufrzbxbxaxbxiggpbxbxaxbxcu"/>
        <w:keepNext w:val="0"/>
        <w:keepLines w:val="0"/>
        <w:pageBreakBefore w:val="0"/>
        <w:widowControl/>
        <w:spacing w:before="0" w:after="160"/>
        <w:jc w:val="left"/>
      </w:pPr>
      <w:r>
        <w:br/>
      </w:r>
    </w:p>
    <w:p>
      <w:pPr>
        <w:pStyle w:val="hebxbxbxaxufrzbxbxaxbxiggpbxbxaxbxcue"/>
        <w:keepNext w:val="0"/>
        <w:keepLines w:val="0"/>
        <w:pageBreakBefore w:val="0"/>
        <w:widowControl/>
        <w:spacing w:before="0" w:after="160"/>
        <w:jc w:val="left"/>
      </w:pPr>
      <w:r>
        <w:t>125. Finally formed berms in canals are provided for</w:t>
      </w:r>
    </w:p>
    <w:p>
      <w:pPr>
        <w:pStyle w:val="hebxbxbxaxufrzbxbxaxbxiggpbxbxaxbxcuerb"/>
        <w:keepNext w:val="0"/>
        <w:keepLines w:val="0"/>
        <w:pageBreakBefore w:val="0"/>
        <w:widowControl/>
        <w:spacing w:before="0" w:after="160"/>
        <w:jc w:val="left"/>
      </w:pPr>
      <w:r>
        <w:t xml:space="preserve">    a. protection of banks erosion by the waves</w:t>
      </w:r>
    </w:p>
    <w:p>
      <w:pPr>
        <w:pStyle w:val="hebxbxbxaxufrzbxbxaxbxiggpbxbxaxbxcuerbxb"/>
        <w:keepNext w:val="0"/>
        <w:keepLines w:val="0"/>
        <w:pageBreakBefore w:val="0"/>
        <w:widowControl/>
        <w:spacing w:before="0" w:after="160"/>
        <w:jc w:val="left"/>
      </w:pPr>
      <w:r>
        <w:t xml:space="preserve">    b. control of seepage losses</w:t>
      </w:r>
    </w:p>
    <w:p>
      <w:pPr>
        <w:pStyle w:val="hebxbxbxaxufrzbxbxaxbxiggpbxbxaxbxcuerbxbxb"/>
        <w:keepNext w:val="0"/>
        <w:keepLines w:val="0"/>
        <w:pageBreakBefore w:val="0"/>
        <w:widowControl/>
        <w:spacing w:before="0" w:after="160"/>
        <w:jc w:val="left"/>
      </w:pPr>
      <w:r>
        <w:t xml:space="preserve">    c. strengthening of banks</w:t>
      </w:r>
    </w:p>
    <w:p>
      <w:pPr>
        <w:pStyle w:val="hebxbxbxaxufrzbxbxaxbxiggpbxbxaxbxcuerbxbxbxa"/>
        <w:keepNext w:val="0"/>
        <w:keepLines w:val="0"/>
        <w:pageBreakBefore w:val="0"/>
        <w:widowControl/>
        <w:spacing w:before="0" w:after="160"/>
        <w:jc w:val="left"/>
      </w:pPr>
      <w:r>
        <w:t xml:space="preserve">    d. all the above.</w:t>
      </w:r>
    </w:p>
    <w:p>
      <w:pPr>
        <w:pStyle w:val="hebxbxbxaxufrzbxbxaxbxiggpbxbxaxbxcuerbxbxbxaxt"/>
        <w:keepNext w:val="0"/>
        <w:keepLines w:val="0"/>
        <w:pageBreakBefore w:val="0"/>
        <w:widowControl/>
        <w:spacing w:before="0" w:after="160"/>
        <w:jc w:val="left"/>
      </w:pPr>
      <w:r>
        <w:t>Explanation: Option D is correct.</w:t>
      </w:r>
    </w:p>
    <w:p>
      <w:pPr>
        <w:pStyle w:val="hebxbxbxaxufrzbxbxaxbxiggpbxbxaxbxcuerbxbxbxaxtr"/>
        <w:keepNext w:val="0"/>
        <w:keepLines w:val="0"/>
        <w:pageBreakBefore w:val="0"/>
        <w:widowControl/>
        <w:spacing w:before="0" w:after="160"/>
        <w:jc w:val="left"/>
      </w:pPr>
      <w:r>
        <w:br/>
      </w:r>
    </w:p>
    <w:p>
      <w:pPr>
        <w:pStyle w:val="hebxbxbxaxufrzbxbxaxbxiggpbxbxaxbxcuerbxbxbxaxtrz"/>
        <w:keepNext w:val="0"/>
        <w:keepLines w:val="0"/>
        <w:pageBreakBefore w:val="0"/>
        <w:widowControl/>
        <w:spacing w:before="0" w:after="160"/>
        <w:jc w:val="left"/>
      </w:pPr>
      <w:r>
        <w:t>126. An outlet is said to be proportional if its flexibility, is</w:t>
      </w:r>
    </w:p>
    <w:p>
      <w:pPr>
        <w:pStyle w:val="hebxbxbxaxufrzbxbxaxbxiggpbxbxaxbxcuerbxbxbxaxtrzub"/>
        <w:keepNext w:val="0"/>
        <w:keepLines w:val="0"/>
        <w:pageBreakBefore w:val="0"/>
        <w:widowControl/>
        <w:spacing w:before="0" w:after="160"/>
        <w:jc w:val="left"/>
      </w:pPr>
      <w:r>
        <w:t xml:space="preserve">    a. zero</w:t>
      </w:r>
    </w:p>
    <w:p>
      <w:pPr>
        <w:pStyle w:val="hebxbxbxaxufrzbxbxaxbxiggpbxbxaxbxcuerbxbxbxaxtrzubxb"/>
        <w:keepNext w:val="0"/>
        <w:keepLines w:val="0"/>
        <w:pageBreakBefore w:val="0"/>
        <w:widowControl/>
        <w:spacing w:before="0" w:after="160"/>
        <w:jc w:val="left"/>
      </w:pPr>
      <w:r>
        <w:t xml:space="preserve">    b. less than one</w:t>
      </w:r>
    </w:p>
    <w:p>
      <w:pPr>
        <w:pStyle w:val="hebxbxbxaxufrzbxbxaxbxiggpbxbxaxbxcuerbxbxbxaxtrzubxbxb"/>
        <w:keepNext w:val="0"/>
        <w:keepLines w:val="0"/>
        <w:pageBreakBefore w:val="0"/>
        <w:widowControl/>
        <w:spacing w:before="0" w:after="160"/>
        <w:jc w:val="left"/>
      </w:pPr>
      <w:r>
        <w:t xml:space="preserve">    c. more than one</w:t>
      </w:r>
    </w:p>
    <w:p>
      <w:pPr>
        <w:pStyle w:val="hebxbxbxaxufrzbxbxaxbxiggpbxbxaxbxcuerbxbxbxaxtrzubxbxbxa"/>
        <w:keepNext w:val="0"/>
        <w:keepLines w:val="0"/>
        <w:pageBreakBefore w:val="0"/>
        <w:widowControl/>
        <w:spacing w:before="0" w:after="160"/>
        <w:jc w:val="left"/>
      </w:pPr>
      <w:r>
        <w:t xml:space="preserve">    d. one</w:t>
      </w:r>
    </w:p>
    <w:p>
      <w:pPr>
        <w:pStyle w:val="hebxbxbxaxufrzbxbxaxbxiggpbxbxaxbxcuerbxbxbxaxtrzubxbxbxaxo"/>
        <w:keepNext w:val="0"/>
        <w:keepLines w:val="0"/>
        <w:pageBreakBefore w:val="0"/>
        <w:widowControl/>
        <w:spacing w:before="0" w:after="160"/>
        <w:jc w:val="left"/>
      </w:pPr>
      <w:r>
        <w:t>Explanation: Option D is correct.</w:t>
      </w:r>
    </w:p>
    <w:p>
      <w:pPr>
        <w:pStyle w:val="hebxbxbxaxufrzbxbxaxbxiggpbxbxaxbxcuerbxbxbxaxtrzubxbxbxaxov"/>
        <w:keepNext w:val="0"/>
        <w:keepLines w:val="0"/>
        <w:pageBreakBefore w:val="0"/>
        <w:widowControl/>
        <w:spacing w:before="0" w:after="160"/>
        <w:jc w:val="left"/>
      </w:pPr>
      <w:r>
        <w:t>Proportional outlet, Flexibility, F = 1.</w:t>
        <w:br/>
        <w:t>Hyper-proportional outlet, Flexibility, F &gt; 1.</w:t>
        <w:br/>
        <w:t>Sub-proportional outlet, Flexibility, F &lt; 1.</w:t>
        <w:br/>
      </w:r>
    </w:p>
    <w:p>
      <w:pPr>
        <w:pStyle w:val="hebxbxbxaxufrzbxbxaxbxiggpbxbxaxbxcuerbxbxbxaxtrzubxbxbxaxovf"/>
        <w:keepNext w:val="0"/>
        <w:keepLines w:val="0"/>
        <w:pageBreakBefore w:val="0"/>
        <w:widowControl/>
        <w:spacing w:before="0" w:after="160"/>
        <w:jc w:val="left"/>
      </w:pPr>
      <w:r>
        <w:t>127. The ratio of the discharge over a trapezoidal crest to a rectangular crest of Sarda falls of identical parameters, is</w:t>
      </w:r>
    </w:p>
    <w:p>
      <w:pPr>
        <w:pStyle w:val="hebxbxbxaxufrzbxbxaxbxiggpbxbxaxbxcuerbxbxbxaxtrzubxbxbxaxovfqa"/>
        <w:keepNext w:val="0"/>
        <w:keepLines w:val="0"/>
        <w:pageBreakBefore w:val="0"/>
        <w:widowControl/>
        <w:spacing w:before="0" w:after="160"/>
        <w:jc w:val="left"/>
      </w:pPr>
      <w:r>
        <w:t xml:space="preserve">    a. 1.084</w:t>
      </w:r>
    </w:p>
    <w:p>
      <w:pPr>
        <w:pStyle w:val="hebxbxbxaxufrzbxbxaxbxiggpbxbxaxbxcuerbxbxbxaxtrzubxbxbxaxovfqaxb"/>
        <w:keepNext w:val="0"/>
        <w:keepLines w:val="0"/>
        <w:pageBreakBefore w:val="0"/>
        <w:widowControl/>
        <w:spacing w:before="0" w:after="160"/>
        <w:jc w:val="left"/>
      </w:pPr>
      <w:r>
        <w:t xml:space="preserve">    b. 1.074</w:t>
      </w:r>
    </w:p>
    <w:p>
      <w:pPr>
        <w:pStyle w:val="hebxbxbxaxufrzbxbxaxbxiggpbxbxaxbxcuerbxbxbxaxtrzubxbxbxaxovfqaxbxb"/>
        <w:keepNext w:val="0"/>
        <w:keepLines w:val="0"/>
        <w:pageBreakBefore w:val="0"/>
        <w:widowControl/>
        <w:spacing w:before="0" w:after="160"/>
        <w:jc w:val="left"/>
      </w:pPr>
      <w:r>
        <w:t xml:space="preserve">    c. 1.064</w:t>
      </w:r>
    </w:p>
    <w:p>
      <w:pPr>
        <w:pStyle w:val="hebxbxbxaxufrzbxbxaxbxiggpbxbxaxbxcuerbxbxbxaxtrzubxbxbxaxovfqaxbxbxb"/>
        <w:keepNext w:val="0"/>
        <w:keepLines w:val="0"/>
        <w:pageBreakBefore w:val="0"/>
        <w:widowControl/>
        <w:spacing w:before="0" w:after="160"/>
        <w:jc w:val="left"/>
      </w:pPr>
      <w:r>
        <w:t xml:space="preserve">    d. 1.054</w:t>
      </w:r>
    </w:p>
    <w:p>
      <w:pPr>
        <w:pStyle w:val="hebxbxbxaxufrzbxbxaxbxiggpbxbxaxbxcuerbxbxbxaxtrzubxbxbxaxovfqaxbxbxbxl"/>
        <w:keepNext w:val="0"/>
        <w:keepLines w:val="0"/>
        <w:pageBreakBefore w:val="0"/>
        <w:widowControl/>
        <w:spacing w:before="0" w:after="160"/>
        <w:jc w:val="left"/>
      </w:pPr>
      <w:r>
        <w:t>Explanation: Option A is correct.</w:t>
      </w:r>
    </w:p>
    <w:p>
      <w:pPr>
        <w:pStyle w:val="hebxbxbxaxufrzbxbxaxbxiggpbxbxaxbxcuerbxbxbxaxtrzubxbxbxaxovfqaxbxbxbxlt"/>
        <w:keepNext w:val="0"/>
        <w:keepLines w:val="0"/>
        <w:pageBreakBefore w:val="0"/>
        <w:widowControl/>
        <w:spacing w:before="0" w:after="160"/>
        <w:jc w:val="left"/>
      </w:pPr>
      <w:r>
        <w:br/>
      </w:r>
    </w:p>
    <w:p>
      <w:pPr>
        <w:pStyle w:val="hebxbxbxaxufrzbxbxaxbxiggpbxbxaxbxcuerbxbxbxaxtrzubxbxbxaxovfqaxbxbxbxltt"/>
        <w:keepNext w:val="0"/>
        <w:keepLines w:val="0"/>
        <w:pageBreakBefore w:val="0"/>
        <w:widowControl/>
        <w:spacing w:before="0" w:after="160"/>
        <w:jc w:val="left"/>
      </w:pPr>
      <w:r>
        <w:t>128. For standing crops in undulating sandy fields, the best method of irrigation, is</w:t>
      </w:r>
    </w:p>
    <w:p>
      <w:pPr>
        <w:pStyle w:val="hebxbxbxaxufrzbxbxaxbxiggpbxbxaxbxcuerbxbxbxaxtrzubxbxbxaxovfqaxbxbxbxlttua"/>
        <w:keepNext w:val="0"/>
        <w:keepLines w:val="0"/>
        <w:pageBreakBefore w:val="0"/>
        <w:widowControl/>
        <w:spacing w:before="0" w:after="160"/>
        <w:jc w:val="left"/>
      </w:pPr>
      <w:r>
        <w:t xml:space="preserve">    a. sprinkler irrigation</w:t>
      </w:r>
    </w:p>
    <w:p>
      <w:pPr>
        <w:pStyle w:val="hebxbxbxaxufrzbxbxaxbxiggpbxbxaxbxcuerbxbxbxaxtrzubxbxbxaxovfqaxbxbxbxlttuaxb"/>
        <w:keepNext w:val="0"/>
        <w:keepLines w:val="0"/>
        <w:pageBreakBefore w:val="0"/>
        <w:widowControl/>
        <w:spacing w:before="0" w:after="160"/>
        <w:jc w:val="left"/>
      </w:pPr>
      <w:r>
        <w:t xml:space="preserve">    b. free flooding</w:t>
      </w:r>
    </w:p>
    <w:p>
      <w:pPr>
        <w:pStyle w:val="hebxbxbxaxufrzbxbxaxbxiggpbxbxaxbxcuerbxbxbxaxtrzubxbxbxaxovfqaxbxbxbxlttuaxbxb"/>
        <w:keepNext w:val="0"/>
        <w:keepLines w:val="0"/>
        <w:pageBreakBefore w:val="0"/>
        <w:widowControl/>
        <w:spacing w:before="0" w:after="160"/>
        <w:jc w:val="left"/>
      </w:pPr>
      <w:r>
        <w:t xml:space="preserve">    c. check method</w:t>
      </w:r>
    </w:p>
    <w:p>
      <w:pPr>
        <w:pStyle w:val="hebxbxbxaxufrzbxbxaxbxiggpbxbxaxbxcuerbxbxbxaxtrzubxbxbxaxovfqaxbxbxbxlttuaxbxbxb"/>
        <w:keepNext w:val="0"/>
        <w:keepLines w:val="0"/>
        <w:pageBreakBefore w:val="0"/>
        <w:widowControl/>
        <w:spacing w:before="0" w:after="160"/>
        <w:jc w:val="left"/>
      </w:pPr>
      <w:r>
        <w:t xml:space="preserve">    d. furrow method</w:t>
      </w:r>
    </w:p>
    <w:p>
      <w:pPr>
        <w:pStyle w:val="hebxbxbxaxufrzbxbxaxbxiggpbxbxaxbxcuerbxbxbxaxtrzubxbxbxaxovfqaxbxbxbxlttuaxbxbxbxo"/>
        <w:keepNext w:val="0"/>
        <w:keepLines w:val="0"/>
        <w:pageBreakBefore w:val="0"/>
        <w:widowControl/>
        <w:spacing w:before="0" w:after="160"/>
        <w:jc w:val="left"/>
      </w:pPr>
      <w:r>
        <w:t>Explanation: Option A is correct.</w:t>
      </w:r>
    </w:p>
    <w:p>
      <w:pPr>
        <w:pStyle w:val="hebxbxbxaxufrzbxbxaxbxiggpbxbxaxbxcuerbxbxbxaxtrzubxbxbxaxovfqaxbxbxbxlttuaxbxbxbxod"/>
        <w:keepNext w:val="0"/>
        <w:keepLines w:val="0"/>
        <w:pageBreakBefore w:val="0"/>
        <w:widowControl/>
        <w:spacing w:before="0" w:after="160"/>
        <w:jc w:val="left"/>
      </w:pPr>
      <w:r>
        <w:t>Standing crops are cereal crops like wheat, maize or simply the crops that grow on by the plant of grass family.</w:t>
        <w:br/>
      </w:r>
    </w:p>
    <w:p>
      <w:pPr>
        <w:pStyle w:val="hebxbxbxaxufrzbxbxaxbxiggpbxbxaxbxcuerbxbxbxaxtrzubxbxbxaxovfqaxbxbxbxlttuaxbxbxbxodj"/>
        <w:keepNext w:val="0"/>
        <w:keepLines w:val="0"/>
        <w:pageBreakBefore w:val="0"/>
        <w:widowControl/>
        <w:spacing w:before="0" w:after="160"/>
        <w:jc w:val="left"/>
      </w:pPr>
      <w:r>
        <w:t>129. In a syphon aqueduct</w:t>
      </w:r>
    </w:p>
    <w:p>
      <w:pPr>
        <w:pStyle w:val="hebxbxbxaxufrzbxbxaxbxiggpbxbxaxbxcuerbxbxbxaxtrzubxbxbxaxovfqaxbxbxbxlttuaxbxbxbxodjab"/>
        <w:keepNext w:val="0"/>
        <w:keepLines w:val="0"/>
        <w:pageBreakBefore w:val="0"/>
        <w:widowControl/>
        <w:spacing w:before="0" w:after="160"/>
        <w:jc w:val="left"/>
      </w:pPr>
      <w:r>
        <w:t xml:space="preserve">    a. drainage passes over the canal and F.S.L. of the canal is below the bottom of the drainage trough</w:t>
      </w:r>
    </w:p>
    <w:p>
      <w:pPr>
        <w:pStyle w:val="hebxbxbxaxufrzbxbxaxbxiggpbxbxaxbxcuerbxbxbxaxtrzubxbxbxaxovfqaxbxbxbxlttuaxbxbxbxodjabxb"/>
        <w:keepNext w:val="0"/>
        <w:keepLines w:val="0"/>
        <w:pageBreakBefore w:val="0"/>
        <w:widowControl/>
        <w:spacing w:before="0" w:after="160"/>
        <w:jc w:val="left"/>
      </w:pPr>
      <w:r>
        <w:t xml:space="preserve">    b. drainage passes over the canal and F.S.L. of the canal is above the bottom of the drainage trough</w:t>
      </w:r>
    </w:p>
    <w:p>
      <w:pPr>
        <w:pStyle w:val="hebxbxbxaxufrzbxbxaxbxiggpbxbxaxbxcuerbxbxbxaxtrzubxbxbxaxovfqaxbxbxbxlttuaxbxbxbxodjabxbxa"/>
        <w:keepNext w:val="0"/>
        <w:keepLines w:val="0"/>
        <w:pageBreakBefore w:val="0"/>
        <w:widowControl/>
        <w:spacing w:before="0" w:after="160"/>
        <w:jc w:val="left"/>
      </w:pPr>
      <w:r>
        <w:t xml:space="preserve">    c. canal passes over the drainage and H.F.L. of the drainage is above the bottom of the canal trough</w:t>
      </w:r>
    </w:p>
    <w:p>
      <w:pPr>
        <w:pStyle w:val="hebxbxbxaxufrzbxbxaxbxiggpbxbxaxbxcuerbxbxbxaxtrzubxbxbxaxovfqaxbxbxbxlttuaxbxbxbxodjabxbxaxb"/>
        <w:keepNext w:val="0"/>
        <w:keepLines w:val="0"/>
        <w:pageBreakBefore w:val="0"/>
        <w:widowControl/>
        <w:spacing w:before="0" w:after="160"/>
        <w:jc w:val="left"/>
      </w:pPr>
      <w:r>
        <w:t xml:space="preserve">    d. canal passes over the drainage and H.F.L. of the drainage is below the bottom of the canal trough.</w:t>
      </w:r>
    </w:p>
    <w:p>
      <w:pPr>
        <w:pStyle w:val="hebxbxbxaxufrzbxbxaxbxiggpbxbxaxbxcuerbxbxbxaxtrzubxbxbxaxovfqaxbxbxbxlttuaxbxbxbxodjabxbxaxbxr"/>
        <w:keepNext w:val="0"/>
        <w:keepLines w:val="0"/>
        <w:pageBreakBefore w:val="0"/>
        <w:widowControl/>
        <w:spacing w:before="0" w:after="160"/>
        <w:jc w:val="left"/>
      </w:pPr>
      <w:r>
        <w:t>Explanation: Option C is correct.</w:t>
      </w:r>
    </w:p>
    <w:p>
      <w:pPr>
        <w:pStyle w:val="hebxbxbxaxufrzbxbxaxbxiggpbxbxaxbxcuerbxbxbxaxtrzubxbxbxaxovfqaxbxbxbxlttuaxbxbxbxodjabxbxaxbxru"/>
        <w:keepNext w:val="0"/>
        <w:keepLines w:val="0"/>
        <w:pageBreakBefore w:val="0"/>
        <w:widowControl/>
        <w:spacing w:before="0" w:after="160"/>
        <w:jc w:val="left"/>
      </w:pPr>
      <w:r>
        <w:br/>
      </w:r>
    </w:p>
    <w:p>
      <w:pPr>
        <w:pStyle w:val="hebxbxbxaxufrzbxbxaxbxiggpbxbxaxbxcuerbxbxbxaxtrzubxbxbxaxovfqaxbxbxbxlttuaxbxbxbxodjabxbxaxbxrum"/>
        <w:keepNext w:val="0"/>
        <w:keepLines w:val="0"/>
        <w:pageBreakBefore w:val="0"/>
        <w:widowControl/>
        <w:spacing w:before="0" w:after="160"/>
        <w:jc w:val="left"/>
      </w:pPr>
      <w:r>
        <w:t>130. Which one of the following statements is correct ?</w:t>
      </w:r>
    </w:p>
    <w:p>
      <w:pPr>
        <w:pStyle w:val="hebxbxbxaxufrzbxbxaxbxiggpbxbxaxbxcuerbxbxbxaxtrzubxbxbxaxovfqaxbxbxbxlttuaxbxbxbxodjabxbxaxbxrumvb"/>
        <w:keepNext w:val="0"/>
        <w:keepLines w:val="0"/>
        <w:pageBreakBefore w:val="0"/>
        <w:widowControl/>
        <w:spacing w:before="0" w:after="160"/>
        <w:jc w:val="left"/>
      </w:pPr>
      <w:r>
        <w:t xml:space="preserve">    a. The canal system and the drainage system are complementary</w:t>
      </w:r>
    </w:p>
    <w:p>
      <w:pPr>
        <w:pStyle w:val="hebxbxbxaxufrzbxbxaxbxiggpbxbxaxbxcuerbxbxbxaxtrzubxbxbxaxovfqaxbxbxbxlttuaxbxbxbxodjabxbxaxbxrumvbxb"/>
        <w:keepNext w:val="0"/>
        <w:keepLines w:val="0"/>
        <w:pageBreakBefore w:val="0"/>
        <w:widowControl/>
        <w:spacing w:before="0" w:after="160"/>
        <w:jc w:val="left"/>
      </w:pPr>
      <w:r>
        <w:t xml:space="preserve">    b. The canal system runs on ridges, gets divided into smaller channels and spreads its water on the land</w:t>
      </w:r>
    </w:p>
    <w:p>
      <w:pPr>
        <w:pStyle w:val="hebxbxbxaxufrzbxbxaxbxiggpbxbxaxbxcuerbxbxbxaxtrzubxbxbxaxovfqaxbxbxbxlttuaxbxbxbxodjabxbxaxbxrumvbxbxb"/>
        <w:keepNext w:val="0"/>
        <w:keepLines w:val="0"/>
        <w:pageBreakBefore w:val="0"/>
        <w:widowControl/>
        <w:spacing w:before="0" w:after="160"/>
        <w:jc w:val="left"/>
      </w:pPr>
      <w:r>
        <w:t xml:space="preserve">    c. The drainage system runs along the lowest line, collects drainage water from the slopes and joins the main stream</w:t>
      </w:r>
    </w:p>
    <w:p>
      <w:pPr>
        <w:pStyle w:val="hebxbxbxaxufrzbxbxaxbxiggpbxbxaxbxcuerbxbxbxaxtrzubxbxbxaxovfqaxbxbxbxlttuaxbxbxbxodjabxbxaxbxrumvbxbxbxa"/>
        <w:keepNext w:val="0"/>
        <w:keepLines w:val="0"/>
        <w:pageBreakBefore w:val="0"/>
        <w:widowControl/>
        <w:spacing w:before="0" w:after="160"/>
        <w:jc w:val="left"/>
      </w:pPr>
      <w:r>
        <w:t xml:space="preserve">    d. All the above.</w:t>
      </w:r>
    </w:p>
    <w:p>
      <w:pPr>
        <w:pStyle w:val="hebxbxbxaxufrzbxbxaxbxiggpbxbxaxbxcuerbxbxbxaxtrzubxbxbxaxovfqaxbxbxbxlttuaxbxbxbxodjabxbxaxbxrumvbxbxbxaxo"/>
        <w:keepNext w:val="0"/>
        <w:keepLines w:val="0"/>
        <w:pageBreakBefore w:val="0"/>
        <w:widowControl/>
        <w:spacing w:before="0" w:after="160"/>
        <w:jc w:val="left"/>
      </w:pPr>
      <w:r>
        <w:t>Explanation: Option D is correct.</w:t>
      </w:r>
    </w:p>
    <w:p>
      <w:pPr>
        <w:pStyle w:val="hebxbxbxaxufrzbxbxaxbxiggpbxbxaxbxcuerbxbxbxaxtrzubxbxbxaxovfqaxbxbxbxlttuaxbxbxbxodjabxbxaxbxrumvbxbxbxaxor"/>
        <w:keepNext w:val="0"/>
        <w:keepLines w:val="0"/>
        <w:pageBreakBefore w:val="0"/>
        <w:widowControl/>
        <w:spacing w:before="0" w:after="160"/>
        <w:jc w:val="left"/>
      </w:pPr>
      <w:r>
        <w:br/>
      </w:r>
    </w:p>
    <w:p>
      <w:pPr>
        <w:pStyle w:val="hebxbxbxaxufrzbxbxaxbxiggpbxbxaxbxcuerbxbxbxaxtrzubxbxbxaxovfqaxbxbxbxlttuaxbxbxbxodjabxbxaxbxrumvbxbxbxaxorr"/>
        <w:keepNext w:val="0"/>
        <w:keepLines w:val="0"/>
        <w:pageBreakBefore w:val="0"/>
        <w:widowControl/>
        <w:spacing w:before="0" w:after="160"/>
        <w:jc w:val="left"/>
      </w:pPr>
      <w:r>
        <w:t>131. Garnett's diagrams are used for graphical solution of design equations of a canal by</w:t>
      </w:r>
    </w:p>
    <w:p>
      <w:pPr>
        <w:pStyle w:val="hebxbxbxaxufrzbxbxaxbxiggpbxbxaxbxcuerbxbxbxaxtrzubxbxbxaxovfqaxbxbxbxlttuaxbxbxbxodjabxbxaxbxrumvbxbxbxaxorrsb"/>
        <w:keepNext w:val="0"/>
        <w:keepLines w:val="0"/>
        <w:pageBreakBefore w:val="0"/>
        <w:widowControl/>
        <w:spacing w:before="0" w:after="160"/>
        <w:jc w:val="left"/>
      </w:pPr>
      <w:r>
        <w:t xml:space="preserve">    a. Lacey's theory</w:t>
      </w:r>
    </w:p>
    <w:p>
      <w:pPr>
        <w:pStyle w:val="hebxbxbxaxufrzbxbxaxbxiggpbxbxaxbxcuerbxbxbxaxtrzubxbxbxaxovfqaxbxbxbxlttuaxbxbxbxodjabxbxaxbxrumvbxbxbxaxorrsbxa"/>
        <w:keepNext w:val="0"/>
        <w:keepLines w:val="0"/>
        <w:pageBreakBefore w:val="0"/>
        <w:widowControl/>
        <w:spacing w:before="0" w:after="160"/>
        <w:jc w:val="left"/>
      </w:pPr>
      <w:r>
        <w:t xml:space="preserve">    b. Kennedy's theory</w:t>
      </w:r>
    </w:p>
    <w:p>
      <w:pPr>
        <w:pStyle w:val="hebxbxbxaxufrzbxbxaxbxiggpbxbxaxbxcuerbxbxbxaxtrzubxbxbxaxovfqaxbxbxbxlttuaxbxbxbxodjabxbxaxbxrumvbxbxbxaxorrsbxaxb"/>
        <w:keepNext w:val="0"/>
        <w:keepLines w:val="0"/>
        <w:pageBreakBefore w:val="0"/>
        <w:widowControl/>
        <w:spacing w:before="0" w:after="160"/>
        <w:jc w:val="left"/>
      </w:pPr>
      <w:r>
        <w:t xml:space="preserve">    c. Gibb's theory</w:t>
      </w:r>
    </w:p>
    <w:p>
      <w:pPr>
        <w:pStyle w:val="hebxbxbxaxufrzbxbxaxbxiggpbxbxaxbxcuerbxbxbxaxtrzubxbxbxaxovfqaxbxbxbxlttuaxbxbxbxodjabxbxaxbxrumvbxbxbxaxorrsbxaxbxb"/>
        <w:keepNext w:val="0"/>
        <w:keepLines w:val="0"/>
        <w:pageBreakBefore w:val="0"/>
        <w:widowControl/>
        <w:spacing w:before="0" w:after="160"/>
        <w:jc w:val="left"/>
      </w:pPr>
      <w:r>
        <w:t xml:space="preserve">    d. Lindlay theory.</w:t>
      </w:r>
    </w:p>
    <w:p>
      <w:pPr>
        <w:pStyle w:val="hebxbxbxaxufrzbxbxaxbxiggpbxbxaxbxcuerbxbxbxaxtrzubxbxbxaxovfqaxbxbxbxlttuaxbxbxbxodjabxbxaxbxrumvbxbxbxaxorrsbxaxbxbxo"/>
        <w:keepNext w:val="0"/>
        <w:keepLines w:val="0"/>
        <w:pageBreakBefore w:val="0"/>
        <w:widowControl/>
        <w:spacing w:before="0" w:after="160"/>
        <w:jc w:val="left"/>
      </w:pPr>
      <w:r>
        <w:t>Explanation: Option B is correct.</w:t>
      </w:r>
    </w:p>
    <w:p>
      <w:pPr>
        <w:pStyle w:val="hebxbxbxaxufrzbxbxaxbxiggpbxbxaxbxcuerbxbxbxaxtrzubxbxbxaxovfqaxbxbxbxlttuaxbxbxbxodjabxbxaxbxrumvbxbxbxaxorrsbxaxbxbxot"/>
        <w:keepNext w:val="0"/>
        <w:keepLines w:val="0"/>
        <w:pageBreakBefore w:val="0"/>
        <w:widowControl/>
        <w:spacing w:before="0" w:after="160"/>
        <w:jc w:val="left"/>
      </w:pPr>
      <w:r>
        <w:br/>
      </w:r>
    </w:p>
    <w:p>
      <w:pPr>
        <w:pStyle w:val="hebxbxbxaxufrzbxbxaxbxiggpbxbxaxbxcuerbxbxbxaxtrzubxbxbxaxovfqaxbxbxbxlttuaxbxbxbxodjabxbxaxbxrumvbxbxbxaxorrsbxaxbxbxotf"/>
        <w:keepNext w:val="0"/>
        <w:keepLines w:val="0"/>
        <w:pageBreakBefore w:val="0"/>
        <w:widowControl/>
        <w:spacing w:before="0" w:after="160"/>
        <w:jc w:val="left"/>
      </w:pPr>
      <w:r>
        <w:t>132. A current meter measures the velocity of flow, if it is held</w:t>
      </w:r>
    </w:p>
    <w:p>
      <w:pPr>
        <w:pStyle w:val="hebxbxbxaxufrzbxbxaxbxiggpbxbxaxbxcuerbxbxbxaxtrzubxbxbxaxovfqaxbxbxbxlttuaxbxbxbxodjabxbxaxbxrumvbxbxbxaxorrsbxaxbxbxotfab"/>
        <w:keepNext w:val="0"/>
        <w:keepLines w:val="0"/>
        <w:pageBreakBefore w:val="0"/>
        <w:widowControl/>
        <w:spacing w:before="0" w:after="160"/>
        <w:jc w:val="left"/>
      </w:pPr>
      <w:r>
        <w:t xml:space="preserve">    a. on the surface of water</w:t>
      </w:r>
    </w:p>
    <w:p>
      <w:pPr>
        <w:pStyle w:val="hebxbxbxaxufrzbxbxaxbxiggpbxbxaxbxcuerbxbxbxaxtrzubxbxbxaxovfqaxbxbxbxlttuaxbxbxbxodjabxbxaxbxrumvbxbxbxaxorrsbxaxbxbxotfabxb"/>
        <w:keepNext w:val="0"/>
        <w:keepLines w:val="0"/>
        <w:pageBreakBefore w:val="0"/>
        <w:widowControl/>
        <w:spacing w:before="0" w:after="160"/>
        <w:jc w:val="left"/>
      </w:pPr>
      <w:r>
        <w:t xml:space="preserve">    b. at the bottom of channel</w:t>
      </w:r>
    </w:p>
    <w:p>
      <w:pPr>
        <w:pStyle w:val="hebxbxbxaxufrzbxbxaxbxiggpbxbxaxbxcuerbxbxbxaxtrzubxbxbxaxovfqaxbxbxbxlttuaxbxbxbxodjabxbxaxbxrumvbxbxbxaxorrsbxaxbxbxotfabxbxa"/>
        <w:keepNext w:val="0"/>
        <w:keepLines w:val="0"/>
        <w:pageBreakBefore w:val="0"/>
        <w:widowControl/>
        <w:spacing w:before="0" w:after="160"/>
        <w:jc w:val="left"/>
      </w:pPr>
      <w:r>
        <w:t xml:space="preserve">    c. at any point within the cross-section</w:t>
      </w:r>
    </w:p>
    <w:p>
      <w:pPr>
        <w:pStyle w:val="hebxbxbxaxufrzbxbxaxbxiggpbxbxaxbxcuerbxbxbxaxtrzubxbxbxaxovfqaxbxbxbxlttuaxbxbxbxodjabxbxaxbxrumvbxbxbxaxorrsbxaxbxbxotfabxbxaxb"/>
        <w:keepNext w:val="0"/>
        <w:keepLines w:val="0"/>
        <w:pageBreakBefore w:val="0"/>
        <w:widowControl/>
        <w:spacing w:before="0" w:after="160"/>
        <w:jc w:val="left"/>
      </w:pPr>
      <w:r>
        <w:t xml:space="preserve">    d. none of these.</w:t>
      </w:r>
    </w:p>
    <w:p>
      <w:pPr>
        <w:pStyle w:val="hebxbxbxaxufrzbxbxaxbxiggpbxbxaxbxcuerbxbxbxaxtrzubxbxbxaxovfqaxbxbxbxlttuaxbxbxbxodjabxbxaxbxrumvbxbxbxaxorrsbxaxbxbxotfabxbxaxbxj"/>
        <w:keepNext w:val="0"/>
        <w:keepLines w:val="0"/>
        <w:pageBreakBefore w:val="0"/>
        <w:widowControl/>
        <w:spacing w:before="0" w:after="160"/>
        <w:jc w:val="left"/>
      </w:pPr>
      <w:r>
        <w:t>Explanation: Option C is correct.</w:t>
      </w:r>
    </w:p>
    <w:p>
      <w:pPr>
        <w:pStyle w:val="hebxbxbxaxufrzbxbxaxbxiggpbxbxaxbxcuerbxbxbxaxtrzubxbxbxaxovfqaxbxbxbxlttuaxbxbxbxodjabxbxaxbxrumvbxbxbxaxorrsbxaxbxbxotfabxbxaxbxja"/>
        <w:keepNext w:val="0"/>
        <w:keepLines w:val="0"/>
        <w:pageBreakBefore w:val="0"/>
        <w:widowControl/>
        <w:spacing w:before="0" w:after="160"/>
        <w:jc w:val="left"/>
      </w:pPr>
      <w:r>
        <w:br/>
      </w:r>
    </w:p>
    <w:p>
      <w:pPr>
        <w:pStyle w:val="hebxbxbxaxufrzbxbxaxbxiggpbxbxaxbxcuerbxbxbxaxtrzubxbxbxaxovfqaxbxbxbxlttuaxbxbxbxodjabxbxaxbxrumvbxbxbxaxorrsbxaxbxbxotfabxbxaxbxjaw"/>
        <w:keepNext w:val="0"/>
        <w:keepLines w:val="0"/>
        <w:pageBreakBefore w:val="0"/>
        <w:widowControl/>
        <w:spacing w:before="0" w:after="160"/>
        <w:jc w:val="left"/>
      </w:pPr>
      <w:r>
        <w:t>133. In a concrete canal the approximate permissible velocity of water should not exceed</w:t>
      </w:r>
    </w:p>
    <w:p>
      <w:pPr>
        <w:pStyle w:val="hebxbxbxaxufrzbxbxaxbxiggpbxbxaxbxcuerbxbxbxaxtrzubxbxbxaxovfqaxbxbxbxlttuaxbxbxbxodjabxbxaxbxrumvbxbxbxaxorrsbxaxbxbxotfabxbxaxbxjawmb"/>
        <w:keepNext w:val="0"/>
        <w:keepLines w:val="0"/>
        <w:pageBreakBefore w:val="0"/>
        <w:widowControl/>
        <w:spacing w:before="0" w:after="160"/>
        <w:jc w:val="left"/>
      </w:pPr>
      <w:r>
        <w:t xml:space="preserve">    a. 1 m/sec</w:t>
      </w:r>
    </w:p>
    <w:p>
      <w:pPr>
        <w:pStyle w:val="hebxbxbxaxufrzbxbxaxbxiggpbxbxaxbxcuerbxbxbxaxtrzubxbxbxaxovfqaxbxbxbxlttuaxbxbxbxodjabxbxaxbxrumvbxbxbxaxorrsbxaxbxbxotfabxbxaxbxjawmbxb"/>
        <w:keepNext w:val="0"/>
        <w:keepLines w:val="0"/>
        <w:pageBreakBefore w:val="0"/>
        <w:widowControl/>
        <w:spacing w:before="0" w:after="160"/>
        <w:jc w:val="left"/>
      </w:pPr>
      <w:r>
        <w:t xml:space="preserve">    b. 1.5 m/sec</w:t>
      </w:r>
    </w:p>
    <w:p>
      <w:pPr>
        <w:pStyle w:val="hebxbxbxaxufrzbxbxaxbxiggpbxbxaxbxcuerbxbxbxaxtrzubxbxbxaxovfqaxbxbxbxlttuaxbxbxbxodjabxbxaxbxrumvbxbxbxaxorrsbxaxbxbxotfabxbxaxbxjawmbxbxa"/>
        <w:keepNext w:val="0"/>
        <w:keepLines w:val="0"/>
        <w:pageBreakBefore w:val="0"/>
        <w:widowControl/>
        <w:spacing w:before="0" w:after="160"/>
        <w:jc w:val="left"/>
      </w:pPr>
      <w:r>
        <w:t xml:space="preserve">    c. 2 m/sec</w:t>
      </w:r>
    </w:p>
    <w:p>
      <w:pPr>
        <w:pStyle w:val="hebxbxbxaxufrzbxbxaxbxiggpbxbxaxbxcuerbxbxbxaxtrzubxbxbxaxovfqaxbxbxbxlttuaxbxbxbxodjabxbxaxbxrumvbxbxbxaxorrsbxaxbxbxotfabxbxaxbxjawmbxbxaxb"/>
        <w:keepNext w:val="0"/>
        <w:keepLines w:val="0"/>
        <w:pageBreakBefore w:val="0"/>
        <w:widowControl/>
        <w:spacing w:before="0" w:after="160"/>
        <w:jc w:val="left"/>
      </w:pPr>
      <w:r>
        <w:t xml:space="preserve">    d. 2.5 m/sec</w:t>
      </w:r>
    </w:p>
    <w:p>
      <w:pPr>
        <w:pStyle w:val="hebxbxbxaxufrzbxbxaxbxiggpbxbxaxbxcuerbxbxbxaxtrzubxbxbxaxovfqaxbxbxbxlttuaxbxbxbxodjabxbxaxbxrumvbxbxbxaxorrsbxaxbxbxotfabxbxaxbxjawmbxbxaxbxx"/>
        <w:keepNext w:val="0"/>
        <w:keepLines w:val="0"/>
        <w:pageBreakBefore w:val="0"/>
        <w:widowControl/>
        <w:spacing w:before="0" w:after="160"/>
        <w:jc w:val="left"/>
      </w:pPr>
      <w:r>
        <w:t>Explanation: Option C is correct.</w:t>
      </w:r>
    </w:p>
    <w:p>
      <w:pPr>
        <w:pStyle w:val="hebxbxbxaxufrzbxbxaxbxiggpbxbxaxbxcuerbxbxbxaxtrzubxbxbxaxovfqaxbxbxbxlttuaxbxbxbxodjabxbxaxbxrumvbxbxbxaxorrsbxaxbxbxotfabxbxaxbxjawmbxbxaxbxxj"/>
        <w:keepNext w:val="0"/>
        <w:keepLines w:val="0"/>
        <w:pageBreakBefore w:val="0"/>
        <w:widowControl/>
        <w:spacing w:before="0" w:after="160"/>
        <w:jc w:val="left"/>
      </w:pPr>
      <w:r>
        <w:t>For precast cement, concrete velocity should not exceed 2 m/sec.</w:t>
        <w:br/>
        <w:t>For cast in situ concrete, the velocity should not exceed 2.5 m/sec.</w:t>
        <w:br/>
      </w:r>
    </w:p>
    <w:p>
      <w:pPr>
        <w:pStyle w:val="hebxbxbxaxufrzbxbxaxbxiggpbxbxaxbxcuerbxbxbxaxtrzubxbxbxaxovfqaxbxbxbxlttuaxbxbxbxodjabxbxaxbxrumvbxbxbxaxorrsbxaxbxbxotfabxbxaxbxjawmbxbxaxbxxji"/>
        <w:keepNext w:val="0"/>
        <w:keepLines w:val="0"/>
        <w:pageBreakBefore w:val="0"/>
        <w:widowControl/>
        <w:spacing w:before="0" w:after="160"/>
        <w:jc w:val="left"/>
      </w:pPr>
      <w:r>
        <w:t>134. Pick up the correct sequence of the part of a canal system from the following</w:t>
      </w:r>
    </w:p>
    <w:p>
      <w:pPr>
        <w:pStyle w:val="hebxbxbxaxufrzbxbxaxbxiggpbxbxaxbxcuerbxbxbxaxtrzubxbxbxaxovfqaxbxbxbxlttuaxbxbxbxodjabxbxaxbxrumvbxbxbxaxorrsbxaxbxbxotfabxbxaxbxjawmbxbxaxbxxjivb"/>
        <w:keepNext w:val="0"/>
        <w:keepLines w:val="0"/>
        <w:pageBreakBefore w:val="0"/>
        <w:widowControl/>
        <w:spacing w:before="0" w:after="160"/>
        <w:jc w:val="left"/>
      </w:pPr>
      <w:r>
        <w:t xml:space="preserve">    a. Head work-distributary-branch canal-minor</w:t>
      </w:r>
    </w:p>
    <w:p>
      <w:pPr>
        <w:pStyle w:val="hebxbxbxaxufrzbxbxaxbxiggpbxbxaxbxcuerbxbxbxaxtrzubxbxbxaxovfqaxbxbxbxlttuaxbxbxbxodjabxbxaxbxrumvbxbxbxaxorrsbxaxbxbxotfabxbxaxbxjawmbxbxaxbxxjivbxa"/>
        <w:keepNext w:val="0"/>
        <w:keepLines w:val="0"/>
        <w:pageBreakBefore w:val="0"/>
        <w:widowControl/>
        <w:spacing w:before="0" w:after="160"/>
        <w:jc w:val="left"/>
      </w:pPr>
      <w:r>
        <w:t xml:space="preserve">    b. Head works-main canal-branch canal-dis-tributary-minor</w:t>
      </w:r>
    </w:p>
    <w:p>
      <w:pPr>
        <w:pStyle w:val="hebxbxbxaxufrzbxbxaxbxiggpbxbxaxbxcuerbxbxbxaxtrzubxbxbxaxovfqaxbxbxbxlttuaxbxbxbxodjabxbxaxbxrumvbxbxbxaxorrsbxaxbxbxotfabxbxaxbxjawmbxbxaxbxxjivbxaxb"/>
        <w:keepNext w:val="0"/>
        <w:keepLines w:val="0"/>
        <w:pageBreakBefore w:val="0"/>
        <w:widowControl/>
        <w:spacing w:before="0" w:after="160"/>
        <w:jc w:val="left"/>
      </w:pPr>
      <w:r>
        <w:t xml:space="preserve">    c. Head works-main canal-branch canal-minor-distributary</w:t>
      </w:r>
    </w:p>
    <w:p>
      <w:pPr>
        <w:pStyle w:val="hebxbxbxaxufrzbxbxaxbxiggpbxbxaxbxcuerbxbxbxaxtrzubxbxbxaxovfqaxbxbxbxlttuaxbxbxbxodjabxbxaxbxrumvbxbxbxaxorrsbxaxbxbxotfabxbxaxbxjawmbxbxaxbxxjivbxaxbxb"/>
        <w:keepNext w:val="0"/>
        <w:keepLines w:val="0"/>
        <w:pageBreakBefore w:val="0"/>
        <w:widowControl/>
        <w:spacing w:before="0" w:after="160"/>
        <w:jc w:val="left"/>
      </w:pPr>
      <w:r>
        <w:t xml:space="preserve">    d. Heads works-branch canal-main canal distributary, minor.</w:t>
      </w:r>
    </w:p>
    <w:p>
      <w:pPr>
        <w:pStyle w:val="hebxbxbxaxufrzbxbxaxbxiggpbxbxaxbxcuerbxbxbxaxtrzubxbxbxaxovfqaxbxbxbxlttuaxbxbxbxodjabxbxaxbxrumvbxbxbxaxorrsbxaxbxbxotfabxbxaxbxjawmbxbxaxbxxjivbxaxbxbxj"/>
        <w:keepNext w:val="0"/>
        <w:keepLines w:val="0"/>
        <w:pageBreakBefore w:val="0"/>
        <w:widowControl/>
        <w:spacing w:before="0" w:after="160"/>
        <w:jc w:val="left"/>
      </w:pPr>
      <w:r>
        <w:t>Explanation: Option B is correct.</w:t>
      </w:r>
    </w:p>
    <w:p>
      <w:pPr>
        <w:pStyle w:val="hebxbxbxaxufrzbxbxaxbxiggpbxbxaxbxcuerbxbxbxaxtrzubxbxbxaxovfqaxbxbxbxlttuaxbxbxbxodjabxbxaxbxrumvbxbxbxaxorrsbxaxbxbxotfabxbxaxbxjawmbxbxaxbxxjivbxaxbxbxjq"/>
        <w:keepNext w:val="0"/>
        <w:keepLines w:val="0"/>
        <w:pageBreakBefore w:val="0"/>
        <w:widowControl/>
        <w:spacing w:before="0" w:after="160"/>
        <w:jc w:val="left"/>
      </w:pPr>
      <w:r>
        <w:br/>
      </w:r>
    </w:p>
    <w:p>
      <w:pPr>
        <w:pStyle w:val="hebxbxbxaxufrzbxbxaxbxiggpbxbxaxbxcuerbxbxbxaxtrzubxbxbxaxovfqaxbxbxbxlttuaxbxbxbxodjabxbxaxbxrumvbxbxbxaxorrsbxaxbxbxotfabxbxaxbxjawmbxbxaxbxxjivbxaxbxbxjqn"/>
        <w:keepNext w:val="0"/>
        <w:keepLines w:val="0"/>
        <w:pageBreakBefore w:val="0"/>
        <w:widowControl/>
        <w:spacing w:before="0" w:after="160"/>
        <w:jc w:val="left"/>
      </w:pPr>
      <w:r>
        <w:t>135. A counter berm is</w:t>
      </w:r>
    </w:p>
    <w:p>
      <w:pPr>
        <w:pStyle w:val="hebxbxbxaxufrzbxbxaxbxiggpbxbxaxbxcuerbxbxbxaxtrzubxbxbxaxovfqaxbxbxbxlttuaxbxbxbxodjabxbxaxbxrumvbxbxbxaxorrsbxaxbxbxotfabxbxaxbxjawmbxbxaxbxxjivbxaxbxbxjqnzb"/>
        <w:keepNext w:val="0"/>
        <w:keepLines w:val="0"/>
        <w:pageBreakBefore w:val="0"/>
        <w:widowControl/>
        <w:spacing w:before="0" w:after="160"/>
        <w:jc w:val="left"/>
      </w:pPr>
      <w:r>
        <w:t xml:space="preserve">    a. a horizontal benching provided on the inside slope</w:t>
      </w:r>
    </w:p>
    <w:p>
      <w:pPr>
        <w:pStyle w:val="hebxbxbxaxufrzbxbxaxbxiggpbxbxaxbxcuerbxbxbxaxtrzubxbxbxaxovfqaxbxbxbxlttuaxbxbxbxodjabxbxaxbxrumvbxbxbxaxorrsbxaxbxbxotfabxbxaxbxjawmbxbxaxbxxjivbxaxbxbxjqnzbxa"/>
        <w:keepNext w:val="0"/>
        <w:keepLines w:val="0"/>
        <w:pageBreakBefore w:val="0"/>
        <w:widowControl/>
        <w:spacing w:before="0" w:after="160"/>
        <w:jc w:val="left"/>
      </w:pPr>
      <w:r>
        <w:t xml:space="preserve">    b. a horizontal benching provided on the outside slope</w:t>
      </w:r>
    </w:p>
    <w:p>
      <w:pPr>
        <w:pStyle w:val="hebxbxbxaxufrzbxbxaxbxiggpbxbxaxbxcuerbxbxbxaxtrzubxbxbxaxovfqaxbxbxbxlttuaxbxbxbxodjabxbxaxbxrumvbxbxbxaxorrsbxaxbxbxotfabxbxaxbxjawmbxbxaxbxxjivbxaxbxbxjqnzbxaxb"/>
        <w:keepNext w:val="0"/>
        <w:keepLines w:val="0"/>
        <w:pageBreakBefore w:val="0"/>
        <w:widowControl/>
        <w:spacing w:before="0" w:after="160"/>
        <w:jc w:val="left"/>
      </w:pPr>
      <w:r>
        <w:t xml:space="preserve">    c. a vertical benching provided on the outer edge of the bank</w:t>
      </w:r>
    </w:p>
    <w:p>
      <w:pPr>
        <w:pStyle w:val="hebxbxbxaxufrzbxbxaxbxiggpbxbxaxbxcuerbxbxbxaxtrzubxbxbxaxovfqaxbxbxbxlttuaxbxbxbxodjabxbxaxbxrumvbxbxbxaxorrsbxaxbxbxotfabxbxaxbxjawmbxbxaxbxxjivbxaxbxbxjqnzbxaxbxb"/>
        <w:keepNext w:val="0"/>
        <w:keepLines w:val="0"/>
        <w:pageBreakBefore w:val="0"/>
        <w:widowControl/>
        <w:spacing w:before="0" w:after="160"/>
        <w:jc w:val="left"/>
      </w:pPr>
      <w:r>
        <w:t xml:space="preserve">    d. a vertical benching provided on the inner edge of the bank.</w:t>
      </w:r>
    </w:p>
    <w:p>
      <w:pPr>
        <w:pStyle w:val="hebxbxbxaxufrzbxbxaxbxiggpbxbxaxbxcuerbxbxbxaxtrzubxbxbxaxovfqaxbxbxbxlttuaxbxbxbxodjabxbxaxbxrumvbxbxbxaxorrsbxaxbxbxotfabxbxaxbxjawmbxbxaxbxxjivbxaxbxbxjqnzbxaxbxbxu"/>
        <w:keepNext w:val="0"/>
        <w:keepLines w:val="0"/>
        <w:pageBreakBefore w:val="0"/>
        <w:widowControl/>
        <w:spacing w:before="0" w:after="160"/>
        <w:jc w:val="left"/>
      </w:pPr>
      <w:r>
        <w:t>Explanation: Option B is correct.</w:t>
      </w:r>
    </w:p>
    <w:p>
      <w:pPr>
        <w:pStyle w:val="hebxbxbxaxufrzbxbxaxbxiggpbxbxaxbxcuerbxbxbxaxtrzubxbxbxaxovfqaxbxbxbxlttuaxbxbxbxodjabxbxaxbxrumvbxbxbxaxorrsbxaxbxbxotfabxbxaxbxjawmbxbxaxbxxjivbxaxbxbxjqnzbxaxbxbxuc"/>
        <w:keepNext w:val="0"/>
        <w:keepLines w:val="0"/>
        <w:pageBreakBefore w:val="0"/>
        <w:widowControl/>
        <w:spacing w:before="0" w:after="160"/>
        <w:jc w:val="left"/>
      </w:pPr>
      <w:r>
        <w:br/>
      </w:r>
    </w:p>
    <w:p>
      <w:pPr>
        <w:pStyle w:val="hebxbxbxaxufrzbxbxaxbxiggpbxbxaxbxcuerbxbxbxaxtrzubxbxbxaxovfqaxbxbxbxlttuaxbxbxbxodjabxbxaxbxrumvbxbxbxaxorrsbxaxbxbxotfabxbxaxbxjawmbxbxaxbxxjivbxaxbxbxjqnzbxaxbxbxuch"/>
        <w:keepNext w:val="0"/>
        <w:keepLines w:val="0"/>
        <w:pageBreakBefore w:val="0"/>
        <w:widowControl/>
        <w:spacing w:before="0" w:after="160"/>
        <w:jc w:val="left"/>
      </w:pPr>
      <w:r>
        <w:t>136. Pick up the correct statement from the following:</w:t>
      </w:r>
    </w:p>
    <w:p>
      <w:pPr>
        <w:pStyle w:val="hebxbxbxaxufrzbxbxaxbxiggpbxbxaxbxcuerbxbxbxaxtrzubxbxbxaxovfqaxbxbxbxlttuaxbxbxbxodjabxbxaxbxrumvbxbxbxaxorrsbxaxbxbxotfabxbxaxbxjawmbxbxaxbxxjivbxaxbxbxjqnzbxaxbxbxuchab"/>
        <w:keepNext w:val="0"/>
        <w:keepLines w:val="0"/>
        <w:pageBreakBefore w:val="0"/>
        <w:widowControl/>
        <w:spacing w:before="0" w:after="160"/>
        <w:jc w:val="left"/>
      </w:pPr>
      <w:r>
        <w:t xml:space="preserve">    a. Static level of water in an open well indicates the position of the water table</w:t>
      </w:r>
    </w:p>
    <w:p>
      <w:pPr>
        <w:pStyle w:val="hebxbxbxaxufrzbxbxaxbxiggpbxbxaxbxcuerbxbxbxaxtrzubxbxbxaxovfqaxbxbxbxlttuaxbxbxbxodjabxbxaxbxrumvbxbxbxaxorrsbxaxbxbxotfabxbxaxbxjawmbxbxaxbxxjivbxaxbxbxjqnzbxaxbxbxuchabxb"/>
        <w:keepNext w:val="0"/>
        <w:keepLines w:val="0"/>
        <w:pageBreakBefore w:val="0"/>
        <w:widowControl/>
        <w:spacing w:before="0" w:after="160"/>
        <w:jc w:val="left"/>
      </w:pPr>
      <w:r>
        <w:t xml:space="preserve">    b. Saturated pores of a soil in the capillary zone above water table have negative pressure</w:t>
      </w:r>
    </w:p>
    <w:p>
      <w:pPr>
        <w:pStyle w:val="hebxbxbxaxufrzbxbxaxbxiggpbxbxaxbxcuerbxbxbxaxtrzubxbxbxaxovfqaxbxbxbxlttuaxbxbxbxodjabxbxaxbxrumvbxbxbxaxorrsbxaxbxbxotfabxbxaxbxjawmbxbxaxbxxjivbxaxbxbxjqnzbxaxbxbxuchabxbxb"/>
        <w:keepNext w:val="0"/>
        <w:keepLines w:val="0"/>
        <w:pageBreakBefore w:val="0"/>
        <w:widowControl/>
        <w:spacing w:before="0" w:after="160"/>
        <w:jc w:val="left"/>
      </w:pPr>
      <w:r>
        <w:t xml:space="preserve">    c. At water table, hydrostatic pressure is zero</w:t>
      </w:r>
    </w:p>
    <w:p>
      <w:pPr>
        <w:pStyle w:val="hebxbxbxaxufrzbxbxaxbxiggpbxbxaxbxcuerbxbxbxaxtrzubxbxbxaxovfqaxbxbxbxlttuaxbxbxbxodjabxbxaxbxrumvbxbxbxaxorrsbxaxbxbxotfabxbxaxbxjawmbxbxaxbxxjivbxaxbxbxjqnzbxaxbxbxuchabxbxbxa"/>
        <w:keepNext w:val="0"/>
        <w:keepLines w:val="0"/>
        <w:pageBreakBefore w:val="0"/>
        <w:widowControl/>
        <w:spacing w:before="0" w:after="160"/>
        <w:jc w:val="left"/>
      </w:pPr>
      <w:r>
        <w:t xml:space="preserve">    d. All the above.</w:t>
      </w:r>
    </w:p>
    <w:p>
      <w:pPr>
        <w:pStyle w:val="hebxbxbxaxufrzbxbxaxbxiggpbxbxaxbxcuerbxbxbxaxtrzubxbxbxaxovfqaxbxbxbxlttuaxbxbxbxodjabxbxaxbxrumvbxbxbxaxorrsbxaxbxbxotfabxbxaxbxjawmbxbxaxbxxjivbxaxbxbxjqnzbxaxbxbxuchabxbxbxaxx"/>
        <w:keepNext w:val="0"/>
        <w:keepLines w:val="0"/>
        <w:pageBreakBefore w:val="0"/>
        <w:widowControl/>
        <w:spacing w:before="0" w:after="160"/>
        <w:jc w:val="left"/>
      </w:pPr>
      <w:r>
        <w:t>Explanation: Option D is correct.</w:t>
      </w:r>
    </w:p>
    <w:p>
      <w:pPr>
        <w:pStyle w:val="hebxbxbxaxufrzbxbxaxbxiggpbxbxaxbxcuerbxbxbxaxtrzubxbxbxaxovfqaxbxbxbxlttuaxbxbxbxodjabxbxaxbxrumvbxbxbxaxorrsbxaxbxbxotfabxbxaxbxjawmbxbxaxbxxjivbxaxbxbxjqnzbxaxbxbxuchabxbxbxaxxk"/>
        <w:keepNext w:val="0"/>
        <w:keepLines w:val="0"/>
        <w:pageBreakBefore w:val="0"/>
        <w:widowControl/>
        <w:spacing w:before="0" w:after="160"/>
        <w:jc w:val="left"/>
      </w:pPr>
      <w:r>
        <w:br/>
      </w:r>
    </w:p>
    <w:p>
      <w:pPr>
        <w:pStyle w:val="hebxbxbxaxufrzbxbxaxbxiggpbxbxaxbxcuerbxbxbxaxtrzubxbxbxaxovfqaxbxbxbxlttuaxbxbxbxodjabxbxaxbxrumvbxbxbxaxorrsbxaxbxbxotfabxbxaxbxjawmbxbxaxbxxjivbxaxbxbxjqnzbxaxbxbxuchabxbxbxaxxkz"/>
        <w:keepNext w:val="0"/>
        <w:keepLines w:val="0"/>
        <w:pageBreakBefore w:val="0"/>
        <w:widowControl/>
        <w:spacing w:before="0" w:after="160"/>
        <w:jc w:val="left"/>
      </w:pPr>
      <w:r>
        <w:t>137. For diversion of flood water of rivers, the type of canal constructed, is</w:t>
      </w:r>
    </w:p>
    <w:p>
      <w:pPr>
        <w:pStyle w:val="hebxbxbxaxufrzbxbxaxbxiggpbxbxaxbxcuerbxbxbxaxtrzubxbxbxaxovfqaxbxbxbxlttuaxbxbxbxodjabxbxaxbxrumvbxbxbxaxorrsbxaxbxbxotfabxbxaxbxjawmbxbxaxbxxjivbxaxbxbxjqnzbxaxbxbxuchabxbxbxaxxkzqb"/>
        <w:keepNext w:val="0"/>
        <w:keepLines w:val="0"/>
        <w:pageBreakBefore w:val="0"/>
        <w:widowControl/>
        <w:spacing w:before="0" w:after="160"/>
        <w:jc w:val="left"/>
      </w:pPr>
      <w:r>
        <w:t xml:space="preserve">    a. ridge canal</w:t>
      </w:r>
    </w:p>
    <w:p>
      <w:pPr>
        <w:pStyle w:val="hebxbxbxaxufrzbxbxaxbxiggpbxbxaxbxcuerbxbxbxaxtrzubxbxbxaxovfqaxbxbxbxlttuaxbxbxbxodjabxbxaxbxrumvbxbxbxaxorrsbxaxbxbxotfabxbxaxbxjawmbxbxaxbxxjivbxaxbxbxjqnzbxaxbxbxuchabxbxbxaxxkzqbxb"/>
        <w:keepNext w:val="0"/>
        <w:keepLines w:val="0"/>
        <w:pageBreakBefore w:val="0"/>
        <w:widowControl/>
        <w:spacing w:before="0" w:after="160"/>
        <w:jc w:val="left"/>
      </w:pPr>
      <w:r>
        <w:t xml:space="preserve">    b. perennial canal</w:t>
      </w:r>
    </w:p>
    <w:p>
      <w:pPr>
        <w:pStyle w:val="hebxbxbxaxufrzbxbxaxbxiggpbxbxaxbxcuerbxbxbxaxtrzubxbxbxaxovfqaxbxbxbxlttuaxbxbxbxodjabxbxaxbxrumvbxbxbxaxorrsbxaxbxbxotfabxbxaxbxjawmbxbxaxbxxjivbxaxbxbxjqnzbxaxbxbxuchabxbxbxaxxkzqbxbxa"/>
        <w:keepNext w:val="0"/>
        <w:keepLines w:val="0"/>
        <w:pageBreakBefore w:val="0"/>
        <w:widowControl/>
        <w:spacing w:before="0" w:after="160"/>
        <w:jc w:val="left"/>
      </w:pPr>
      <w:r>
        <w:t xml:space="preserve">    c. inundation canal</w:t>
      </w:r>
    </w:p>
    <w:p>
      <w:pPr>
        <w:pStyle w:val="hebxbxbxaxufrzbxbxaxbxiggpbxbxaxbxcuerbxbxbxaxtrzubxbxbxaxovfqaxbxbxbxlttuaxbxbxbxodjabxbxaxbxrumvbxbxbxaxorrsbxaxbxbxotfabxbxaxbxjawmbxbxaxbxxjivbxaxbxbxjqnzbxaxbxbxuchabxbxbxaxxkzqbxbxaxb"/>
        <w:keepNext w:val="0"/>
        <w:keepLines w:val="0"/>
        <w:pageBreakBefore w:val="0"/>
        <w:widowControl/>
        <w:spacing w:before="0" w:after="160"/>
        <w:jc w:val="left"/>
      </w:pPr>
      <w:r>
        <w:t xml:space="preserve">    d. canal.</w:t>
      </w:r>
    </w:p>
    <w:p>
      <w:pPr>
        <w:pStyle w:val="hebxbxbxaxufrzbxbxaxbxiggpbxbxaxbxcuerbxbxbxaxtrzubxbxbxaxovfqaxbxbxbxlttuaxbxbxbxodjabxbxaxbxrumvbxbxbxaxorrsbxaxbxbxotfabxbxaxbxjawmbxbxaxbxxjivbxaxbxbxjqnzbxaxbxbxuchabxbxbxaxxkzqbxbxaxbxe"/>
        <w:keepNext w:val="0"/>
        <w:keepLines w:val="0"/>
        <w:pageBreakBefore w:val="0"/>
        <w:widowControl/>
        <w:spacing w:before="0" w:after="160"/>
        <w:jc w:val="left"/>
      </w:pPr>
      <w:r>
        <w:t>Explanation: Option C is correct.</w:t>
      </w:r>
    </w:p>
    <w:p>
      <w:pPr>
        <w:pStyle w:val="hebxbxbxaxufrzbxbxaxbxiggpbxbxaxbxcuerbxbxbxaxtrzubxbxbxaxovfqaxbxbxbxlttuaxbxbxbxodjabxbxaxbxrumvbxbxbxaxorrsbxaxbxbxotfabxbxaxbxjawmbxbxaxbxxjivbxaxbxbxjqnzbxaxbxbxuchabxbxbxaxxkzqbxbxaxbxeu"/>
        <w:keepNext w:val="0"/>
        <w:keepLines w:val="0"/>
        <w:pageBreakBefore w:val="0"/>
        <w:widowControl/>
        <w:spacing w:before="0" w:after="160"/>
        <w:jc w:val="left"/>
      </w:pPr>
      <w:r>
        <w:br/>
      </w:r>
    </w:p>
    <w:p>
      <w:pPr>
        <w:pStyle w:val="hebxbxbxaxufrzbxbxaxbxiggpbxbxaxbxcuerbxbxbxaxtrzubxbxbxaxovfqaxbxbxbxlttuaxbxbxbxodjabxbxaxbxrumvbxbxbxaxorrsbxaxbxbxotfabxbxaxbxjawmbxbxaxbxxjivbxaxbxbxjqnzbxaxbxbxuchabxbxbxaxxkzqbxbxaxbxeuj"/>
        <w:keepNext w:val="0"/>
        <w:keepLines w:val="0"/>
        <w:pageBreakBefore w:val="0"/>
        <w:widowControl/>
        <w:spacing w:before="0" w:after="160"/>
        <w:jc w:val="left"/>
      </w:pPr>
      <w:r>
        <w:t>138. To control the silt entry into a distributary at head regulator, King's vanes are provided which are the walls</w:t>
      </w:r>
    </w:p>
    <w:p>
      <w:pPr>
        <w:pStyle w:val="hebxbxbxaxufrzbxbxaxbxiggpbxbxaxbxcuerbxbxbxaxtrzubxbxbxaxovfqaxbxbxbxlttuaxbxbxbxodjabxbxaxbxrumvbxbxbxaxorrsbxaxbxbxotfabxbxaxbxjawmbxbxaxbxxjivbxaxbxbxjqnzbxaxbxbxuchabxbxbxaxxkzqbxbxaxbxeujlb"/>
        <w:keepNext w:val="0"/>
        <w:keepLines w:val="0"/>
        <w:pageBreakBefore w:val="0"/>
        <w:widowControl/>
        <w:spacing w:before="0" w:after="160"/>
        <w:jc w:val="left"/>
      </w:pPr>
      <w:r>
        <w:t xml:space="preserve">    a. of height l/3rd to l/4th the depth of water in the main canal</w:t>
      </w:r>
    </w:p>
    <w:p>
      <w:pPr>
        <w:pStyle w:val="hebxbxbxaxufrzbxbxaxbxiggpbxbxaxbxcuerbxbxbxaxtrzubxbxbxaxovfqaxbxbxbxlttuaxbxbxbxodjabxbxaxbxrumvbxbxbxaxorrsbxaxbxbxotfabxbxaxbxjawmbxbxaxbxxjivbxaxbxbxjqnzbxaxbxbxuchabxbxbxaxxkzqbxbxaxbxeujlbxb"/>
        <w:keepNext w:val="0"/>
        <w:keepLines w:val="0"/>
        <w:pageBreakBefore w:val="0"/>
        <w:widowControl/>
        <w:spacing w:before="0" w:after="160"/>
        <w:jc w:val="left"/>
      </w:pPr>
      <w:r>
        <w:t xml:space="preserve">    b. spaced at interval of </w:t>
      </w:r>
      <w:r>
        <w:drawing>
          <wp:inline xmlns:a="http://schemas.openxmlformats.org/drawingml/2006/main" xmlns:pic="http://schemas.openxmlformats.org/drawingml/2006/picture">
            <wp:extent cx="268941" cy="365760"/>
            <wp:docPr id="53" name="Picture 5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68941" cy="365760"/>
                    </a:xfrm>
                    <a:prstGeom prst="rect"/>
                  </pic:spPr>
                </pic:pic>
              </a:graphicData>
            </a:graphic>
          </wp:inline>
        </w:drawing>
        <w:t xml:space="preserve"> times their heights</w:t>
      </w:r>
    </w:p>
    <w:p>
      <w:pPr>
        <w:pStyle w:val="hebxbxbxaxufrzbxbxaxbxiggpbxbxaxbxcuerbxbxbxaxtrzubxbxbxaxovfqaxbxbxbxlttuaxbxbxbxodjabxbxaxbxrumvbxbxbxaxorrsbxaxbxbxotfabxbxaxbxjawmbxbxaxbxxjivbxaxbxbxjqnzbxaxbxbxuchabxbxbxaxxkzqbxbxaxbxeujlbxbxxxb"/>
        <w:keepNext w:val="0"/>
        <w:keepLines w:val="0"/>
        <w:pageBreakBefore w:val="0"/>
        <w:widowControl/>
        <w:spacing w:before="0" w:after="160"/>
        <w:jc w:val="left"/>
      </w:pPr>
      <w:r>
        <w:t xml:space="preserve">    c. extending about one metre beyond a line drawn at an inclination of 2 : 1 to the axis of main canal</w:t>
      </w:r>
    </w:p>
    <w:p>
      <w:pPr>
        <w:pStyle w:val="hebxbxbxaxufrzbxbxaxbxiggpbxbxaxbxcuerbxbxbxaxtrzubxbxbxaxovfqaxbxbxbxlttuaxbxbxbxodjabxbxaxbxrumvbxbxbxaxorrsbxaxbxbxotfabxbxaxbxjawmbxbxaxbxxjivbxaxbxbxjqnzbxaxbxbxuchabxbxbxaxxkzqbxbxaxbxeujlbxbxxxbxa"/>
        <w:keepNext w:val="0"/>
        <w:keepLines w:val="0"/>
        <w:pageBreakBefore w:val="0"/>
        <w:widowControl/>
        <w:spacing w:before="0" w:after="160"/>
        <w:jc w:val="left"/>
      </w:pPr>
      <w:r>
        <w:t xml:space="preserve">    d. all the above.</w:t>
      </w:r>
    </w:p>
    <w:p>
      <w:pPr>
        <w:pStyle w:val="hebxbxbxaxufrzbxbxaxbxiggpbxbxaxbxcuerbxbxbxaxtrzubxbxbxaxovfqaxbxbxbxlttuaxbxbxbxodjabxbxaxbxrumvbxbxbxaxorrsbxaxbxbxotfabxbxaxbxjawmbxbxaxbxxjivbxaxbxbxjqnzbxaxbxbxuchabxbxbxaxxkzqbxbxaxbxeujlbxbxxxbxaxs"/>
        <w:keepNext w:val="0"/>
        <w:keepLines w:val="0"/>
        <w:pageBreakBefore w:val="0"/>
        <w:widowControl/>
        <w:spacing w:before="0" w:after="160"/>
        <w:jc w:val="left"/>
      </w:pPr>
      <w:r>
        <w:t>Explanation: Option D is correct.</w:t>
      </w:r>
    </w:p>
    <w:p>
      <w:pPr>
        <w:pStyle w:val="hebxbxbxaxufrzbxbxaxbxiggpbxbxaxbxcuerbxbxbxaxtrzubxbxbxaxovfqaxbxbxbxlttuaxbxbxbxodjabxbxaxbxrumvbxbxbxaxorrsbxaxbxbxotfabxbxaxbxjawmbxbxaxbxxjivbxaxbxbxjqnzbxaxbxbxuchabxbxbxaxxkzqbxbxaxbxeujlbxbxxxbxaxsn"/>
        <w:keepNext w:val="0"/>
        <w:keepLines w:val="0"/>
        <w:pageBreakBefore w:val="0"/>
        <w:widowControl/>
        <w:spacing w:before="0" w:after="160"/>
        <w:jc w:val="left"/>
      </w:pPr>
      <w:r>
        <w:br/>
      </w:r>
    </w:p>
    <w:p>
      <w:pPr>
        <w:pStyle w:val="hebxbxbxaxufrzbxbxaxbxiggpbxbxaxbxcuerbxbxbxaxtrzubxbxbxaxovfqaxbxbxbxlttuaxbxbxbxodjabxbxaxbxrumvbxbxbxaxorrsbxaxbxbxotfabxbxaxbxjawmbxbxaxbxxjivbxaxbxbxjqnzbxaxbxbxuchabxbxbxaxxkzqbxbxaxbxeujlbxbxxxbxaxsne"/>
        <w:keepNext w:val="0"/>
        <w:keepLines w:val="0"/>
        <w:pageBreakBefore w:val="0"/>
        <w:widowControl/>
        <w:spacing w:before="0" w:after="160"/>
        <w:jc w:val="left"/>
      </w:pPr>
      <w:r>
        <w:t>139. According to Lacey, in regime conditions</w:t>
      </w:r>
    </w:p>
    <w:p>
      <w:pPr>
        <w:pStyle w:val="hebxbxbxaxufrzbxbxaxbxiggpbxbxaxbxcuerbxbxbxaxtrzubxbxbxaxovfqaxbxbxbxlttuaxbxbxbxodjabxbxaxbxrumvbxbxbxaxorrsbxaxbxbxotfabxbxaxbxjawmbxbxaxbxxjivbxaxbxbxjqnzbxaxbxbxuchabxbxbxaxxkzqbxbxaxbxeujlbxbxxxbxaxsnetb"/>
        <w:keepNext w:val="0"/>
        <w:keepLines w:val="0"/>
        <w:pageBreakBefore w:val="0"/>
        <w:widowControl/>
        <w:spacing w:before="0" w:after="160"/>
        <w:jc w:val="left"/>
      </w:pPr>
      <w:r>
        <w:t xml:space="preserve">    a. silt is kept in suspension by vertical components of eddies</w:t>
      </w:r>
    </w:p>
    <w:p>
      <w:pPr>
        <w:pStyle w:val="hebxbxbxaxufrzbxbxaxbxiggpbxbxaxbxcuerbxbxbxaxtrzubxbxbxaxovfqaxbxbxbxlttuaxbxbxbxodjabxbxaxbxrumvbxbxbxaxorrsbxaxbxbxotfabxbxaxbxjawmbxbxaxbxxjivbxaxbxbxjqnzbxaxbxbxuchabxbxbxaxxkzqbxbxaxbxeujlbxbxxxbxaxsnetbxb"/>
        <w:keepNext w:val="0"/>
        <w:keepLines w:val="0"/>
        <w:pageBreakBefore w:val="0"/>
        <w:widowControl/>
        <w:spacing w:before="0" w:after="160"/>
        <w:jc w:val="left"/>
      </w:pPr>
      <w:r>
        <w:t xml:space="preserve">    b. entire cross-section of the channel is generated at all points by the forces normal to the wetted perimeter</w:t>
      </w:r>
    </w:p>
    <w:p>
      <w:pPr>
        <w:pStyle w:val="hebxbxbxaxufrzbxbxaxbxiggpbxbxaxbxcuerbxbxbxaxtrzubxbxbxaxovfqaxbxbxbxlttuaxbxbxbxodjabxbxaxbxrumvbxbxbxaxorrsbxaxbxbxotfabxbxaxbxjawmbxbxaxbxxjivbxaxbxbxjqnzbxaxbxbxuchabxbxbxaxxkzqbxbxaxbxeujlbxbxxxbxaxsnetbxbxa"/>
        <w:keepNext w:val="0"/>
        <w:keepLines w:val="0"/>
        <w:pageBreakBefore w:val="0"/>
        <w:widowControl/>
        <w:spacing w:before="0" w:after="160"/>
        <w:jc w:val="left"/>
      </w:pPr>
      <w:r>
        <w:t xml:space="preserve">    c. both (a) and (b)</w:t>
      </w:r>
    </w:p>
    <w:p>
      <w:pPr>
        <w:pStyle w:val="hebxbxbxaxufrzbxbxaxbxiggpbxbxaxbxcuerbxbxbxaxtrzubxbxbxaxovfqaxbxbxbxlttuaxbxbxbxodjabxbxaxbxrumvbxbxbxaxorrsbxaxbxbxotfabxbxaxbxjawmbxbxaxbxxjivbxaxbxbxjqnzbxaxbxbxuchabxbxbxaxxkzqbxbxaxbxeujlbxbxxxbxaxsnetbxbxaxb"/>
        <w:keepNext w:val="0"/>
        <w:keepLines w:val="0"/>
        <w:pageBreakBefore w:val="0"/>
        <w:widowControl/>
        <w:spacing w:before="0" w:after="160"/>
        <w:jc w:val="left"/>
      </w:pPr>
      <w:r>
        <w:t xml:space="preserve">    d. neither (a) nor (b).</w:t>
      </w:r>
    </w:p>
    <w:p>
      <w:pPr>
        <w:pStyle w:val="hebxbxbxaxufrzbxbxaxbxiggpbxbxaxbxcuerbxbxbxaxtrzubxbxbxaxovfqaxbxbxbxlttuaxbxbxbxodjabxbxaxbxrumvbxbxbxaxorrsbxaxbxbxotfabxbxaxbxjawmbxbxaxbxxjivbxaxbxbxjqnzbxaxbxbxuchabxbxbxaxxkzqbxbxaxbxeujlbxbxxxbxaxsnetbxbxaxbxu"/>
        <w:keepNext w:val="0"/>
        <w:keepLines w:val="0"/>
        <w:pageBreakBefore w:val="0"/>
        <w:widowControl/>
        <w:spacing w:before="0" w:after="160"/>
        <w:jc w:val="left"/>
      </w:pPr>
      <w:r>
        <w:t>Explanation: Option C is correct.</w:t>
      </w:r>
    </w:p>
    <w:p>
      <w:pPr>
        <w:pStyle w:val="hebxbxbxaxufrzbxbxaxbxiggpbxbxaxbxcuerbxbxbxaxtrzubxbxbxaxovfqaxbxbxbxlttuaxbxbxbxodjabxbxaxbxrumvbxbxbxaxorrsbxaxbxbxotfabxbxaxbxjawmbxbxaxbxxjivbxaxbxbxjqnzbxaxbxbxuchabxbxbxaxxkzqbxbxaxbxeujlbxbxxxbxaxsnetbxbxaxbxup"/>
        <w:keepNext w:val="0"/>
        <w:keepLines w:val="0"/>
        <w:pageBreakBefore w:val="0"/>
        <w:widowControl/>
        <w:spacing w:before="0" w:after="160"/>
        <w:jc w:val="left"/>
      </w:pPr>
      <w:r>
        <w:br/>
      </w:r>
    </w:p>
    <w:p>
      <w:pPr>
        <w:pStyle w:val="hebxbxbxaxufrzbxbxaxbxiggpbxbxaxbxcuerbxbxbxaxtrzubxbxbxaxovfqaxbxbxbxlttuaxbxbxbxodjabxbxaxbxrumvbxbxbxaxorrsbxaxbxbxotfabxbxaxbxjawmbxbxaxbxxjivbxaxbxbxjqnzbxaxbxbxuchabxbxbxaxxkzqbxbxaxbxeujlbxbxxxbxaxsnetbxbxaxbxupm"/>
        <w:keepNext w:val="0"/>
        <w:keepLines w:val="0"/>
        <w:pageBreakBefore w:val="0"/>
        <w:widowControl/>
        <w:spacing w:before="0" w:after="160"/>
        <w:jc w:val="left"/>
      </w:pPr>
      <w:r>
        <w:t>140. Process of meandering is due to</w:t>
      </w:r>
    </w:p>
    <w:p>
      <w:pPr>
        <w:pStyle w:val="hebxbxbxaxufrzbxbxaxbxiggpbxbxaxbxcuerbxbxbxaxtrzubxbxbxaxovfqaxbxbxbxlttuaxbxbxbxodjabxbxaxbxrumvbxbxbxaxorrsbxaxbxbxotfabxbxaxbxjawmbxbxaxbxxjivbxaxbxbxjqnzbxaxbxbxuchabxbxbxaxxkzqbxbxaxbxeujlbxbxxxbxaxsnetbxbxaxbxupmrb"/>
        <w:keepNext w:val="0"/>
        <w:keepLines w:val="0"/>
        <w:pageBreakBefore w:val="0"/>
        <w:widowControl/>
        <w:spacing w:before="0" w:after="160"/>
        <w:jc w:val="left"/>
      </w:pPr>
      <w:r>
        <w:t xml:space="preserve">    a. sediment load of streams</w:t>
      </w:r>
    </w:p>
    <w:p>
      <w:pPr>
        <w:pStyle w:val="hebxbxbxaxufrzbxbxaxbxiggpbxbxaxbxcuerbxbxbxaxtrzubxbxbxaxovfqaxbxbxbxlttuaxbxbxbxodjabxbxaxbxrumvbxbxbxaxorrsbxaxbxbxotfabxbxaxbxjawmbxbxaxbxxjivbxaxbxbxjqnzbxaxbxbxuchabxbxbxaxxkzqbxbxaxbxeujlbxbxxxbxaxsnetbxbxaxbxupmrbxb"/>
        <w:keepNext w:val="0"/>
        <w:keepLines w:val="0"/>
        <w:pageBreakBefore w:val="0"/>
        <w:widowControl/>
        <w:spacing w:before="0" w:after="160"/>
        <w:jc w:val="left"/>
      </w:pPr>
      <w:r>
        <w:t xml:space="preserve">    b. discharge and hydraulic properties of streams</w:t>
      </w:r>
    </w:p>
    <w:p>
      <w:pPr>
        <w:pStyle w:val="hebxbxbxaxufrzbxbxaxbxiggpbxbxaxbxcuerbxbxbxaxtrzubxbxbxaxovfqaxbxbxbxlttuaxbxbxbxodjabxbxaxbxrumvbxbxbxaxorrsbxaxbxbxotfabxbxaxbxjawmbxbxaxbxxjivbxaxbxbxjqnzbxaxbxbxuchabxbxbxaxxkzqbxbxaxbxeujlbxbxxxbxaxsnetbxbxaxbxupmrbxbxb"/>
        <w:keepNext w:val="0"/>
        <w:keepLines w:val="0"/>
        <w:pageBreakBefore w:val="0"/>
        <w:widowControl/>
        <w:spacing w:before="0" w:after="160"/>
        <w:jc w:val="left"/>
      </w:pPr>
      <w:r>
        <w:t xml:space="preserve">    c. relative erodibility of the bed and banks</w:t>
      </w:r>
    </w:p>
    <w:p>
      <w:pPr>
        <w:pStyle w:val="hebxbxbxaxufrzbxbxaxbxiggpbxbxaxbxcuerbxbxbxaxtrzubxbxbxaxovfqaxbxbxbxlttuaxbxbxbxodjabxbxaxbxrumvbxbxbxaxorrsbxaxbxbxotfabxbxaxbxjawmbxbxaxbxxjivbxaxbxbxjqnzbxaxbxbxuchabxbxbxaxxkzqbxbxaxbxeujlbxbxxxbxaxsnetbxbxaxbxupmrbxbxbxa"/>
        <w:keepNext w:val="0"/>
        <w:keepLines w:val="0"/>
        <w:pageBreakBefore w:val="0"/>
        <w:widowControl/>
        <w:spacing w:before="0" w:after="160"/>
        <w:jc w:val="left"/>
      </w:pPr>
      <w:r>
        <w:t xml:space="preserve">    d. all the above.</w:t>
      </w:r>
    </w:p>
    <w:p>
      <w:pPr>
        <w:pStyle w:val="hebxbxbxaxufrzbxbxaxbxiggpbxbxaxbxcuerbxbxbxaxtrzubxbxbxaxovfqaxbxbxbxlttuaxbxbxbxodjabxbxaxbxrumvbxbxbxaxorrsbxaxbxbxotfabxbxaxbxjawmbxbxaxbxxjivbxaxbxbxjqnzbxaxbxbxuchabxbxbxaxxkzqbxbxaxbxeujlbxbxxxbxaxsnetbxbxaxbxupmrbxbxbxaxz"/>
        <w:keepNext w:val="0"/>
        <w:keepLines w:val="0"/>
        <w:pageBreakBefore w:val="0"/>
        <w:widowControl/>
        <w:spacing w:before="0" w:after="160"/>
        <w:jc w:val="left"/>
      </w:pPr>
      <w:r>
        <w:t>Explanation: Option D is correct.</w:t>
      </w:r>
    </w:p>
    <w:p>
      <w:pPr>
        <w:pStyle w:val="hebxbxbxaxufrzbxbxaxbxiggpbxbxaxbxcuerbxbxbxaxtrzubxbxbxaxovfqaxbxbxbxlttuaxbxbxbxodjabxbxaxbxrumvbxbxbxaxorrsbxaxbxbxotfabxbxaxbxjawmbxbxaxbxxjivbxaxbxbxjqnzbxaxbxbxuchabxbxbxaxxkzqbxbxaxbxeujlbxbxxxbxaxsnetbxbxaxbxupmrbxbxbxaxzh"/>
        <w:keepNext w:val="0"/>
        <w:keepLines w:val="0"/>
        <w:pageBreakBefore w:val="0"/>
        <w:widowControl/>
        <w:spacing w:before="0" w:after="160"/>
        <w:jc w:val="left"/>
      </w:pPr>
      <w:r>
        <w:br/>
      </w:r>
    </w:p>
    <w:p>
      <w:pPr>
        <w:pStyle w:val="hebxbxbxaxufrzbxbxaxbxiggpbxbxaxbxcuerbxbxbxaxtrzubxbxbxaxovfqaxbxbxbxlttuaxbxbxbxodjabxbxaxbxrumvbxbxbxaxorrsbxaxbxbxotfabxbxaxbxjawmbxbxaxbxxjivbxaxbxbxjqnzbxaxbxbxuchabxbxbxaxxkzqbxbxaxbxeujlbxbxxxbxaxsnetbxbxaxbxupmrbxbxbxaxzhc"/>
        <w:keepNext w:val="0"/>
        <w:keepLines w:val="0"/>
        <w:pageBreakBefore w:val="0"/>
        <w:widowControl/>
        <w:spacing w:before="0" w:after="160"/>
        <w:jc w:val="left"/>
      </w:pPr>
      <w:r>
        <w:t>141. If the height of the hydraulic gradient line above the floor of thickness t is h and the specific gravity of the material of the floor is G, the minimum thickness t of the floor down stream of the crestwall, is given by the equation</w:t>
      </w:r>
    </w:p>
    <w:p>
      <w:pPr>
        <w:pStyle w:val="hebxbxbxaxufrzbxbxaxbxiggpbxbxaxbxcuerbxbxbxaxtrzubxbxbxaxovfqaxbxbxbxlttuaxbxbxbxodjabxbxaxbxrumvbxbxbxaxorrsbxaxbxbxotfabxbxaxbxjawmbxbxaxbxxjivbxaxbxbxjqnzbxaxbxbxuchabxbxbxaxxkzqbxbxaxbxeujlbxbxxxbxaxsnetbxbxaxbxupmrbxbxbxaxzhcz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24468" cy="365760"/>
            <wp:docPr id="54" name="Picture 54"/>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624468" cy="365760"/>
                    </a:xfrm>
                    <a:prstGeom prst="rect"/>
                  </pic:spPr>
                </pic:pic>
              </a:graphicData>
            </a:graphic>
          </wp:inline>
        </w:drawing>
      </w:r>
    </w:p>
    <w:p>
      <w:pPr>
        <w:pStyle w:val="hebxbxbxaxufrzbxbxaxbxiggpbxbxaxbxcuerbxbxbxaxtrzubxbxbxaxovfqaxbxbxbxlttuaxbxbxbxodjabxbxaxbxrumvbxbxbxaxorrsbxaxbxbxotfabxbxaxbxjawmbxbxaxbxxjivbxaxbxbxjqnzbxaxbxbxuchabxbxbxaxxkzqbxbxaxbxeujlbxbxxxbxaxsnetbxbxaxbxupmrbxbxbxaxzhcz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42551" cy="365760"/>
            <wp:docPr id="55" name="Picture 55"/>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642551" cy="365760"/>
                    </a:xfrm>
                    <a:prstGeom prst="rect"/>
                  </pic:spPr>
                </pic:pic>
              </a:graphicData>
            </a:graphic>
          </wp:inline>
        </w:drawing>
      </w:r>
    </w:p>
    <w:p>
      <w:pPr>
        <w:pStyle w:val="hebxbxbxaxufrzbxbxaxbxiggpbxbxaxbxcuerbxbxbxaxtrzubxbxbxaxovfqaxbxbxbxlttuaxbxbxbxodjabxbxaxbxrumvbxbxbxaxorrsbxaxbxbxotfabxbxaxbxjawmbxbxaxbxxjivbxaxbxbxjqnzbxaxbxbxuchabxbxbxaxxkzqbxbxaxbxeujlbxbxxxbxaxsnetbxbxaxbxupmrbxbxbxaxzhcz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32666" cy="365760"/>
            <wp:docPr id="56" name="Picture 56"/>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632666" cy="365760"/>
                    </a:xfrm>
                    <a:prstGeom prst="rect"/>
                  </pic:spPr>
                </pic:pic>
              </a:graphicData>
            </a:graphic>
          </wp:inline>
        </w:drawing>
      </w:r>
    </w:p>
    <w:p>
      <w:pPr>
        <w:pStyle w:val="hebxbxbxaxufrzbxbxaxbxiggpbxbxaxbxcuerbxbxbxaxtrzubxbxbxaxovfqaxbxbxbxlttuaxbxbxbxodjabxbxaxbxrumvbxbxbxaxorrsbxaxbxbxotfabxbxaxbxjawmbxbxaxbxxjivbxaxbxbxjqnzbxaxbxbxuchabxbxbxaxxkzqbxbxaxbxeujlbxbxxxbxaxsnetbxbxaxbxupmrbxbxbxaxzhcz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42278" cy="365760"/>
            <wp:docPr id="57" name="Picture 57"/>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742278" cy="365760"/>
                    </a:xfrm>
                    <a:prstGeom prst="rect"/>
                  </pic:spPr>
                </pic:pic>
              </a:graphicData>
            </a:graphic>
          </wp:inline>
        </w:drawing>
      </w:r>
    </w:p>
    <w:p>
      <w:pPr>
        <w:pStyle w:val="hebxbxbxaxufrzbxbxaxbxiggpbxbxaxbxcuerbxbxbxaxtrzubxbxbxaxovfqaxbxbxbxlttuaxbxbxbxodjabxbxaxbxrumvbxbxbxaxorrsbxaxbxbxotfabxbxaxbxjawmbxbxaxbxxjivbxaxbxbxjqnzbxaxbxbxuchabxbxbxaxxkzqbxbxaxbxeujlbxbxxxbxaxsnetbxbxaxbxupmrbxbxbxaxzhczbxbxaxbxc"/>
        <w:keepNext w:val="0"/>
        <w:keepLines w:val="0"/>
        <w:pageBreakBefore w:val="0"/>
        <w:widowControl/>
        <w:spacing w:before="0" w:after="160"/>
        <w:jc w:val="left"/>
      </w:pPr>
      <w:r>
        <w:t>Explanation: Option C is correct.</w:t>
      </w:r>
    </w:p>
    <w:p>
      <w:pPr>
        <w:pStyle w:val="hebxbxbxaxufrzbxbxaxbxiggpbxbxaxbxcuerbxbxbxaxtrzubxbxbxaxovfqaxbxbxbxlttuaxbxbxbxodjabxbxaxbxrumvbxbxbxaxorrsbxaxbxbxotfabxbxaxbxjawmbxbxaxbxxjivbxaxbxbxjqnzbxaxbxbxuchabxbxbxaxxkzqbxbxaxbxeujlbxbxxxbxaxsnetbxbxaxbxupmrbxbxbxaxzhczbxbxaxbxcp"/>
        <w:keepNext w:val="0"/>
        <w:keepLines w:val="0"/>
        <w:pageBreakBefore w:val="0"/>
        <w:widowControl/>
        <w:spacing w:before="0" w:after="160"/>
        <w:jc w:val="left"/>
      </w:pPr>
      <w:r>
        <w:br/>
      </w:r>
    </w:p>
    <w:p>
      <w:pPr>
        <w:pStyle w:val="i"/>
        <w:keepNext w:val="0"/>
        <w:keepLines w:val="0"/>
        <w:pageBreakBefore w:val="0"/>
        <w:widowControl/>
        <w:spacing w:before="0" w:after="160"/>
        <w:jc w:val="left"/>
      </w:pPr>
      <w:r>
        <w:t>142. For cereal crops the most commonly adopted method of irrigation, is</w:t>
      </w:r>
    </w:p>
    <w:p>
      <w:pPr>
        <w:pStyle w:val="ipb"/>
        <w:keepNext w:val="0"/>
        <w:keepLines w:val="0"/>
        <w:pageBreakBefore w:val="0"/>
        <w:widowControl/>
        <w:spacing w:before="0" w:after="160"/>
        <w:jc w:val="left"/>
      </w:pPr>
      <w:r>
        <w:t xml:space="preserve">    a. free flowing method</w:t>
      </w:r>
    </w:p>
    <w:p>
      <w:pPr>
        <w:pStyle w:val="ipbxa"/>
        <w:keepNext w:val="0"/>
        <w:keepLines w:val="0"/>
        <w:pageBreakBefore w:val="0"/>
        <w:widowControl/>
        <w:spacing w:before="0" w:after="160"/>
        <w:jc w:val="left"/>
      </w:pPr>
      <w:r>
        <w:t xml:space="preserve">    b. check method</w:t>
      </w:r>
    </w:p>
    <w:p>
      <w:pPr>
        <w:pStyle w:val="ipbxaxb"/>
        <w:keepNext w:val="0"/>
        <w:keepLines w:val="0"/>
        <w:pageBreakBefore w:val="0"/>
        <w:widowControl/>
        <w:spacing w:before="0" w:after="160"/>
        <w:jc w:val="left"/>
      </w:pPr>
      <w:r>
        <w:t xml:space="preserve">    c. furrow method</w:t>
      </w:r>
    </w:p>
    <w:p>
      <w:pPr>
        <w:pStyle w:val="ipbxaxbxb"/>
        <w:keepNext w:val="0"/>
        <w:keepLines w:val="0"/>
        <w:pageBreakBefore w:val="0"/>
        <w:widowControl/>
        <w:spacing w:before="0" w:after="160"/>
        <w:jc w:val="left"/>
      </w:pPr>
      <w:r>
        <w:t xml:space="preserve">    d. sprinkling method.</w:t>
      </w:r>
    </w:p>
    <w:p>
      <w:pPr>
        <w:pStyle w:val="ipbxaxbxbxi"/>
        <w:keepNext w:val="0"/>
        <w:keepLines w:val="0"/>
        <w:pageBreakBefore w:val="0"/>
        <w:widowControl/>
        <w:spacing w:before="0" w:after="160"/>
        <w:jc w:val="left"/>
      </w:pPr>
      <w:r>
        <w:t>Explanation: Option B is correct.</w:t>
      </w:r>
    </w:p>
    <w:p>
      <w:pPr>
        <w:pStyle w:val="ipbxaxbxbxil"/>
        <w:keepNext w:val="0"/>
        <w:keepLines w:val="0"/>
        <w:pageBreakBefore w:val="0"/>
        <w:widowControl/>
        <w:spacing w:before="0" w:after="160"/>
        <w:jc w:val="left"/>
      </w:pPr>
      <w:r>
        <w:t>Standing crop -- sprinkler(high efficiency).</w:t>
        <w:br/>
        <w:t>Orchard tree -- basin.</w:t>
        <w:br/>
        <w:t>Rolling land. -- free(wild flooding).</w:t>
        <w:br/>
        <w:t>Cereal -- check flooding.</w:t>
        <w:br/>
        <w:t>Low water -- drip.</w:t>
        <w:br/>
        <w:t>Low water with high pr -- sprinkler.</w:t>
        <w:br/>
        <w:t>Sewage water -- effluent irrigation.</w:t>
        <w:br/>
      </w:r>
    </w:p>
    <w:p>
      <w:pPr>
        <w:pStyle w:val="ipbxaxbxbxilx"/>
        <w:keepNext w:val="0"/>
        <w:keepLines w:val="0"/>
        <w:pageBreakBefore w:val="0"/>
        <w:widowControl/>
        <w:spacing w:before="0" w:after="160"/>
        <w:jc w:val="left"/>
      </w:pPr>
      <w:r>
        <w:t>143. While deciding the alignment of a proposed canal taking off from a river at B, three alignments of approximately equal lengths are available. These cross a drainages at C1, C2 and C3 where drainage bed levels C1 &gt; C2 &gt; C3, you will provide at site C3</w:t>
      </w:r>
    </w:p>
    <w:p>
      <w:pPr>
        <w:pStyle w:val="ipbxaxbxbxilxda"/>
        <w:keepNext w:val="0"/>
        <w:keepLines w:val="0"/>
        <w:pageBreakBefore w:val="0"/>
        <w:widowControl/>
        <w:spacing w:before="0" w:after="160"/>
        <w:jc w:val="left"/>
      </w:pPr>
      <w:r>
        <w:t xml:space="preserve">    a. an aqueduct</w:t>
      </w:r>
    </w:p>
    <w:p>
      <w:pPr>
        <w:pStyle w:val="ipbxaxbxbxilxdaxb"/>
        <w:keepNext w:val="0"/>
        <w:keepLines w:val="0"/>
        <w:pageBreakBefore w:val="0"/>
        <w:widowControl/>
        <w:spacing w:before="0" w:after="160"/>
        <w:jc w:val="left"/>
      </w:pPr>
      <w:r>
        <w:t xml:space="preserve">    b. a syphon aqueduct</w:t>
      </w:r>
    </w:p>
    <w:p>
      <w:pPr>
        <w:pStyle w:val="ipbxaxbxbxilxdaxbxb"/>
        <w:keepNext w:val="0"/>
        <w:keepLines w:val="0"/>
        <w:pageBreakBefore w:val="0"/>
        <w:widowControl/>
        <w:spacing w:before="0" w:after="160"/>
        <w:jc w:val="left"/>
      </w:pPr>
      <w:r>
        <w:t xml:space="preserve">    c. a super passage</w:t>
      </w:r>
    </w:p>
    <w:p>
      <w:pPr>
        <w:pStyle w:val="ipbxaxbxbxilxdaxbxbxb"/>
        <w:keepNext w:val="0"/>
        <w:keepLines w:val="0"/>
        <w:pageBreakBefore w:val="0"/>
        <w:widowControl/>
        <w:spacing w:before="0" w:after="160"/>
        <w:jc w:val="left"/>
      </w:pPr>
      <w:r>
        <w:t xml:space="preserve">    d. a syphon.</w:t>
      </w:r>
    </w:p>
    <w:p>
      <w:pPr>
        <w:pStyle w:val="ipbxaxbxbxilxdaxbxbxbxf"/>
        <w:keepNext w:val="0"/>
        <w:keepLines w:val="0"/>
        <w:pageBreakBefore w:val="0"/>
        <w:widowControl/>
        <w:spacing w:before="0" w:after="160"/>
        <w:jc w:val="left"/>
      </w:pPr>
      <w:r>
        <w:t>Explanation: Option A is correct.</w:t>
      </w:r>
    </w:p>
    <w:p>
      <w:pPr>
        <w:pStyle w:val="ipbxaxbxbxilxdaxbxbxbxfa"/>
        <w:keepNext w:val="0"/>
        <w:keepLines w:val="0"/>
        <w:pageBreakBefore w:val="0"/>
        <w:widowControl/>
        <w:spacing w:before="0" w:after="160"/>
        <w:jc w:val="left"/>
      </w:pPr>
      <w:r>
        <w:br/>
      </w:r>
    </w:p>
    <w:p>
      <w:pPr>
        <w:pStyle w:val="ipbxaxbxbxilxdaxbxbxbxfak"/>
        <w:keepNext w:val="0"/>
        <w:keepLines w:val="0"/>
        <w:pageBreakBefore w:val="0"/>
        <w:widowControl/>
        <w:spacing w:before="0" w:after="160"/>
        <w:jc w:val="left"/>
      </w:pPr>
      <w:r>
        <w:t>144. The ratio of the rate of change of discharge of an outlet to the rate of change in level of water surface in a distributary at its normal depth, is known as</w:t>
      </w:r>
    </w:p>
    <w:p>
      <w:pPr>
        <w:pStyle w:val="ipbxaxbxbxilxdaxbxbxbxfakkb"/>
        <w:keepNext w:val="0"/>
        <w:keepLines w:val="0"/>
        <w:pageBreakBefore w:val="0"/>
        <w:widowControl/>
        <w:spacing w:before="0" w:after="160"/>
        <w:jc w:val="left"/>
      </w:pPr>
      <w:r>
        <w:t xml:space="preserve">    a. efficiency</w:t>
      </w:r>
    </w:p>
    <w:p>
      <w:pPr>
        <w:pStyle w:val="ipbxaxbxbxilxdaxbxbxbxfakkbxa"/>
        <w:keepNext w:val="0"/>
        <w:keepLines w:val="0"/>
        <w:pageBreakBefore w:val="0"/>
        <w:widowControl/>
        <w:spacing w:before="0" w:after="160"/>
        <w:jc w:val="left"/>
      </w:pPr>
      <w:r>
        <w:t xml:space="preserve">    b. sensitivity</w:t>
      </w:r>
    </w:p>
    <w:p>
      <w:pPr>
        <w:pStyle w:val="ipbxaxbxbxilxdaxbxbxbxfakkbxaxb"/>
        <w:keepNext w:val="0"/>
        <w:keepLines w:val="0"/>
        <w:pageBreakBefore w:val="0"/>
        <w:widowControl/>
        <w:spacing w:before="0" w:after="160"/>
        <w:jc w:val="left"/>
      </w:pPr>
      <w:r>
        <w:t xml:space="preserve">    c. flexibility</w:t>
      </w:r>
    </w:p>
    <w:p>
      <w:pPr>
        <w:pStyle w:val="ipbxaxbxbxilxdaxbxbxbxfakkbxaxbxb"/>
        <w:keepNext w:val="0"/>
        <w:keepLines w:val="0"/>
        <w:pageBreakBefore w:val="0"/>
        <w:widowControl/>
        <w:spacing w:before="0" w:after="160"/>
        <w:jc w:val="left"/>
      </w:pPr>
      <w:r>
        <w:t xml:space="preserve">    d. modular limit.</w:t>
      </w:r>
    </w:p>
    <w:p>
      <w:pPr>
        <w:pStyle w:val="ipbxaxbxbxilxdaxbxbxbxfakkbxaxbxbxl"/>
        <w:keepNext w:val="0"/>
        <w:keepLines w:val="0"/>
        <w:pageBreakBefore w:val="0"/>
        <w:widowControl/>
        <w:spacing w:before="0" w:after="160"/>
        <w:jc w:val="left"/>
      </w:pPr>
      <w:r>
        <w:t>Explanation: Option B is correct.</w:t>
      </w:r>
    </w:p>
    <w:p>
      <w:pPr>
        <w:pStyle w:val="ipbxaxbxbxilxdaxbxbxbxfakkbxaxbxbxlp"/>
        <w:keepNext w:val="0"/>
        <w:keepLines w:val="0"/>
        <w:pageBreakBefore w:val="0"/>
        <w:widowControl/>
        <w:spacing w:before="0" w:after="160"/>
        <w:jc w:val="left"/>
      </w:pPr>
      <w:r>
        <w:t>It's not inverse.</w:t>
        <w:br/>
        <w:t>Sensitivity is with respect to Distributory normal depth.</w:t>
        <w:br/>
        <w:t>And flexibility is with respect to Parent channel.</w:t>
        <w:br/>
      </w:r>
    </w:p>
    <w:p>
      <w:pPr>
        <w:pStyle w:val="ipbxaxbxbxilxdaxbxbxbxfakkbxaxbxbxlpw"/>
        <w:keepNext w:val="0"/>
        <w:keepLines w:val="0"/>
        <w:pageBreakBefore w:val="0"/>
        <w:widowControl/>
        <w:spacing w:before="0" w:after="160"/>
        <w:jc w:val="left"/>
      </w:pPr>
      <w:r>
        <w:t>145. Lacey's equation for calculating flood discharge in rivers, is</w:t>
      </w:r>
    </w:p>
    <w:p>
      <w:pPr>
        <w:pStyle w:val="ipbxaxbxbxilxdaxbxbxbxfakkbxaxbxbxlpwsb"/>
        <w:keepNext w:val="0"/>
        <w:keepLines w:val="0"/>
        <w:pageBreakBefore w:val="0"/>
        <w:widowControl/>
        <w:spacing w:before="0" w:after="160"/>
        <w:jc w:val="left"/>
      </w:pPr>
      <w:r>
        <w:t xml:space="preserve">    a. V = 10.8 R1/2 S1/2</w:t>
      </w:r>
    </w:p>
    <w:p>
      <w:pPr>
        <w:pStyle w:val="ipbxaxbxbxilxdaxbxbxbxfakkbxaxbxbxlpwsbxb"/>
        <w:keepNext w:val="0"/>
        <w:keepLines w:val="0"/>
        <w:pageBreakBefore w:val="0"/>
        <w:widowControl/>
        <w:spacing w:before="0" w:after="160"/>
        <w:jc w:val="left"/>
      </w:pPr>
      <w:r>
        <w:t xml:space="preserve">    b. V = 10.8 R2/3 S1/2</w:t>
      </w:r>
    </w:p>
    <w:p>
      <w:pPr>
        <w:pStyle w:val="ipbxaxbxbxilxdaxbxbxbxfakkbxaxbxbxlpwsbxbxa"/>
        <w:keepNext w:val="0"/>
        <w:keepLines w:val="0"/>
        <w:pageBreakBefore w:val="0"/>
        <w:widowControl/>
        <w:spacing w:before="0" w:after="160"/>
        <w:jc w:val="left"/>
      </w:pPr>
      <w:r>
        <w:t xml:space="preserve">    c. V = 10.8 R2/3 S1/3</w:t>
      </w:r>
    </w:p>
    <w:p>
      <w:pPr>
        <w:pStyle w:val="ipbxaxbxbxilxdaxbxbxbxfakkbxaxbxbxlpwsbxbxaxb"/>
        <w:keepNext w:val="0"/>
        <w:keepLines w:val="0"/>
        <w:pageBreakBefore w:val="0"/>
        <w:widowControl/>
        <w:spacing w:before="0" w:after="160"/>
        <w:jc w:val="left"/>
      </w:pPr>
      <w:r>
        <w:t xml:space="preserve">    d. V = 10.8 R1/3 S2/3</w:t>
      </w:r>
    </w:p>
    <w:p>
      <w:pPr>
        <w:pStyle w:val="ipbxaxbxbxilxdaxbxbxbxfakkbxaxbxbxlpwsbxbxaxbxt"/>
        <w:keepNext w:val="0"/>
        <w:keepLines w:val="0"/>
        <w:pageBreakBefore w:val="0"/>
        <w:widowControl/>
        <w:spacing w:before="0" w:after="160"/>
        <w:jc w:val="left"/>
      </w:pPr>
      <w:r>
        <w:t>Explanation: Option C is correct.</w:t>
      </w:r>
    </w:p>
    <w:p>
      <w:pPr>
        <w:pStyle w:val="ipbxaxbxbxilxdaxbxbxbxfakkbxaxbxbxlpwsbxbxaxbxtq"/>
        <w:keepNext w:val="0"/>
        <w:keepLines w:val="0"/>
        <w:pageBreakBefore w:val="0"/>
        <w:widowControl/>
        <w:spacing w:before="0" w:after="160"/>
        <w:jc w:val="left"/>
      </w:pPr>
      <w:r>
        <w:t>The three fundamental equations are:</w:t>
        <w:br/>
        <w:t>V = 0.639 √fR</w:t>
        <w:br/>
        <w:t>Where V is regime velocity in m/sec.</w:t>
        <w:br/>
        <w:t>Af2 = 141.2 V5(2)</w:t>
        <w:br/>
        <w:t>V = 10.8 R2/3 S1/3 ..(3)</w:t>
        <w:br/>
        <w:t>Where S is the slope of water surface.</w:t>
        <w:br/>
      </w:r>
    </w:p>
    <w:p>
      <w:pPr>
        <w:pStyle w:val="ipbxaxbxbxilxdaxbxbxbxfakkbxaxbxbxlpwsbxbxaxbxtqb"/>
        <w:keepNext w:val="0"/>
        <w:keepLines w:val="0"/>
        <w:pageBreakBefore w:val="0"/>
        <w:widowControl/>
        <w:spacing w:before="0" w:after="160"/>
        <w:jc w:val="left"/>
      </w:pPr>
      <w:r>
        <w:t>146. The most suitable section of a lined canal, is</w:t>
      </w:r>
    </w:p>
    <w:p>
      <w:pPr>
        <w:pStyle w:val="ipbxaxbxbxilxdaxbxbxbxfakkbxaxbxbxlpwsbxbxaxbxtqbcb"/>
        <w:keepNext w:val="0"/>
        <w:keepLines w:val="0"/>
        <w:pageBreakBefore w:val="0"/>
        <w:widowControl/>
        <w:spacing w:before="0" w:after="160"/>
        <w:jc w:val="left"/>
      </w:pPr>
      <w:r>
        <w:t xml:space="preserve">    a. trapezoidal section with rounded corners for large canals</w:t>
      </w:r>
    </w:p>
    <w:p>
      <w:pPr>
        <w:pStyle w:val="ipbxaxbxbxilxdaxbxbxbxfakkbxaxbxbxlpwsbxbxaxbxtqbcbxb"/>
        <w:keepNext w:val="0"/>
        <w:keepLines w:val="0"/>
        <w:pageBreakBefore w:val="0"/>
        <w:widowControl/>
        <w:spacing w:before="0" w:after="160"/>
        <w:jc w:val="left"/>
      </w:pPr>
      <w:r>
        <w:t xml:space="preserve">    b. rectangular section with rounded corners for large canals</w:t>
      </w:r>
    </w:p>
    <w:p>
      <w:pPr>
        <w:pStyle w:val="ipbxaxbxbxilxdaxbxbxbxfakkbxaxbxbxlpwsbxbxaxbxtqbcbxbxa"/>
        <w:keepNext w:val="0"/>
        <w:keepLines w:val="0"/>
        <w:pageBreakBefore w:val="0"/>
        <w:widowControl/>
        <w:spacing w:before="0" w:after="160"/>
        <w:jc w:val="left"/>
      </w:pPr>
      <w:r>
        <w:t xml:space="preserve">    c. both (a) and (b)</w:t>
      </w:r>
    </w:p>
    <w:p>
      <w:pPr>
        <w:pStyle w:val="ipbxaxbxbxilxdaxbxbxbxfakkbxaxbxbxlpwsbxbxaxbxtqbcbxbxaxb"/>
        <w:keepNext w:val="0"/>
        <w:keepLines w:val="0"/>
        <w:pageBreakBefore w:val="0"/>
        <w:widowControl/>
        <w:spacing w:before="0" w:after="160"/>
        <w:jc w:val="left"/>
      </w:pPr>
      <w:r>
        <w:t xml:space="preserve">    d. both (a) and (c)</w:t>
      </w:r>
    </w:p>
    <w:p>
      <w:pPr>
        <w:pStyle w:val="ipbxaxbxbxilxdaxbxbxbxfakkbxaxbxbxlpwsbxbxaxbxtqbcbxbxaxbxz"/>
        <w:keepNext w:val="0"/>
        <w:keepLines w:val="0"/>
        <w:pageBreakBefore w:val="0"/>
        <w:widowControl/>
        <w:spacing w:before="0" w:after="160"/>
        <w:jc w:val="left"/>
      </w:pPr>
      <w:r>
        <w:t>Explanation: Option C is correct.</w:t>
      </w:r>
    </w:p>
    <w:p>
      <w:pPr>
        <w:pStyle w:val="ipbxaxbxbxilxdaxbxbxbxfakkbxaxbxbxlpwsbxbxaxbxtqbcbxbxaxbxzs"/>
        <w:keepNext w:val="0"/>
        <w:keepLines w:val="0"/>
        <w:pageBreakBefore w:val="0"/>
        <w:widowControl/>
        <w:spacing w:before="0" w:after="160"/>
        <w:jc w:val="left"/>
      </w:pPr>
      <w:r>
        <w:br/>
      </w:r>
    </w:p>
    <w:p>
      <w:pPr>
        <w:pStyle w:val="ipbxaxbxbxilxdaxbxbxbxfakkbxaxbxbxlpwsbxbxaxbxtqbcbxbxaxbxzsr"/>
        <w:keepNext w:val="0"/>
        <w:keepLines w:val="0"/>
        <w:pageBreakBefore w:val="0"/>
        <w:widowControl/>
        <w:spacing w:before="0" w:after="160"/>
        <w:jc w:val="left"/>
      </w:pPr>
      <w:r>
        <w:t>147. To hold hydraulic jumps, baffle walls are provided in</w:t>
      </w:r>
    </w:p>
    <w:p>
      <w:pPr>
        <w:pStyle w:val="ipbxaxbxbxilxdaxbxbxbxfakkbxaxbxbxlpwsbxbxaxbxtqbcbxbxaxbxzsrwb"/>
        <w:keepNext w:val="0"/>
        <w:keepLines w:val="0"/>
        <w:pageBreakBefore w:val="0"/>
        <w:widowControl/>
        <w:spacing w:before="0" w:after="160"/>
        <w:jc w:val="left"/>
      </w:pPr>
      <w:r>
        <w:t xml:space="preserve">    a. Sarda type falls</w:t>
      </w:r>
    </w:p>
    <w:p>
      <w:pPr>
        <w:pStyle w:val="ipbxaxbxbxilxdaxbxbxbxfakkbxaxbxbxlpwsbxbxaxbxtqbcbxbxaxbxzsrwbxa"/>
        <w:keepNext w:val="0"/>
        <w:keepLines w:val="0"/>
        <w:pageBreakBefore w:val="0"/>
        <w:widowControl/>
        <w:spacing w:before="0" w:after="160"/>
        <w:jc w:val="left"/>
      </w:pPr>
      <w:r>
        <w:t xml:space="preserve">    b. English type falls</w:t>
      </w:r>
    </w:p>
    <w:p>
      <w:pPr>
        <w:pStyle w:val="ipbxaxbxbxilxdaxbxbxbxfakkbxaxbxbxlpwsbxbxaxbxtqbcbxbxaxbxzsrwbxaxb"/>
        <w:keepNext w:val="0"/>
        <w:keepLines w:val="0"/>
        <w:pageBreakBefore w:val="0"/>
        <w:widowControl/>
        <w:spacing w:before="0" w:after="160"/>
        <w:jc w:val="left"/>
      </w:pPr>
      <w:r>
        <w:t xml:space="preserve">    c. Montague type falls</w:t>
      </w:r>
    </w:p>
    <w:p>
      <w:pPr>
        <w:pStyle w:val="ipbxaxbxbxilxdaxbxbxbxfakkbxaxbxbxlpwsbxbxaxbxtqbcbxbxaxbxzsrwbxaxbxb"/>
        <w:keepNext w:val="0"/>
        <w:keepLines w:val="0"/>
        <w:pageBreakBefore w:val="0"/>
        <w:widowControl/>
        <w:spacing w:before="0" w:after="160"/>
        <w:jc w:val="left"/>
      </w:pPr>
      <w:r>
        <w:t xml:space="preserve">    d. Vertical type falls.</w:t>
      </w:r>
    </w:p>
    <w:p>
      <w:pPr>
        <w:pStyle w:val="ipbxaxbxbxilxdaxbxbxbxfakkbxaxbxbxlpwsbxbxaxbxtqbcbxbxaxbxzsrwbxaxbxbxg"/>
        <w:keepNext w:val="0"/>
        <w:keepLines w:val="0"/>
        <w:pageBreakBefore w:val="0"/>
        <w:widowControl/>
        <w:spacing w:before="0" w:after="160"/>
        <w:jc w:val="left"/>
      </w:pPr>
      <w:r>
        <w:t>Explanation: Option B is correct.</w:t>
      </w:r>
    </w:p>
    <w:p>
      <w:pPr>
        <w:pStyle w:val="ipbxaxbxbxilxdaxbxbxbxfakkbxaxbxbxlpwsbxbxaxbxtqbcbxbxaxbxzsrwbxaxbxbxgp"/>
        <w:keepNext w:val="0"/>
        <w:keepLines w:val="0"/>
        <w:pageBreakBefore w:val="0"/>
        <w:widowControl/>
        <w:spacing w:before="0" w:after="160"/>
        <w:jc w:val="left"/>
      </w:pPr>
      <w:r>
        <w:br/>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sb">
    <w:name w:val="asb"/>
    <w:rPr>
      <w:rFonts w:ascii="Times New Roman" w:hAnsi="Times New Roman"/>
      <w:b w:val="0"/>
      <w:i w:val="0"/>
      <w:color w:val="000000"/>
      <w:sz w:val="22"/>
      <w:u w:val="none"/>
    </w:rPr>
  </w:style>
  <w:style w:type="paragraph" w:customStyle="1" w:styleId="asbxb">
    <w:name w:val="asbxb"/>
    <w:rPr>
      <w:rFonts w:ascii="Times New Roman" w:hAnsi="Times New Roman"/>
      <w:b w:val="0"/>
      <w:i w:val="0"/>
      <w:color w:val="000000"/>
      <w:sz w:val="22"/>
      <w:u w:val="none"/>
    </w:rPr>
  </w:style>
  <w:style w:type="paragraph" w:customStyle="1" w:styleId="asbxbxb">
    <w:name w:val="asbxbxb"/>
    <w:rPr>
      <w:rFonts w:ascii="Times New Roman" w:hAnsi="Times New Roman"/>
      <w:b w:val="0"/>
      <w:i w:val="0"/>
      <w:color w:val="000000"/>
      <w:sz w:val="22"/>
      <w:u w:val="none"/>
    </w:rPr>
  </w:style>
  <w:style w:type="paragraph" w:customStyle="1" w:styleId="asbxbxbxa">
    <w:name w:val="asbxbxbxa"/>
    <w:rPr>
      <w:rFonts w:ascii="Times New Roman" w:hAnsi="Times New Roman"/>
      <w:b/>
      <w:i w:val="0"/>
      <w:color w:val="000000"/>
      <w:sz w:val="22"/>
      <w:u w:val="none"/>
    </w:rPr>
  </w:style>
  <w:style w:type="paragraph" w:customStyle="1" w:styleId="asbxbxbxaxb">
    <w:name w:val="asbxbxbxaxb"/>
    <w:rPr>
      <w:rFonts w:ascii="Times New Roman" w:hAnsi="Times New Roman"/>
      <w:b w:val="0"/>
      <w:i w:val="0"/>
      <w:color w:val="000000"/>
      <w:sz w:val="22"/>
      <w:u w:val="none"/>
    </w:rPr>
  </w:style>
  <w:style w:type="paragraph" w:customStyle="1" w:styleId="asbxbxbxaxbk">
    <w:name w:val="asbxbxbxaxbk"/>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ua">
    <w:name w:val="bua"/>
    <w:rPr>
      <w:rFonts w:ascii="Times New Roman" w:hAnsi="Times New Roman"/>
      <w:b/>
      <w:i w:val="0"/>
      <w:color w:val="000000"/>
      <w:sz w:val="22"/>
      <w:u w:val="none"/>
    </w:rPr>
  </w:style>
  <w:style w:type="paragraph" w:customStyle="1" w:styleId="buaxb">
    <w:name w:val="buaxb"/>
    <w:rPr>
      <w:rFonts w:ascii="Times New Roman" w:hAnsi="Times New Roman"/>
      <w:b w:val="0"/>
      <w:i w:val="0"/>
      <w:color w:val="000000"/>
      <w:sz w:val="22"/>
      <w:u w:val="none"/>
    </w:rPr>
  </w:style>
  <w:style w:type="paragraph" w:customStyle="1" w:styleId="buaxbxb">
    <w:name w:val="buaxbxb"/>
    <w:rPr>
      <w:rFonts w:ascii="Times New Roman" w:hAnsi="Times New Roman"/>
      <w:b w:val="0"/>
      <w:i w:val="0"/>
      <w:color w:val="000000"/>
      <w:sz w:val="22"/>
      <w:u w:val="none"/>
    </w:rPr>
  </w:style>
  <w:style w:type="paragraph" w:customStyle="1" w:styleId="buaxbxbxb">
    <w:name w:val="buaxbxbxb"/>
    <w:rPr>
      <w:rFonts w:ascii="Times New Roman" w:hAnsi="Times New Roman"/>
      <w:b w:val="0"/>
      <w:i w:val="0"/>
      <w:color w:val="000000"/>
      <w:sz w:val="22"/>
      <w:u w:val="none"/>
    </w:rPr>
  </w:style>
  <w:style w:type="paragraph" w:customStyle="1" w:styleId="buaxbxbxbxz">
    <w:name w:val="buaxbxbxbxz"/>
    <w:rPr>
      <w:rFonts w:ascii="Times New Roman" w:hAnsi="Times New Roman"/>
      <w:b w:val="0"/>
      <w:i w:val="0"/>
      <w:color w:val="000000"/>
      <w:sz w:val="22"/>
      <w:u w:val="none"/>
    </w:rPr>
  </w:style>
  <w:style w:type="paragraph" w:customStyle="1" w:styleId="buaxbxbxbxzh">
    <w:name w:val="buaxbxbxbxzh"/>
    <w:rPr>
      <w:rFonts w:ascii="Times New Roman" w:hAnsi="Times New Roman"/>
      <w:b w:val="0"/>
      <w:i w:val="0"/>
      <w:color w:val="000000"/>
      <w:sz w:val="22"/>
      <w:u w:val="none"/>
    </w:rPr>
  </w:style>
  <w:style w:type="paragraph" w:customStyle="1" w:styleId="buaxbxbxbxzhu">
    <w:name w:val="buaxbxbxbxzhu"/>
    <w:rPr>
      <w:rFonts w:ascii="Times New Roman" w:hAnsi="Times New Roman"/>
      <w:b w:val="0"/>
      <w:i w:val="0"/>
      <w:color w:val="000000"/>
      <w:sz w:val="22"/>
      <w:u w:val="none"/>
    </w:rPr>
  </w:style>
  <w:style w:type="paragraph" w:customStyle="1" w:styleId="buaxbxbxbxzhusb">
    <w:name w:val="buaxbxbxbxzhusb"/>
    <w:rPr>
      <w:rFonts w:ascii="Times New Roman" w:hAnsi="Times New Roman"/>
      <w:b w:val="0"/>
      <w:i w:val="0"/>
      <w:color w:val="000000"/>
      <w:sz w:val="22"/>
      <w:u w:val="none"/>
    </w:rPr>
  </w:style>
  <w:style w:type="paragraph" w:customStyle="1" w:styleId="buaxbxbxbxzhusbxa">
    <w:name w:val="buaxbxbxbxzhusbxa"/>
    <w:rPr>
      <w:rFonts w:ascii="Times New Roman" w:hAnsi="Times New Roman"/>
      <w:b/>
      <w:i w:val="0"/>
      <w:color w:val="000000"/>
      <w:sz w:val="22"/>
      <w:u w:val="none"/>
    </w:rPr>
  </w:style>
  <w:style w:type="paragraph" w:customStyle="1" w:styleId="buaxbxbxbxzhusbxaxb">
    <w:name w:val="buaxbxbxbxzhusbxaxb"/>
    <w:rPr>
      <w:rFonts w:ascii="Times New Roman" w:hAnsi="Times New Roman"/>
      <w:b w:val="0"/>
      <w:i w:val="0"/>
      <w:color w:val="000000"/>
      <w:sz w:val="22"/>
      <w:u w:val="none"/>
    </w:rPr>
  </w:style>
  <w:style w:type="paragraph" w:customStyle="1" w:styleId="buaxbxbxbxzhusbxaxbxb">
    <w:name w:val="buaxbxbxbxzhusbxaxbxb"/>
    <w:rPr>
      <w:rFonts w:ascii="Times New Roman" w:hAnsi="Times New Roman"/>
      <w:b w:val="0"/>
      <w:i w:val="0"/>
      <w:color w:val="000000"/>
      <w:sz w:val="22"/>
      <w:u w:val="none"/>
    </w:rPr>
  </w:style>
  <w:style w:type="paragraph" w:customStyle="1" w:styleId="buaxbxbxbxzhusbxaxbxbxo">
    <w:name w:val="buaxbxbxbxzhusbxaxbxbxo"/>
    <w:rPr>
      <w:rFonts w:ascii="Times New Roman" w:hAnsi="Times New Roman"/>
      <w:b w:val="0"/>
      <w:i w:val="0"/>
      <w:color w:val="000000"/>
      <w:sz w:val="22"/>
      <w:u w:val="none"/>
    </w:rPr>
  </w:style>
  <w:style w:type="paragraph" w:customStyle="1" w:styleId="buaxbxbxbxzhusbxaxbxbxoa">
    <w:name w:val="buaxbxbxbxzhusbxaxbxbxoa"/>
    <w:rPr>
      <w:rFonts w:ascii="Times New Roman" w:hAnsi="Times New Roman"/>
      <w:b w:val="0"/>
      <w:i w:val="0"/>
      <w:color w:val="000000"/>
      <w:sz w:val="22"/>
      <w:u w:val="none"/>
    </w:rPr>
  </w:style>
  <w:style w:type="paragraph" w:customStyle="1" w:styleId="buaxbxbxbxzhusbxaxbxbxoal">
    <w:name w:val="buaxbxbxbxzhusbxaxbxbxoal"/>
    <w:rPr>
      <w:rFonts w:ascii="Times New Roman" w:hAnsi="Times New Roman"/>
      <w:b w:val="0"/>
      <w:i w:val="0"/>
      <w:color w:val="000000"/>
      <w:sz w:val="22"/>
      <w:u w:val="none"/>
    </w:rPr>
  </w:style>
  <w:style w:type="paragraph" w:customStyle="1" w:styleId="buaxbxbxbxzhusbxaxbxbxoalub">
    <w:name w:val="buaxbxbxbxzhusbxaxbxbxoalub"/>
    <w:rPr>
      <w:rFonts w:ascii="Times New Roman" w:hAnsi="Times New Roman"/>
      <w:b w:val="0"/>
      <w:i w:val="0"/>
      <w:color w:val="000000"/>
      <w:sz w:val="22"/>
      <w:u w:val="none"/>
    </w:rPr>
  </w:style>
  <w:style w:type="paragraph" w:customStyle="1" w:styleId="buaxbxbxbxzhusbxaxbxbxoalubxb">
    <w:name w:val="buaxbxbxbxzhusbxaxbxbxoalubxb"/>
    <w:rPr>
      <w:rFonts w:ascii="Times New Roman" w:hAnsi="Times New Roman"/>
      <w:b w:val="0"/>
      <w:i w:val="0"/>
      <w:color w:val="000000"/>
      <w:sz w:val="22"/>
      <w:u w:val="none"/>
    </w:rPr>
  </w:style>
  <w:style w:type="paragraph" w:customStyle="1" w:styleId="buaxbxbxbxzhusbxaxbxbxoalubxbxb">
    <w:name w:val="buaxbxbxbxzhusbxaxbxbxoalubxbxb"/>
    <w:rPr>
      <w:rFonts w:ascii="Times New Roman" w:hAnsi="Times New Roman"/>
      <w:b w:val="0"/>
      <w:i w:val="0"/>
      <w:color w:val="000000"/>
      <w:sz w:val="22"/>
      <w:u w:val="none"/>
    </w:rPr>
  </w:style>
  <w:style w:type="paragraph" w:customStyle="1" w:styleId="buaxbxbxbxzhusbxaxbxbxoalubxbxbxa">
    <w:name w:val="buaxbxbxbxzhusbxaxbxbxoalubxbxbxa"/>
    <w:rPr>
      <w:rFonts w:ascii="Times New Roman" w:hAnsi="Times New Roman"/>
      <w:b/>
      <w:i w:val="0"/>
      <w:color w:val="000000"/>
      <w:sz w:val="22"/>
      <w:u w:val="none"/>
    </w:rPr>
  </w:style>
  <w:style w:type="paragraph" w:customStyle="1" w:styleId="buaxbxbxbxzhusbxaxbxbxoalubxbxbxaxf">
    <w:name w:val="buaxbxbxbxzhusbxaxbxbxoalubxbxbxaxf"/>
    <w:rPr>
      <w:rFonts w:ascii="Times New Roman" w:hAnsi="Times New Roman"/>
      <w:b w:val="0"/>
      <w:i w:val="0"/>
      <w:color w:val="000000"/>
      <w:sz w:val="22"/>
      <w:u w:val="none"/>
    </w:rPr>
  </w:style>
  <w:style w:type="paragraph" w:customStyle="1" w:styleId="buaxbxbxbxzhusbxaxbxbxoalubxbxbxaxff">
    <w:name w:val="buaxbxbxbxzhusbxaxbxbxoalubxbxbxaxff"/>
    <w:rPr>
      <w:rFonts w:ascii="Times New Roman" w:hAnsi="Times New Roman"/>
      <w:b w:val="0"/>
      <w:i w:val="0"/>
      <w:color w:val="000000"/>
      <w:sz w:val="22"/>
      <w:u w:val="none"/>
    </w:rPr>
  </w:style>
  <w:style w:type="paragraph" w:customStyle="1" w:styleId="buaxbxbxbxzhusbxaxbxbxoalubxbxbxaxffu">
    <w:name w:val="buaxbxbxbxzhusbxaxbxbxoalubxbxbxaxffu"/>
    <w:rPr>
      <w:rFonts w:ascii="Times New Roman" w:hAnsi="Times New Roman"/>
      <w:b w:val="0"/>
      <w:i w:val="0"/>
      <w:color w:val="000000"/>
      <w:sz w:val="22"/>
      <w:u w:val="none"/>
    </w:rPr>
  </w:style>
  <w:style w:type="paragraph" w:customStyle="1" w:styleId="buaxbxbxbxzhusbxaxbxbxoalubxbxbxaxffuub">
    <w:name w:val="buaxbxbxbxzhusbxaxbxbxoalubxbxbxaxffuub"/>
    <w:rPr>
      <w:rFonts w:ascii="Times New Roman" w:hAnsi="Times New Roman"/>
      <w:b w:val="0"/>
      <w:i w:val="0"/>
      <w:color w:val="000000"/>
      <w:sz w:val="22"/>
      <w:u w:val="none"/>
    </w:rPr>
  </w:style>
  <w:style w:type="paragraph" w:customStyle="1" w:styleId="buaxbxbxbxzhusbxaxbxbxoalubxbxbxaxffuubxb">
    <w:name w:val="buaxbxbxbxzhusbxaxbxbxoalubxbxbxaxffuubxb"/>
    <w:rPr>
      <w:rFonts w:ascii="Times New Roman" w:hAnsi="Times New Roman"/>
      <w:b w:val="0"/>
      <w:i w:val="0"/>
      <w:color w:val="000000"/>
      <w:sz w:val="22"/>
      <w:u w:val="none"/>
    </w:rPr>
  </w:style>
  <w:style w:type="paragraph" w:customStyle="1" w:styleId="buaxbxbxbxzhusbxaxbxbxoalubxbxbxaxffuubxbxb">
    <w:name w:val="buaxbxbxbxzhusbxaxbxbxoalubxbxbxaxffuubxbxb"/>
    <w:rPr>
      <w:rFonts w:ascii="Times New Roman" w:hAnsi="Times New Roman"/>
      <w:b w:val="0"/>
      <w:i w:val="0"/>
      <w:color w:val="000000"/>
      <w:sz w:val="22"/>
      <w:u w:val="none"/>
    </w:rPr>
  </w:style>
  <w:style w:type="paragraph" w:customStyle="1" w:styleId="buaxbxbxbxzhusbxaxbxbxoalubxbxbxaxffuubxbxbxa">
    <w:name w:val="buaxbxbxbxzhusbxaxbxbxoalubxbxbxaxffuubxbxbxa"/>
    <w:rPr>
      <w:rFonts w:ascii="Times New Roman" w:hAnsi="Times New Roman"/>
      <w:b/>
      <w:i w:val="0"/>
      <w:color w:val="000000"/>
      <w:sz w:val="22"/>
      <w:u w:val="none"/>
    </w:rPr>
  </w:style>
  <w:style w:type="paragraph" w:customStyle="1" w:styleId="buaxbxbxbxzhusbxaxbxbxoalubxbxbxaxffuubxbxbxaxg">
    <w:name w:val="buaxbxbxbxzhusbxaxbxbxoalubxbxbxaxffuubxbxbxaxg"/>
    <w:rPr>
      <w:rFonts w:ascii="Times New Roman" w:hAnsi="Times New Roman"/>
      <w:b w:val="0"/>
      <w:i w:val="0"/>
      <w:color w:val="000000"/>
      <w:sz w:val="22"/>
      <w:u w:val="none"/>
    </w:rPr>
  </w:style>
  <w:style w:type="paragraph" w:customStyle="1" w:styleId="buaxbxbxbxzhusbxaxbxbxoalubxbxbxaxffuubxbxbxaxgm">
    <w:name w:val="buaxbxbxbxzhusbxaxbxbxoalubxbxbxaxffuubxbxbxaxgm"/>
    <w:rPr>
      <w:rFonts w:ascii="Times New Roman" w:hAnsi="Times New Roman"/>
      <w:b w:val="0"/>
      <w:i w:val="0"/>
      <w:color w:val="000000"/>
      <w:sz w:val="22"/>
      <w:u w:val="none"/>
    </w:rPr>
  </w:style>
  <w:style w:type="paragraph" w:customStyle="1" w:styleId="buaxbxbxbxzhusbxaxbxbxoalubxbxbxaxffuubxbxbxaxgmn">
    <w:name w:val="buaxbxbxbxzhusbxaxbxbxoalubxbxbxaxffuubxbxbxaxgmn"/>
    <w:rPr>
      <w:rFonts w:ascii="Times New Roman" w:hAnsi="Times New Roman"/>
      <w:b w:val="0"/>
      <w:i w:val="0"/>
      <w:color w:val="000000"/>
      <w:sz w:val="22"/>
      <w:u w:val="none"/>
    </w:rPr>
  </w:style>
  <w:style w:type="paragraph" w:customStyle="1" w:styleId="buaxbxbxbxzhusbxaxbxbxoalubxbxbxaxffuubxbxbxaxgmndb">
    <w:name w:val="buaxbxbxbxzhusbxaxbxbxoalubxbxbxaxffuubxbxbxaxgmndb"/>
    <w:rPr>
      <w:rFonts w:ascii="Times New Roman" w:hAnsi="Times New Roman"/>
      <w:b w:val="0"/>
      <w:i w:val="0"/>
      <w:color w:val="000000"/>
      <w:sz w:val="22"/>
      <w:u w:val="none"/>
    </w:rPr>
  </w:style>
  <w:style w:type="paragraph" w:customStyle="1" w:styleId="buaxbxbxbxzhusbxaxbxbxoalubxbxbxaxffuubxbxbxaxgmndbxa">
    <w:name w:val="buaxbxbxbxzhusbxaxbxbxoalubxbxbxaxffuubxbxbxaxgmndbxa"/>
    <w:rPr>
      <w:rFonts w:ascii="Times New Roman" w:hAnsi="Times New Roman"/>
      <w:b/>
      <w:i w:val="0"/>
      <w:color w:val="000000"/>
      <w:sz w:val="22"/>
      <w:u w:val="none"/>
    </w:rPr>
  </w:style>
  <w:style w:type="paragraph" w:customStyle="1" w:styleId="buaxbxbxbxzhusbxaxbxbxoalubxbxbxaxffuubxbxbxaxgmndbxaxb">
    <w:name w:val="buaxbxbxbxzhusbxaxbxbxoalubxbxbxaxffuubxbxbxaxgmndbxaxb"/>
    <w:rPr>
      <w:rFonts w:ascii="Times New Roman" w:hAnsi="Times New Roman"/>
      <w:b w:val="0"/>
      <w:i w:val="0"/>
      <w:color w:val="000000"/>
      <w:sz w:val="22"/>
      <w:u w:val="none"/>
    </w:rPr>
  </w:style>
  <w:style w:type="paragraph" w:customStyle="1" w:styleId="buaxbxbxbxzhusbxaxbxbxoalubxbxbxaxffuubxbxbxaxgmndbxaxbxb">
    <w:name w:val="buaxbxbxbxzhusbxaxbxbxoalubxbxbxaxffuubxbxbxaxgmndbxaxbxb"/>
    <w:rPr>
      <w:rFonts w:ascii="Times New Roman" w:hAnsi="Times New Roman"/>
      <w:b w:val="0"/>
      <w:i w:val="0"/>
      <w:color w:val="000000"/>
      <w:sz w:val="22"/>
      <w:u w:val="none"/>
    </w:rPr>
  </w:style>
  <w:style w:type="paragraph" w:customStyle="1" w:styleId="buaxbxbxbxzhusbxaxbxbxoalubxbxbxaxffuubxbxbxaxgmndbxaxbxbxr">
    <w:name w:val="buaxbxbxbxzhusbxaxbxbxoalubxbxbxaxffuubxbxbxaxgmndbxaxbxbxr"/>
    <w:rPr>
      <w:rFonts w:ascii="Times New Roman" w:hAnsi="Times New Roman"/>
      <w:b w:val="0"/>
      <w:i w:val="0"/>
      <w:color w:val="000000"/>
      <w:sz w:val="22"/>
      <w:u w:val="none"/>
    </w:rPr>
  </w:style>
  <w:style w:type="paragraph" w:customStyle="1" w:styleId="buaxbxbxbxzhusbxaxbxbxoalubxbxbxaxffuubxbxbxaxgmndbxaxbxbxrg">
    <w:name w:val="buaxbxbxbxzhusbxaxbxbxoalubxbxbxaxffuubxbxbxaxgmndbxaxbxbxrg"/>
    <w:rPr>
      <w:rFonts w:ascii="Times New Roman" w:hAnsi="Times New Roman"/>
      <w:b w:val="0"/>
      <w:i w:val="0"/>
      <w:color w:val="000000"/>
      <w:sz w:val="22"/>
      <w:u w:val="none"/>
    </w:rPr>
  </w:style>
  <w:style w:type="paragraph" w:customStyle="1" w:styleId="buaxbxbxbxzhusbxaxbxbxoalubxbxbxaxffuubxbxbxaxgmndbxaxbxbxrga">
    <w:name w:val="buaxbxbxbxzhusbxaxbxbxoalubxbxbxaxffuubxbxbxaxgmndbxaxbxbxrga"/>
    <w:rPr>
      <w:rFonts w:ascii="Times New Roman" w:hAnsi="Times New Roman"/>
      <w:b w:val="0"/>
      <w:i w:val="0"/>
      <w:color w:val="000000"/>
      <w:sz w:val="22"/>
      <w:u w:val="none"/>
    </w:rPr>
  </w:style>
  <w:style w:type="paragraph" w:customStyle="1" w:styleId="buaxbxbxbxzhusbxaxbxbxoalubxbxbxaxffuubxbxbxaxgmndbxaxbxbxrgaib">
    <w:name w:val="buaxbxbxbxzhusbxaxbxbxoalubxbxbxaxffuubxbxbxaxgmndbxaxbxbxrgaib"/>
    <w:rPr>
      <w:rFonts w:ascii="Times New Roman" w:hAnsi="Times New Roman"/>
      <w:b w:val="0"/>
      <w:i w:val="0"/>
      <w:color w:val="000000"/>
      <w:sz w:val="22"/>
      <w:u w:val="none"/>
    </w:rPr>
  </w:style>
  <w:style w:type="paragraph" w:customStyle="1" w:styleId="buaxbxbxbxzhusbxaxbxbxoalubxbxbxaxffuubxbxbxaxgmndbxaxbxbxrgaibxa">
    <w:name w:val="buaxbxbxbxzhusbxaxbxbxoalubxbxbxaxffuubxbxbxaxgmndbxaxbxbxrgaibxa"/>
    <w:rPr>
      <w:rFonts w:ascii="Times New Roman" w:hAnsi="Times New Roman"/>
      <w:b/>
      <w:i w:val="0"/>
      <w:color w:val="000000"/>
      <w:sz w:val="22"/>
      <w:u w:val="none"/>
    </w:rPr>
  </w:style>
  <w:style w:type="paragraph" w:customStyle="1" w:styleId="buaxbxbxbxzhusbxaxbxbxoalubxbxbxaxffuubxbxbxaxgmndbxaxbxbxrgaibxaxb">
    <w:name w:val="buaxbxbxbxzhusbxaxbxbxoalubxbxbxaxffuubxbxbxaxgmndbxaxbxbxrgaibxaxb"/>
    <w:rPr>
      <w:rFonts w:ascii="Times New Roman" w:hAnsi="Times New Roman"/>
      <w:b w:val="0"/>
      <w:i w:val="0"/>
      <w:color w:val="000000"/>
      <w:sz w:val="22"/>
      <w:u w:val="none"/>
    </w:rPr>
  </w:style>
  <w:style w:type="paragraph" w:customStyle="1" w:styleId="buaxbxbxbxzhusbxaxbxbxoalubxbxbxaxffuubxbxbxaxgmndbxaxbxbxrgaibxaxbxb">
    <w:name w:val="buaxbxbxbxzhusbxaxbxbxoalubxbxbxaxffuubxbxbxaxgmndbxaxbxbxrgaibxaxbxb"/>
    <w:rPr>
      <w:rFonts w:ascii="Times New Roman" w:hAnsi="Times New Roman"/>
      <w:b w:val="0"/>
      <w:i w:val="0"/>
      <w:color w:val="000000"/>
      <w:sz w:val="22"/>
      <w:u w:val="none"/>
    </w:rPr>
  </w:style>
  <w:style w:type="paragraph" w:customStyle="1" w:styleId="buaxbxbxbxzhusbxaxbxbxoalubxbxbxaxffuubxbxbxaxgmndbxaxbxbxrgaibxaxbxbxj">
    <w:name w:val="buaxbxbxbxzhusbxaxbxbxoalubxbxbxaxffuubxbxbxaxgmndbxaxbxbxrgaibxaxbxbxj"/>
    <w:rPr>
      <w:rFonts w:ascii="Times New Roman" w:hAnsi="Times New Roman"/>
      <w:b w:val="0"/>
      <w:i w:val="0"/>
      <w:color w:val="000000"/>
      <w:sz w:val="22"/>
      <w:u w:val="none"/>
    </w:rPr>
  </w:style>
  <w:style w:type="paragraph" w:customStyle="1" w:styleId="buaxbxbxbxzhusbxaxbxbxoalubxbxbxaxffuubxbxbxaxgmndbxaxbxbxrgaibxaxbxbxjb">
    <w:name w:val="buaxbxbxbxzhusbxaxbxbxoalubxbxbxaxffuubxbxbxaxgmndbxaxbxbxrgaibxaxbxbxjb"/>
    <w:rPr>
      <w:rFonts w:ascii="Times New Roman" w:hAnsi="Times New Roman"/>
      <w:b w:val="0"/>
      <w:i w:val="0"/>
      <w:color w:val="000000"/>
      <w:sz w:val="22"/>
      <w:u w:val="none"/>
    </w:rPr>
  </w:style>
  <w:style w:type="paragraph" w:customStyle="1" w:styleId="buaxbxbxbxzhusbxaxbxbxoalubxbxbxaxffuubxbxbxaxgmndbxaxbxbxrgaibxaxbxbxjbl">
    <w:name w:val="buaxbxbxbxzhusbxaxbxbxoalubxbxbxaxffuubxbxbxaxgmndbxaxbxbxrgaibxaxbxbxjbl"/>
    <w:rPr>
      <w:rFonts w:ascii="Times New Roman" w:hAnsi="Times New Roman"/>
      <w:b w:val="0"/>
      <w:i w:val="0"/>
      <w:color w:val="000000"/>
      <w:sz w:val="22"/>
      <w:u w:val="none"/>
    </w:rPr>
  </w:style>
  <w:style w:type="paragraph" w:customStyle="1" w:styleId="buaxbxbxbxzhusbxaxbxbxoalubxbxbxaxffuubxbxbxaxgmndbxaxbxbxrgaibxaxbxbxjbljb">
    <w:name w:val="buaxbxbxbxzhusbxaxbxbxoalubxbxbxaxffuubxbxbxaxgmndbxaxbxbxrgaibxaxbxbxjbljb"/>
    <w:rPr>
      <w:rFonts w:ascii="Times New Roman" w:hAnsi="Times New Roman"/>
      <w:b w:val="0"/>
      <w:i w:val="0"/>
      <w:color w:val="000000"/>
      <w:sz w:val="22"/>
      <w:u w:val="none"/>
    </w:rPr>
  </w:style>
  <w:style w:type="paragraph" w:customStyle="1" w:styleId="buaxbxbxbxzhusbxaxbxbxoalubxbxbxaxffuubxbxbxaxgmndbxaxbxbxrgaibxaxbxbxjbljbxb">
    <w:name w:val="buaxbxbxbxzhusbxaxbxbxoalubxbxbxaxffuubxbxbxaxgmndbxaxbxbxrgaibxaxbxbxjbljbxb"/>
    <w:rPr>
      <w:rFonts w:ascii="Times New Roman" w:hAnsi="Times New Roman"/>
      <w:b w:val="0"/>
      <w:i w:val="0"/>
      <w:color w:val="000000"/>
      <w:sz w:val="22"/>
      <w:u w:val="none"/>
    </w:rPr>
  </w:style>
  <w:style w:type="paragraph" w:customStyle="1" w:styleId="buaxbxbxbxzhusbxaxbxbxoalubxbxbxaxffuubxbxbxaxgmndbxaxbxbxrgaibxaxbxbxjbljbxbxa">
    <w:name w:val="buaxbxbxbxzhusbxaxbxbxoalubxbxbxaxffuubxbxbxaxgmndbxaxbxbxrgaibxaxbxbxjbljbxbxa"/>
    <w:rPr>
      <w:rFonts w:ascii="Times New Roman" w:hAnsi="Times New Roman"/>
      <w:b/>
      <w:i w:val="0"/>
      <w:color w:val="000000"/>
      <w:sz w:val="22"/>
      <w:u w:val="none"/>
    </w:rPr>
  </w:style>
  <w:style w:type="paragraph" w:customStyle="1" w:styleId="buaxbxbxbxzhusbxaxbxbxoalubxbxbxaxffuubxbxbxaxgmndbxaxbxbxrgaibxaxbxbxjbljbxbxaxb">
    <w:name w:val="buaxbxbxbxzhusbxaxbxbxoalubxbxbxaxffuubxbxbxaxgmndbxaxbxbxrgaibxaxbxbxjbljbxbxaxb"/>
    <w:rPr>
      <w:rFonts w:ascii="Times New Roman" w:hAnsi="Times New Roman"/>
      <w:b w:val="0"/>
      <w:i w:val="0"/>
      <w:color w:val="000000"/>
      <w:sz w:val="22"/>
      <w:u w:val="none"/>
    </w:rPr>
  </w:style>
  <w:style w:type="paragraph" w:customStyle="1" w:styleId="buaxbxbxbxzhusbxaxbxbxoalubxbxbxaxffuubxbxbxaxgmndbxaxbxbxrgaibxaxbxbxjbljbxbxaxbxi">
    <w:name w:val="buaxbxbxbxzhusbxaxbxbxoalubxbxbxaxffuubxbxbxaxgmndbxaxbxbxrgaibxaxbxbxjbljbxbxaxbxi"/>
    <w:rPr>
      <w:rFonts w:ascii="Times New Roman" w:hAnsi="Times New Roman"/>
      <w:b w:val="0"/>
      <w:i w:val="0"/>
      <w:color w:val="000000"/>
      <w:sz w:val="22"/>
      <w:u w:val="none"/>
    </w:rPr>
  </w:style>
  <w:style w:type="paragraph" w:customStyle="1" w:styleId="buaxbxbxbxzhusbxaxbxbxoalubxbxbxaxffuubxbxbxaxgmndbxaxbxbxrgaibxaxbxbxjbljbxbxaxbxid">
    <w:name w:val="buaxbxbxbxzhusbxaxbxbxoalubxbxbxaxffuubxbxbxaxgmndbxaxbxbxrgaibxaxbxbxjbljbxbxaxbxid"/>
    <w:rPr>
      <w:rFonts w:ascii="Times New Roman" w:hAnsi="Times New Roman"/>
      <w:b w:val="0"/>
      <w:i w:val="0"/>
      <w:color w:val="000000"/>
      <w:sz w:val="22"/>
      <w:u w:val="none"/>
    </w:rPr>
  </w:style>
  <w:style w:type="paragraph" w:customStyle="1" w:styleId="buaxbxbxbxzhusbxaxbxbxoalubxbxbxaxffuubxbxbxaxgmndbxaxbxbxrgaibxaxbxbxjbljbxbxaxbxidm">
    <w:name w:val="buaxbxbxbxzhusbxaxbxbxoalubxbxbxaxffuubxbxbxaxgmndbxaxbxbxrgaibxaxbxbxjbljbxbxaxbxidm"/>
    <w:rPr>
      <w:rFonts w:ascii="Times New Roman" w:hAnsi="Times New Roman"/>
      <w:b w:val="0"/>
      <w:i w:val="0"/>
      <w:color w:val="000000"/>
      <w:sz w:val="22"/>
      <w:u w:val="none"/>
    </w:rPr>
  </w:style>
  <w:style w:type="paragraph" w:customStyle="1" w:styleId="buaxbxbxbxzhusbxaxbxbxoalubxbxbxaxffuubxbxbxaxgmndbxaxbxbxrgaibxaxbxbxjbljbxbxaxbxidmib">
    <w:name w:val="buaxbxbxbxzhusbxaxbxbxoalubxbxbxaxffuubxbxbxaxgmndbxaxbxbxrgaibxaxbxbxjbljbxbxaxbxidmib"/>
    <w:rPr>
      <w:rFonts w:ascii="Times New Roman" w:hAnsi="Times New Roman"/>
      <w:b w:val="0"/>
      <w:i w:val="0"/>
      <w:color w:val="000000"/>
      <w:sz w:val="22"/>
      <w:u w:val="none"/>
    </w:rPr>
  </w:style>
  <w:style w:type="paragraph" w:customStyle="1" w:styleId="buaxbxbxbxzhusbxaxbxbxoalubxbxbxaxffuubxbxbxaxgmndbxaxbxbxrgaibxaxbxbxjbljbxbxaxbxidmibxa">
    <w:name w:val="buaxbxbxbxzhusbxaxbxbxoalubxbxbxaxffuubxbxbxaxgmndbxaxbxbxrgaibxaxbxbxjbljbxbxaxbxidmibxa"/>
    <w:rPr>
      <w:rFonts w:ascii="Times New Roman" w:hAnsi="Times New Roman"/>
      <w:b/>
      <w:i w:val="0"/>
      <w:color w:val="000000"/>
      <w:sz w:val="22"/>
      <w:u w:val="none"/>
    </w:rPr>
  </w:style>
  <w:style w:type="paragraph" w:customStyle="1" w:styleId="buaxbxbxbxzhusbxaxbxbxoalubxbxbxaxffuubxbxbxaxgmndbxaxbxbxrgaibxaxbxbxjbljbxbxaxbxidmibxaxb">
    <w:name w:val="buaxbxbxbxzhusbxaxbxbxoalubxbxbxaxffuubxbxbxaxgmndbxaxbxbxrgaibxaxbxbxjbljbxbxaxbxidmibxaxb"/>
    <w:rPr>
      <w:rFonts w:ascii="Times New Roman" w:hAnsi="Times New Roman"/>
      <w:b w:val="0"/>
      <w:i w:val="0"/>
      <w:color w:val="000000"/>
      <w:sz w:val="22"/>
      <w:u w:val="none"/>
    </w:rPr>
  </w:style>
  <w:style w:type="paragraph" w:customStyle="1" w:styleId="buaxbxbxbxzhusbxaxbxbxoalubxbxbxaxffuubxbxbxaxgmndbxaxbxbxrgaibxaxbxbxjbljbxbxaxbxidmibxaxbxb">
    <w:name w:val="buaxbxbxbxzhusbxaxbxbxoalubxbxbxaxffuubxbxbxaxgmndbxaxbxbxrgaibxaxbxbxjbljbxbxaxbxidmibxaxbxb"/>
    <w:rPr>
      <w:rFonts w:ascii="Times New Roman" w:hAnsi="Times New Roman"/>
      <w:b w:val="0"/>
      <w:i w:val="0"/>
      <w:color w:val="000000"/>
      <w:sz w:val="22"/>
      <w:u w:val="none"/>
    </w:rPr>
  </w:style>
  <w:style w:type="paragraph" w:customStyle="1" w:styleId="buaxbxbxbxzhusbxaxbxbxoalubxbxbxaxffuubxbxbxaxgmndbxaxbxbxrgaibxaxbxbxjbljbxbxaxbxidmibxaxbxbxj">
    <w:name w:val="buaxbxbxbxzhusbxaxbxbxoalubxbxbxaxffuubxbxbxaxgmndbxaxbxbxrgaibxaxbxbxjbljbxbxaxbxidmibxaxbxbxj"/>
    <w:rPr>
      <w:rFonts w:ascii="Times New Roman" w:hAnsi="Times New Roman"/>
      <w:b w:val="0"/>
      <w:i w:val="0"/>
      <w:color w:val="000000"/>
      <w:sz w:val="22"/>
      <w:u w:val="none"/>
    </w:rPr>
  </w:style>
  <w:style w:type="paragraph" w:customStyle="1" w:styleId="buaxbxbxbxzhusbxaxbxbxoalubxbxbxaxffuubxbxbxaxgmndbxaxbxbxrgaibxaxbxbxjbljbxbxaxbxidmibxaxbxbxjw">
    <w:name w:val="buaxbxbxbxzhusbxaxbxbxoalubxbxbxaxffuubxbxbxaxgmndbxaxbxbxrgaibxaxbxbxjbljbxbxaxbxidmibxaxbxbxjw"/>
    <w:rPr>
      <w:rFonts w:ascii="Times New Roman" w:hAnsi="Times New Roman"/>
      <w:b w:val="0"/>
      <w:i w:val="0"/>
      <w:color w:val="000000"/>
      <w:sz w:val="22"/>
      <w:u w:val="none"/>
    </w:rPr>
  </w:style>
  <w:style w:type="paragraph" w:customStyle="1" w:styleId="buaxbxbxbxzhusbxaxbxbxoalubxbxbxaxffuubxbxbxaxgmndbxaxbxbxrgaibxaxbxbxjbljbxbxaxbxidmibxaxbxbxjwg">
    <w:name w:val="buaxbxbxbxzhusbxaxbxbxoalubxbxbxaxffuubxbxbxaxgmndbxaxbxbxrgaibxaxbxbxjbljbxbxaxbxidmibxaxbxbxjwg"/>
    <w:rPr>
      <w:rFonts w:ascii="Times New Roman" w:hAnsi="Times New Roman"/>
      <w:b w:val="0"/>
      <w:i w:val="0"/>
      <w:color w:val="000000"/>
      <w:sz w:val="22"/>
      <w:u w:val="none"/>
    </w:rPr>
  </w:style>
  <w:style w:type="paragraph" w:customStyle="1" w:styleId="buaxbxbxbxzhusbxaxbxbxoalubxbxbxaxffuubxbxbxaxgmndbxaxbxbxrgaibxaxbxbxjbljbxbxaxbxidmibxaxbxbxjwgxb">
    <w:name w:val="buaxbxbxbxzhusbxaxbxbxoalubxbxbxaxffuubxbxbxaxgmndbxaxbxbxrgaibxaxbxbxjbljbxbxaxbxidmibxaxbxbxjwgxb"/>
    <w:rPr>
      <w:rFonts w:ascii="Times New Roman" w:hAnsi="Times New Roman"/>
      <w:b w:val="0"/>
      <w:i w:val="0"/>
      <w:color w:val="000000"/>
      <w:sz w:val="22"/>
      <w:u w:val="none"/>
    </w:rPr>
  </w:style>
  <w:style w:type="paragraph" w:customStyle="1" w:styleId="buaxbxbxbxzhusbxaxbxbxoalubxbxbxaxffuubxbxbxaxgmndbxaxbxbxrgaibxaxbxbxjbljbxbxaxbxidmibxaxbxbxjwgxbxb">
    <w:name w:val="buaxbxbxbxzhusbxaxbxbxoalubxbxbxaxffuubxbxbxaxgmndbxaxbxbxrgaibxaxbxbxjbljbxbxaxbxidmibxaxbxbxjwgxbxb"/>
    <w:rPr>
      <w:rFonts w:ascii="Times New Roman" w:hAnsi="Times New Roman"/>
      <w:b w:val="0"/>
      <w:i w:val="0"/>
      <w:color w:val="000000"/>
      <w:sz w:val="22"/>
      <w:u w:val="none"/>
    </w:rPr>
  </w:style>
  <w:style w:type="paragraph" w:customStyle="1" w:styleId="buaxbxbxbxzhusbxaxbxbxoalubxbxbxaxffuubxbxbxaxgmndbxaxbxbxrgaibxaxbxbxjbljbxbxaxbxidmibxaxbxbxjwgxbxbxa">
    <w:name w:val="buaxbxbxbxzhusbxaxbxbxoalubxbxbxaxffuubxbxbxaxgmndbxaxbxbxrgaibxaxbxbxjbljbxbxaxbxidmibxaxbxbxjwgxbxbxa"/>
    <w:rPr>
      <w:rFonts w:ascii="Times New Roman" w:hAnsi="Times New Roman"/>
      <w:b/>
      <w:i w:val="0"/>
      <w:color w:val="000000"/>
      <w:sz w:val="22"/>
      <w:u w:val="none"/>
    </w:rPr>
  </w:style>
  <w:style w:type="paragraph" w:customStyle="1" w:styleId="buaxbxbxbxzhusbxaxbxbxoalubxbxbxaxffuubxbxbxaxgmndbxaxbxbxrgaibxaxbxbxjbljbxbxaxbxidmibxaxbxbxjwgxbxbxaxb">
    <w:name w:val="buaxbxbxbxzhusbxaxbxbxoalubxbxbxaxffuubxbxbxaxgmndbxaxbxbxrgaibxaxbxbxjbljbxbxaxbxidmibxaxbxbxjwgxbxbxa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
    <w:name w:val="buaxbxbxbxzhusbxaxbxbxoalubxbxbxaxffuubxbxbxaxgmndbxaxbxbxrgaibxaxbxbxjbljbxbxaxbxidmibxaxbxbxjwgxbxbxaxbxr"/>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
    <w:name w:val="buaxbxbxbxzhusbxaxbxbxoalubxbxbxaxffuubxbxbxaxgmndbxaxbxbxrgaibxaxbxbxjbljbxbxaxbxidmibxaxbxbxjwgxbxbxaxbxrx"/>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
    <w:name w:val="buaxbxbxbxzhusbxaxbxbxoalubxbxbxaxffuubxbxbxaxgmndbxaxbxbxrgaibxaxbxbxjbljbxbxaxbxidmibxaxbxbxjwgxbxbxaxbxrxh"/>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
    <w:name w:val="buaxbxbxbxzhusbxaxbxbxoalubxbxbxaxffuubxbxbxaxgmndbxaxbxbxrgaibxaxbxbxjbljbxbxaxbxidmibxaxbxbxjwgxbxbxaxbxrxh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
    <w:name w:val="buaxbxbxbxzhusbxaxbxbxoalubxbxbxaxffuubxbxbxaxgmndbxaxbxbxrgaibxaxbxbxjbljbxbxaxbxidmibxaxbxbxjwgxbxbxaxbxrxhxb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
    <w:name w:val="buaxbxbxbxzhusbxaxbxbxoalubxbxbxaxffuubxbxbxaxgmndbxaxbxbxrgaibxaxbxbxjbljbxbxaxbxidmibxaxbxbxjwgxbxbxaxbxrxhxbxb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
    <w:name w:val="buaxbxbxbxzhusbxaxbxbxoalubxbxbxaxffuubxbxbxaxgmndbxaxbxbxrgaibxaxbxbxjbljbxbxaxbxidmibxaxbxbxjwgxbxbxaxbxrxhxbxbxbxa"/>
    <w:rPr>
      <w:rFonts w:ascii="Times New Roman" w:hAnsi="Times New Roman"/>
      <w:b/>
      <w:i w:val="0"/>
      <w:color w:val="000000"/>
      <w:sz w:val="22"/>
      <w:u w:val="none"/>
    </w:rPr>
  </w:style>
  <w:style w:type="paragraph" w:customStyle="1" w:styleId="buaxbxbxbxzhusbxaxbxbxoalubxbxbxaxffuubxbxbxaxgmndbxaxbxbxrgaibxaxbxbxjbljbxbxaxbxidmibxaxbxbxjwgxbxbxaxbxrxhxbxbxbxaxk">
    <w:name w:val="buaxbxbxbxzhusbxaxbxbxoalubxbxbxaxffuubxbxbxaxgmndbxaxbxbxrgaibxaxbxbxjbljbxbxaxbxidmibxaxbxbxjwgxbxbxaxbxrxhxbxbxbxaxk"/>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
    <w:name w:val="buaxbxbxbxzhusbxaxbxbxoalubxbxbxaxffuubxbxbxaxgmndbxaxbxbxrgaibxaxbxbxjbljbxbxaxbxidmibxaxbxbxjwgxbxbxaxbxrxhxbxbxbxaxkz"/>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
    <w:name w:val="buaxbxbxbxzhusbxaxbxbxoalubxbxbxaxffuubxbxbxaxgmndbxaxbxbxrgaibxaxbxbxjbljbxbxaxbxidmibxaxbxbxjwgxbxbxaxbxrxhxbxbxbxaxkza"/>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
    <w:name w:val="buaxbxbxbxzhusbxaxbxbxoalubxbxbxaxffuubxbxbxaxgmndbxaxbxbxrgaibxaxbxbxjbljbxbxaxbxidmibxaxbxbxjwgxbxbxaxbxrxhxbxbxbxaxkzam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
    <w:name w:val="buaxbxbxbxzhusbxaxbxbxoalubxbxbxaxffuubxbxbxaxgmndbxaxbxbxrgaibxaxbxbxjbljbxbxaxbxidmibxaxbxbxjwgxbxbxaxbxrxhxbxbxbxaxkzambxa"/>
    <w:rPr>
      <w:rFonts w:ascii="Times New Roman" w:hAnsi="Times New Roman"/>
      <w:b/>
      <w:i w:val="0"/>
      <w:color w:val="000000"/>
      <w:sz w:val="22"/>
      <w:u w:val="none"/>
    </w:rPr>
  </w:style>
  <w:style w:type="paragraph" w:customStyle="1" w:styleId="buaxbxbxbxzhusbxaxbxbxoalubxbxbxaxffuubxbxbxaxgmndbxaxbxbxrgaibxaxbxbxjbljbxbxaxbxidmibxaxbxbxjwgxbxbxaxbxrxhxbxbxbxaxkzambxaxb">
    <w:name w:val="buaxbxbxbxzhusbxaxbxbxoalubxbxbxaxffuubxbxbxaxgmndbxaxbxbxrgaibxaxbxbxjbljbxbxaxbxidmibxaxbxbxjwgxbxbxaxbxrxhxbxbxbxaxkzambxa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
    <w:name w:val="buaxbxbxbxzhusbxaxbxbxoalubxbxbxaxffuubxbxbxaxgmndbxaxbxbxrgaibxaxbxbxjbljbxbxaxbxidmibxaxbxbxjwgxbxbxaxbxrxhxbxbxbxaxkzambxaxb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
    <w:name w:val="buaxbxbxbxzhusbxaxbxbxoalubxbxbxaxffuubxbxbxaxgmndbxaxbxbxrgaibxaxbxbxjbljbxbxaxbxidmibxaxbxbxjwgxbxbxaxbxrxhxbxbxbxaxkzambxaxbxbxu"/>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
    <w:name w:val="buaxbxbxbxzhusbxaxbxbxoalubxbxbxaxffuubxbxbxaxgmndbxaxbxbxrgaibxaxbxbxjbljbxbxaxbxidmibxaxbxbxjwgxbxbxaxbxrxhxbxbxbxaxkzambxaxbxbxu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
    <w:name w:val="buaxbxbxbxzhusbxaxbxbxoalubxbxbxaxffuubxbxbxaxgmndbxaxbxbxrgaibxaxbxbxjbljbxbxaxbxidmibxaxbxbxjwgxbxbxaxbxrxhxbxbxbxaxkzambxaxbxbxubj"/>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
    <w:name w:val="buaxbxbxbxzhusbxaxbxbxoalubxbxbxaxffuubxbxbxaxgmndbxaxbxbxrgaibxaxbxbxjbljbxbxaxbxidmibxaxbxbxjwgxbxbxaxbxrxhxbxbxbxaxkzambxaxbxbxubjk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
    <w:name w:val="buaxbxbxbxzhusbxaxbxbxoalubxbxbxaxffuubxbxbxaxgmndbxaxbxbxrgaibxaxbxbxjbljbxbxaxbxidmibxaxbxbxjwgxbxbxaxbxrxhxbxbxbxaxkzambxaxbxbxubjkb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
    <w:name w:val="buaxbxbxbxzhusbxaxbxbxoalubxbxbxaxffuubxbxbxaxgmndbxaxbxbxrgaibxaxbxbxjbljbxbxaxbxidmibxaxbxbxjwgxbxbxaxbxrxhxbxbxbxaxkzambxaxbxbxubjkbxb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
    <w:name w:val="buaxbxbxbxzhusbxaxbxbxoalubxbxbxaxffuubxbxbxaxgmndbxaxbxbxrgaibxaxbxbxjbljbxbxaxbxidmibxaxbxbxjwgxbxbxaxbxrxhxbxbxbxaxkzambxaxbxbxubjkbxbxbxa"/>
    <w:rPr>
      <w:rFonts w:ascii="Times New Roman" w:hAnsi="Times New Roman"/>
      <w:b/>
      <w:i w:val="0"/>
      <w:color w:val="000000"/>
      <w:sz w:val="22"/>
      <w:u w:val="none"/>
    </w:rPr>
  </w:style>
  <w:style w:type="paragraph" w:customStyle="1" w:styleId="buaxbxbxbxzhusbxaxbxbxoalubxbxbxaxffuubxbxbxaxgmndbxaxbxbxrgaibxaxbxbxjbljbxbxaxbxidmibxaxbxbxjwgxbxbxaxbxrxhxbxbxbxaxkzambxaxbxbxubjkbxbxbxaxc">
    <w:name w:val="buaxbxbxbxzhusbxaxbxbxoalubxbxbxaxffuubxbxbxaxgmndbxaxbxbxrgaibxaxbxbxjbljbxbxaxbxidmibxaxbxbxjwgxbxbxaxbxrxhxbxbxbxaxkzambxaxbxbxubjkbxbxbxaxc"/>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
    <w:name w:val="buaxbxbxbxzhusbxaxbxbxoalubxbxbxaxffuubxbxbxaxgmndbxaxbxbxrgaibxaxbxbxjbljbxbxaxbxidmibxaxbxbxjwgxbxbxaxbxrxhxbxbxbxaxkzambxaxbxbxubjkbxbxbxaxcy"/>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
    <w:name w:val="buaxbxbxbxzhusbxaxbxbxoalubxbxbxaxffuubxbxbxaxgmndbxaxbxbxrgaibxaxbxbxjbljbxbxaxbxidmibxaxbxbxjwgxbxbxaxbxrxhxbxbxbxaxkzambxaxbxbxubjkbxbxbxaxcyr"/>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
    <w:name w:val="buaxbxbxbxzhusbxaxbxbxoalubxbxbxaxffuubxbxbxaxgmndbxaxbxbxrgaibxaxbxbxjbljbxbxaxbxidmibxaxbxbxjwgxbxbxaxbxrxhxbxbxbxaxkzambxaxbxbxubjkbxbxbxaxcyrr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
    <w:name w:val="buaxbxbxbxzhusbxaxbxbxoalubxbxbxaxffuubxbxbxaxgmndbxaxbxbxrgaibxaxbxbxjbljbxbxaxbxidmibxaxbxbxjwgxbxbxaxbxrxhxbxbxbxaxkzambxaxbxbxubjkbxbxbxaxcyrrb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
    <w:name w:val="buaxbxbxbxzhusbxaxbxbxoalubxbxbxaxffuubxbxbxaxgmndbxaxbxbxrgaibxaxbxbxjbljbxbxaxbxidmibxaxbxbxjwgxbxbxaxbxrxhxbxbxbxaxkzambxaxbxbxubjkbxbxbxaxcyrrbxbxa"/>
    <w:rPr>
      <w:rFonts w:ascii="Times New Roman" w:hAnsi="Times New Roman"/>
      <w:b/>
      <w:i w:val="0"/>
      <w:color w:val="000000"/>
      <w:sz w:val="22"/>
      <w:u w:val="none"/>
    </w:rPr>
  </w:style>
  <w:style w:type="paragraph" w:customStyle="1" w:styleId="buaxbxbxbxzhusbxaxbxbxoalubxbxbxaxffuubxbxbxaxgmndbxaxbxbxrgaibxaxbxbxjbljbxbxaxbxidmibxaxbxbxjwgxbxbxaxbxrxhxbxbxbxaxkzambxaxbxbxubjkbxbxbxaxcyrrbxbxaxb">
    <w:name w:val="buaxbxbxbxzhusbxaxbxbxoalubxbxbxaxffuubxbxbxaxgmndbxaxbxbxrgaibxaxbxbxjbljbxbxaxbxidmibxaxbxbxjwgxbxbxaxbxrxhxbxbxbxaxkzambxaxbxbxubjkbxbxbxaxcyrrbxbxa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
    <w:name w:val="buaxbxbxbxzhusbxaxbxbxoalubxbxbxaxffuubxbxbxaxgmndbxaxbxbxrgaibxaxbxbxjbljbxbxaxbxidmibxaxbxbxjwgxbxbxaxbxrxhxbxbxbxaxkzambxaxbxbxubjkbxbxbxaxcyrrbxbxaxbxq"/>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
    <w:name w:val="buaxbxbxbxzhusbxaxbxbxoalubxbxbxaxffuubxbxbxaxgmndbxaxbxbxrgaibxaxbxbxjbljbxbxaxbxidmibxaxbxbxjwgxbxbxaxbxrxhxbxbxbxaxkzambxaxbxbxubjkbxbxbxaxcyrrbxbxaxbxqe"/>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
    <w:name w:val="buaxbxbxbxzhusbxaxbxbxoalubxbxbxaxffuubxbxbxaxgmndbxaxbxbxrgaibxaxbxbxjbljbxbxaxbxidmibxaxbxbxjwgxbxbxaxbxrxhxbxbxbxaxkzambxaxbxbxubjkbxbxbxaxcyrrbxbxaxbxqei"/>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
    <w:name w:val="buaxbxbxbxzhusbxaxbxbxoalubxbxbxaxffuubxbxbxaxgmndbxaxbxbxrgaibxaxbxbxjbljbxbxaxbxidmibxaxbxbxjwgxbxbxaxbxrxhxbxbxbxaxkzambxaxbxbxubjkbxbxbxaxcyrrbxbxaxbxqeit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
    <w:name w:val="buaxbxbxbxzhusbxaxbxbxoalubxbxbxaxffuubxbxbxaxgmndbxaxbxbxrgaibxaxbxbxjbljbxbxaxbxidmibxaxbxbxjwgxbxbxaxbxrxhxbxbxbxaxkzambxaxbxbxubjkbxbxbxaxcyrrbxbxaxbxqeitb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
    <w:name w:val="buaxbxbxbxzhusbxaxbxbxoalubxbxbxaxffuubxbxbxaxgmndbxaxbxbxrgaibxaxbxbxjbljbxbxaxbxidmibxaxbxbxjwgxbxbxaxbxrxhxbxbxbxaxkzambxaxbxbxubjkbxbxbxaxcyrrbxbxaxbxqeitbxbxa"/>
    <w:rPr>
      <w:rFonts w:ascii="Times New Roman" w:hAnsi="Times New Roman"/>
      <w:b/>
      <w:i w:val="0"/>
      <w:color w:val="000000"/>
      <w:sz w:val="22"/>
      <w:u w:val="none"/>
    </w:rPr>
  </w:style>
  <w:style w:type="paragraph" w:customStyle="1" w:styleId="buaxbxbxbxzhusbxaxbxbxoalubxbxbxaxffuubxbxbxaxgmndbxaxbxbxrgaibxaxbxbxjbljbxbxaxbxidmibxaxbxbxjwgxbxbxaxbxrxhxbxbxbxaxkzambxaxbxbxubjkbxbxbxaxcyrrbxbxaxbxqeitbxbxaxb">
    <w:name w:val="buaxbxbxbxzhusbxaxbxbxoalubxbxbxaxffuubxbxbxaxgmndbxaxbxbxrgaibxaxbxbxjbljbxbxaxbxidmibxaxbxbxjwgxbxbxaxbxrxhxbxbxbxaxkzambxaxbxbxubjkbxbxbxaxcyrrbxbxaxbxqeitbxbxa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
    <w:name w:val="buaxbxbxbxzhusbxaxbxbxoalubxbxbxaxffuubxbxbxaxgmndbxaxbxbxrgaibxaxbxbxjbljbxbxaxbxidmibxaxbxbxjwgxbxbxaxbxrxhxbxbxbxaxkzambxaxbxbxubjkbxbxbxaxcyrrbxbxaxbxqeitbxbxaxbxy"/>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
    <w:name w:val="buaxbxbxbxzhusbxaxbxbxoalubxbxbxaxffuubxbxbxaxgmndbxaxbxbxrgaibxaxbxbxjbljbxbxaxbxidmibxaxbxbxjwgxbxbxaxbxrxhxbxbxbxaxkzambxaxbxbxubjkbxbxbxaxcyrrbxbxaxbxqeitbxbxaxbxyq"/>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
    <w:name w:val="buaxbxbxbxzhusbxaxbxbxoalubxbxbxaxffuubxbxbxaxgmndbxaxbxbxrgaibxaxbxbxjbljbxbxaxbxidmibxaxbxbxjwgxbxbxaxbxrxhxbxbxbxaxkzambxaxbxbxubjkbxbxbxaxcyrrbxbxaxbxqeitbxbxaxbxyqg"/>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
    <w:name w:val="buaxbxbxbxzhusbxaxbxbxoalubxbxbxaxffuubxbxbxaxgmndbxaxbxbxrgaibxaxbxbxjbljbxbxaxbxidmibxaxbxbxjwgxbxbxaxbxrxhxbxbxbxaxkzambxaxbxbxubjkbxbxbxaxcyrrbxbxaxbxqeitbxbxaxbxyqgsa"/>
    <w:rPr>
      <w:rFonts w:ascii="Times New Roman" w:hAnsi="Times New Roman"/>
      <w:b/>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
    <w:name w:val="buaxbxbxbxzhusbxaxbxbxoalubxbxbxaxffuubxbxbxaxgmndbxaxbxbxrgaibxaxbxbxjbljbxbxaxbxidmibxaxbxbxjwgxbxbxaxbxrxhxbxbxbxaxkzambxaxbxbxubjkbxbxbxaxcyrrbxbxaxbxqeitbxbxaxbxyqgsa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
    <w:name w:val="buaxbxbxbxzhusbxaxbxbxoalubxbxbxaxffuubxbxbxaxgmndbxaxbxbxrgaibxaxbxbxjbljbxbxaxbxidmibxaxbxbxjwgxbxbxaxbxrxhxbxbxbxaxkzambxaxbxbxubjkbxbxbxaxcyrrbxbxaxbxqeitbxbxaxbxyqgsaxb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
    <w:name w:val="buaxbxbxbxzhusbxaxbxbxoalubxbxbxaxffuubxbxbxaxgmndbxaxbxbxrgaibxaxbxbxjbljbxbxaxbxidmibxaxbxbxjwgxbxbxaxbxrxhxbxbxbxaxkzambxaxbxbxubjkbxbxbxaxcyrrbxbxaxbxqeitbxbxaxbxyqgsaxbxb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
    <w:name w:val="buaxbxbxbxzhusbxaxbxbxoalubxbxbxaxffuubxbxbxaxgmndbxaxbxbxrgaibxaxbxbxjbljbxbxaxbxidmibxaxbxbxjwgxbxbxaxbxrxhxbxbxbxaxkzambxaxbxbxubjkbxbxbxaxcyrrbxbxaxbxqeitbxbxaxbxyqgsaxbxbxbxu"/>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
    <w:name w:val="buaxbxbxbxzhusbxaxbxbxoalubxbxbxaxffuubxbxbxaxgmndbxaxbxbxrgaibxaxbxbxjbljbxbxaxbxidmibxaxbxbxjwgxbxbxaxbxrxhxbxbxbxaxkzambxaxbxbxubjkbxbxbxaxcyrrbxbxaxbxqeitbxbxaxbxyqgsaxbxbxbxuo"/>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
    <w:name w:val="buaxbxbxbxzhusbxaxbxbxoalubxbxbxaxffuubxbxbxaxgmndbxaxbxbxrgaibxaxbxbxjbljbxbxaxbxidmibxaxbxbxjwgxbxbxaxbxrxhxbxbxbxaxkzambxaxbxbxubjkbxbxbxaxcyrrbxbxaxbxqeitbxbxaxbxyqgsaxbxbxbxuot"/>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
    <w:name w:val="buaxbxbxbxzhusbxaxbxbxoalubxbxbxaxffuubxbxbxaxgmndbxaxbxbxrgaibxaxbxbxjbljbxbxaxbxidmibxaxbxbxjwgxbxbxaxbxrxhxbxbxbxaxkzambxaxbxbxubjkbxbxbxaxcyrrbxbxaxbxqeitbxbxaxbxyqgsaxbxbxbxuotb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
    <w:name w:val="buaxbxbxbxzhusbxaxbxbxoalubxbxbxaxffuubxbxbxaxgmndbxaxbxbxrgaibxaxbxbxjbljbxbxaxbxidmibxaxbxbxjwgxbxbxaxbxrxhxbxbxbxaxkzambxaxbxbxubjkbxbxbxaxcyrrbxbxaxbxqeitbxbxaxbxyqgsaxbxbxbxuotbb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
    <w:name w:val="buaxbxbxbxzhusbxaxbxbxoalubxbxbxaxffuubxbxbxaxgmndbxaxbxbxrgaibxaxbxbxjbljbxbxaxbxidmibxaxbxbxjwgxbxbxaxbxrxhxbxbxbxaxkzambxaxbxbxubjkbxbxbxaxcyrrbxbxaxbxqeitbxbxaxbxyqgsaxbxbxbxuotbbxb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
    <w:name w:val="buaxbxbxbxzhusbxaxbxbxoalubxbxbxaxffuubxbxbxaxgmndbxaxbxbxrgaibxaxbxbxjbljbxbxaxbxidmibxaxbxbxjwgxbxbxaxbxrxhxbxbxbxaxkzambxaxbxbxubjkbxbxbxaxcyrrbxbxaxbxqeitbxbxaxbxyqgsaxbxbxbxuotbbxbxbxa"/>
    <w:rPr>
      <w:rFonts w:ascii="Times New Roman" w:hAnsi="Times New Roman"/>
      <w:b/>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
    <w:name w:val="buaxbxbxbxzhusbxaxbxbxoalubxbxbxaxffuubxbxbxaxgmndbxaxbxbxrgaibxaxbxbxjbljbxbxaxbxidmibxaxbxbxjwgxbxbxaxbxrxhxbxbxbxaxkzambxaxbxbxubjkbxbxbxaxcyrrbxbxaxbxqeitbxbxaxbxyqgsaxbxbxbxuotbbxbxbxaxw"/>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
    <w:name w:val="buaxbxbxbxzhusbxaxbxbxoalubxbxbxaxffuubxbxbxaxgmndbxaxbxbxrgaibxaxbxbxjbljbxbxaxbxidmibxaxbxbxjwgxbxbxaxbxrxhxbxbxbxaxkzambxaxbxbxubjkbxbxbxaxcyrrbxbxaxbxqeitbxbxaxbxyqgsaxbxbxbxuotbbxbxbxaxwi"/>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
    <w:name w:val="buaxbxbxbxzhusbxaxbxbxoalubxbxbxaxffuubxbxbxaxgmndbxaxbxbxrgaibxaxbxbxjbljbxbxaxbxidmibxaxbxbxjwgxbxbxaxbxrxhxbxbxbxaxkzambxaxbxbxubjkbxbxbxaxcyrrbxbxaxbxqeitbxbxaxbxyqgsaxbxbxbxuotbbxbxbxaxwik"/>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
    <w:name w:val="buaxbxbxbxzhusbxaxbxbxoalubxbxbxaxffuubxbxbxaxgmndbxaxbxbxrgaibxaxbxbxjbljbxbxaxbxidmibxaxbxbxjwgxbxbxaxbxrxhxbxbxbxaxkzambxaxbxbxubjkbxbxbxaxcyrrbxbxaxbxqeitbxbxaxbxyqgsaxbxbxbxuotbbxbxbxaxwikm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
    <w:name w:val="buaxbxbxbxzhusbxaxbxbxoalubxbxbxaxffuubxbxbxaxgmndbxaxbxbxrgaibxaxbxbxjbljbxbxaxbxidmibxaxbxbxjwgxbxbxaxbxrxhxbxbxbxaxkzambxaxbxbxubjkbxbxbxaxcyrrbxbxaxbxqeitbxbxaxbxyqgsaxbxbxbxuotbbxbxbxaxwikmbxa"/>
    <w:rPr>
      <w:rFonts w:ascii="Times New Roman" w:hAnsi="Times New Roman"/>
      <w:b/>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
    <w:name w:val="buaxbxbxbxzhusbxaxbxbxoalubxbxbxaxffuubxbxbxaxgmndbxaxbxbxrgaibxaxbxbxjbljbxbxaxbxidmibxaxbxbxjwgxbxbxaxbxrxhxbxbxbxaxkzambxaxbxbxubjkbxbxbxaxcyrrbxbxaxbxqeitbxbxaxbxyqgsaxbxbxbxuotbbxbxbxaxwikmbxa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
    <w:name w:val="buaxbxbxbxzhusbxaxbxbxoalubxbxbxaxffuubxbxbxaxgmndbxaxbxbxrgaibxaxbxbxjbljbxbxaxbxidmibxaxbxbxjwgxbxbxaxbxrxhxbxbxbxaxkzambxaxbxbxubjkbxbxbxaxcyrrbxbxaxbxqeitbxbxaxbxyqgsaxbxbxbxuotbbxbxbxaxwikmbxaxb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
    <w:name w:val="buaxbxbxbxzhusbxaxbxbxoalubxbxbxaxffuubxbxbxaxgmndbxaxbxbxrgaibxaxbxbxjbljbxbxaxbxidmibxaxbxbxjwgxbxbxaxbxrxhxbxbxbxaxkzambxaxbxbxubjkbxbxbxaxcyrrbxbxaxbxqeitbxbxaxbxyqgsaxbxbxbxuotbbxbxbxaxwikmbxaxbxbxz"/>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
    <w:name w:val="buaxbxbxbxzhusbxaxbxbxoalubxbxbxaxffuubxbxbxaxgmndbxaxbxbxrgaibxaxbxbxjbljbxbxaxbxidmibxaxbxbxjwgxbxbxaxbxrxhxbxbxbxaxkzambxaxbxbxubjkbxbxbxaxcyrrbxbxaxbxqeitbxbxaxbxyqgsaxbxbxbxuotbbxbxbxaxwikmbxaxbxbxz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
    <w:name w:val="buaxbxbxbxzhusbxaxbxbxoalubxbxbxaxffuubxbxbxaxgmndbxaxbxbxrgaibxaxbxbxjbljbxbxaxbxidmibxaxbxbxjwgxbxbxaxbxrxhxbxbxbxaxkzambxaxbxbxubjkbxbxbxaxcyrrbxbxaxbxqeitbxbxaxbxyqgsaxbxbxbxuotbbxbxbxaxwikmbxaxbxbxzbd"/>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sb">
    <w:name w:val="buaxbxbxbxzhusbxaxbxbxoalubxbxbxaxffuubxbxbxaxgmndbxaxbxbxrgaibxaxbxbxjbljbxbxaxbxidmibxaxbxbxjwgxbxbxaxbxrxhxbxbxbxaxkzambxaxbxbxubjkbxbxbxaxcyrrbxbxaxbxqeitbxbxaxbxyqgsaxbxbxbxuotbbxbxbxaxwikmbxaxbxbxzbds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sbxa">
    <w:name w:val="buaxbxbxbxzhusbxaxbxbxoalubxbxbxaxffuubxbxbxaxgmndbxaxbxbxrgaibxaxbxbxjbljbxbxaxbxidmibxaxbxbxjwgxbxbxaxbxrxhxbxbxbxaxkzambxaxbxbxubjkbxbxbxaxcyrrbxbxaxbxqeitbxbxaxbxyqgsaxbxbxbxuotbbxbxbxaxwikmbxaxbxbxzbdsbxa"/>
    <w:rPr>
      <w:rFonts w:ascii="Times New Roman" w:hAnsi="Times New Roman"/>
      <w:b/>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sbxaxb">
    <w:name w:val="buaxbxbxbxzhusbxaxbxbxoalubxbxbxaxffuubxbxbxaxgmndbxaxbxbxrgaibxaxbxbxjbljbxbxaxbxidmibxaxbxbxjwgxbxbxaxbxrxhxbxbxbxaxkzambxaxbxbxubjkbxbxbxaxcyrrbxbxaxbxqeitbxbxaxbxyqgsaxbxbxbxuotbbxbxbxaxwikmbxaxbxbxzbdsbxa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sbxaxbxb">
    <w:name w:val="buaxbxbxbxzhusbxaxbxbxoalubxbxbxaxffuubxbxbxaxgmndbxaxbxbxrgaibxaxbxbxjbljbxbxaxbxidmibxaxbxbxjwgxbxbxaxbxrxhxbxbxbxaxkzambxaxbxbxubjkbxbxbxaxcyrrbxbxaxbxqeitbxbxaxbxyqgsaxbxbxbxuotbbxbxbxaxwikmbxaxbxbxzbdsbxaxb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sbxaxbxbxe">
    <w:name w:val="buaxbxbxbxzhusbxaxbxbxoalubxbxbxaxffuubxbxbxaxgmndbxaxbxbxrgaibxaxbxbxjbljbxbxaxbxidmibxaxbxbxjwgxbxbxaxbxrxhxbxbxbxaxkzambxaxbxbxubjkbxbxbxaxcyrrbxbxaxbxqeitbxbxaxbxyqgsaxbxbxbxuotbbxbxbxaxwikmbxaxbxbxzbdsbxaxbxbxe"/>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sbxaxbxbxel">
    <w:name w:val="buaxbxbxbxzhusbxaxbxbxoalubxbxbxaxffuubxbxbxaxgmndbxaxbxbxrgaibxaxbxbxjbljbxbxaxbxidmibxaxbxbxjwgxbxbxaxbxrxhxbxbxbxaxkzambxaxbxbxubjkbxbxbxaxcyrrbxbxaxbxqeitbxbxaxbxyqgsaxbxbxbxuotbbxbxbxaxwikmbxaxbxbxzbdsbxaxbxbxel"/>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sbxaxbxbxelt">
    <w:name w:val="buaxbxbxbxzhusbxaxbxbxoalubxbxbxaxffuubxbxbxaxgmndbxaxbxbxrgaibxaxbxbxjbljbxbxaxbxidmibxaxbxbxjwgxbxbxaxbxrxhxbxbxbxaxkzambxaxbxbxubjkbxbxbxaxcyrrbxbxaxbxqeitbxbxaxbxyqgsaxbxbxbxuotbbxbxbxaxwikmbxaxbxbxzbdsbxaxbxbxelt"/>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sbxaxbxbxeltbb">
    <w:name w:val="buaxbxbxbxzhusbxaxbxbxoalubxbxbxaxffuubxbxbxaxgmndbxaxbxbxrgaibxaxbxbxjbljbxbxaxbxidmibxaxbxbxjwgxbxbxaxbxrxhxbxbxbxaxkzambxaxbxbxubjkbxbxbxaxcyrrbxbxaxbxqeitbxbxaxbxyqgsaxbxbxbxuotbbxbxbxaxwikmbxaxbxbxzbdsbxaxbxbxeltb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sbxaxbxbxeltbbxa">
    <w:name w:val="buaxbxbxbxzhusbxaxbxbxoalubxbxbxaxffuubxbxbxaxgmndbxaxbxbxrgaibxaxbxbxjbljbxbxaxbxidmibxaxbxbxjwgxbxbxaxbxrxhxbxbxbxaxkzambxaxbxbxubjkbxbxbxaxcyrrbxbxaxbxqeitbxbxaxbxyqgsaxbxbxbxuotbbxbxbxaxwikmbxaxbxbxzbdsbxaxbxbxeltbbxa"/>
    <w:rPr>
      <w:rFonts w:ascii="Times New Roman" w:hAnsi="Times New Roman"/>
      <w:b/>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sbxaxbxbxeltbbxaxb">
    <w:name w:val="buaxbxbxbxzhusbxaxbxbxoalubxbxbxaxffuubxbxbxaxgmndbxaxbxbxrgaibxaxbxbxjbljbxbxaxbxidmibxaxbxbxjwgxbxbxaxbxrxhxbxbxbxaxkzambxaxbxbxubjkbxbxbxaxcyrrbxbxaxbxqeitbxbxaxbxyqgsaxbxbxbxuotbbxbxbxaxwikmbxaxbxbxzbdsbxaxbxbxeltbbxa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sbxaxbxbxeltbbxaxbxb">
    <w:name w:val="buaxbxbxbxzhusbxaxbxbxoalubxbxbxaxffuubxbxbxaxgmndbxaxbxbxrgaibxaxbxbxjbljbxbxaxbxidmibxaxbxbxjwgxbxbxaxbxrxhxbxbxbxaxkzambxaxbxbxubjkbxbxbxaxcyrrbxbxaxbxqeitbxbxaxbxyqgsaxbxbxbxuotbbxbxbxaxwikmbxaxbxbxzbdsbxaxbxbxeltbbxaxb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sbxaxbxbxeltbbxaxbxbxs">
    <w:name w:val="buaxbxbxbxzhusbxaxbxbxoalubxbxbxaxffuubxbxbxaxgmndbxaxbxbxrgaibxaxbxbxjbljbxbxaxbxidmibxaxbxbxjwgxbxbxaxbxrxhxbxbxbxaxkzambxaxbxbxubjkbxbxbxaxcyrrbxbxaxbxqeitbxbxaxbxyqgsaxbxbxbxuotbbxbxbxaxwikmbxaxbxbxzbdsbxaxbxbxeltbbxaxbxbxs"/>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sbxaxbxbxeltbbxaxbxbxsd">
    <w:name w:val="buaxbxbxbxzhusbxaxbxbxoalubxbxbxaxffuubxbxbxaxgmndbxaxbxbxrgaibxaxbxbxjbljbxbxaxbxidmibxaxbxbxjwgxbxbxaxbxrxhxbxbxbxaxkzambxaxbxbxubjkbxbxbxaxcyrrbxbxaxbxqeitbxbxaxbxyqgsaxbxbxbxuotbbxbxbxaxwikmbxaxbxbxzbdsbxaxbxbxeltbbxaxbxbxsd"/>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sbxaxbxbxeltbbxaxbxbxsdr">
    <w:name w:val="buaxbxbxbxzhusbxaxbxbxoalubxbxbxaxffuubxbxbxaxgmndbxaxbxbxrgaibxaxbxbxjbljbxbxaxbxidmibxaxbxbxjwgxbxbxaxbxrxhxbxbxbxaxkzambxaxbxbxubjkbxbxbxaxcyrrbxbxaxbxqeitbxbxaxbxyqgsaxbxbxbxuotbbxbxbxaxwikmbxaxbxbxzbdsbxaxbxbxeltbbxaxbxbxsdr"/>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sbxaxbxbxeltbbxaxbxbxsdrgb">
    <w:name w:val="buaxbxbxbxzhusbxaxbxbxoalubxbxbxaxffuubxbxbxaxgmndbxaxbxbxrgaibxaxbxbxjbljbxbxaxbxidmibxaxbxbxjwgxbxbxaxbxrxhxbxbxbxaxkzambxaxbxbxubjkbxbxbxaxcyrrbxbxaxbxqeitbxbxaxbxyqgsaxbxbxbxuotbbxbxbxaxwikmbxaxbxbxzbdsbxaxbxbxeltbbxaxbxbxsdrg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sbxaxbxbxeltbbxaxbxbxsdrgbxb">
    <w:name w:val="buaxbxbxbxzhusbxaxbxbxoalubxbxbxaxffuubxbxbxaxgmndbxaxbxbxrgaibxaxbxbxjbljbxbxaxbxidmibxaxbxbxjwgxbxbxaxbxrxhxbxbxbxaxkzambxaxbxbxubjkbxbxbxaxcyrrbxbxaxbxqeitbxbxaxbxyqgsaxbxbxbxuotbbxbxbxaxwikmbxaxbxbxzbdsbxaxbxbxeltbbxaxbxbxsdrgb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sbxaxbxbxeltbbxaxbxbxsdrgbxbxb">
    <w:name w:val="buaxbxbxbxzhusbxaxbxbxoalubxbxbxaxffuubxbxbxaxgmndbxaxbxbxrgaibxaxbxbxjbljbxbxaxbxidmibxaxbxbxjwgxbxbxaxbxrxhxbxbxbxaxkzambxaxbxbxubjkbxbxbxaxcyrrbxbxaxbxqeitbxbxaxbxyqgsaxbxbxbxuotbbxbxbxaxwikmbxaxbxbxzbdsbxaxbxbxeltbbxaxbxbxsdrgbxbxb"/>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sbxaxbxbxeltbbxaxbxbxsdrgbxbxbxa">
    <w:name w:val="buaxbxbxbxzhusbxaxbxbxoalubxbxbxaxffuubxbxbxaxgmndbxaxbxbxrgaibxaxbxbxjbljbxbxaxbxidmibxaxbxbxjwgxbxbxaxbxrxhxbxbxbxaxkzambxaxbxbxubjkbxbxbxaxcyrrbxbxaxbxqeitbxbxaxbxyqgsaxbxbxbxuotbbxbxbxaxwikmbxaxbxbxzbdsbxaxbxbxeltbbxaxbxbxsdrgbxbxbxa"/>
    <w:rPr>
      <w:rFonts w:ascii="Times New Roman" w:hAnsi="Times New Roman"/>
      <w:b/>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sbxaxbxbxeltbbxaxbxbxsdrgbxbxbxaxe">
    <w:name w:val="buaxbxbxbxzhusbxaxbxbxoalubxbxbxaxffuubxbxbxaxgmndbxaxbxbxrgaibxaxbxbxjbljbxbxaxbxidmibxaxbxbxjwgxbxbxaxbxrxhxbxbxbxaxkzambxaxbxbxubjkbxbxbxaxcyrrbxbxaxbxqeitbxbxaxbxyqgsaxbxbxbxuotbbxbxbxaxwikmbxaxbxbxzbdsbxaxbxbxeltbbxaxbxbxsdrgbxbxbxaxe"/>
    <w:rPr>
      <w:rFonts w:ascii="Times New Roman" w:hAnsi="Times New Roman"/>
      <w:b w:val="0"/>
      <w:i w:val="0"/>
      <w:color w:val="000000"/>
      <w:sz w:val="22"/>
      <w:u w:val="none"/>
    </w:rPr>
  </w:style>
  <w:style w:type="paragraph" w:customStyle="1" w:styleId="buaxbxbxbxzhusbxaxbxbxoalubxbxbxaxffuubxbxbxaxgmndbxaxbxbxrgaibxaxbxbxjbljbxbxaxbxidmibxaxbxbxjwgxbxbxaxbxrxhxbxbxbxaxkzambxaxbxbxubjkbxbxbxaxcyrrbxbxaxbxqeitbxbxaxbxyqgsaxbxbxbxuotbbxbxbxaxwikmbxaxbxbxzbdsbxaxbxbxeltbbxaxbxbxsdrgbxbxbxaxea">
    <w:name w:val="buaxbxbxbxzhusbxaxbxbxoalubxbxbxaxffuubxbxbxaxgmndbxaxbxbxrgaibxaxbxbxjbljbxbxaxbxidmibxaxbxbxjwgxbxbxaxbxrxhxbxbxbxaxkzambxaxbxbxubjkbxbxbxaxcyrrbxbxaxbxqeitbxbxaxbxyqgsaxbxbxbxuotbbxbxbxaxwikmbxaxbxbxzbdsbxaxbxbxeltbbxaxbxbxsdrgbxbxbxaxe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db">
    <w:name w:val="cdb"/>
    <w:rPr>
      <w:rFonts w:ascii="Times New Roman" w:hAnsi="Times New Roman"/>
      <w:b w:val="0"/>
      <w:i w:val="0"/>
      <w:color w:val="000000"/>
      <w:sz w:val="22"/>
      <w:u w:val="none"/>
    </w:rPr>
  </w:style>
  <w:style w:type="paragraph" w:customStyle="1" w:styleId="cdbxxb">
    <w:name w:val="cdbxxb"/>
    <w:rPr>
      <w:rFonts w:ascii="Times New Roman" w:hAnsi="Times New Roman"/>
      <w:b w:val="0"/>
      <w:i w:val="0"/>
      <w:color w:val="000000"/>
      <w:sz w:val="22"/>
      <w:u w:val="none"/>
    </w:rPr>
  </w:style>
  <w:style w:type="paragraph" w:customStyle="1" w:styleId="cdbxxbxa">
    <w:name w:val="cdbxxbxa"/>
    <w:rPr>
      <w:rFonts w:ascii="Times New Roman" w:hAnsi="Times New Roman"/>
      <w:b/>
      <w:i w:val="0"/>
      <w:color w:val="000000"/>
      <w:sz w:val="22"/>
      <w:u w:val="none"/>
    </w:rPr>
  </w:style>
  <w:style w:type="paragraph" w:customStyle="1" w:styleId="cdbxxbxaxxxb">
    <w:name w:val="cdbxxbxaxxxb"/>
    <w:rPr>
      <w:rFonts w:ascii="Times New Roman" w:hAnsi="Times New Roman"/>
      <w:b w:val="0"/>
      <w:i w:val="0"/>
      <w:color w:val="000000"/>
      <w:sz w:val="22"/>
      <w:u w:val="none"/>
    </w:rPr>
  </w:style>
  <w:style w:type="paragraph" w:customStyle="1" w:styleId="cdbxxbxaxxxbxxo">
    <w:name w:val="cdbxxbxaxxxbxxo"/>
    <w:rPr>
      <w:rFonts w:ascii="Times New Roman" w:hAnsi="Times New Roman"/>
      <w:b w:val="0"/>
      <w:i w:val="0"/>
      <w:color w:val="000000"/>
      <w:sz w:val="22"/>
      <w:u w:val="none"/>
    </w:rPr>
  </w:style>
  <w:style w:type="paragraph" w:customStyle="1" w:styleId="cdbxxbxaxxxbxxob">
    <w:name w:val="cdbxxbxaxxxbxxob"/>
    <w:rPr>
      <w:rFonts w:ascii="Times New Roman" w:hAnsi="Times New Roman"/>
      <w:b w:val="0"/>
      <w:i w:val="0"/>
      <w:color w:val="000000"/>
      <w:sz w:val="22"/>
      <w:u w:val="none"/>
    </w:rPr>
  </w:style>
  <w:style w:type="paragraph" w:customStyle="1" w:styleId="cdbxxbxaxxxbxxobx">
    <w:name w:val="cdbxxbxaxxxbxxobx"/>
    <w:rPr>
      <w:rFonts w:ascii="Times New Roman" w:hAnsi="Times New Roman"/>
      <w:b w:val="0"/>
      <w:i w:val="0"/>
      <w:color w:val="000000"/>
      <w:sz w:val="22"/>
      <w:u w:val="none"/>
    </w:rPr>
  </w:style>
  <w:style w:type="paragraph" w:customStyle="1" w:styleId="cdbxxbxaxxxbxxobxpb">
    <w:name w:val="cdbxxbxaxxxbxxobxpb"/>
    <w:rPr>
      <w:rFonts w:ascii="Times New Roman" w:hAnsi="Times New Roman"/>
      <w:b w:val="0"/>
      <w:i w:val="0"/>
      <w:color w:val="000000"/>
      <w:sz w:val="22"/>
      <w:u w:val="none"/>
    </w:rPr>
  </w:style>
  <w:style w:type="paragraph" w:customStyle="1" w:styleId="cdbxxbxaxxxbxxobxpbxa">
    <w:name w:val="cdbxxbxaxxxbxxobxpbxa"/>
    <w:rPr>
      <w:rFonts w:ascii="Times New Roman" w:hAnsi="Times New Roman"/>
      <w:b/>
      <w:i w:val="0"/>
      <w:color w:val="000000"/>
      <w:sz w:val="22"/>
      <w:u w:val="none"/>
    </w:rPr>
  </w:style>
  <w:style w:type="paragraph" w:customStyle="1" w:styleId="cdbxxbxaxxxbxxobxpbxaxb">
    <w:name w:val="cdbxxbxaxxxbxxobxpbxaxb"/>
    <w:rPr>
      <w:rFonts w:ascii="Times New Roman" w:hAnsi="Times New Roman"/>
      <w:b w:val="0"/>
      <w:i w:val="0"/>
      <w:color w:val="000000"/>
      <w:sz w:val="22"/>
      <w:u w:val="none"/>
    </w:rPr>
  </w:style>
  <w:style w:type="paragraph" w:customStyle="1" w:styleId="cdbxxbxaxxxbxxobxpbxaxbxb">
    <w:name w:val="cdbxxbxaxxxbxxobxpbxaxbxb"/>
    <w:rPr>
      <w:rFonts w:ascii="Times New Roman" w:hAnsi="Times New Roman"/>
      <w:b w:val="0"/>
      <w:i w:val="0"/>
      <w:color w:val="000000"/>
      <w:sz w:val="22"/>
      <w:u w:val="none"/>
    </w:rPr>
  </w:style>
  <w:style w:type="paragraph" w:customStyle="1" w:styleId="cdbxxbxaxxxbxxobxpbxaxbxbxi">
    <w:name w:val="cdbxxbxaxxxbxxobxpbxaxbxbxi"/>
    <w:rPr>
      <w:rFonts w:ascii="Times New Roman" w:hAnsi="Times New Roman"/>
      <w:b w:val="0"/>
      <w:i w:val="0"/>
      <w:color w:val="000000"/>
      <w:sz w:val="22"/>
      <w:u w:val="none"/>
    </w:rPr>
  </w:style>
  <w:style w:type="paragraph" w:customStyle="1" w:styleId="cdbxxbxaxxxbxxobxpbxaxbxbxio">
    <w:name w:val="cdbxxbxaxxxbxxobxpbxaxbxbxio"/>
    <w:rPr>
      <w:rFonts w:ascii="Times New Roman" w:hAnsi="Times New Roman"/>
      <w:b w:val="0"/>
      <w:i w:val="0"/>
      <w:color w:val="000000"/>
      <w:sz w:val="22"/>
      <w:u w:val="none"/>
    </w:rPr>
  </w:style>
  <w:style w:type="paragraph" w:customStyle="1" w:styleId="cdbxxbxaxxxbxxobxpbxaxbxbxion">
    <w:name w:val="cdbxxbxaxxxbxxobxpbxaxbxbxion"/>
    <w:rPr>
      <w:rFonts w:ascii="Times New Roman" w:hAnsi="Times New Roman"/>
      <w:b w:val="0"/>
      <w:i w:val="0"/>
      <w:color w:val="000000"/>
      <w:sz w:val="22"/>
      <w:u w:val="none"/>
    </w:rPr>
  </w:style>
  <w:style w:type="paragraph" w:customStyle="1" w:styleId="cdbxxbxaxxxbxxobxpbxaxbxbxionzb">
    <w:name w:val="cdbxxbxaxxxbxxobxpbxaxbxbxionzb"/>
    <w:rPr>
      <w:rFonts w:ascii="Times New Roman" w:hAnsi="Times New Roman"/>
      <w:b w:val="0"/>
      <w:i w:val="0"/>
      <w:color w:val="000000"/>
      <w:sz w:val="22"/>
      <w:u w:val="none"/>
    </w:rPr>
  </w:style>
  <w:style w:type="paragraph" w:customStyle="1" w:styleId="cdbxxbxaxxxbxxobxpbxaxbxbxionzbxa">
    <w:name w:val="cdbxxbxaxxxbxxobxpbxaxbxbxionzbxa"/>
    <w:rPr>
      <w:rFonts w:ascii="Times New Roman" w:hAnsi="Times New Roman"/>
      <w:b/>
      <w:i w:val="0"/>
      <w:color w:val="000000"/>
      <w:sz w:val="22"/>
      <w:u w:val="none"/>
    </w:rPr>
  </w:style>
  <w:style w:type="paragraph" w:customStyle="1" w:styleId="cdbxxbxaxxxbxxobxpbxaxbxbxionzbxaxb">
    <w:name w:val="cdbxxbxaxxxbxxobxpbxaxbxbxionzbxaxb"/>
    <w:rPr>
      <w:rFonts w:ascii="Times New Roman" w:hAnsi="Times New Roman"/>
      <w:b w:val="0"/>
      <w:i w:val="0"/>
      <w:color w:val="000000"/>
      <w:sz w:val="22"/>
      <w:u w:val="none"/>
    </w:rPr>
  </w:style>
  <w:style w:type="paragraph" w:customStyle="1" w:styleId="cdbxxbxaxxxbxxobxpbxaxbxbxionzbxaxbxb">
    <w:name w:val="cdbxxbxaxxxbxxobxpbxaxbxbxionzbxaxbxb"/>
    <w:rPr>
      <w:rFonts w:ascii="Times New Roman" w:hAnsi="Times New Roman"/>
      <w:b w:val="0"/>
      <w:i w:val="0"/>
      <w:color w:val="000000"/>
      <w:sz w:val="22"/>
      <w:u w:val="none"/>
    </w:rPr>
  </w:style>
  <w:style w:type="paragraph" w:customStyle="1" w:styleId="cdbxxbxaxxxbxxobxpbxaxbxbxionzbxaxbxbxd">
    <w:name w:val="cdbxxbxaxxxbxxobxpbxaxbxbxionzbxaxbxbxd"/>
    <w:rPr>
      <w:rFonts w:ascii="Times New Roman" w:hAnsi="Times New Roman"/>
      <w:b w:val="0"/>
      <w:i w:val="0"/>
      <w:color w:val="000000"/>
      <w:sz w:val="22"/>
      <w:u w:val="none"/>
    </w:rPr>
  </w:style>
  <w:style w:type="paragraph" w:customStyle="1" w:styleId="cdbxxbxaxxxbxxobxpbxaxbxbxionzbxaxbxbxdh">
    <w:name w:val="cdbxxbxaxxxbxxobxpbxaxbxbxionzbxaxbxbxdh"/>
    <w:rPr>
      <w:rFonts w:ascii="Times New Roman" w:hAnsi="Times New Roman"/>
      <w:b w:val="0"/>
      <w:i w:val="0"/>
      <w:color w:val="000000"/>
      <w:sz w:val="22"/>
      <w:u w:val="none"/>
    </w:rPr>
  </w:style>
  <w:style w:type="paragraph" w:customStyle="1" w:styleId="cdbxxbxaxxxbxxobxpbxaxbxbxionzbxaxbxbxdhr">
    <w:name w:val="cdbxxbxaxxxbxxobxpbxaxbxbxionzbxaxbxbxdhr"/>
    <w:rPr>
      <w:rFonts w:ascii="Times New Roman" w:hAnsi="Times New Roman"/>
      <w:b w:val="0"/>
      <w:i w:val="0"/>
      <w:color w:val="000000"/>
      <w:sz w:val="22"/>
      <w:u w:val="none"/>
    </w:rPr>
  </w:style>
  <w:style w:type="paragraph" w:customStyle="1" w:styleId="cdbxxbxaxxxbxxobxpbxaxbxbxionzbxaxbxbxdhrib">
    <w:name w:val="cdbxxbxaxxxbxxobxpbxaxbxbxionzbxaxbxbxdhrib"/>
    <w:rPr>
      <w:rFonts w:ascii="Times New Roman" w:hAnsi="Times New Roman"/>
      <w:b w:val="0"/>
      <w:i w:val="0"/>
      <w:color w:val="000000"/>
      <w:sz w:val="22"/>
      <w:u w:val="none"/>
    </w:rPr>
  </w:style>
  <w:style w:type="paragraph" w:customStyle="1" w:styleId="cdbxxbxaxxxbxxobxpbxaxbxbxionzbxaxbxbxdhribxb">
    <w:name w:val="cdbxxbxaxxxbxxobxpbxaxbxbxionzbxaxbxbxdhribxb"/>
    <w:rPr>
      <w:rFonts w:ascii="Times New Roman" w:hAnsi="Times New Roman"/>
      <w:b w:val="0"/>
      <w:i w:val="0"/>
      <w:color w:val="000000"/>
      <w:sz w:val="22"/>
      <w:u w:val="none"/>
    </w:rPr>
  </w:style>
  <w:style w:type="paragraph" w:customStyle="1" w:styleId="cdbxxbxaxxxbxxobxpbxaxbxbxionzbxaxbxbxdhribxbxb">
    <w:name w:val="cdbxxbxaxxxbxxobxpbxaxbxbxionzbxaxbxbxdhribxbxb"/>
    <w:rPr>
      <w:rFonts w:ascii="Times New Roman" w:hAnsi="Times New Roman"/>
      <w:b w:val="0"/>
      <w:i w:val="0"/>
      <w:color w:val="000000"/>
      <w:sz w:val="22"/>
      <w:u w:val="none"/>
    </w:rPr>
  </w:style>
  <w:style w:type="paragraph" w:customStyle="1" w:styleId="cdbxxbxaxxxbxxobxpbxaxbxbxionzbxaxbxbxdhribxbxbxa">
    <w:name w:val="cdbxxbxaxxxbxxobxpbxaxbxbxionzbxaxbxbxdhribxbxbxa"/>
    <w:rPr>
      <w:rFonts w:ascii="Times New Roman" w:hAnsi="Times New Roman"/>
      <w:b/>
      <w:i w:val="0"/>
      <w:color w:val="000000"/>
      <w:sz w:val="22"/>
      <w:u w:val="none"/>
    </w:rPr>
  </w:style>
  <w:style w:type="paragraph" w:customStyle="1" w:styleId="cdbxxbxaxxxbxxobxpbxaxbxbxionzbxaxbxbxdhribxbxbxaxg">
    <w:name w:val="cdbxxbxaxxxbxxobxpbxaxbxbxionzbxaxbxbxdhribxbxbxaxg"/>
    <w:rPr>
      <w:rFonts w:ascii="Times New Roman" w:hAnsi="Times New Roman"/>
      <w:b w:val="0"/>
      <w:i w:val="0"/>
      <w:color w:val="000000"/>
      <w:sz w:val="22"/>
      <w:u w:val="none"/>
    </w:rPr>
  </w:style>
  <w:style w:type="paragraph" w:customStyle="1" w:styleId="cdbxxbxaxxxbxxobxpbxaxbxbxionzbxaxbxbxdhribxbxbxaxgc">
    <w:name w:val="cdbxxbxaxxxbxxobxpbxaxbxbxionzbxaxbxbxdhribxbxbxaxgc"/>
    <w:rPr>
      <w:rFonts w:ascii="Times New Roman" w:hAnsi="Times New Roman"/>
      <w:b w:val="0"/>
      <w:i w:val="0"/>
      <w:color w:val="000000"/>
      <w:sz w:val="22"/>
      <w:u w:val="none"/>
    </w:rPr>
  </w:style>
  <w:style w:type="paragraph" w:customStyle="1" w:styleId="cdbxxbxaxxxbxxobxpbxaxbxbxionzbxaxbxbxdhribxbxbxaxgcs">
    <w:name w:val="cdbxxbxaxxxbxxobxpbxaxbxbxionzbxaxbxbxdhribxbxbxaxgcs"/>
    <w:rPr>
      <w:rFonts w:ascii="Times New Roman" w:hAnsi="Times New Roman"/>
      <w:b w:val="0"/>
      <w:i w:val="0"/>
      <w:color w:val="000000"/>
      <w:sz w:val="22"/>
      <w:u w:val="none"/>
    </w:rPr>
  </w:style>
  <w:style w:type="paragraph" w:customStyle="1" w:styleId="cdbxxbxaxxxbxxobxpbxaxbxbxionzbxaxbxbxdhribxbxbxaxgcsmb">
    <w:name w:val="cdbxxbxaxxxbxxobxpbxaxbxbxionzbxaxbxbxdhribxbxbxaxgcsmb"/>
    <w:rPr>
      <w:rFonts w:ascii="Times New Roman" w:hAnsi="Times New Roman"/>
      <w:b w:val="0"/>
      <w:i w:val="0"/>
      <w:color w:val="000000"/>
      <w:sz w:val="22"/>
      <w:u w:val="none"/>
    </w:rPr>
  </w:style>
  <w:style w:type="paragraph" w:customStyle="1" w:styleId="cdbxxbxaxxxbxxobxpbxaxbxbxionzbxaxbxbxdhribxbxbxaxgcsmbxb">
    <w:name w:val="cdbxxbxaxxxbxxobxpbxaxbxbxionzbxaxbxbxdhribxbxbxaxgcsmbxb"/>
    <w:rPr>
      <w:rFonts w:ascii="Times New Roman" w:hAnsi="Times New Roman"/>
      <w:b w:val="0"/>
      <w:i w:val="0"/>
      <w:color w:val="000000"/>
      <w:sz w:val="22"/>
      <w:u w:val="none"/>
    </w:rPr>
  </w:style>
  <w:style w:type="paragraph" w:customStyle="1" w:styleId="cdbxxbxaxxxbxxobxpbxaxbxbxionzbxaxbxbxdhribxbxbxaxgcsmbxbxb">
    <w:name w:val="cdbxxbxaxxxbxxobxpbxaxbxbxionzbxaxbxbxdhribxbxbxaxgcsmbxbxb"/>
    <w:rPr>
      <w:rFonts w:ascii="Times New Roman" w:hAnsi="Times New Roman"/>
      <w:b w:val="0"/>
      <w:i w:val="0"/>
      <w:color w:val="000000"/>
      <w:sz w:val="22"/>
      <w:u w:val="none"/>
    </w:rPr>
  </w:style>
  <w:style w:type="paragraph" w:customStyle="1" w:styleId="cdbxxbxaxxxbxxobxpbxaxbxbxionzbxaxbxbxdhribxbxbxaxgcsmbxbxbxa">
    <w:name w:val="cdbxxbxaxxxbxxobxpbxaxbxbxionzbxaxbxbxdhribxbxbxaxgcsmbxbxbxa"/>
    <w:rPr>
      <w:rFonts w:ascii="Times New Roman" w:hAnsi="Times New Roman"/>
      <w:b/>
      <w:i w:val="0"/>
      <w:color w:val="000000"/>
      <w:sz w:val="22"/>
      <w:u w:val="none"/>
    </w:rPr>
  </w:style>
  <w:style w:type="paragraph" w:customStyle="1" w:styleId="cdbxxbxaxxxbxxobxpbxaxbxbxionzbxaxbxbxdhribxbxbxaxgcsmbxbxbxaxk">
    <w:name w:val="cdbxxbxaxxxbxxobxpbxaxbxbxionzbxaxbxbxdhribxbxbxaxgcsmbxbxbxaxk"/>
    <w:rPr>
      <w:rFonts w:ascii="Times New Roman" w:hAnsi="Times New Roman"/>
      <w:b w:val="0"/>
      <w:i w:val="0"/>
      <w:color w:val="000000"/>
      <w:sz w:val="22"/>
      <w:u w:val="none"/>
    </w:rPr>
  </w:style>
  <w:style w:type="paragraph" w:customStyle="1" w:styleId="cdbxxbxaxxxbxxobxpbxaxbxbxionzbxaxbxbxdhribxbxbxaxgcsmbxbxbxaxks">
    <w:name w:val="cdbxxbxaxxxbxxobxpbxaxbxbxionzbxaxbxbxdhribxbxbxaxgcsmbxbxbxaxks"/>
    <w:rPr>
      <w:rFonts w:ascii="Times New Roman" w:hAnsi="Times New Roman"/>
      <w:b w:val="0"/>
      <w:i w:val="0"/>
      <w:color w:val="000000"/>
      <w:sz w:val="22"/>
      <w:u w:val="none"/>
    </w:rPr>
  </w:style>
  <w:style w:type="paragraph" w:customStyle="1" w:styleId="cdbxxbxaxxxbxxobxpbxaxbxbxionzbxaxbxbxdhribxbxbxaxgcsmbxbxbxaxksi">
    <w:name w:val="cdbxxbxaxxxbxxobxpbxaxbxbxionzbxaxbxbxdhribxbxbxaxgcsmbxbxbxaxksi"/>
    <w:rPr>
      <w:rFonts w:ascii="Times New Roman" w:hAnsi="Times New Roman"/>
      <w:b w:val="0"/>
      <w:i w:val="0"/>
      <w:color w:val="000000"/>
      <w:sz w:val="22"/>
      <w:u w:val="none"/>
    </w:rPr>
  </w:style>
  <w:style w:type="paragraph" w:customStyle="1" w:styleId="cdbxxbxaxxxbxxobxpbxaxbxbxionzbxaxbxbxdhribxbxbxaxgcsmbxbxbxaxksibb">
    <w:name w:val="cdbxxbxaxxxbxxobxpbxaxbxbxionzbxaxbxbxdhribxbxbxaxgcsmbxbxbxaxksibb"/>
    <w:rPr>
      <w:rFonts w:ascii="Times New Roman" w:hAnsi="Times New Roman"/>
      <w:b w:val="0"/>
      <w:i w:val="0"/>
      <w:color w:val="000000"/>
      <w:sz w:val="22"/>
      <w:u w:val="none"/>
    </w:rPr>
  </w:style>
  <w:style w:type="paragraph" w:customStyle="1" w:styleId="cdbxxbxaxxxbxxobxpbxaxbxbxionzbxaxbxbxdhribxbxbxaxgcsmbxbxbxaxksibbxb">
    <w:name w:val="cdbxxbxaxxxbxxobxpbxaxbxbxionzbxaxbxbxdhribxbxbxaxgcsmbxbxbxaxksibbxb"/>
    <w:rPr>
      <w:rFonts w:ascii="Times New Roman" w:hAnsi="Times New Roman"/>
      <w:b w:val="0"/>
      <w:i w:val="0"/>
      <w:color w:val="000000"/>
      <w:sz w:val="22"/>
      <w:u w:val="none"/>
    </w:rPr>
  </w:style>
  <w:style w:type="paragraph" w:customStyle="1" w:styleId="cdbxxbxaxxxbxxobxpbxaxbxbxionzbxaxbxbxdhribxbxbxaxgcsmbxbxbxaxksibbxbxb">
    <w:name w:val="cdbxxbxaxxxbxxobxpbxaxbxbxionzbxaxbxbxdhribxbxbxaxgcsmbxbxbxaxksibbxbxb"/>
    <w:rPr>
      <w:rFonts w:ascii="Times New Roman" w:hAnsi="Times New Roman"/>
      <w:b w:val="0"/>
      <w:i w:val="0"/>
      <w:color w:val="000000"/>
      <w:sz w:val="22"/>
      <w:u w:val="none"/>
    </w:rPr>
  </w:style>
  <w:style w:type="paragraph" w:customStyle="1" w:styleId="cdbxxbxaxxxbxxobxpbxaxbxbxionzbxaxbxbxdhribxbxbxaxgcsmbxbxbxaxksibbxbxbxa">
    <w:name w:val="cdbxxbxaxxxbxxobxpbxaxbxbxionzbxaxbxbxdhribxbxbxaxgcsmbxbxbxaxksibbxbxbxa"/>
    <w:rPr>
      <w:rFonts w:ascii="Times New Roman" w:hAnsi="Times New Roman"/>
      <w:b/>
      <w:i w:val="0"/>
      <w:color w:val="000000"/>
      <w:sz w:val="22"/>
      <w:u w:val="none"/>
    </w:rPr>
  </w:style>
  <w:style w:type="paragraph" w:customStyle="1" w:styleId="cdbxxbxaxxxbxxobxpbxaxbxbxionzbxaxbxbxdhribxbxbxaxgcsmbxbxbxaxksibbxbxbxaxu">
    <w:name w:val="cdbxxbxaxxxbxxobxpbxaxbxbxionzbxaxbxbxdhribxbxbxaxgcsmbxbxbxaxksibbxbxbxaxu"/>
    <w:rPr>
      <w:rFonts w:ascii="Times New Roman" w:hAnsi="Times New Roman"/>
      <w:b w:val="0"/>
      <w:i w:val="0"/>
      <w:color w:val="000000"/>
      <w:sz w:val="22"/>
      <w:u w:val="none"/>
    </w:rPr>
  </w:style>
  <w:style w:type="paragraph" w:customStyle="1" w:styleId="cdbxxbxaxxxbxxobxpbxaxbxbxionzbxaxbxbxdhribxbxbxaxgcsmbxbxbxaxksibbxbxbxaxum">
    <w:name w:val="cdbxxbxaxxxbxxobxpbxaxbxbxionzbxaxbxbxdhribxbxbxaxgcsmbxbxbxaxksibbxbxbxaxum"/>
    <w:rPr>
      <w:rFonts w:ascii="Times New Roman" w:hAnsi="Times New Roman"/>
      <w:b w:val="0"/>
      <w:i w:val="0"/>
      <w:color w:val="000000"/>
      <w:sz w:val="22"/>
      <w:u w:val="none"/>
    </w:rPr>
  </w:style>
  <w:style w:type="paragraph" w:customStyle="1" w:styleId="cdbxxbxaxxxbxxobxpbxaxbxbxionzbxaxbxbxdhribxbxbxaxgcsmbxbxbxaxksibbxbxbxaxums">
    <w:name w:val="cdbxxbxaxxxbxxobxpbxaxbxbxionzbxaxbxbxdhribxbxbxaxgcsmbxbxbxaxksibbxbxbxaxums"/>
    <w:rPr>
      <w:rFonts w:ascii="Times New Roman" w:hAnsi="Times New Roman"/>
      <w:b w:val="0"/>
      <w:i w:val="0"/>
      <w:color w:val="000000"/>
      <w:sz w:val="22"/>
      <w:u w:val="none"/>
    </w:rPr>
  </w:style>
  <w:style w:type="paragraph" w:customStyle="1" w:styleId="cdbxxbxaxxxbxxobxpbxaxbxbxionzbxaxbxbxdhribxbxbxaxgcsmbxbxbxaxksibbxbxbxaxumsvb">
    <w:name w:val="cdbxxbxaxxxbxxobxpbxaxbxbxionzbxaxbxbxdhribxbxbxaxgcsmbxbxbxaxksibbxbxbxaxumsvb"/>
    <w:rPr>
      <w:rFonts w:ascii="Times New Roman" w:hAnsi="Times New Roman"/>
      <w:b w:val="0"/>
      <w:i w:val="0"/>
      <w:color w:val="000000"/>
      <w:sz w:val="22"/>
      <w:u w:val="none"/>
    </w:rPr>
  </w:style>
  <w:style w:type="paragraph" w:customStyle="1" w:styleId="cdbxxbxaxxxbxxobxpbxaxbxbxionzbxaxbxbxdhribxbxbxaxgcsmbxbxbxaxksibbxbxbxaxumsvbxb">
    <w:name w:val="cdbxxbxaxxxbxxobxpbxaxbxbxionzbxaxbxbxdhribxbxbxaxgcsmbxbxbxaxksibbxbxbxaxumsvbxb"/>
    <w:rPr>
      <w:rFonts w:ascii="Times New Roman" w:hAnsi="Times New Roman"/>
      <w:b w:val="0"/>
      <w:i w:val="0"/>
      <w:color w:val="000000"/>
      <w:sz w:val="22"/>
      <w:u w:val="none"/>
    </w:rPr>
  </w:style>
  <w:style w:type="paragraph" w:customStyle="1" w:styleId="cdbxxbxaxxxbxxobxpbxaxbxbxionzbxaxbxbxdhribxbxbxaxgcsmbxbxbxaxksibbxbxbxaxumsvbxbxb">
    <w:name w:val="cdbxxbxaxxxbxxobxpbxaxbxbxionzbxaxbxbxdhribxbxbxaxgcsmbxbxbxaxksibbxbxbxaxumsvbxbxb"/>
    <w:rPr>
      <w:rFonts w:ascii="Times New Roman" w:hAnsi="Times New Roman"/>
      <w:b w:val="0"/>
      <w:i w:val="0"/>
      <w:color w:val="000000"/>
      <w:sz w:val="22"/>
      <w:u w:val="none"/>
    </w:rPr>
  </w:style>
  <w:style w:type="paragraph" w:customStyle="1" w:styleId="cdbxxbxaxxxbxxobxpbxaxbxbxionzbxaxbxbxdhribxbxbxaxgcsmbxbxbxaxksibbxbxbxaxumsvbxbxbxa">
    <w:name w:val="cdbxxbxaxxxbxxobxpbxaxbxbxionzbxaxbxbxdhribxbxbxaxgcsmbxbxbxaxksibbxbxbxaxumsvbxbxbxa"/>
    <w:rPr>
      <w:rFonts w:ascii="Times New Roman" w:hAnsi="Times New Roman"/>
      <w:b/>
      <w:i w:val="0"/>
      <w:color w:val="000000"/>
      <w:sz w:val="22"/>
      <w:u w:val="none"/>
    </w:rPr>
  </w:style>
  <w:style w:type="paragraph" w:customStyle="1" w:styleId="cdbxxbxaxxxbxxobxpbxaxbxbxionzbxaxbxbxdhribxbxbxaxgcsmbxbxbxaxksibbxbxbxaxumsvbxbxbxaxi">
    <w:name w:val="cdbxxbxaxxxbxxobxpbxaxbxbxionzbxaxbxbxdhribxbxbxaxgcsmbxbxbxaxksibbxbxbxaxumsvbxbxbxaxi"/>
    <w:rPr>
      <w:rFonts w:ascii="Times New Roman" w:hAnsi="Times New Roman"/>
      <w:b w:val="0"/>
      <w:i w:val="0"/>
      <w:color w:val="000000"/>
      <w:sz w:val="22"/>
      <w:u w:val="none"/>
    </w:rPr>
  </w:style>
  <w:style w:type="paragraph" w:customStyle="1" w:styleId="cdbxxbxaxxxbxxobxpbxaxbxbxionzbxaxbxbxdhribxbxbxaxgcsmbxbxbxaxksibbxbxbxaxumsvbxbxbxaxih">
    <w:name w:val="cdbxxbxaxxxbxxobxpbxaxbxbxionzbxaxbxbxdhribxbxbxaxgcsmbxbxbxaxksibbxbxbxaxumsvbxbxbxaxih"/>
    <w:rPr>
      <w:rFonts w:ascii="Times New Roman" w:hAnsi="Times New Roman"/>
      <w:b w:val="0"/>
      <w:i w:val="0"/>
      <w:color w:val="000000"/>
      <w:sz w:val="22"/>
      <w:u w:val="none"/>
    </w:rPr>
  </w:style>
  <w:style w:type="paragraph" w:customStyle="1" w:styleId="cdbxxbxaxxxbxxobxpbxaxbxbxionzbxaxbxbxdhribxbxbxaxgcsmbxbxbxaxksibbxbxbxaxumsvbxbxbxaxihc">
    <w:name w:val="cdbxxbxaxxxbxxobxpbxaxbxbxionzbxaxbxbxdhribxbxbxaxgcsmbxbxbxaxksibbxbxbxaxumsvbxbxbxaxihc"/>
    <w:rPr>
      <w:rFonts w:ascii="Times New Roman" w:hAnsi="Times New Roman"/>
      <w:b w:val="0"/>
      <w:i w:val="0"/>
      <w:color w:val="000000"/>
      <w:sz w:val="22"/>
      <w:u w:val="none"/>
    </w:rPr>
  </w:style>
  <w:style w:type="paragraph" w:customStyle="1" w:styleId="cdbxxbxaxxxbxxobxpbxaxbxbxionzbxaxbxbxdhribxbxbxaxgcsmbxbxbxaxksibbxbxbxaxumsvbxbxbxaxihcgb">
    <w:name w:val="cdbxxbxaxxxbxxobxpbxaxbxbxionzbxaxbxbxdhribxbxbxaxgcsmbxbxbxaxksibbxbxbxaxumsvbxbxbxaxihcgb"/>
    <w:rPr>
      <w:rFonts w:ascii="Times New Roman" w:hAnsi="Times New Roman"/>
      <w:b w:val="0"/>
      <w:i w:val="0"/>
      <w:color w:val="000000"/>
      <w:sz w:val="22"/>
      <w:u w:val="none"/>
    </w:rPr>
  </w:style>
  <w:style w:type="paragraph" w:customStyle="1" w:styleId="cdbxxbxaxxxbxxobxpbxaxbxbxionzbxaxbxbxdhribxbxbxaxgcsmbxbxbxaxksibbxbxbxaxumsvbxbxbxaxihcgbxb">
    <w:name w:val="cdbxxbxaxxxbxxobxpbxaxbxbxionzbxaxbxbxdhribxbxbxaxgcsmbxbxbxaxksibbxbxbxaxumsvbxbxbxaxihcgbxb"/>
    <w:rPr>
      <w:rFonts w:ascii="Times New Roman" w:hAnsi="Times New Roman"/>
      <w:b w:val="0"/>
      <w:i w:val="0"/>
      <w:color w:val="000000"/>
      <w:sz w:val="22"/>
      <w:u w:val="none"/>
    </w:rPr>
  </w:style>
  <w:style w:type="paragraph" w:customStyle="1" w:styleId="cdbxxbxaxxxbxxobxpbxaxbxbxionzbxaxbxbxdhribxbxbxaxgcsmbxbxbxaxksibbxbxbxaxumsvbxbxbxaxihcgbxbxa">
    <w:name w:val="cdbxxbxaxxxbxxobxpbxaxbxbxionzbxaxbxbxdhribxbxbxaxgcsmbxbxbxaxksibbxbxbxaxumsvbxbxbxaxihcgbxbxa"/>
    <w:rPr>
      <w:rFonts w:ascii="Times New Roman" w:hAnsi="Times New Roman"/>
      <w:b/>
      <w:i w:val="0"/>
      <w:color w:val="000000"/>
      <w:sz w:val="22"/>
      <w:u w:val="none"/>
    </w:rPr>
  </w:style>
  <w:style w:type="paragraph" w:customStyle="1" w:styleId="cdbxxbxaxxxbxxobxpbxaxbxbxionzbxaxbxbxdhribxbxbxaxgcsmbxbxbxaxksibbxbxbxaxumsvbxbxbxaxihcgbxbxaxb">
    <w:name w:val="cdbxxbxaxxxbxxobxpbxaxbxbxionzbxaxbxbxdhribxbxbxaxgcsmbxbxbxaxksibbxbxbxaxumsvbxbxbxaxihcgbxbxaxb"/>
    <w:rPr>
      <w:rFonts w:ascii="Times New Roman" w:hAnsi="Times New Roman"/>
      <w:b w:val="0"/>
      <w:i w:val="0"/>
      <w:color w:val="000000"/>
      <w:sz w:val="22"/>
      <w:u w:val="none"/>
    </w:rPr>
  </w:style>
  <w:style w:type="paragraph" w:customStyle="1" w:styleId="cdbxxbxaxxxbxxobxpbxaxbxbxionzbxaxbxbxdhribxbxbxaxgcsmbxbxbxaxksibbxbxbxaxumsvbxbxbxaxihcgbxbxaxbxi">
    <w:name w:val="cdbxxbxaxxxbxxobxpbxaxbxbxionzbxaxbxbxdhribxbxbxaxgcsmbxbxbxaxksibbxbxbxaxumsvbxbxbxaxihcgbxbxaxbxi"/>
    <w:rPr>
      <w:rFonts w:ascii="Times New Roman" w:hAnsi="Times New Roman"/>
      <w:b w:val="0"/>
      <w:i w:val="0"/>
      <w:color w:val="000000"/>
      <w:sz w:val="22"/>
      <w:u w:val="none"/>
    </w:rPr>
  </w:style>
  <w:style w:type="paragraph" w:customStyle="1" w:styleId="cdbxxbxaxxxbxxobxpbxaxbxbxionzbxaxbxbxdhribxbxbxaxgcsmbxbxbxaxksibbxbxbxaxumsvbxbxbxaxihcgbxbxaxbxiy">
    <w:name w:val="cdbxxbxaxxxbxxobxpbxaxbxbxionzbxaxbxbxdhribxbxbxaxgcsmbxbxbxaxksibbxbxbxaxumsvbxbxbxaxihcgbxbxaxbxiy"/>
    <w:rPr>
      <w:rFonts w:ascii="Times New Roman" w:hAnsi="Times New Roman"/>
      <w:b w:val="0"/>
      <w:i w:val="0"/>
      <w:color w:val="000000"/>
      <w:sz w:val="22"/>
      <w:u w:val="none"/>
    </w:rPr>
  </w:style>
  <w:style w:type="paragraph" w:customStyle="1" w:styleId="cdbxxbxaxxxbxxobxpbxaxbxbxionzbxaxbxbxdhribxbxbxaxgcsmbxbxbxaxksibbxbxbxaxumsvbxbxbxaxihcgbxbxaxbxiyu">
    <w:name w:val="cdbxxbxaxxxbxxobxpbxaxbxbxionzbxaxbxbxdhribxbxbxaxgcsmbxbxbxaxksibbxbxbxaxumsvbxbxbxaxihcgbxbxaxbxiyu"/>
    <w:rPr>
      <w:rFonts w:ascii="Times New Roman" w:hAnsi="Times New Roman"/>
      <w:b w:val="0"/>
      <w:i w:val="0"/>
      <w:color w:val="000000"/>
      <w:sz w:val="22"/>
      <w:u w:val="none"/>
    </w:rPr>
  </w:style>
  <w:style w:type="paragraph" w:customStyle="1" w:styleId="cdbxxbxaxxxbxxobxpbxaxbxbxionzbxaxbxbxdhribxbxbxaxgcsmbxbxbxaxksibbxbxbxaxumsvbxbxbxaxihcgbxbxaxbxiyujb">
    <w:name w:val="cdbxxbxaxxxbxxobxpbxaxbxbxionzbxaxbxbxdhribxbxbxaxgcsmbxbxbxaxksibbxbxbxaxumsvbxbxbxaxihcgbxbxaxbxiyujb"/>
    <w:rPr>
      <w:rFonts w:ascii="Times New Roman" w:hAnsi="Times New Roman"/>
      <w:b w:val="0"/>
      <w:i w:val="0"/>
      <w:color w:val="000000"/>
      <w:sz w:val="22"/>
      <w:u w:val="none"/>
    </w:rPr>
  </w:style>
  <w:style w:type="paragraph" w:customStyle="1" w:styleId="cdbxxbxaxxxbxxobxpbxaxbxbxionzbxaxbxbxdhribxbxbxaxgcsmbxbxbxaxksibbxbxbxaxumsvbxbxbxaxihcgbxbxaxbxiyujbxb">
    <w:name w:val="cdbxxbxaxxxbxxobxpbxaxbxbxionzbxaxbxbxdhribxbxbxaxgcsmbxbxbxaxksibbxbxbxaxumsvbxbxbxaxihcgbxbxaxbxiyujb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
    <w:name w:val="cdbxxbxaxxxbxxobxpbxaxbxbxionzbxaxbxbxdhribxbxbxaxgcsmbxbxbxaxksibbxbxbxaxumsvbxbxbxaxihcgbxbxaxbxiyujbxb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
    <w:name w:val="cdbxxbxaxxxbxxobxpbxaxbxbxionzbxaxbxbxdhribxbxbxaxgcsmbxbxbxaxksibbxbxbxaxumsvbxbxbxaxihcgbxbxaxbxiyujbxbxbxa"/>
    <w:rPr>
      <w:rFonts w:ascii="Times New Roman" w:hAnsi="Times New Roman"/>
      <w:b/>
      <w:i w:val="0"/>
      <w:color w:val="000000"/>
      <w:sz w:val="22"/>
      <w:u w:val="none"/>
    </w:rPr>
  </w:style>
  <w:style w:type="paragraph" w:customStyle="1" w:styleId="cdbxxbxaxxxbxxobxpbxaxbxbxionzbxaxbxbxdhribxbxbxaxgcsmbxbxbxaxksibbxbxbxaxumsvbxbxbxaxihcgbxbxaxbxiyujbxbxbxaxg">
    <w:name w:val="cdbxxbxaxxxbxxobxpbxaxbxbxionzbxaxbxbxdhribxbxbxaxgcsmbxbxbxaxksibbxbxbxaxumsvbxbxbxaxihcgbxbxaxbxiyujbxbxbxaxg"/>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
    <w:name w:val="cdbxxbxaxxxbxxobxpbxaxbxbxionzbxaxbxbxdhribxbxbxaxgcsmbxbxbxaxksibbxbxbxaxumsvbxbxbxaxihcgbxbxaxbxiyujbxbxbxaxgl"/>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
    <w:name w:val="cdbxxbxaxxxbxxobxpbxaxbxbxionzbxaxbxbxdhribxbxbxaxgcsmbxbxbxaxksibbxbxbxaxumsvbxbxbxaxihcgbxbxaxbxiyujbxbxbxaxglz"/>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
    <w:name w:val="cdbxxbxaxxxbxxobxpbxaxbxbxionzbxaxbxbxdhribxbxbxaxgcsmbxbxbxaxksibbxbxbxaxumsvbxbxbxaxihcgbxbxaxbxiyujbxbxbxaxglzz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
    <w:name w:val="cdbxxbxaxxxbxxobxpbxaxbxbxionzbxaxbxbxdhribxbxbxaxgcsmbxbxbxaxksibbxbxbxaxumsvbxbxbxaxihcgbxbxaxbxiyujbxbxbxaxglzzb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
    <w:name w:val="cdbxxbxaxxxbxxobxpbxaxbxbxionzbxaxbxbxdhribxbxbxaxgcsmbxbxbxaxksibbxbxbxaxumsvbxbxbxaxihcgbxbxaxbxiyujbxbxbxaxglzzbxbxa"/>
    <w:rPr>
      <w:rFonts w:ascii="Times New Roman" w:hAnsi="Times New Roman"/>
      <w:b/>
      <w:i w:val="0"/>
      <w:color w:val="000000"/>
      <w:sz w:val="22"/>
      <w:u w:val="none"/>
    </w:rPr>
  </w:style>
  <w:style w:type="paragraph" w:customStyle="1" w:styleId="cdbxxbxaxxxbxxobxpbxaxbxbxionzbxaxbxbxdhribxbxbxaxgcsmbxbxbxaxksibbxbxbxaxumsvbxbxbxaxihcgbxbxaxbxiyujbxbxbxaxglzzbxbxaxb">
    <w:name w:val="cdbxxbxaxxxbxxobxpbxaxbxbxionzbxaxbxbxdhribxbxbxaxgcsmbxbxbxaxksibbxbxbxaxumsvbxbxbxaxihcgbxbxaxbxiyujbxbxbxaxglzzbxbxa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
    <w:name w:val="cdbxxbxaxxxbxxobxpbxaxbxbxionzbxaxbxbxdhribxbxbxaxgcsmbxbxbxaxksibbxbxbxaxumsvbxbxbxaxihcgbxbxaxbxiyujbxbxbxaxglzzbxbxaxbxw"/>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
    <w:name w:val="cdbxxbxaxxxbxxobxpbxaxbxbxionzbxaxbxbxdhribxbxbxaxgcsmbxbxbxaxksibbxbxbxaxumsvbxbxbxaxihcgbxbxaxbxiyujbxbxbxaxglzzbxbxaxbxwn"/>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
    <w:name w:val="cdbxxbxaxxxbxxobxpbxaxbxbxionzbxaxbxbxdhribxbxbxaxgcsmbxbxbxaxksibbxbxbxaxumsvbxbxbxaxihcgbxbxaxbxiyujbxbxbxaxglzzbxbxaxbxwnd"/>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
    <w:name w:val="cdbxxbxaxxxbxxobxpbxaxbxbxionzbxaxbxbxdhribxbxbxaxgcsmbxbxbxaxksibbxbxbxaxumsvbxbxbxaxihcgbxbxaxbxiyujbxbxbxaxglzzbxbxaxbxwndc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
    <w:name w:val="cdbxxbxaxxxbxxobxpbxaxbxbxionzbxaxbxbxdhribxbxbxaxgcsmbxbxbxaxksibbxbxbxaxumsvbxbxbxaxihcgbxbxaxbxiyujbxbxbxaxglzzbxbxaxbxwndcbxx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
    <w:name w:val="cdbxxbxaxxxbxxobxpbxaxbxbxionzbxaxbxbxdhribxbxbxaxgcsmbxbxbxaxksibbxbxbxaxumsvbxbxbxaxihcgbxbxaxbxiyujbxbxbxaxglzzbxbxaxbxwndcbxxxbx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
    <w:name w:val="cdbxxbxaxxxbxxobxpbxaxbxbxionzbxaxbxbxdhribxbxbxaxgcsmbxbxbxaxksibbxbxbxaxumsvbxbxbxaxihcgbxbxaxbxiyujbxbxbxaxglzzbxbxaxbxwndcbxxxbxxbxa"/>
    <w:rPr>
      <w:rFonts w:ascii="Times New Roman" w:hAnsi="Times New Roman"/>
      <w:b/>
      <w:i w:val="0"/>
      <w:color w:val="000000"/>
      <w:sz w:val="22"/>
      <w:u w:val="none"/>
    </w:rPr>
  </w:style>
  <w:style w:type="paragraph" w:customStyle="1" w:styleId="cdbxxbxaxxxbxxobxpbxaxbxbxionzbxaxbxbxdhribxbxbxaxgcsmbxbxbxaxksibbxbxbxaxumsvbxbxbxaxihcgbxbxaxbxiyujbxbxbxaxglzzbxbxaxbxwndcbxxxbxxbxaxa">
    <w:name w:val="cdbxxbxaxxxbxxobxpbxaxbxbxionzbxaxbxbxdhribxbxbxaxgcsmbxbxbxaxksibbxbxbxaxumsvbxbxbxaxihcgbxbxaxbxiyujbxbxbxaxglzzbxbxaxbxwndcbxxxbxxbxaxa"/>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
    <w:name w:val="cdbxxbxaxxxbxxobxpbxaxbxbxionzbxaxbxbxdhribxbxbxaxgcsmbxbxbxaxksibbxbxbxaxumsvbxbxbxaxihcgbxbxaxbxiyujbxbxbxaxglzzbxbxaxbxwndcbxxxbxxbxaxat"/>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
    <w:name w:val="cdbxxbxaxxxbxxobxpbxaxbxbxionzbxaxbxbxdhribxbxbxaxgcsmbxbxbxaxksibbxbxbxaxumsvbxbxbxaxihcgbxbxaxbxiyujbxbxbxaxglzzbxbxaxbxwndcbxxxbxxbxaxatp"/>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
    <w:name w:val="cdbxxbxaxxxbxxobxpbxaxbxbxionzbxaxbxbxdhribxbxbxaxgcsmbxbxbxaxksibbxbxbxaxumsvbxbxbxaxihcgbxbxaxbxiyujbxbxbxaxglzzbxbxaxbxwndcbxxxbxxbxaxatpe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
    <w:name w:val="cdbxxbxaxxxbxxobxpbxaxbxbxionzbxaxbxbxdhribxbxbxaxgcsmbxbxbxaxksibbxbxbxaxumsvbxbxbxaxihcgbxbxaxbxiyujbxbxbxaxglzzbxbxaxbxwndcbxxxbxxbxaxatpeb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
    <w:name w:val="cdbxxbxaxxxbxxobxpbxaxbxbxionzbxaxbxbxdhribxbxbxaxgcsmbxbxbxaxksibbxbxbxaxumsvbxbxbxaxihcgbxbxaxbxiyujbxbxbxaxglzzbxbxaxbxwndcbxxxbxxbxaxatpebxbxa"/>
    <w:rPr>
      <w:rFonts w:ascii="Times New Roman" w:hAnsi="Times New Roman"/>
      <w:b/>
      <w:i w:val="0"/>
      <w:color w:val="000000"/>
      <w:sz w:val="22"/>
      <w:u w:val="none"/>
    </w:rPr>
  </w:style>
  <w:style w:type="paragraph" w:customStyle="1" w:styleId="cdbxxbxaxxxbxxobxpbxaxbxbxionzbxaxbxbxdhribxbxbxaxgcsmbxbxbxaxksibbxbxbxaxumsvbxbxbxaxihcgbxbxaxbxiyujbxbxbxaxglzzbxbxaxbxwndcbxxxbxxbxaxatpebxbxaxb">
    <w:name w:val="cdbxxbxaxxxbxxobxpbxaxbxbxionzbxaxbxbxdhribxbxbxaxgcsmbxbxbxaxksibbxbxbxaxumsvbxbxbxaxihcgbxbxaxbxiyujbxbxbxaxglzzbxbxaxbxwndcbxxxbxxbxaxatpebxbxa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
    <w:name w:val="cdbxxbxaxxxbxxobxpbxaxbxbxionzbxaxbxbxdhribxbxbxaxgcsmbxbxbxaxksibbxbxbxaxumsvbxbxbxaxihcgbxbxaxbxiyujbxbxbxaxglzzbxbxaxbxwndcbxxxbxxbxaxatpebxbxaxbxm"/>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
    <w:name w:val="cdbxxbxaxxxbxxobxpbxaxbxbxionzbxaxbxbxdhribxbxbxaxgcsmbxbxbxaxksibbxbxbxaxumsvbxbxbxaxihcgbxbxaxbxiyujbxbxbxaxglzzbxbxaxbxwndcbxxxbxxbxaxatpebxbxaxbxmd"/>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
    <w:name w:val="cdbxxbxaxxxbxxobxpbxaxbxbxionzbxaxbxbxdhribxbxbxaxgcsmbxbxbxaxksibbxbxbxaxumsvbxbxbxaxihcgbxbxaxbxiyujbxbxbxaxglzzbxbxaxbxwndcbxxxbxxbxaxatpebxbxaxbxmdx"/>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
    <w:name w:val="cdbxxbxaxxxbxxobxpbxaxbxbxionzbxaxbxbxdhribxbxbxaxgcsmbxbxbxaxksibbxbxbxaxumsvbxbxbxaxihcgbxbxaxbxiyujbxbxbxaxglzzbxbxaxbxwndcbxxxbxxbxaxatpebxbxaxbxmdxg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
    <w:name w:val="cdbxxbxaxxxbxxobxpbxaxbxbxionzbxaxbxbxdhribxbxbxaxgcsmbxbxbxaxksibbxbxbxaxumsvbxbxbxaxihcgbxbxaxbxiyujbxbxbxaxglzzbxbxaxbxwndcbxxxbxxbxaxatpebxbxaxbxmdxgbxa"/>
    <w:rPr>
      <w:rFonts w:ascii="Times New Roman" w:hAnsi="Times New Roman"/>
      <w:b/>
      <w:i w:val="0"/>
      <w:color w:val="000000"/>
      <w:sz w:val="22"/>
      <w:u w:val="none"/>
    </w:rPr>
  </w:style>
  <w:style w:type="paragraph" w:customStyle="1" w:styleId="cdbxxbxaxxxbxxobxpbxaxbxbxionzbxaxbxbxdhribxbxbxaxgcsmbxbxbxaxksibbxbxbxaxumsvbxbxbxaxihcgbxbxaxbxiyujbxbxbxaxglzzbxbxaxbxwndcbxxxbxxbxaxatpebxbxaxbxmdxgbxaxb">
    <w:name w:val="cdbxxbxaxxxbxxobxpbxaxbxbxionzbxaxbxbxdhribxbxbxaxgcsmbxbxbxaxksibbxbxbxaxumsvbxbxbxaxihcgbxbxaxbxiyujbxbxbxaxglzzbxbxaxbxwndcbxxxbxxbxaxatpebxbxaxbxmdxgbxa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
    <w:name w:val="cdbxxbxaxxxbxxobxpbxaxbxbxionzbxaxbxbxdhribxbxbxaxgcsmbxbxbxaxksibbxbxbxaxumsvbxbxbxaxihcgbxbxaxbxiyujbxbxbxaxglzzbxbxaxbxwndcbxxxbxxbxaxatpebxbxaxbxmdxgbxaxb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
    <w:name w:val="cdbxxbxaxxxbxxobxpbxaxbxbxionzbxaxbxbxdhribxbxbxaxgcsmbxbxbxaxksibbxbxbxaxumsvbxbxbxaxihcgbxbxaxbxiyujbxbxbxaxglzzbxbxaxbxwndcbxxxbxxbxaxatpebxbxaxbxmdxgbxaxbxbxm"/>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
    <w:name w:val="cdbxxbxaxxxbxxobxpbxaxbxbxionzbxaxbxbxdhribxbxbxaxgcsmbxbxbxaxksibbxbxbxaxumsvbxbxbxaxihcgbxbxaxbxiyujbxbxbxaxglzzbxbxaxbxwndcbxxxbxxbxaxatpebxbxaxbxmdxgbxaxbxbxmx"/>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
    <w:name w:val="cdbxxbxaxxxbxxobxpbxaxbxbxionzbxaxbxbxdhribxbxbxaxgcsmbxbxbxaxksibbxbxbxaxumsvbxbxbxaxihcgbxbxaxbxiyujbxbxbxaxglzzbxbxaxbxwndcbxxxbxxbxaxatpebxbxaxbxmdxgbxaxbxbxmxl"/>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
    <w:name w:val="cdbxxbxaxxxbxxobxpbxaxbxbxionzbxaxbxbxdhribxbxbxaxgcsmbxbxbxaxksibbxbxbxaxumsvbxbxbxaxihcgbxbxaxbxiyujbxbxbxaxglzzbxbxaxbxwndcbxxxbxxbxaxatpebxbxaxbxmdxgbxaxbxbxmxlh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
    <w:name w:val="cdbxxbxaxxxbxxobxpbxaxbxbxionzbxaxbxbxdhribxbxbxaxgcsmbxbxbxaxksibbxbxbxaxumsvbxbxbxaxihcgbxbxaxbxiyujbxbxbxaxglzzbxbxaxbxwndcbxxxbxxbxaxatpebxbxaxbxmdxgbxaxbxbxmxlhb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
    <w:name w:val="cdbxxbxaxxxbxxobxpbxaxbxbxionzbxaxbxbxdhribxbxbxaxgcsmbxbxbxaxksibbxbxbxaxumsvbxbxbxaxihcgbxbxaxbxiyujbxbxbxaxglzzbxbxaxbxwndcbxxxbxxbxaxatpebxbxaxbxmdxgbxaxbxbxmxlhbxbxa"/>
    <w:rPr>
      <w:rFonts w:ascii="Times New Roman" w:hAnsi="Times New Roman"/>
      <w:b/>
      <w:i w:val="0"/>
      <w:color w:val="000000"/>
      <w:sz w:val="22"/>
      <w:u w:val="none"/>
    </w:rPr>
  </w:style>
  <w:style w:type="paragraph" w:customStyle="1" w:styleId="cdbxxbxaxxxbxxobxpbxaxbxbxionzbxaxbxbxdhribxbxbxaxgcsmbxbxbxaxksibbxbxbxaxumsvbxbxbxaxihcgbxbxaxbxiyujbxbxbxaxglzzbxbxaxbxwndcbxxxbxxbxaxatpebxbxaxbxmdxgbxaxbxbxmxlhbxbxaxb">
    <w:name w:val="cdbxxbxaxxxbxxobxpbxaxbxbxionzbxaxbxbxdhribxbxbxaxgcsmbxbxbxaxksibbxbxbxaxumsvbxbxbxaxihcgbxbxaxbxiyujbxbxbxaxglzzbxbxaxbxwndcbxxxbxxbxaxatpebxbxaxbxmdxgbxaxbxbxmxlhbxbxa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
    <w:name w:val="cdbxxbxaxxxbxxobxpbxaxbxbxionzbxaxbxbxdhribxbxbxaxgcsmbxbxbxaxksibbxbxbxaxumsvbxbxbxaxihcgbxbxaxbxiyujbxbxbxaxglzzbxbxaxbxwndcbxxxbxxbxaxatpebxbxaxbxmdxgbxaxbxbxmxlhbxbxaxbxj"/>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
    <w:name w:val="cdbxxbxaxxxbxxobxpbxaxbxbxionzbxaxbxbxdhribxbxbxaxgcsmbxbxbxaxksibbxbxbxaxumsvbxbxbxaxihcgbxbxaxbxiyujbxbxbxaxglzzbxbxaxbxwndcbxxxbxxbxaxatpebxbxaxbxmdxgbxaxbxbxmxlhbxbxaxbxju"/>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
    <w:name w:val="cdbxxbxaxxxbxxobxpbxaxbxbxionzbxaxbxbxdhribxbxbxaxgcsmbxbxbxaxksibbxbxbxaxumsvbxbxbxaxihcgbxbxaxbxiyujbxbxbxaxglzzbxbxaxbxwndcbxxxbxxbxaxatpebxbxaxbxmdxgbxaxbxbxmxlhbxbxaxbxjuc"/>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
    <w:name w:val="cdbxxbxaxxxbxxobxpbxaxbxbxionzbxaxbxbxdhribxbxbxaxgcsmbxbxbxaxksibbxbxbxaxumsvbxbxbxaxihcgbxbxaxbxiyujbxbxbxaxglzzbxbxaxbxwndcbxxxbxxbxaxatpebxbxaxbxmdxgbxaxbxbxmxlhbxbxaxbxjuch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
    <w:name w:val="cdbxxbxaxxxbxxobxpbxaxbxbxionzbxaxbxbxdhribxbxbxaxgcsmbxbxbxaxksibbxbxbxaxumsvbxbxbxaxihcgbxbxaxbxiyujbxbxbxaxglzzbxbxaxbxwndcbxxxbxxbxaxatpebxbxaxbxmdxgbxaxbxbxmxlhbxbxaxbxjuchb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
    <w:name w:val="cdbxxbxaxxxbxxobxpbxaxbxbxionzbxaxbxbxdhribxbxbxaxgcsmbxbxbxaxksibbxbxbxaxumsvbxbxbxaxihcgbxbxaxbxiyujbxbxbxaxglzzbxbxaxbxwndcbxxxbxxbxaxatpebxbxaxbxmdxgbxaxbxbxmxlhbxbxaxbxjuchbxbxa"/>
    <w:rPr>
      <w:rFonts w:ascii="Times New Roman" w:hAnsi="Times New Roman"/>
      <w:b/>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
    <w:name w:val="cdbxxbxaxxxbxxobxpbxaxbxbxionzbxaxbxbxdhribxbxbxaxgcsmbxbxbxaxksibbxbxbxaxumsvbxbxbxaxihcgbxbxaxbxiyujbxbxbxaxglzzbxbxaxbxwndcbxxxbxxbxaxatpebxbxaxbxmdxgbxaxbxbxmxlhbxbxaxbxjuchbxbxa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
    <w:name w:val="cdbxxbxaxxxbxxobxpbxaxbxbxionzbxaxbxbxdhribxbxbxaxgcsmbxbxbxaxksibbxbxbxaxumsvbxbxbxaxihcgbxbxaxbxiyujbxbxbxaxglzzbxbxaxbxwndcbxxxbxxbxaxatpebxbxaxbxmdxgbxaxbxbxmxlhbxbxaxbxjuchbxbxaxbxy"/>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
    <w:name w:val="cdbxxbxaxxxbxxobxpbxaxbxbxionzbxaxbxbxdhribxbxbxaxgcsmbxbxbxaxksibbxbxbxaxumsvbxbxbxaxihcgbxbxaxbxiyujbxbxbxaxglzzbxbxaxbxwndcbxxxbxxbxaxatpebxbxaxbxmdxgbxaxbxbxmxlhbxbxaxbxjuchbxbxaxbxyt"/>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
    <w:name w:val="cdbxxbxaxxxbxxobxpbxaxbxbxionzbxaxbxbxdhribxbxbxaxgcsmbxbxbxaxksibbxbxbxaxumsvbxbxbxaxihcgbxbxaxbxiyujbxbxbxaxglzzbxbxaxbxwndcbxxxbxxbxaxatpebxbxaxbxmdxgbxaxbxbxmxlhbxbxaxbxjuchbxbxaxbxytm"/>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
    <w:name w:val="cdbxxbxaxxxbxxobxpbxaxbxbxionzbxaxbxbxdhribxbxbxaxgcsmbxbxbxaxksibbxbxbxaxumsvbxbxbxaxihcgbxbxaxbxiyujbxbxbxaxglzzbxbxaxbxwndcbxxxbxxbxaxatpebxbxaxbxmdxgbxaxbxbxmxlhbxbxaxbxjuchbxbxaxbxytmt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
    <w:name w:val="cdbxxbxaxxxbxxobxpbxaxbxbxionzbxaxbxbxdhribxbxbxaxgcsmbxbxbxaxksibbxbxbxaxumsvbxbxbxaxihcgbxbxaxbxiyujbxbxbxaxglzzbxbxaxbxwndcbxxxbxxbxaxatpebxbxaxbxmdxgbxaxbxbxmxlhbxbxaxbxjuchbxbxaxbxytmtb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
    <w:name w:val="cdbxxbxaxxxbxxobxpbxaxbxbxionzbxaxbxbxdhribxbxbxaxgcsmbxbxbxaxksibbxbxbxaxumsvbxbxbxaxihcgbxbxaxbxiyujbxbxbxaxglzzbxbxaxbxwndcbxxxbxxbxaxatpebxbxaxbxmdxgbxaxbxbxmxlhbxbxaxbxjuchbxbxaxbxytmtbxb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
    <w:name w:val="cdbxxbxaxxxbxxobxpbxaxbxbxionzbxaxbxbxdhribxbxbxaxgcsmbxbxbxaxksibbxbxbxaxumsvbxbxbxaxihcgbxbxaxbxiyujbxbxbxaxglzzbxbxaxbxwndcbxxxbxxbxaxatpebxbxaxbxmdxgbxaxbxbxmxlhbxbxaxbxjuchbxbxaxbxytmtbxbxbxa"/>
    <w:rPr>
      <w:rFonts w:ascii="Times New Roman" w:hAnsi="Times New Roman"/>
      <w:b/>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
    <w:name w:val="cdbxxbxaxxxbxxobxpbxaxbxbxionzbxaxbxbxdhribxbxbxaxgcsmbxbxbxaxksibbxbxbxaxumsvbxbxbxaxihcgbxbxaxbxiyujbxbxbxaxglzzbxbxaxbxwndcbxxxbxxbxaxatpebxbxaxbxmdxgbxaxbxbxmxlhbxbxaxbxjuchbxbxaxbxytmtbxbxbxaxk"/>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
    <w:name w:val="cdbxxbxaxxxbxxobxpbxaxbxbxionzbxaxbxbxdhribxbxbxaxgcsmbxbxbxaxksibbxbxbxaxumsvbxbxbxaxihcgbxbxaxbxiyujbxbxbxaxglzzbxbxaxbxwndcbxxxbxxbxaxatpebxbxaxbxmdxgbxaxbxbxmxlhbxbxaxbxjuchbxbxaxbxytmtbxbxbxaxkx"/>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
    <w:name w:val="cdbxxbxaxxxbxxobxpbxaxbxbxionzbxaxbxbxdhribxbxbxaxgcsmbxbxbxaxksibbxbxbxaxumsvbxbxbxaxihcgbxbxaxbxiyujbxbxbxaxglzzbxbxaxbxwndcbxxxbxxbxaxatpebxbxaxbxmdxgbxaxbxbxmxlhbxbxaxbxjuchbxbxaxbxytmtbxbxbxaxkxz"/>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
    <w:name w:val="cdbxxbxaxxxbxxobxpbxaxbxbxionzbxaxbxbxdhribxbxbxaxgcsmbxbxbxaxksibbxbxbxaxumsvbxbxbxaxihcgbxbxaxbxiyujbxbxbxaxglzzbxbxaxbxwndcbxxxbxxbxaxatpebxbxaxbxmdxgbxaxbxbxmxlhbxbxaxbxjuchbxbxaxbxytmtbxbxbxaxkxzma"/>
    <w:rPr>
      <w:rFonts w:ascii="Times New Roman" w:hAnsi="Times New Roman"/>
      <w:b/>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
    <w:name w:val="cdbxxbxaxxxbxxobxpbxaxbxbxionzbxaxbxbxdhribxbxbxaxgcsmbxbxbxaxksibbxbxbxaxumsvbxbxbxaxihcgbxbxaxbxiyujbxbxbxaxglzzbxbxaxbxwndcbxxxbxxbxaxatpebxbxaxbxmdxgbxaxbxbxmxlhbxbxaxbxjuchbxbxaxbxytmtbxbxbxaxkxzma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
    <w:name w:val="cdbxxbxaxxxbxxobxpbxaxbxbxionzbxaxbxbxdhribxbxbxaxgcsmbxbxbxaxksibbxbxbxaxumsvbxbxbxaxihcgbxbxaxbxiyujbxbxbxaxglzzbxbxaxbxwndcbxxxbxxbxaxatpebxbxaxbxmdxgbxaxbxbxmxlhbxbxaxbxjuchbxbxaxbxytmtbxbxbxaxkxzmaxb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
    <w:name w:val="cdbxxbxaxxxbxxobxpbxaxbxbxionzbxaxbxbxdhribxbxbxaxgcsmbxbxbxaxksibbxbxbxaxumsvbxbxbxaxihcgbxbxaxbxiyujbxbxbxaxglzzbxbxaxbxwndcbxxxbxxbxaxatpebxbxaxbxmdxgbxaxbxbxmxlhbxbxaxbxjuchbxbxaxbxytmtbxbxbxaxkxzmaxbxb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
    <w:name w:val="cdbxxbxaxxxbxxobxpbxaxbxbxionzbxaxbxbxdhribxbxbxaxgcsmbxbxbxaxksibbxbxbxaxumsvbxbxbxaxihcgbxbxaxbxiyujbxbxbxaxglzzbxbxaxbxwndcbxxxbxxbxaxatpebxbxaxbxmdxgbxaxbxbxmxlhbxbxaxbxjuchbxbxaxbxytmtbxbxbxaxkxzmaxbxbxbxt"/>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
    <w:name w:val="cdbxxbxaxxxbxxobxpbxaxbxbxionzbxaxbxbxdhribxbxbxaxgcsmbxbxbxaxksibbxbxbxaxumsvbxbxbxaxihcgbxbxaxbxiyujbxbxbxaxglzzbxbxaxbxwndcbxxxbxxbxaxatpebxbxaxbxmdxgbxaxbxbxmxlhbxbxaxbxjuchbxbxaxbxytmtbxbxbxaxkxzmaxbxbxbxtg"/>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
    <w:name w:val="cdbxxbxaxxxbxxobxpbxaxbxbxionzbxaxbxbxdhribxbxbxaxgcsmbxbxbxaxksibbxbxbxaxumsvbxbxbxaxihcgbxbxaxbxiyujbxbxbxaxglzzbxbxaxbxwndcbxxxbxxbxaxatpebxbxaxbxmdxgbxaxbxbxmxlhbxbxaxbxjuchbxbxaxbxytmtbxbxbxaxkxzmaxbxbxbxtgx"/>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db">
    <w:name w:val="cdbxxbxaxxxbxxobxpbxaxbxbxionzbxaxbxbxdhribxbxbxaxgcsmbxbxbxaxksibbxbxbxaxumsvbxbxbxaxihcgbxbxaxbxiyujbxbxbxaxglzzbxbxaxbxwndcbxxxbxxbxaxatpebxbxaxbxmdxgbxaxbxbxmxlhbxbxaxbxjuchbxbxaxbxytmtbxbxbxaxkxzmaxbxbxbxtgxd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dbxa">
    <w:name w:val="cdbxxbxaxxxbxxobxpbxaxbxbxionzbxaxbxbxdhribxbxbxaxgcsmbxbxbxaxksibbxbxbxaxumsvbxbxbxaxihcgbxbxaxbxiyujbxbxbxaxglzzbxbxaxbxwndcbxxxbxxbxaxatpebxbxaxbxmdxgbxaxbxbxmxlhbxbxaxbxjuchbxbxaxbxytmtbxbxbxaxkxzmaxbxbxbxtgxdbxa"/>
    <w:rPr>
      <w:rFonts w:ascii="Times New Roman" w:hAnsi="Times New Roman"/>
      <w:b/>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dbxaxb">
    <w:name w:val="cdbxxbxaxxxbxxobxpbxaxbxbxionzbxaxbxbxdhribxbxbxaxgcsmbxbxbxaxksibbxbxbxaxumsvbxbxbxaxihcgbxbxaxbxiyujbxbxbxaxglzzbxbxaxbxwndcbxxxbxxbxaxatpebxbxaxbxmdxgbxaxbxbxmxlhbxbxaxbxjuchbxbxaxbxytmtbxbxbxaxkxzmaxbxbxbxtgxdbxa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dbxaxbxb">
    <w:name w:val="cdbxxbxaxxxbxxobxpbxaxbxbxionzbxaxbxbxdhribxbxbxaxgcsmbxbxbxaxksibbxbxbxaxumsvbxbxbxaxihcgbxbxaxbxiyujbxbxbxaxglzzbxbxaxbxwndcbxxxbxxbxaxatpebxbxaxbxmdxgbxaxbxbxmxlhbxbxaxbxjuchbxbxaxbxytmtbxbxbxaxkxzmaxbxbxbxtgxdbxaxb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dbxaxbxbxe">
    <w:name w:val="cdbxxbxaxxxbxxobxpbxaxbxbxionzbxaxbxbxdhribxbxbxaxgcsmbxbxbxaxksibbxbxbxaxumsvbxbxbxaxihcgbxbxaxbxiyujbxbxbxaxglzzbxbxaxbxwndcbxxxbxxbxaxatpebxbxaxbxmdxgbxaxbxbxmxlhbxbxaxbxjuchbxbxaxbxytmtbxbxbxaxkxzmaxbxbxbxtgxdbxaxbxbxe"/>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dbxaxbxbxen">
    <w:name w:val="cdbxxbxaxxxbxxobxpbxaxbxbxionzbxaxbxbxdhribxbxbxaxgcsmbxbxbxaxksibbxbxbxaxumsvbxbxbxaxihcgbxbxaxbxiyujbxbxbxaxglzzbxbxaxbxwndcbxxxbxxbxaxatpebxbxaxbxmdxgbxaxbxbxmxlhbxbxaxbxjuchbxbxaxbxytmtbxbxbxaxkxzmaxbxbxbxtgxdbxaxbxbxen"/>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dbxaxbxbxenm">
    <w:name w:val="cdbxxbxaxxxbxxobxpbxaxbxbxionzbxaxbxbxdhribxbxbxaxgcsmbxbxbxaxksibbxbxbxaxumsvbxbxbxaxihcgbxbxaxbxiyujbxbxbxaxglzzbxbxaxbxwndcbxxxbxxbxaxatpebxbxaxbxmdxgbxaxbxbxmxlhbxbxaxbxjuchbxbxaxbxytmtbxbxbxaxkxzmaxbxbxbxtgxdbxaxbxbxenm"/>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dbxaxbxbxenmua">
    <w:name w:val="cdbxxbxaxxxbxxobxpbxaxbxbxionzbxaxbxbxdhribxbxbxaxgcsmbxbxbxaxksibbxbxbxaxumsvbxbxbxaxihcgbxbxaxbxiyujbxbxbxaxglzzbxbxaxbxwndcbxxxbxxbxaxatpebxbxaxbxmdxgbxaxbxbxmxlhbxbxaxbxjuchbxbxaxbxytmtbxbxbxaxkxzmaxbxbxbxtgxdbxaxbxbxenmua"/>
    <w:rPr>
      <w:rFonts w:ascii="Times New Roman" w:hAnsi="Times New Roman"/>
      <w:b/>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dbxaxbxbxenmuaxb">
    <w:name w:val="cdbxxbxaxxxbxxobxpbxaxbxbxionzbxaxbxbxdhribxbxbxaxgcsmbxbxbxaxksibbxbxbxaxumsvbxbxbxaxihcgbxbxaxbxiyujbxbxbxaxglzzbxbxaxbxwndcbxxxbxxbxaxatpebxbxaxbxmdxgbxaxbxbxmxlhbxbxaxbxjuchbxbxaxbxytmtbxbxbxaxkxzmaxbxbxbxtgxdbxaxbxbxenmua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dbxaxbxbxenmuaxbxb">
    <w:name w:val="cdbxxbxaxxxbxxobxpbxaxbxbxionzbxaxbxbxdhribxbxbxaxgcsmbxbxbxaxksibbxbxbxaxumsvbxbxbxaxihcgbxbxaxbxiyujbxbxbxaxglzzbxbxaxbxwndcbxxxbxxbxaxatpebxbxaxbxmdxgbxaxbxbxmxlhbxbxaxbxjuchbxbxaxbxytmtbxbxbxaxkxzmaxbxbxbxtgxdbxaxbxbxenmuaxb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dbxaxbxbxenmuaxbxbxb">
    <w:name w:val="cdbxxbxaxxxbxxobxpbxaxbxbxionzbxaxbxbxdhribxbxbxaxgcsmbxbxbxaxksibbxbxbxaxumsvbxbxbxaxihcgbxbxaxbxiyujbxbxbxaxglzzbxbxaxbxwndcbxxxbxxbxaxatpebxbxaxbxmdxgbxaxbxbxmxlhbxbxaxbxjuchbxbxaxbxytmtbxbxbxaxkxzmaxbxbxbxtgxdbxaxbxbxenmuaxbxb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dbxaxbxbxenmuaxbxbxbxy">
    <w:name w:val="cdbxxbxaxxxbxxobxpbxaxbxbxionzbxaxbxbxdhribxbxbxaxgcsmbxbxbxaxksibbxbxbxaxumsvbxbxbxaxihcgbxbxaxbxiyujbxbxbxaxglzzbxbxaxbxwndcbxxxbxxbxaxatpebxbxaxbxmdxgbxaxbxbxmxlhbxbxaxbxjuchbxbxaxbxytmtbxbxbxaxkxzmaxbxbxbxtgxdbxaxbxbxenmuaxbxbxbxy"/>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dbxaxbxbxenmuaxbxbxbxyi">
    <w:name w:val="cdbxxbxaxxxbxxobxpbxaxbxbxionzbxaxbxbxdhribxbxbxaxgcsmbxbxbxaxksibbxbxbxaxumsvbxbxbxaxihcgbxbxaxbxiyujbxbxbxaxglzzbxbxaxbxwndcbxxxbxxbxaxatpebxbxaxbxmdxgbxaxbxbxmxlhbxbxaxbxjuchbxbxaxbxytmtbxbxbxaxkxzmaxbxbxbxtgxdbxaxbxbxenmuaxbxbxbxyi"/>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dbxaxbxbxenmuaxbxbxbxyij">
    <w:name w:val="cdbxxbxaxxxbxxobxpbxaxbxbxionzbxaxbxbxdhribxbxbxaxgcsmbxbxbxaxksibbxbxbxaxumsvbxbxbxaxihcgbxbxaxbxiyujbxbxbxaxglzzbxbxaxbxwndcbxxxbxxbxaxatpebxbxaxbxmdxgbxaxbxbxmxlhbxbxaxbxjuchbxbxaxbxytmtbxbxbxaxkxzmaxbxbxbxtgxdbxaxbxbxenmuaxbxbxbxyij"/>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dbxaxbxbxenmuaxbxbxbxyijmb">
    <w:name w:val="cdbxxbxaxxxbxxobxpbxaxbxbxionzbxaxbxbxdhribxbxbxaxgcsmbxbxbxaxksibbxbxbxaxumsvbxbxbxaxihcgbxbxaxbxiyujbxbxbxaxglzzbxbxaxbxwndcbxxxbxxbxaxatpebxbxaxbxmdxgbxaxbxbxmxlhbxbxaxbxjuchbxbxaxbxytmtbxbxbxaxkxzmaxbxbxbxtgxdbxaxbxbxenmuaxbxbxbxyijm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dbxaxbxbxenmuaxbxbxbxyijmbxb">
    <w:name w:val="cdbxxbxaxxxbxxobxpbxaxbxbxionzbxaxbxbxdhribxbxbxaxgcsmbxbxbxaxksibbxbxbxaxumsvbxbxbxaxihcgbxbxaxbxiyujbxbxbxaxglzzbxbxaxbxwndcbxxxbxxbxaxatpebxbxaxbxmdxgbxaxbxbxmxlhbxbxaxbxjuchbxbxaxbxytmtbxbxbxaxkxzmaxbxbxbxtgxdbxaxbxbxenmuaxbxbxbxyijmb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dbxaxbxbxenmuaxbxbxbxyijmbxbxa">
    <w:name w:val="cdbxxbxaxxxbxxobxpbxaxbxbxionzbxaxbxbxdhribxbxbxaxgcsmbxbxbxaxksibbxbxbxaxumsvbxbxbxaxihcgbxbxaxbxiyujbxbxbxaxglzzbxbxaxbxwndcbxxxbxxbxaxatpebxbxaxbxmdxgbxaxbxbxmxlhbxbxaxbxjuchbxbxaxbxytmtbxbxbxaxkxzmaxbxbxbxtgxdbxaxbxbxenmuaxbxbxbxyijmbxbxa"/>
    <w:rPr>
      <w:rFonts w:ascii="Times New Roman" w:hAnsi="Times New Roman"/>
      <w:b/>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dbxaxbxbxenmuaxbxbxbxyijmbxbxaxb">
    <w:name w:val="cdbxxbxaxxxbxxobxpbxaxbxbxionzbxaxbxbxdhribxbxbxaxgcsmbxbxbxaxksibbxbxbxaxumsvbxbxbxaxihcgbxbxaxbxiyujbxbxbxaxglzzbxbxaxbxwndcbxxxbxxbxaxatpebxbxaxbxmdxgbxaxbxbxmxlhbxbxaxbxjuchbxbxaxbxytmtbxbxbxaxkxzmaxbxbxbxtgxdbxaxbxbxenmuaxbxbxbxyijmbxbxaxb"/>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dbxaxbxbxenmuaxbxbxbxyijmbxbxaxbxu">
    <w:name w:val="cdbxxbxaxxxbxxobxpbxaxbxbxionzbxaxbxbxdhribxbxbxaxgcsmbxbxbxaxksibbxbxbxaxumsvbxbxbxaxihcgbxbxaxbxiyujbxbxbxaxglzzbxbxaxbxwndcbxxxbxxbxaxatpebxbxaxbxmdxgbxaxbxbxmxlhbxbxaxbxjuchbxbxaxbxytmtbxbxbxaxkxzmaxbxbxbxtgxdbxaxbxbxenmuaxbxbxbxyijmbxbxaxbxu"/>
    <w:rPr>
      <w:rFonts w:ascii="Times New Roman" w:hAnsi="Times New Roman"/>
      <w:b w:val="0"/>
      <w:i w:val="0"/>
      <w:color w:val="000000"/>
      <w:sz w:val="22"/>
      <w:u w:val="none"/>
    </w:rPr>
  </w:style>
  <w:style w:type="paragraph" w:customStyle="1" w:styleId="cdbxxbxaxxxbxxobxpbxaxbxbxionzbxaxbxbxdhribxbxbxaxgcsmbxbxbxaxksibbxbxbxaxumsvbxbxbxaxihcgbxbxaxbxiyujbxbxbxaxglzzbxbxaxbxwndcbxxxbxxbxaxatpebxbxaxbxmdxgbxaxbxbxmxlhbxbxaxbxjuchbxbxaxbxytmtbxbxbxaxkxzmaxbxbxbxtgxdbxaxbxbxenmuaxbxbxbxyijmbxbxaxbxuv">
    <w:name w:val="cdbxxbxaxxxbxxobxpbxaxbxbxionzbxaxbxbxdhribxbxbxaxgcsmbxbxbxaxksibbxbxbxaxumsvbxbxbxaxihcgbxbxaxbxiyujbxbxbxaxglzzbxbxaxbxwndcbxxxbxxbxaxatpebxbxaxbxmdxgbxaxbxbxmxlhbxbxaxbxjuchbxbxaxbxytmtbxbxbxaxkxzmaxbxbxbxtgxdbxaxbxbxenmuaxbxbxbxyijmbxbxaxbxuv"/>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tb">
    <w:name w:val="dtb"/>
    <w:rPr>
      <w:rFonts w:ascii="Times New Roman" w:hAnsi="Times New Roman"/>
      <w:b w:val="0"/>
      <w:i w:val="0"/>
      <w:color w:val="000000"/>
      <w:sz w:val="22"/>
      <w:u w:val="none"/>
    </w:rPr>
  </w:style>
  <w:style w:type="paragraph" w:customStyle="1" w:styleId="dtbxb">
    <w:name w:val="dtbxb"/>
    <w:rPr>
      <w:rFonts w:ascii="Times New Roman" w:hAnsi="Times New Roman"/>
      <w:b w:val="0"/>
      <w:i w:val="0"/>
      <w:color w:val="000000"/>
      <w:sz w:val="22"/>
      <w:u w:val="none"/>
    </w:rPr>
  </w:style>
  <w:style w:type="paragraph" w:customStyle="1" w:styleId="dtbxbxa">
    <w:name w:val="dtbxbxa"/>
    <w:rPr>
      <w:rFonts w:ascii="Times New Roman" w:hAnsi="Times New Roman"/>
      <w:b/>
      <w:i w:val="0"/>
      <w:color w:val="000000"/>
      <w:sz w:val="22"/>
      <w:u w:val="none"/>
    </w:rPr>
  </w:style>
  <w:style w:type="paragraph" w:customStyle="1" w:styleId="dtbxbxaxb">
    <w:name w:val="dtbxbxaxb"/>
    <w:rPr>
      <w:rFonts w:ascii="Times New Roman" w:hAnsi="Times New Roman"/>
      <w:b w:val="0"/>
      <w:i w:val="0"/>
      <w:color w:val="000000"/>
      <w:sz w:val="22"/>
      <w:u w:val="none"/>
    </w:rPr>
  </w:style>
  <w:style w:type="paragraph" w:customStyle="1" w:styleId="dtbxbxaxbxx">
    <w:name w:val="dtbxbxaxbxx"/>
    <w:rPr>
      <w:rFonts w:ascii="Times New Roman" w:hAnsi="Times New Roman"/>
      <w:b w:val="0"/>
      <w:i w:val="0"/>
      <w:color w:val="000000"/>
      <w:sz w:val="22"/>
      <w:u w:val="none"/>
    </w:rPr>
  </w:style>
  <w:style w:type="paragraph" w:customStyle="1" w:styleId="dtbxbxaxbxxj">
    <w:name w:val="dtbxbxaxbxxj"/>
    <w:rPr>
      <w:rFonts w:ascii="Times New Roman" w:hAnsi="Times New Roman"/>
      <w:b w:val="0"/>
      <w:i w:val="0"/>
      <w:color w:val="000000"/>
      <w:sz w:val="22"/>
      <w:u w:val="none"/>
    </w:rPr>
  </w:style>
  <w:style w:type="paragraph" w:customStyle="1" w:styleId="dtbxbxaxbxxjn">
    <w:name w:val="dtbxbxaxbxxjn"/>
    <w:rPr>
      <w:rFonts w:ascii="Times New Roman" w:hAnsi="Times New Roman"/>
      <w:b w:val="0"/>
      <w:i w:val="0"/>
      <w:color w:val="000000"/>
      <w:sz w:val="22"/>
      <w:u w:val="none"/>
    </w:rPr>
  </w:style>
  <w:style w:type="paragraph" w:customStyle="1" w:styleId="dtbxbxaxbxxjnga">
    <w:name w:val="dtbxbxaxbxxjnga"/>
    <w:rPr>
      <w:rFonts w:ascii="Times New Roman" w:hAnsi="Times New Roman"/>
      <w:b/>
      <w:i w:val="0"/>
      <w:color w:val="000000"/>
      <w:sz w:val="22"/>
      <w:u w:val="none"/>
    </w:rPr>
  </w:style>
  <w:style w:type="paragraph" w:customStyle="1" w:styleId="dtbxbxaxbxxjngaxb">
    <w:name w:val="dtbxbxaxbxxjngaxb"/>
    <w:rPr>
      <w:rFonts w:ascii="Times New Roman" w:hAnsi="Times New Roman"/>
      <w:b w:val="0"/>
      <w:i w:val="0"/>
      <w:color w:val="000000"/>
      <w:sz w:val="22"/>
      <w:u w:val="none"/>
    </w:rPr>
  </w:style>
  <w:style w:type="paragraph" w:customStyle="1" w:styleId="dtbxbxaxbxxjngaxbxb">
    <w:name w:val="dtbxbxaxbxxjngaxbxb"/>
    <w:rPr>
      <w:rFonts w:ascii="Times New Roman" w:hAnsi="Times New Roman"/>
      <w:b w:val="0"/>
      <w:i w:val="0"/>
      <w:color w:val="000000"/>
      <w:sz w:val="22"/>
      <w:u w:val="none"/>
    </w:rPr>
  </w:style>
  <w:style w:type="paragraph" w:customStyle="1" w:styleId="dtbxbxaxbxxjngaxbxbxb">
    <w:name w:val="dtbxbxaxbxxjngaxbxbxb"/>
    <w:rPr>
      <w:rFonts w:ascii="Times New Roman" w:hAnsi="Times New Roman"/>
      <w:b w:val="0"/>
      <w:i w:val="0"/>
      <w:color w:val="000000"/>
      <w:sz w:val="22"/>
      <w:u w:val="none"/>
    </w:rPr>
  </w:style>
  <w:style w:type="paragraph" w:customStyle="1" w:styleId="dtbxbxaxbxxjngaxbxbxbxe">
    <w:name w:val="dtbxbxaxbxxjngaxbxbxbxe"/>
    <w:rPr>
      <w:rFonts w:ascii="Times New Roman" w:hAnsi="Times New Roman"/>
      <w:b w:val="0"/>
      <w:i w:val="0"/>
      <w:color w:val="000000"/>
      <w:sz w:val="22"/>
      <w:u w:val="none"/>
    </w:rPr>
  </w:style>
  <w:style w:type="paragraph" w:customStyle="1" w:styleId="dtbxbxaxbxxjngaxbxbxbxee">
    <w:name w:val="dtbxbxaxbxxjngaxbxbxbxee"/>
    <w:rPr>
      <w:rFonts w:ascii="Times New Roman" w:hAnsi="Times New Roman"/>
      <w:b w:val="0"/>
      <w:i w:val="0"/>
      <w:color w:val="000000"/>
      <w:sz w:val="22"/>
      <w:u w:val="none"/>
    </w:rPr>
  </w:style>
  <w:style w:type="paragraph" w:customStyle="1" w:styleId="dtbxbxaxbxxjngaxbxbxbxeeo">
    <w:name w:val="dtbxbxaxbxxjngaxbxbxbxeeo"/>
    <w:rPr>
      <w:rFonts w:ascii="Times New Roman" w:hAnsi="Times New Roman"/>
      <w:b w:val="0"/>
      <w:i w:val="0"/>
      <w:color w:val="000000"/>
      <w:sz w:val="22"/>
      <w:u w:val="none"/>
    </w:rPr>
  </w:style>
  <w:style w:type="paragraph" w:customStyle="1" w:styleId="dtbxbxaxbxxjngaxbxbxbxeeorwqb">
    <w:name w:val="dtbxbxaxbxxjngaxbxbxbxeeorwqb"/>
    <w:rPr>
      <w:rFonts w:ascii="Times New Roman" w:hAnsi="Times New Roman"/>
      <w:b w:val="0"/>
      <w:i w:val="0"/>
      <w:color w:val="000000"/>
      <w:sz w:val="22"/>
      <w:u w:val="none"/>
    </w:rPr>
  </w:style>
  <w:style w:type="paragraph" w:customStyle="1" w:styleId="dtbxbxaxbxxjngaxbxbxbxeeorwqbxb">
    <w:name w:val="dtbxbxaxbxxjngaxbxbxbxeeorwqbxb"/>
    <w:rPr>
      <w:rFonts w:ascii="Times New Roman" w:hAnsi="Times New Roman"/>
      <w:b w:val="0"/>
      <w:i w:val="0"/>
      <w:color w:val="000000"/>
      <w:sz w:val="22"/>
      <w:u w:val="none"/>
    </w:rPr>
  </w:style>
  <w:style w:type="paragraph" w:customStyle="1" w:styleId="dtbxbxaxbxxjngaxbxbxbxeeorwqbxbxa">
    <w:name w:val="dtbxbxaxbxxjngaxbxbxbxeeorwqbxbxa"/>
    <w:rPr>
      <w:rFonts w:ascii="Times New Roman" w:hAnsi="Times New Roman"/>
      <w:b/>
      <w:i w:val="0"/>
      <w:color w:val="000000"/>
      <w:sz w:val="22"/>
      <w:u w:val="none"/>
    </w:rPr>
  </w:style>
  <w:style w:type="paragraph" w:customStyle="1" w:styleId="dtbxbxaxbxxjngaxbxbxbxeeorwqbxbxaxb">
    <w:name w:val="dtbxbxaxbxxjngaxbxbxbxeeorwqbxbxaxb"/>
    <w:rPr>
      <w:rFonts w:ascii="Times New Roman" w:hAnsi="Times New Roman"/>
      <w:b w:val="0"/>
      <w:i w:val="0"/>
      <w:color w:val="000000"/>
      <w:sz w:val="22"/>
      <w:u w:val="none"/>
    </w:rPr>
  </w:style>
  <w:style w:type="paragraph" w:customStyle="1" w:styleId="dtbxbxaxbxxjngaxbxbxbxeeorwqbxbxaxbxz">
    <w:name w:val="dtbxbxaxbxxjngaxbxbxbxeeorwqbxbxaxbxz"/>
    <w:rPr>
      <w:rFonts w:ascii="Times New Roman" w:hAnsi="Times New Roman"/>
      <w:b w:val="0"/>
      <w:i w:val="0"/>
      <w:color w:val="000000"/>
      <w:sz w:val="22"/>
      <w:u w:val="none"/>
    </w:rPr>
  </w:style>
  <w:style w:type="paragraph" w:customStyle="1" w:styleId="dtbxbxaxbxxjngaxbxbxbxeeorwqbxbxaxbxzv">
    <w:name w:val="dtbxbxaxbxxjngaxbxbxbxeeorwqbxbxaxbxzv"/>
    <w:rPr>
      <w:rFonts w:ascii="Times New Roman" w:hAnsi="Times New Roman"/>
      <w:b w:val="0"/>
      <w:i w:val="0"/>
      <w:color w:val="000000"/>
      <w:sz w:val="22"/>
      <w:u w:val="none"/>
    </w:rPr>
  </w:style>
  <w:style w:type="paragraph" w:customStyle="1" w:styleId="dtbxbxaxbxxjngaxbxbxbxeeorwqbxbxaxbxzvx">
    <w:name w:val="dtbxbxaxbxxjngaxbxbxbxeeorwqbxbxaxbxzvx"/>
    <w:rPr>
      <w:rFonts w:ascii="Times New Roman" w:hAnsi="Times New Roman"/>
      <w:b w:val="0"/>
      <w:i w:val="0"/>
      <w:color w:val="000000"/>
      <w:sz w:val="22"/>
      <w:u w:val="none"/>
    </w:rPr>
  </w:style>
  <w:style w:type="paragraph" w:customStyle="1" w:styleId="dtbxbxaxbxxjngaxbxbxbxeeorwqbxbxaxbxzvxcb">
    <w:name w:val="dtbxbxaxbxxjngaxbxbxbxeeorwqbxbxaxbxzvxcb"/>
    <w:rPr>
      <w:rFonts w:ascii="Times New Roman" w:hAnsi="Times New Roman"/>
      <w:b w:val="0"/>
      <w:i w:val="0"/>
      <w:color w:val="000000"/>
      <w:sz w:val="22"/>
      <w:u w:val="none"/>
    </w:rPr>
  </w:style>
  <w:style w:type="paragraph" w:customStyle="1" w:styleId="dtbxbxaxbxxjngaxbxbxbxeeorwqbxbxaxbxzvxcbxb">
    <w:name w:val="dtbxbxaxbxxjngaxbxbxbxeeorwqbxbxaxbxzvxcbxb"/>
    <w:rPr>
      <w:rFonts w:ascii="Times New Roman" w:hAnsi="Times New Roman"/>
      <w:b w:val="0"/>
      <w:i w:val="0"/>
      <w:color w:val="000000"/>
      <w:sz w:val="22"/>
      <w:u w:val="none"/>
    </w:rPr>
  </w:style>
  <w:style w:type="paragraph" w:customStyle="1" w:styleId="dtbxbxaxbxxjngaxbxbxbxeeorwqbxbxaxbxzvxcbxbxb">
    <w:name w:val="dtbxbxaxbxxjngaxbxbxbxeeorwqbxbxaxbxzvxcbxbxb"/>
    <w:rPr>
      <w:rFonts w:ascii="Times New Roman" w:hAnsi="Times New Roman"/>
      <w:b w:val="0"/>
      <w:i w:val="0"/>
      <w:color w:val="000000"/>
      <w:sz w:val="22"/>
      <w:u w:val="none"/>
    </w:rPr>
  </w:style>
  <w:style w:type="paragraph" w:customStyle="1" w:styleId="dtbxbxaxbxxjngaxbxbxbxeeorwqbxbxaxbxzvxcbxbxbxa">
    <w:name w:val="dtbxbxaxbxxjngaxbxbxbxeeorwqbxbxaxbxzvxcbxbxbxa"/>
    <w:rPr>
      <w:rFonts w:ascii="Times New Roman" w:hAnsi="Times New Roman"/>
      <w:b/>
      <w:i w:val="0"/>
      <w:color w:val="000000"/>
      <w:sz w:val="22"/>
      <w:u w:val="none"/>
    </w:rPr>
  </w:style>
  <w:style w:type="paragraph" w:customStyle="1" w:styleId="dtbxbxaxbxxjngaxbxbxbxeeorwqbxbxaxbxzvxcbxbxbxaxc">
    <w:name w:val="dtbxbxaxbxxjngaxbxbxbxeeorwqbxbxaxbxzvxcbxbxbxaxc"/>
    <w:rPr>
      <w:rFonts w:ascii="Times New Roman" w:hAnsi="Times New Roman"/>
      <w:b w:val="0"/>
      <w:i w:val="0"/>
      <w:color w:val="000000"/>
      <w:sz w:val="22"/>
      <w:u w:val="none"/>
    </w:rPr>
  </w:style>
  <w:style w:type="paragraph" w:customStyle="1" w:styleId="dtbxbxaxbxxjngaxbxbxbxeeorwqbxbxaxbxzvxcbxbxbxaxcv">
    <w:name w:val="dtbxbxaxbxxjngaxbxbxbxeeorwqbxbxaxbxzvxcbxbxbxaxcv"/>
    <w:rPr>
      <w:rFonts w:ascii="Times New Roman" w:hAnsi="Times New Roman"/>
      <w:b w:val="0"/>
      <w:i w:val="0"/>
      <w:color w:val="000000"/>
      <w:sz w:val="22"/>
      <w:u w:val="none"/>
    </w:rPr>
  </w:style>
  <w:style w:type="paragraph" w:customStyle="1" w:styleId="dtbxbxaxbxxjngaxbxbxbxeeorwqbxbxaxbxzvxcbxbxbxaxcvq">
    <w:name w:val="dtbxbxaxbxxjngaxbxbxbxeeorwqbxbxaxbxzvxcbxbxbxaxcvq"/>
    <w:rPr>
      <w:rFonts w:ascii="Times New Roman" w:hAnsi="Times New Roman"/>
      <w:b w:val="0"/>
      <w:i w:val="0"/>
      <w:color w:val="000000"/>
      <w:sz w:val="22"/>
      <w:u w:val="none"/>
    </w:rPr>
  </w:style>
  <w:style w:type="paragraph" w:customStyle="1" w:styleId="dtbxbxaxbxxjngaxbxbxbxeeorwqbxbxaxbxzvxcbxbxbxaxcvqub">
    <w:name w:val="dtbxbxaxbxxjngaxbxbxbxeeorwqbxbxaxbxzvxcbxbxbxaxcvqub"/>
    <w:rPr>
      <w:rFonts w:ascii="Times New Roman" w:hAnsi="Times New Roman"/>
      <w:b w:val="0"/>
      <w:i w:val="0"/>
      <w:color w:val="000000"/>
      <w:sz w:val="22"/>
      <w:u w:val="none"/>
    </w:rPr>
  </w:style>
  <w:style w:type="paragraph" w:customStyle="1" w:styleId="dtbxbxaxbxxjngaxbxbxbxeeorwqbxbxaxbxzvxcbxbxbxaxcvqubxb">
    <w:name w:val="dtbxbxaxbxxjngaxbxbxbxeeorwqbxbxaxbxzvxcbxbxbxaxcvqubxb"/>
    <w:rPr>
      <w:rFonts w:ascii="Times New Roman" w:hAnsi="Times New Roman"/>
      <w:b w:val="0"/>
      <w:i w:val="0"/>
      <w:color w:val="000000"/>
      <w:sz w:val="22"/>
      <w:u w:val="none"/>
    </w:rPr>
  </w:style>
  <w:style w:type="paragraph" w:customStyle="1" w:styleId="dtbxbxaxbxxjngaxbxbxbxeeorwqbxbxaxbxzvxcbxbxbxaxcvqubxbxb">
    <w:name w:val="dtbxbxaxbxxjngaxbxbxbxeeorwqbxbxaxbxzvxcbxbxbxaxcvqubxbxb"/>
    <w:rPr>
      <w:rFonts w:ascii="Times New Roman" w:hAnsi="Times New Roman"/>
      <w:b w:val="0"/>
      <w:i w:val="0"/>
      <w:color w:val="000000"/>
      <w:sz w:val="22"/>
      <w:u w:val="none"/>
    </w:rPr>
  </w:style>
  <w:style w:type="paragraph" w:customStyle="1" w:styleId="dtbxbxaxbxxjngaxbxbxbxeeorwqbxbxaxbxzvxcbxbxbxaxcvqubxbxbxa">
    <w:name w:val="dtbxbxaxbxxjngaxbxbxbxeeorwqbxbxaxbxzvxcbxbxbxaxcvqubxbxbxa"/>
    <w:rPr>
      <w:rFonts w:ascii="Times New Roman" w:hAnsi="Times New Roman"/>
      <w:b/>
      <w:i w:val="0"/>
      <w:color w:val="000000"/>
      <w:sz w:val="22"/>
      <w:u w:val="none"/>
    </w:rPr>
  </w:style>
  <w:style w:type="paragraph" w:customStyle="1" w:styleId="dtbxbxaxbxxjngaxbxbxbxeeorwqbxbxaxbxzvxcbxbxbxaxcvqubxbxbxaxx">
    <w:name w:val="dtbxbxaxbxxjngaxbxbxbxeeorwqbxbxaxbxzvxcbxbxbxaxcvqubxbxbxaxx"/>
    <w:rPr>
      <w:rFonts w:ascii="Times New Roman" w:hAnsi="Times New Roman"/>
      <w:b w:val="0"/>
      <w:i w:val="0"/>
      <w:color w:val="000000"/>
      <w:sz w:val="22"/>
      <w:u w:val="none"/>
    </w:rPr>
  </w:style>
  <w:style w:type="paragraph" w:customStyle="1" w:styleId="dtbxbxaxbxxjngaxbxbxbxeeorwqbxbxaxbxzvxcbxbxbxaxcvqubxbxbxaxxh">
    <w:name w:val="dtbxbxaxbxxjngaxbxbxbxeeorwqbxbxaxbxzvxcbxbxbxaxcvqubxbxbxaxxh"/>
    <w:rPr>
      <w:rFonts w:ascii="Times New Roman" w:hAnsi="Times New Roman"/>
      <w:b w:val="0"/>
      <w:i w:val="0"/>
      <w:color w:val="000000"/>
      <w:sz w:val="22"/>
      <w:u w:val="none"/>
    </w:rPr>
  </w:style>
  <w:style w:type="paragraph" w:customStyle="1" w:styleId="dtbxbxaxbxxjngaxbxbxbxeeorwqbxbxaxbxzvxcbxbxbxaxcvqubxbxbxaxxhe">
    <w:name w:val="dtbxbxaxbxxjngaxbxbxbxeeorwqbxbxaxbxzvxcbxbxbxaxcvqubxbxbxaxxhe"/>
    <w:rPr>
      <w:rFonts w:ascii="Times New Roman" w:hAnsi="Times New Roman"/>
      <w:b w:val="0"/>
      <w:i w:val="0"/>
      <w:color w:val="000000"/>
      <w:sz w:val="22"/>
      <w:u w:val="none"/>
    </w:rPr>
  </w:style>
  <w:style w:type="paragraph" w:customStyle="1" w:styleId="dtbxbxaxbxxjngaxbxbxbxeeorwqbxbxaxbxzvxcbxbxbxaxcvqubxbxbxaxxhexb">
    <w:name w:val="dtbxbxaxbxxjngaxbxbxbxeeorwqbxbxaxbxzvxcbxbxbxaxcvqubxbxbxaxxhexb"/>
    <w:rPr>
      <w:rFonts w:ascii="Times New Roman" w:hAnsi="Times New Roman"/>
      <w:b w:val="0"/>
      <w:i w:val="0"/>
      <w:color w:val="000000"/>
      <w:sz w:val="22"/>
      <w:u w:val="none"/>
    </w:rPr>
  </w:style>
  <w:style w:type="paragraph" w:customStyle="1" w:styleId="dtbxbxaxbxxjngaxbxbxbxeeorwqbxbxaxbxzvxcbxbxbxaxcvqubxbxbxaxxhexbxb">
    <w:name w:val="dtbxbxaxbxxjngaxbxbxbxeeorwqbxbxaxbxzvxcbxbxbxaxcvqubxbxbxaxxhexbxb"/>
    <w:rPr>
      <w:rFonts w:ascii="Times New Roman" w:hAnsi="Times New Roman"/>
      <w:b w:val="0"/>
      <w:i w:val="0"/>
      <w:color w:val="000000"/>
      <w:sz w:val="22"/>
      <w:u w:val="none"/>
    </w:rPr>
  </w:style>
  <w:style w:type="paragraph" w:customStyle="1" w:styleId="dtbxbxaxbxxjngaxbxbxbxeeorwqbxbxaxbxzvxcbxbxbxaxcvqubxbxbxaxxhexbxbxb">
    <w:name w:val="dtbxbxaxbxxjngaxbxbxbxeeorwqbxbxaxbxzvxcbxbxbxaxcvqubxbxbxaxxhexbxbxb"/>
    <w:rPr>
      <w:rFonts w:ascii="Times New Roman" w:hAnsi="Times New Roman"/>
      <w:b w:val="0"/>
      <w:i w:val="0"/>
      <w:color w:val="000000"/>
      <w:sz w:val="22"/>
      <w:u w:val="none"/>
    </w:rPr>
  </w:style>
  <w:style w:type="paragraph" w:customStyle="1" w:styleId="dtbxbxaxbxxjngaxbxbxbxeeorwqbxbxaxbxzvxcbxbxbxaxcvqubxbxbxaxxhexbxbxbxa">
    <w:name w:val="dtbxbxaxbxxjngaxbxbxbxeeorwqbxbxaxbxzvxcbxbxbxaxcvqubxbxbxaxxhexbxbxbxa"/>
    <w:rPr>
      <w:rFonts w:ascii="Times New Roman" w:hAnsi="Times New Roman"/>
      <w:b/>
      <w:i w:val="0"/>
      <w:color w:val="000000"/>
      <w:sz w:val="22"/>
      <w:u w:val="none"/>
    </w:rPr>
  </w:style>
  <w:style w:type="paragraph" w:customStyle="1" w:styleId="dtbxbxaxbxxjngaxbxbxbxeeorwqbxbxaxbxzvxcbxbxbxaxcvqubxbxbxaxxhexbxbxbxaxw">
    <w:name w:val="dtbxbxaxbxxjngaxbxbxbxeeorwqbxbxaxbxzvxcbxbxbxaxcvqubxbxbxaxxhexbxbxbxaxw"/>
    <w:rPr>
      <w:rFonts w:ascii="Times New Roman" w:hAnsi="Times New Roman"/>
      <w:b w:val="0"/>
      <w:i w:val="0"/>
      <w:color w:val="000000"/>
      <w:sz w:val="22"/>
      <w:u w:val="none"/>
    </w:rPr>
  </w:style>
  <w:style w:type="paragraph" w:customStyle="1" w:styleId="dtbxbxaxbxxjngaxbxbxbxeeorwqbxbxaxbxzvxcbxbxbxaxcvqubxbxbxaxxhexbxbxbxaxwj">
    <w:name w:val="dtbxbxaxbxxjngaxbxbxbxeeorwqbxbxaxbxzvxcbxbxbxaxcvqubxbxbxaxxhexbxbxbxaxwj"/>
    <w:rPr>
      <w:rFonts w:ascii="Times New Roman" w:hAnsi="Times New Roman"/>
      <w:b w:val="0"/>
      <w:i w:val="0"/>
      <w:color w:val="000000"/>
      <w:sz w:val="22"/>
      <w:u w:val="none"/>
    </w:rPr>
  </w:style>
  <w:style w:type="paragraph" w:customStyle="1" w:styleId="dtbxbxaxbxxjngaxbxbxbxeeorwqbxbxaxbxzvxcbxbxbxaxcvqubxbxbxaxxhexbxbxbxaxwjo">
    <w:name w:val="dtbxbxaxbxxjngaxbxbxbxeeorwqbxbxaxbxzvxcbxbxbxaxcvqubxbxbxaxxhexbxbxbxaxwjo"/>
    <w:rPr>
      <w:rFonts w:ascii="Times New Roman" w:hAnsi="Times New Roman"/>
      <w:b w:val="0"/>
      <w:i w:val="0"/>
      <w:color w:val="000000"/>
      <w:sz w:val="22"/>
      <w:u w:val="none"/>
    </w:rPr>
  </w:style>
  <w:style w:type="paragraph" w:customStyle="1" w:styleId="dtbxbxaxbxxjngaxbxbxbxeeorwqbxbxaxbxzvxcbxbxbxaxcvqubxbxbxaxxhexbxbxbxaxwjoxb">
    <w:name w:val="dtbxbxaxbxxjngaxbxbxbxeeorwqbxbxaxbxzvxcbxbxbxaxcvqubxbxbxaxxhexbxbxbxaxwjoxb"/>
    <w:rPr>
      <w:rFonts w:ascii="Times New Roman" w:hAnsi="Times New Roman"/>
      <w:b w:val="0"/>
      <w:i w:val="0"/>
      <w:color w:val="000000"/>
      <w:sz w:val="22"/>
      <w:u w:val="none"/>
    </w:rPr>
  </w:style>
  <w:style w:type="paragraph" w:customStyle="1" w:styleId="dtbxbxaxbxxjngaxbxbxbxeeorwqbxbxaxbxzvxcbxbxbxaxcvqubxbxbxaxxhexbxbxbxaxwjoxbxa">
    <w:name w:val="dtbxbxaxbxxjngaxbxbxbxeeorwqbxbxaxbxzvxcbxbxbxaxcvqubxbxbxaxxhexbxbxbxaxwjoxbxa"/>
    <w:rPr>
      <w:rFonts w:ascii="Times New Roman" w:hAnsi="Times New Roman"/>
      <w:b/>
      <w:i w:val="0"/>
      <w:color w:val="000000"/>
      <w:sz w:val="22"/>
      <w:u w:val="none"/>
    </w:rPr>
  </w:style>
  <w:style w:type="paragraph" w:customStyle="1" w:styleId="dtbxbxaxbxxjngaxbxbxbxeeorwqbxbxaxbxzvxcbxbxbxaxcvqubxbxbxaxxhexbxbxbxaxwjoxbxaxb">
    <w:name w:val="dtbxbxaxbxxjngaxbxbxbxeeorwqbxbxaxbxzvxcbxbxbxaxcvqubxbxbxaxxhexbxbxbxaxwjoxbxaxb"/>
    <w:rPr>
      <w:rFonts w:ascii="Times New Roman" w:hAnsi="Times New Roman"/>
      <w:b w:val="0"/>
      <w:i w:val="0"/>
      <w:color w:val="000000"/>
      <w:sz w:val="22"/>
      <w:u w:val="none"/>
    </w:rPr>
  </w:style>
  <w:style w:type="paragraph" w:customStyle="1" w:styleId="dtbxbxaxbxxjngaxbxbxbxeeorwqbxbxaxbxzvxcbxbxbxaxcvqubxbxbxaxxhexbxbxbxaxwjoxbxaxbxb">
    <w:name w:val="dtbxbxaxbxxjngaxbxbxbxeeorwqbxbxaxbxzvxcbxbxbxaxcvqubxbxbxaxxhexbxbxbxaxwjoxbxaxbxb"/>
    <w:rPr>
      <w:rFonts w:ascii="Times New Roman" w:hAnsi="Times New Roman"/>
      <w:b w:val="0"/>
      <w:i w:val="0"/>
      <w:color w:val="000000"/>
      <w:sz w:val="22"/>
      <w:u w:val="none"/>
    </w:rPr>
  </w:style>
  <w:style w:type="paragraph" w:customStyle="1" w:styleId="dtbxbxaxbxxjngaxbxbxbxeeorwqbxbxaxbxzvxcbxbxbxaxcvqubxbxbxaxxhexbxbxbxaxwjoxbxaxbxbxp">
    <w:name w:val="dtbxbxaxbxxjngaxbxbxbxeeorwqbxbxaxbxzvxcbxbxbxaxcvqubxbxbxaxxhexbxbxbxaxwjoxbxaxbxbxp"/>
    <w:rPr>
      <w:rFonts w:ascii="Times New Roman" w:hAnsi="Times New Roman"/>
      <w:b w:val="0"/>
      <w:i w:val="0"/>
      <w:color w:val="000000"/>
      <w:sz w:val="22"/>
      <w:u w:val="none"/>
    </w:rPr>
  </w:style>
  <w:style w:type="paragraph" w:customStyle="1" w:styleId="dtbxbxaxbxxjngaxbxbxbxeeorwqbxbxaxbxzvxcbxbxbxaxcvqubxbxbxaxxhexbxbxbxaxwjoxbxaxbxbxpa">
    <w:name w:val="dtbxbxaxbxxjngaxbxbxbxeeorwqbxbxaxbxzvxcbxbxbxaxcvqubxbxbxaxxhexbxbxbxaxwjoxbxaxbxbxpa"/>
    <w:rPr>
      <w:rFonts w:ascii="Times New Roman" w:hAnsi="Times New Roman"/>
      <w:b w:val="0"/>
      <w:i w:val="0"/>
      <w:color w:val="000000"/>
      <w:sz w:val="22"/>
      <w:u w:val="none"/>
    </w:rPr>
  </w:style>
  <w:style w:type="paragraph" w:customStyle="1" w:styleId="dtbxbxaxbxxjngaxbxbxbxeeorwqbxbxaxbxzvxcbxbxbxaxcvqubxbxbxaxxhexbxbxbxaxwjoxbxaxbxbxpak">
    <w:name w:val="dtbxbxaxbxxjngaxbxbxbxeeorwqbxbxaxbxzvxcbxbxbxaxcvqubxbxbxaxxhexbxbxbxaxwjoxbxaxbxbxpak"/>
    <w:rPr>
      <w:rFonts w:ascii="Times New Roman" w:hAnsi="Times New Roman"/>
      <w:b w:val="0"/>
      <w:i w:val="0"/>
      <w:color w:val="000000"/>
      <w:sz w:val="22"/>
      <w:u w:val="none"/>
    </w:rPr>
  </w:style>
  <w:style w:type="paragraph" w:customStyle="1" w:styleId="dtbxbxaxbxxjngaxbxbxbxeeorwqbxbxaxbxzvxcbxbxbxaxcvqubxbxbxaxxhexbxbxbxaxwjoxbxaxbxbxpaknb">
    <w:name w:val="dtbxbxaxbxxjngaxbxbxbxeeorwqbxbxaxbxzvxcbxbxbxaxcvqubxbxbxaxxhexbxbxbxaxwjoxbxaxbxbxpaknb"/>
    <w:rPr>
      <w:rFonts w:ascii="Times New Roman" w:hAnsi="Times New Roman"/>
      <w:b w:val="0"/>
      <w:i w:val="0"/>
      <w:color w:val="000000"/>
      <w:sz w:val="22"/>
      <w:u w:val="none"/>
    </w:rPr>
  </w:style>
  <w:style w:type="paragraph" w:customStyle="1" w:styleId="dtbxbxaxbxxjngaxbxbxbxeeorwqbxbxaxbxzvxcbxbxbxaxcvqubxbxbxaxxhexbxbxbxaxwjoxbxaxbxbxpaknbxa">
    <w:name w:val="dtbxbxaxbxxjngaxbxbxbxeeorwqbxbxaxbxzvxcbxbxbxaxcvqubxbxbxaxxhexbxbxbxaxwjoxbxaxbxbxpaknbxa"/>
    <w:rPr>
      <w:rFonts w:ascii="Times New Roman" w:hAnsi="Times New Roman"/>
      <w:b/>
      <w:i w:val="0"/>
      <w:color w:val="000000"/>
      <w:sz w:val="22"/>
      <w:u w:val="none"/>
    </w:rPr>
  </w:style>
  <w:style w:type="paragraph" w:customStyle="1" w:styleId="dtbxbxaxbxxjngaxbxbxbxeeorwqbxbxaxbxzvxcbxbxbxaxcvqubxbxbxaxxhexbxbxbxaxwjoxbxaxbxbxpaknbxaxb">
    <w:name w:val="dtbxbxaxbxxjngaxbxbxbxeeorwqbxbxaxbxzvxcbxbxbxaxcvqubxbxbxaxxhexbxbxbxaxwjoxbxaxbxbxpaknbxaxb"/>
    <w:rPr>
      <w:rFonts w:ascii="Times New Roman" w:hAnsi="Times New Roman"/>
      <w:b w:val="0"/>
      <w:i w:val="0"/>
      <w:color w:val="000000"/>
      <w:sz w:val="22"/>
      <w:u w:val="none"/>
    </w:rPr>
  </w:style>
  <w:style w:type="paragraph" w:customStyle="1" w:styleId="dtbxbxaxbxxjngaxbxbxbxeeorwqbxbxaxbxzvxcbxbxbxaxcvqubxbxbxaxxhexbxbxbxaxwjoxbxaxbxbxpaknbxaxbxb">
    <w:name w:val="dtbxbxaxbxxjngaxbxbxbxeeorwqbxbxaxbxzvxcbxbxbxaxcvqubxbxbxaxxhexbxbxbxaxwjoxbxaxbxbxpaknbxaxbxb"/>
    <w:rPr>
      <w:rFonts w:ascii="Times New Roman" w:hAnsi="Times New Roman"/>
      <w:b w:val="0"/>
      <w:i w:val="0"/>
      <w:color w:val="000000"/>
      <w:sz w:val="22"/>
      <w:u w:val="none"/>
    </w:rPr>
  </w:style>
  <w:style w:type="paragraph" w:customStyle="1" w:styleId="dtbxbxaxbxxjngaxbxbxbxeeorwqbxbxaxbxzvxcbxbxbxaxcvqubxbxbxaxxhexbxbxbxaxwjoxbxaxbxbxpaknbxaxbxbxs">
    <w:name w:val="dtbxbxaxbxxjngaxbxbxbxeeorwqbxbxaxbxzvxcbxbxbxaxcvqubxbxbxaxxhexbxbxbxaxwjoxbxaxbxbxpaknbxaxbxbxs"/>
    <w:rPr>
      <w:rFonts w:ascii="Times New Roman" w:hAnsi="Times New Roman"/>
      <w:b w:val="0"/>
      <w:i w:val="0"/>
      <w:color w:val="000000"/>
      <w:sz w:val="22"/>
      <w:u w:val="none"/>
    </w:rPr>
  </w:style>
  <w:style w:type="paragraph" w:customStyle="1" w:styleId="dtbxbxaxbxxjngaxbxbxbxeeorwqbxbxaxbxzvxcbxbxbxaxcvqubxbxbxaxxhexbxbxbxaxwjoxbxaxbxbxpaknbxaxbxbxsx">
    <w:name w:val="dtbxbxaxbxxjngaxbxbxbxeeorwqbxbxaxbxzvxcbxbxbxaxcvqubxbxbxaxxhexbxbxbxaxwjoxbxaxbxbxpaknbxaxbxbxsx"/>
    <w:rPr>
      <w:rFonts w:ascii="Times New Roman" w:hAnsi="Times New Roman"/>
      <w:b w:val="0"/>
      <w:i w:val="0"/>
      <w:color w:val="000000"/>
      <w:sz w:val="22"/>
      <w:u w:val="none"/>
    </w:rPr>
  </w:style>
  <w:style w:type="paragraph" w:customStyle="1" w:styleId="dtbxbxaxbxxjngaxbxbxbxeeorwqbxbxaxbxzvxcbxbxbxaxcvqubxbxbxaxxhexbxbxbxaxwjoxbxaxbxbxpaknbxaxbxbxsxo">
    <w:name w:val="dtbxbxaxbxxjngaxbxbxbxeeorwqbxbxaxbxzvxcbxbxbxaxcvqubxbxbxaxxhexbxbxbxaxwjoxbxaxbxbxpaknbxaxbxbxsxo"/>
    <w:rPr>
      <w:rFonts w:ascii="Times New Roman" w:hAnsi="Times New Roman"/>
      <w:b w:val="0"/>
      <w:i w:val="0"/>
      <w:color w:val="000000"/>
      <w:sz w:val="22"/>
      <w:u w:val="none"/>
    </w:rPr>
  </w:style>
  <w:style w:type="paragraph" w:customStyle="1" w:styleId="dtbxbxaxbxxjngaxbxbxbxeeorwqbxbxaxbxzvxcbxbxbxaxcvqubxbxbxaxxhexbxbxbxaxwjoxbxaxbxbxpaknbxaxbxbxsxopb">
    <w:name w:val="dtbxbxaxbxxjngaxbxbxbxeeorwqbxbxaxbxzvxcbxbxbxaxcvqubxbxbxaxxhexbxbxbxaxwjoxbxaxbxbxpaknbxaxbxbxsxopb"/>
    <w:rPr>
      <w:rFonts w:ascii="Times New Roman" w:hAnsi="Times New Roman"/>
      <w:b w:val="0"/>
      <w:i w:val="0"/>
      <w:color w:val="000000"/>
      <w:sz w:val="22"/>
      <w:u w:val="none"/>
    </w:rPr>
  </w:style>
  <w:style w:type="paragraph" w:customStyle="1" w:styleId="dtbxbxaxbxxjngaxbxbxbxeeorwqbxbxaxbxzvxcbxbxbxaxcvqubxbxbxaxxhexbxbxbxaxwjoxbxaxbxbxpaknbxaxbxbxsxopbxb">
    <w:name w:val="dtbxbxaxbxxjngaxbxbxbxeeorwqbxbxaxbxzvxcbxbxbxaxcvqubxbxbxaxxhexbxbxbxaxwjoxbxaxbxbxpaknbxaxbxbxsxopb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
    <w:name w:val="dtbxbxaxbxxjngaxbxbxbxeeorwqbxbxaxbxzvxcbxbxbxaxcvqubxbxbxaxxhexbxbxbxaxwjoxbxaxbxbxpaknbxaxbxbxsxopbxbxa"/>
    <w:rPr>
      <w:rFonts w:ascii="Times New Roman" w:hAnsi="Times New Roman"/>
      <w:b/>
      <w:i w:val="0"/>
      <w:color w:val="000000"/>
      <w:sz w:val="22"/>
      <w:u w:val="none"/>
    </w:rPr>
  </w:style>
  <w:style w:type="paragraph" w:customStyle="1" w:styleId="dtbxbxaxbxxjngaxbxbxbxeeorwqbxbxaxbxzvxcbxbxbxaxcvqubxbxbxaxxhexbxbxbxaxwjoxbxaxbxbxpaknbxaxbxbxsxopbxbxaxb">
    <w:name w:val="dtbxbxaxbxxjngaxbxbxbxeeorwqbxbxaxbxzvxcbxbxbxaxcvqubxbxbxaxxhexbxbxbxaxwjoxbxaxbxbxpaknbxaxbxbxsxopbxbxa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
    <w:name w:val="dtbxbxaxbxxjngaxbxbxbxeeorwqbxbxaxbxzvxcbxbxbxaxcvqubxbxbxaxxhexbxbxbxaxwjoxbxaxbxbxpaknbxaxbxbxsxopbxbxaxbxm"/>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
    <w:name w:val="dtbxbxaxbxxjngaxbxbxbxeeorwqbxbxaxbxzvxcbxbxbxaxcvqubxbxbxaxxhexbxbxbxaxwjoxbxaxbxbxpaknbxaxbxbxsxopbxbxaxbxmm"/>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
    <w:name w:val="dtbxbxaxbxxjngaxbxbxbxeeorwqbxbxaxbxzvxcbxbxbxaxcvqubxbxbxaxxhexbxbxbxaxwjoxbxaxbxbxpaknbxaxbxbxsxopbxbxaxbxmmf"/>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
    <w:name w:val="dtbxbxaxbxxjngaxbxbxbxeeorwqbxbxaxbxzvxcbxbxbxaxcvqubxbxbxaxxhexbxbxbxaxwjoxbxaxbxbxpaknbxaxbxbxsxopbxbxaxbxmmfl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
    <w:name w:val="dtbxbxaxbxxjngaxbxbxbxeeorwqbxbxaxbxzvxcbxbxbxaxcvqubxbxbxaxxhexbxbxbxaxwjoxbxaxbxbxpaknbxaxbxbxsxopbxbxaxbxmmflb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
    <w:name w:val="dtbxbxaxbxxjngaxbxbxbxeeorwqbxbxaxbxzvxcbxbxbxaxcvqubxbxbxaxxhexbxbxbxaxwjoxbxaxbxbxpaknbxaxbxbxsxopbxbxaxbxmmflbxb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
    <w:name w:val="dtbxbxaxbxxjngaxbxbxbxeeorwqbxbxaxbxzvxcbxbxbxaxcvqubxbxbxaxxhexbxbxbxaxwjoxbxaxbxbxpaknbxaxbxbxsxopbxbxaxbxmmflbxbxbxa"/>
    <w:rPr>
      <w:rFonts w:ascii="Times New Roman" w:hAnsi="Times New Roman"/>
      <w:b/>
      <w:i w:val="0"/>
      <w:color w:val="000000"/>
      <w:sz w:val="22"/>
      <w:u w:val="none"/>
    </w:rPr>
  </w:style>
  <w:style w:type="paragraph" w:customStyle="1" w:styleId="dtbxbxaxbxxjngaxbxbxbxeeorwqbxbxaxbxzvxcbxbxbxaxcvqubxbxbxaxxhexbxbxbxaxwjoxbxaxbxbxpaknbxaxbxbxsxopbxbxaxbxmmflbxbxbxaxf">
    <w:name w:val="dtbxbxaxbxxjngaxbxbxbxeeorwqbxbxaxbxzvxcbxbxbxaxcvqubxbxbxaxxhexbxbxbxaxwjoxbxaxbxbxpaknbxaxbxbxsxopbxbxaxbxmmflbxbxbxaxf"/>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
    <w:name w:val="dtbxbxaxbxxjngaxbxbxbxeeorwqbxbxaxbxzvxcbxbxbxaxcvqubxbxbxaxxhexbxbxbxaxwjoxbxaxbxbxpaknbxaxbxbxsxopbxbxaxbxmmflbxbxbxaxfu"/>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
    <w:name w:val="dtbxbxaxbxxjngaxbxbxbxeeorwqbxbxaxbxzvxcbxbxbxaxcvqubxbxbxaxxhexbxbxbxaxwjoxbxaxbxbxpaknbxaxbxbxsxopbxbxaxbxmmflbxbxbxaxfuj"/>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
    <w:name w:val="dtbxbxaxbxxjngaxbxbxbxeeorwqbxbxaxbxzvxcbxbxbxaxcvqubxbxbxaxxhexbxbxbxaxwjoxbxaxbxbxpaknbxaxbxbxsxopbxbxaxbxmmflbxbxbxaxfujs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
    <w:name w:val="dtbxbxaxbxxjngaxbxbxbxeeorwqbxbxaxbxzvxcbxbxbxaxcvqubxbxbxaxxhexbxbxbxaxwjoxbxaxbxbxpaknbxaxbxbxsxopbxbxaxbxmmflbxbxbxaxfujsb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
    <w:name w:val="dtbxbxaxbxxjngaxbxbxbxeeorwqbxbxaxbxzvxcbxbxbxaxcvqubxbxbxaxxhexbxbxbxaxwjoxbxaxbxbxpaknbxaxbxbxsxopbxbxaxbxmmflbxbxbxaxfujsbxbxa"/>
    <w:rPr>
      <w:rFonts w:ascii="Times New Roman" w:hAnsi="Times New Roman"/>
      <w:b/>
      <w:i w:val="0"/>
      <w:color w:val="000000"/>
      <w:sz w:val="22"/>
      <w:u w:val="none"/>
    </w:rPr>
  </w:style>
  <w:style w:type="paragraph" w:customStyle="1" w:styleId="dtbxbxaxbxxjngaxbxbxbxeeorwqbxbxaxbxzvxcbxbxbxaxcvqubxbxbxaxxhexbxbxbxaxwjoxbxaxbxbxpaknbxaxbxbxsxopbxbxaxbxmmflbxbxbxaxfujsbxbxaxb">
    <w:name w:val="dtbxbxaxbxxjngaxbxbxbxeeorwqbxbxaxbxzvxcbxbxbxaxcvqubxbxbxaxxhexbxbxbxaxwjoxbxaxbxbxpaknbxaxbxbxsxopbxbxaxbxmmflbxbxbxaxfujsbxbxa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
    <w:name w:val="dtbxbxaxbxxjngaxbxbxbxeeorwqbxbxaxbxzvxcbxbxbxaxcvqubxbxbxaxxhexbxbxbxaxwjoxbxaxbxbxpaknbxaxbxbxsxopbxbxaxbxmmflbxbxbxaxfujsbxbxaxbxc"/>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
    <w:name w:val="dtbxbxaxbxxjngaxbxbxbxeeorwqbxbxaxbxzvxcbxbxbxaxcvqubxbxbxaxxhexbxbxbxaxwjoxbxaxbxbxpaknbxaxbxbxsxopbxbxaxbxmmflbxbxbxaxfujsbxbxaxbxcw"/>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
    <w:name w:val="dtbxbxaxbxxjngaxbxbxbxeeorwqbxbxaxbxzvxcbxbxbxaxcvqubxbxbxaxxhexbxbxbxaxwjoxbxaxbxbxpaknbxaxbxbxsxopbxbxaxbxmmflbxbxbxaxfujsbxbxaxbxcwa"/>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
    <w:name w:val="dtbxbxaxbxxjngaxbxbxbxeeorwqbxbxaxbxzvxcbxbxbxaxcvqubxbxbxaxxhexbxbxbxaxwjoxbxaxbxbxpaknbxaxbxbxsxopbxbxaxbxmmflbxbxbxaxfujsbxbxaxbxcwao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
    <w:name w:val="dtbxbxaxbxxjngaxbxbxbxeeorwqbxbxaxbxzvxcbxbxbxaxcvqubxbxbxaxxhexbxbxbxaxwjoxbxaxbxbxpaknbxaxbxbxsxopbxbxaxbxmmflbxbxbxaxfujsbxbxaxbxcwaob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
    <w:name w:val="dtbxbxaxbxxjngaxbxbxbxeeorwqbxbxaxbxzvxcbxbxbxaxcvqubxbxbxaxxhexbxbxbxaxwjoxbxaxbxbxpaknbxaxbxbxsxopbxbxaxbxmmflbxbxbxaxfujsbxbxaxbxcwaobxb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
    <w:name w:val="dtbxbxaxbxxjngaxbxbxbxeeorwqbxbxaxbxzvxcbxbxbxaxcvqubxbxbxaxxhexbxbxbxaxwjoxbxaxbxbxpaknbxaxbxbxsxopbxbxaxbxmmflbxbxbxaxfujsbxbxaxbxcwaobxbxbxa"/>
    <w:rPr>
      <w:rFonts w:ascii="Times New Roman" w:hAnsi="Times New Roman"/>
      <w:b/>
      <w:i w:val="0"/>
      <w:color w:val="000000"/>
      <w:sz w:val="22"/>
      <w:u w:val="none"/>
    </w:rPr>
  </w:style>
  <w:style w:type="paragraph" w:customStyle="1" w:styleId="dtbxbxaxbxxjngaxbxbxbxeeorwqbxbxaxbxzvxcbxbxbxaxcvqubxbxbxaxxhexbxbxbxaxwjoxbxaxbxbxpaknbxaxbxbxsxopbxbxaxbxmmflbxbxbxaxfujsbxbxaxbxcwaobxbxbxaxd">
    <w:name w:val="dtbxbxaxbxxjngaxbxbxbxeeorwqbxbxaxbxzvxcbxbxbxaxcvqubxbxbxaxxhexbxbxbxaxwjoxbxaxbxbxpaknbxaxbxbxsxopbxbxaxbxmmflbxbxbxaxfujsbxbxaxbxcwaobxbxbxaxd"/>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
    <w:name w:val="dtbxbxaxbxxjngaxbxbxbxeeorwqbxbxaxbxzvxcbxbxbxaxcvqubxbxbxaxxhexbxbxbxaxwjoxbxaxbxbxpaknbxaxbxbxsxopbxbxaxbxmmflbxbxbxaxfujsbxbxaxbxcwaobxbxbxaxda"/>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
    <w:name w:val="dtbxbxaxbxxjngaxbxbxbxeeorwqbxbxaxbxzvxcbxbxbxaxcvqubxbxbxaxxhexbxbxbxaxwjoxbxaxbxbxpaknbxaxbxbxsxopbxbxaxbxmmflbxbxbxaxfujsbxbxaxbxcwaobxbxbxaxdaj"/>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
    <w:name w:val="dtbxbxaxbxxjngaxbxbxbxeeorwqbxbxaxbxzvxcbxbxbxaxcvqubxbxbxaxxhexbxbxbxaxwjoxbxaxbxbxpaknbxaxbxbxsxopbxbxaxbxmmflbxbxbxaxfujsbxbxaxbxcwaobxbxbxaxdaje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
    <w:name w:val="dtbxbxaxbxxjngaxbxbxbxeeorwqbxbxaxbxzvxcbxbxbxaxcvqubxbxbxaxxhexbxbxbxaxwjoxbxaxbxbxpaknbxaxbxbxsxopbxbxaxbxmmflbxbxbxaxfujsbxbxaxbxcwaobxbxbxaxdajeb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
    <w:name w:val="dtbxbxaxbxxjngaxbxbxbxeeorwqbxbxaxbxzvxcbxbxbxaxcvqubxbxbxaxxhexbxbxbxaxwjoxbxaxbxbxpaknbxaxbxbxsxopbxbxaxbxmmflbxbxbxaxfujsbxbxaxbxcwaobxbxbxaxdajebxb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
    <w:name w:val="dtbxbxaxbxxjngaxbxbxbxeeorwqbxbxaxbxzvxcbxbxbxaxcvqubxbxbxaxxhexbxbxbxaxwjoxbxaxbxbxpaknbxaxbxbxsxopbxbxaxbxmmflbxbxbxaxfujsbxbxaxbxcwaobxbxbxaxdajebxbxbxa"/>
    <w:rPr>
      <w:rFonts w:ascii="Times New Roman" w:hAnsi="Times New Roman"/>
      <w:b/>
      <w:i w:val="0"/>
      <w:color w:val="000000"/>
      <w:sz w:val="22"/>
      <w:u w:val="none"/>
    </w:rPr>
  </w:style>
  <w:style w:type="paragraph" w:customStyle="1" w:styleId="dtbxbxaxbxxjngaxbxbxbxeeorwqbxbxaxbxzvxcbxbxbxaxcvqubxbxbxaxxhexbxbxbxaxwjoxbxaxbxbxpaknbxaxbxbxsxopbxbxaxbxmmflbxbxbxaxfujsbxbxaxbxcwaobxbxbxaxdajebxbxbxaxe">
    <w:name w:val="dtbxbxaxbxxjngaxbxbxbxeeorwqbxbxaxbxzvxcbxbxbxaxcvqubxbxbxaxxhexbxbxbxaxwjoxbxaxbxbxpaknbxaxbxbxsxopbxbxaxbxmmflbxbxbxaxfujsbxbxaxbxcwaobxbxbxaxdajebxbxbxaxe"/>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
    <w:name w:val="dtbxbxaxbxxjngaxbxbxbxeeorwqbxbxaxbxzvxcbxbxbxaxcvqubxbxbxaxxhexbxbxbxaxwjoxbxaxbxbxpaknbxaxbxbxsxopbxbxaxbxmmflbxbxbxaxfujsbxbxaxbxcwaobxbxbxaxdajebxbxbxaxeo"/>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
    <w:name w:val="dtbxbxaxbxxjngaxbxbxbxeeorwqbxbxaxbxzvxcbxbxbxaxcvqubxbxbxaxxhexbxbxbxaxwjoxbxaxbxbxpaknbxaxbxbxsxopbxbxaxbxmmflbxbxbxaxfujsbxbxaxbxcwaobxbxbxaxdajebxbxbxaxeod"/>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
    <w:name w:val="dtbxbxaxbxxjngaxbxbxbxeeorwqbxbxaxbxzvxcbxbxbxaxcvqubxbxbxaxxhexbxbxbxaxwjoxbxaxbxbxpaknbxaxbxbxsxopbxbxaxbxmmflbxbxbxaxfujsbxbxaxbxcwaobxbxbxaxdajebxbxbxaxeodf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
    <w:name w:val="dtbxbxaxbxxjngaxbxbxbxeeorwqbxbxaxbxzvxcbxbxbxaxcvqubxbxbxaxxhexbxbxbxaxwjoxbxaxbxbxpaknbxaxbxbxsxopbxbxaxbxmmflbxbxbxaxfujsbxbxaxbxcwaobxbxbxaxdajebxbxbxaxeodfbxa"/>
    <w:rPr>
      <w:rFonts w:ascii="Times New Roman" w:hAnsi="Times New Roman"/>
      <w:b/>
      <w:i w:val="0"/>
      <w:color w:val="000000"/>
      <w:sz w:val="22"/>
      <w:u w:val="none"/>
    </w:rPr>
  </w:style>
  <w:style w:type="paragraph" w:customStyle="1" w:styleId="dtbxbxaxbxxjngaxbxbxbxeeorwqbxbxaxbxzvxcbxbxbxaxcvqubxbxbxaxxhexbxbxbxaxwjoxbxaxbxbxpaknbxaxbxbxsxopbxbxaxbxmmflbxbxbxaxfujsbxbxaxbxcwaobxbxbxaxdajebxbxbxaxeodfbxaxb">
    <w:name w:val="dtbxbxaxbxxjngaxbxbxbxeeorwqbxbxaxbxzvxcbxbxbxaxcvqubxbxbxaxxhexbxbxbxaxwjoxbxaxbxbxpaknbxaxbxbxsxopbxbxaxbxmmflbxbxbxaxfujsbxbxaxbxcwaobxbxbxaxdajebxbxbxaxeodfbxa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
    <w:name w:val="dtbxbxaxbxxjngaxbxbxbxeeorwqbxbxaxbxzvxcbxbxbxaxcvqubxbxbxaxxhexbxbxbxaxwjoxbxaxbxbxpaknbxaxbxbxsxopbxbxaxbxmmflbxbxbxaxfujsbxbxaxbxcwaobxbxbxaxdajebxbxbxaxeodfbxaxb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
    <w:name w:val="dtbxbxaxbxxjngaxbxbxbxeeorwqbxbxaxbxzvxcbxbxbxaxcvqubxbxbxaxxhexbxbxbxaxwjoxbxaxbxbxpaknbxaxbxbxsxopbxbxaxbxmmflbxbxbxaxfujsbxbxaxbxcwaobxbxbxaxdajebxbxbxaxeodfbxaxbxbxs"/>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
    <w:name w:val="dtbxbxaxbxxjngaxbxbxbxeeorwqbxbxaxbxzvxcbxbxbxaxcvqubxbxbxaxxhexbxbxbxaxwjoxbxaxbxbxpaknbxaxbxbxsxopbxbxaxbxmmflbxbxbxaxfujsbxbxaxbxcwaobxbxbxaxdajebxbxbxaxeodfbxaxbxbxsa"/>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
    <w:name w:val="dtbxbxaxbxxjngaxbxbxbxeeorwqbxbxaxbxzvxcbxbxbxaxcvqubxbxbxaxxhexbxbxbxaxwjoxbxaxbxbxpaknbxaxbxbxsxopbxbxaxbxmmflbxbxbxaxfujsbxbxaxbxcwaobxbxbxaxdajebxbxbxaxeodfbxaxbxbxsai"/>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
    <w:name w:val="dtbxbxaxbxxjngaxbxbxbxeeorwqbxbxaxbxzvxcbxbxbxaxcvqubxbxbxaxxhexbxbxbxaxwjoxbxaxbxbxpaknbxaxbxbxsxopbxbxaxbxmmflbxbxbxaxfujsbxbxaxbxcwaobxbxbxaxdajebxbxbxaxeodfbxaxbxbxsaiqa"/>
    <w:rPr>
      <w:rFonts w:ascii="Times New Roman" w:hAnsi="Times New Roman"/>
      <w:b/>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
    <w:name w:val="dtbxbxaxbxxjngaxbxbxbxeeorwqbxbxaxbxzvxcbxbxbxaxcvqubxbxbxaxxhexbxbxbxaxwjoxbxaxbxbxpaknbxaxbxbxsxopbxbxaxbxmmflbxbxbxaxfujsbxbxaxbxcwaobxbxbxaxdajebxbxbxaxeodfbxaxbxbxsaiqa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
    <w:name w:val="dtbxbxaxbxxjngaxbxbxbxeeorwqbxbxaxbxzvxcbxbxbxaxcvqubxbxbxaxxhexbxbxbxaxwjoxbxaxbxbxpaknbxaxbxbxsxopbxbxaxbxmmflbxbxbxaxfujsbxbxaxbxcwaobxbxbxaxdajebxbxbxaxeodfbxaxbxbxsaiqaxb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
    <w:name w:val="dtbxbxaxbxxjngaxbxbxbxeeorwqbxbxaxbxzvxcbxbxbxaxcvqubxbxbxaxxhexbxbxbxaxwjoxbxaxbxbxpaknbxaxbxbxsxopbxbxaxbxmmflbxbxbxaxfujsbxbxaxbxcwaobxbxbxaxdajebxbxbxaxeodfbxaxbxbxsaiqaxbxb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
    <w:name w:val="dtbxbxaxbxxjngaxbxbxbxeeorwqbxbxaxbxzvxcbxbxbxaxcvqubxbxbxaxxhexbxbxbxaxwjoxbxaxbxbxpaknbxaxbxbxsxopbxbxaxbxmmflbxbxbxaxfujsbxbxaxbxcwaobxbxbxaxdajebxbxbxaxeodfbxaxbxbxsaiqaxbxbxb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
    <w:name w:val="dtbxbxaxbxxjngaxbxbxbxeeorwqbxbxaxbxzvxcbxbxbxaxcvqubxbxbxaxxhexbxbxbxaxwjoxbxaxbxbxpaknbxaxbxbxsxopbxbxaxbxmmflbxbxbxaxfujsbxbxaxbxcwaobxbxbxaxdajebxbxbxaxeodfbxaxbxbxsaiqaxbxbxbxbm"/>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
    <w:name w:val="dtbxbxaxbxxjngaxbxbxbxeeorwqbxbxaxbxzvxcbxbxbxaxcvqubxbxbxaxxhexbxbxbxaxwjoxbxaxbxbxpaknbxaxbxbxsxopbxbxaxbxmmflbxbxbxaxfujsbxbxaxbxcwaobxbxbxaxdajebxbxbxaxeodfbxaxbxbxsaiqaxbxbxbxbmy"/>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
    <w:name w:val="dtbxbxaxbxxjngaxbxbxbxeeorwqbxbxaxbxzvxcbxbxbxaxcvqubxbxbxaxxhexbxbxbxaxwjoxbxaxbxbxpaknbxaxbxbxsxopbxbxaxbxmmflbxbxbxaxfujsbxbxaxbxcwaobxbxbxaxdajebxbxbxaxeodfbxaxbxbxsaiqaxbxbxbxbmyma"/>
    <w:rPr>
      <w:rFonts w:ascii="Times New Roman" w:hAnsi="Times New Roman"/>
      <w:b/>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
    <w:name w:val="dtbxbxaxbxxjngaxbxbxbxeeorwqbxbxaxbxzvxcbxbxbxaxcvqubxbxbxaxxhexbxbxbxaxwjoxbxaxbxbxpaknbxaxbxbxsxopbxbxaxbxmmflbxbxbxaxfujsbxbxaxbxcwaobxbxbxaxdajebxbxbxaxeodfbxaxbxbxsaiqaxbxbxbxbmyma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
    <w:name w:val="dtbxbxaxbxxjngaxbxbxbxeeorwqbxbxaxbxzvxcbxbxbxaxcvqubxbxbxaxxhexbxbxbxaxwjoxbxaxbxbxpaknbxaxbxbxsxopbxbxaxbxmmflbxbxbxaxfujsbxbxaxbxcwaobxbxbxaxdajebxbxbxaxeodfbxaxbxbxsaiqaxbxbxbxbmymaxb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
    <w:name w:val="dtbxbxaxbxxjngaxbxbxbxeeorwqbxbxaxbxzvxcbxbxbxaxcvqubxbxbxaxxhexbxbxbxaxwjoxbxaxbxbxpaknbxaxbxbxsxopbxbxaxbxmmflbxbxbxaxfujsbxbxaxbxcwaobxbxbxaxdajebxbxbxaxeodfbxaxbxbxsaiqaxbxbxbxbmymaxbxb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
    <w:name w:val="dtbxbxaxbxxjngaxbxbxbxeeorwqbxbxaxbxzvxcbxbxbxaxcvqubxbxbxaxxhexbxbxbxaxwjoxbxaxbxbxpaknbxaxbxbxsxopbxbxaxbxmmflbxbxbxaxfujsbxbxaxbxcwaobxbxbxaxdajebxbxbxaxeodfbxaxbxbxsaiqaxbxbxbxbmymaxbxbxbxi"/>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
    <w:name w:val="dtbxbxaxbxxjngaxbxbxbxeeorwqbxbxaxbxzvxcbxbxbxaxcvqubxbxbxaxxhexbxbxbxaxwjoxbxaxbxbxpaknbxaxbxbxsxopbxbxaxbxmmflbxbxbxaxfujsbxbxaxbxcwaobxbxbxaxdajebxbxbxaxeodfbxaxbxbxsaiqaxbxbxbxbmymaxbxbxbxiq"/>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
    <w:name w:val="dtbxbxaxbxxjngaxbxbxbxeeorwqbxbxaxbxzvxcbxbxbxaxcvqubxbxbxaxxhexbxbxbxaxwjoxbxaxbxbxpaknbxaxbxbxsxopbxbxaxbxmmflbxbxbxaxfujsbxbxaxbxcwaobxbxbxaxdajebxbxbxaxeodfbxaxbxbxsaiqaxbxbxbxbmymaxbxbxbxiqr"/>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
    <w:name w:val="dtbxbxaxbxxjngaxbxbxbxeeorwqbxbxaxbxzvxcbxbxbxaxcvqubxbxbxaxxhexbxbxbxaxwjoxbxaxbxbxpaknbxaxbxbxsxopbxbxaxbxmmflbxbxbxaxfujsbxbxaxbxcwaobxbxbxaxdajebxbxbxaxeodfbxaxbxbxsaiqaxbxbxbxbmymaxbxbxbxiqrp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
    <w:name w:val="dtbxbxaxbxxjngaxbxbxbxeeorwqbxbxaxbxzvxcbxbxbxaxcvqubxbxbxaxxhexbxbxbxaxwjoxbxaxbxbxpaknbxaxbxbxsxopbxbxaxbxmmflbxbxbxaxfujsbxbxaxbxcwaobxbxbxaxdajebxbxbxaxeodfbxaxbxbxsaiqaxbxbxbxbmymaxbxbxbxiqrpb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
    <w:name w:val="dtbxbxaxbxxjngaxbxbxbxeeorwqbxbxaxbxzvxcbxbxbxaxcvqubxbxbxaxxhexbxbxbxaxwjoxbxaxbxbxpaknbxaxbxbxsxopbxbxaxbxmmflbxbxbxaxfujsbxbxaxbxcwaobxbxbxaxdajebxbxbxaxeodfbxaxbxbxsaiqaxbxbxbxbmymaxbxbxbxiqrpbxbxa"/>
    <w:rPr>
      <w:rFonts w:ascii="Times New Roman" w:hAnsi="Times New Roman"/>
      <w:b/>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
    <w:name w:val="dtbxbxaxbxxjngaxbxbxbxeeorwqbxbxaxbxzvxcbxbxbxaxcvqubxbxbxaxxhexbxbxbxaxwjoxbxaxbxbxpaknbxaxbxbxsxopbxbxaxbxmmflbxbxbxaxfujsbxbxaxbxcwaobxbxbxaxdajebxbxbxaxeodfbxaxbxbxsaiqaxbxbxbxbmymaxbxbxbxiqrpbxbxa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
    <w:name w:val="dtbxbxaxbxxjngaxbxbxbxeeorwqbxbxaxbxzvxcbxbxbxaxcvqubxbxbxaxxhexbxbxbxaxwjoxbxaxbxbxpaknbxaxbxbxsxopbxbxaxbxmmflbxbxbxaxfujsbxbxaxbxcwaobxbxbxaxdajebxbxbxaxeodfbxaxbxbxsaiqaxbxbxbxbmymaxbxbxbxiqrpbxbxaxbxx"/>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
    <w:name w:val="dtbxbxaxbxxjngaxbxbxbxeeorwqbxbxaxbxzvxcbxbxbxaxcvqubxbxbxaxxhexbxbxbxaxwjoxbxaxbxbxpaknbxaxbxbxsxopbxbxaxbxmmflbxbxbxaxfujsbxbxaxbxcwaobxbxbxaxdajebxbxbxaxeodfbxaxbxbxsaiqaxbxbxbxbmymaxbxbxbxiqrpbxbxaxbxxn"/>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
    <w:name w:val="dtbxbxaxbxxjngaxbxbxbxeeorwqbxbxaxbxzvxcbxbxbxaxcvqubxbxbxaxxhexbxbxbxaxwjoxbxaxbxbxpaknbxaxbxbxsxopbxbxaxbxmmflbxbxbxaxfujsbxbxaxbxcwaobxbxbxaxdajebxbxbxaxeodfbxaxbxbxsaiqaxbxbxbxbmymaxbxbxbxiqrpbxbxaxbxxns"/>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rb">
    <w:name w:val="dtbxbxaxbxxjngaxbxbxbxeeorwqbxbxaxbxzvxcbxbxbxaxcvqubxbxbxaxxhexbxbxbxaxwjoxbxaxbxbxpaknbxaxbxbxsxopbxbxaxbxmmflbxbxbxaxfujsbxbxaxbxcwaobxbxbxaxdajebxbxbxaxeodfbxaxbxbxsaiqaxbxbxbxbmymaxbxbxbxiqrpbxbxaxbxxnsr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rbxb">
    <w:name w:val="dtbxbxaxbxxjngaxbxbxbxeeorwqbxbxaxbxzvxcbxbxbxaxcvqubxbxbxaxxhexbxbxbxaxwjoxbxaxbxbxpaknbxaxbxbxsxopbxbxaxbxmmflbxbxbxaxfujsbxbxaxbxcwaobxbxbxaxdajebxbxbxaxeodfbxaxbxbxsaiqaxbxbxbxbmymaxbxbxbxiqrpbxbxaxbxxnsrb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rbxbxa">
    <w:name w:val="dtbxbxaxbxxjngaxbxbxbxeeorwqbxbxaxbxzvxcbxbxbxaxcvqubxbxbxaxxhexbxbxbxaxwjoxbxaxbxbxpaknbxaxbxbxsxopbxbxaxbxmmflbxbxbxaxfujsbxbxaxbxcwaobxbxbxaxdajebxbxbxaxeodfbxaxbxbxsaiqaxbxbxbxbmymaxbxbxbxiqrpbxbxaxbxxnsrbxbxa"/>
    <w:rPr>
      <w:rFonts w:ascii="Times New Roman" w:hAnsi="Times New Roman"/>
      <w:b/>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rbxbxaxb">
    <w:name w:val="dtbxbxaxbxxjngaxbxbxbxeeorwqbxbxaxbxzvxcbxbxbxaxcvqubxbxbxaxxhexbxbxbxaxwjoxbxaxbxbxpaknbxaxbxbxsxopbxbxaxbxmmflbxbxbxaxfujsbxbxaxbxcwaobxbxbxaxdajebxbxbxaxeodfbxaxbxbxsaiqaxbxbxbxbmymaxbxbxbxiqrpbxbxaxbxxnsrbxbxa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rbxbxaxbxj">
    <w:name w:val="dtbxbxaxbxxjngaxbxbxbxeeorwqbxbxaxbxzvxcbxbxbxaxcvqubxbxbxaxxhexbxbxbxaxwjoxbxaxbxbxpaknbxaxbxbxsxopbxbxaxbxmmflbxbxbxaxfujsbxbxaxbxcwaobxbxbxaxdajebxbxbxaxeodfbxaxbxbxsaiqaxbxbxbxbmymaxbxbxbxiqrpbxbxaxbxxnsrbxbxaxbxj"/>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rbxbxaxbxjt">
    <w:name w:val="dtbxbxaxbxxjngaxbxbxbxeeorwqbxbxaxbxzvxcbxbxbxaxcvqubxbxbxaxxhexbxbxbxaxwjoxbxaxbxbxpaknbxaxbxbxsxopbxbxaxbxmmflbxbxbxaxfujsbxbxaxbxcwaobxbxbxaxdajebxbxbxaxeodfbxaxbxbxsaiqaxbxbxbxbmymaxbxbxbxiqrpbxbxaxbxxnsrbxbxaxbxjt"/>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rbxbxaxbxjtk">
    <w:name w:val="dtbxbxaxbxxjngaxbxbxbxeeorwqbxbxaxbxzvxcbxbxbxaxcvqubxbxbxaxxhexbxbxbxaxwjoxbxaxbxbxpaknbxaxbxbxsxopbxbxaxbxmmflbxbxbxaxfujsbxbxaxbxcwaobxbxbxaxdajebxbxbxaxeodfbxaxbxbxsaiqaxbxbxbxbmymaxbxbxbxiqrpbxbxaxbxxnsrbxbxaxbxjtk"/>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rbxbxaxbxjtkkb">
    <w:name w:val="dtbxbxaxbxxjngaxbxbxbxeeorwqbxbxaxbxzvxcbxbxbxaxcvqubxbxbxaxxhexbxbxbxaxwjoxbxaxbxbxpaknbxaxbxbxsxopbxbxaxbxmmflbxbxbxaxfujsbxbxaxbxcwaobxbxbxaxdajebxbxbxaxeodfbxaxbxbxsaiqaxbxbxbxbmymaxbxbxbxiqrpbxbxaxbxxnsrbxbxaxbxjtkk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rbxbxaxbxjtkkbxb">
    <w:name w:val="dtbxbxaxbxxjngaxbxbxbxeeorwqbxbxaxbxzvxcbxbxbxaxcvqubxbxbxaxxhexbxbxbxaxwjoxbxaxbxbxpaknbxaxbxbxsxopbxbxaxbxmmflbxbxbxaxfujsbxbxaxbxcwaobxbxbxaxdajebxbxbxaxeodfbxaxbxbxsaiqaxbxbxbxbmymaxbxbxbxiqrpbxbxaxbxxnsrbxbxaxbxjtkkb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rbxbxaxbxjtkkbxbxa">
    <w:name w:val="dtbxbxaxbxxjngaxbxbxbxeeorwqbxbxaxbxzvxcbxbxbxaxcvqubxbxbxaxxhexbxbxbxaxwjoxbxaxbxbxpaknbxaxbxbxsxopbxbxaxbxmmflbxbxbxaxfujsbxbxaxbxcwaobxbxbxaxdajebxbxbxaxeodfbxaxbxbxsaiqaxbxbxbxbmymaxbxbxbxiqrpbxbxaxbxxnsrbxbxaxbxjtkkbxbxa"/>
    <w:rPr>
      <w:rFonts w:ascii="Times New Roman" w:hAnsi="Times New Roman"/>
      <w:b/>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rbxbxaxbxjtkkbxbxaxb">
    <w:name w:val="dtbxbxaxbxxjngaxbxbxbxeeorwqbxbxaxbxzvxcbxbxbxaxcvqubxbxbxaxxhexbxbxbxaxwjoxbxaxbxbxpaknbxaxbxbxsxopbxbxaxbxmmflbxbxbxaxfujsbxbxaxbxcwaobxbxbxaxdajebxbxbxaxeodfbxaxbxbxsaiqaxbxbxbxbmymaxbxbxbxiqrpbxbxaxbxxnsrbxbxaxbxjtkkbxbxa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rbxbxaxbxjtkkbxbxaxbxc">
    <w:name w:val="dtbxbxaxbxxjngaxbxbxbxeeorwqbxbxaxbxzvxcbxbxbxaxcvqubxbxbxaxxhexbxbxbxaxwjoxbxaxbxbxpaknbxaxbxbxsxopbxbxaxbxmmflbxbxbxaxfujsbxbxaxbxcwaobxbxbxaxdajebxbxbxaxeodfbxaxbxbxsaiqaxbxbxbxbmymaxbxbxbxiqrpbxbxaxbxxnsrbxbxaxbxjtkkbxbxaxbxc"/>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rbxbxaxbxjtkkbxbxaxbxch">
    <w:name w:val="dtbxbxaxbxxjngaxbxbxbxeeorwqbxbxaxbxzvxcbxbxbxaxcvqubxbxbxaxxhexbxbxbxaxwjoxbxaxbxbxpaknbxaxbxbxsxopbxbxaxbxmmflbxbxbxaxfujsbxbxaxbxcwaobxbxbxaxdajebxbxbxaxeodfbxaxbxbxsaiqaxbxbxbxbmymaxbxbxbxiqrpbxbxaxbxxnsrbxbxaxbxjtkkbxbxaxbxch"/>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rbxbxaxbxjtkkbxbxaxbxchd">
    <w:name w:val="dtbxbxaxbxxjngaxbxbxbxeeorwqbxbxaxbxzvxcbxbxbxaxcvqubxbxbxaxxhexbxbxbxaxwjoxbxaxbxbxpaknbxaxbxbxsxopbxbxaxbxmmflbxbxbxaxfujsbxbxaxbxcwaobxbxbxaxdajebxbxbxaxeodfbxaxbxbxsaiqaxbxbxbxbmymaxbxbxbxiqrpbxbxaxbxxnsrbxbxaxbxjtkkbxbxaxbxchd"/>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rbxbxaxbxjtkkbxbxaxbxchdgb">
    <w:name w:val="dtbxbxaxbxxjngaxbxbxbxeeorwqbxbxaxbxzvxcbxbxbxaxcvqubxbxbxaxxhexbxbxbxaxwjoxbxaxbxbxpaknbxaxbxbxsxopbxbxaxbxmmflbxbxbxaxfujsbxbxaxbxcwaobxbxbxaxdajebxbxbxaxeodfbxaxbxbxsaiqaxbxbxbxbmymaxbxbxbxiqrpbxbxaxbxxnsrbxbxaxbxjtkkbxbxaxbxchdg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rbxbxaxbxjtkkbxbxaxbxchdgbxa">
    <w:name w:val="dtbxbxaxbxxjngaxbxbxbxeeorwqbxbxaxbxzvxcbxbxbxaxcvqubxbxbxaxxhexbxbxbxaxwjoxbxaxbxbxpaknbxaxbxbxsxopbxbxaxbxmmflbxbxbxaxfujsbxbxaxbxcwaobxbxbxaxdajebxbxbxaxeodfbxaxbxbxsaiqaxbxbxbxbmymaxbxbxbxiqrpbxbxaxbxxnsrbxbxaxbxjtkkbxbxaxbxchdgbxa"/>
    <w:rPr>
      <w:rFonts w:ascii="Times New Roman" w:hAnsi="Times New Roman"/>
      <w:b/>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rbxbxaxbxjtkkbxbxaxbxchdgbxaxb">
    <w:name w:val="dtbxbxaxbxxjngaxbxbxbxeeorwqbxbxaxbxzvxcbxbxbxaxcvqubxbxbxaxxhexbxbxbxaxwjoxbxaxbxbxpaknbxaxbxbxsxopbxbxaxbxmmflbxbxbxaxfujsbxbxaxbxcwaobxbxbxaxdajebxbxbxaxeodfbxaxbxbxsaiqaxbxbxbxbmymaxbxbxbxiqrpbxbxaxbxxnsrbxbxaxbxjtkkbxbxaxbxchdgbxa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rbxbxaxbxjtkkbxbxaxbxchdgbxaxbxb">
    <w:name w:val="dtbxbxaxbxxjngaxbxbxbxeeorwqbxbxaxbxzvxcbxbxbxaxcvqubxbxbxaxxhexbxbxbxaxwjoxbxaxbxbxpaknbxaxbxbxsxopbxbxaxbxmmflbxbxbxaxfujsbxbxaxbxcwaobxbxbxaxdajebxbxbxaxeodfbxaxbxbxsaiqaxbxbxbxbmymaxbxbxbxiqrpbxbxaxbxxnsrbxbxaxbxjtkkbxbxaxbxchdgbxaxbxb"/>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rbxbxaxbxjtkkbxbxaxbxchdgbxaxbxbxk">
    <w:name w:val="dtbxbxaxbxxjngaxbxbxbxeeorwqbxbxaxbxzvxcbxbxbxaxcvqubxbxbxaxxhexbxbxbxaxwjoxbxaxbxbxpaknbxaxbxbxsxopbxbxaxbxmmflbxbxbxaxfujsbxbxaxbxcwaobxbxbxaxdajebxbxbxaxeodfbxaxbxbxsaiqaxbxbxbxbmymaxbxbxbxiqrpbxbxaxbxxnsrbxbxaxbxjtkkbxbxaxbxchdgbxaxbxbxk"/>
    <w:rPr>
      <w:rFonts w:ascii="Times New Roman" w:hAnsi="Times New Roman"/>
      <w:b w:val="0"/>
      <w:i w:val="0"/>
      <w:color w:val="000000"/>
      <w:sz w:val="22"/>
      <w:u w:val="none"/>
    </w:rPr>
  </w:style>
  <w:style w:type="paragraph" w:customStyle="1" w:styleId="dtbxbxaxbxxjngaxbxbxbxeeorwqbxbxaxbxzvxcbxbxbxaxcvqubxbxbxaxxhexbxbxbxaxwjoxbxaxbxbxpaknbxaxbxbxsxopbxbxaxbxmmflbxbxbxaxfujsbxbxaxbxcwaobxbxbxaxdajebxbxbxaxeodfbxaxbxbxsaiqaxbxbxbxbmymaxbxbxbxiqrpbxbxaxbxxnsrbxbxaxbxjtkkbxbxaxbxchdgbxaxbxbxks">
    <w:name w:val="dtbxbxaxbxxjngaxbxbxbxeeorwqbxbxaxbxzvxcbxbxbxaxcvqubxbxbxaxxhexbxbxbxaxwjoxbxaxbxbxpaknbxaxbxbxsxopbxbxaxbxmmflbxbxbxaxfujsbxbxaxbxcwaobxbxbxaxdajebxbxbxaxeodfbxaxbxbxsaiqaxbxbxbxbmymaxbxbxbxiqrpbxbxaxbxxnsrbxbxaxbxjtkkbxbxaxbxchdgbxaxbxbxks"/>
    <w:rPr>
      <w:rFonts w:ascii="Times New Roman" w:hAnsi="Times New Roman"/>
      <w:b w:val="0"/>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nb">
    <w:name w:val="enb"/>
    <w:rPr>
      <w:rFonts w:ascii="Times New Roman" w:hAnsi="Times New Roman"/>
      <w:b w:val="0"/>
      <w:i w:val="0"/>
      <w:color w:val="000000"/>
      <w:sz w:val="22"/>
      <w:u w:val="none"/>
    </w:rPr>
  </w:style>
  <w:style w:type="paragraph" w:customStyle="1" w:styleId="enbxb">
    <w:name w:val="enbxb"/>
    <w:rPr>
      <w:rFonts w:ascii="Times New Roman" w:hAnsi="Times New Roman"/>
      <w:b w:val="0"/>
      <w:i w:val="0"/>
      <w:color w:val="000000"/>
      <w:sz w:val="22"/>
      <w:u w:val="none"/>
    </w:rPr>
  </w:style>
  <w:style w:type="paragraph" w:customStyle="1" w:styleId="enbxbxb">
    <w:name w:val="enbxbxb"/>
    <w:rPr>
      <w:rFonts w:ascii="Times New Roman" w:hAnsi="Times New Roman"/>
      <w:b w:val="0"/>
      <w:i w:val="0"/>
      <w:color w:val="000000"/>
      <w:sz w:val="22"/>
      <w:u w:val="none"/>
    </w:rPr>
  </w:style>
  <w:style w:type="paragraph" w:customStyle="1" w:styleId="enbxbxbxa">
    <w:name w:val="enbxbxbxa"/>
    <w:rPr>
      <w:rFonts w:ascii="Times New Roman" w:hAnsi="Times New Roman"/>
      <w:b/>
      <w:i w:val="0"/>
      <w:color w:val="000000"/>
      <w:sz w:val="22"/>
      <w:u w:val="none"/>
    </w:rPr>
  </w:style>
  <w:style w:type="paragraph" w:customStyle="1" w:styleId="enbxbxbxaxi">
    <w:name w:val="enbxbxbxaxi"/>
    <w:rPr>
      <w:rFonts w:ascii="Times New Roman" w:hAnsi="Times New Roman"/>
      <w:b w:val="0"/>
      <w:i w:val="0"/>
      <w:color w:val="000000"/>
      <w:sz w:val="22"/>
      <w:u w:val="none"/>
    </w:rPr>
  </w:style>
  <w:style w:type="paragraph" w:customStyle="1" w:styleId="enbxbxbxaxit">
    <w:name w:val="enbxbxbxaxit"/>
    <w:rPr>
      <w:rFonts w:ascii="Times New Roman" w:hAnsi="Times New Roman"/>
      <w:b w:val="0"/>
      <w:i w:val="0"/>
      <w:color w:val="000000"/>
      <w:sz w:val="22"/>
      <w:u w:val="none"/>
    </w:rPr>
  </w:style>
  <w:style w:type="paragraph" w:customStyle="1" w:styleId="enbxbxbxaxith">
    <w:name w:val="enbxbxbxaxith"/>
    <w:rPr>
      <w:rFonts w:ascii="Times New Roman" w:hAnsi="Times New Roman"/>
      <w:b w:val="0"/>
      <w:i w:val="0"/>
      <w:color w:val="000000"/>
      <w:sz w:val="22"/>
      <w:u w:val="none"/>
    </w:rPr>
  </w:style>
  <w:style w:type="paragraph" w:customStyle="1" w:styleId="enbxbxbxaxithrb">
    <w:name w:val="enbxbxbxaxithrb"/>
    <w:rPr>
      <w:rFonts w:ascii="Times New Roman" w:hAnsi="Times New Roman"/>
      <w:b w:val="0"/>
      <w:i w:val="0"/>
      <w:color w:val="000000"/>
      <w:sz w:val="22"/>
      <w:u w:val="none"/>
    </w:rPr>
  </w:style>
  <w:style w:type="paragraph" w:customStyle="1" w:styleId="enbxbxbxaxithrbxa">
    <w:name w:val="enbxbxbxaxithrbxa"/>
    <w:rPr>
      <w:rFonts w:ascii="Times New Roman" w:hAnsi="Times New Roman"/>
      <w:b/>
      <w:i w:val="0"/>
      <w:color w:val="000000"/>
      <w:sz w:val="22"/>
      <w:u w:val="none"/>
    </w:rPr>
  </w:style>
  <w:style w:type="paragraph" w:customStyle="1" w:styleId="enbxbxbxaxithrbxaxb">
    <w:name w:val="enbxbxbxaxithrbxaxb"/>
    <w:rPr>
      <w:rFonts w:ascii="Times New Roman" w:hAnsi="Times New Roman"/>
      <w:b w:val="0"/>
      <w:i w:val="0"/>
      <w:color w:val="000000"/>
      <w:sz w:val="22"/>
      <w:u w:val="none"/>
    </w:rPr>
  </w:style>
  <w:style w:type="paragraph" w:customStyle="1" w:styleId="enbxbxbxaxithrbxaxbxb">
    <w:name w:val="enbxbxbxaxithrbxaxbxb"/>
    <w:rPr>
      <w:rFonts w:ascii="Times New Roman" w:hAnsi="Times New Roman"/>
      <w:b w:val="0"/>
      <w:i w:val="0"/>
      <w:color w:val="000000"/>
      <w:sz w:val="22"/>
      <w:u w:val="none"/>
    </w:rPr>
  </w:style>
  <w:style w:type="paragraph" w:customStyle="1" w:styleId="enbxbxbxaxithrbxaxbxbxu">
    <w:name w:val="enbxbxbxaxithrbxaxbxbxu"/>
    <w:rPr>
      <w:rFonts w:ascii="Times New Roman" w:hAnsi="Times New Roman"/>
      <w:b w:val="0"/>
      <w:i w:val="0"/>
      <w:color w:val="000000"/>
      <w:sz w:val="22"/>
      <w:u w:val="none"/>
    </w:rPr>
  </w:style>
  <w:style w:type="paragraph" w:customStyle="1" w:styleId="enbxbxbxaxithrbxaxbxbxuj">
    <w:name w:val="enbxbxbxaxithrbxaxbxbxuj"/>
    <w:rPr>
      <w:rFonts w:ascii="Times New Roman" w:hAnsi="Times New Roman"/>
      <w:b w:val="0"/>
      <w:i w:val="0"/>
      <w:color w:val="000000"/>
      <w:sz w:val="22"/>
      <w:u w:val="none"/>
    </w:rPr>
  </w:style>
  <w:style w:type="paragraph" w:customStyle="1" w:styleId="enbxbxbxaxithrbxaxbxbxuje">
    <w:name w:val="enbxbxbxaxithrbxaxbxbxuje"/>
    <w:rPr>
      <w:rFonts w:ascii="Times New Roman" w:hAnsi="Times New Roman"/>
      <w:b w:val="0"/>
      <w:i w:val="0"/>
      <w:color w:val="000000"/>
      <w:sz w:val="22"/>
      <w:u w:val="none"/>
    </w:rPr>
  </w:style>
  <w:style w:type="paragraph" w:customStyle="1" w:styleId="enbxbxbxaxithrbxaxbxbxujebb">
    <w:name w:val="enbxbxbxaxithrbxaxbxbxujebb"/>
    <w:rPr>
      <w:rFonts w:ascii="Times New Roman" w:hAnsi="Times New Roman"/>
      <w:b w:val="0"/>
      <w:i w:val="0"/>
      <w:color w:val="000000"/>
      <w:sz w:val="22"/>
      <w:u w:val="none"/>
    </w:rPr>
  </w:style>
  <w:style w:type="paragraph" w:customStyle="1" w:styleId="enbxbxbxaxithrbxaxbxbxujebbxa">
    <w:name w:val="enbxbxbxaxithrbxaxbxbxujebbxa"/>
    <w:rPr>
      <w:rFonts w:ascii="Times New Roman" w:hAnsi="Times New Roman"/>
      <w:b/>
      <w:i w:val="0"/>
      <w:color w:val="000000"/>
      <w:sz w:val="22"/>
      <w:u w:val="none"/>
    </w:rPr>
  </w:style>
  <w:style w:type="paragraph" w:customStyle="1" w:styleId="enbxbxbxaxithrbxaxbxbxujebbxaxb">
    <w:name w:val="enbxbxbxaxithrbxaxbxbxujebbxaxb"/>
    <w:rPr>
      <w:rFonts w:ascii="Times New Roman" w:hAnsi="Times New Roman"/>
      <w:b w:val="0"/>
      <w:i w:val="0"/>
      <w:color w:val="000000"/>
      <w:sz w:val="22"/>
      <w:u w:val="none"/>
    </w:rPr>
  </w:style>
  <w:style w:type="paragraph" w:customStyle="1" w:styleId="enbxbxbxaxithrbxaxbxbxujebbxaxbxb">
    <w:name w:val="enbxbxbxaxithrbxaxbxbxujebbxaxbxb"/>
    <w:rPr>
      <w:rFonts w:ascii="Times New Roman" w:hAnsi="Times New Roman"/>
      <w:b w:val="0"/>
      <w:i w:val="0"/>
      <w:color w:val="000000"/>
      <w:sz w:val="22"/>
      <w:u w:val="none"/>
    </w:rPr>
  </w:style>
  <w:style w:type="paragraph" w:customStyle="1" w:styleId="enbxbxbxaxithrbxaxbxbxujebbxaxbxbxj">
    <w:name w:val="enbxbxbxaxithrbxaxbxbxujebbxaxbxbxj"/>
    <w:rPr>
      <w:rFonts w:ascii="Times New Roman" w:hAnsi="Times New Roman"/>
      <w:b w:val="0"/>
      <w:i w:val="0"/>
      <w:color w:val="000000"/>
      <w:sz w:val="22"/>
      <w:u w:val="none"/>
    </w:rPr>
  </w:style>
  <w:style w:type="paragraph" w:customStyle="1" w:styleId="enbxbxbxaxithrbxaxbxbxujebbxaxbxbxjo">
    <w:name w:val="enbxbxbxaxithrbxaxbxbxujebbxaxbxbxjo"/>
    <w:rPr>
      <w:rFonts w:ascii="Times New Roman" w:hAnsi="Times New Roman"/>
      <w:b w:val="0"/>
      <w:i w:val="0"/>
      <w:color w:val="000000"/>
      <w:sz w:val="22"/>
      <w:u w:val="none"/>
    </w:rPr>
  </w:style>
  <w:style w:type="paragraph" w:customStyle="1" w:styleId="enbxbxbxaxithrbxaxbxbxujebbxaxbxbxjov">
    <w:name w:val="enbxbxbxaxithrbxaxbxbxujebbxaxbxbxjov"/>
    <w:rPr>
      <w:rFonts w:ascii="Times New Roman" w:hAnsi="Times New Roman"/>
      <w:b w:val="0"/>
      <w:i w:val="0"/>
      <w:color w:val="000000"/>
      <w:sz w:val="22"/>
      <w:u w:val="none"/>
    </w:rPr>
  </w:style>
  <w:style w:type="paragraph" w:customStyle="1" w:styleId="enbxbxbxaxithrbxaxbxbxujebbxaxbxbxjovcb">
    <w:name w:val="enbxbxbxaxithrbxaxbxbxujebbxaxbxbxjovcb"/>
    <w:rPr>
      <w:rFonts w:ascii="Times New Roman" w:hAnsi="Times New Roman"/>
      <w:b w:val="0"/>
      <w:i w:val="0"/>
      <w:color w:val="000000"/>
      <w:sz w:val="22"/>
      <w:u w:val="none"/>
    </w:rPr>
  </w:style>
  <w:style w:type="paragraph" w:customStyle="1" w:styleId="enbxbxbxaxithrbxaxbxbxujebbxaxbxbxjovcbxb">
    <w:name w:val="enbxbxbxaxithrbxaxbxbxujebbxaxbxbxjovcbxb"/>
    <w:rPr>
      <w:rFonts w:ascii="Times New Roman" w:hAnsi="Times New Roman"/>
      <w:b w:val="0"/>
      <w:i w:val="0"/>
      <w:color w:val="000000"/>
      <w:sz w:val="22"/>
      <w:u w:val="none"/>
    </w:rPr>
  </w:style>
  <w:style w:type="paragraph" w:customStyle="1" w:styleId="enbxbxbxaxithrbxaxbxbxujebbxaxbxbxjovcbxbxb">
    <w:name w:val="enbxbxbxaxithrbxaxbxbxujebbxaxbxbxjovcbxbxb"/>
    <w:rPr>
      <w:rFonts w:ascii="Times New Roman" w:hAnsi="Times New Roman"/>
      <w:b w:val="0"/>
      <w:i w:val="0"/>
      <w:color w:val="000000"/>
      <w:sz w:val="22"/>
      <w:u w:val="none"/>
    </w:rPr>
  </w:style>
  <w:style w:type="paragraph" w:customStyle="1" w:styleId="enbxbxbxaxithrbxaxbxbxujebbxaxbxbxjovcbxbxbxa">
    <w:name w:val="enbxbxbxaxithrbxaxbxbxujebbxaxbxbxjovcbxbxbxa"/>
    <w:rPr>
      <w:rFonts w:ascii="Times New Roman" w:hAnsi="Times New Roman"/>
      <w:b/>
      <w:i w:val="0"/>
      <w:color w:val="000000"/>
      <w:sz w:val="22"/>
      <w:u w:val="none"/>
    </w:rPr>
  </w:style>
  <w:style w:type="paragraph" w:customStyle="1" w:styleId="enbxbxbxaxithrbxaxbxbxujebbxaxbxbxjovcbxbxbxaxp">
    <w:name w:val="enbxbxbxaxithrbxaxbxbxujebbxaxbxbxjovcbxbxbxaxp"/>
    <w:rPr>
      <w:rFonts w:ascii="Times New Roman" w:hAnsi="Times New Roman"/>
      <w:b w:val="0"/>
      <w:i w:val="0"/>
      <w:color w:val="000000"/>
      <w:sz w:val="22"/>
      <w:u w:val="none"/>
    </w:rPr>
  </w:style>
  <w:style w:type="paragraph" w:customStyle="1" w:styleId="enbxbxbxaxithrbxaxbxbxujebbxaxbxbxjovcbxbxbxaxpg">
    <w:name w:val="enbxbxbxaxithrbxaxbxbxujebbxaxbxbxjovcbxbxbxaxpg"/>
    <w:rPr>
      <w:rFonts w:ascii="Times New Roman" w:hAnsi="Times New Roman"/>
      <w:b w:val="0"/>
      <w:i w:val="0"/>
      <w:color w:val="000000"/>
      <w:sz w:val="22"/>
      <w:u w:val="none"/>
    </w:rPr>
  </w:style>
  <w:style w:type="paragraph" w:customStyle="1" w:styleId="enbxbxbxaxithrbxaxbxbxujebbxaxbxbxjovcbxbxbxaxpgf">
    <w:name w:val="enbxbxbxaxithrbxaxbxbxujebbxaxbxbxjovcbxbxbxaxpgf"/>
    <w:rPr>
      <w:rFonts w:ascii="Times New Roman" w:hAnsi="Times New Roman"/>
      <w:b w:val="0"/>
      <w:i w:val="0"/>
      <w:color w:val="000000"/>
      <w:sz w:val="22"/>
      <w:u w:val="none"/>
    </w:rPr>
  </w:style>
  <w:style w:type="paragraph" w:customStyle="1" w:styleId="enbxbxbxaxithrbxaxbxbxujebbxaxbxbxjovcbxbxbxaxpgfib">
    <w:name w:val="enbxbxbxaxithrbxaxbxbxujebbxaxbxbxjovcbxbxbxaxpgfib"/>
    <w:rPr>
      <w:rFonts w:ascii="Times New Roman" w:hAnsi="Times New Roman"/>
      <w:b w:val="0"/>
      <w:i w:val="0"/>
      <w:color w:val="000000"/>
      <w:sz w:val="22"/>
      <w:u w:val="none"/>
    </w:rPr>
  </w:style>
  <w:style w:type="paragraph" w:customStyle="1" w:styleId="enbxbxbxaxithrbxaxbxbxujebbxaxbxbxjovcbxbxbxaxpgfibxb">
    <w:name w:val="enbxbxbxaxithrbxaxbxbxujebbxaxbxbxjovcbxbxbxaxpgfibxb"/>
    <w:rPr>
      <w:rFonts w:ascii="Times New Roman" w:hAnsi="Times New Roman"/>
      <w:b w:val="0"/>
      <w:i w:val="0"/>
      <w:color w:val="000000"/>
      <w:sz w:val="22"/>
      <w:u w:val="none"/>
    </w:rPr>
  </w:style>
  <w:style w:type="paragraph" w:customStyle="1" w:styleId="enbxbxbxaxithrbxaxbxbxujebbxaxbxbxjovcbxbxbxaxpgfibxbxb">
    <w:name w:val="enbxbxbxaxithrbxaxbxbxujebbxaxbxbxjovcbxbxbxaxpgfibxbxb"/>
    <w:rPr>
      <w:rFonts w:ascii="Times New Roman" w:hAnsi="Times New Roman"/>
      <w:b w:val="0"/>
      <w:i w:val="0"/>
      <w:color w:val="000000"/>
      <w:sz w:val="22"/>
      <w:u w:val="none"/>
    </w:rPr>
  </w:style>
  <w:style w:type="paragraph" w:customStyle="1" w:styleId="enbxbxbxaxithrbxaxbxbxujebbxaxbxbxjovcbxbxbxaxpgfibxbxbxa">
    <w:name w:val="enbxbxbxaxithrbxaxbxbxujebbxaxbxbxjovcbxbxbxaxpgfibxbxbxa"/>
    <w:rPr>
      <w:rFonts w:ascii="Times New Roman" w:hAnsi="Times New Roman"/>
      <w:b/>
      <w:i w:val="0"/>
      <w:color w:val="000000"/>
      <w:sz w:val="22"/>
      <w:u w:val="none"/>
    </w:rPr>
  </w:style>
  <w:style w:type="paragraph" w:customStyle="1" w:styleId="enbxbxbxaxithrbxaxbxbxujebbxaxbxbxjovcbxbxbxaxpgfibxbxbxaxw">
    <w:name w:val="enbxbxbxaxithrbxaxbxbxujebbxaxbxbxjovcbxbxbxaxpgfibxbxbxaxw"/>
    <w:rPr>
      <w:rFonts w:ascii="Times New Roman" w:hAnsi="Times New Roman"/>
      <w:b w:val="0"/>
      <w:i w:val="0"/>
      <w:color w:val="000000"/>
      <w:sz w:val="22"/>
      <w:u w:val="none"/>
    </w:rPr>
  </w:style>
  <w:style w:type="paragraph" w:customStyle="1" w:styleId="enbxbxbxaxithrbxaxbxbxujebbxaxbxbxjovcbxbxbxaxpgfibxbxbxaxwj">
    <w:name w:val="enbxbxbxaxithrbxaxbxbxujebbxaxbxbxjovcbxbxbxaxpgfibxbxbxaxwj"/>
    <w:rPr>
      <w:rFonts w:ascii="Times New Roman" w:hAnsi="Times New Roman"/>
      <w:b w:val="0"/>
      <w:i w:val="0"/>
      <w:color w:val="000000"/>
      <w:sz w:val="22"/>
      <w:u w:val="none"/>
    </w:rPr>
  </w:style>
  <w:style w:type="paragraph" w:customStyle="1" w:styleId="enbxbxbxaxithrbxaxbxbxujebbxaxbxbxjovcbxbxbxaxpgfibxbxbxaxwjr">
    <w:name w:val="enbxbxbxaxithrbxaxbxbxujebbxaxbxbxjovcbxbxbxaxpgfibxbxbxaxwjr"/>
    <w:rPr>
      <w:rFonts w:ascii="Times New Roman" w:hAnsi="Times New Roman"/>
      <w:b w:val="0"/>
      <w:i w:val="0"/>
      <w:color w:val="000000"/>
      <w:sz w:val="22"/>
      <w:u w:val="none"/>
    </w:rPr>
  </w:style>
  <w:style w:type="paragraph" w:customStyle="1" w:styleId="enbxbxbxaxithrbxaxbxbxujebbxaxbxbxjovcbxbxbxaxpgfibxbxbxaxwjrgb">
    <w:name w:val="enbxbxbxaxithrbxaxbxbxujebbxaxbxbxjovcbxbxbxaxpgfibxbxbxaxwjrgb"/>
    <w:rPr>
      <w:rFonts w:ascii="Times New Roman" w:hAnsi="Times New Roman"/>
      <w:b w:val="0"/>
      <w:i w:val="0"/>
      <w:color w:val="000000"/>
      <w:sz w:val="22"/>
      <w:u w:val="none"/>
    </w:rPr>
  </w:style>
  <w:style w:type="paragraph" w:customStyle="1" w:styleId="enbxbxbxaxithrbxaxbxbxujebbxaxbxbxjovcbxbxbxaxpgfibxbxbxaxwjrgbxb">
    <w:name w:val="enbxbxbxaxithrbxaxbxbxujebbxaxbxbxjovcbxbxbxaxpgfibxbxbxaxwjrgbxb"/>
    <w:rPr>
      <w:rFonts w:ascii="Times New Roman" w:hAnsi="Times New Roman"/>
      <w:b w:val="0"/>
      <w:i w:val="0"/>
      <w:color w:val="000000"/>
      <w:sz w:val="22"/>
      <w:u w:val="none"/>
    </w:rPr>
  </w:style>
  <w:style w:type="paragraph" w:customStyle="1" w:styleId="enbxbxbxaxithrbxaxbxbxujebbxaxbxbxjovcbxbxbxaxpgfibxbxbxaxwjrgbxbxa">
    <w:name w:val="enbxbxbxaxithrbxaxbxbxujebbxaxbxbxjovcbxbxbxaxpgfibxbxbxaxwjrgbxbxa"/>
    <w:rPr>
      <w:rFonts w:ascii="Times New Roman" w:hAnsi="Times New Roman"/>
      <w:b/>
      <w:i w:val="0"/>
      <w:color w:val="000000"/>
      <w:sz w:val="22"/>
      <w:u w:val="none"/>
    </w:rPr>
  </w:style>
  <w:style w:type="paragraph" w:customStyle="1" w:styleId="enbxbxbxaxithrbxaxbxbxujebbxaxbxbxjovcbxbxbxaxpgfibxbxbxaxwjrgbxbxaxb">
    <w:name w:val="enbxbxbxaxithrbxaxbxbxujebbxaxbxbxjovcbxbxbxaxpgfibxbxbxaxwjrgbxbxaxb"/>
    <w:rPr>
      <w:rFonts w:ascii="Times New Roman" w:hAnsi="Times New Roman"/>
      <w:b w:val="0"/>
      <w:i w:val="0"/>
      <w:color w:val="000000"/>
      <w:sz w:val="22"/>
      <w:u w:val="none"/>
    </w:rPr>
  </w:style>
  <w:style w:type="paragraph" w:customStyle="1" w:styleId="enbxbxbxaxithrbxaxbxbxujebbxaxbxbxjovcbxbxbxaxpgfibxbxbxaxwjrgbxbxaxbxh">
    <w:name w:val="enbxbxbxaxithrbxaxbxbxujebbxaxbxbxjovcbxbxbxaxpgfibxbxbxaxwjrgbxbxaxbxh"/>
    <w:rPr>
      <w:rFonts w:ascii="Times New Roman" w:hAnsi="Times New Roman"/>
      <w:b w:val="0"/>
      <w:i w:val="0"/>
      <w:color w:val="000000"/>
      <w:sz w:val="22"/>
      <w:u w:val="none"/>
    </w:rPr>
  </w:style>
  <w:style w:type="paragraph" w:customStyle="1" w:styleId="enbxbxbxaxithrbxaxbxbxujebbxaxbxbxjovcbxbxbxaxpgfibxbxbxaxwjrgbxbxaxbxhd">
    <w:name w:val="enbxbxbxaxithrbxaxbxbxujebbxaxbxbxjovcbxbxbxaxpgfibxbxbxaxwjrgbxbxaxbxhd"/>
    <w:rPr>
      <w:rFonts w:ascii="Times New Roman" w:hAnsi="Times New Roman"/>
      <w:b w:val="0"/>
      <w:i w:val="0"/>
      <w:color w:val="000000"/>
      <w:sz w:val="22"/>
      <w:u w:val="none"/>
    </w:rPr>
  </w:style>
  <w:style w:type="paragraph" w:customStyle="1" w:styleId="enbxbxbxaxithrbxaxbxbxujebbxaxbxbxjovcbxbxbxaxpgfibxbxbxaxwjrgbxbxaxbxhdq">
    <w:name w:val="enbxbxbxaxithrbxaxbxbxujebbxaxbxbxjovcbxbxbxaxpgfibxbxbxaxwjrgbxbxaxbxhdq"/>
    <w:rPr>
      <w:rFonts w:ascii="Times New Roman" w:hAnsi="Times New Roman"/>
      <w:b w:val="0"/>
      <w:i w:val="0"/>
      <w:color w:val="000000"/>
      <w:sz w:val="22"/>
      <w:u w:val="none"/>
    </w:rPr>
  </w:style>
  <w:style w:type="paragraph" w:customStyle="1" w:styleId="enbxbxbxaxithrbxaxbxbxujebbxaxbxbxjovcbxbxbxaxpgfibxbxbxaxwjrgbxbxaxbxhdqua">
    <w:name w:val="enbxbxbxaxithrbxaxbxbxujebbxaxbxbxjovcbxbxbxaxpgfibxbxbxaxwjrgbxbxaxbxhdqua"/>
    <w:rPr>
      <w:rFonts w:ascii="Times New Roman" w:hAnsi="Times New Roman"/>
      <w:b/>
      <w:i w:val="0"/>
      <w:color w:val="000000"/>
      <w:sz w:val="22"/>
      <w:u w:val="none"/>
    </w:rPr>
  </w:style>
  <w:style w:type="paragraph" w:customStyle="1" w:styleId="enbxbxbxaxithrbxaxbxbxujebbxaxbxbxjovcbxbxbxaxpgfibxbxbxaxwjrgbxbxaxbxhdquaxb">
    <w:name w:val="enbxbxbxaxithrbxaxbxbxujebbxaxbxbxjovcbxbxbxaxpgfibxbxbxaxwjrgbxbxaxbxhdquaxb"/>
    <w:rPr>
      <w:rFonts w:ascii="Times New Roman" w:hAnsi="Times New Roman"/>
      <w:b w:val="0"/>
      <w:i w:val="0"/>
      <w:color w:val="000000"/>
      <w:sz w:val="22"/>
      <w:u w:val="none"/>
    </w:rPr>
  </w:style>
  <w:style w:type="paragraph" w:customStyle="1" w:styleId="enbxbxbxaxithrbxaxbxbxujebbxaxbxbxjovcbxbxbxaxpgfibxbxbxaxwjrgbxbxaxbxhdquaxbxb">
    <w:name w:val="enbxbxbxaxithrbxaxbxbxujebbxaxbxbxjovcbxbxbxaxpgfibxbxbxaxwjrgbxbxaxbxhdquaxbxb"/>
    <w:rPr>
      <w:rFonts w:ascii="Times New Roman" w:hAnsi="Times New Roman"/>
      <w:b w:val="0"/>
      <w:i w:val="0"/>
      <w:color w:val="000000"/>
      <w:sz w:val="22"/>
      <w:u w:val="none"/>
    </w:rPr>
  </w:style>
  <w:style w:type="paragraph" w:customStyle="1" w:styleId="enbxbxbxaxithrbxaxbxbxujebbxaxbxbxjovcbxbxbxaxpgfibxbxbxaxwjrgbxbxaxbxhdquaxbxbxb">
    <w:name w:val="enbxbxbxaxithrbxaxbxbxujebbxaxbxbxjovcbxbxbxaxpgfibxbxbxaxwjrgbxbxaxbxhdquaxbxbxb"/>
    <w:rPr>
      <w:rFonts w:ascii="Times New Roman" w:hAnsi="Times New Roman"/>
      <w:b w:val="0"/>
      <w:i w:val="0"/>
      <w:color w:val="000000"/>
      <w:sz w:val="22"/>
      <w:u w:val="none"/>
    </w:rPr>
  </w:style>
  <w:style w:type="paragraph" w:customStyle="1" w:styleId="enbxbxbxaxithrbxaxbxbxujebbxaxbxbxjovcbxbxbxaxpgfibxbxbxaxwjrgbxbxaxbxhdquaxbxbxbxp">
    <w:name w:val="enbxbxbxaxithrbxaxbxbxujebbxaxbxbxjovcbxbxbxaxpgfibxbxbxaxwjrgbxbxaxbxhdquaxbxbxbxp"/>
    <w:rPr>
      <w:rFonts w:ascii="Times New Roman" w:hAnsi="Times New Roman"/>
      <w:b w:val="0"/>
      <w:i w:val="0"/>
      <w:color w:val="000000"/>
      <w:sz w:val="22"/>
      <w:u w:val="none"/>
    </w:rPr>
  </w:style>
  <w:style w:type="paragraph" w:customStyle="1" w:styleId="enbxbxbxaxithrbxaxbxbxujebbxaxbxbxjovcbxbxbxaxpgfibxbxbxaxwjrgbxbxaxbxhdquaxbxbxbxpt">
    <w:name w:val="enbxbxbxaxithrbxaxbxbxujebbxaxbxbxjovcbxbxbxaxpgfibxbxbxaxwjrgbxbxaxbxhdquaxbxbxbxpt"/>
    <w:rPr>
      <w:rFonts w:ascii="Times New Roman" w:hAnsi="Times New Roman"/>
      <w:b w:val="0"/>
      <w:i w:val="0"/>
      <w:color w:val="000000"/>
      <w:sz w:val="22"/>
      <w:u w:val="none"/>
    </w:rPr>
  </w:style>
  <w:style w:type="paragraph" w:customStyle="1" w:styleId="enbxbxbxaxithrbxaxbxbxujebbxaxbxbxjovcbxbxbxaxpgfibxbxbxaxwjrgbxbxaxbxhdquaxbxbxbxptq">
    <w:name w:val="enbxbxbxaxithrbxaxbxbxujebbxaxbxbxjovcbxbxbxaxpgfibxbxbxaxwjrgbxbxaxbxhdquaxbxbxbxptq"/>
    <w:rPr>
      <w:rFonts w:ascii="Times New Roman" w:hAnsi="Times New Roman"/>
      <w:b w:val="0"/>
      <w:i w:val="0"/>
      <w:color w:val="000000"/>
      <w:sz w:val="22"/>
      <w:u w:val="none"/>
    </w:rPr>
  </w:style>
  <w:style w:type="paragraph" w:customStyle="1" w:styleId="enbxbxbxaxithrbxaxbxbxujebbxaxbxbxjovcbxbxbxaxpgfibxbxbxaxwjrgbxbxaxbxhdquaxbxbxbxptqub">
    <w:name w:val="enbxbxbxaxithrbxaxbxbxujebbxaxbxbxjovcbxbxbxaxpgfibxbxbxaxwjrgbxbxaxbxhdquaxbxbxbxptqub"/>
    <w:rPr>
      <w:rFonts w:ascii="Times New Roman" w:hAnsi="Times New Roman"/>
      <w:b w:val="0"/>
      <w:i w:val="0"/>
      <w:color w:val="000000"/>
      <w:sz w:val="22"/>
      <w:u w:val="none"/>
    </w:rPr>
  </w:style>
  <w:style w:type="paragraph" w:customStyle="1" w:styleId="enbxbxbxaxithrbxaxbxbxujebbxaxbxbxjovcbxbxbxaxpgfibxbxbxaxwjrgbxbxaxbxhdquaxbxbxbxptqubxb">
    <w:name w:val="enbxbxbxaxithrbxaxbxbxujebbxaxbxbxjovcbxbxbxaxpgfibxbxbxaxwjrgbxbxaxbxhdquaxbxbxbxptqubxb"/>
    <w:rPr>
      <w:rFonts w:ascii="Times New Roman" w:hAnsi="Times New Roman"/>
      <w:b w:val="0"/>
      <w:i w:val="0"/>
      <w:color w:val="000000"/>
      <w:sz w:val="22"/>
      <w:u w:val="none"/>
    </w:rPr>
  </w:style>
  <w:style w:type="paragraph" w:customStyle="1" w:styleId="enbxbxbxaxithrbxaxbxbxujebbxaxbxbxjovcbxbxbxaxpgfibxbxbxaxwjrgbxbxaxbxhdquaxbxbxbxptqubxbxb">
    <w:name w:val="enbxbxbxaxithrbxaxbxbxujebbxaxbxbxjovcbxbxbxaxpgfibxbxbxaxwjrgbxbxaxbxhdquaxbxbxbxptqubxbxb"/>
    <w:rPr>
      <w:rFonts w:ascii="Times New Roman" w:hAnsi="Times New Roman"/>
      <w:b w:val="0"/>
      <w:i w:val="0"/>
      <w:color w:val="000000"/>
      <w:sz w:val="22"/>
      <w:u w:val="none"/>
    </w:rPr>
  </w:style>
  <w:style w:type="paragraph" w:customStyle="1" w:styleId="enbxbxbxaxithrbxaxbxbxujebbxaxbxbxjovcbxbxbxaxpgfibxbxbxaxwjrgbxbxaxbxhdquaxbxbxbxptqubxbxbxa">
    <w:name w:val="enbxbxbxaxithrbxaxbxbxujebbxaxbxbxjovcbxbxbxaxpgfibxbxbxaxwjrgbxbxaxbxhdquaxbxbxbxptqubxbxbxa"/>
    <w:rPr>
      <w:rFonts w:ascii="Times New Roman" w:hAnsi="Times New Roman"/>
      <w:b/>
      <w:i w:val="0"/>
      <w:color w:val="000000"/>
      <w:sz w:val="22"/>
      <w:u w:val="none"/>
    </w:rPr>
  </w:style>
  <w:style w:type="paragraph" w:customStyle="1" w:styleId="enbxbxbxaxithrbxaxbxbxujebbxaxbxbxjovcbxbxbxaxpgfibxbxbxaxwjrgbxbxaxbxhdquaxbxbxbxptqubxbxbxaxu">
    <w:name w:val="enbxbxbxaxithrbxaxbxbxujebbxaxbxbxjovcbxbxbxaxpgfibxbxbxaxwjrgbxbxaxbxhdquaxbxbxbxptqubxbxbxaxu"/>
    <w:rPr>
      <w:rFonts w:ascii="Times New Roman" w:hAnsi="Times New Roman"/>
      <w:b w:val="0"/>
      <w:i w:val="0"/>
      <w:color w:val="000000"/>
      <w:sz w:val="22"/>
      <w:u w:val="none"/>
    </w:rPr>
  </w:style>
  <w:style w:type="paragraph" w:customStyle="1" w:styleId="enbxbxbxaxithrbxaxbxbxujebbxaxbxbxjovcbxbxbxaxpgfibxbxbxaxwjrgbxbxaxbxhdquaxbxbxbxptqubxbxbxaxuc">
    <w:name w:val="enbxbxbxaxithrbxaxbxbxujebbxaxbxbxjovcbxbxbxaxpgfibxbxbxaxwjrgbxbxaxbxhdquaxbxbxbxptqubxbxbxaxuc"/>
    <w:rPr>
      <w:rFonts w:ascii="Times New Roman" w:hAnsi="Times New Roman"/>
      <w:b w:val="0"/>
      <w:i w:val="0"/>
      <w:color w:val="000000"/>
      <w:sz w:val="22"/>
      <w:u w:val="none"/>
    </w:rPr>
  </w:style>
  <w:style w:type="paragraph" w:customStyle="1" w:styleId="enbxbxbxaxithrbxaxbxbxujebbxaxbxbxjovcbxbxbxaxpgfibxbxbxaxwjrgbxbxaxbxhdquaxbxbxbxptqubxbxbxaxucg">
    <w:name w:val="enbxbxbxaxithrbxaxbxbxujebbxaxbxbxjovcbxbxbxaxpgfibxbxbxaxwjrgbxbxaxbxhdquaxbxbxbxptqubxbxbxaxucg"/>
    <w:rPr>
      <w:rFonts w:ascii="Times New Roman" w:hAnsi="Times New Roman"/>
      <w:b w:val="0"/>
      <w:i w:val="0"/>
      <w:color w:val="000000"/>
      <w:sz w:val="22"/>
      <w:u w:val="none"/>
    </w:rPr>
  </w:style>
  <w:style w:type="paragraph" w:customStyle="1" w:styleId="enbxbxbxaxithrbxaxbxbxujebbxaxbxbxjovcbxbxbxaxpgfibxbxbxaxwjrgbxbxaxbxhdquaxbxbxbxptqubxbxbxaxucgba">
    <w:name w:val="enbxbxbxaxithrbxaxbxbxujebbxaxbxbxjovcbxbxbxaxpgfibxbxbxaxwjrgbxbxaxbxhdquaxbxbxbxptqubxbxbxaxucgba"/>
    <w:rPr>
      <w:rFonts w:ascii="Times New Roman" w:hAnsi="Times New Roman"/>
      <w:b/>
      <w:i w:val="0"/>
      <w:color w:val="000000"/>
      <w:sz w:val="22"/>
      <w:u w:val="none"/>
    </w:rPr>
  </w:style>
  <w:style w:type="paragraph" w:customStyle="1" w:styleId="enbxbxbxaxithrbxaxbxbxujebbxaxbxbxjovcbxbxbxaxpgfibxbxbxaxwjrgbxbxaxbxhdquaxbxbxbxptqubxbxbxaxucgbaxb">
    <w:name w:val="enbxbxbxaxithrbxaxbxbxujebbxaxbxbxjovcbxbxbxaxpgfibxbxbxaxwjrgbxbxaxbxhdquaxbxbxbxptqubxbxbxaxucgbaxb"/>
    <w:rPr>
      <w:rFonts w:ascii="Times New Roman" w:hAnsi="Times New Roman"/>
      <w:b w:val="0"/>
      <w:i w:val="0"/>
      <w:color w:val="000000"/>
      <w:sz w:val="22"/>
      <w:u w:val="none"/>
    </w:rPr>
  </w:style>
  <w:style w:type="paragraph" w:customStyle="1" w:styleId="enbxbxbxaxithrbxaxbxbxujebbxaxbxbxjovcbxbxbxaxpgfibxbxbxaxwjrgbxbxaxbxhdquaxbxbxbxptqubxbxbxaxucgbaxbxb">
    <w:name w:val="enbxbxbxaxithrbxaxbxbxujebbxaxbxbxjovcbxbxbxaxpgfibxbxbxaxwjrgbxbxaxbxhdquaxbxbxbxptqubxbxbxaxucgbaxb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
    <w:name w:val="enbxbxbxaxithrbxaxbxbxujebbxaxbxbxjovcbxbxbxaxpgfibxbxbxaxwjrgbxbxaxbxhdquaxbxbxbxptqubxbxbxaxucgbaxbxb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
    <w:name w:val="enbxbxbxaxithrbxaxbxbxujebbxaxbxbxjovcbxbxbxaxpgfibxbxbxaxwjrgbxbxaxbxhdquaxbxbxbxptqubxbxbxaxucgbaxbxbxbxu"/>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
    <w:name w:val="enbxbxbxaxithrbxaxbxbxujebbxaxbxbxjovcbxbxbxaxpgfibxbxbxaxwjrgbxbxaxbxhdquaxbxbxbxptqubxbxbxaxucgbaxbxbxbxuh"/>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
    <w:name w:val="enbxbxbxaxithrbxaxbxbxujebbxaxbxbxjovcbxbxbxaxpgfibxbxbxaxwjrgbxbxaxbxhdquaxbxbxbxptqubxbxbxaxucgbaxbxbxbxuhz"/>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
    <w:name w:val="enbxbxbxaxithrbxaxbxbxujebbxaxbxbxjovcbxbxbxaxpgfibxbxbxaxwjrgbxbxaxbxhdquaxbxbxbxptqubxbxbxaxucgbaxbxbxbxuhzs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
    <w:name w:val="enbxbxbxaxithrbxaxbxbxujebbxaxbxbxjovcbxbxbxaxpgfibxbxbxaxwjrgbxbxaxbxhdquaxbxbxbxptqubxbxbxaxucgbaxbxbxbxuhzsb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
    <w:name w:val="enbxbxbxaxithrbxaxbxbxujebbxaxbxbxjovcbxbxbxaxpgfibxbxbxaxwjrgbxbxaxbxhdquaxbxbxbxptqubxbxbxaxucgbaxbxbxbxuhzsbxb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
    <w:name w:val="enbxbxbxaxithrbxaxbxbxujebbxaxbxbxjovcbxbxbxaxpgfibxbxbxaxwjrgbxbxaxbxhdquaxbxbxbxptqubxbxbxaxucgbaxbxbxbxuhzsbxbxbxa"/>
    <w:rPr>
      <w:rFonts w:ascii="Times New Roman" w:hAnsi="Times New Roman"/>
      <w:b/>
      <w:i w:val="0"/>
      <w:color w:val="000000"/>
      <w:sz w:val="22"/>
      <w:u w:val="none"/>
    </w:rPr>
  </w:style>
  <w:style w:type="paragraph" w:customStyle="1" w:styleId="enbxbxbxaxithrbxaxbxbxujebbxaxbxbxjovcbxbxbxaxpgfibxbxbxaxwjrgbxbxaxbxhdquaxbxbxbxptqubxbxbxaxucgbaxbxbxbxuhzsbxbxbxaxh">
    <w:name w:val="enbxbxbxaxithrbxaxbxbxujebbxaxbxbxjovcbxbxbxaxpgfibxbxbxaxwjrgbxbxaxbxhdquaxbxbxbxptqubxbxbxaxucgbaxbxbxbxuhzsbxbxbxaxh"/>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
    <w:name w:val="enbxbxbxaxithrbxaxbxbxujebbxaxbxbxjovcbxbxbxaxpgfibxbxbxaxwjrgbxbxaxbxhdquaxbxbxbxptqubxbxbxaxucgbaxbxbxbxuhzsbxbxbxaxhq"/>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
    <w:name w:val="enbxbxbxaxithrbxaxbxbxujebbxaxbxbxjovcbxbxbxaxpgfibxbxbxaxwjrgbxbxaxbxhdquaxbxbxbxptqubxbxbxaxucgbaxbxbxbxuhzsbxbxbxaxhqe"/>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
    <w:name w:val="enbxbxbxaxithrbxaxbxbxujebbxaxbxbxjovcbxbxbxaxpgfibxbxbxaxwjrgbxbxaxbxhdquaxbxbxbxptqubxbxbxaxucgbaxbxbxbxuhzsbxbxbxaxhqeo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
    <w:name w:val="enbxbxbxaxithrbxaxbxbxujebbxaxbxbxjovcbxbxbxaxpgfibxbxbxaxwjrgbxbxaxbxhdquaxbxbxbxptqubxbxbxaxucgbaxbxbxbxuhzsbxbxbxaxhqeob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
    <w:name w:val="enbxbxbxaxithrbxaxbxbxujebbxaxbxbxjovcbxbxbxaxpgfibxbxbxaxwjrgbxbxaxbxhdquaxbxbxbxptqubxbxbxaxucgbaxbxbxbxuhzsbxbxbxaxhqeobxb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
    <w:name w:val="enbxbxbxaxithrbxaxbxbxujebbxaxbxbxjovcbxbxbxaxpgfibxbxbxaxwjrgbxbxaxbxhdquaxbxbxbxptqubxbxbxaxucgbaxbxbxbxuhzsbxbxbxaxhqeobxbxbxa"/>
    <w:rPr>
      <w:rFonts w:ascii="Times New Roman" w:hAnsi="Times New Roman"/>
      <w:b/>
      <w:i w:val="0"/>
      <w:color w:val="000000"/>
      <w:sz w:val="22"/>
      <w:u w:val="none"/>
    </w:rPr>
  </w:style>
  <w:style w:type="paragraph" w:customStyle="1" w:styleId="enbxbxbxaxithrbxaxbxbxujebbxaxbxbxjovcbxbxbxaxpgfibxbxbxaxwjrgbxbxaxbxhdquaxbxbxbxptqubxbxbxaxucgbaxbxbxbxuhzsbxbxbxaxhqeobxbxbxaxi">
    <w:name w:val="enbxbxbxaxithrbxaxbxbxujebbxaxbxbxjovcbxbxbxaxpgfibxbxbxaxwjrgbxbxaxbxhdquaxbxbxbxptqubxbxbxaxucgbaxbxbxbxuhzsbxbxbxaxhqeobxbxbxaxi"/>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
    <w:name w:val="enbxbxbxaxithrbxaxbxbxujebbxaxbxbxjovcbxbxbxaxpgfibxbxbxaxwjrgbxbxaxbxhdquaxbxbxbxptqubxbxbxaxucgbaxbxbxbxuhzsbxbxbxaxhqeobxbxbxaxif"/>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
    <w:name w:val="enbxbxbxaxithrbxaxbxbxujebbxaxbxbxjovcbxbxbxaxpgfibxbxbxaxwjrgbxbxaxbxhdquaxbxbxbxptqubxbxbxaxucgbaxbxbxbxuhzsbxbxbxaxhqeobxbxbxaxifw"/>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
    <w:name w:val="enbxbxbxaxithrbxaxbxbxujebbxaxbxbxjovcbxbxbxaxpgfibxbxbxaxwjrgbxbxaxbxhdquaxbxbxbxptqubxbxbxaxucgbaxbxbxbxuhzsbxbxbxaxhqeobxbxbxaxifwd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
    <w:name w:val="enbxbxbxaxithrbxaxbxbxujebbxaxbxbxjovcbxbxbxaxpgfibxbxbxaxwjrgbxbxaxbxhdquaxbxbxbxptqubxbxbxaxucgbaxbxbxbxuhzsbxbxbxaxhqeobxbxbxaxifwdbxa"/>
    <w:rPr>
      <w:rFonts w:ascii="Times New Roman" w:hAnsi="Times New Roman"/>
      <w:b/>
      <w:i w:val="0"/>
      <w:color w:val="000000"/>
      <w:sz w:val="22"/>
      <w:u w:val="none"/>
    </w:rPr>
  </w:style>
  <w:style w:type="paragraph" w:customStyle="1" w:styleId="enbxbxbxaxithrbxaxbxbxujebbxaxbxbxjovcbxbxbxaxpgfibxbxbxaxwjrgbxbxaxbxhdquaxbxbxbxptqubxbxbxaxucgbaxbxbxbxuhzsbxbxbxaxhqeobxbxbxaxifwdbxaxb">
    <w:name w:val="enbxbxbxaxithrbxaxbxbxujebbxaxbxbxjovcbxbxbxaxpgfibxbxbxaxwjrgbxbxaxbxhdquaxbxbxbxptqubxbxbxaxucgbaxbxbxbxuhzsbxbxbxaxhqeobxbxbxaxifwdbxa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
    <w:name w:val="enbxbxbxaxithrbxaxbxbxujebbxaxbxbxjovcbxbxbxaxpgfibxbxbxaxwjrgbxbxaxbxhdquaxbxbxbxptqubxbxbxaxucgbaxbxbxbxuhzsbxbxbxaxhqeobxbxbxaxifwdbxaxb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
    <w:name w:val="enbxbxbxaxithrbxaxbxbxujebbxaxbxbxjovcbxbxbxaxpgfibxbxbxaxwjrgbxbxaxbxhdquaxbxbxbxptqubxbxbxaxucgbaxbxbxbxuhzsbxbxbxaxhqeobxbxbxaxifwdbxaxbxbxe"/>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
    <w:name w:val="enbxbxbxaxithrbxaxbxbxujebbxaxbxbxjovcbxbxbxaxpgfibxbxbxaxwjrgbxbxaxbxhdquaxbxbxbxptqubxbxbxaxucgbaxbxbxbxuhzsbxbxbxaxhqeobxbxbxaxifwdbxaxbxbxes"/>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
    <w:name w:val="enbxbxbxaxithrbxaxbxbxujebbxaxbxbxjovcbxbxbxaxpgfibxbxbxaxwjrgbxbxaxbxhdquaxbxbxbxptqubxbxbxaxucgbaxbxbxbxuhzsbxbxbxaxhqeobxbxbxaxifwdbxaxbxbxese"/>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
    <w:name w:val="enbxbxbxaxithrbxaxbxbxujebbxaxbxbxjovcbxbxbxaxpgfibxbxbxaxwjrgbxbxaxbxhdquaxbxbxbxptqubxbxbxaxucgbaxbxbxbxuhzsbxbxbxaxhqeobxbxbxaxifwdbxaxbxbxesej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
    <w:name w:val="enbxbxbxaxithrbxaxbxbxujebbxaxbxbxjovcbxbxbxaxpgfibxbxbxaxwjrgbxbxaxbxhdquaxbxbxbxptqubxbxbxaxucgbaxbxbxbxuhzsbxbxbxaxhqeobxbxbxaxifwdbxaxbxbxesejb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
    <w:name w:val="enbxbxbxaxithrbxaxbxbxujebbxaxbxbxjovcbxbxbxaxpgfibxbxbxaxwjrgbxbxaxbxhdquaxbxbxbxptqubxbxbxaxucgbaxbxbxbxuhzsbxbxbxaxhqeobxbxbxaxifwdbxaxbxbxesejbxb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
    <w:name w:val="enbxbxbxaxithrbxaxbxbxujebbxaxbxbxjovcbxbxbxaxpgfibxbxbxaxwjrgbxbxaxbxhdquaxbxbxbxptqubxbxbxaxucgbaxbxbxbxuhzsbxbxbxaxhqeobxbxbxaxifwdbxaxbxbxesejbxbxbxa"/>
    <w:rPr>
      <w:rFonts w:ascii="Times New Roman" w:hAnsi="Times New Roman"/>
      <w:b/>
      <w:i w:val="0"/>
      <w:color w:val="000000"/>
      <w:sz w:val="22"/>
      <w:u w:val="none"/>
    </w:rPr>
  </w:style>
  <w:style w:type="paragraph" w:customStyle="1" w:styleId="enbxbxbxaxithrbxaxbxbxujebbxaxbxbxjovcbxbxbxaxpgfibxbxbxaxwjrgbxbxaxbxhdquaxbxbxbxptqubxbxbxaxucgbaxbxbxbxuhzsbxbxbxaxhqeobxbxbxaxifwdbxaxbxbxesejbxbxbxaxl">
    <w:name w:val="enbxbxbxaxithrbxaxbxbxujebbxaxbxbxjovcbxbxbxaxpgfibxbxbxaxwjrgbxbxaxbxhdquaxbxbxbxptqubxbxbxaxucgbaxbxbxbxuhzsbxbxbxaxhqeobxbxbxaxifwdbxaxbxbxesejbxbxbxaxl"/>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
    <w:name w:val="enbxbxbxaxithrbxaxbxbxujebbxaxbxbxjovcbxbxbxaxpgfibxbxbxaxwjrgbxbxaxbxhdquaxbxbxbxptqubxbxbxaxucgbaxbxbxbxuhzsbxbxbxaxhqeobxbxbxaxifwdbxaxbxbxesejbxbxbxaxlo"/>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
    <w:name w:val="enbxbxbxaxithrbxaxbxbxujebbxaxbxbxjovcbxbxbxaxpgfibxbxbxaxwjrgbxbxaxbxhdquaxbxbxbxptqubxbxbxaxucgbaxbxbxbxuhzsbxbxbxaxhqeobxbxbxaxifwdbxaxbxbxesejbxbxbxaxloe"/>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
    <w:name w:val="enbxbxbxaxithrbxaxbxbxujebbxaxbxbxjovcbxbxbxaxpgfibxbxbxaxwjrgbxbxaxbxhdquaxbxbxbxptqubxbxbxaxucgbaxbxbxbxuhzsbxbxbxaxhqeobxbxbxaxifwdbxaxbxbxesejbxbxbxaxloeua"/>
    <w:rPr>
      <w:rFonts w:ascii="Times New Roman" w:hAnsi="Times New Roman"/>
      <w:b/>
      <w:i w:val="0"/>
      <w:color w:val="000000"/>
      <w:sz w:val="22"/>
      <w:u w:val="none"/>
    </w:rPr>
  </w:style>
  <w:style w:type="paragraph" w:customStyle="1" w:styleId="enbxbxbxaxithrbxaxbxbxujebbxaxbxbxjovcbxbxbxaxpgfibxbxbxaxwjrgbxbxaxbxhdquaxbxbxbxptqubxbxbxaxucgbaxbxbxbxuhzsbxbxbxaxhqeobxbxbxaxifwdbxaxbxbxesejbxbxbxaxloeuaxb">
    <w:name w:val="enbxbxbxaxithrbxaxbxbxujebbxaxbxbxjovcbxbxbxaxpgfibxbxbxaxwjrgbxbxaxbxhdquaxbxbxbxptqubxbxbxaxucgbaxbxbxbxuhzsbxbxbxaxhqeobxbxbxaxifwdbxaxbxbxesejbxbxbxaxloeua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
    <w:name w:val="enbxbxbxaxithrbxaxbxbxujebbxaxbxbxjovcbxbxbxaxpgfibxbxbxaxwjrgbxbxaxbxhdquaxbxbxbxptqubxbxbxaxucgbaxbxbxbxuhzsbxbxbxaxhqeobxbxbxaxifwdbxaxbxbxesejbxbxbxaxloeuaxb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
    <w:name w:val="enbxbxbxaxithrbxaxbxbxujebbxaxbxbxjovcbxbxbxaxpgfibxbxbxaxwjrgbxbxaxbxhdquaxbxbxbxptqubxbxbxaxucgbaxbxbxbxuhzsbxbxbxaxhqeobxbxbxaxifwdbxaxbxbxesejbxbxbxaxloeuaxbxb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
    <w:name w:val="enbxbxbxaxithrbxaxbxbxujebbxaxbxbxjovcbxbxbxaxpgfibxbxbxaxwjrgbxbxaxbxhdquaxbxbxbxptqubxbxbxaxucgbaxbxbxbxuhzsbxbxbxaxhqeobxbxbxaxifwdbxaxbxbxesejbxbxbxaxloeuaxbxbxbxo"/>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
    <w:name w:val="enbxbxbxaxithrbxaxbxbxujebbxaxbxbxjovcbxbxbxaxpgfibxbxbxaxwjrgbxbxaxbxhdquaxbxbxbxptqubxbxbxaxucgbaxbxbxbxuhzsbxbxbxaxhqeobxbxbxaxifwdbxaxbxbxesejbxbxbxaxloeuaxbxbxbxoe"/>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
    <w:name w:val="enbxbxbxaxithrbxaxbxbxujebbxaxbxbxjovcbxbxbxaxpgfibxbxbxaxwjrgbxbxaxbxhdquaxbxbxbxptqubxbxbxaxucgbaxbxbxbxuhzsbxbxbxaxhqeobxbxbxaxifwdbxaxbxbxesejbxbxbxaxloeuaxbxbxbxoey"/>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
    <w:name w:val="enbxbxbxaxithrbxaxbxbxujebbxaxbxbxjovcbxbxbxaxpgfibxbxbxaxwjrgbxbxaxbxhdquaxbxbxbxptqubxbxbxaxucgbaxbxbxbxuhzsbxbxbxaxhqeobxbxbxaxifwdbxaxbxbxesejbxbxbxaxloeuaxbxbxbxoeyfa"/>
    <w:rPr>
      <w:rFonts w:ascii="Times New Roman" w:hAnsi="Times New Roman"/>
      <w:b/>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
    <w:name w:val="enbxbxbxaxithrbxaxbxbxujebbxaxbxbxjovcbxbxbxaxpgfibxbxbxaxwjrgbxbxaxbxhdquaxbxbxbxptqubxbxbxaxucgbaxbxbxbxuhzsbxbxbxaxhqeobxbxbxaxifwdbxaxbxbxesejbxbxbxaxloeuaxbxbxbxoeyfa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
    <w:name w:val="enbxbxbxaxithrbxaxbxbxujebbxaxbxbxjovcbxbxbxaxpgfibxbxbxaxwjrgbxbxaxbxhdquaxbxbxbxptqubxbxbxaxucgbaxbxbxbxuhzsbxbxbxaxhqeobxbxbxaxifwdbxaxbxbxesejbxbxbxaxloeuaxbxbxbxoeyfaxb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
    <w:name w:val="enbxbxbxaxithrbxaxbxbxujebbxaxbxbxjovcbxbxbxaxpgfibxbxbxaxwjrgbxbxaxbxhdquaxbxbxbxptqubxbxbxaxucgbaxbxbxbxuhzsbxbxbxaxhqeobxbxbxaxifwdbxaxbxbxesejbxbxbxaxloeuaxbxbxbxoeyfaxbxb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
    <w:name w:val="enbxbxbxaxithrbxaxbxbxujebbxaxbxbxjovcbxbxbxaxpgfibxbxbxaxwjrgbxbxaxbxhdquaxbxbxbxptqubxbxbxaxucgbaxbxbxbxuhzsbxbxbxaxhqeobxbxbxaxifwdbxaxbxbxesejbxbxbxaxloeuaxbxbxbxoeyfaxbxbxbxr"/>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
    <w:name w:val="enbxbxbxaxithrbxaxbxbxujebbxaxbxbxjovcbxbxbxaxpgfibxbxbxaxwjrgbxbxaxbxhdquaxbxbxbxptqubxbxbxaxucgbaxbxbxbxuhzsbxbxbxaxhqeobxbxbxaxifwdbxaxbxbxesejbxbxbxaxloeuaxbxbxbxoeyfaxbxbxbxrp"/>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
    <w:name w:val="enbxbxbxaxithrbxaxbxbxujebbxaxbxbxjovcbxbxbxaxpgfibxbxbxaxwjrgbxbxaxbxhdquaxbxbxbxptqubxbxbxaxucgbaxbxbxbxuhzsbxbxbxaxhqeobxbxbxaxifwdbxaxbxbxesejbxbxbxaxloeuaxbxbxbxoeyfaxbxbxbxrpe"/>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
    <w:name w:val="enbxbxbxaxithrbxaxbxbxujebbxaxbxbxjovcbxbxbxaxpgfibxbxbxaxwjrgbxbxaxbxhdquaxbxbxbxptqubxbxbxaxucgbaxbxbxbxuhzsbxbxbxaxhqeobxbxbxaxifwdbxaxbxbxesejbxbxbxaxloeuaxbxbxbxoeyfaxbxbxbxrpet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
    <w:name w:val="enbxbxbxaxithrbxaxbxbxujebbxaxbxbxjovcbxbxbxaxpgfibxbxbxaxwjrgbxbxaxbxhdquaxbxbxbxptqubxbxbxaxucgbaxbxbxbxuhzsbxbxbxaxhqeobxbxbxaxifwdbxaxbxbxesejbxbxbxaxloeuaxbxbxbxoeyfaxbxbxbxrpetb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
    <w:name w:val="enbxbxbxaxithrbxaxbxbxujebbxaxbxbxjovcbxbxbxaxpgfibxbxbxaxwjrgbxbxaxbxhdquaxbxbxbxptqubxbxbxaxucgbaxbxbxbxuhzsbxbxbxaxhqeobxbxbxaxifwdbxaxbxbxesejbxbxbxaxloeuaxbxbxbxoeyfaxbxbxbxrpetbxbxa"/>
    <w:rPr>
      <w:rFonts w:ascii="Times New Roman" w:hAnsi="Times New Roman"/>
      <w:b/>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
    <w:name w:val="enbxbxbxaxithrbxaxbxbxujebbxaxbxbxjovcbxbxbxaxpgfibxbxbxaxwjrgbxbxaxbxhdquaxbxbxbxptqubxbxbxaxucgbaxbxbxbxuhzsbxbxbxaxhqeobxbxbxaxifwdbxaxbxbxesejbxbxbxaxloeuaxbxbxbxoeyfaxbxbxbxrpetbxbxa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
    <w:name w:val="enbxbxbxaxithrbxaxbxbxujebbxaxbxbxjovcbxbxbxaxpgfibxbxbxaxwjrgbxbxaxbxhdquaxbxbxbxptqubxbxbxaxucgbaxbxbxbxuhzsbxbxbxaxhqeobxbxbxaxifwdbxaxbxbxesejbxbxbxaxloeuaxbxbxbxoeyfaxbxbxbxrpetbxbxaxbxa"/>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
    <w:name w:val="enbxbxbxaxithrbxaxbxbxujebbxaxbxbxjovcbxbxbxaxpgfibxbxbxaxwjrgbxbxaxbxhdquaxbxbxbxptqubxbxbxaxucgbaxbxbxbxuhzsbxbxbxaxhqeobxbxbxaxifwdbxaxbxbxesejbxbxbxaxloeuaxbxbxbxoeyfaxbxbxbxrpetbxbxaxbxas"/>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
    <w:name w:val="enbxbxbxaxithrbxaxbxbxujebbxaxbxbxjovcbxbxbxaxpgfibxbxbxaxwjrgbxbxaxbxhdquaxbxbxbxptqubxbxbxaxucgbaxbxbxbxuhzsbxbxbxaxhqeobxbxbxaxifwdbxaxbxbxesejbxbxbxaxloeuaxbxbxbxoeyfaxbxbxbxrpetbxbxaxbxasr"/>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
    <w:name w:val="enbxbxbxaxithrbxaxbxbxujebbxaxbxbxjovcbxbxbxaxpgfibxbxbxaxwjrgbxbxaxbxhdquaxbxbxbxptqubxbxbxaxucgbaxbxbxbxuhzsbxbxbxaxhqeobxbxbxaxifwdbxaxbxbxesejbxbxbxaxloeuaxbxbxbxoeyfaxbxbxbxrpetbxbxaxbxasry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
    <w:name w:val="enbxbxbxaxithrbxaxbxbxujebbxaxbxbxjovcbxbxbxaxpgfibxbxbxaxwjrgbxbxaxbxhdquaxbxbxbxptqubxbxbxaxucgbaxbxbxbxuhzsbxbxbxaxhqeobxbxbxaxifwdbxaxbxbxesejbxbxbxaxloeuaxbxbxbxoeyfaxbxbxbxrpetbxbxaxbxasryb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
    <w:name w:val="enbxbxbxaxithrbxaxbxbxujebbxaxbxbxjovcbxbxbxaxpgfibxbxbxaxwjrgbxbxaxbxhdquaxbxbxbxptqubxbxbxaxucgbaxbxbxbxuhzsbxbxbxaxhqeobxbxbxaxifwdbxaxbxbxesejbxbxbxaxloeuaxbxbxbxoeyfaxbxbxbxrpetbxbxaxbxasrybxbxa"/>
    <w:rPr>
      <w:rFonts w:ascii="Times New Roman" w:hAnsi="Times New Roman"/>
      <w:b/>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
    <w:name w:val="enbxbxbxaxithrbxaxbxbxujebbxaxbxbxjovcbxbxbxaxpgfibxbxbxaxwjrgbxbxaxbxhdquaxbxbxbxptqubxbxbxaxucgbaxbxbxbxuhzsbxbxbxaxhqeobxbxbxaxifwdbxaxbxbxesejbxbxbxaxloeuaxbxbxbxoeyfaxbxbxbxrpetbxbxaxbxasrybxbxa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
    <w:name w:val="enbxbxbxaxithrbxaxbxbxujebbxaxbxbxjovcbxbxbxaxpgfibxbxbxaxwjrgbxbxaxbxhdquaxbxbxbxptqubxbxbxaxucgbaxbxbxbxuhzsbxbxbxaxhqeobxbxbxaxifwdbxaxbxbxesejbxbxbxaxloeuaxbxbxbxoeyfaxbxbxbxrpetbxbxaxbxasrybxbxaxbxe"/>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
    <w:name w:val="enbxbxbxaxithrbxaxbxbxujebbxaxbxbxjovcbxbxbxaxpgfibxbxbxaxwjrgbxbxaxbxhdquaxbxbxbxptqubxbxbxaxucgbaxbxbxbxuhzsbxbxbxaxhqeobxbxbxaxifwdbxaxbxbxesejbxbxbxaxloeuaxbxbxbxoeyfaxbxbxbxrpetbxbxaxbxasrybxbxaxbxer"/>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
    <w:name w:val="enbxbxbxaxithrbxaxbxbxujebbxaxbxbxjovcbxbxbxaxpgfibxbxbxaxwjrgbxbxaxbxhdquaxbxbxbxptqubxbxbxaxucgbaxbxbxbxuhzsbxbxbxaxhqeobxbxbxaxifwdbxaxbxbxesejbxbxbxaxloeuaxbxbxbxoeyfaxbxbxbxrpetbxbxaxbxasrybxbxaxbxerz"/>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zb">
    <w:name w:val="enbxbxbxaxithrbxaxbxbxujebbxaxbxbxjovcbxbxbxaxpgfibxbxbxaxwjrgbxbxaxbxhdquaxbxbxbxptqubxbxbxaxucgbaxbxbxbxuhzsbxbxbxaxhqeobxbxbxaxifwdbxaxbxbxesejbxbxbxaxloeuaxbxbxbxoeyfaxbxbxbxrpetbxbxaxbxasrybxbxaxbxerzz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zbxb">
    <w:name w:val="enbxbxbxaxithrbxaxbxbxujebbxaxbxbxjovcbxbxbxaxpgfibxbxbxaxwjrgbxbxaxbxhdquaxbxbxbxptqubxbxbxaxucgbaxbxbxbxuhzsbxbxbxaxhqeobxbxbxaxifwdbxaxbxbxesejbxbxbxaxloeuaxbxbxbxoeyfaxbxbxbxrpetbxbxaxbxasrybxbxaxbxerzzb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zbxbxa">
    <w:name w:val="enbxbxbxaxithrbxaxbxbxujebbxaxbxbxjovcbxbxbxaxpgfibxbxbxaxwjrgbxbxaxbxhdquaxbxbxbxptqubxbxbxaxucgbaxbxbxbxuhzsbxbxbxaxhqeobxbxbxaxifwdbxaxbxbxesejbxbxbxaxloeuaxbxbxbxoeyfaxbxbxbxrpetbxbxaxbxasrybxbxaxbxerzzbxbxa"/>
    <w:rPr>
      <w:rFonts w:ascii="Times New Roman" w:hAnsi="Times New Roman"/>
      <w:b/>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zbxbxaxb">
    <w:name w:val="enbxbxbxaxithrbxaxbxbxujebbxaxbxbxjovcbxbxbxaxpgfibxbxbxaxwjrgbxbxaxbxhdquaxbxbxbxptqubxbxbxaxucgbaxbxbxbxuhzsbxbxbxaxhqeobxbxbxaxifwdbxaxbxbxesejbxbxbxaxloeuaxbxbxbxoeyfaxbxbxbxrpetbxbxaxbxasrybxbxaxbxerzzbxbxa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zbxbxaxbxq">
    <w:name w:val="enbxbxbxaxithrbxaxbxbxujebbxaxbxbxjovcbxbxbxaxpgfibxbxbxaxwjrgbxbxaxbxhdquaxbxbxbxptqubxbxbxaxucgbaxbxbxbxuhzsbxbxbxaxhqeobxbxbxaxifwdbxaxbxbxesejbxbxbxaxloeuaxbxbxbxoeyfaxbxbxbxrpetbxbxaxbxasrybxbxaxbxerzzbxbxaxbxq"/>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zbxbxaxbxqj">
    <w:name w:val="enbxbxbxaxithrbxaxbxbxujebbxaxbxbxjovcbxbxbxaxpgfibxbxbxaxwjrgbxbxaxbxhdquaxbxbxbxptqubxbxbxaxucgbaxbxbxbxuhzsbxbxbxaxhqeobxbxbxaxifwdbxaxbxbxesejbxbxbxaxloeuaxbxbxbxoeyfaxbxbxbxrpetbxbxaxbxasrybxbxaxbxerzzbxbxaxbxqj"/>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zbxbxaxbxqjs">
    <w:name w:val="enbxbxbxaxithrbxaxbxbxujebbxaxbxbxjovcbxbxbxaxpgfibxbxbxaxwjrgbxbxaxbxhdquaxbxbxbxptqubxbxbxaxucgbaxbxbxbxuhzsbxbxbxaxhqeobxbxbxaxifwdbxaxbxbxesejbxbxbxaxloeuaxbxbxbxoeyfaxbxbxbxrpetbxbxaxbxasrybxbxaxbxerzzbxbxaxbxqjs"/>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zbxbxaxbxqjsja">
    <w:name w:val="enbxbxbxaxithrbxaxbxbxujebbxaxbxbxjovcbxbxbxaxpgfibxbxbxaxwjrgbxbxaxbxhdquaxbxbxbxptqubxbxbxaxucgbaxbxbxbxuhzsbxbxbxaxhqeobxbxbxaxifwdbxaxbxbxesejbxbxbxaxloeuaxbxbxbxoeyfaxbxbxbxrpetbxbxaxbxasrybxbxaxbxerzzbxbxaxbxqjsja"/>
    <w:rPr>
      <w:rFonts w:ascii="Times New Roman" w:hAnsi="Times New Roman"/>
      <w:b/>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zbxbxaxbxqjsjaxb">
    <w:name w:val="enbxbxbxaxithrbxaxbxbxujebbxaxbxbxjovcbxbxbxaxpgfibxbxbxaxwjrgbxbxaxbxhdquaxbxbxbxptqubxbxbxaxucgbaxbxbxbxuhzsbxbxbxaxhqeobxbxbxaxifwdbxaxbxbxesejbxbxbxaxloeuaxbxbxbxoeyfaxbxbxbxrpetbxbxaxbxasrybxbxaxbxerzzbxbxaxbxqjsja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zbxbxaxbxqjsjaxbxb">
    <w:name w:val="enbxbxbxaxithrbxaxbxbxujebbxaxbxbxjovcbxbxbxaxpgfibxbxbxaxwjrgbxbxaxbxhdquaxbxbxbxptqubxbxbxaxucgbaxbxbxbxuhzsbxbxbxaxhqeobxbxbxaxifwdbxaxbxbxesejbxbxbxaxloeuaxbxbxbxoeyfaxbxbxbxrpetbxbxaxbxasrybxbxaxbxerzzbxbxaxbxqjsjaxb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zbxbxaxbxqjsjaxbxbxb">
    <w:name w:val="enbxbxbxaxithrbxaxbxbxujebbxaxbxbxjovcbxbxbxaxpgfibxbxbxaxwjrgbxbxaxbxhdquaxbxbxbxptqubxbxbxaxucgbaxbxbxbxuhzsbxbxbxaxhqeobxbxbxaxifwdbxaxbxbxesejbxbxbxaxloeuaxbxbxbxoeyfaxbxbxbxrpetbxbxaxbxasrybxbxaxbxerzzbxbxaxbxqjsjaxbxb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zbxbxaxbxqjsjaxbxbxbxf">
    <w:name w:val="enbxbxbxaxithrbxaxbxbxujebbxaxbxbxjovcbxbxbxaxpgfibxbxbxaxwjrgbxbxaxbxhdquaxbxbxbxptqubxbxbxaxucgbaxbxbxbxuhzsbxbxbxaxhqeobxbxbxaxifwdbxaxbxbxesejbxbxbxaxloeuaxbxbxbxoeyfaxbxbxbxrpetbxbxaxbxasrybxbxaxbxerzzbxbxaxbxqjsjaxbxbxbxf"/>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zbxbxaxbxqjsjaxbxbxbxfv">
    <w:name w:val="enbxbxbxaxithrbxaxbxbxujebbxaxbxbxjovcbxbxbxaxpgfibxbxbxaxwjrgbxbxaxbxhdquaxbxbxbxptqubxbxbxaxucgbaxbxbxbxuhzsbxbxbxaxhqeobxbxbxaxifwdbxaxbxbxesejbxbxbxaxloeuaxbxbxbxoeyfaxbxbxbxrpetbxbxaxbxasrybxbxaxbxerzzbxbxaxbxqjsjaxbxbxbxfv"/>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zbxbxaxbxqjsjaxbxbxbxfvv">
    <w:name w:val="enbxbxbxaxithrbxaxbxbxujebbxaxbxbxjovcbxbxbxaxpgfibxbxbxaxwjrgbxbxaxbxhdquaxbxbxbxptqubxbxbxaxucgbaxbxbxbxuhzsbxbxbxaxhqeobxbxbxaxifwdbxaxbxbxesejbxbxbxaxloeuaxbxbxbxoeyfaxbxbxbxrpetbxbxaxbxasrybxbxaxbxerzzbxbxaxbxqjsjaxbxbxbxfvv"/>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zbxbxaxbxqjsjaxbxbxbxfvvob">
    <w:name w:val="enbxbxbxaxithrbxaxbxbxujebbxaxbxbxjovcbxbxbxaxpgfibxbxbxaxwjrgbxbxaxbxhdquaxbxbxbxptqubxbxbxaxucgbaxbxbxbxuhzsbxbxbxaxhqeobxbxbxaxifwdbxaxbxbxesejbxbxbxaxloeuaxbxbxbxoeyfaxbxbxbxrpetbxbxaxbxasrybxbxaxbxerzzbxbxaxbxqjsjaxbxbxbxfvvo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zbxbxaxbxqjsjaxbxbxbxfvvobxb">
    <w:name w:val="enbxbxbxaxithrbxaxbxbxujebbxaxbxbxjovcbxbxbxaxpgfibxbxbxaxwjrgbxbxaxbxhdquaxbxbxbxptqubxbxbxaxucgbaxbxbxbxuhzsbxbxbxaxhqeobxbxbxaxifwdbxaxbxbxesejbxbxbxaxloeuaxbxbxbxoeyfaxbxbxbxrpetbxbxaxbxasrybxbxaxbxerzzbxbxaxbxqjsjaxbxbxbxfvvob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zbxbxaxbxqjsjaxbxbxbxfvvobxbxb">
    <w:name w:val="enbxbxbxaxithrbxaxbxbxujebbxaxbxbxjovcbxbxbxaxpgfibxbxbxaxwjrgbxbxaxbxhdquaxbxbxbxptqubxbxbxaxucgbaxbxbxbxuhzsbxbxbxaxhqeobxbxbxaxifwdbxaxbxbxesejbxbxbxaxloeuaxbxbxbxoeyfaxbxbxbxrpetbxbxaxbxasrybxbxaxbxerzzbxbxaxbxqjsjaxbxbxbxfvvobxbxb"/>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zbxbxaxbxqjsjaxbxbxbxfvvobxbxbxa">
    <w:name w:val="enbxbxbxaxithrbxaxbxbxujebbxaxbxbxjovcbxbxbxaxpgfibxbxbxaxwjrgbxbxaxbxhdquaxbxbxbxptqubxbxbxaxucgbaxbxbxbxuhzsbxbxbxaxhqeobxbxbxaxifwdbxaxbxbxesejbxbxbxaxloeuaxbxbxbxoeyfaxbxbxbxrpetbxbxaxbxasrybxbxaxbxerzzbxbxaxbxqjsjaxbxbxbxfvvobxbxbxa"/>
    <w:rPr>
      <w:rFonts w:ascii="Times New Roman" w:hAnsi="Times New Roman"/>
      <w:b/>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zbxbxaxbxqjsjaxbxbxbxfvvobxbxbxaxn">
    <w:name w:val="enbxbxbxaxithrbxaxbxbxujebbxaxbxbxjovcbxbxbxaxpgfibxbxbxaxwjrgbxbxaxbxhdquaxbxbxbxptqubxbxbxaxucgbaxbxbxbxuhzsbxbxbxaxhqeobxbxbxaxifwdbxaxbxbxesejbxbxbxaxloeuaxbxbxbxoeyfaxbxbxbxrpetbxbxaxbxasrybxbxaxbxerzzbxbxaxbxqjsjaxbxbxbxfvvobxbxbxaxn"/>
    <w:rPr>
      <w:rFonts w:ascii="Times New Roman" w:hAnsi="Times New Roman"/>
      <w:b w:val="0"/>
      <w:i w:val="0"/>
      <w:color w:val="000000"/>
      <w:sz w:val="22"/>
      <w:u w:val="none"/>
    </w:rPr>
  </w:style>
  <w:style w:type="paragraph" w:customStyle="1" w:styleId="enbxbxbxaxithrbxaxbxbxujebbxaxbxbxjovcbxbxbxaxpgfibxbxbxaxwjrgbxbxaxbxhdquaxbxbxbxptqubxbxbxaxucgbaxbxbxbxuhzsbxbxbxaxhqeobxbxbxaxifwdbxaxbxbxesejbxbxbxaxloeuaxbxbxbxoeyfaxbxbxbxrpetbxbxaxbxasrybxbxaxbxerzzbxbxaxbxqjsjaxbxbxbxfvvobxbxbxaxnj">
    <w:name w:val="enbxbxbxaxithrbxaxbxbxujebbxaxbxbxjovcbxbxbxaxpgfibxbxbxaxwjrgbxbxaxbxhdquaxbxbxbxptqubxbxbxaxucgbaxbxbxbxuhzsbxbxbxaxhqeobxbxbxaxifwdbxaxbxbxesejbxbxbxaxloeuaxbxbxbxoeyfaxbxbxbxrpetbxbxaxbxasrybxbxaxbxerzzbxbxaxbxqjsjaxbxbxbxfvvobxbxbxaxnj"/>
    <w:rPr>
      <w:rFonts w:ascii="Times New Roman" w:hAnsi="Times New Roman"/>
      <w:b w:val="0"/>
      <w:i w:val="0"/>
      <w:color w:val="000000"/>
      <w:sz w:val="22"/>
      <w:u w:val="none"/>
    </w:rPr>
  </w:style>
  <w:style w:type="paragraph" w:customStyle="1" w:styleId="f">
    <w:name w:val="f"/>
    <w:rPr>
      <w:rFonts w:ascii="Times New Roman" w:hAnsi="Times New Roman"/>
      <w:b w:val="0"/>
      <w:i w:val="0"/>
      <w:color w:val="000000"/>
      <w:sz w:val="22"/>
      <w:u w:val="none"/>
    </w:rPr>
  </w:style>
  <w:style w:type="paragraph" w:customStyle="1" w:styleId="fob">
    <w:name w:val="fob"/>
    <w:rPr>
      <w:rFonts w:ascii="Times New Roman" w:hAnsi="Times New Roman"/>
      <w:b w:val="0"/>
      <w:i w:val="0"/>
      <w:color w:val="000000"/>
      <w:sz w:val="22"/>
      <w:u w:val="none"/>
    </w:rPr>
  </w:style>
  <w:style w:type="paragraph" w:customStyle="1" w:styleId="fobxa">
    <w:name w:val="fobxa"/>
    <w:rPr>
      <w:rFonts w:ascii="Times New Roman" w:hAnsi="Times New Roman"/>
      <w:b/>
      <w:i w:val="0"/>
      <w:color w:val="000000"/>
      <w:sz w:val="22"/>
      <w:u w:val="none"/>
    </w:rPr>
  </w:style>
  <w:style w:type="paragraph" w:customStyle="1" w:styleId="fobxaxb">
    <w:name w:val="fobxaxb"/>
    <w:rPr>
      <w:rFonts w:ascii="Times New Roman" w:hAnsi="Times New Roman"/>
      <w:b w:val="0"/>
      <w:i w:val="0"/>
      <w:color w:val="000000"/>
      <w:sz w:val="22"/>
      <w:u w:val="none"/>
    </w:rPr>
  </w:style>
  <w:style w:type="paragraph" w:customStyle="1" w:styleId="fobxaxbxb">
    <w:name w:val="fobxaxbxb"/>
    <w:rPr>
      <w:rFonts w:ascii="Times New Roman" w:hAnsi="Times New Roman"/>
      <w:b w:val="0"/>
      <w:i w:val="0"/>
      <w:color w:val="000000"/>
      <w:sz w:val="22"/>
      <w:u w:val="none"/>
    </w:rPr>
  </w:style>
  <w:style w:type="paragraph" w:customStyle="1" w:styleId="fobxaxbxbxh">
    <w:name w:val="fobxaxbxbxh"/>
    <w:rPr>
      <w:rFonts w:ascii="Times New Roman" w:hAnsi="Times New Roman"/>
      <w:b w:val="0"/>
      <w:i w:val="0"/>
      <w:color w:val="000000"/>
      <w:sz w:val="22"/>
      <w:u w:val="none"/>
    </w:rPr>
  </w:style>
  <w:style w:type="paragraph" w:customStyle="1" w:styleId="fobxaxbxbxhm">
    <w:name w:val="fobxaxbxbxhm"/>
    <w:rPr>
      <w:rFonts w:ascii="Times New Roman" w:hAnsi="Times New Roman"/>
      <w:b w:val="0"/>
      <w:i w:val="0"/>
      <w:color w:val="000000"/>
      <w:sz w:val="22"/>
      <w:u w:val="none"/>
    </w:rPr>
  </w:style>
  <w:style w:type="paragraph" w:customStyle="1" w:styleId="fobxaxbxbxhmy">
    <w:name w:val="fobxaxbxbxhmy"/>
    <w:rPr>
      <w:rFonts w:ascii="Times New Roman" w:hAnsi="Times New Roman"/>
      <w:b w:val="0"/>
      <w:i w:val="0"/>
      <w:color w:val="000000"/>
      <w:sz w:val="22"/>
      <w:u w:val="none"/>
    </w:rPr>
  </w:style>
  <w:style w:type="paragraph" w:customStyle="1" w:styleId="fobxaxbxbxhmypb">
    <w:name w:val="fobxaxbxbxhmypb"/>
    <w:rPr>
      <w:rFonts w:ascii="Times New Roman" w:hAnsi="Times New Roman"/>
      <w:b w:val="0"/>
      <w:i w:val="0"/>
      <w:color w:val="000000"/>
      <w:sz w:val="22"/>
      <w:u w:val="none"/>
    </w:rPr>
  </w:style>
  <w:style w:type="paragraph" w:customStyle="1" w:styleId="fobxaxbxbxhmypbxa">
    <w:name w:val="fobxaxbxbxhmypbxa"/>
    <w:rPr>
      <w:rFonts w:ascii="Times New Roman" w:hAnsi="Times New Roman"/>
      <w:b/>
      <w:i w:val="0"/>
      <w:color w:val="000000"/>
      <w:sz w:val="22"/>
      <w:u w:val="none"/>
    </w:rPr>
  </w:style>
  <w:style w:type="paragraph" w:customStyle="1" w:styleId="fobxaxbxbxhmypbxaxb">
    <w:name w:val="fobxaxbxbxhmypbxaxb"/>
    <w:rPr>
      <w:rFonts w:ascii="Times New Roman" w:hAnsi="Times New Roman"/>
      <w:b w:val="0"/>
      <w:i w:val="0"/>
      <w:color w:val="000000"/>
      <w:sz w:val="22"/>
      <w:u w:val="none"/>
    </w:rPr>
  </w:style>
  <w:style w:type="paragraph" w:customStyle="1" w:styleId="fobxaxbxbxhmypbxaxbxb">
    <w:name w:val="fobxaxbxbxhmypbxaxbxb"/>
    <w:rPr>
      <w:rFonts w:ascii="Times New Roman" w:hAnsi="Times New Roman"/>
      <w:b w:val="0"/>
      <w:i w:val="0"/>
      <w:color w:val="000000"/>
      <w:sz w:val="22"/>
      <w:u w:val="none"/>
    </w:rPr>
  </w:style>
  <w:style w:type="paragraph" w:customStyle="1" w:styleId="fobxaxbxbxhmypbxaxbxbxm">
    <w:name w:val="fobxaxbxbxhmypbxaxbxbxm"/>
    <w:rPr>
      <w:rFonts w:ascii="Times New Roman" w:hAnsi="Times New Roman"/>
      <w:b w:val="0"/>
      <w:i w:val="0"/>
      <w:color w:val="000000"/>
      <w:sz w:val="22"/>
      <w:u w:val="none"/>
    </w:rPr>
  </w:style>
  <w:style w:type="paragraph" w:customStyle="1" w:styleId="fobxaxbxbxhmypbxaxbxbxmm">
    <w:name w:val="fobxaxbxbxhmypbxaxbxbxmm"/>
    <w:rPr>
      <w:rFonts w:ascii="Times New Roman" w:hAnsi="Times New Roman"/>
      <w:b w:val="0"/>
      <w:i w:val="0"/>
      <w:color w:val="000000"/>
      <w:sz w:val="22"/>
      <w:u w:val="none"/>
    </w:rPr>
  </w:style>
  <w:style w:type="paragraph" w:customStyle="1" w:styleId="fobxaxbxbxhmypbxaxbxbxmmz">
    <w:name w:val="fobxaxbxbxhmypbxaxbxbxmmz"/>
    <w:rPr>
      <w:rFonts w:ascii="Times New Roman" w:hAnsi="Times New Roman"/>
      <w:b w:val="0"/>
      <w:i w:val="0"/>
      <w:color w:val="000000"/>
      <w:sz w:val="22"/>
      <w:u w:val="none"/>
    </w:rPr>
  </w:style>
  <w:style w:type="paragraph" w:customStyle="1" w:styleId="fobxaxbxbxhmypbxaxbxbxmmztpmb">
    <w:name w:val="fobxaxbxbxhmypbxaxbxbxmmztpmb"/>
    <w:rPr>
      <w:rFonts w:ascii="Times New Roman" w:hAnsi="Times New Roman"/>
      <w:b w:val="0"/>
      <w:i w:val="0"/>
      <w:color w:val="000000"/>
      <w:sz w:val="22"/>
      <w:u w:val="none"/>
    </w:rPr>
  </w:style>
  <w:style w:type="paragraph" w:customStyle="1" w:styleId="fobxaxbxbxhmypbxaxbxbxmmztpmbxb">
    <w:name w:val="fobxaxbxbxhmypbxaxbxbxmmztpmbxb"/>
    <w:rPr>
      <w:rFonts w:ascii="Times New Roman" w:hAnsi="Times New Roman"/>
      <w:b w:val="0"/>
      <w:i w:val="0"/>
      <w:color w:val="000000"/>
      <w:sz w:val="22"/>
      <w:u w:val="none"/>
    </w:rPr>
  </w:style>
  <w:style w:type="paragraph" w:customStyle="1" w:styleId="fobxaxbxbxhmypbxaxbxbxmmztpmbxbxa">
    <w:name w:val="fobxaxbxbxhmypbxaxbxbxmmztpmbxbxa"/>
    <w:rPr>
      <w:rFonts w:ascii="Times New Roman" w:hAnsi="Times New Roman"/>
      <w:b/>
      <w:i w:val="0"/>
      <w:color w:val="000000"/>
      <w:sz w:val="22"/>
      <w:u w:val="none"/>
    </w:rPr>
  </w:style>
  <w:style w:type="paragraph" w:customStyle="1" w:styleId="fobxaxbxbxhmypbxaxbxbxmmztpmbxbxaxb">
    <w:name w:val="fobxaxbxbxhmypbxaxbxbxmmztpmbxbxaxb"/>
    <w:rPr>
      <w:rFonts w:ascii="Times New Roman" w:hAnsi="Times New Roman"/>
      <w:b w:val="0"/>
      <w:i w:val="0"/>
      <w:color w:val="000000"/>
      <w:sz w:val="22"/>
      <w:u w:val="none"/>
    </w:rPr>
  </w:style>
  <w:style w:type="paragraph" w:customStyle="1" w:styleId="fobxaxbxbxhmypbxaxbxbxmmztpmbxbxaxbxw">
    <w:name w:val="fobxaxbxbxhmypbxaxbxbxmmztpmbxbxaxbxw"/>
    <w:rPr>
      <w:rFonts w:ascii="Times New Roman" w:hAnsi="Times New Roman"/>
      <w:b w:val="0"/>
      <w:i w:val="0"/>
      <w:color w:val="000000"/>
      <w:sz w:val="22"/>
      <w:u w:val="none"/>
    </w:rPr>
  </w:style>
  <w:style w:type="paragraph" w:customStyle="1" w:styleId="fobxaxbxbxhmypbxaxbxbxmmztpmbxbxaxbxwq">
    <w:name w:val="fobxaxbxbxhmypbxaxbxbxmmztpmbxbxaxbxwq"/>
    <w:rPr>
      <w:rFonts w:ascii="Times New Roman" w:hAnsi="Times New Roman"/>
      <w:b w:val="0"/>
      <w:i w:val="0"/>
      <w:color w:val="000000"/>
      <w:sz w:val="22"/>
      <w:u w:val="none"/>
    </w:rPr>
  </w:style>
  <w:style w:type="paragraph" w:customStyle="1" w:styleId="fobxaxbxbxhmypbxaxbxbxmmztpmbxbxaxbxwqz">
    <w:name w:val="fobxaxbxbxhmypbxaxbxbxmmztpmbxbxaxbxwqz"/>
    <w:rPr>
      <w:rFonts w:ascii="Times New Roman" w:hAnsi="Times New Roman"/>
      <w:b w:val="0"/>
      <w:i w:val="0"/>
      <w:color w:val="000000"/>
      <w:sz w:val="22"/>
      <w:u w:val="none"/>
    </w:rPr>
  </w:style>
  <w:style w:type="paragraph" w:customStyle="1" w:styleId="fobxaxbxbxhmypbxaxbxbxmmztpmbxbxaxbxwqzla">
    <w:name w:val="fobxaxbxbxhmypbxaxbxbxmmztpmbxbxaxbxwqzla"/>
    <w:rPr>
      <w:rFonts w:ascii="Times New Roman" w:hAnsi="Times New Roman"/>
      <w:b/>
      <w:i w:val="0"/>
      <w:color w:val="000000"/>
      <w:sz w:val="22"/>
      <w:u w:val="none"/>
    </w:rPr>
  </w:style>
  <w:style w:type="paragraph" w:customStyle="1" w:styleId="fobxaxbxbxhmypbxaxbxbxmmztpmbxbxaxbxwqzlaxb">
    <w:name w:val="fobxaxbxbxhmypbxaxbxbxmmztpmbxbxaxbxwqzlaxb"/>
    <w:rPr>
      <w:rFonts w:ascii="Times New Roman" w:hAnsi="Times New Roman"/>
      <w:b w:val="0"/>
      <w:i w:val="0"/>
      <w:color w:val="000000"/>
      <w:sz w:val="22"/>
      <w:u w:val="none"/>
    </w:rPr>
  </w:style>
  <w:style w:type="paragraph" w:customStyle="1" w:styleId="fobxaxbxbxhmypbxaxbxbxmmztpmbxbxaxbxwqzlaxbxb">
    <w:name w:val="fobxaxbxbxhmypbxaxbxbxmmztpmbxbxaxbxwqzlaxbxb"/>
    <w:rPr>
      <w:rFonts w:ascii="Times New Roman" w:hAnsi="Times New Roman"/>
      <w:b w:val="0"/>
      <w:i w:val="0"/>
      <w:color w:val="000000"/>
      <w:sz w:val="22"/>
      <w:u w:val="none"/>
    </w:rPr>
  </w:style>
  <w:style w:type="paragraph" w:customStyle="1" w:styleId="fobxaxbxbxhmypbxaxbxbxmmztpmbxbxaxbxwqzlaxbxbxb">
    <w:name w:val="fobxaxbxbxhmypbxaxbxbxmmztpmbxbxaxbxwqzlaxbxbxb"/>
    <w:rPr>
      <w:rFonts w:ascii="Times New Roman" w:hAnsi="Times New Roman"/>
      <w:b w:val="0"/>
      <w:i w:val="0"/>
      <w:color w:val="000000"/>
      <w:sz w:val="22"/>
      <w:u w:val="none"/>
    </w:rPr>
  </w:style>
  <w:style w:type="paragraph" w:customStyle="1" w:styleId="fobxaxbxbxhmypbxaxbxbxmmztpmbxbxaxbxwqzlaxbxbxbxf">
    <w:name w:val="fobxaxbxbxhmypbxaxbxbxmmztpmbxbxaxbxwqzlaxbxbxbxf"/>
    <w:rPr>
      <w:rFonts w:ascii="Times New Roman" w:hAnsi="Times New Roman"/>
      <w:b w:val="0"/>
      <w:i w:val="0"/>
      <w:color w:val="000000"/>
      <w:sz w:val="22"/>
      <w:u w:val="none"/>
    </w:rPr>
  </w:style>
  <w:style w:type="paragraph" w:customStyle="1" w:styleId="fobxaxbxbxhmypbxaxbxbxmmztpmbxbxaxbxwqzlaxbxbxbxfs">
    <w:name w:val="fobxaxbxbxhmypbxaxbxbxmmztpmbxbxaxbxwqzlaxbxbxbxfs"/>
    <w:rPr>
      <w:rFonts w:ascii="Times New Roman" w:hAnsi="Times New Roman"/>
      <w:b w:val="0"/>
      <w:i w:val="0"/>
      <w:color w:val="000000"/>
      <w:sz w:val="22"/>
      <w:u w:val="none"/>
    </w:rPr>
  </w:style>
  <w:style w:type="paragraph" w:customStyle="1" w:styleId="fobxaxbxbxhmypbxaxbxbxmmztpmbxbxaxbxwqzlaxbxbxbxfsi">
    <w:name w:val="fobxaxbxbxhmypbxaxbxbxmmztpmbxbxaxbxwqzlaxbxbxbxfsi"/>
    <w:rPr>
      <w:rFonts w:ascii="Times New Roman" w:hAnsi="Times New Roman"/>
      <w:b w:val="0"/>
      <w:i w:val="0"/>
      <w:color w:val="000000"/>
      <w:sz w:val="22"/>
      <w:u w:val="none"/>
    </w:rPr>
  </w:style>
  <w:style w:type="paragraph" w:customStyle="1" w:styleId="fobxaxbxbxhmypbxaxbxbxmmztpmbxbxaxbxwqzlaxbxbxbxfsikb">
    <w:name w:val="fobxaxbxbxhmypbxaxbxbxmmztpmbxbxaxbxwqzlaxbxbxbxfsikb"/>
    <w:rPr>
      <w:rFonts w:ascii="Times New Roman" w:hAnsi="Times New Roman"/>
      <w:b w:val="0"/>
      <w:i w:val="0"/>
      <w:color w:val="000000"/>
      <w:sz w:val="22"/>
      <w:u w:val="none"/>
    </w:rPr>
  </w:style>
  <w:style w:type="paragraph" w:customStyle="1" w:styleId="fobxaxbxbxhmypbxaxbxbxmmztpmbxbxaxbxwqzlaxbxbxbxfsikbxb">
    <w:name w:val="fobxaxbxbxhmypbxaxbxbxmmztpmbxbxaxbxwqzlaxbxbxbxfsikbxb"/>
    <w:rPr>
      <w:rFonts w:ascii="Times New Roman" w:hAnsi="Times New Roman"/>
      <w:b w:val="0"/>
      <w:i w:val="0"/>
      <w:color w:val="000000"/>
      <w:sz w:val="22"/>
      <w:u w:val="none"/>
    </w:rPr>
  </w:style>
  <w:style w:type="paragraph" w:customStyle="1" w:styleId="fobxaxbxbxhmypbxaxbxbxmmztpmbxbxaxbxwqzlaxbxbxbxfsikbxbxb">
    <w:name w:val="fobxaxbxbxhmypbxaxbxbxmmztpmbxbxaxbxwqzlaxbxbxbxfsikbxbxb"/>
    <w:rPr>
      <w:rFonts w:ascii="Times New Roman" w:hAnsi="Times New Roman"/>
      <w:b w:val="0"/>
      <w:i w:val="0"/>
      <w:color w:val="000000"/>
      <w:sz w:val="22"/>
      <w:u w:val="none"/>
    </w:rPr>
  </w:style>
  <w:style w:type="paragraph" w:customStyle="1" w:styleId="fobxaxbxbxhmypbxaxbxbxmmztpmbxbxaxbxwqzlaxbxbxbxfsikbxbxbxa">
    <w:name w:val="fobxaxbxbxhmypbxaxbxbxmmztpmbxbxaxbxwqzlaxbxbxbxfsikbxbxbxa"/>
    <w:rPr>
      <w:rFonts w:ascii="Times New Roman" w:hAnsi="Times New Roman"/>
      <w:b/>
      <w:i w:val="0"/>
      <w:color w:val="000000"/>
      <w:sz w:val="22"/>
      <w:u w:val="none"/>
    </w:rPr>
  </w:style>
  <w:style w:type="paragraph" w:customStyle="1" w:styleId="fobxaxbxbxhmypbxaxbxbxmmztpmbxbxaxbxwqzlaxbxbxbxfsikbxbxbxaxs">
    <w:name w:val="fobxaxbxbxhmypbxaxbxbxmmztpmbxbxaxbxwqzlaxbxbxbxfsikbxbxbxaxs"/>
    <w:rPr>
      <w:rFonts w:ascii="Times New Roman" w:hAnsi="Times New Roman"/>
      <w:b w:val="0"/>
      <w:i w:val="0"/>
      <w:color w:val="000000"/>
      <w:sz w:val="22"/>
      <w:u w:val="none"/>
    </w:rPr>
  </w:style>
  <w:style w:type="paragraph" w:customStyle="1" w:styleId="fobxaxbxbxhmypbxaxbxbxmmztpmbxbxaxbxwqzlaxbxbxbxfsikbxbxbxaxsi">
    <w:name w:val="fobxaxbxbxhmypbxaxbxbxmmztpmbxbxaxbxwqzlaxbxbxbxfsikbxbxbxaxsi"/>
    <w:rPr>
      <w:rFonts w:ascii="Times New Roman" w:hAnsi="Times New Roman"/>
      <w:b w:val="0"/>
      <w:i w:val="0"/>
      <w:color w:val="000000"/>
      <w:sz w:val="22"/>
      <w:u w:val="none"/>
    </w:rPr>
  </w:style>
  <w:style w:type="paragraph" w:customStyle="1" w:styleId="fobxaxbxbxhmypbxaxbxbxmmztpmbxbxaxbxwqzlaxbxbxbxfsikbxbxbxaxsiz">
    <w:name w:val="fobxaxbxbxhmypbxaxbxbxmmztpmbxbxaxbxwqzlaxbxbxbxfsikbxbxbxaxsiz"/>
    <w:rPr>
      <w:rFonts w:ascii="Times New Roman" w:hAnsi="Times New Roman"/>
      <w:b w:val="0"/>
      <w:i w:val="0"/>
      <w:color w:val="000000"/>
      <w:sz w:val="22"/>
      <w:u w:val="none"/>
    </w:rPr>
  </w:style>
  <w:style w:type="paragraph" w:customStyle="1" w:styleId="fobxaxbxbxhmypbxaxbxbxmmztpmbxbxaxbxwqzlaxbxbxbxfsikbxbxbxaxsiztb">
    <w:name w:val="fobxaxbxbxhmypbxaxbxbxmmztpmbxbxaxbxwqzlaxbxbxbxfsikbxbxbxaxsiztb"/>
    <w:rPr>
      <w:rFonts w:ascii="Times New Roman" w:hAnsi="Times New Roman"/>
      <w:b w:val="0"/>
      <w:i w:val="0"/>
      <w:color w:val="000000"/>
      <w:sz w:val="22"/>
      <w:u w:val="none"/>
    </w:rPr>
  </w:style>
  <w:style w:type="paragraph" w:customStyle="1" w:styleId="fobxaxbxbxhmypbxaxbxbxmmztpmbxbxaxbxwqzlaxbxbxbxfsikbxbxbxaxsiztbxb">
    <w:name w:val="fobxaxbxbxhmypbxaxbxbxmmztpmbxbxaxbxwqzlaxbxbxbxfsikbxbxbxaxsiztbxb"/>
    <w:rPr>
      <w:rFonts w:ascii="Times New Roman" w:hAnsi="Times New Roman"/>
      <w:b w:val="0"/>
      <w:i w:val="0"/>
      <w:color w:val="000000"/>
      <w:sz w:val="22"/>
      <w:u w:val="none"/>
    </w:rPr>
  </w:style>
  <w:style w:type="paragraph" w:customStyle="1" w:styleId="fobxaxbxbxhmypbxaxbxbxmmztpmbxbxaxbxwqzlaxbxbxbxfsikbxbxbxaxsiztbxbxa">
    <w:name w:val="fobxaxbxbxhmypbxaxbxbxmmztpmbxbxaxbxwqzlaxbxbxbxfsikbxbxbxaxsiztbxbxa"/>
    <w:rPr>
      <w:rFonts w:ascii="Times New Roman" w:hAnsi="Times New Roman"/>
      <w:b/>
      <w:i w:val="0"/>
      <w:color w:val="000000"/>
      <w:sz w:val="22"/>
      <w:u w:val="none"/>
    </w:rPr>
  </w:style>
  <w:style w:type="paragraph" w:customStyle="1" w:styleId="fobxaxbxbxhmypbxaxbxbxmmztpmbxbxaxbxwqzlaxbxbxbxfsikbxbxbxaxsiztbxbxaxb">
    <w:name w:val="fobxaxbxbxhmypbxaxbxbxmmztpmbxbxaxbxwqzlaxbxbxbxfsikbxbxbxaxsiztbxbxaxb"/>
    <w:rPr>
      <w:rFonts w:ascii="Times New Roman" w:hAnsi="Times New Roman"/>
      <w:b w:val="0"/>
      <w:i w:val="0"/>
      <w:color w:val="000000"/>
      <w:sz w:val="22"/>
      <w:u w:val="none"/>
    </w:rPr>
  </w:style>
  <w:style w:type="paragraph" w:customStyle="1" w:styleId="fobxaxbxbxhmypbxaxbxbxmmztpmbxbxaxbxwqzlaxbxbxbxfsikbxbxbxaxsiztbxbxaxbxl">
    <w:name w:val="fobxaxbxbxhmypbxaxbxbxmmztpmbxbxaxbxwqzlaxbxbxbxfsikbxbxbxaxsiztbxbxaxbxl"/>
    <w:rPr>
      <w:rFonts w:ascii="Times New Roman" w:hAnsi="Times New Roman"/>
      <w:b w:val="0"/>
      <w:i w:val="0"/>
      <w:color w:val="000000"/>
      <w:sz w:val="22"/>
      <w:u w:val="none"/>
    </w:rPr>
  </w:style>
  <w:style w:type="paragraph" w:customStyle="1" w:styleId="fobxaxbxbxhmypbxaxbxbxmmztpmbxbxaxbxwqzlaxbxbxbxfsikbxbxbxaxsiztbxbxaxbxls">
    <w:name w:val="fobxaxbxbxhmypbxaxbxbxmmztpmbxbxaxbxwqzlaxbxbxbxfsikbxbxbxaxsiztbxbxaxbxls"/>
    <w:rPr>
      <w:rFonts w:ascii="Times New Roman" w:hAnsi="Times New Roman"/>
      <w:b w:val="0"/>
      <w:i w:val="0"/>
      <w:color w:val="000000"/>
      <w:sz w:val="22"/>
      <w:u w:val="none"/>
    </w:rPr>
  </w:style>
  <w:style w:type="paragraph" w:customStyle="1" w:styleId="fobxaxbxbxhmypbxaxbxbxmmztpmbxbxaxbxwqzlaxbxbxbxfsikbxbxbxaxsiztbxbxaxbxlsj">
    <w:name w:val="fobxaxbxbxhmypbxaxbxbxmmztpmbxbxaxbxwqzlaxbxbxbxfsikbxbxbxaxsiztbxbxaxbxlsj"/>
    <w:rPr>
      <w:rFonts w:ascii="Times New Roman" w:hAnsi="Times New Roman"/>
      <w:b w:val="0"/>
      <w:i w:val="0"/>
      <w:color w:val="000000"/>
      <w:sz w:val="22"/>
      <w:u w:val="none"/>
    </w:rPr>
  </w:style>
  <w:style w:type="paragraph" w:customStyle="1" w:styleId="fobxaxbxbxhmypbxaxbxbxmmztpmbxbxaxbxwqzlaxbxbxbxfsikbxbxbxaxsiztbxbxaxbxlsjab">
    <w:name w:val="fobxaxbxbxhmypbxaxbxbxmmztpmbxbxaxbxwqzlaxbxbxbxfsikbxbxbxaxsiztbxbxaxbxlsjab"/>
    <w:rPr>
      <w:rFonts w:ascii="Times New Roman" w:hAnsi="Times New Roman"/>
      <w:b w:val="0"/>
      <w:i w:val="0"/>
      <w:color w:val="000000"/>
      <w:sz w:val="22"/>
      <w:u w:val="none"/>
    </w:rPr>
  </w:style>
  <w:style w:type="paragraph" w:customStyle="1" w:styleId="fobxaxbxbxhmypbxaxbxbxmmztpmbxbxaxbxwqzlaxbxbxbxfsikbxbxbxaxsiztbxbxaxbxlsjabxb">
    <w:name w:val="fobxaxbxbxhmypbxaxbxbxmmztpmbxbxaxbxwqzlaxbxbxbxfsikbxbxbxaxsiztbxbxaxbxlsjabxb"/>
    <w:rPr>
      <w:rFonts w:ascii="Times New Roman" w:hAnsi="Times New Roman"/>
      <w:b w:val="0"/>
      <w:i w:val="0"/>
      <w:color w:val="000000"/>
      <w:sz w:val="22"/>
      <w:u w:val="none"/>
    </w:rPr>
  </w:style>
  <w:style w:type="paragraph" w:customStyle="1" w:styleId="fobxaxbxbxhmypbxaxbxbxmmztpmbxbxaxbxwqzlaxbxbxbxfsikbxbxbxaxsiztbxbxaxbxlsjabxbxb">
    <w:name w:val="fobxaxbxbxhmypbxaxbxbxmmztpmbxbxaxbxwqzlaxbxbxbxfsikbxbxbxaxsiztbxbxaxbxlsjabxbxb"/>
    <w:rPr>
      <w:rFonts w:ascii="Times New Roman" w:hAnsi="Times New Roman"/>
      <w:b w:val="0"/>
      <w:i w:val="0"/>
      <w:color w:val="000000"/>
      <w:sz w:val="22"/>
      <w:u w:val="none"/>
    </w:rPr>
  </w:style>
  <w:style w:type="paragraph" w:customStyle="1" w:styleId="fobxaxbxbxhmypbxaxbxbxmmztpmbxbxaxbxwqzlaxbxbxbxfsikbxbxbxaxsiztbxbxaxbxlsjabxbxbxa">
    <w:name w:val="fobxaxbxbxhmypbxaxbxbxmmztpmbxbxaxbxwqzlaxbxbxbxfsikbxbxbxaxsiztbxbxaxbxlsjabxbxbxa"/>
    <w:rPr>
      <w:rFonts w:ascii="Times New Roman" w:hAnsi="Times New Roman"/>
      <w:b/>
      <w:i w:val="0"/>
      <w:color w:val="000000"/>
      <w:sz w:val="22"/>
      <w:u w:val="none"/>
    </w:rPr>
  </w:style>
  <w:style w:type="paragraph" w:customStyle="1" w:styleId="fobxaxbxbxhmypbxaxbxbxmmztpmbxbxaxbxwqzlaxbxbxbxfsikbxbxbxaxsiztbxbxaxbxlsjabxbxbxaxy">
    <w:name w:val="fobxaxbxbxhmypbxaxbxbxmmztpmbxbxaxbxwqzlaxbxbxbxfsikbxbxbxaxsiztbxbxaxbxlsjabxbxbxaxy"/>
    <w:rPr>
      <w:rFonts w:ascii="Times New Roman" w:hAnsi="Times New Roman"/>
      <w:b w:val="0"/>
      <w:i w:val="0"/>
      <w:color w:val="000000"/>
      <w:sz w:val="22"/>
      <w:u w:val="none"/>
    </w:rPr>
  </w:style>
  <w:style w:type="paragraph" w:customStyle="1" w:styleId="fobxaxbxbxhmypbxaxbxbxmmztpmbxbxaxbxwqzlaxbxbxbxfsikbxbxbxaxsiztbxbxaxbxlsjabxbxbxaxyo">
    <w:name w:val="fobxaxbxbxhmypbxaxbxbxmmztpmbxbxaxbxwqzlaxbxbxbxfsikbxbxbxaxsiztbxbxaxbxlsjabxbxbxaxyo"/>
    <w:rPr>
      <w:rFonts w:ascii="Times New Roman" w:hAnsi="Times New Roman"/>
      <w:b w:val="0"/>
      <w:i w:val="0"/>
      <w:color w:val="000000"/>
      <w:sz w:val="22"/>
      <w:u w:val="none"/>
    </w:rPr>
  </w:style>
  <w:style w:type="paragraph" w:customStyle="1" w:styleId="fobxaxbxbxhmypbxaxbxbxmmztpmbxbxaxbxwqzlaxbxbxbxfsikbxbxbxaxsiztbxbxaxbxlsjabxbxbxaxyou">
    <w:name w:val="fobxaxbxbxhmypbxaxbxbxmmztpmbxbxaxbxwqzlaxbxbxbxfsikbxbxbxaxsiztbxbxaxbxlsjabxbxbxaxyou"/>
    <w:rPr>
      <w:rFonts w:ascii="Times New Roman" w:hAnsi="Times New Roman"/>
      <w:b w:val="0"/>
      <w:i w:val="0"/>
      <w:color w:val="000000"/>
      <w:sz w:val="22"/>
      <w:u w:val="none"/>
    </w:rPr>
  </w:style>
  <w:style w:type="paragraph" w:customStyle="1" w:styleId="fobxaxbxbxhmypbxaxbxbxmmztpmbxbxaxbxwqzlaxbxbxbxfsikbxbxbxaxsiztbxbxaxbxlsjabxbxbxaxyoutb">
    <w:name w:val="fobxaxbxbxhmypbxaxbxbxmmztpmbxbxaxbxwqzlaxbxbxbxfsikbxbxbxaxsiztbxbxaxbxlsjabxbxbxaxyoutb"/>
    <w:rPr>
      <w:rFonts w:ascii="Times New Roman" w:hAnsi="Times New Roman"/>
      <w:b w:val="0"/>
      <w:i w:val="0"/>
      <w:color w:val="000000"/>
      <w:sz w:val="22"/>
      <w:u w:val="none"/>
    </w:rPr>
  </w:style>
  <w:style w:type="paragraph" w:customStyle="1" w:styleId="fobxaxbxbxhmypbxaxbxbxmmztpmbxbxaxbxwqzlaxbxbxbxfsikbxbxbxaxsiztbxbxaxbxlsjabxbxbxaxyoutbxb">
    <w:name w:val="fobxaxbxbxhmypbxaxbxbxmmztpmbxbxaxbxwqzlaxbxbxbxfsikbxbxbxaxsiztbxbxaxbxlsjabxbxbxaxyoutbxb"/>
    <w:rPr>
      <w:rFonts w:ascii="Times New Roman" w:hAnsi="Times New Roman"/>
      <w:b w:val="0"/>
      <w:i w:val="0"/>
      <w:color w:val="000000"/>
      <w:sz w:val="22"/>
      <w:u w:val="none"/>
    </w:rPr>
  </w:style>
  <w:style w:type="paragraph" w:customStyle="1" w:styleId="fobxaxbxbxhmypbxaxbxbxmmztpmbxbxaxbxwqzlaxbxbxbxfsikbxbxbxaxsiztbxbxaxbxlsjabxbxbxaxyoutbxbxa">
    <w:name w:val="fobxaxbxbxhmypbxaxbxbxmmztpmbxbxaxbxwqzlaxbxbxbxfsikbxbxbxaxsiztbxbxaxbxlsjabxbxbxaxyoutbxbxa"/>
    <w:rPr>
      <w:rFonts w:ascii="Times New Roman" w:hAnsi="Times New Roman"/>
      <w:b/>
      <w:i w:val="0"/>
      <w:color w:val="000000"/>
      <w:sz w:val="22"/>
      <w:u w:val="none"/>
    </w:rPr>
  </w:style>
  <w:style w:type="paragraph" w:customStyle="1" w:styleId="fobxaxbxbxhmypbxaxbxbxmmztpmbxbxaxbxwqzlaxbxbxbxfsikbxbxbxaxsiztbxbxaxbxlsjabxbxbxaxyoutbxbxaxb">
    <w:name w:val="fobxaxbxbxhmypbxaxbxbxmmztpmbxbxaxbxwqzlaxbxbxbxfsikbxbxbxaxsiztbxbxaxbxlsjabxbxbxaxyoutbxbxaxb"/>
    <w:rPr>
      <w:rFonts w:ascii="Times New Roman" w:hAnsi="Times New Roman"/>
      <w:b w:val="0"/>
      <w:i w:val="0"/>
      <w:color w:val="000000"/>
      <w:sz w:val="22"/>
      <w:u w:val="none"/>
    </w:rPr>
  </w:style>
  <w:style w:type="paragraph" w:customStyle="1" w:styleId="fobxaxbxbxhmypbxaxbxbxmmztpmbxbxaxbxwqzlaxbxbxbxfsikbxbxbxaxsiztbxbxaxbxlsjabxbxbxaxyoutbxbxaxbxt">
    <w:name w:val="fobxaxbxbxhmypbxaxbxbxmmztpmbxbxaxbxwqzlaxbxbxbxfsikbxbxbxaxsiztbxbxaxbxlsjabxbxbxaxyoutbxbxaxbxt"/>
    <w:rPr>
      <w:rFonts w:ascii="Times New Roman" w:hAnsi="Times New Roman"/>
      <w:b w:val="0"/>
      <w:i w:val="0"/>
      <w:color w:val="000000"/>
      <w:sz w:val="22"/>
      <w:u w:val="none"/>
    </w:rPr>
  </w:style>
  <w:style w:type="paragraph" w:customStyle="1" w:styleId="fobxaxbxbxhmypbxaxbxbxmmztpmbxbxaxbxwqzlaxbxbxbxfsikbxbxbxaxsiztbxbxaxbxlsjabxbxbxaxyoutbxbxaxbxts">
    <w:name w:val="fobxaxbxbxhmypbxaxbxbxmmztpmbxbxaxbxwqzlaxbxbxbxfsikbxbxbxaxsiztbxbxaxbxlsjabxbxbxaxyoutbxbxaxbxts"/>
    <w:rPr>
      <w:rFonts w:ascii="Times New Roman" w:hAnsi="Times New Roman"/>
      <w:b w:val="0"/>
      <w:i w:val="0"/>
      <w:color w:val="000000"/>
      <w:sz w:val="22"/>
      <w:u w:val="none"/>
    </w:rPr>
  </w:style>
  <w:style w:type="paragraph" w:customStyle="1" w:styleId="fobxaxbxbxhmypbxaxbxbxmmztpmbxbxaxbxwqzlaxbxbxbxfsikbxbxbxaxsiztbxbxaxbxlsjabxbxbxaxyoutbxbxaxbxtsb">
    <w:name w:val="fobxaxbxbxhmypbxaxbxbxmmztpmbxbxaxbxwqzlaxbxbxbxfsikbxbxbxaxsiztbxbxaxbxlsjabxbxbxaxyoutbxbxaxbxtsb"/>
    <w:rPr>
      <w:rFonts w:ascii="Times New Roman" w:hAnsi="Times New Roman"/>
      <w:b w:val="0"/>
      <w:i w:val="0"/>
      <w:color w:val="000000"/>
      <w:sz w:val="22"/>
      <w:u w:val="none"/>
    </w:rPr>
  </w:style>
  <w:style w:type="paragraph" w:customStyle="1" w:styleId="fobxaxbxbxhmypbxaxbxbxmmztpmbxbxaxbxwqzlaxbxbxbxfsikbxbxbxaxsiztbxbxaxbxlsjabxbxbxaxyoutbxbxaxbxtsbfa">
    <w:name w:val="fobxaxbxbxhmypbxaxbxbxmmztpmbxbxaxbxwqzlaxbxbxbxfsikbxbxbxaxsiztbxbxaxbxlsjabxbxbxaxyoutbxbxaxbxtsbfa"/>
    <w:rPr>
      <w:rFonts w:ascii="Times New Roman" w:hAnsi="Times New Roman"/>
      <w:b/>
      <w:i w:val="0"/>
      <w:color w:val="000000"/>
      <w:sz w:val="22"/>
      <w:u w:val="none"/>
    </w:rPr>
  </w:style>
  <w:style w:type="paragraph" w:customStyle="1" w:styleId="fobxaxbxbxhmypbxaxbxbxmmztpmbxbxaxbxwqzlaxbxbxbxfsikbxbxbxaxsiztbxbxaxbxlsjabxbxbxaxyoutbxbxaxbxtsbfaxb">
    <w:name w:val="fobxaxbxbxhmypbxaxbxbxmmztpmbxbxaxbxwqzlaxbxbxbxfsikbxbxbxaxsiztbxbxaxbxlsjabxbxbxaxyoutbxbxaxbxtsbfa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
    <w:name w:val="fobxaxbxbxhmypbxaxbxbxmmztpmbxbxaxbxwqzlaxbxbxbxfsikbxbxbxaxsiztbxbxaxbxlsjabxbxbxaxyoutbxbxaxbxtsbfaxb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
    <w:name w:val="fobxaxbxbxhmypbxaxbxbxmmztpmbxbxaxbxwqzlaxbxbxbxfsikbxbxbxaxsiztbxbxaxbxlsjabxbxbxaxyoutbxbxaxbxtsbfaxbxb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
    <w:name w:val="fobxaxbxbxhmypbxaxbxbxmmztpmbxbxaxbxwqzlaxbxbxbxfsikbxbxbxaxsiztbxbxaxbxlsjabxbxbxaxyoutbxbxaxbxtsbfaxbxbxbxe"/>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
    <w:name w:val="fobxaxbxbxhmypbxaxbxbxmmztpmbxbxaxbxwqzlaxbxbxbxfsikbxbxbxaxsiztbxbxaxbxlsjabxbxbxaxyoutbxbxaxbxtsbfaxbxbxbxe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
    <w:name w:val="fobxaxbxbxhmypbxaxbxbxmmztpmbxbxaxbxwqzlaxbxbxbxfsikbxbxbxaxsiztbxbxaxbxlsjabxbxbxaxyoutbxbxaxbxtsbfaxbxbxbxebq"/>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
    <w:name w:val="fobxaxbxbxhmypbxaxbxbxmmztpmbxbxaxbxwqzlaxbxbxbxfsikbxbxbxaxsiztbxbxaxbxlsjabxbxbxaxyoutbxbxaxbxtsbfaxbxbxbxebqj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
    <w:name w:val="fobxaxbxbxhmypbxaxbxbxmmztpmbxbxaxbxwqzlaxbxbxbxfsikbxbxbxaxsiztbxbxaxbxlsjabxbxbxaxyoutbxbxaxbxtsbfaxbxbxbxebqjb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
    <w:name w:val="fobxaxbxbxhmypbxaxbxbxmmztpmbxbxaxbxwqzlaxbxbxbxfsikbxbxbxaxsiztbxbxaxbxlsjabxbxbxaxyoutbxbxaxbxtsbfaxbxbxbxebqjbxb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
    <w:name w:val="fobxaxbxbxhmypbxaxbxbxmmztpmbxbxaxbxwqzlaxbxbxbxfsikbxbxbxaxsiztbxbxaxbxlsjabxbxbxaxyoutbxbxaxbxtsbfaxbxbxbxebqjbxbxbxa"/>
    <w:rPr>
      <w:rFonts w:ascii="Times New Roman" w:hAnsi="Times New Roman"/>
      <w:b/>
      <w:i w:val="0"/>
      <w:color w:val="000000"/>
      <w:sz w:val="22"/>
      <w:u w:val="none"/>
    </w:rPr>
  </w:style>
  <w:style w:type="paragraph" w:customStyle="1" w:styleId="fobxaxbxbxhmypbxaxbxbxmmztpmbxbxaxbxwqzlaxbxbxbxfsikbxbxbxaxsiztbxbxaxbxlsjabxbxbxaxyoutbxbxaxbxtsbfaxbxbxbxebqjbxbxbxaxk">
    <w:name w:val="fobxaxbxbxhmypbxaxbxbxmmztpmbxbxaxbxwqzlaxbxbxbxfsikbxbxbxaxsiztbxbxaxbxlsjabxbxbxaxyoutbxbxaxbxtsbfaxbxbxbxebqjbxbxbxaxk"/>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
    <w:name w:val="fobxaxbxbxhmypbxaxbxbxmmztpmbxbxaxbxwqzlaxbxbxbxfsikbxbxbxaxsiztbxbxaxbxlsjabxbxbxaxyoutbxbxaxbxtsbfaxbxbxbxebqjbxbxbxaxkm"/>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
    <w:name w:val="fobxaxbxbxhmypbxaxbxbxmmztpmbxbxaxbxwqzlaxbxbxbxfsikbxbxbxaxsiztbxbxaxbxlsjabxbxbxaxyoutbxbxaxbxtsbfaxbxbxbxebqjbxbxbxaxkmc"/>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
    <w:name w:val="fobxaxbxbxhmypbxaxbxbxmmztpmbxbxaxbxwqzlaxbxbxbxfsikbxbxbxaxsiztbxbxaxbxlsjabxbxbxaxyoutbxbxaxbxtsbfaxbxbxbxebqjbxbxbxaxkmcc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
    <w:name w:val="fobxaxbxbxhmypbxaxbxbxmmztpmbxbxaxbxwqzlaxbxbxbxfsikbxbxbxaxsiztbxbxaxbxlsjabxbxbxaxyoutbxbxaxbxtsbfaxbxbxbxebqjbxbxbxaxkmccb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
    <w:name w:val="fobxaxbxbxhmypbxaxbxbxmmztpmbxbxaxbxwqzlaxbxbxbxfsikbxbxbxaxsiztbxbxaxbxlsjabxbxbxaxyoutbxbxaxbxtsbfaxbxbxbxebqjbxbxbxaxkmccbxb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
    <w:name w:val="fobxaxbxbxhmypbxaxbxbxmmztpmbxbxaxbxwqzlaxbxbxbxfsikbxbxbxaxsiztbxbxaxbxlsjabxbxbxaxyoutbxbxaxbxtsbfaxbxbxbxebqjbxbxbxaxkmccbxbxbxa"/>
    <w:rPr>
      <w:rFonts w:ascii="Times New Roman" w:hAnsi="Times New Roman"/>
      <w:b/>
      <w:i w:val="0"/>
      <w:color w:val="000000"/>
      <w:sz w:val="22"/>
      <w:u w:val="none"/>
    </w:rPr>
  </w:style>
  <w:style w:type="paragraph" w:customStyle="1" w:styleId="fobxaxbxbxhmypbxaxbxbxmmztpmbxbxaxbxwqzlaxbxbxbxfsikbxbxbxaxsiztbxbxaxbxlsjabxbxbxaxyoutbxbxaxbxtsbfaxbxbxbxebqjbxbxbxaxkmccbxbxbxaxh">
    <w:name w:val="fobxaxbxbxhmypbxaxbxbxmmztpmbxbxaxbxwqzlaxbxbxbxfsikbxbxbxaxsiztbxbxaxbxlsjabxbxbxaxyoutbxbxaxbxtsbfaxbxbxbxebqjbxbxbxaxkmccbxbxbxaxh"/>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
    <w:name w:val="fobxaxbxbxhmypbxaxbxbxmmztpmbxbxaxbxwqzlaxbxbxbxfsikbxbxbxaxsiztbxbxaxbxlsjabxbxbxaxyoutbxbxaxbxtsbfaxbxbxbxebqjbxbxbxaxkmccbxbxbxaxhs"/>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
    <w:name w:val="fobxaxbxbxhmypbxaxbxbxmmztpmbxbxaxbxwqzlaxbxbxbxfsikbxbxbxaxsiztbxbxaxbxlsjabxbxbxaxyoutbxbxaxbxtsbfaxbxbxbxebqjbxbxbxaxkmccbxbxbxaxhsv"/>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
    <w:name w:val="fobxaxbxbxhmypbxaxbxbxmmztpmbxbxaxbxwqzlaxbxbxbxfsikbxbxbxaxsiztbxbxaxbxlsjabxbxbxaxyoutbxbxaxbxtsbfaxbxbxbxebqjbxbxbxaxkmccbxbxbxaxhsvpa"/>
    <w:rPr>
      <w:rFonts w:ascii="Times New Roman" w:hAnsi="Times New Roman"/>
      <w:b/>
      <w:i w:val="0"/>
      <w:color w:val="000000"/>
      <w:sz w:val="22"/>
      <w:u w:val="none"/>
    </w:rPr>
  </w:style>
  <w:style w:type="paragraph" w:customStyle="1" w:styleId="fobxaxbxbxhmypbxaxbxbxmmztpmbxbxaxbxwqzlaxbxbxbxfsikbxbxbxaxsiztbxbxaxbxlsjabxbxbxaxyoutbxbxaxbxtsbfaxbxbxbxebqjbxbxbxaxkmccbxbxbxaxhsvpaxb">
    <w:name w:val="fobxaxbxbxhmypbxaxbxbxmmztpmbxbxaxbxwqzlaxbxbxbxfsikbxbxbxaxsiztbxbxaxbxlsjabxbxbxaxyoutbxbxaxbxtsbfaxbxbxbxebqjbxbxbxaxkmccbxbxbxaxhsvpa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
    <w:name w:val="fobxaxbxbxhmypbxaxbxbxmmztpmbxbxaxbxwqzlaxbxbxbxfsikbxbxbxaxsiztbxbxaxbxlsjabxbxbxaxyoutbxbxaxbxtsbfaxbxbxbxebqjbxbxbxaxkmccbxbxbxaxhsvpaxb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
    <w:name w:val="fobxaxbxbxhmypbxaxbxbxmmztpmbxbxaxbxwqzlaxbxbxbxfsikbxbxbxaxsiztbxbxaxbxlsjabxbxbxaxyoutbxbxaxbxtsbfaxbxbxbxebqjbxbxbxaxkmccbxbxbxaxhsvpaxbxb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
    <w:name w:val="fobxaxbxbxhmypbxaxbxbxmmztpmbxbxaxbxwqzlaxbxbxbxfsikbxbxbxaxsiztbxbxaxbxlsjabxbxbxaxyoutbxbxaxbxtsbfaxbxbxbxebqjbxbxbxaxkmccbxbxbxaxhsvpaxbxbxbxf"/>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
    <w:name w:val="fobxaxbxbxhmypbxaxbxbxmmztpmbxbxaxbxwqzlaxbxbxbxfsikbxbxbxaxsiztbxbxaxbxlsjabxbxbxaxyoutbxbxaxbxtsbfaxbxbxbxebqjbxbxbxaxkmccbxbxbxaxhsvpaxbxbxbxfo"/>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
    <w:name w:val="fobxaxbxbxhmypbxaxbxbxmmztpmbxbxaxbxwqzlaxbxbxbxfsikbxbxbxaxsiztbxbxaxbxlsjabxbxbxaxyoutbxbxaxbxtsbfaxbxbxbxebqjbxbxbxaxkmccbxbxbxaxhsvpaxbxbxbxfou"/>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
    <w:name w:val="fobxaxbxbxhmypbxaxbxbxmmztpmbxbxaxbxwqzlaxbxbxbxfsikbxbxbxaxsiztbxbxaxbxlsjabxbxbxaxyoutbxbxaxbxtsbfaxbxbxbxebqjbxbxbxaxkmccbxbxbxaxhsvpaxbxbxbxfouf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
    <w:name w:val="fobxaxbxbxhmypbxaxbxbxmmztpmbxbxaxbxwqzlaxbxbxbxfsikbxbxbxaxsiztbxbxaxbxlsjabxbxbxaxyoutbxbxaxbxtsbfaxbxbxbxebqjbxbxbxaxkmccbxbxbxaxhsvpaxbxbxbxfoufb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
    <w:name w:val="fobxaxbxbxhmypbxaxbxbxmmztpmbxbxaxbxwqzlaxbxbxbxfsikbxbxbxaxsiztbxbxaxbxlsjabxbxbxaxyoutbxbxaxbxtsbfaxbxbxbxebqjbxbxbxaxkmccbxbxbxaxhsvpaxbxbxbxfoufbxbxa"/>
    <w:rPr>
      <w:rFonts w:ascii="Times New Roman" w:hAnsi="Times New Roman"/>
      <w:b/>
      <w:i w:val="0"/>
      <w:color w:val="000000"/>
      <w:sz w:val="22"/>
      <w:u w:val="none"/>
    </w:rPr>
  </w:style>
  <w:style w:type="paragraph" w:customStyle="1" w:styleId="fobxaxbxbxhmypbxaxbxbxmmztpmbxbxaxbxwqzlaxbxbxbxfsikbxbxbxaxsiztbxbxaxbxlsjabxbxbxaxyoutbxbxaxbxtsbfaxbxbxbxebqjbxbxbxaxkmccbxbxbxaxhsvpaxbxbxbxfoufbxbxaxb">
    <w:name w:val="fobxaxbxbxhmypbxaxbxbxmmztpmbxbxaxbxwqzlaxbxbxbxfsikbxbxbxaxsiztbxbxaxbxlsjabxbxbxaxyoutbxbxaxbxtsbfaxbxbxbxebqjbxbxbxaxkmccbxbxbxaxhsvpaxbxbxbxfoufbxbxa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
    <w:name w:val="fobxaxbxbxhmypbxaxbxbxmmztpmbxbxaxbxwqzlaxbxbxbxfsikbxbxbxaxsiztbxbxaxbxlsjabxbxbxaxyoutbxbxaxbxtsbfaxbxbxbxebqjbxbxbxaxkmccbxbxbxaxhsvpaxbxbxbxfoufbxbxaxbxl"/>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
    <w:name w:val="fobxaxbxbxhmypbxaxbxbxmmztpmbxbxaxbxwqzlaxbxbxbxfsikbxbxbxaxsiztbxbxaxbxlsjabxbxbxaxyoutbxbxaxbxtsbfaxbxbxbxebqjbxbxbxaxkmccbxbxbxaxhsvpaxbxbxbxfoufbxbxaxbxlz"/>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
    <w:name w:val="fobxaxbxbxhmypbxaxbxbxmmztpmbxbxaxbxwqzlaxbxbxbxfsikbxbxbxaxsiztbxbxaxbxlsjabxbxbxaxyoutbxbxaxbxtsbfaxbxbxbxebqjbxbxbxaxkmccbxbxbxaxhsvpaxbxbxbxfoufbxbxaxbxlzq"/>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
    <w:name w:val="fobxaxbxbxhmypbxaxbxbxmmztpmbxbxaxbxwqzlaxbxbxbxfsikbxbxbxaxsiztbxbxaxbxlsjabxbxbxaxyoutbxbxaxbxtsbfaxbxbxbxebqjbxbxbxaxkmccbxbxbxaxhsvpaxbxbxbxfoufbxbxaxbxlzq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
    <w:name w:val="fobxaxbxbxhmypbxaxbxbxmmztpmbxbxaxbxwqzlaxbxbxbxfsikbxbxbxaxsiztbxbxaxbxlsjabxbxbxaxyoutbxbxaxbxtsbfaxbxbxbxebqjbxbxbxaxkmccbxbxbxaxhsvpaxbxbxbxfoufbxbxaxbxlzqxbxa"/>
    <w:rPr>
      <w:rFonts w:ascii="Times New Roman" w:hAnsi="Times New Roman"/>
      <w:b/>
      <w:i w:val="0"/>
      <w:color w:val="000000"/>
      <w:sz w:val="22"/>
      <w:u w:val="none"/>
    </w:rPr>
  </w:style>
  <w:style w:type="paragraph" w:customStyle="1" w:styleId="fobxaxbxbxhmypbxaxbxbxmmztpmbxbxaxbxwqzlaxbxbxbxfsikbxbxbxaxsiztbxbxaxbxlsjabxbxbxaxyoutbxbxaxbxtsbfaxbxbxbxebqjbxbxbxaxkmccbxbxbxaxhsvpaxbxbxbxfoufbxbxaxbxlzqxbxaxb">
    <w:name w:val="fobxaxbxbxhmypbxaxbxbxmmztpmbxbxaxbxwqzlaxbxbxbxfsikbxbxbxaxsiztbxbxaxbxlsjabxbxbxaxyoutbxbxaxbxtsbfaxbxbxbxebqjbxbxbxaxkmccbxbxbxaxhsvpaxbxbxbxfoufbxbxaxbxlzqxbxa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
    <w:name w:val="fobxaxbxbxhmypbxaxbxbxmmztpmbxbxaxbxwqzlaxbxbxbxfsikbxbxbxaxsiztbxbxaxbxlsjabxbxbxaxyoutbxbxaxbxtsbfaxbxbxbxebqjbxbxbxaxkmccbxbxbxaxhsvpaxbxbxbxfoufbxbxaxbxlzqxbxaxb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
    <w:name w:val="fobxaxbxbxhmypbxaxbxbxmmztpmbxbxaxbxwqzlaxbxbxbxfsikbxbxbxaxsiztbxbxaxbxlsjabxbxbxaxyoutbxbxaxbxtsbfaxbxbxbxebqjbxbxbxaxkmccbxbxbxaxhsvpaxbxbxbxfoufbxbxaxbxlzqxbxaxbxbxo"/>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
    <w:name w:val="fobxaxbxbxhmypbxaxbxbxmmztpmbxbxaxbxwqzlaxbxbxbxfsikbxbxbxaxsiztbxbxaxbxlsjabxbxbxaxyoutbxbxaxbxtsbfaxbxbxbxebqjbxbxbxaxkmccbxbxbxaxhsvpaxbxbxbxfoufbxbxaxbxlzqxbxaxbxbxor"/>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
    <w:name w:val="fobxaxbxbxhmypbxaxbxbxmmztpmbxbxaxbxwqzlaxbxbxbxfsikbxbxbxaxsiztbxbxaxbxlsjabxbxbxaxyoutbxbxaxbxtsbfaxbxbxbxebqjbxbxbxaxkmccbxbxbxaxhsvpaxbxbxbxfoufbxbxaxbxlzqxbxaxbxbxore"/>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
    <w:name w:val="fobxaxbxbxhmypbxaxbxbxmmztpmbxbxaxbxwqzlaxbxbxbxfsikbxbxbxaxsiztbxbxaxbxlsjabxbxbxaxyoutbxbxaxbxtsbfaxbxbxbxebqjbxbxbxaxkmccbxbxbxaxhsvpaxbxbxbxfoufbxbxaxbxlzqxbxaxbxbxoreh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
    <w:name w:val="fobxaxbxbxhmypbxaxbxbxmmztpmbxbxaxbxwqzlaxbxbxbxfsikbxbxbxaxsiztbxbxaxbxlsjabxbxbxaxyoutbxbxaxbxtsbfaxbxbxbxebqjbxbxbxaxkmccbxbxbxaxhsvpaxbxbxbxfoufbxbxaxbxlzqxbxaxbxbxorehb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
    <w:name w:val="fobxaxbxbxhmypbxaxbxbxmmztpmbxbxaxbxwqzlaxbxbxbxfsikbxbxbxaxsiztbxbxaxbxlsjabxbxbxaxyoutbxbxaxbxtsbfaxbxbxbxebqjbxbxbxaxkmccbxbxbxaxhsvpaxbxbxbxfoufbxbxaxbxlzqxbxaxbxbxorehbxbxa"/>
    <w:rPr>
      <w:rFonts w:ascii="Times New Roman" w:hAnsi="Times New Roman"/>
      <w:b/>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
    <w:name w:val="fobxaxbxbxhmypbxaxbxbxmmztpmbxbxaxbxwqzlaxbxbxbxfsikbxbxbxaxsiztbxbxaxbxlsjabxbxbxaxyoutbxbxaxbxtsbfaxbxbxbxebqjbxbxbxaxkmccbxbxbxaxhsvpaxbxbxbxfoufbxbxaxbxlzqxbxaxbxbxorehbxbxa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
    <w:name w:val="fobxaxbxbxhmypbxaxbxbxmmztpmbxbxaxbxwqzlaxbxbxbxfsikbxbxbxaxsiztbxbxaxbxlsjabxbxbxaxyoutbxbxaxbxtsbfaxbxbxbxebqjbxbxbxaxkmccbxbxbxaxhsvpaxbxbxbxfoufbxbxaxbxlzqxbxaxbxbxorehbxbxaxbxi"/>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
    <w:name w:val="fobxaxbxbxhmypbxaxbxbxmmztpmbxbxaxbxwqzlaxbxbxbxfsikbxbxbxaxsiztbxbxaxbxlsjabxbxbxaxyoutbxbxaxbxtsbfaxbxbxbxebqjbxbxbxaxkmccbxbxbxaxhsvpaxbxbxbxfoufbxbxaxbxlzqxbxaxbxbxorehbxbxaxbxi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
    <w:name w:val="fobxaxbxbxhmypbxaxbxbxmmztpmbxbxaxbxwqzlaxbxbxbxfsikbxbxbxaxsiztbxbxaxbxlsjabxbxbxaxyoutbxbxaxbxtsbfaxbxbxbxebqjbxbxbxaxkmccbxbxbxaxhsvpaxbxbxbxfoufbxbxaxbxlzqxbxaxbxbxorehbxbxaxbxibz"/>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
    <w:name w:val="fobxaxbxbxhmypbxaxbxbxmmztpmbxbxaxbxwqzlaxbxbxbxfsikbxbxbxaxsiztbxbxaxbxlsjabxbxbxaxyoutbxbxaxbxtsbfaxbxbxbxebqjbxbxbxaxkmccbxbxbxaxhsvpaxbxbxbxfoufbxbxaxbxlzqxbxaxbxbxorehbxbxaxbxibzg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
    <w:name w:val="fobxaxbxbxhmypbxaxbxbxmmztpmbxbxaxbxwqzlaxbxbxbxfsikbxbxbxaxsiztbxbxaxbxlsjabxbxbxaxyoutbxbxaxbxtsbfaxbxbxbxebqjbxbxbxaxkmccbxbxbxaxhsvpaxbxbxbxfoufbxbxaxbxlzqxbxaxbxbxorehbxbxaxbxibzgb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
    <w:name w:val="fobxaxbxbxhmypbxaxbxbxmmztpmbxbxaxbxwqzlaxbxbxbxfsikbxbxbxaxsiztbxbxaxbxlsjabxbxbxaxyoutbxbxaxbxtsbfaxbxbxbxebqjbxbxbxaxkmccbxbxbxaxhsvpaxbxbxbxfoufbxbxaxbxlzqxbxaxbxbxorehbxbxaxbxibzgbxb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
    <w:name w:val="fobxaxbxbxhmypbxaxbxbxmmztpmbxbxaxbxwqzlaxbxbxbxfsikbxbxbxaxsiztbxbxaxbxlsjabxbxbxaxyoutbxbxaxbxtsbfaxbxbxbxebqjbxbxbxaxkmccbxbxbxaxhsvpaxbxbxbxfoufbxbxaxbxlzqxbxaxbxbxorehbxbxaxbxibzgbxbxbxa"/>
    <w:rPr>
      <w:rFonts w:ascii="Times New Roman" w:hAnsi="Times New Roman"/>
      <w:b/>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
    <w:name w:val="fobxaxbxbxhmypbxaxbxbxmmztpmbxbxaxbxwqzlaxbxbxbxfsikbxbxbxaxsiztbxbxaxbxlsjabxbxbxaxyoutbxbxaxbxtsbfaxbxbxbxebqjbxbxbxaxkmccbxbxbxaxhsvpaxbxbxbxfoufbxbxaxbxlzqxbxaxbxbxorehbxbxaxbxibzgbxbxbxaxj"/>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
    <w:name w:val="fobxaxbxbxhmypbxaxbxbxmmztpmbxbxaxbxwqzlaxbxbxbxfsikbxbxbxaxsiztbxbxaxbxlsjabxbxbxaxyoutbxbxaxbxtsbfaxbxbxbxebqjbxbxbxaxkmccbxbxbxaxhsvpaxbxbxbxfoufbxbxaxbxlzqxbxaxbxbxorehbxbxaxbxibzgbxbxbxaxjg"/>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
    <w:name w:val="fobxaxbxbxhmypbxaxbxbxmmztpmbxbxaxbxwqzlaxbxbxbxfsikbxbxbxaxsiztbxbxaxbxlsjabxbxbxaxyoutbxbxaxbxtsbfaxbxbxbxebqjbxbxbxaxkmccbxbxbxaxhsvpaxbxbxbxfoufbxbxaxbxlzqxbxaxbxbxorehbxbxaxbxibzgbxbxbxaxjgn"/>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
    <w:name w:val="fobxaxbxbxhmypbxaxbxbxmmztpmbxbxaxbxwqzlaxbxbxbxfsikbxbxbxaxsiztbxbxaxbxlsjabxbxbxaxyoutbxbxaxbxtsbfaxbxbxbxebqjbxbxbxaxkmccbxbxbxaxhsvpaxbxbxbxfoufbxbxaxbxlzqxbxaxbxbxorehbxbxaxbxibzgbxbxbxaxjgnn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
    <w:name w:val="fobxaxbxbxhmypbxaxbxbxmmztpmbxbxaxbxwqzlaxbxbxbxfsikbxbxbxaxsiztbxbxaxbxlsjabxbxbxaxyoutbxbxaxbxtsbfaxbxbxbxebqjbxbxbxaxkmccbxbxbxaxhsvpaxbxbxbxfoufbxbxaxbxlzqxbxaxbxbxorehbxbxaxbxibzgbxbxbxaxjgnnb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
    <w:name w:val="fobxaxbxbxhmypbxaxbxbxmmztpmbxbxaxbxwqzlaxbxbxbxfsikbxbxbxaxsiztbxbxaxbxlsjabxbxbxaxyoutbxbxaxbxtsbfaxbxbxbxebqjbxbxbxaxkmccbxbxbxaxhsvpaxbxbxbxfoufbxbxaxbxlzqxbxaxbxbxorehbxbxaxbxibzgbxbxbxaxjgnnbxbxa"/>
    <w:rPr>
      <w:rFonts w:ascii="Times New Roman" w:hAnsi="Times New Roman"/>
      <w:b/>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
    <w:name w:val="fobxaxbxbxhmypbxaxbxbxmmztpmbxbxaxbxwqzlaxbxbxbxfsikbxbxbxaxsiztbxbxaxbxlsjabxbxbxaxyoutbxbxaxbxtsbfaxbxbxbxebqjbxbxbxaxkmccbxbxbxaxhsvpaxbxbxbxfoufbxbxaxbxlzqxbxaxbxbxorehbxbxaxbxibzgbxbxbxaxjgnnbxbxa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
    <w:name w:val="fobxaxbxbxhmypbxaxbxbxmmztpmbxbxaxbxwqzlaxbxbxbxfsikbxbxbxaxsiztbxbxaxbxlsjabxbxbxaxyoutbxbxaxbxtsbfaxbxbxbxebqjbxbxbxaxkmccbxbxbxaxhsvpaxbxbxbxfoufbxbxaxbxlzqxbxaxbxbxorehbxbxaxbxibzgbxbxbxaxjgnnbxbxaxbxy"/>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
    <w:name w:val="fobxaxbxbxhmypbxaxbxbxmmztpmbxbxaxbxwqzlaxbxbxbxfsikbxbxbxaxsiztbxbxaxbxlsjabxbxbxaxyoutbxbxaxbxtsbfaxbxbxbxebqjbxbxbxaxkmccbxbxbxaxhsvpaxbxbxbxfoufbxbxaxbxlzqxbxaxbxbxorehbxbxaxbxibzgbxbxbxaxjgnnbxbxaxbxyr"/>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
    <w:name w:val="fobxaxbxbxhmypbxaxbxbxmmztpmbxbxaxbxwqzlaxbxbxbxfsikbxbxbxaxsiztbxbxaxbxlsjabxbxbxaxyoutbxbxaxbxtsbfaxbxbxbxebqjbxbxbxaxkmccbxbxbxaxhsvpaxbxbxbxfoufbxbxaxbxlzqxbxaxbxbxorehbxbxaxbxibzgbxbxbxaxjgnnbxbxaxbxyrq"/>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ia">
    <w:name w:val="fobxaxbxbxhmypbxaxbxbxmmztpmbxbxaxbxwqzlaxbxbxbxfsikbxbxbxaxsiztbxbxaxbxlsjabxbxbxaxyoutbxbxaxbxtsbfaxbxbxbxebqjbxbxbxaxkmccbxbxbxaxhsvpaxbxbxbxfoufbxbxaxbxlzqxbxaxbxbxorehbxbxaxbxibzgbxbxbxaxjgnnbxbxaxbxyrqia"/>
    <w:rPr>
      <w:rFonts w:ascii="Times New Roman" w:hAnsi="Times New Roman"/>
      <w:b/>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iaxb">
    <w:name w:val="fobxaxbxbxhmypbxaxbxbxmmztpmbxbxaxbxwqzlaxbxbxbxfsikbxbxbxaxsiztbxbxaxbxlsjabxbxbxaxyoutbxbxaxbxtsbfaxbxbxbxebqjbxbxbxaxkmccbxbxbxaxhsvpaxbxbxbxfoufbxbxaxbxlzqxbxaxbxbxorehbxbxaxbxibzgbxbxbxaxjgnnbxbxaxbxyrqia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iaxbxb">
    <w:name w:val="fobxaxbxbxhmypbxaxbxbxmmztpmbxbxaxbxwqzlaxbxbxbxfsikbxbxbxaxsiztbxbxaxbxlsjabxbxbxaxyoutbxbxaxbxtsbfaxbxbxbxebqjbxbxbxaxkmccbxbxbxaxhsvpaxbxbxbxfoufbxbxaxbxlzqxbxaxbxbxorehbxbxaxbxibzgbxbxbxaxjgnnbxbxaxbxyrqiaxb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iaxbxbxb">
    <w:name w:val="fobxaxbxbxhmypbxaxbxbxmmztpmbxbxaxbxwqzlaxbxbxbxfsikbxbxbxaxsiztbxbxaxbxlsjabxbxbxaxyoutbxbxaxbxtsbfaxbxbxbxebqjbxbxbxaxkmccbxbxbxaxhsvpaxbxbxbxfoufbxbxaxbxlzqxbxaxbxbxorehbxbxaxbxibzgbxbxbxaxjgnnbxbxaxbxyrqiaxbxb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iaxbxbxbxk">
    <w:name w:val="fobxaxbxbxhmypbxaxbxbxmmztpmbxbxaxbxwqzlaxbxbxbxfsikbxbxbxaxsiztbxbxaxbxlsjabxbxbxaxyoutbxbxaxbxtsbfaxbxbxbxebqjbxbxbxaxkmccbxbxbxaxhsvpaxbxbxbxfoufbxbxaxbxlzqxbxaxbxbxorehbxbxaxbxibzgbxbxbxaxjgnnbxbxaxbxyrqiaxbxbxbxk"/>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iaxbxbxbxko">
    <w:name w:val="fobxaxbxbxhmypbxaxbxbxmmztpmbxbxaxbxwqzlaxbxbxbxfsikbxbxbxaxsiztbxbxaxbxlsjabxbxbxaxyoutbxbxaxbxtsbfaxbxbxbxebqjbxbxbxaxkmccbxbxbxaxhsvpaxbxbxbxfoufbxbxaxbxlzqxbxaxbxbxorehbxbxaxbxibzgbxbxbxaxjgnnbxbxaxbxyrqiaxbxbxbxko"/>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iaxbxbxbxkoc">
    <w:name w:val="fobxaxbxbxhmypbxaxbxbxmmztpmbxbxaxbxwqzlaxbxbxbxfsikbxbxbxaxsiztbxbxaxbxlsjabxbxbxaxyoutbxbxaxbxtsbfaxbxbxbxebqjbxbxbxaxkmccbxbxbxaxhsvpaxbxbxbxfoufbxbxaxbxlzqxbxaxbxbxorehbxbxaxbxibzgbxbxbxaxjgnnbxbxaxbxyrqiaxbxbxbxkoc"/>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iaxbxbxbxkocgb">
    <w:name w:val="fobxaxbxbxhmypbxaxbxbxmmztpmbxbxaxbxwqzlaxbxbxbxfsikbxbxbxaxsiztbxbxaxbxlsjabxbxbxaxyoutbxbxaxbxtsbfaxbxbxbxebqjbxbxbxaxkmccbxbxbxaxhsvpaxbxbxbxfoufbxbxaxbxlzqxbxaxbxbxorehbxbxaxbxibzgbxbxbxaxjgnnbxbxaxbxyrqiaxbxbxbxkocg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iaxbxbxbxkocgbxb">
    <w:name w:val="fobxaxbxbxhmypbxaxbxbxmmztpmbxbxaxbxwqzlaxbxbxbxfsikbxbxbxaxsiztbxbxaxbxlsjabxbxbxaxyoutbxbxaxbxtsbfaxbxbxbxebqjbxbxbxaxkmccbxbxbxaxhsvpaxbxbxbxfoufbxbxaxbxlzqxbxaxbxbxorehbxbxaxbxibzgbxbxbxaxjgnnbxbxaxbxyrqiaxbxbxbxkocgb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iaxbxbxbxkocgbxbxb">
    <w:name w:val="fobxaxbxbxhmypbxaxbxbxmmztpmbxbxaxbxwqzlaxbxbxbxfsikbxbxbxaxsiztbxbxaxbxlsjabxbxbxaxyoutbxbxaxbxtsbfaxbxbxbxebqjbxbxbxaxkmccbxbxbxaxhsvpaxbxbxbxfoufbxbxaxbxlzqxbxaxbxbxorehbxbxaxbxibzgbxbxbxaxjgnnbxbxaxbxyrqiaxbxbxbxkocgbxb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iaxbxbxbxkocgbxbxbxa">
    <w:name w:val="fobxaxbxbxhmypbxaxbxbxmmztpmbxbxaxbxwqzlaxbxbxbxfsikbxbxbxaxsiztbxbxaxbxlsjabxbxbxaxyoutbxbxaxbxtsbfaxbxbxbxebqjbxbxbxaxkmccbxbxbxaxhsvpaxbxbxbxfoufbxbxaxbxlzqxbxaxbxbxorehbxbxaxbxibzgbxbxbxaxjgnnbxbxaxbxyrqiaxbxbxbxkocgbxbxbxa"/>
    <w:rPr>
      <w:rFonts w:ascii="Times New Roman" w:hAnsi="Times New Roman"/>
      <w:b/>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iaxbxbxbxkocgbxbxbxaxt">
    <w:name w:val="fobxaxbxbxhmypbxaxbxbxmmztpmbxbxaxbxwqzlaxbxbxbxfsikbxbxbxaxsiztbxbxaxbxlsjabxbxbxaxyoutbxbxaxbxtsbfaxbxbxbxebqjbxbxbxaxkmccbxbxbxaxhsvpaxbxbxbxfoufbxbxaxbxlzqxbxaxbxbxorehbxbxaxbxibzgbxbxbxaxjgnnbxbxaxbxyrqiaxbxbxbxkocgbxbxbxaxt"/>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iaxbxbxbxkocgbxbxbxaxtk">
    <w:name w:val="fobxaxbxbxhmypbxaxbxbxmmztpmbxbxaxbxwqzlaxbxbxbxfsikbxbxbxaxsiztbxbxaxbxlsjabxbxbxaxyoutbxbxaxbxtsbfaxbxbxbxebqjbxbxbxaxkmccbxbxbxaxhsvpaxbxbxbxfoufbxbxaxbxlzqxbxaxbxbxorehbxbxaxbxibzgbxbxbxaxjgnnbxbxaxbxyrqiaxbxbxbxkocgbxbxbxaxtk"/>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iaxbxbxbxkocgbxbxbxaxtkj">
    <w:name w:val="fobxaxbxbxhmypbxaxbxbxmmztpmbxbxaxbxwqzlaxbxbxbxfsikbxbxbxaxsiztbxbxaxbxlsjabxbxbxaxyoutbxbxaxbxtsbfaxbxbxbxebqjbxbxbxaxkmccbxbxbxaxhsvpaxbxbxbxfoufbxbxaxbxlzqxbxaxbxbxorehbxbxaxbxibzgbxbxbxaxjgnnbxbxaxbxyrqiaxbxbxbxkocgbxbxbxaxtkj"/>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iaxbxbxbxkocgbxbxbxaxtkjjb">
    <w:name w:val="fobxaxbxbxhmypbxaxbxbxmmztpmbxbxaxbxwqzlaxbxbxbxfsikbxbxbxaxsiztbxbxaxbxlsjabxbxbxaxyoutbxbxaxbxtsbfaxbxbxbxebqjbxbxbxaxkmccbxbxbxaxhsvpaxbxbxbxfoufbxbxaxbxlzqxbxaxbxbxorehbxbxaxbxibzgbxbxbxaxjgnnbxbxaxbxyrqiaxbxbxbxkocgbxbxbxaxtkjj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iaxbxbxbxkocgbxbxbxaxtkjjbxb">
    <w:name w:val="fobxaxbxbxhmypbxaxbxbxmmztpmbxbxaxbxwqzlaxbxbxbxfsikbxbxbxaxsiztbxbxaxbxlsjabxbxbxaxyoutbxbxaxbxtsbfaxbxbxbxebqjbxbxbxaxkmccbxbxbxaxhsvpaxbxbxbxfoufbxbxaxbxlzqxbxaxbxbxorehbxbxaxbxibzgbxbxbxaxjgnnbxbxaxbxyrqiaxbxbxbxkocgbxbxbxaxtkjjb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iaxbxbxbxkocgbxbxbxaxtkjjbxbxb">
    <w:name w:val="fobxaxbxbxhmypbxaxbxbxmmztpmbxbxaxbxwqzlaxbxbxbxfsikbxbxbxaxsiztbxbxaxbxlsjabxbxbxaxyoutbxbxaxbxtsbfaxbxbxbxebqjbxbxbxaxkmccbxbxbxaxhsvpaxbxbxbxfoufbxbxaxbxlzqxbxaxbxbxorehbxbxaxbxibzgbxbxbxaxjgnnbxbxaxbxyrqiaxbxbxbxkocgbxbxbxaxtkjjbxbxb"/>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iaxbxbxbxkocgbxbxbxaxtkjjbxbxbxa">
    <w:name w:val="fobxaxbxbxhmypbxaxbxbxmmztpmbxbxaxbxwqzlaxbxbxbxfsikbxbxbxaxsiztbxbxaxbxlsjabxbxbxaxyoutbxbxaxbxtsbfaxbxbxbxebqjbxbxbxaxkmccbxbxbxaxhsvpaxbxbxbxfoufbxbxaxbxlzqxbxaxbxbxorehbxbxaxbxibzgbxbxbxaxjgnnbxbxaxbxyrqiaxbxbxbxkocgbxbxbxaxtkjjbxbxbxa"/>
    <w:rPr>
      <w:rFonts w:ascii="Times New Roman" w:hAnsi="Times New Roman"/>
      <w:b/>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iaxbxbxbxkocgbxbxbxaxtkjjbxbxbxaxc">
    <w:name w:val="fobxaxbxbxhmypbxaxbxbxmmztpmbxbxaxbxwqzlaxbxbxbxfsikbxbxbxaxsiztbxbxaxbxlsjabxbxbxaxyoutbxbxaxbxtsbfaxbxbxbxebqjbxbxbxaxkmccbxbxbxaxhsvpaxbxbxbxfoufbxbxaxbxlzqxbxaxbxbxorehbxbxaxbxibzgbxbxbxaxjgnnbxbxaxbxyrqiaxbxbxbxkocgbxbxbxaxtkjjbxbxbxaxc"/>
    <w:rPr>
      <w:rFonts w:ascii="Times New Roman" w:hAnsi="Times New Roman"/>
      <w:b w:val="0"/>
      <w:i w:val="0"/>
      <w:color w:val="000000"/>
      <w:sz w:val="22"/>
      <w:u w:val="none"/>
    </w:rPr>
  </w:style>
  <w:style w:type="paragraph" w:customStyle="1" w:styleId="fobxaxbxbxhmypbxaxbxbxmmztpmbxbxaxbxwqzlaxbxbxbxfsikbxbxbxaxsiztbxbxaxbxlsjabxbxbxaxyoutbxbxaxbxtsbfaxbxbxbxebqjbxbxbxaxkmccbxbxbxaxhsvpaxbxbxbxfoufbxbxaxbxlzqxbxaxbxbxorehbxbxaxbxibzgbxbxbxaxjgnnbxbxaxbxyrqiaxbxbxbxkocgbxbxbxaxtkjjbxbxbxaxck">
    <w:name w:val="fobxaxbxbxhmypbxaxbxbxmmztpmbxbxaxbxwqzlaxbxbxbxfsikbxbxbxaxsiztbxbxaxbxlsjabxbxbxaxyoutbxbxaxbxtsbfaxbxbxbxebqjbxbxbxaxkmccbxbxbxaxhsvpaxbxbxbxfoufbxbxaxbxlzqxbxaxbxbxorehbxbxaxbxibzgbxbxbxaxjgnnbxbxaxbxyrqiaxbxbxbxkocgbxbxbxaxtkjjbxbxbxaxck"/>
    <w:rPr>
      <w:rFonts w:ascii="Times New Roman" w:hAnsi="Times New Roman"/>
      <w:b w:val="0"/>
      <w:i w:val="0"/>
      <w:color w:val="000000"/>
      <w:sz w:val="22"/>
      <w:u w:val="none"/>
    </w:rPr>
  </w:style>
  <w:style w:type="paragraph" w:customStyle="1" w:styleId="g">
    <w:name w:val="g"/>
    <w:rPr>
      <w:rFonts w:ascii="Times New Roman" w:hAnsi="Times New Roman"/>
      <w:b w:val="0"/>
      <w:i w:val="0"/>
      <w:color w:val="000000"/>
      <w:sz w:val="22"/>
      <w:u w:val="none"/>
    </w:rPr>
  </w:style>
  <w:style w:type="paragraph" w:customStyle="1" w:styleId="gyb">
    <w:name w:val="gyb"/>
    <w:rPr>
      <w:rFonts w:ascii="Times New Roman" w:hAnsi="Times New Roman"/>
      <w:b w:val="0"/>
      <w:i w:val="0"/>
      <w:color w:val="000000"/>
      <w:sz w:val="22"/>
      <w:u w:val="none"/>
    </w:rPr>
  </w:style>
  <w:style w:type="paragraph" w:customStyle="1" w:styleId="gybxb">
    <w:name w:val="gybxb"/>
    <w:rPr>
      <w:rFonts w:ascii="Times New Roman" w:hAnsi="Times New Roman"/>
      <w:b w:val="0"/>
      <w:i w:val="0"/>
      <w:color w:val="000000"/>
      <w:sz w:val="22"/>
      <w:u w:val="none"/>
    </w:rPr>
  </w:style>
  <w:style w:type="paragraph" w:customStyle="1" w:styleId="gybxbxa">
    <w:name w:val="gybxbxa"/>
    <w:rPr>
      <w:rFonts w:ascii="Times New Roman" w:hAnsi="Times New Roman"/>
      <w:b/>
      <w:i w:val="0"/>
      <w:color w:val="000000"/>
      <w:sz w:val="22"/>
      <w:u w:val="none"/>
    </w:rPr>
  </w:style>
  <w:style w:type="paragraph" w:customStyle="1" w:styleId="gybxbxaxb">
    <w:name w:val="gybxbxaxb"/>
    <w:rPr>
      <w:rFonts w:ascii="Times New Roman" w:hAnsi="Times New Roman"/>
      <w:b w:val="0"/>
      <w:i w:val="0"/>
      <w:color w:val="000000"/>
      <w:sz w:val="22"/>
      <w:u w:val="none"/>
    </w:rPr>
  </w:style>
  <w:style w:type="paragraph" w:customStyle="1" w:styleId="gybxbxaxbxu">
    <w:name w:val="gybxbxaxbxu"/>
    <w:rPr>
      <w:rFonts w:ascii="Times New Roman" w:hAnsi="Times New Roman"/>
      <w:b w:val="0"/>
      <w:i w:val="0"/>
      <w:color w:val="000000"/>
      <w:sz w:val="22"/>
      <w:u w:val="none"/>
    </w:rPr>
  </w:style>
  <w:style w:type="paragraph" w:customStyle="1" w:styleId="gybxbxaxbxud">
    <w:name w:val="gybxbxaxbxud"/>
    <w:rPr>
      <w:rFonts w:ascii="Times New Roman" w:hAnsi="Times New Roman"/>
      <w:b w:val="0"/>
      <w:i w:val="0"/>
      <w:color w:val="000000"/>
      <w:sz w:val="22"/>
      <w:u w:val="none"/>
    </w:rPr>
  </w:style>
  <w:style w:type="paragraph" w:customStyle="1" w:styleId="gybxbxaxbxudg">
    <w:name w:val="gybxbxaxbxudg"/>
    <w:rPr>
      <w:rFonts w:ascii="Times New Roman" w:hAnsi="Times New Roman"/>
      <w:b w:val="0"/>
      <w:i w:val="0"/>
      <w:color w:val="000000"/>
      <w:sz w:val="22"/>
      <w:u w:val="none"/>
    </w:rPr>
  </w:style>
  <w:style w:type="paragraph" w:customStyle="1" w:styleId="gybxbxaxbxudghb">
    <w:name w:val="gybxbxaxbxudghb"/>
    <w:rPr>
      <w:rFonts w:ascii="Times New Roman" w:hAnsi="Times New Roman"/>
      <w:b w:val="0"/>
      <w:i w:val="0"/>
      <w:color w:val="000000"/>
      <w:sz w:val="22"/>
      <w:u w:val="none"/>
    </w:rPr>
  </w:style>
  <w:style w:type="paragraph" w:customStyle="1" w:styleId="gybxbxaxbxudghbxb">
    <w:name w:val="gybxbxaxbxudghbxb"/>
    <w:rPr>
      <w:rFonts w:ascii="Times New Roman" w:hAnsi="Times New Roman"/>
      <w:b w:val="0"/>
      <w:i w:val="0"/>
      <w:color w:val="000000"/>
      <w:sz w:val="22"/>
      <w:u w:val="none"/>
    </w:rPr>
  </w:style>
  <w:style w:type="paragraph" w:customStyle="1" w:styleId="gybxbxaxbxudghbxbxb">
    <w:name w:val="gybxbxaxbxudghbxbxb"/>
    <w:rPr>
      <w:rFonts w:ascii="Times New Roman" w:hAnsi="Times New Roman"/>
      <w:b w:val="0"/>
      <w:i w:val="0"/>
      <w:color w:val="000000"/>
      <w:sz w:val="22"/>
      <w:u w:val="none"/>
    </w:rPr>
  </w:style>
  <w:style w:type="paragraph" w:customStyle="1" w:styleId="gybxbxaxbxudghbxbxbxxa">
    <w:name w:val="gybxbxaxbxudghbxbxbxxa"/>
    <w:rPr>
      <w:rFonts w:ascii="Times New Roman" w:hAnsi="Times New Roman"/>
      <w:b/>
      <w:i w:val="0"/>
      <w:color w:val="000000"/>
      <w:sz w:val="22"/>
      <w:u w:val="none"/>
    </w:rPr>
  </w:style>
  <w:style w:type="paragraph" w:customStyle="1" w:styleId="gybxbxaxbxudghbxbxbxxaxq">
    <w:name w:val="gybxbxaxbxudghbxbxbxxaxq"/>
    <w:rPr>
      <w:rFonts w:ascii="Times New Roman" w:hAnsi="Times New Roman"/>
      <w:b w:val="0"/>
      <w:i w:val="0"/>
      <w:color w:val="000000"/>
      <w:sz w:val="22"/>
      <w:u w:val="none"/>
    </w:rPr>
  </w:style>
  <w:style w:type="paragraph" w:customStyle="1" w:styleId="gybxbxaxbxudghbxbxbxxaxqb">
    <w:name w:val="gybxbxaxbxudghbxbxbxxaxqb"/>
    <w:rPr>
      <w:rFonts w:ascii="Times New Roman" w:hAnsi="Times New Roman"/>
      <w:b w:val="0"/>
      <w:i w:val="0"/>
      <w:color w:val="000000"/>
      <w:sz w:val="22"/>
      <w:u w:val="none"/>
    </w:rPr>
  </w:style>
  <w:style w:type="paragraph" w:customStyle="1" w:styleId="gybxbxaxbxudghbxbxbxxaxqbt">
    <w:name w:val="gybxbxaxbxudghbxbxbxxaxqbt"/>
    <w:rPr>
      <w:rFonts w:ascii="Times New Roman" w:hAnsi="Times New Roman"/>
      <w:b w:val="0"/>
      <w:i w:val="0"/>
      <w:color w:val="000000"/>
      <w:sz w:val="22"/>
      <w:u w:val="none"/>
    </w:rPr>
  </w:style>
  <w:style w:type="paragraph" w:customStyle="1" w:styleId="gybxbxaxbxudghbxbxbxxaxqbtsb">
    <w:name w:val="gybxbxaxbxudghbxbxbxxaxqbtsb"/>
    <w:rPr>
      <w:rFonts w:ascii="Times New Roman" w:hAnsi="Times New Roman"/>
      <w:b w:val="0"/>
      <w:i w:val="0"/>
      <w:color w:val="000000"/>
      <w:sz w:val="22"/>
      <w:u w:val="none"/>
    </w:rPr>
  </w:style>
  <w:style w:type="paragraph" w:customStyle="1" w:styleId="gybxbxaxbxudghbxbxbxxaxqbtsbxb">
    <w:name w:val="gybxbxaxbxudghbxbxbxxaxqbtsbxb"/>
    <w:rPr>
      <w:rFonts w:ascii="Times New Roman" w:hAnsi="Times New Roman"/>
      <w:b w:val="0"/>
      <w:i w:val="0"/>
      <w:color w:val="000000"/>
      <w:sz w:val="22"/>
      <w:u w:val="none"/>
    </w:rPr>
  </w:style>
  <w:style w:type="paragraph" w:customStyle="1" w:styleId="gybxbxaxbxudghbxbxbxxaxqbtsbxbxb">
    <w:name w:val="gybxbxaxbxudghbxbxbxxaxqbtsbxbxb"/>
    <w:rPr>
      <w:rFonts w:ascii="Times New Roman" w:hAnsi="Times New Roman"/>
      <w:b w:val="0"/>
      <w:i w:val="0"/>
      <w:color w:val="000000"/>
      <w:sz w:val="22"/>
      <w:u w:val="none"/>
    </w:rPr>
  </w:style>
  <w:style w:type="paragraph" w:customStyle="1" w:styleId="gybxbxaxbxudghbxbxbxxaxqbtsbxbxbxa">
    <w:name w:val="gybxbxaxbxudghbxbxbxxaxqbtsbxbxbxa"/>
    <w:rPr>
      <w:rFonts w:ascii="Times New Roman" w:hAnsi="Times New Roman"/>
      <w:b/>
      <w:i w:val="0"/>
      <w:color w:val="000000"/>
      <w:sz w:val="22"/>
      <w:u w:val="none"/>
    </w:rPr>
  </w:style>
  <w:style w:type="paragraph" w:customStyle="1" w:styleId="gybxbxaxbxudghbxbxbxxaxqbtsbxbxbxaxp">
    <w:name w:val="gybxbxaxbxudghbxbxbxxaxqbtsbxbxbxaxp"/>
    <w:rPr>
      <w:rFonts w:ascii="Times New Roman" w:hAnsi="Times New Roman"/>
      <w:b w:val="0"/>
      <w:i w:val="0"/>
      <w:color w:val="000000"/>
      <w:sz w:val="22"/>
      <w:u w:val="none"/>
    </w:rPr>
  </w:style>
  <w:style w:type="paragraph" w:customStyle="1" w:styleId="gybxbxaxbxudghbxbxbxxaxqbtsbxbxbxaxpx">
    <w:name w:val="gybxbxaxbxudghbxbxbxxaxqbtsbxbxbxaxpx"/>
    <w:rPr>
      <w:rFonts w:ascii="Times New Roman" w:hAnsi="Times New Roman"/>
      <w:b w:val="0"/>
      <w:i w:val="0"/>
      <w:color w:val="000000"/>
      <w:sz w:val="22"/>
      <w:u w:val="none"/>
    </w:rPr>
  </w:style>
  <w:style w:type="paragraph" w:customStyle="1" w:styleId="gybxbxaxbxudghbxbxbxxaxqbtsbxbxbxaxpxd">
    <w:name w:val="gybxbxaxbxudghbxbxbxxaxqbtsbxbxbxaxpxd"/>
    <w:rPr>
      <w:rFonts w:ascii="Times New Roman" w:hAnsi="Times New Roman"/>
      <w:b w:val="0"/>
      <w:i w:val="0"/>
      <w:color w:val="000000"/>
      <w:sz w:val="22"/>
      <w:u w:val="none"/>
    </w:rPr>
  </w:style>
  <w:style w:type="paragraph" w:customStyle="1" w:styleId="gybxbxaxbxudghbxbxbxxaxqbtsbxbxbxaxpxdrb">
    <w:name w:val="gybxbxaxbxudghbxbxbxxaxqbtsbxbxbxaxpxdrb"/>
    <w:rPr>
      <w:rFonts w:ascii="Times New Roman" w:hAnsi="Times New Roman"/>
      <w:b w:val="0"/>
      <w:i w:val="0"/>
      <w:color w:val="000000"/>
      <w:sz w:val="22"/>
      <w:u w:val="none"/>
    </w:rPr>
  </w:style>
  <w:style w:type="paragraph" w:customStyle="1" w:styleId="gybxbxaxbxudghbxbxbxxaxqbtsbxbxbxaxpxdrbxa">
    <w:name w:val="gybxbxaxbxudghbxbxbxxaxqbtsbxbxbxaxpxdrbxa"/>
    <w:rPr>
      <w:rFonts w:ascii="Times New Roman" w:hAnsi="Times New Roman"/>
      <w:b/>
      <w:i w:val="0"/>
      <w:color w:val="000000"/>
      <w:sz w:val="22"/>
      <w:u w:val="none"/>
    </w:rPr>
  </w:style>
  <w:style w:type="paragraph" w:customStyle="1" w:styleId="gybxbxaxbxudghbxbxbxxaxqbtsbxbxbxaxpxdrbxaxb">
    <w:name w:val="gybxbxaxbxudghbxbxbxxaxqbtsbxbxbxaxpxdrbxaxb"/>
    <w:rPr>
      <w:rFonts w:ascii="Times New Roman" w:hAnsi="Times New Roman"/>
      <w:b w:val="0"/>
      <w:i w:val="0"/>
      <w:color w:val="000000"/>
      <w:sz w:val="22"/>
      <w:u w:val="none"/>
    </w:rPr>
  </w:style>
  <w:style w:type="paragraph" w:customStyle="1" w:styleId="gybxbxaxbxudghbxbxbxxaxqbtsbxbxbxaxpxdrbxaxbxb">
    <w:name w:val="gybxbxaxbxudghbxbxbxxaxqbtsbxbxbxaxpxdrbxaxbxb"/>
    <w:rPr>
      <w:rFonts w:ascii="Times New Roman" w:hAnsi="Times New Roman"/>
      <w:b w:val="0"/>
      <w:i w:val="0"/>
      <w:color w:val="000000"/>
      <w:sz w:val="22"/>
      <w:u w:val="none"/>
    </w:rPr>
  </w:style>
  <w:style w:type="paragraph" w:customStyle="1" w:styleId="gybxbxaxbxudghbxbxbxxaxqbtsbxbxbxaxpxdrbxaxbxbxf">
    <w:name w:val="gybxbxaxbxudghbxbxbxxaxqbtsbxbxbxaxpxdrbxaxbxbxf"/>
    <w:rPr>
      <w:rFonts w:ascii="Times New Roman" w:hAnsi="Times New Roman"/>
      <w:b w:val="0"/>
      <w:i w:val="0"/>
      <w:color w:val="000000"/>
      <w:sz w:val="22"/>
      <w:u w:val="none"/>
    </w:rPr>
  </w:style>
  <w:style w:type="paragraph" w:customStyle="1" w:styleId="gybxbxaxbxudghbxbxbxxaxqbtsbxbxbxaxpxdrbxaxbxbxfj">
    <w:name w:val="gybxbxaxbxudghbxbxbxxaxqbtsbxbxbxaxpxdrbxaxbxbxfj"/>
    <w:rPr>
      <w:rFonts w:ascii="Times New Roman" w:hAnsi="Times New Roman"/>
      <w:b w:val="0"/>
      <w:i w:val="0"/>
      <w:color w:val="000000"/>
      <w:sz w:val="22"/>
      <w:u w:val="none"/>
    </w:rPr>
  </w:style>
  <w:style w:type="paragraph" w:customStyle="1" w:styleId="gybxbxaxbxudghbxbxbxxaxqbtsbxbxbxaxpxdrbxaxbxbxfju">
    <w:name w:val="gybxbxaxbxudghbxbxbxxaxqbtsbxbxbxaxpxdrbxaxbxbxfju"/>
    <w:rPr>
      <w:rFonts w:ascii="Times New Roman" w:hAnsi="Times New Roman"/>
      <w:b w:val="0"/>
      <w:i w:val="0"/>
      <w:color w:val="000000"/>
      <w:sz w:val="22"/>
      <w:u w:val="none"/>
    </w:rPr>
  </w:style>
  <w:style w:type="paragraph" w:customStyle="1" w:styleId="gybxbxaxbxudghbxbxbxxaxqbtsbxbxbxaxpxdrbxaxbxbxfjulb">
    <w:name w:val="gybxbxaxbxudghbxbxbxxaxqbtsbxbxbxaxpxdrbxaxbxbxfjulb"/>
    <w:rPr>
      <w:rFonts w:ascii="Times New Roman" w:hAnsi="Times New Roman"/>
      <w:b w:val="0"/>
      <w:i w:val="0"/>
      <w:color w:val="000000"/>
      <w:sz w:val="22"/>
      <w:u w:val="none"/>
    </w:rPr>
  </w:style>
  <w:style w:type="paragraph" w:customStyle="1" w:styleId="gybxbxaxbxudghbxbxbxxaxqbtsbxbxbxaxpxdrbxaxbxbxfjulbxb">
    <w:name w:val="gybxbxaxbxudghbxbxbxxaxqbtsbxbxbxaxpxdrbxaxbxbxfjulbxb"/>
    <w:rPr>
      <w:rFonts w:ascii="Times New Roman" w:hAnsi="Times New Roman"/>
      <w:b w:val="0"/>
      <w:i w:val="0"/>
      <w:color w:val="000000"/>
      <w:sz w:val="22"/>
      <w:u w:val="none"/>
    </w:rPr>
  </w:style>
  <w:style w:type="paragraph" w:customStyle="1" w:styleId="gybxbxaxbxudghbxbxbxxaxqbtsbxbxbxaxpxdrbxaxbxbxfjulbxbxb">
    <w:name w:val="gybxbxaxbxudghbxbxbxxaxqbtsbxbxbxaxpxdrbxaxbxbxfjulbxbxb"/>
    <w:rPr>
      <w:rFonts w:ascii="Times New Roman" w:hAnsi="Times New Roman"/>
      <w:b w:val="0"/>
      <w:i w:val="0"/>
      <w:color w:val="000000"/>
      <w:sz w:val="22"/>
      <w:u w:val="none"/>
    </w:rPr>
  </w:style>
  <w:style w:type="paragraph" w:customStyle="1" w:styleId="gybxbxaxbxudghbxbxbxxaxqbtsbxbxbxaxpxdrbxaxbxbxfjulbxbxbxa">
    <w:name w:val="gybxbxaxbxudghbxbxbxxaxqbtsbxbxbxaxpxdrbxaxbxbxfjulbxbxbxa"/>
    <w:rPr>
      <w:rFonts w:ascii="Times New Roman" w:hAnsi="Times New Roman"/>
      <w:b/>
      <w:i w:val="0"/>
      <w:color w:val="000000"/>
      <w:sz w:val="22"/>
      <w:u w:val="none"/>
    </w:rPr>
  </w:style>
  <w:style w:type="paragraph" w:customStyle="1" w:styleId="gybxbxaxbxudghbxbxbxxaxqbtsbxbxbxaxpxdrbxaxbxbxfjulbxbxbxaxx">
    <w:name w:val="gybxbxaxbxudghbxbxbxxaxqbtsbxbxbxaxpxdrbxaxbxbxfjulbxbxbxaxx"/>
    <w:rPr>
      <w:rFonts w:ascii="Times New Roman" w:hAnsi="Times New Roman"/>
      <w:b w:val="0"/>
      <w:i w:val="0"/>
      <w:color w:val="000000"/>
      <w:sz w:val="22"/>
      <w:u w:val="none"/>
    </w:rPr>
  </w:style>
  <w:style w:type="paragraph" w:customStyle="1" w:styleId="gybxbxaxbxudghbxbxbxxaxqbtsbxbxbxaxpxdrbxaxbxbxfjulbxbxbxaxxx">
    <w:name w:val="gybxbxaxbxudghbxbxbxxaxqbtsbxbxbxaxpxdrbxaxbxbxfjulbxbxbxaxxx"/>
    <w:rPr>
      <w:rFonts w:ascii="Times New Roman" w:hAnsi="Times New Roman"/>
      <w:b w:val="0"/>
      <w:i w:val="0"/>
      <w:color w:val="000000"/>
      <w:sz w:val="22"/>
      <w:u w:val="none"/>
    </w:rPr>
  </w:style>
  <w:style w:type="paragraph" w:customStyle="1" w:styleId="gybxbxaxbxudghbxbxbxxaxqbtsbxbxbxaxpxdrbxaxbxbxfjulbxbxbxaxxxo">
    <w:name w:val="gybxbxaxbxudghbxbxbxxaxqbtsbxbxbxaxpxdrbxaxbxbxfjulbxbxbxaxxxo"/>
    <w:rPr>
      <w:rFonts w:ascii="Times New Roman" w:hAnsi="Times New Roman"/>
      <w:b w:val="0"/>
      <w:i w:val="0"/>
      <w:color w:val="000000"/>
      <w:sz w:val="22"/>
      <w:u w:val="none"/>
    </w:rPr>
  </w:style>
  <w:style w:type="paragraph" w:customStyle="1" w:styleId="gybxbxaxbxudghbxbxbxxaxqbtsbxbxbxaxpxdrbxaxbxbxfjulbxbxbxaxxxola">
    <w:name w:val="gybxbxaxbxudghbxbxbxxaxqbtsbxbxbxaxpxdrbxaxbxbxfjulbxbxbxaxxxola"/>
    <w:rPr>
      <w:rFonts w:ascii="Times New Roman" w:hAnsi="Times New Roman"/>
      <w:b/>
      <w:i w:val="0"/>
      <w:color w:val="000000"/>
      <w:sz w:val="22"/>
      <w:u w:val="none"/>
    </w:rPr>
  </w:style>
  <w:style w:type="paragraph" w:customStyle="1" w:styleId="gybxbxaxbxudghbxbxbxxaxqbtsbxbxbxaxpxdrbxaxbxbxfjulbxbxbxaxxxolaxb">
    <w:name w:val="gybxbxaxbxudghbxbxbxxaxqbtsbxbxbxaxpxdrbxaxbxbxfjulbxbxbxaxxxolaxb"/>
    <w:rPr>
      <w:rFonts w:ascii="Times New Roman" w:hAnsi="Times New Roman"/>
      <w:b w:val="0"/>
      <w:i w:val="0"/>
      <w:color w:val="000000"/>
      <w:sz w:val="22"/>
      <w:u w:val="none"/>
    </w:rPr>
  </w:style>
  <w:style w:type="paragraph" w:customStyle="1" w:styleId="gybxbxaxbxudghbxbxbxxaxqbtsbxbxbxaxpxdrbxaxbxbxfjulbxbxbxaxxxolaxbxb">
    <w:name w:val="gybxbxaxbxudghbxbxbxxaxqbtsbxbxbxaxpxdrbxaxbxbxfjulbxbxbxaxxxolaxbxb"/>
    <w:rPr>
      <w:rFonts w:ascii="Times New Roman" w:hAnsi="Times New Roman"/>
      <w:b w:val="0"/>
      <w:i w:val="0"/>
      <w:color w:val="000000"/>
      <w:sz w:val="22"/>
      <w:u w:val="none"/>
    </w:rPr>
  </w:style>
  <w:style w:type="paragraph" w:customStyle="1" w:styleId="gybxbxaxbxudghbxbxbxxaxqbtsbxbxbxaxpxdrbxaxbxbxfjulbxbxbxaxxxolaxbxbxb">
    <w:name w:val="gybxbxaxbxudghbxbxbxxaxqbtsbxbxbxaxpxdrbxaxbxbxfjulbxbxbxaxxxolaxbxbxb"/>
    <w:rPr>
      <w:rFonts w:ascii="Times New Roman" w:hAnsi="Times New Roman"/>
      <w:b w:val="0"/>
      <w:i w:val="0"/>
      <w:color w:val="000000"/>
      <w:sz w:val="22"/>
      <w:u w:val="none"/>
    </w:rPr>
  </w:style>
  <w:style w:type="paragraph" w:customStyle="1" w:styleId="gybxbxaxbxudghbxbxbxxaxqbtsbxbxbxaxpxdrbxaxbxbxfjulbxbxbxaxxxolaxbxbxbxe">
    <w:name w:val="gybxbxaxbxudghbxbxbxxaxqbtsbxbxbxaxpxdrbxaxbxbxfjulbxbxbxaxxxolaxbxbxbxe"/>
    <w:rPr>
      <w:rFonts w:ascii="Times New Roman" w:hAnsi="Times New Roman"/>
      <w:b w:val="0"/>
      <w:i w:val="0"/>
      <w:color w:val="000000"/>
      <w:sz w:val="22"/>
      <w:u w:val="none"/>
    </w:rPr>
  </w:style>
  <w:style w:type="paragraph" w:customStyle="1" w:styleId="gybxbxaxbxudghbxbxbxxaxqbtsbxbxbxaxpxdrbxaxbxbxfjulbxbxbxaxxxolaxbxbxbxej">
    <w:name w:val="gybxbxaxbxudghbxbxbxxaxqbtsbxbxbxaxpxdrbxaxbxbxfjulbxbxbxaxxxolaxbxbxbxej"/>
    <w:rPr>
      <w:rFonts w:ascii="Times New Roman" w:hAnsi="Times New Roman"/>
      <w:b w:val="0"/>
      <w:i w:val="0"/>
      <w:color w:val="000000"/>
      <w:sz w:val="22"/>
      <w:u w:val="none"/>
    </w:rPr>
  </w:style>
  <w:style w:type="paragraph" w:customStyle="1" w:styleId="gybxbxaxbxudghbxbxbxxaxqbtsbxbxbxaxpxdrbxaxbxbxfjulbxbxbxaxxxolaxbxbxbxejc">
    <w:name w:val="gybxbxaxbxudghbxbxbxxaxqbtsbxbxbxaxpxdrbxaxbxbxfjulbxbxbxaxxxolaxbxbxbxejc"/>
    <w:rPr>
      <w:rFonts w:ascii="Times New Roman" w:hAnsi="Times New Roman"/>
      <w:b w:val="0"/>
      <w:i w:val="0"/>
      <w:color w:val="000000"/>
      <w:sz w:val="22"/>
      <w:u w:val="none"/>
    </w:rPr>
  </w:style>
  <w:style w:type="paragraph" w:customStyle="1" w:styleId="gybxbxaxbxudghbxbxbxxaxqbtsbxbxbxaxpxdrbxaxbxbxfjulbxbxbxaxxxolaxbxbxbxejctb">
    <w:name w:val="gybxbxaxbxudghbxbxbxxaxqbtsbxbxbxaxpxdrbxaxbxbxfjulbxbxbxaxxxolaxbxbxbxejctb"/>
    <w:rPr>
      <w:rFonts w:ascii="Times New Roman" w:hAnsi="Times New Roman"/>
      <w:b w:val="0"/>
      <w:i w:val="0"/>
      <w:color w:val="000000"/>
      <w:sz w:val="22"/>
      <w:u w:val="none"/>
    </w:rPr>
  </w:style>
  <w:style w:type="paragraph" w:customStyle="1" w:styleId="gybxbxaxbxudghbxbxbxxaxqbtsbxbxbxaxpxdrbxaxbxbxfjulbxbxbxaxxxolaxbxbxbxejctbxb">
    <w:name w:val="gybxbxaxbxudghbxbxbxxaxqbtsbxbxbxaxpxdrbxaxbxbxfjulbxbxbxaxxxolaxbxbxbxejctbxb"/>
    <w:rPr>
      <w:rFonts w:ascii="Times New Roman" w:hAnsi="Times New Roman"/>
      <w:b w:val="0"/>
      <w:i w:val="0"/>
      <w:color w:val="000000"/>
      <w:sz w:val="22"/>
      <w:u w:val="none"/>
    </w:rPr>
  </w:style>
  <w:style w:type="paragraph" w:customStyle="1" w:styleId="gybxbxaxbxudghbxbxbxxaxqbtsbxbxbxaxpxdrbxaxbxbxfjulbxbxbxaxxxolaxbxbxbxejctbxbxa">
    <w:name w:val="gybxbxaxbxudghbxbxbxxaxqbtsbxbxbxaxpxdrbxaxbxbxfjulbxbxbxaxxxolaxbxbxbxejctbxbxa"/>
    <w:rPr>
      <w:rFonts w:ascii="Times New Roman" w:hAnsi="Times New Roman"/>
      <w:b/>
      <w:i w:val="0"/>
      <w:color w:val="000000"/>
      <w:sz w:val="22"/>
      <w:u w:val="none"/>
    </w:rPr>
  </w:style>
  <w:style w:type="paragraph" w:customStyle="1" w:styleId="gybxbxaxbxudghbxbxbxxaxqbtsbxbxbxaxpxdrbxaxbxbxfjulbxbxbxaxxxolaxbxbxbxejctbxbxaxb">
    <w:name w:val="gybxbxaxbxudghbxbxbxxaxqbtsbxbxbxaxpxdrbxaxbxbxfjulbxbxbxaxxxolaxbxbxbxejctbxbxaxb"/>
    <w:rPr>
      <w:rFonts w:ascii="Times New Roman" w:hAnsi="Times New Roman"/>
      <w:b w:val="0"/>
      <w:i w:val="0"/>
      <w:color w:val="000000"/>
      <w:sz w:val="22"/>
      <w:u w:val="none"/>
    </w:rPr>
  </w:style>
  <w:style w:type="paragraph" w:customStyle="1" w:styleId="gybxbxaxbxudghbxbxbxxaxqbtsbxbxbxaxpxdrbxaxbxbxfjulbxbxbxaxxxolaxbxbxbxejctbxbxaxbxf">
    <w:name w:val="gybxbxaxbxudghbxbxbxxaxqbtsbxbxbxaxpxdrbxaxbxbxfjulbxbxbxaxxxolaxbxbxbxejctbxbxaxbxf"/>
    <w:rPr>
      <w:rFonts w:ascii="Times New Roman" w:hAnsi="Times New Roman"/>
      <w:b w:val="0"/>
      <w:i w:val="0"/>
      <w:color w:val="000000"/>
      <w:sz w:val="22"/>
      <w:u w:val="none"/>
    </w:rPr>
  </w:style>
  <w:style w:type="paragraph" w:customStyle="1" w:styleId="gybxbxaxbxudghbxbxbxxaxqbtsbxbxbxaxpxdrbxaxbxbxfjulbxbxbxaxxxolaxbxbxbxejctbxbxaxbxfv">
    <w:name w:val="gybxbxaxbxudghbxbxbxxaxqbtsbxbxbxaxpxdrbxaxbxbxfjulbxbxbxaxxxolaxbxbxbxejctbxbxaxbxfv"/>
    <w:rPr>
      <w:rFonts w:ascii="Times New Roman" w:hAnsi="Times New Roman"/>
      <w:b w:val="0"/>
      <w:i w:val="0"/>
      <w:color w:val="000000"/>
      <w:sz w:val="22"/>
      <w:u w:val="none"/>
    </w:rPr>
  </w:style>
  <w:style w:type="paragraph" w:customStyle="1" w:styleId="gybxbxaxbxudghbxbxbxxaxqbtsbxbxbxaxpxdrbxaxbxbxfjulbxbxbxaxxxolaxbxbxbxejctbxbxaxbxfvh">
    <w:name w:val="gybxbxaxbxudghbxbxbxxaxqbtsbxbxbxaxpxdrbxaxbxbxfjulbxbxbxaxxxolaxbxbxbxejctbxbxaxbxfvh"/>
    <w:rPr>
      <w:rFonts w:ascii="Times New Roman" w:hAnsi="Times New Roman"/>
      <w:b w:val="0"/>
      <w:i w:val="0"/>
      <w:color w:val="000000"/>
      <w:sz w:val="22"/>
      <w:u w:val="none"/>
    </w:rPr>
  </w:style>
  <w:style w:type="paragraph" w:customStyle="1" w:styleId="gybxbxaxbxudghbxbxbxxaxqbtsbxbxbxaxpxdrbxaxbxbxfjulbxbxbxaxxxolaxbxbxbxejctbxbxaxbxfvhbb">
    <w:name w:val="gybxbxaxbxudghbxbxbxxaxqbtsbxbxbxaxpxdrbxaxbxbxfjulbxbxbxaxxxolaxbxbxbxejctbxbxaxbxfvhbb"/>
    <w:rPr>
      <w:rFonts w:ascii="Times New Roman" w:hAnsi="Times New Roman"/>
      <w:b w:val="0"/>
      <w:i w:val="0"/>
      <w:color w:val="000000"/>
      <w:sz w:val="22"/>
      <w:u w:val="none"/>
    </w:rPr>
  </w:style>
  <w:style w:type="paragraph" w:customStyle="1" w:styleId="gybxbxaxbxudghbxbxbxxaxqbtsbxbxbxaxpxdrbxaxbxbxfjulbxbxbxaxxxolaxbxbxbxejctbxbxaxbxfvhbbxa">
    <w:name w:val="gybxbxaxbxudghbxbxbxxaxqbtsbxbxbxaxpxdrbxaxbxbxfjulbxbxbxaxxxolaxbxbxbxejctbxbxaxbxfvhbbxa"/>
    <w:rPr>
      <w:rFonts w:ascii="Times New Roman" w:hAnsi="Times New Roman"/>
      <w:b/>
      <w:i w:val="0"/>
      <w:color w:val="000000"/>
      <w:sz w:val="22"/>
      <w:u w:val="none"/>
    </w:rPr>
  </w:style>
  <w:style w:type="paragraph" w:customStyle="1" w:styleId="gybxbxaxbxudghbxbxbxxaxqbtsbxbxbxaxpxdrbxaxbxbxfjulbxbxbxaxxxolaxbxbxbxejctbxbxaxbxfvhbbxaxb">
    <w:name w:val="gybxbxaxbxudghbxbxbxxaxqbtsbxbxbxaxpxdrbxaxbxbxfjulbxbxbxaxxxolaxbxbxbxejctbxbxaxbxfvhbbxaxb"/>
    <w:rPr>
      <w:rFonts w:ascii="Times New Roman" w:hAnsi="Times New Roman"/>
      <w:b w:val="0"/>
      <w:i w:val="0"/>
      <w:color w:val="000000"/>
      <w:sz w:val="22"/>
      <w:u w:val="none"/>
    </w:rPr>
  </w:style>
  <w:style w:type="paragraph" w:customStyle="1" w:styleId="gybxbxaxbxudghbxbxbxxaxqbtsbxbxbxaxpxdrbxaxbxbxfjulbxbxbxaxxxolaxbxbxbxejctbxbxaxbxfvhbbxaxbxb">
    <w:name w:val="gybxbxaxbxudghbxbxbxxaxqbtsbxbxbxaxpxdrbxaxbxbxfjulbxbxbxaxxxolaxbxbxbxejctbxbxaxbxfvhbbxaxbxb"/>
    <w:rPr>
      <w:rFonts w:ascii="Times New Roman" w:hAnsi="Times New Roman"/>
      <w:b w:val="0"/>
      <w:i w:val="0"/>
      <w:color w:val="000000"/>
      <w:sz w:val="22"/>
      <w:u w:val="none"/>
    </w:rPr>
  </w:style>
  <w:style w:type="paragraph" w:customStyle="1" w:styleId="gybxbxaxbxudghbxbxbxxaxqbtsbxbxbxaxpxdrbxaxbxbxfjulbxbxbxaxxxolaxbxbxbxejctbxbxaxbxfvhbbxaxbxbxj">
    <w:name w:val="gybxbxaxbxudghbxbxbxxaxqbtsbxbxbxaxpxdrbxaxbxbxfjulbxbxbxaxxxolaxbxbxbxejctbxbxaxbxfvhbbxaxbxbxj"/>
    <w:rPr>
      <w:rFonts w:ascii="Times New Roman" w:hAnsi="Times New Roman"/>
      <w:b w:val="0"/>
      <w:i w:val="0"/>
      <w:color w:val="000000"/>
      <w:sz w:val="22"/>
      <w:u w:val="none"/>
    </w:rPr>
  </w:style>
  <w:style w:type="paragraph" w:customStyle="1" w:styleId="gybxbxaxbxudghbxbxbxxaxqbtsbxbxbxaxpxdrbxaxbxbxfjulbxbxbxaxxxolaxbxbxbxejctbxbxaxbxfvhbbxaxbxbxjp">
    <w:name w:val="gybxbxaxbxudghbxbxbxxaxqbtsbxbxbxaxpxdrbxaxbxbxfjulbxbxbxaxxxolaxbxbxbxejctbxbxaxbxfvhbbxaxbxbxjp"/>
    <w:rPr>
      <w:rFonts w:ascii="Times New Roman" w:hAnsi="Times New Roman"/>
      <w:b w:val="0"/>
      <w:i w:val="0"/>
      <w:color w:val="000000"/>
      <w:sz w:val="22"/>
      <w:u w:val="none"/>
    </w:rPr>
  </w:style>
  <w:style w:type="paragraph" w:customStyle="1" w:styleId="gybxbxaxbxudghbxbxbxxaxqbtsbxbxbxaxpxdrbxaxbxbxfjulbxbxbxaxxxolaxbxbxbxejctbxbxaxbxfvhbbxaxbxbxjpb">
    <w:name w:val="gybxbxaxbxudghbxbxbxxaxqbtsbxbxbxaxpxdrbxaxbxbxfjulbxbxbxaxxxolaxbxbxbxejctbxbxaxbxfvhbbxaxbxbxjpb"/>
    <w:rPr>
      <w:rFonts w:ascii="Times New Roman" w:hAnsi="Times New Roman"/>
      <w:b w:val="0"/>
      <w:i w:val="0"/>
      <w:color w:val="000000"/>
      <w:sz w:val="22"/>
      <w:u w:val="none"/>
    </w:rPr>
  </w:style>
  <w:style w:type="paragraph" w:customStyle="1" w:styleId="gybxbxaxbxudghbxbxbxxaxqbtsbxbxbxaxpxdrbxaxbxbxfjulbxbxbxaxxxolaxbxbxbxejctbxbxaxbxfvhbbxaxbxbxjpbla">
    <w:name w:val="gybxbxaxbxudghbxbxbxxaxqbtsbxbxbxaxpxdrbxaxbxbxfjulbxbxbxaxxxolaxbxbxbxejctbxbxaxbxfvhbbxaxbxbxjpbla"/>
    <w:rPr>
      <w:rFonts w:ascii="Times New Roman" w:hAnsi="Times New Roman"/>
      <w:b/>
      <w:i w:val="0"/>
      <w:color w:val="000000"/>
      <w:sz w:val="22"/>
      <w:u w:val="none"/>
    </w:rPr>
  </w:style>
  <w:style w:type="paragraph" w:customStyle="1" w:styleId="gybxbxaxbxudghbxbxbxxaxqbtsbxbxbxaxpxdrbxaxbxbxfjulbxbxbxaxxxolaxbxbxbxejctbxbxaxbxfvhbbxaxbxbxjpblaxb">
    <w:name w:val="gybxbxaxbxudghbxbxbxxaxqbtsbxbxbxaxpxdrbxaxbxbxfjulbxbxbxaxxxolaxbxbxbxejctbxbxaxbxfvhbbxaxbxbxjpblaxb"/>
    <w:rPr>
      <w:rFonts w:ascii="Times New Roman" w:hAnsi="Times New Roman"/>
      <w:b w:val="0"/>
      <w:i w:val="0"/>
      <w:color w:val="000000"/>
      <w:sz w:val="22"/>
      <w:u w:val="none"/>
    </w:rPr>
  </w:style>
  <w:style w:type="paragraph" w:customStyle="1" w:styleId="gybxbxaxbxudghbxbxbxxaxqbtsbxbxbxaxpxdrbxaxbxbxfjulbxbxbxaxxxolaxbxbxbxejctbxbxaxbxfvhbbxaxbxbxjpblaxbxb">
    <w:name w:val="gybxbxaxbxudghbxbxbxxaxqbtsbxbxbxaxpxdrbxaxbxbxfjulbxbxbxaxxxolaxbxbxbxejctbxbxaxbxfvhbbxaxbxbxjpblaxb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
    <w:name w:val="gybxbxaxbxudghbxbxbxxaxqbtsbxbxbxaxpxdrbxaxbxbxfjulbxbxbxaxxxolaxbxbxbxejctbxbxaxbxfvhbbxaxbxbxjpblaxbxb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
    <w:name w:val="gybxbxaxbxudghbxbxbxxaxqbtsbxbxbxaxpxdrbxaxbxbxfjulbxbxbxaxxxolaxbxbxbxejctbxbxaxbxfvhbbxaxbxbxjpblaxbxbxbxa"/>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
    <w:name w:val="gybxbxaxbxudghbxbxbxxaxqbtsbxbxbxaxpxdrbxaxbxbxfjulbxbxbxaxxxolaxbxbxbxejctbxbxaxbxfvhbbxaxbxbxjpblaxbxbxbxax"/>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
    <w:name w:val="gybxbxaxbxudghbxbxbxxaxqbtsbxbxbxaxpxdrbxaxbxbxfjulbxbxbxaxxxolaxbxbxbxejctbxbxaxbxfvhbbxaxbxbxjpblaxbxbxbxaxf"/>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
    <w:name w:val="gybxbxaxbxudghbxbxbxxaxqbtsbxbxbxaxpxdrbxaxbxbxfjulbxbxbxaxxxolaxbxbxbxejctbxbxaxbxfvhbbxaxbxbxjpblaxbxbxbxaxff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
    <w:name w:val="gybxbxaxbxudghbxbxbxxaxqbtsbxbxbxaxpxdrbxaxbxbxfjulbxbxbxaxxxolaxbxbxbxejctbxbxaxbxfvhbbxaxbxbxjpblaxbxbxbxaxffbxa"/>
    <w:rPr>
      <w:rFonts w:ascii="Times New Roman" w:hAnsi="Times New Roman"/>
      <w:b/>
      <w:i w:val="0"/>
      <w:color w:val="000000"/>
      <w:sz w:val="22"/>
      <w:u w:val="none"/>
    </w:rPr>
  </w:style>
  <w:style w:type="paragraph" w:customStyle="1" w:styleId="gybxbxaxbxudghbxbxbxxaxqbtsbxbxbxaxpxdrbxaxbxbxfjulbxbxbxaxxxolaxbxbxbxejctbxbxaxbxfvhbbxaxbxbxjpblaxbxbxbxaxffbxaxb">
    <w:name w:val="gybxbxaxbxudghbxbxbxxaxqbtsbxbxbxaxpxdrbxaxbxbxfjulbxbxbxaxxxolaxbxbxbxejctbxbxaxbxfvhbbxaxbxbxjpblaxbxbxbxaxffbxa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
    <w:name w:val="gybxbxaxbxudghbxbxbxxaxqbtsbxbxbxaxpxdrbxaxbxbxfjulbxbxbxaxxxolaxbxbxbxejctbxbxaxbxfvhbbxaxbxbxjpblaxbxbxbxaxffbxaxb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
    <w:name w:val="gybxbxaxbxudghbxbxbxxaxqbtsbxbxbxaxpxdrbxaxbxbxfjulbxbxbxaxxxolaxbxbxbxejctbxbxaxbxfvhbbxaxbxbxjpblaxbxbxbxaxffbxaxbxbxq"/>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
    <w:name w:val="gybxbxaxbxudghbxbxbxxaxqbtsbxbxbxaxpxdrbxaxbxbxfjulbxbxbxaxxxolaxbxbxbxejctbxbxaxbxfvhbbxaxbxbxjpblaxbxbxbxaxffbxaxbxbxqr"/>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
    <w:name w:val="gybxbxaxbxudghbxbxbxxaxqbtsbxbxbxaxpxdrbxaxbxbxfjulbxbxbxaxxxolaxbxbxbxejctbxbxaxbxfvhbbxaxbxbxjpblaxbxbxbxaxffbxaxbxbxqrn"/>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
    <w:name w:val="gybxbxaxbxudghbxbxbxxaxqbtsbxbxbxaxpxdrbxaxbxbxfjulbxbxbxaxxxolaxbxbxbxejctbxbxaxbxfvhbbxaxbxbxjpblaxbxbxbxaxffbxaxbxbxqrnp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
    <w:name w:val="gybxbxaxbxudghbxbxbxxaxqbtsbxbxbxaxpxdrbxaxbxbxfjulbxbxbxaxxxolaxbxbxbxejctbxbxaxbxfvhbbxaxbxbxjpblaxbxbxbxaxffbxaxbxbxqrnpb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
    <w:name w:val="gybxbxaxbxudghbxbxbxxaxqbtsbxbxbxaxpxdrbxaxbxbxfjulbxbxbxaxxxolaxbxbxbxejctbxbxaxbxfvhbbxaxbxbxjpblaxbxbxbxaxffbxaxbxbxqrnpbxb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
    <w:name w:val="gybxbxaxbxudghbxbxbxxaxqbtsbxbxbxaxpxdrbxaxbxbxfjulbxbxbxaxxxolaxbxbxbxejctbxbxaxbxfvhbbxaxbxbxjpblaxbxbxbxaxffbxaxbxbxqrnpbxbxbxa"/>
    <w:rPr>
      <w:rFonts w:ascii="Times New Roman" w:hAnsi="Times New Roman"/>
      <w:b/>
      <w:i w:val="0"/>
      <w:color w:val="000000"/>
      <w:sz w:val="22"/>
      <w:u w:val="none"/>
    </w:rPr>
  </w:style>
  <w:style w:type="paragraph" w:customStyle="1" w:styleId="gybxbxaxbxudghbxbxbxxaxqbtsbxbxbxaxpxdrbxaxbxbxfjulbxbxbxaxxxolaxbxbxbxejctbxbxaxbxfvhbbxaxbxbxjpblaxbxbxbxaxffbxaxbxbxqrnpbxbxbxaxk">
    <w:name w:val="gybxbxaxbxudghbxbxbxxaxqbtsbxbxbxaxpxdrbxaxbxbxfjulbxbxbxaxxxolaxbxbxbxejctbxbxaxbxfvhbbxaxbxbxjpblaxbxbxbxaxffbxaxbxbxqrnpbxbxbxaxk"/>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
    <w:name w:val="gybxbxaxbxudghbxbxbxxaxqbtsbxbxbxaxpxdrbxaxbxbxfjulbxbxbxaxxxolaxbxbxbxejctbxbxaxbxfvhbbxaxbxbxjpblaxbxbxbxaxffbxaxbxbxqrnpbxbxbxaxkw"/>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
    <w:name w:val="gybxbxaxbxudghbxbxbxxaxqbtsbxbxbxaxpxdrbxaxbxbxfjulbxbxbxaxxxolaxbxbxbxejctbxbxaxbxfvhbbxaxbxbxjpblaxbxbxbxaxffbxaxbxbxqrnpbxbxbxaxkwi"/>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
    <w:name w:val="gybxbxaxbxudghbxbxbxxaxqbtsbxbxbxaxpxdrbxaxbxbxfjulbxbxbxaxxxolaxbxbxbxejctbxbxaxbxfvhbbxaxbxbxjpblaxbxbxbxaxffbxaxbxbxqrnpbxbxbxaxkwiha"/>
    <w:rPr>
      <w:rFonts w:ascii="Times New Roman" w:hAnsi="Times New Roman"/>
      <w:b/>
      <w:i w:val="0"/>
      <w:color w:val="000000"/>
      <w:sz w:val="22"/>
      <w:u w:val="none"/>
    </w:rPr>
  </w:style>
  <w:style w:type="paragraph" w:customStyle="1" w:styleId="gybxbxaxbxudghbxbxbxxaxqbtsbxbxbxaxpxdrbxaxbxbxfjulbxbxbxaxxxolaxbxbxbxejctbxbxaxbxfvhbbxaxbxbxjpblaxbxbxbxaxffbxaxbxbxqrnpbxbxbxaxkwihaxb">
    <w:name w:val="gybxbxaxbxudghbxbxbxxaxqbtsbxbxbxaxpxdrbxaxbxbxfjulbxbxbxaxxxolaxbxbxbxejctbxbxaxbxfvhbbxaxbxbxjpblaxbxbxbxaxffbxaxbxbxqrnpbxbxbxaxkwiha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
    <w:name w:val="gybxbxaxbxudghbxbxbxxaxqbtsbxbxbxaxpxdrbxaxbxbxfjulbxbxbxaxxxolaxbxbxbxejctbxbxaxbxfvhbbxaxbxbxjpblaxbxbxbxaxffbxaxbxbxqrnpbxbxbxaxkwihaxb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
    <w:name w:val="gybxbxaxbxudghbxbxbxxaxqbtsbxbxbxaxpxdrbxaxbxbxfjulbxbxbxaxxxolaxbxbxbxejctbxbxaxbxfvhbbxaxbxbxjpblaxbxbxbxaxffbxaxbxbxqrnpbxbxbxaxkwihaxbxb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
    <w:name w:val="gybxbxaxbxudghbxbxbxxaxqbtsbxbxbxaxpxdrbxaxbxbxfjulbxbxbxaxxxolaxbxbxbxejctbxbxaxbxfvhbbxaxbxbxjpblaxbxbxbxaxffbxaxbxbxqrnpbxbxbxaxkwihaxbxbxbxn"/>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
    <w:name w:val="gybxbxaxbxudghbxbxbxxaxqbtsbxbxbxaxpxdrbxaxbxbxfjulbxbxbxaxxxolaxbxbxbxejctbxbxaxbxfvhbbxaxbxbxjpblaxbxbxbxaxffbxaxbxbxqrnpbxbxbxaxkwihaxbxbxbxnq"/>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
    <w:name w:val="gybxbxaxbxudghbxbxbxxaxqbtsbxbxbxaxpxdrbxaxbxbxfjulbxbxbxaxxxolaxbxbxbxejctbxbxaxbxfvhbbxaxbxbxjpblaxbxbxbxaxffbxaxbxbxqrnpbxbxbxaxkwihaxbxbxbxnqg"/>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
    <w:name w:val="gybxbxaxbxudghbxbxbxxaxqbtsbxbxbxaxpxdrbxaxbxbxfjulbxbxbxaxxxolaxbxbxbxejctbxbxaxbxfvhbbxaxbxbxjpblaxbxbxbxaxffbxaxbxbxqrnpbxbxbxaxkwihaxbxbxbxnqgp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
    <w:name w:val="gybxbxaxbxudghbxbxbxxaxqbtsbxbxbxaxpxdrbxaxbxbxfjulbxbxbxaxxxolaxbxbxbxejctbxbxaxbxfvhbbxaxbxbxjpblaxbxbxbxaxffbxaxbxbxqrnpbxbxbxaxkwihaxbxbxbxnqgpb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
    <w:name w:val="gybxbxaxbxudghbxbxbxxaxqbtsbxbxbxaxpxdrbxaxbxbxfjulbxbxbxaxxxolaxbxbxbxejctbxbxaxbxfvhbbxaxbxbxjpblaxbxbxbxaxffbxaxbxbxqrnpbxbxbxaxkwihaxbxbxbxnqgpbxb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
    <w:name w:val="gybxbxaxbxudghbxbxbxxaxqbtsbxbxbxaxpxdrbxaxbxbxfjulbxbxbxaxxxolaxbxbxbxejctbxbxaxbxfvhbbxaxbxbxjpblaxbxbxbxaxffbxaxbxbxqrnpbxbxbxaxkwihaxbxbxbxnqgpbxbxbxa"/>
    <w:rPr>
      <w:rFonts w:ascii="Times New Roman" w:hAnsi="Times New Roman"/>
      <w:b/>
      <w:i w:val="0"/>
      <w:color w:val="000000"/>
      <w:sz w:val="22"/>
      <w:u w:val="none"/>
    </w:rPr>
  </w:style>
  <w:style w:type="paragraph" w:customStyle="1" w:styleId="gybxbxaxbxudghbxbxbxxaxqbtsbxbxbxaxpxdrbxaxbxbxfjulbxbxbxaxxxolaxbxbxbxejctbxbxaxbxfvhbbxaxbxbxjpblaxbxbxbxaxffbxaxbxbxqrnpbxbxbxaxkwihaxbxbxbxnqgpbxbxbxaxq">
    <w:name w:val="gybxbxaxbxudghbxbxbxxaxqbtsbxbxbxaxpxdrbxaxbxbxfjulbxbxbxaxxxolaxbxbxbxejctbxbxaxbxfvhbbxaxbxbxjpblaxbxbxbxaxffbxaxbxbxqrnpbxbxbxaxkwihaxbxbxbxnqgpbxbxbxaxq"/>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
    <w:name w:val="gybxbxaxbxudghbxbxbxxaxqbtsbxbxbxaxpxdrbxaxbxbxfjulbxbxbxaxxxolaxbxbxbxejctbxbxaxbxfvhbbxaxbxbxjpblaxbxbxbxaxffbxaxbxbxqrnpbxbxbxaxkwihaxbxbxbxnqgpbxbxbxaxqq"/>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
    <w:name w:val="gybxbxaxbxudghbxbxbxxaxqbtsbxbxbxaxpxdrbxaxbxbxfjulbxbxbxaxxxolaxbxbxbxejctbxbxaxbxfvhbbxaxbxbxjpblaxbxbxbxaxffbxaxbxbxqrnpbxbxbxaxkwihaxbxbxbxnqgpbxbxbxaxqqj"/>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
    <w:name w:val="gybxbxaxbxudghbxbxbxxaxqbtsbxbxbxaxpxdrbxaxbxbxfjulbxbxbxaxxxolaxbxbxbxejctbxbxaxbxfvhbbxaxbxbxjpblaxbxbxbxaxffbxaxbxbxqrnpbxbxbxaxkwihaxbxbxbxnqgpbxbxbxaxqqj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
    <w:name w:val="gybxbxaxbxudghbxbxbxxaxqbtsbxbxbxaxpxdrbxaxbxbxfjulbxbxbxaxxxolaxbxbxbxejctbxbxaxbxfvhbbxaxbxbxjpblaxbxbxbxaxffbxaxbxbxqrnpbxbxbxaxkwihaxbxbxbxnqgpbxbxbxaxqqjxbxa"/>
    <w:rPr>
      <w:rFonts w:ascii="Times New Roman" w:hAnsi="Times New Roman"/>
      <w:b/>
      <w:i w:val="0"/>
      <w:color w:val="000000"/>
      <w:sz w:val="22"/>
      <w:u w:val="none"/>
    </w:rPr>
  </w:style>
  <w:style w:type="paragraph" w:customStyle="1" w:styleId="gybxbxaxbxudghbxbxbxxaxqbtsbxbxbxaxpxdrbxaxbxbxfjulbxbxbxaxxxolaxbxbxbxejctbxbxaxbxfvhbbxaxbxbxjpblaxbxbxbxaxffbxaxbxbxqrnpbxbxbxaxkwihaxbxbxbxnqgpbxbxbxaxqqjxbxaxb">
    <w:name w:val="gybxbxaxbxudghbxbxbxxaxqbtsbxbxbxaxpxdrbxaxbxbxfjulbxbxbxaxxxolaxbxbxbxejctbxbxaxbxfvhbbxaxbxbxjpblaxbxbxbxaxffbxaxbxbxqrnpbxbxbxaxkwihaxbxbxbxnqgpbxbxbxaxqqjxbxa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
    <w:name w:val="gybxbxaxbxudghbxbxbxxaxqbtsbxbxbxaxpxdrbxaxbxbxfjulbxbxbxaxxxolaxbxbxbxejctbxbxaxbxfvhbbxaxbxbxjpblaxbxbxbxaxffbxaxbxbxqrnpbxbxbxaxkwihaxbxbxbxnqgpbxbxbxaxqqjxbxaxb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
    <w:name w:val="gybxbxaxbxudghbxbxbxxaxqbtsbxbxbxaxpxdrbxaxbxbxfjulbxbxbxaxxxolaxbxbxbxejctbxbxaxbxfvhbbxaxbxbxjpblaxbxbxbxaxffbxaxbxbxqrnpbxbxbxaxkwihaxbxbxbxnqgpbxbxbxaxqqjxbxaxbxbxr"/>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
    <w:name w:val="gybxbxaxbxudghbxbxbxxaxqbtsbxbxbxaxpxdrbxaxbxbxfjulbxbxbxaxxxolaxbxbxbxejctbxbxaxbxfvhbbxaxbxbxjpblaxbxbxbxaxffbxaxbxbxqrnpbxbxbxaxkwihaxbxbxbxnqgpbxbxbxaxqqjxbxaxbxbxrl"/>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
    <w:name w:val="gybxbxaxbxudghbxbxbxxaxqbtsbxbxbxaxpxdrbxaxbxbxfjulbxbxbxaxxxolaxbxbxbxejctbxbxaxbxfvhbbxaxbxbxjpblaxbxbxbxaxffbxaxbxbxqrnpbxbxbxaxkwihaxbxbxbxnqgpbxbxbxaxqqjxbxaxbxbxrli"/>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
    <w:name w:val="gybxbxaxbxudghbxbxbxxaxqbtsbxbxbxaxpxdrbxaxbxbxfjulbxbxbxaxxxolaxbxbxbxejctbxbxaxbxfvhbbxaxbxbxjpblaxbxbxbxaxffbxaxbxbxqrnpbxbxbxaxkwihaxbxbxbxnqgpbxbxbxaxqqjxbxaxbxbxrlif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
    <w:name w:val="gybxbxaxbxudghbxbxbxxaxqbtsbxbxbxaxpxdrbxaxbxbxfjulbxbxbxaxxxolaxbxbxbxejctbxbxaxbxfvhbbxaxbxbxjpblaxbxbxbxaxffbxaxbxbxqrnpbxbxbxaxkwihaxbxbxbxnqgpbxbxbxaxqqjxbxaxbxbxrlifb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
    <w:name w:val="gybxbxaxbxudghbxbxbxxaxqbtsbxbxbxaxpxdrbxaxbxbxfjulbxbxbxaxxxolaxbxbxbxejctbxbxaxbxfvhbbxaxbxbxjpblaxbxbxbxaxffbxaxbxbxqrnpbxbxbxaxkwihaxbxbxbxnqgpbxbxbxaxqqjxbxaxbxbxrlifbxbxa"/>
    <w:rPr>
      <w:rFonts w:ascii="Times New Roman" w:hAnsi="Times New Roman"/>
      <w:b/>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
    <w:name w:val="gybxbxaxbxudghbxbxbxxaxqbtsbxbxbxaxpxdrbxaxbxbxfjulbxbxbxaxxxolaxbxbxbxejctbxbxaxbxfvhbbxaxbxbxjpblaxbxbxbxaxffbxaxbxbxqrnpbxbxbxaxkwihaxbxbxbxnqgpbxbxbxaxqqjxbxaxbxbxrlifbxbxa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
    <w:name w:val="gybxbxaxbxudghbxbxbxxaxqbtsbxbxbxaxpxdrbxaxbxbxfjulbxbxbxaxxxolaxbxbxbxejctbxbxaxbxfvhbbxaxbxbxjpblaxbxbxbxaxffbxaxbxbxqrnpbxbxbxaxkwihaxbxbxbxnqgpbxbxbxaxqqjxbxaxbxbxrlifbxbxaxbxk"/>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
    <w:name w:val="gybxbxaxbxudghbxbxbxxaxqbtsbxbxbxaxpxdrbxaxbxbxfjulbxbxbxaxxxolaxbxbxbxejctbxbxaxbxfvhbbxaxbxbxjpblaxbxbxbxaxffbxaxbxbxqrnpbxbxbxaxkwihaxbxbxbxnqgpbxbxbxaxqqjxbxaxbxbxrlifbxbxaxbxke"/>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
    <w:name w:val="gybxbxaxbxudghbxbxbxxaxqbtsbxbxbxaxpxdrbxaxbxbxfjulbxbxbxaxxxolaxbxbxbxejctbxbxaxbxfvhbbxaxbxbxjpblaxbxbxbxaxffbxaxbxbxqrnpbxbxbxaxkwihaxbxbxbxnqgpbxbxbxaxqqjxbxaxbxbxrlifbxbxaxbxked"/>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
    <w:name w:val="gybxbxaxbxudghbxbxbxxaxqbtsbxbxbxaxpxdrbxaxbxbxfjulbxbxbxaxxxolaxbxbxbxejctbxbxaxbxfvhbbxaxbxbxjpblaxbxbxbxaxffbxaxbxbxqrnpbxbxbxaxkwihaxbxbxbxnqgpbxbxbxaxqqjxbxaxbxbxrlifbxbxaxbxkedq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
    <w:name w:val="gybxbxaxbxudghbxbxbxxaxqbtsbxbxbxaxpxdrbxaxbxbxfjulbxbxbxaxxxolaxbxbxbxejctbxbxaxbxfvhbbxaxbxbxjpblaxbxbxbxaxffbxaxbxbxqrnpbxbxbxaxkwihaxbxbxbxnqgpbxbxbxaxqqjxbxaxbxbxrlifbxbxaxbxkedqb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
    <w:name w:val="gybxbxaxbxudghbxbxbxxaxqbtsbxbxbxaxpxdrbxaxbxbxfjulbxbxbxaxxxolaxbxbxbxejctbxbxaxbxfvhbbxaxbxbxjpblaxbxbxbxaxffbxaxbxbxqrnpbxbxbxaxkwihaxbxbxbxnqgpbxbxbxaxqqjxbxaxbxbxrlifbxbxaxbxkedqbxb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
    <w:name w:val="gybxbxaxbxudghbxbxbxxaxqbtsbxbxbxaxpxdrbxaxbxbxfjulbxbxbxaxxxolaxbxbxbxejctbxbxaxbxfvhbbxaxbxbxjpblaxbxbxbxaxffbxaxbxbxqrnpbxbxbxaxkwihaxbxbxbxnqgpbxbxbxaxqqjxbxaxbxbxrlifbxbxaxbxkedqbxbxbxa"/>
    <w:rPr>
      <w:rFonts w:ascii="Times New Roman" w:hAnsi="Times New Roman"/>
      <w:b/>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
    <w:name w:val="gybxbxaxbxudghbxbxbxxaxqbtsbxbxbxaxpxdrbxaxbxbxfjulbxbxbxaxxxolaxbxbxbxejctbxbxaxbxfvhbbxaxbxbxjpblaxbxbxbxaxffbxaxbxbxqrnpbxbxbxaxkwihaxbxbxbxnqgpbxbxbxaxqqjxbxaxbxbxrlifbxbxaxbxkedqbxbxbxaxr"/>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
    <w:name w:val="gybxbxaxbxudghbxbxbxxaxqbtsbxbxbxaxpxdrbxaxbxbxfjulbxbxbxaxxxolaxbxbxbxejctbxbxaxbxfvhbbxaxbxbxjpblaxbxbxbxaxffbxaxbxbxqrnpbxbxbxaxkwihaxbxbxbxnqgpbxbxbxaxqqjxbxaxbxbxrlifbxbxaxbxkedqbxbxbxaxrk"/>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
    <w:name w:val="gybxbxaxbxudghbxbxbxxaxqbtsbxbxbxaxpxdrbxaxbxbxfjulbxbxbxaxxxolaxbxbxbxejctbxbxaxbxfvhbbxaxbxbxjpblaxbxbxbxaxffbxaxbxbxqrnpbxbxbxaxkwihaxbxbxbxnqgpbxbxbxaxqqjxbxaxbxbxrlifbxbxaxbxkedqbxbxbxaxrkv"/>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
    <w:name w:val="gybxbxaxbxudghbxbxbxxaxqbtsbxbxbxaxpxdrbxaxbxbxfjulbxbxbxaxxxolaxbxbxbxejctbxbxaxbxfvhbbxaxbxbxjpblaxbxbxbxaxffbxaxbxbxqrnpbxbxbxaxkwihaxbxbxbxnqgpbxbxbxaxqqjxbxaxbxbxrlifbxbxaxbxkedqbxbxbxaxrkvu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
    <w:name w:val="gybxbxaxbxudghbxbxbxxaxqbtsbxbxbxaxpxdrbxaxbxbxfjulbxbxbxaxxxolaxbxbxbxejctbxbxaxbxfvhbbxaxbxbxjpblaxbxbxbxaxffbxaxbxbxqrnpbxbxbxaxkwihaxbxbxbxnqgpbxbxbxaxqqjxbxaxbxbxrlifbxbxaxbxkedqbxbxbxaxrkvub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
    <w:name w:val="gybxbxaxbxudghbxbxbxxaxqbtsbxbxbxaxpxdrbxaxbxbxfjulbxbxbxaxxxolaxbxbxbxejctbxbxaxbxfvhbbxaxbxbxjpblaxbxbxbxaxffbxaxbxbxqrnpbxbxbxaxkwihaxbxbxbxnqgpbxbxbxaxqqjxbxaxbxbxrlifbxbxaxbxkedqbxbxbxaxrkvubxb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
    <w:name w:val="gybxbxaxbxudghbxbxbxxaxqbtsbxbxbxaxpxdrbxaxbxbxfjulbxbxbxaxxxolaxbxbxbxejctbxbxaxbxfvhbbxaxbxbxjpblaxbxbxbxaxffbxaxbxbxqrnpbxbxbxaxkwihaxbxbxbxnqgpbxbxbxaxqqjxbxaxbxbxrlifbxbxaxbxkedqbxbxbxaxrkvubxbxbxa"/>
    <w:rPr>
      <w:rFonts w:ascii="Times New Roman" w:hAnsi="Times New Roman"/>
      <w:b/>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
    <w:name w:val="gybxbxaxbxudghbxbxbxxaxqbtsbxbxbxaxpxdrbxaxbxbxfjulbxbxbxaxxxolaxbxbxbxejctbxbxaxbxfvhbbxaxbxbxjpblaxbxbxbxaxffbxaxbxbxqrnpbxbxbxaxkwihaxbxbxbxnqgpbxbxbxaxqqjxbxaxbxbxrlifbxbxaxbxkedqbxbxbxaxrkvubxbxbxaxu"/>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
    <w:name w:val="gybxbxaxbxudghbxbxbxxaxqbtsbxbxbxaxpxdrbxaxbxbxfjulbxbxbxaxxxolaxbxbxbxejctbxbxaxbxfvhbbxaxbxbxjpblaxbxbxbxaxffbxaxbxbxqrnpbxbxbxaxkwihaxbxbxbxnqgpbxbxbxaxqqjxbxaxbxbxrlifbxbxaxbxkedqbxbxbxaxrkvubxbxbxaxua"/>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
    <w:name w:val="gybxbxaxbxudghbxbxbxxaxqbtsbxbxbxaxpxdrbxaxbxbxfjulbxbxbxaxxxolaxbxbxbxejctbxbxaxbxfvhbbxaxbxbxjpblaxbxbxbxaxffbxaxbxbxqrnpbxbxbxaxkwihaxbxbxbxnqgpbxbxbxaxqqjxbxaxbxbxrlifbxbxaxbxkedqbxbxbxaxrkvubxbxbxaxuan"/>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jb">
    <w:name w:val="gybxbxaxbxudghbxbxbxxaxqbtsbxbxbxaxpxdrbxaxbxbxfjulbxbxbxaxxxolaxbxbxbxejctbxbxaxbxfvhbbxaxbxbxjpblaxbxbxbxaxffbxaxbxbxqrnpbxbxbxaxkwihaxbxbxbxnqgpbxbxbxaxqqjxbxaxbxbxrlifbxbxaxbxkedqbxbxbxaxrkvubxbxbxaxuanj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jbxb">
    <w:name w:val="gybxbxaxbxudghbxbxbxxaxqbtsbxbxbxaxpxdrbxaxbxbxfjulbxbxbxaxxxolaxbxbxbxejctbxbxaxbxfvhbbxaxbxbxjpblaxbxbxbxaxffbxaxbxbxqrnpbxbxbxaxkwihaxbxbxbxnqgpbxbxbxaxqqjxbxaxbxbxrlifbxbxaxbxkedqbxbxbxaxrkvubxbxbxaxuanjb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jbxbxa">
    <w:name w:val="gybxbxaxbxudghbxbxbxxaxqbtsbxbxbxaxpxdrbxaxbxbxfjulbxbxbxaxxxolaxbxbxbxejctbxbxaxbxfvhbbxaxbxbxjpblaxbxbxbxaxffbxaxbxbxqrnpbxbxbxaxkwihaxbxbxbxnqgpbxbxbxaxqqjxbxaxbxbxrlifbxbxaxbxkedqbxbxbxaxrkvubxbxbxaxuanjbxbxa"/>
    <w:rPr>
      <w:rFonts w:ascii="Times New Roman" w:hAnsi="Times New Roman"/>
      <w:b/>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jbxbxaxb">
    <w:name w:val="gybxbxaxbxudghbxbxbxxaxqbtsbxbxbxaxpxdrbxaxbxbxfjulbxbxbxaxxxolaxbxbxbxejctbxbxaxbxfvhbbxaxbxbxjpblaxbxbxbxaxffbxaxbxbxqrnpbxbxbxaxkwihaxbxbxbxnqgpbxbxbxaxqqjxbxaxbxbxrlifbxbxaxbxkedqbxbxbxaxrkvubxbxbxaxuanjbxbxa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jbxbxaxbxv">
    <w:name w:val="gybxbxaxbxudghbxbxbxxaxqbtsbxbxbxaxpxdrbxaxbxbxfjulbxbxbxaxxxolaxbxbxbxejctbxbxaxbxfvhbbxaxbxbxjpblaxbxbxbxaxffbxaxbxbxqrnpbxbxbxaxkwihaxbxbxbxnqgpbxbxbxaxqqjxbxaxbxbxrlifbxbxaxbxkedqbxbxbxaxrkvubxbxbxaxuanjbxbxaxbxv"/>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jbxbxaxbxvq">
    <w:name w:val="gybxbxaxbxudghbxbxbxxaxqbtsbxbxbxaxpxdrbxaxbxbxfjulbxbxbxaxxxolaxbxbxbxejctbxbxaxbxfvhbbxaxbxbxjpblaxbxbxbxaxffbxaxbxbxqrnpbxbxbxaxkwihaxbxbxbxnqgpbxbxbxaxqqjxbxaxbxbxrlifbxbxaxbxkedqbxbxbxaxrkvubxbxbxaxuanjbxbxaxbxvq"/>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jbxbxaxbxvqw">
    <w:name w:val="gybxbxaxbxudghbxbxbxxaxqbtsbxbxbxaxpxdrbxaxbxbxfjulbxbxbxaxxxolaxbxbxbxejctbxbxaxbxfvhbbxaxbxbxjpblaxbxbxbxaxffbxaxbxbxqrnpbxbxbxaxkwihaxbxbxbxnqgpbxbxbxaxqqjxbxaxbxbxrlifbxbxaxbxkedqbxbxbxaxrkvubxbxbxaxuanjbxbxaxbxvqw"/>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jbxbxaxbxvqwtb">
    <w:name w:val="gybxbxaxbxudghbxbxbxxaxqbtsbxbxbxaxpxdrbxaxbxbxfjulbxbxbxaxxxolaxbxbxbxejctbxbxaxbxfvhbbxaxbxbxjpblaxbxbxbxaxffbxaxbxbxqrnpbxbxbxaxkwihaxbxbxbxnqgpbxbxbxaxqqjxbxaxbxbxrlifbxbxaxbxkedqbxbxbxaxrkvubxbxbxaxuanjbxbxaxbxvqwt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jbxbxaxbxvqwtbxb">
    <w:name w:val="gybxbxaxbxudghbxbxbxxaxqbtsbxbxbxaxpxdrbxaxbxbxfjulbxbxbxaxxxolaxbxbxbxejctbxbxaxbxfvhbbxaxbxbxjpblaxbxbxbxaxffbxaxbxbxqrnpbxbxbxaxkwihaxbxbxbxnqgpbxbxbxaxqqjxbxaxbxbxrlifbxbxaxbxkedqbxbxbxaxrkvubxbxbxaxuanjbxbxaxbxvqwtb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jbxbxaxbxvqwtbxbxb">
    <w:name w:val="gybxbxaxbxudghbxbxbxxaxqbtsbxbxbxaxpxdrbxaxbxbxfjulbxbxbxaxxxolaxbxbxbxejctbxbxaxbxfvhbbxaxbxbxjpblaxbxbxbxaxffbxaxbxbxqrnpbxbxbxaxkwihaxbxbxbxnqgpbxbxbxaxqqjxbxaxbxbxrlifbxbxaxbxkedqbxbxbxaxrkvubxbxbxaxuanjbxbxaxbxvqwtbxb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jbxbxaxbxvqwtbxbxbxa">
    <w:name w:val="gybxbxaxbxudghbxbxbxxaxqbtsbxbxbxaxpxdrbxaxbxbxfjulbxbxbxaxxxolaxbxbxbxejctbxbxaxbxfvhbbxaxbxbxjpblaxbxbxbxaxffbxaxbxbxqrnpbxbxbxaxkwihaxbxbxbxnqgpbxbxbxaxqqjxbxaxbxbxrlifbxbxaxbxkedqbxbxbxaxrkvubxbxbxaxuanjbxbxaxbxvqwtbxbxbxa"/>
    <w:rPr>
      <w:rFonts w:ascii="Times New Roman" w:hAnsi="Times New Roman"/>
      <w:b/>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jbxbxaxbxvqwtbxbxbxaxy">
    <w:name w:val="gybxbxaxbxudghbxbxbxxaxqbtsbxbxbxaxpxdrbxaxbxbxfjulbxbxbxaxxxolaxbxbxbxejctbxbxaxbxfvhbbxaxbxbxjpblaxbxbxbxaxffbxaxbxbxqrnpbxbxbxaxkwihaxbxbxbxnqgpbxbxbxaxqqjxbxaxbxbxrlifbxbxaxbxkedqbxbxbxaxrkvubxbxbxaxuanjbxbxaxbxvqwtbxbxbxaxy"/>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jbxbxaxbxvqwtbxbxbxaxyo">
    <w:name w:val="gybxbxaxbxudghbxbxbxxaxqbtsbxbxbxaxpxdrbxaxbxbxfjulbxbxbxaxxxolaxbxbxbxejctbxbxaxbxfvhbbxaxbxbxjpblaxbxbxbxaxffbxaxbxbxqrnpbxbxbxaxkwihaxbxbxbxnqgpbxbxbxaxqqjxbxaxbxbxrlifbxbxaxbxkedqbxbxbxaxrkvubxbxbxaxuanjbxbxaxbxvqwtbxbxbxaxyo"/>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jbxbxaxbxvqwtbxbxbxaxyob">
    <w:name w:val="gybxbxaxbxudghbxbxbxxaxqbtsbxbxbxaxpxdrbxaxbxbxfjulbxbxbxaxxxolaxbxbxbxejctbxbxaxbxfvhbbxaxbxbxjpblaxbxbxbxaxffbxaxbxbxqrnpbxbxbxaxkwihaxbxbxbxnqgpbxbxbxaxqqjxbxaxbxbxrlifbxbxaxbxkedqbxbxbxaxrkvubxbxbxaxuanjbxbxaxbxvqwtbxbxbxaxyo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jbxbxaxbxvqwtbxbxbxaxyobyb">
    <w:name w:val="gybxbxaxbxudghbxbxbxxaxqbtsbxbxbxaxpxdrbxaxbxbxfjulbxbxbxaxxxolaxbxbxbxejctbxbxaxbxfvhbbxaxbxbxjpblaxbxbxbxaxffbxaxbxbxqrnpbxbxbxaxkwihaxbxbxbxnqgpbxbxbxaxqqjxbxaxbxbxrlifbxbxaxbxkedqbxbxbxaxrkvubxbxbxaxuanjbxbxaxbxvqwtbxbxbxaxyoby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jbxbxaxbxvqwtbxbxbxaxyobybxa">
    <w:name w:val="gybxbxaxbxudghbxbxbxxaxqbtsbxbxbxaxpxdrbxaxbxbxfjulbxbxbxaxxxolaxbxbxbxejctbxbxaxbxfvhbbxaxbxbxjpblaxbxbxbxaxffbxaxbxbxqrnpbxbxbxaxkwihaxbxbxbxnqgpbxbxbxaxqqjxbxaxbxbxrlifbxbxaxbxkedqbxbxbxaxrkvubxbxbxaxuanjbxbxaxbxvqwtbxbxbxaxyobybxa"/>
    <w:rPr>
      <w:rFonts w:ascii="Times New Roman" w:hAnsi="Times New Roman"/>
      <w:b/>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jbxbxaxbxvqwtbxbxbxaxyobybxaxb">
    <w:name w:val="gybxbxaxbxudghbxbxbxxaxqbtsbxbxbxaxpxdrbxaxbxbxfjulbxbxbxaxxxolaxbxbxbxejctbxbxaxbxfvhbbxaxbxbxjpblaxbxbxbxaxffbxaxbxbxqrnpbxbxbxaxkwihaxbxbxbxnqgpbxbxbxaxqqjxbxaxbxbxrlifbxbxaxbxkedqbxbxbxaxrkvubxbxbxaxuanjbxbxaxbxvqwtbxbxbxaxyobybxa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jbxbxaxbxvqwtbxbxbxaxyobybxaxbxb">
    <w:name w:val="gybxbxaxbxudghbxbxbxxaxqbtsbxbxbxaxpxdrbxaxbxbxfjulbxbxbxaxxxolaxbxbxbxejctbxbxaxbxfvhbbxaxbxbxjpblaxbxbxbxaxffbxaxbxbxqrnpbxbxbxaxkwihaxbxbxbxnqgpbxbxbxaxqqjxbxaxbxbxrlifbxbxaxbxkedqbxbxbxaxrkvubxbxbxaxuanjbxbxaxbxvqwtbxbxbxaxyobybxaxbxb"/>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jbxbxaxbxvqwtbxbxbxaxyobybxaxbxbxo">
    <w:name w:val="gybxbxaxbxudghbxbxbxxaxqbtsbxbxbxaxpxdrbxaxbxbxfjulbxbxbxaxxxolaxbxbxbxejctbxbxaxbxfvhbbxaxbxbxjpblaxbxbxbxaxffbxaxbxbxqrnpbxbxbxaxkwihaxbxbxbxnqgpbxbxbxaxqqjxbxaxbxbxrlifbxbxaxbxkedqbxbxbxaxrkvubxbxbxaxuanjbxbxaxbxvqwtbxbxbxaxyobybxaxbxbxo"/>
    <w:rPr>
      <w:rFonts w:ascii="Times New Roman" w:hAnsi="Times New Roman"/>
      <w:b w:val="0"/>
      <w:i w:val="0"/>
      <w:color w:val="000000"/>
      <w:sz w:val="22"/>
      <w:u w:val="none"/>
    </w:rPr>
  </w:style>
  <w:style w:type="paragraph" w:customStyle="1" w:styleId="gybxbxaxbxudghbxbxbxxaxqbtsbxbxbxaxpxdrbxaxbxbxfjulbxbxbxaxxxolaxbxbxbxejctbxbxaxbxfvhbbxaxbxbxjpblaxbxbxbxaxffbxaxbxbxqrnpbxbxbxaxkwihaxbxbxbxnqgpbxbxbxaxqqjxbxaxbxbxrlifbxbxaxbxkedqbxbxbxaxrkvubxbxbxaxuanjbxbxaxbxvqwtbxbxbxaxyobybxaxbxbxoz">
    <w:name w:val="gybxbxaxbxudghbxbxbxxaxqbtsbxbxbxaxpxdrbxaxbxbxfjulbxbxbxaxxxolaxbxbxbxejctbxbxaxbxfvhbbxaxbxbxjpblaxbxbxbxaxffbxaxbxbxqrnpbxbxbxaxkwihaxbxbxbxnqgpbxbxbxaxqqjxbxaxbxbxrlifbxbxaxbxkedqbxbxbxaxrkvubxbxbxaxuanjbxbxaxbxvqwtbxbxbxaxyobybxaxbxbxoz"/>
    <w:rPr>
      <w:rFonts w:ascii="Times New Roman" w:hAnsi="Times New Roman"/>
      <w:b w:val="0"/>
      <w:i w:val="0"/>
      <w:color w:val="000000"/>
      <w:sz w:val="22"/>
      <w:u w:val="none"/>
    </w:rPr>
  </w:style>
  <w:style w:type="paragraph" w:customStyle="1" w:styleId="h">
    <w:name w:val="h"/>
    <w:rPr>
      <w:rFonts w:ascii="Times New Roman" w:hAnsi="Times New Roman"/>
      <w:b w:val="0"/>
      <w:i w:val="0"/>
      <w:color w:val="000000"/>
      <w:sz w:val="22"/>
      <w:u w:val="none"/>
    </w:rPr>
  </w:style>
  <w:style w:type="paragraph" w:customStyle="1" w:styleId="heb">
    <w:name w:val="heb"/>
    <w:rPr>
      <w:rFonts w:ascii="Times New Roman" w:hAnsi="Times New Roman"/>
      <w:b w:val="0"/>
      <w:i w:val="0"/>
      <w:color w:val="000000"/>
      <w:sz w:val="22"/>
      <w:u w:val="none"/>
    </w:rPr>
  </w:style>
  <w:style w:type="paragraph" w:customStyle="1" w:styleId="hebxb">
    <w:name w:val="hebxb"/>
    <w:rPr>
      <w:rFonts w:ascii="Times New Roman" w:hAnsi="Times New Roman"/>
      <w:b w:val="0"/>
      <w:i w:val="0"/>
      <w:color w:val="000000"/>
      <w:sz w:val="22"/>
      <w:u w:val="none"/>
    </w:rPr>
  </w:style>
  <w:style w:type="paragraph" w:customStyle="1" w:styleId="hebxbxb">
    <w:name w:val="hebxbxb"/>
    <w:rPr>
      <w:rFonts w:ascii="Times New Roman" w:hAnsi="Times New Roman"/>
      <w:b w:val="0"/>
      <w:i w:val="0"/>
      <w:color w:val="000000"/>
      <w:sz w:val="22"/>
      <w:u w:val="none"/>
    </w:rPr>
  </w:style>
  <w:style w:type="paragraph" w:customStyle="1" w:styleId="hebxbxbxa">
    <w:name w:val="hebxbxbxa"/>
    <w:rPr>
      <w:rFonts w:ascii="Times New Roman" w:hAnsi="Times New Roman"/>
      <w:b/>
      <w:i w:val="0"/>
      <w:color w:val="000000"/>
      <w:sz w:val="22"/>
      <w:u w:val="none"/>
    </w:rPr>
  </w:style>
  <w:style w:type="paragraph" w:customStyle="1" w:styleId="hebxbxbxaxu">
    <w:name w:val="hebxbxbxaxu"/>
    <w:rPr>
      <w:rFonts w:ascii="Times New Roman" w:hAnsi="Times New Roman"/>
      <w:b w:val="0"/>
      <w:i w:val="0"/>
      <w:color w:val="000000"/>
      <w:sz w:val="22"/>
      <w:u w:val="none"/>
    </w:rPr>
  </w:style>
  <w:style w:type="paragraph" w:customStyle="1" w:styleId="hebxbxbxaxuf">
    <w:name w:val="hebxbxbxaxuf"/>
    <w:rPr>
      <w:rFonts w:ascii="Times New Roman" w:hAnsi="Times New Roman"/>
      <w:b w:val="0"/>
      <w:i w:val="0"/>
      <w:color w:val="000000"/>
      <w:sz w:val="22"/>
      <w:u w:val="none"/>
    </w:rPr>
  </w:style>
  <w:style w:type="paragraph" w:customStyle="1" w:styleId="hebxbxbxaxufr">
    <w:name w:val="hebxbxbxaxufr"/>
    <w:rPr>
      <w:rFonts w:ascii="Times New Roman" w:hAnsi="Times New Roman"/>
      <w:b w:val="0"/>
      <w:i w:val="0"/>
      <w:color w:val="000000"/>
      <w:sz w:val="22"/>
      <w:u w:val="none"/>
    </w:rPr>
  </w:style>
  <w:style w:type="paragraph" w:customStyle="1" w:styleId="hebxbxbxaxufrzb">
    <w:name w:val="hebxbxbxaxufrzb"/>
    <w:rPr>
      <w:rFonts w:ascii="Times New Roman" w:hAnsi="Times New Roman"/>
      <w:b w:val="0"/>
      <w:i w:val="0"/>
      <w:color w:val="000000"/>
      <w:sz w:val="22"/>
      <w:u w:val="none"/>
    </w:rPr>
  </w:style>
  <w:style w:type="paragraph" w:customStyle="1" w:styleId="hebxbxbxaxufrzbxb">
    <w:name w:val="hebxbxbxaxufrzbxb"/>
    <w:rPr>
      <w:rFonts w:ascii="Times New Roman" w:hAnsi="Times New Roman"/>
      <w:b w:val="0"/>
      <w:i w:val="0"/>
      <w:color w:val="000000"/>
      <w:sz w:val="22"/>
      <w:u w:val="none"/>
    </w:rPr>
  </w:style>
  <w:style w:type="paragraph" w:customStyle="1" w:styleId="hebxbxbxaxufrzbxbxa">
    <w:name w:val="hebxbxbxaxufrzbxbxa"/>
    <w:rPr>
      <w:rFonts w:ascii="Times New Roman" w:hAnsi="Times New Roman"/>
      <w:b/>
      <w:i w:val="0"/>
      <w:color w:val="000000"/>
      <w:sz w:val="22"/>
      <w:u w:val="none"/>
    </w:rPr>
  </w:style>
  <w:style w:type="paragraph" w:customStyle="1" w:styleId="hebxbxbxaxufrzbxbxaxb">
    <w:name w:val="hebxbxbxaxufrzbxbxaxb"/>
    <w:rPr>
      <w:rFonts w:ascii="Times New Roman" w:hAnsi="Times New Roman"/>
      <w:b w:val="0"/>
      <w:i w:val="0"/>
      <w:color w:val="000000"/>
      <w:sz w:val="22"/>
      <w:u w:val="none"/>
    </w:rPr>
  </w:style>
  <w:style w:type="paragraph" w:customStyle="1" w:styleId="hebxbxbxaxufrzbxbxaxbxi">
    <w:name w:val="hebxbxbxaxufrzbxbxaxbxi"/>
    <w:rPr>
      <w:rFonts w:ascii="Times New Roman" w:hAnsi="Times New Roman"/>
      <w:b w:val="0"/>
      <w:i w:val="0"/>
      <w:color w:val="000000"/>
      <w:sz w:val="22"/>
      <w:u w:val="none"/>
    </w:rPr>
  </w:style>
  <w:style w:type="paragraph" w:customStyle="1" w:styleId="hebxbxbxaxufrzbxbxaxbxig">
    <w:name w:val="hebxbxbxaxufrzbxbxaxbxig"/>
    <w:rPr>
      <w:rFonts w:ascii="Times New Roman" w:hAnsi="Times New Roman"/>
      <w:b w:val="0"/>
      <w:i w:val="0"/>
      <w:color w:val="000000"/>
      <w:sz w:val="22"/>
      <w:u w:val="none"/>
    </w:rPr>
  </w:style>
  <w:style w:type="paragraph" w:customStyle="1" w:styleId="hebxbxbxaxufrzbxbxaxbxigg">
    <w:name w:val="hebxbxbxaxufrzbxbxaxbxigg"/>
    <w:rPr>
      <w:rFonts w:ascii="Times New Roman" w:hAnsi="Times New Roman"/>
      <w:b w:val="0"/>
      <w:i w:val="0"/>
      <w:color w:val="000000"/>
      <w:sz w:val="22"/>
      <w:u w:val="none"/>
    </w:rPr>
  </w:style>
  <w:style w:type="paragraph" w:customStyle="1" w:styleId="hebxbxbxaxufrzbxbxaxbxiggpb">
    <w:name w:val="hebxbxbxaxufrzbxbxaxbxiggpb"/>
    <w:rPr>
      <w:rFonts w:ascii="Times New Roman" w:hAnsi="Times New Roman"/>
      <w:b w:val="0"/>
      <w:i w:val="0"/>
      <w:color w:val="000000"/>
      <w:sz w:val="22"/>
      <w:u w:val="none"/>
    </w:rPr>
  </w:style>
  <w:style w:type="paragraph" w:customStyle="1" w:styleId="hebxbxbxaxufrzbxbxaxbxiggpbxb">
    <w:name w:val="hebxbxbxaxufrzbxbxaxbxiggpbxb"/>
    <w:rPr>
      <w:rFonts w:ascii="Times New Roman" w:hAnsi="Times New Roman"/>
      <w:b w:val="0"/>
      <w:i w:val="0"/>
      <w:color w:val="000000"/>
      <w:sz w:val="22"/>
      <w:u w:val="none"/>
    </w:rPr>
  </w:style>
  <w:style w:type="paragraph" w:customStyle="1" w:styleId="hebxbxbxaxufrzbxbxaxbxiggpbxbxa">
    <w:name w:val="hebxbxbxaxufrzbxbxaxbxiggpbxbxa"/>
    <w:rPr>
      <w:rFonts w:ascii="Times New Roman" w:hAnsi="Times New Roman"/>
      <w:b/>
      <w:i w:val="0"/>
      <w:color w:val="000000"/>
      <w:sz w:val="22"/>
      <w:u w:val="none"/>
    </w:rPr>
  </w:style>
  <w:style w:type="paragraph" w:customStyle="1" w:styleId="hebxbxbxaxufrzbxbxaxbxiggpbxbxaxb">
    <w:name w:val="hebxbxbxaxufrzbxbxaxbxiggpbxbxaxb"/>
    <w:rPr>
      <w:rFonts w:ascii="Times New Roman" w:hAnsi="Times New Roman"/>
      <w:b w:val="0"/>
      <w:i w:val="0"/>
      <w:color w:val="000000"/>
      <w:sz w:val="22"/>
      <w:u w:val="none"/>
    </w:rPr>
  </w:style>
  <w:style w:type="paragraph" w:customStyle="1" w:styleId="hebxbxbxaxufrzbxbxaxbxiggpbxbxaxbxc">
    <w:name w:val="hebxbxbxaxufrzbxbxaxbxiggpbxbxaxbxc"/>
    <w:rPr>
      <w:rFonts w:ascii="Times New Roman" w:hAnsi="Times New Roman"/>
      <w:b w:val="0"/>
      <w:i w:val="0"/>
      <w:color w:val="000000"/>
      <w:sz w:val="22"/>
      <w:u w:val="none"/>
    </w:rPr>
  </w:style>
  <w:style w:type="paragraph" w:customStyle="1" w:styleId="hebxbxbxaxufrzbxbxaxbxiggpbxbxaxbxcu">
    <w:name w:val="hebxbxbxaxufrzbxbxaxbxiggpbxbxaxbxcu"/>
    <w:rPr>
      <w:rFonts w:ascii="Times New Roman" w:hAnsi="Times New Roman"/>
      <w:b w:val="0"/>
      <w:i w:val="0"/>
      <w:color w:val="000000"/>
      <w:sz w:val="22"/>
      <w:u w:val="none"/>
    </w:rPr>
  </w:style>
  <w:style w:type="paragraph" w:customStyle="1" w:styleId="hebxbxbxaxufrzbxbxaxbxiggpbxbxaxbxcue">
    <w:name w:val="hebxbxbxaxufrzbxbxaxbxiggpbxbxaxbxcue"/>
    <w:rPr>
      <w:rFonts w:ascii="Times New Roman" w:hAnsi="Times New Roman"/>
      <w:b w:val="0"/>
      <w:i w:val="0"/>
      <w:color w:val="000000"/>
      <w:sz w:val="22"/>
      <w:u w:val="none"/>
    </w:rPr>
  </w:style>
  <w:style w:type="paragraph" w:customStyle="1" w:styleId="hebxbxbxaxufrzbxbxaxbxiggpbxbxaxbxcuerb">
    <w:name w:val="hebxbxbxaxufrzbxbxaxbxiggpbxbxaxbxcuerb"/>
    <w:rPr>
      <w:rFonts w:ascii="Times New Roman" w:hAnsi="Times New Roman"/>
      <w:b w:val="0"/>
      <w:i w:val="0"/>
      <w:color w:val="000000"/>
      <w:sz w:val="22"/>
      <w:u w:val="none"/>
    </w:rPr>
  </w:style>
  <w:style w:type="paragraph" w:customStyle="1" w:styleId="hebxbxbxaxufrzbxbxaxbxiggpbxbxaxbxcuerbxb">
    <w:name w:val="hebxbxbxaxufrzbxbxaxbxiggpbxbxaxbxcuerbxb"/>
    <w:rPr>
      <w:rFonts w:ascii="Times New Roman" w:hAnsi="Times New Roman"/>
      <w:b w:val="0"/>
      <w:i w:val="0"/>
      <w:color w:val="000000"/>
      <w:sz w:val="22"/>
      <w:u w:val="none"/>
    </w:rPr>
  </w:style>
  <w:style w:type="paragraph" w:customStyle="1" w:styleId="hebxbxbxaxufrzbxbxaxbxiggpbxbxaxbxcuerbxbxb">
    <w:name w:val="hebxbxbxaxufrzbxbxaxbxiggpbxbxaxbxcuerbxbxb"/>
    <w:rPr>
      <w:rFonts w:ascii="Times New Roman" w:hAnsi="Times New Roman"/>
      <w:b w:val="0"/>
      <w:i w:val="0"/>
      <w:color w:val="000000"/>
      <w:sz w:val="22"/>
      <w:u w:val="none"/>
    </w:rPr>
  </w:style>
  <w:style w:type="paragraph" w:customStyle="1" w:styleId="hebxbxbxaxufrzbxbxaxbxiggpbxbxaxbxcuerbxbxbxa">
    <w:name w:val="hebxbxbxaxufrzbxbxaxbxiggpbxbxaxbxcuerbxbxbxa"/>
    <w:rPr>
      <w:rFonts w:ascii="Times New Roman" w:hAnsi="Times New Roman"/>
      <w:b/>
      <w:i w:val="0"/>
      <w:color w:val="000000"/>
      <w:sz w:val="22"/>
      <w:u w:val="none"/>
    </w:rPr>
  </w:style>
  <w:style w:type="paragraph" w:customStyle="1" w:styleId="hebxbxbxaxufrzbxbxaxbxiggpbxbxaxbxcuerbxbxbxaxt">
    <w:name w:val="hebxbxbxaxufrzbxbxaxbxiggpbxbxaxbxcuerbxbxbxaxt"/>
    <w:rPr>
      <w:rFonts w:ascii="Times New Roman" w:hAnsi="Times New Roman"/>
      <w:b w:val="0"/>
      <w:i w:val="0"/>
      <w:color w:val="000000"/>
      <w:sz w:val="22"/>
      <w:u w:val="none"/>
    </w:rPr>
  </w:style>
  <w:style w:type="paragraph" w:customStyle="1" w:styleId="hebxbxbxaxufrzbxbxaxbxiggpbxbxaxbxcuerbxbxbxaxtr">
    <w:name w:val="hebxbxbxaxufrzbxbxaxbxiggpbxbxaxbxcuerbxbxbxaxtr"/>
    <w:rPr>
      <w:rFonts w:ascii="Times New Roman" w:hAnsi="Times New Roman"/>
      <w:b w:val="0"/>
      <w:i w:val="0"/>
      <w:color w:val="000000"/>
      <w:sz w:val="22"/>
      <w:u w:val="none"/>
    </w:rPr>
  </w:style>
  <w:style w:type="paragraph" w:customStyle="1" w:styleId="hebxbxbxaxufrzbxbxaxbxiggpbxbxaxbxcuerbxbxbxaxtrz">
    <w:name w:val="hebxbxbxaxufrzbxbxaxbxiggpbxbxaxbxcuerbxbxbxaxtrz"/>
    <w:rPr>
      <w:rFonts w:ascii="Times New Roman" w:hAnsi="Times New Roman"/>
      <w:b w:val="0"/>
      <w:i w:val="0"/>
      <w:color w:val="000000"/>
      <w:sz w:val="22"/>
      <w:u w:val="none"/>
    </w:rPr>
  </w:style>
  <w:style w:type="paragraph" w:customStyle="1" w:styleId="hebxbxbxaxufrzbxbxaxbxiggpbxbxaxbxcuerbxbxbxaxtrzub">
    <w:name w:val="hebxbxbxaxufrzbxbxaxbxiggpbxbxaxbxcuerbxbxbxaxtrzub"/>
    <w:rPr>
      <w:rFonts w:ascii="Times New Roman" w:hAnsi="Times New Roman"/>
      <w:b w:val="0"/>
      <w:i w:val="0"/>
      <w:color w:val="000000"/>
      <w:sz w:val="22"/>
      <w:u w:val="none"/>
    </w:rPr>
  </w:style>
  <w:style w:type="paragraph" w:customStyle="1" w:styleId="hebxbxbxaxufrzbxbxaxbxiggpbxbxaxbxcuerbxbxbxaxtrzubxb">
    <w:name w:val="hebxbxbxaxufrzbxbxaxbxiggpbxbxaxbxcuerbxbxbxaxtrzubxb"/>
    <w:rPr>
      <w:rFonts w:ascii="Times New Roman" w:hAnsi="Times New Roman"/>
      <w:b w:val="0"/>
      <w:i w:val="0"/>
      <w:color w:val="000000"/>
      <w:sz w:val="22"/>
      <w:u w:val="none"/>
    </w:rPr>
  </w:style>
  <w:style w:type="paragraph" w:customStyle="1" w:styleId="hebxbxbxaxufrzbxbxaxbxiggpbxbxaxbxcuerbxbxbxaxtrzubxbxb">
    <w:name w:val="hebxbxbxaxufrzbxbxaxbxiggpbxbxaxbxcuerbxbxbxaxtrzubxbxb"/>
    <w:rPr>
      <w:rFonts w:ascii="Times New Roman" w:hAnsi="Times New Roman"/>
      <w:b w:val="0"/>
      <w:i w:val="0"/>
      <w:color w:val="000000"/>
      <w:sz w:val="22"/>
      <w:u w:val="none"/>
    </w:rPr>
  </w:style>
  <w:style w:type="paragraph" w:customStyle="1" w:styleId="hebxbxbxaxufrzbxbxaxbxiggpbxbxaxbxcuerbxbxbxaxtrzubxbxbxa">
    <w:name w:val="hebxbxbxaxufrzbxbxaxbxiggpbxbxaxbxcuerbxbxbxaxtrzubxbxbxa"/>
    <w:rPr>
      <w:rFonts w:ascii="Times New Roman" w:hAnsi="Times New Roman"/>
      <w:b/>
      <w:i w:val="0"/>
      <w:color w:val="000000"/>
      <w:sz w:val="22"/>
      <w:u w:val="none"/>
    </w:rPr>
  </w:style>
  <w:style w:type="paragraph" w:customStyle="1" w:styleId="hebxbxbxaxufrzbxbxaxbxiggpbxbxaxbxcuerbxbxbxaxtrzubxbxbxaxo">
    <w:name w:val="hebxbxbxaxufrzbxbxaxbxiggpbxbxaxbxcuerbxbxbxaxtrzubxbxbxaxo"/>
    <w:rPr>
      <w:rFonts w:ascii="Times New Roman" w:hAnsi="Times New Roman"/>
      <w:b w:val="0"/>
      <w:i w:val="0"/>
      <w:color w:val="000000"/>
      <w:sz w:val="22"/>
      <w:u w:val="none"/>
    </w:rPr>
  </w:style>
  <w:style w:type="paragraph" w:customStyle="1" w:styleId="hebxbxbxaxufrzbxbxaxbxiggpbxbxaxbxcuerbxbxbxaxtrzubxbxbxaxov">
    <w:name w:val="hebxbxbxaxufrzbxbxaxbxiggpbxbxaxbxcuerbxbxbxaxtrzubxbxbxaxov"/>
    <w:rPr>
      <w:rFonts w:ascii="Times New Roman" w:hAnsi="Times New Roman"/>
      <w:b w:val="0"/>
      <w:i w:val="0"/>
      <w:color w:val="000000"/>
      <w:sz w:val="22"/>
      <w:u w:val="none"/>
    </w:rPr>
  </w:style>
  <w:style w:type="paragraph" w:customStyle="1" w:styleId="hebxbxbxaxufrzbxbxaxbxiggpbxbxaxbxcuerbxbxbxaxtrzubxbxbxaxovf">
    <w:name w:val="hebxbxbxaxufrzbxbxaxbxiggpbxbxaxbxcuerbxbxbxaxtrzubxbxbxaxovf"/>
    <w:rPr>
      <w:rFonts w:ascii="Times New Roman" w:hAnsi="Times New Roman"/>
      <w:b w:val="0"/>
      <w:i w:val="0"/>
      <w:color w:val="000000"/>
      <w:sz w:val="22"/>
      <w:u w:val="none"/>
    </w:rPr>
  </w:style>
  <w:style w:type="paragraph" w:customStyle="1" w:styleId="hebxbxbxaxufrzbxbxaxbxiggpbxbxaxbxcuerbxbxbxaxtrzubxbxbxaxovfqa">
    <w:name w:val="hebxbxbxaxufrzbxbxaxbxiggpbxbxaxbxcuerbxbxbxaxtrzubxbxbxaxovfqa"/>
    <w:rPr>
      <w:rFonts w:ascii="Times New Roman" w:hAnsi="Times New Roman"/>
      <w:b/>
      <w:i w:val="0"/>
      <w:color w:val="000000"/>
      <w:sz w:val="22"/>
      <w:u w:val="none"/>
    </w:rPr>
  </w:style>
  <w:style w:type="paragraph" w:customStyle="1" w:styleId="hebxbxbxaxufrzbxbxaxbxiggpbxbxaxbxcuerbxbxbxaxtrzubxbxbxaxovfqaxb">
    <w:name w:val="hebxbxbxaxufrzbxbxaxbxiggpbxbxaxbxcuerbxbxbxaxtrzubxbxbxaxovfqaxb"/>
    <w:rPr>
      <w:rFonts w:ascii="Times New Roman" w:hAnsi="Times New Roman"/>
      <w:b w:val="0"/>
      <w:i w:val="0"/>
      <w:color w:val="000000"/>
      <w:sz w:val="22"/>
      <w:u w:val="none"/>
    </w:rPr>
  </w:style>
  <w:style w:type="paragraph" w:customStyle="1" w:styleId="hebxbxbxaxufrzbxbxaxbxiggpbxbxaxbxcuerbxbxbxaxtrzubxbxbxaxovfqaxbxb">
    <w:name w:val="hebxbxbxaxufrzbxbxaxbxiggpbxbxaxbxcuerbxbxbxaxtrzubxbxbxaxovfqaxbxb"/>
    <w:rPr>
      <w:rFonts w:ascii="Times New Roman" w:hAnsi="Times New Roman"/>
      <w:b w:val="0"/>
      <w:i w:val="0"/>
      <w:color w:val="000000"/>
      <w:sz w:val="22"/>
      <w:u w:val="none"/>
    </w:rPr>
  </w:style>
  <w:style w:type="paragraph" w:customStyle="1" w:styleId="hebxbxbxaxufrzbxbxaxbxiggpbxbxaxbxcuerbxbxbxaxtrzubxbxbxaxovfqaxbxbxb">
    <w:name w:val="hebxbxbxaxufrzbxbxaxbxiggpbxbxaxbxcuerbxbxbxaxtrzubxbxbxaxovfqaxbxbxb"/>
    <w:rPr>
      <w:rFonts w:ascii="Times New Roman" w:hAnsi="Times New Roman"/>
      <w:b w:val="0"/>
      <w:i w:val="0"/>
      <w:color w:val="000000"/>
      <w:sz w:val="22"/>
      <w:u w:val="none"/>
    </w:rPr>
  </w:style>
  <w:style w:type="paragraph" w:customStyle="1" w:styleId="hebxbxbxaxufrzbxbxaxbxiggpbxbxaxbxcuerbxbxbxaxtrzubxbxbxaxovfqaxbxbxbxl">
    <w:name w:val="hebxbxbxaxufrzbxbxaxbxiggpbxbxaxbxcuerbxbxbxaxtrzubxbxbxaxovfqaxbxbxbxl"/>
    <w:rPr>
      <w:rFonts w:ascii="Times New Roman" w:hAnsi="Times New Roman"/>
      <w:b w:val="0"/>
      <w:i w:val="0"/>
      <w:color w:val="000000"/>
      <w:sz w:val="22"/>
      <w:u w:val="none"/>
    </w:rPr>
  </w:style>
  <w:style w:type="paragraph" w:customStyle="1" w:styleId="hebxbxbxaxufrzbxbxaxbxiggpbxbxaxbxcuerbxbxbxaxtrzubxbxbxaxovfqaxbxbxbxlt">
    <w:name w:val="hebxbxbxaxufrzbxbxaxbxiggpbxbxaxbxcuerbxbxbxaxtrzubxbxbxaxovfqaxbxbxbxlt"/>
    <w:rPr>
      <w:rFonts w:ascii="Times New Roman" w:hAnsi="Times New Roman"/>
      <w:b w:val="0"/>
      <w:i w:val="0"/>
      <w:color w:val="000000"/>
      <w:sz w:val="22"/>
      <w:u w:val="none"/>
    </w:rPr>
  </w:style>
  <w:style w:type="paragraph" w:customStyle="1" w:styleId="hebxbxbxaxufrzbxbxaxbxiggpbxbxaxbxcuerbxbxbxaxtrzubxbxbxaxovfqaxbxbxbxltt">
    <w:name w:val="hebxbxbxaxufrzbxbxaxbxiggpbxbxaxbxcuerbxbxbxaxtrzubxbxbxaxovfqaxbxbxbxltt"/>
    <w:rPr>
      <w:rFonts w:ascii="Times New Roman" w:hAnsi="Times New Roman"/>
      <w:b w:val="0"/>
      <w:i w:val="0"/>
      <w:color w:val="000000"/>
      <w:sz w:val="22"/>
      <w:u w:val="none"/>
    </w:rPr>
  </w:style>
  <w:style w:type="paragraph" w:customStyle="1" w:styleId="hebxbxbxaxufrzbxbxaxbxiggpbxbxaxbxcuerbxbxbxaxtrzubxbxbxaxovfqaxbxbxbxlttua">
    <w:name w:val="hebxbxbxaxufrzbxbxaxbxiggpbxbxaxbxcuerbxbxbxaxtrzubxbxbxaxovfqaxbxbxbxlttua"/>
    <w:rPr>
      <w:rFonts w:ascii="Times New Roman" w:hAnsi="Times New Roman"/>
      <w:b/>
      <w:i w:val="0"/>
      <w:color w:val="000000"/>
      <w:sz w:val="22"/>
      <w:u w:val="none"/>
    </w:rPr>
  </w:style>
  <w:style w:type="paragraph" w:customStyle="1" w:styleId="hebxbxbxaxufrzbxbxaxbxiggpbxbxaxbxcuerbxbxbxaxtrzubxbxbxaxovfqaxbxbxbxlttuaxb">
    <w:name w:val="hebxbxbxaxufrzbxbxaxbxiggpbxbxaxbxcuerbxbxbxaxtrzubxbxbxaxovfqaxbxbxbxlttuaxb"/>
    <w:rPr>
      <w:rFonts w:ascii="Times New Roman" w:hAnsi="Times New Roman"/>
      <w:b w:val="0"/>
      <w:i w:val="0"/>
      <w:color w:val="000000"/>
      <w:sz w:val="22"/>
      <w:u w:val="none"/>
    </w:rPr>
  </w:style>
  <w:style w:type="paragraph" w:customStyle="1" w:styleId="hebxbxbxaxufrzbxbxaxbxiggpbxbxaxbxcuerbxbxbxaxtrzubxbxbxaxovfqaxbxbxbxlttuaxbxb">
    <w:name w:val="hebxbxbxaxufrzbxbxaxbxiggpbxbxaxbxcuerbxbxbxaxtrzubxbxbxaxovfqaxbxbxbxlttuaxbxb"/>
    <w:rPr>
      <w:rFonts w:ascii="Times New Roman" w:hAnsi="Times New Roman"/>
      <w:b w:val="0"/>
      <w:i w:val="0"/>
      <w:color w:val="000000"/>
      <w:sz w:val="22"/>
      <w:u w:val="none"/>
    </w:rPr>
  </w:style>
  <w:style w:type="paragraph" w:customStyle="1" w:styleId="hebxbxbxaxufrzbxbxaxbxiggpbxbxaxbxcuerbxbxbxaxtrzubxbxbxaxovfqaxbxbxbxlttuaxbxbxb">
    <w:name w:val="hebxbxbxaxufrzbxbxaxbxiggpbxbxaxbxcuerbxbxbxaxtrzubxbxbxaxovfqaxbxbxbxlttuaxbxbxb"/>
    <w:rPr>
      <w:rFonts w:ascii="Times New Roman" w:hAnsi="Times New Roman"/>
      <w:b w:val="0"/>
      <w:i w:val="0"/>
      <w:color w:val="000000"/>
      <w:sz w:val="22"/>
      <w:u w:val="none"/>
    </w:rPr>
  </w:style>
  <w:style w:type="paragraph" w:customStyle="1" w:styleId="hebxbxbxaxufrzbxbxaxbxiggpbxbxaxbxcuerbxbxbxaxtrzubxbxbxaxovfqaxbxbxbxlttuaxbxbxbxo">
    <w:name w:val="hebxbxbxaxufrzbxbxaxbxiggpbxbxaxbxcuerbxbxbxaxtrzubxbxbxaxovfqaxbxbxbxlttuaxbxbxbxo"/>
    <w:rPr>
      <w:rFonts w:ascii="Times New Roman" w:hAnsi="Times New Roman"/>
      <w:b w:val="0"/>
      <w:i w:val="0"/>
      <w:color w:val="000000"/>
      <w:sz w:val="22"/>
      <w:u w:val="none"/>
    </w:rPr>
  </w:style>
  <w:style w:type="paragraph" w:customStyle="1" w:styleId="hebxbxbxaxufrzbxbxaxbxiggpbxbxaxbxcuerbxbxbxaxtrzubxbxbxaxovfqaxbxbxbxlttuaxbxbxbxod">
    <w:name w:val="hebxbxbxaxufrzbxbxaxbxiggpbxbxaxbxcuerbxbxbxaxtrzubxbxbxaxovfqaxbxbxbxlttuaxbxbxbxod"/>
    <w:rPr>
      <w:rFonts w:ascii="Times New Roman" w:hAnsi="Times New Roman"/>
      <w:b w:val="0"/>
      <w:i w:val="0"/>
      <w:color w:val="000000"/>
      <w:sz w:val="22"/>
      <w:u w:val="none"/>
    </w:rPr>
  </w:style>
  <w:style w:type="paragraph" w:customStyle="1" w:styleId="hebxbxbxaxufrzbxbxaxbxiggpbxbxaxbxcuerbxbxbxaxtrzubxbxbxaxovfqaxbxbxbxlttuaxbxbxbxodj">
    <w:name w:val="hebxbxbxaxufrzbxbxaxbxiggpbxbxaxbxcuerbxbxbxaxtrzubxbxbxaxovfqaxbxbxbxlttuaxbxbxbxodj"/>
    <w:rPr>
      <w:rFonts w:ascii="Times New Roman" w:hAnsi="Times New Roman"/>
      <w:b w:val="0"/>
      <w:i w:val="0"/>
      <w:color w:val="000000"/>
      <w:sz w:val="22"/>
      <w:u w:val="none"/>
    </w:rPr>
  </w:style>
  <w:style w:type="paragraph" w:customStyle="1" w:styleId="hebxbxbxaxufrzbxbxaxbxiggpbxbxaxbxcuerbxbxbxaxtrzubxbxbxaxovfqaxbxbxbxlttuaxbxbxbxodjab">
    <w:name w:val="hebxbxbxaxufrzbxbxaxbxiggpbxbxaxbxcuerbxbxbxaxtrzubxbxbxaxovfqaxbxbxbxlttuaxbxbxbxodjab"/>
    <w:rPr>
      <w:rFonts w:ascii="Times New Roman" w:hAnsi="Times New Roman"/>
      <w:b w:val="0"/>
      <w:i w:val="0"/>
      <w:color w:val="000000"/>
      <w:sz w:val="22"/>
      <w:u w:val="none"/>
    </w:rPr>
  </w:style>
  <w:style w:type="paragraph" w:customStyle="1" w:styleId="hebxbxbxaxufrzbxbxaxbxiggpbxbxaxbxcuerbxbxbxaxtrzubxbxbxaxovfqaxbxbxbxlttuaxbxbxbxodjabxb">
    <w:name w:val="hebxbxbxaxufrzbxbxaxbxiggpbxbxaxbxcuerbxbxbxaxtrzubxbxbxaxovfqaxbxbxbxlttuaxbxbxbxodjabxb"/>
    <w:rPr>
      <w:rFonts w:ascii="Times New Roman" w:hAnsi="Times New Roman"/>
      <w:b w:val="0"/>
      <w:i w:val="0"/>
      <w:color w:val="000000"/>
      <w:sz w:val="22"/>
      <w:u w:val="none"/>
    </w:rPr>
  </w:style>
  <w:style w:type="paragraph" w:customStyle="1" w:styleId="hebxbxbxaxufrzbxbxaxbxiggpbxbxaxbxcuerbxbxbxaxtrzubxbxbxaxovfqaxbxbxbxlttuaxbxbxbxodjabxbxa">
    <w:name w:val="hebxbxbxaxufrzbxbxaxbxiggpbxbxaxbxcuerbxbxbxaxtrzubxbxbxaxovfqaxbxbxbxlttuaxbxbxbxodjabxbxa"/>
    <w:rPr>
      <w:rFonts w:ascii="Times New Roman" w:hAnsi="Times New Roman"/>
      <w:b/>
      <w:i w:val="0"/>
      <w:color w:val="000000"/>
      <w:sz w:val="22"/>
      <w:u w:val="none"/>
    </w:rPr>
  </w:style>
  <w:style w:type="paragraph" w:customStyle="1" w:styleId="hebxbxbxaxufrzbxbxaxbxiggpbxbxaxbxcuerbxbxbxaxtrzubxbxbxaxovfqaxbxbxbxlttuaxbxbxbxodjabxbxaxb">
    <w:name w:val="hebxbxbxaxufrzbxbxaxbxiggpbxbxaxbxcuerbxbxbxaxtrzubxbxbxaxovfqaxbxbxbxlttuaxbxbxbxodjabxbxaxb"/>
    <w:rPr>
      <w:rFonts w:ascii="Times New Roman" w:hAnsi="Times New Roman"/>
      <w:b w:val="0"/>
      <w:i w:val="0"/>
      <w:color w:val="000000"/>
      <w:sz w:val="22"/>
      <w:u w:val="none"/>
    </w:rPr>
  </w:style>
  <w:style w:type="paragraph" w:customStyle="1" w:styleId="hebxbxbxaxufrzbxbxaxbxiggpbxbxaxbxcuerbxbxbxaxtrzubxbxbxaxovfqaxbxbxbxlttuaxbxbxbxodjabxbxaxbxr">
    <w:name w:val="hebxbxbxaxufrzbxbxaxbxiggpbxbxaxbxcuerbxbxbxaxtrzubxbxbxaxovfqaxbxbxbxlttuaxbxbxbxodjabxbxaxbxr"/>
    <w:rPr>
      <w:rFonts w:ascii="Times New Roman" w:hAnsi="Times New Roman"/>
      <w:b w:val="0"/>
      <w:i w:val="0"/>
      <w:color w:val="000000"/>
      <w:sz w:val="22"/>
      <w:u w:val="none"/>
    </w:rPr>
  </w:style>
  <w:style w:type="paragraph" w:customStyle="1" w:styleId="hebxbxbxaxufrzbxbxaxbxiggpbxbxaxbxcuerbxbxbxaxtrzubxbxbxaxovfqaxbxbxbxlttuaxbxbxbxodjabxbxaxbxru">
    <w:name w:val="hebxbxbxaxufrzbxbxaxbxiggpbxbxaxbxcuerbxbxbxaxtrzubxbxbxaxovfqaxbxbxbxlttuaxbxbxbxodjabxbxaxbxru"/>
    <w:rPr>
      <w:rFonts w:ascii="Times New Roman" w:hAnsi="Times New Roman"/>
      <w:b w:val="0"/>
      <w:i w:val="0"/>
      <w:color w:val="000000"/>
      <w:sz w:val="22"/>
      <w:u w:val="none"/>
    </w:rPr>
  </w:style>
  <w:style w:type="paragraph" w:customStyle="1" w:styleId="hebxbxbxaxufrzbxbxaxbxiggpbxbxaxbxcuerbxbxbxaxtrzubxbxbxaxovfqaxbxbxbxlttuaxbxbxbxodjabxbxaxbxrum">
    <w:name w:val="hebxbxbxaxufrzbxbxaxbxiggpbxbxaxbxcuerbxbxbxaxtrzubxbxbxaxovfqaxbxbxbxlttuaxbxbxbxodjabxbxaxbxrum"/>
    <w:rPr>
      <w:rFonts w:ascii="Times New Roman" w:hAnsi="Times New Roman"/>
      <w:b w:val="0"/>
      <w:i w:val="0"/>
      <w:color w:val="000000"/>
      <w:sz w:val="22"/>
      <w:u w:val="none"/>
    </w:rPr>
  </w:style>
  <w:style w:type="paragraph" w:customStyle="1" w:styleId="hebxbxbxaxufrzbxbxaxbxiggpbxbxaxbxcuerbxbxbxaxtrzubxbxbxaxovfqaxbxbxbxlttuaxbxbxbxodjabxbxaxbxrumvb">
    <w:name w:val="hebxbxbxaxufrzbxbxaxbxiggpbxbxaxbxcuerbxbxbxaxtrzubxbxbxaxovfqaxbxbxbxlttuaxbxbxbxodjabxbxaxbxrumvb"/>
    <w:rPr>
      <w:rFonts w:ascii="Times New Roman" w:hAnsi="Times New Roman"/>
      <w:b w:val="0"/>
      <w:i w:val="0"/>
      <w:color w:val="000000"/>
      <w:sz w:val="22"/>
      <w:u w:val="none"/>
    </w:rPr>
  </w:style>
  <w:style w:type="paragraph" w:customStyle="1" w:styleId="hebxbxbxaxufrzbxbxaxbxiggpbxbxaxbxcuerbxbxbxaxtrzubxbxbxaxovfqaxbxbxbxlttuaxbxbxbxodjabxbxaxbxrumvbxb">
    <w:name w:val="hebxbxbxaxufrzbxbxaxbxiggpbxbxaxbxcuerbxbxbxaxtrzubxbxbxaxovfqaxbxbxbxlttuaxbxbxbxodjabxbxaxbxrumvbxb"/>
    <w:rPr>
      <w:rFonts w:ascii="Times New Roman" w:hAnsi="Times New Roman"/>
      <w:b w:val="0"/>
      <w:i w:val="0"/>
      <w:color w:val="000000"/>
      <w:sz w:val="22"/>
      <w:u w:val="none"/>
    </w:rPr>
  </w:style>
  <w:style w:type="paragraph" w:customStyle="1" w:styleId="hebxbxbxaxufrzbxbxaxbxiggpbxbxaxbxcuerbxbxbxaxtrzubxbxbxaxovfqaxbxbxbxlttuaxbxbxbxodjabxbxaxbxrumvbxbxb">
    <w:name w:val="hebxbxbxaxufrzbxbxaxbxiggpbxbxaxbxcuerbxbxbxaxtrzubxbxbxaxovfqaxbxbxbxlttuaxbxbxbxodjabxbxaxbxrumvbxb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
    <w:name w:val="hebxbxbxaxufrzbxbxaxbxiggpbxbxaxbxcuerbxbxbxaxtrzubxbxbxaxovfqaxbxbxbxlttuaxbxbxbxodjabxbxaxbxrumvbxbxbxa"/>
    <w:rPr>
      <w:rFonts w:ascii="Times New Roman" w:hAnsi="Times New Roman"/>
      <w:b/>
      <w:i w:val="0"/>
      <w:color w:val="000000"/>
      <w:sz w:val="22"/>
      <w:u w:val="none"/>
    </w:rPr>
  </w:style>
  <w:style w:type="paragraph" w:customStyle="1" w:styleId="hebxbxbxaxufrzbxbxaxbxiggpbxbxaxbxcuerbxbxbxaxtrzubxbxbxaxovfqaxbxbxbxlttuaxbxbxbxodjabxbxaxbxrumvbxbxbxaxo">
    <w:name w:val="hebxbxbxaxufrzbxbxaxbxiggpbxbxaxbxcuerbxbxbxaxtrzubxbxbxaxovfqaxbxbxbxlttuaxbxbxbxodjabxbxaxbxrumvbxbxbxaxo"/>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
    <w:name w:val="hebxbxbxaxufrzbxbxaxbxiggpbxbxaxbxcuerbxbxbxaxtrzubxbxbxaxovfqaxbxbxbxlttuaxbxbxbxodjabxbxaxbxrumvbxbxbxaxor"/>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
    <w:name w:val="hebxbxbxaxufrzbxbxaxbxiggpbxbxaxbxcuerbxbxbxaxtrzubxbxbxaxovfqaxbxbxbxlttuaxbxbxbxodjabxbxaxbxrumvbxbxbxaxorr"/>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
    <w:name w:val="hebxbxbxaxufrzbxbxaxbxiggpbxbxaxbxcuerbxbxbxaxtrzubxbxbxaxovfqaxbxbxbxlttuaxbxbxbxodjabxbxaxbxrumvbxbxbxaxorrs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
    <w:name w:val="hebxbxbxaxufrzbxbxaxbxiggpbxbxaxbxcuerbxbxbxaxtrzubxbxbxaxovfqaxbxbxbxlttuaxbxbxbxodjabxbxaxbxrumvbxbxbxaxorrsbxa"/>
    <w:rPr>
      <w:rFonts w:ascii="Times New Roman" w:hAnsi="Times New Roman"/>
      <w:b/>
      <w:i w:val="0"/>
      <w:color w:val="000000"/>
      <w:sz w:val="22"/>
      <w:u w:val="none"/>
    </w:rPr>
  </w:style>
  <w:style w:type="paragraph" w:customStyle="1" w:styleId="hebxbxbxaxufrzbxbxaxbxiggpbxbxaxbxcuerbxbxbxaxtrzubxbxbxaxovfqaxbxbxbxlttuaxbxbxbxodjabxbxaxbxrumvbxbxbxaxorrsbxaxb">
    <w:name w:val="hebxbxbxaxufrzbxbxaxbxiggpbxbxaxbxcuerbxbxbxaxtrzubxbxbxaxovfqaxbxbxbxlttuaxbxbxbxodjabxbxaxbxrumvbxbxbxaxorrsbxa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
    <w:name w:val="hebxbxbxaxufrzbxbxaxbxiggpbxbxaxbxcuerbxbxbxaxtrzubxbxbxaxovfqaxbxbxbxlttuaxbxbxbxodjabxbxaxbxrumvbxbxbxaxorrsbxaxb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
    <w:name w:val="hebxbxbxaxufrzbxbxaxbxiggpbxbxaxbxcuerbxbxbxaxtrzubxbxbxaxovfqaxbxbxbxlttuaxbxbxbxodjabxbxaxbxrumvbxbxbxaxorrsbxaxbxbxo"/>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
    <w:name w:val="hebxbxbxaxufrzbxbxaxbxiggpbxbxaxbxcuerbxbxbxaxtrzubxbxbxaxovfqaxbxbxbxlttuaxbxbxbxodjabxbxaxbxrumvbxbxbxaxorrsbxaxbxbxot"/>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
    <w:name w:val="hebxbxbxaxufrzbxbxaxbxiggpbxbxaxbxcuerbxbxbxaxtrzubxbxbxaxovfqaxbxbxbxlttuaxbxbxbxodjabxbxaxbxrumvbxbxbxaxorrsbxaxbxbxotf"/>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
    <w:name w:val="hebxbxbxaxufrzbxbxaxbxiggpbxbxaxbxcuerbxbxbxaxtrzubxbxbxaxovfqaxbxbxbxlttuaxbxbxbxodjabxbxaxbxrumvbxbxbxaxorrsbxaxbxbxotfa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
    <w:name w:val="hebxbxbxaxufrzbxbxaxbxiggpbxbxaxbxcuerbxbxbxaxtrzubxbxbxaxovfqaxbxbxbxlttuaxbxbxbxodjabxbxaxbxrumvbxbxbxaxorrsbxaxbxbxotfab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
    <w:name w:val="hebxbxbxaxufrzbxbxaxbxiggpbxbxaxbxcuerbxbxbxaxtrzubxbxbxaxovfqaxbxbxbxlttuaxbxbxbxodjabxbxaxbxrumvbxbxbxaxorrsbxaxbxbxotfabxbxa"/>
    <w:rPr>
      <w:rFonts w:ascii="Times New Roman" w:hAnsi="Times New Roman"/>
      <w:b/>
      <w:i w:val="0"/>
      <w:color w:val="000000"/>
      <w:sz w:val="22"/>
      <w:u w:val="none"/>
    </w:rPr>
  </w:style>
  <w:style w:type="paragraph" w:customStyle="1" w:styleId="hebxbxbxaxufrzbxbxaxbxiggpbxbxaxbxcuerbxbxbxaxtrzubxbxbxaxovfqaxbxbxbxlttuaxbxbxbxodjabxbxaxbxrumvbxbxbxaxorrsbxaxbxbxotfabxbxaxb">
    <w:name w:val="hebxbxbxaxufrzbxbxaxbxiggpbxbxaxbxcuerbxbxbxaxtrzubxbxbxaxovfqaxbxbxbxlttuaxbxbxbxodjabxbxaxbxrumvbxbxbxaxorrsbxaxbxbxotfabxbxa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
    <w:name w:val="hebxbxbxaxufrzbxbxaxbxiggpbxbxaxbxcuerbxbxbxaxtrzubxbxbxaxovfqaxbxbxbxlttuaxbxbxbxodjabxbxaxbxrumvbxbxbxaxorrsbxaxbxbxotfabxbxaxbxj"/>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
    <w:name w:val="hebxbxbxaxufrzbxbxaxbxiggpbxbxaxbxcuerbxbxbxaxtrzubxbxbxaxovfqaxbxbxbxlttuaxbxbxbxodjabxbxaxbxrumvbxbxbxaxorrsbxaxbxbxotfabxbxaxbxja"/>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
    <w:name w:val="hebxbxbxaxufrzbxbxaxbxiggpbxbxaxbxcuerbxbxbxaxtrzubxbxbxaxovfqaxbxbxbxlttuaxbxbxbxodjabxbxaxbxrumvbxbxbxaxorrsbxaxbxbxotfabxbxaxbxjaw"/>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
    <w:name w:val="hebxbxbxaxufrzbxbxaxbxiggpbxbxaxbxcuerbxbxbxaxtrzubxbxbxaxovfqaxbxbxbxlttuaxbxbxbxodjabxbxaxbxrumvbxbxbxaxorrsbxaxbxbxotfabxbxaxbxjawm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
    <w:name w:val="hebxbxbxaxufrzbxbxaxbxiggpbxbxaxbxcuerbxbxbxaxtrzubxbxbxaxovfqaxbxbxbxlttuaxbxbxbxodjabxbxaxbxrumvbxbxbxaxorrsbxaxbxbxotfabxbxaxbxjawmb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
    <w:name w:val="hebxbxbxaxufrzbxbxaxbxiggpbxbxaxbxcuerbxbxbxaxtrzubxbxbxaxovfqaxbxbxbxlttuaxbxbxbxodjabxbxaxbxrumvbxbxbxaxorrsbxaxbxbxotfabxbxaxbxjawmbxbxa"/>
    <w:rPr>
      <w:rFonts w:ascii="Times New Roman" w:hAnsi="Times New Roman"/>
      <w:b/>
      <w:i w:val="0"/>
      <w:color w:val="000000"/>
      <w:sz w:val="22"/>
      <w:u w:val="none"/>
    </w:rPr>
  </w:style>
  <w:style w:type="paragraph" w:customStyle="1" w:styleId="hebxbxbxaxufrzbxbxaxbxiggpbxbxaxbxcuerbxbxbxaxtrzubxbxbxaxovfqaxbxbxbxlttuaxbxbxbxodjabxbxaxbxrumvbxbxbxaxorrsbxaxbxbxotfabxbxaxbxjawmbxbxaxb">
    <w:name w:val="hebxbxbxaxufrzbxbxaxbxiggpbxbxaxbxcuerbxbxbxaxtrzubxbxbxaxovfqaxbxbxbxlttuaxbxbxbxodjabxbxaxbxrumvbxbxbxaxorrsbxaxbxbxotfabxbxaxbxjawmbxbxa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
    <w:name w:val="hebxbxbxaxufrzbxbxaxbxiggpbxbxaxbxcuerbxbxbxaxtrzubxbxbxaxovfqaxbxbxbxlttuaxbxbxbxodjabxbxaxbxrumvbxbxbxaxorrsbxaxbxbxotfabxbxaxbxjawmbxbxaxbxx"/>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
    <w:name w:val="hebxbxbxaxufrzbxbxaxbxiggpbxbxaxbxcuerbxbxbxaxtrzubxbxbxaxovfqaxbxbxbxlttuaxbxbxbxodjabxbxaxbxrumvbxbxbxaxorrsbxaxbxbxotfabxbxaxbxjawmbxbxaxbxxj"/>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
    <w:name w:val="hebxbxbxaxufrzbxbxaxbxiggpbxbxaxbxcuerbxbxbxaxtrzubxbxbxaxovfqaxbxbxbxlttuaxbxbxbxodjabxbxaxbxrumvbxbxbxaxorrsbxaxbxbxotfabxbxaxbxjawmbxbxaxbxxji"/>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
    <w:name w:val="hebxbxbxaxufrzbxbxaxbxiggpbxbxaxbxcuerbxbxbxaxtrzubxbxbxaxovfqaxbxbxbxlttuaxbxbxbxodjabxbxaxbxrumvbxbxbxaxorrsbxaxbxbxotfabxbxaxbxjawmbxbxaxbxxjiv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
    <w:name w:val="hebxbxbxaxufrzbxbxaxbxiggpbxbxaxbxcuerbxbxbxaxtrzubxbxbxaxovfqaxbxbxbxlttuaxbxbxbxodjabxbxaxbxrumvbxbxbxaxorrsbxaxbxbxotfabxbxaxbxjawmbxbxaxbxxjivbxa"/>
    <w:rPr>
      <w:rFonts w:ascii="Times New Roman" w:hAnsi="Times New Roman"/>
      <w:b/>
      <w:i w:val="0"/>
      <w:color w:val="000000"/>
      <w:sz w:val="22"/>
      <w:u w:val="none"/>
    </w:rPr>
  </w:style>
  <w:style w:type="paragraph" w:customStyle="1" w:styleId="hebxbxbxaxufrzbxbxaxbxiggpbxbxaxbxcuerbxbxbxaxtrzubxbxbxaxovfqaxbxbxbxlttuaxbxbxbxodjabxbxaxbxrumvbxbxbxaxorrsbxaxbxbxotfabxbxaxbxjawmbxbxaxbxxjivbxaxb">
    <w:name w:val="hebxbxbxaxufrzbxbxaxbxiggpbxbxaxbxcuerbxbxbxaxtrzubxbxbxaxovfqaxbxbxbxlttuaxbxbxbxodjabxbxaxbxrumvbxbxbxaxorrsbxaxbxbxotfabxbxaxbxjawmbxbxaxbxxjivbxa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
    <w:name w:val="hebxbxbxaxufrzbxbxaxbxiggpbxbxaxbxcuerbxbxbxaxtrzubxbxbxaxovfqaxbxbxbxlttuaxbxbxbxodjabxbxaxbxrumvbxbxbxaxorrsbxaxbxbxotfabxbxaxbxjawmbxbxaxbxxjivbxaxb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
    <w:name w:val="hebxbxbxaxufrzbxbxaxbxiggpbxbxaxbxcuerbxbxbxaxtrzubxbxbxaxovfqaxbxbxbxlttuaxbxbxbxodjabxbxaxbxrumvbxbxbxaxorrsbxaxbxbxotfabxbxaxbxjawmbxbxaxbxxjivbxaxbxbxj"/>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
    <w:name w:val="hebxbxbxaxufrzbxbxaxbxiggpbxbxaxbxcuerbxbxbxaxtrzubxbxbxaxovfqaxbxbxbxlttuaxbxbxbxodjabxbxaxbxrumvbxbxbxaxorrsbxaxbxbxotfabxbxaxbxjawmbxbxaxbxxjivbxaxbxbxjq"/>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
    <w:name w:val="hebxbxbxaxufrzbxbxaxbxiggpbxbxaxbxcuerbxbxbxaxtrzubxbxbxaxovfqaxbxbxbxlttuaxbxbxbxodjabxbxaxbxrumvbxbxbxaxorrsbxaxbxbxotfabxbxaxbxjawmbxbxaxbxxjivbxaxbxbxjqn"/>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
    <w:name w:val="hebxbxbxaxufrzbxbxaxbxiggpbxbxaxbxcuerbxbxbxaxtrzubxbxbxaxovfqaxbxbxbxlttuaxbxbxbxodjabxbxaxbxrumvbxbxbxaxorrsbxaxbxbxotfabxbxaxbxjawmbxbxaxbxxjivbxaxbxbxjqnz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
    <w:name w:val="hebxbxbxaxufrzbxbxaxbxiggpbxbxaxbxcuerbxbxbxaxtrzubxbxbxaxovfqaxbxbxbxlttuaxbxbxbxodjabxbxaxbxrumvbxbxbxaxorrsbxaxbxbxotfabxbxaxbxjawmbxbxaxbxxjivbxaxbxbxjqnzbxa"/>
    <w:rPr>
      <w:rFonts w:ascii="Times New Roman" w:hAnsi="Times New Roman"/>
      <w:b/>
      <w:i w:val="0"/>
      <w:color w:val="000000"/>
      <w:sz w:val="22"/>
      <w:u w:val="none"/>
    </w:rPr>
  </w:style>
  <w:style w:type="paragraph" w:customStyle="1" w:styleId="hebxbxbxaxufrzbxbxaxbxiggpbxbxaxbxcuerbxbxbxaxtrzubxbxbxaxovfqaxbxbxbxlttuaxbxbxbxodjabxbxaxbxrumvbxbxbxaxorrsbxaxbxbxotfabxbxaxbxjawmbxbxaxbxxjivbxaxbxbxjqnzbxaxb">
    <w:name w:val="hebxbxbxaxufrzbxbxaxbxiggpbxbxaxbxcuerbxbxbxaxtrzubxbxbxaxovfqaxbxbxbxlttuaxbxbxbxodjabxbxaxbxrumvbxbxbxaxorrsbxaxbxbxotfabxbxaxbxjawmbxbxaxbxxjivbxaxbxbxjqnzbxa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
    <w:name w:val="hebxbxbxaxufrzbxbxaxbxiggpbxbxaxbxcuerbxbxbxaxtrzubxbxbxaxovfqaxbxbxbxlttuaxbxbxbxodjabxbxaxbxrumvbxbxbxaxorrsbxaxbxbxotfabxbxaxbxjawmbxbxaxbxxjivbxaxbxbxjqnzbxaxb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
    <w:name w:val="hebxbxbxaxufrzbxbxaxbxiggpbxbxaxbxcuerbxbxbxaxtrzubxbxbxaxovfqaxbxbxbxlttuaxbxbxbxodjabxbxaxbxrumvbxbxbxaxorrsbxaxbxbxotfabxbxaxbxjawmbxbxaxbxxjivbxaxbxbxjqnzbxaxbxbxu"/>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
    <w:name w:val="hebxbxbxaxufrzbxbxaxbxiggpbxbxaxbxcuerbxbxbxaxtrzubxbxbxaxovfqaxbxbxbxlttuaxbxbxbxodjabxbxaxbxrumvbxbxbxaxorrsbxaxbxbxotfabxbxaxbxjawmbxbxaxbxxjivbxaxbxbxjqnzbxaxbxbxuc"/>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
    <w:name w:val="hebxbxbxaxufrzbxbxaxbxiggpbxbxaxbxcuerbxbxbxaxtrzubxbxbxaxovfqaxbxbxbxlttuaxbxbxbxodjabxbxaxbxrumvbxbxbxaxorrsbxaxbxbxotfabxbxaxbxjawmbxbxaxbxxjivbxaxbxbxjqnzbxaxbxbxuch"/>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
    <w:name w:val="hebxbxbxaxufrzbxbxaxbxiggpbxbxaxbxcuerbxbxbxaxtrzubxbxbxaxovfqaxbxbxbxlttuaxbxbxbxodjabxbxaxbxrumvbxbxbxaxorrsbxaxbxbxotfabxbxaxbxjawmbxbxaxbxxjivbxaxbxbxjqnzbxaxbxbxucha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
    <w:name w:val="hebxbxbxaxufrzbxbxaxbxiggpbxbxaxbxcuerbxbxbxaxtrzubxbxbxaxovfqaxbxbxbxlttuaxbxbxbxodjabxbxaxbxrumvbxbxbxaxorrsbxaxbxbxotfabxbxaxbxjawmbxbxaxbxxjivbxaxbxbxjqnzbxaxbxbxuchab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
    <w:name w:val="hebxbxbxaxufrzbxbxaxbxiggpbxbxaxbxcuerbxbxbxaxtrzubxbxbxaxovfqaxbxbxbxlttuaxbxbxbxodjabxbxaxbxrumvbxbxbxaxorrsbxaxbxbxotfabxbxaxbxjawmbxbxaxbxxjivbxaxbxbxjqnzbxaxbxbxuchabxb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
    <w:name w:val="hebxbxbxaxufrzbxbxaxbxiggpbxbxaxbxcuerbxbxbxaxtrzubxbxbxaxovfqaxbxbxbxlttuaxbxbxbxodjabxbxaxbxrumvbxbxbxaxorrsbxaxbxbxotfabxbxaxbxjawmbxbxaxbxxjivbxaxbxbxjqnzbxaxbxbxuchabxbxbxa"/>
    <w:rPr>
      <w:rFonts w:ascii="Times New Roman" w:hAnsi="Times New Roman"/>
      <w:b/>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
    <w:name w:val="hebxbxbxaxufrzbxbxaxbxiggpbxbxaxbxcuerbxbxbxaxtrzubxbxbxaxovfqaxbxbxbxlttuaxbxbxbxodjabxbxaxbxrumvbxbxbxaxorrsbxaxbxbxotfabxbxaxbxjawmbxbxaxbxxjivbxaxbxbxjqnzbxaxbxbxuchabxbxbxaxx"/>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
    <w:name w:val="hebxbxbxaxufrzbxbxaxbxiggpbxbxaxbxcuerbxbxbxaxtrzubxbxbxaxovfqaxbxbxbxlttuaxbxbxbxodjabxbxaxbxrumvbxbxbxaxorrsbxaxbxbxotfabxbxaxbxjawmbxbxaxbxxjivbxaxbxbxjqnzbxaxbxbxuchabxbxbxaxxk"/>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
    <w:name w:val="hebxbxbxaxufrzbxbxaxbxiggpbxbxaxbxcuerbxbxbxaxtrzubxbxbxaxovfqaxbxbxbxlttuaxbxbxbxodjabxbxaxbxrumvbxbxbxaxorrsbxaxbxbxotfabxbxaxbxjawmbxbxaxbxxjivbxaxbxbxjqnzbxaxbxbxuchabxbxbxaxxkz"/>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
    <w:name w:val="hebxbxbxaxufrzbxbxaxbxiggpbxbxaxbxcuerbxbxbxaxtrzubxbxbxaxovfqaxbxbxbxlttuaxbxbxbxodjabxbxaxbxrumvbxbxbxaxorrsbxaxbxbxotfabxbxaxbxjawmbxbxaxbxxjivbxaxbxbxjqnzbxaxbxbxuchabxbxbxaxxkzq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
    <w:name w:val="hebxbxbxaxufrzbxbxaxbxiggpbxbxaxbxcuerbxbxbxaxtrzubxbxbxaxovfqaxbxbxbxlttuaxbxbxbxodjabxbxaxbxrumvbxbxbxaxorrsbxaxbxbxotfabxbxaxbxjawmbxbxaxbxxjivbxaxbxbxjqnzbxaxbxbxuchabxbxbxaxxkzqb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
    <w:name w:val="hebxbxbxaxufrzbxbxaxbxiggpbxbxaxbxcuerbxbxbxaxtrzubxbxbxaxovfqaxbxbxbxlttuaxbxbxbxodjabxbxaxbxrumvbxbxbxaxorrsbxaxbxbxotfabxbxaxbxjawmbxbxaxbxxjivbxaxbxbxjqnzbxaxbxbxuchabxbxbxaxxkzqbxbxa"/>
    <w:rPr>
      <w:rFonts w:ascii="Times New Roman" w:hAnsi="Times New Roman"/>
      <w:b/>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
    <w:name w:val="hebxbxbxaxufrzbxbxaxbxiggpbxbxaxbxcuerbxbxbxaxtrzubxbxbxaxovfqaxbxbxbxlttuaxbxbxbxodjabxbxaxbxrumvbxbxbxaxorrsbxaxbxbxotfabxbxaxbxjawmbxbxaxbxxjivbxaxbxbxjqnzbxaxbxbxuchabxbxbxaxxkzqbxbxa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
    <w:name w:val="hebxbxbxaxufrzbxbxaxbxiggpbxbxaxbxcuerbxbxbxaxtrzubxbxbxaxovfqaxbxbxbxlttuaxbxbxbxodjabxbxaxbxrumvbxbxbxaxorrsbxaxbxbxotfabxbxaxbxjawmbxbxaxbxxjivbxaxbxbxjqnzbxaxbxbxuchabxbxbxaxxkzqbxbxaxbxe"/>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
    <w:name w:val="hebxbxbxaxufrzbxbxaxbxiggpbxbxaxbxcuerbxbxbxaxtrzubxbxbxaxovfqaxbxbxbxlttuaxbxbxbxodjabxbxaxbxrumvbxbxbxaxorrsbxaxbxbxotfabxbxaxbxjawmbxbxaxbxxjivbxaxbxbxjqnzbxaxbxbxuchabxbxbxaxxkzqbxbxaxbxeu"/>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
    <w:name w:val="hebxbxbxaxufrzbxbxaxbxiggpbxbxaxbxcuerbxbxbxaxtrzubxbxbxaxovfqaxbxbxbxlttuaxbxbxbxodjabxbxaxbxrumvbxbxbxaxorrsbxaxbxbxotfabxbxaxbxjawmbxbxaxbxxjivbxaxbxbxjqnzbxaxbxbxuchabxbxbxaxxkzqbxbxaxbxeuj"/>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
    <w:name w:val="hebxbxbxaxufrzbxbxaxbxiggpbxbxaxbxcuerbxbxbxaxtrzubxbxbxaxovfqaxbxbxbxlttuaxbxbxbxodjabxbxaxbxrumvbxbxbxaxorrsbxaxbxbxotfabxbxaxbxjawmbxbxaxbxxjivbxaxbxbxjqnzbxaxbxbxuchabxbxbxaxxkzqbxbxaxbxeujl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
    <w:name w:val="hebxbxbxaxufrzbxbxaxbxiggpbxbxaxbxcuerbxbxbxaxtrzubxbxbxaxovfqaxbxbxbxlttuaxbxbxbxodjabxbxaxbxrumvbxbxbxaxorrsbxaxbxbxotfabxbxaxbxjawmbxbxaxbxxjivbxaxbxbxjqnzbxaxbxbxuchabxbxbxaxxkzqbxbxaxbxeujlb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
    <w:name w:val="hebxbxbxaxufrzbxbxaxbxiggpbxbxaxbxcuerbxbxbxaxtrzubxbxbxaxovfqaxbxbxbxlttuaxbxbxbxodjabxbxaxbxrumvbxbxbxaxorrsbxaxbxbxotfabxbxaxbxjawmbxbxaxbxxjivbxaxbxbxjqnzbxaxbxbxuchabxbxbxaxxkzqbxbxaxbxeujlbxbxx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
    <w:name w:val="hebxbxbxaxufrzbxbxaxbxiggpbxbxaxbxcuerbxbxbxaxtrzubxbxbxaxovfqaxbxbxbxlttuaxbxbxbxodjabxbxaxbxrumvbxbxbxaxorrsbxaxbxbxotfabxbxaxbxjawmbxbxaxbxxjivbxaxbxbxjqnzbxaxbxbxuchabxbxbxaxxkzqbxbxaxbxeujlbxbxxxbxa"/>
    <w:rPr>
      <w:rFonts w:ascii="Times New Roman" w:hAnsi="Times New Roman"/>
      <w:b/>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
    <w:name w:val="hebxbxbxaxufrzbxbxaxbxiggpbxbxaxbxcuerbxbxbxaxtrzubxbxbxaxovfqaxbxbxbxlttuaxbxbxbxodjabxbxaxbxrumvbxbxbxaxorrsbxaxbxbxotfabxbxaxbxjawmbxbxaxbxxjivbxaxbxbxjqnzbxaxbxbxuchabxbxbxaxxkzqbxbxaxbxeujlbxbxxxbxaxs"/>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
    <w:name w:val="hebxbxbxaxufrzbxbxaxbxiggpbxbxaxbxcuerbxbxbxaxtrzubxbxbxaxovfqaxbxbxbxlttuaxbxbxbxodjabxbxaxbxrumvbxbxbxaxorrsbxaxbxbxotfabxbxaxbxjawmbxbxaxbxxjivbxaxbxbxjqnzbxaxbxbxuchabxbxbxaxxkzqbxbxaxbxeujlbxbxxxbxaxsn"/>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
    <w:name w:val="hebxbxbxaxufrzbxbxaxbxiggpbxbxaxbxcuerbxbxbxaxtrzubxbxbxaxovfqaxbxbxbxlttuaxbxbxbxodjabxbxaxbxrumvbxbxbxaxorrsbxaxbxbxotfabxbxaxbxjawmbxbxaxbxxjivbxaxbxbxjqnzbxaxbxbxuchabxbxbxaxxkzqbxbxaxbxeujlbxbxxxbxaxsne"/>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tb">
    <w:name w:val="hebxbxbxaxufrzbxbxaxbxiggpbxbxaxbxcuerbxbxbxaxtrzubxbxbxaxovfqaxbxbxbxlttuaxbxbxbxodjabxbxaxbxrumvbxbxbxaxorrsbxaxbxbxotfabxbxaxbxjawmbxbxaxbxxjivbxaxbxbxjqnzbxaxbxbxuchabxbxbxaxxkzqbxbxaxbxeujlbxbxxxbxaxsnet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tbxb">
    <w:name w:val="hebxbxbxaxufrzbxbxaxbxiggpbxbxaxbxcuerbxbxbxaxtrzubxbxbxaxovfqaxbxbxbxlttuaxbxbxbxodjabxbxaxbxrumvbxbxbxaxorrsbxaxbxbxotfabxbxaxbxjawmbxbxaxbxxjivbxaxbxbxjqnzbxaxbxbxuchabxbxbxaxxkzqbxbxaxbxeujlbxbxxxbxaxsnetb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tbxbxa">
    <w:name w:val="hebxbxbxaxufrzbxbxaxbxiggpbxbxaxbxcuerbxbxbxaxtrzubxbxbxaxovfqaxbxbxbxlttuaxbxbxbxodjabxbxaxbxrumvbxbxbxaxorrsbxaxbxbxotfabxbxaxbxjawmbxbxaxbxxjivbxaxbxbxjqnzbxaxbxbxuchabxbxbxaxxkzqbxbxaxbxeujlbxbxxxbxaxsnetbxbxa"/>
    <w:rPr>
      <w:rFonts w:ascii="Times New Roman" w:hAnsi="Times New Roman"/>
      <w:b/>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tbxbxaxb">
    <w:name w:val="hebxbxbxaxufrzbxbxaxbxiggpbxbxaxbxcuerbxbxbxaxtrzubxbxbxaxovfqaxbxbxbxlttuaxbxbxbxodjabxbxaxbxrumvbxbxbxaxorrsbxaxbxbxotfabxbxaxbxjawmbxbxaxbxxjivbxaxbxbxjqnzbxaxbxbxuchabxbxbxaxxkzqbxbxaxbxeujlbxbxxxbxaxsnetbxbxa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tbxbxaxbxu">
    <w:name w:val="hebxbxbxaxufrzbxbxaxbxiggpbxbxaxbxcuerbxbxbxaxtrzubxbxbxaxovfqaxbxbxbxlttuaxbxbxbxodjabxbxaxbxrumvbxbxbxaxorrsbxaxbxbxotfabxbxaxbxjawmbxbxaxbxxjivbxaxbxbxjqnzbxaxbxbxuchabxbxbxaxxkzqbxbxaxbxeujlbxbxxxbxaxsnetbxbxaxbxu"/>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tbxbxaxbxup">
    <w:name w:val="hebxbxbxaxufrzbxbxaxbxiggpbxbxaxbxcuerbxbxbxaxtrzubxbxbxaxovfqaxbxbxbxlttuaxbxbxbxodjabxbxaxbxrumvbxbxbxaxorrsbxaxbxbxotfabxbxaxbxjawmbxbxaxbxxjivbxaxbxbxjqnzbxaxbxbxuchabxbxbxaxxkzqbxbxaxbxeujlbxbxxxbxaxsnetbxbxaxbxup"/>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tbxbxaxbxupm">
    <w:name w:val="hebxbxbxaxufrzbxbxaxbxiggpbxbxaxbxcuerbxbxbxaxtrzubxbxbxaxovfqaxbxbxbxlttuaxbxbxbxodjabxbxaxbxrumvbxbxbxaxorrsbxaxbxbxotfabxbxaxbxjawmbxbxaxbxxjivbxaxbxbxjqnzbxaxbxbxuchabxbxbxaxxkzqbxbxaxbxeujlbxbxxxbxaxsnetbxbxaxbxupm"/>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tbxbxaxbxupmrb">
    <w:name w:val="hebxbxbxaxufrzbxbxaxbxiggpbxbxaxbxcuerbxbxbxaxtrzubxbxbxaxovfqaxbxbxbxlttuaxbxbxbxodjabxbxaxbxrumvbxbxbxaxorrsbxaxbxbxotfabxbxaxbxjawmbxbxaxbxxjivbxaxbxbxjqnzbxaxbxbxuchabxbxbxaxxkzqbxbxaxbxeujlbxbxxxbxaxsnetbxbxaxbxupmr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tbxbxaxbxupmrbxb">
    <w:name w:val="hebxbxbxaxufrzbxbxaxbxiggpbxbxaxbxcuerbxbxbxaxtrzubxbxbxaxovfqaxbxbxbxlttuaxbxbxbxodjabxbxaxbxrumvbxbxbxaxorrsbxaxbxbxotfabxbxaxbxjawmbxbxaxbxxjivbxaxbxbxjqnzbxaxbxbxuchabxbxbxaxxkzqbxbxaxbxeujlbxbxxxbxaxsnetbxbxaxbxupmrb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tbxbxaxbxupmrbxbxb">
    <w:name w:val="hebxbxbxaxufrzbxbxaxbxiggpbxbxaxbxcuerbxbxbxaxtrzubxbxbxaxovfqaxbxbxbxlttuaxbxbxbxodjabxbxaxbxrumvbxbxbxaxorrsbxaxbxbxotfabxbxaxbxjawmbxbxaxbxxjivbxaxbxbxjqnzbxaxbxbxuchabxbxbxaxxkzqbxbxaxbxeujlbxbxxxbxaxsnetbxbxaxbxupmrbxb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tbxbxaxbxupmrbxbxbxa">
    <w:name w:val="hebxbxbxaxufrzbxbxaxbxiggpbxbxaxbxcuerbxbxbxaxtrzubxbxbxaxovfqaxbxbxbxlttuaxbxbxbxodjabxbxaxbxrumvbxbxbxaxorrsbxaxbxbxotfabxbxaxbxjawmbxbxaxbxxjivbxaxbxbxjqnzbxaxbxbxuchabxbxbxaxxkzqbxbxaxbxeujlbxbxxxbxaxsnetbxbxaxbxupmrbxbxbxa"/>
    <w:rPr>
      <w:rFonts w:ascii="Times New Roman" w:hAnsi="Times New Roman"/>
      <w:b/>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tbxbxaxbxupmrbxbxbxaxz">
    <w:name w:val="hebxbxbxaxufrzbxbxaxbxiggpbxbxaxbxcuerbxbxbxaxtrzubxbxbxaxovfqaxbxbxbxlttuaxbxbxbxodjabxbxaxbxrumvbxbxbxaxorrsbxaxbxbxotfabxbxaxbxjawmbxbxaxbxxjivbxaxbxbxjqnzbxaxbxbxuchabxbxbxaxxkzqbxbxaxbxeujlbxbxxxbxaxsnetbxbxaxbxupmrbxbxbxaxz"/>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tbxbxaxbxupmrbxbxbxaxzh">
    <w:name w:val="hebxbxbxaxufrzbxbxaxbxiggpbxbxaxbxcuerbxbxbxaxtrzubxbxbxaxovfqaxbxbxbxlttuaxbxbxbxodjabxbxaxbxrumvbxbxbxaxorrsbxaxbxbxotfabxbxaxbxjawmbxbxaxbxxjivbxaxbxbxjqnzbxaxbxbxuchabxbxbxaxxkzqbxbxaxbxeujlbxbxxxbxaxsnetbxbxaxbxupmrbxbxbxaxzh"/>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tbxbxaxbxupmrbxbxbxaxzhc">
    <w:name w:val="hebxbxbxaxufrzbxbxaxbxiggpbxbxaxbxcuerbxbxbxaxtrzubxbxbxaxovfqaxbxbxbxlttuaxbxbxbxodjabxbxaxbxrumvbxbxbxaxorrsbxaxbxbxotfabxbxaxbxjawmbxbxaxbxxjivbxaxbxbxjqnzbxaxbxbxuchabxbxbxaxxkzqbxbxaxbxeujlbxbxxxbxaxsnetbxbxaxbxupmrbxbxbxaxzhc"/>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tbxbxaxbxupmrbxbxbxaxzhczb">
    <w:name w:val="hebxbxbxaxufrzbxbxaxbxiggpbxbxaxbxcuerbxbxbxaxtrzubxbxbxaxovfqaxbxbxbxlttuaxbxbxbxodjabxbxaxbxrumvbxbxbxaxorrsbxaxbxbxotfabxbxaxbxjawmbxbxaxbxxjivbxaxbxbxjqnzbxaxbxbxuchabxbxbxaxxkzqbxbxaxbxeujlbxbxxxbxaxsnetbxbxaxbxupmrbxbxbxaxzhcz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tbxbxaxbxupmrbxbxbxaxzhczbxb">
    <w:name w:val="hebxbxbxaxufrzbxbxaxbxiggpbxbxaxbxcuerbxbxbxaxtrzubxbxbxaxovfqaxbxbxbxlttuaxbxbxbxodjabxbxaxbxrumvbxbxbxaxorrsbxaxbxbxotfabxbxaxbxjawmbxbxaxbxxjivbxaxbxbxjqnzbxaxbxbxuchabxbxbxaxxkzqbxbxaxbxeujlbxbxxxbxaxsnetbxbxaxbxupmrbxbxbxaxzhczb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tbxbxaxbxupmrbxbxbxaxzhczbxbxa">
    <w:name w:val="hebxbxbxaxufrzbxbxaxbxiggpbxbxaxbxcuerbxbxbxaxtrzubxbxbxaxovfqaxbxbxbxlttuaxbxbxbxodjabxbxaxbxrumvbxbxbxaxorrsbxaxbxbxotfabxbxaxbxjawmbxbxaxbxxjivbxaxbxbxjqnzbxaxbxbxuchabxbxbxaxxkzqbxbxaxbxeujlbxbxxxbxaxsnetbxbxaxbxupmrbxbxbxaxzhczbxbxa"/>
    <w:rPr>
      <w:rFonts w:ascii="Times New Roman" w:hAnsi="Times New Roman"/>
      <w:b/>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tbxbxaxbxupmrbxbxbxaxzhczbxbxaxb">
    <w:name w:val="hebxbxbxaxufrzbxbxaxbxiggpbxbxaxbxcuerbxbxbxaxtrzubxbxbxaxovfqaxbxbxbxlttuaxbxbxbxodjabxbxaxbxrumvbxbxbxaxorrsbxaxbxbxotfabxbxaxbxjawmbxbxaxbxxjivbxaxbxbxjqnzbxaxbxbxuchabxbxbxaxxkzqbxbxaxbxeujlbxbxxxbxaxsnetbxbxaxbxupmrbxbxbxaxzhczbxbxaxb"/>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tbxbxaxbxupmrbxbxbxaxzhczbxbxaxbxc">
    <w:name w:val="hebxbxbxaxufrzbxbxaxbxiggpbxbxaxbxcuerbxbxbxaxtrzubxbxbxaxovfqaxbxbxbxlttuaxbxbxbxodjabxbxaxbxrumvbxbxbxaxorrsbxaxbxbxotfabxbxaxbxjawmbxbxaxbxxjivbxaxbxbxjqnzbxaxbxbxuchabxbxbxaxxkzqbxbxaxbxeujlbxbxxxbxaxsnetbxbxaxbxupmrbxbxbxaxzhczbxbxaxbxc"/>
    <w:rPr>
      <w:rFonts w:ascii="Times New Roman" w:hAnsi="Times New Roman"/>
      <w:b w:val="0"/>
      <w:i w:val="0"/>
      <w:color w:val="000000"/>
      <w:sz w:val="22"/>
      <w:u w:val="none"/>
    </w:rPr>
  </w:style>
  <w:style w:type="paragraph" w:customStyle="1" w:styleId="hebxbxbxaxufrzbxbxaxbxiggpbxbxaxbxcuerbxbxbxaxtrzubxbxbxaxovfqaxbxbxbxlttuaxbxbxbxodjabxbxaxbxrumvbxbxbxaxorrsbxaxbxbxotfabxbxaxbxjawmbxbxaxbxxjivbxaxbxbxjqnzbxaxbxbxuchabxbxbxaxxkzqbxbxaxbxeujlbxbxxxbxaxsnetbxbxaxbxupmrbxbxbxaxzhczbxbxaxbxcp">
    <w:name w:val="hebxbxbxaxufrzbxbxaxbxiggpbxbxaxbxcuerbxbxbxaxtrzubxbxbxaxovfqaxbxbxbxlttuaxbxbxbxodjabxbxaxbxrumvbxbxbxaxorrsbxaxbxbxotfabxbxaxbxjawmbxbxaxbxxjivbxaxbxbxjqnzbxaxbxbxuchabxbxbxaxxkzqbxbxaxbxeujlbxbxxxbxaxsnetbxbxaxbxupmrbxbxbxaxzhczbxbxaxbxcp"/>
    <w:rPr>
      <w:rFonts w:ascii="Times New Roman" w:hAnsi="Times New Roman"/>
      <w:b w:val="0"/>
      <w:i w:val="0"/>
      <w:color w:val="000000"/>
      <w:sz w:val="22"/>
      <w:u w:val="none"/>
    </w:rPr>
  </w:style>
  <w:style w:type="paragraph" w:customStyle="1" w:styleId="i">
    <w:name w:val="i"/>
    <w:rPr>
      <w:rFonts w:ascii="Times New Roman" w:hAnsi="Times New Roman"/>
      <w:b w:val="0"/>
      <w:i w:val="0"/>
      <w:color w:val="000000"/>
      <w:sz w:val="22"/>
      <w:u w:val="none"/>
    </w:rPr>
  </w:style>
  <w:style w:type="paragraph" w:customStyle="1" w:styleId="ipb">
    <w:name w:val="ipb"/>
    <w:rPr>
      <w:rFonts w:ascii="Times New Roman" w:hAnsi="Times New Roman"/>
      <w:b w:val="0"/>
      <w:i w:val="0"/>
      <w:color w:val="000000"/>
      <w:sz w:val="22"/>
      <w:u w:val="none"/>
    </w:rPr>
  </w:style>
  <w:style w:type="paragraph" w:customStyle="1" w:styleId="ipbxa">
    <w:name w:val="ipbxa"/>
    <w:rPr>
      <w:rFonts w:ascii="Times New Roman" w:hAnsi="Times New Roman"/>
      <w:b/>
      <w:i w:val="0"/>
      <w:color w:val="000000"/>
      <w:sz w:val="22"/>
      <w:u w:val="none"/>
    </w:rPr>
  </w:style>
  <w:style w:type="paragraph" w:customStyle="1" w:styleId="ipbxaxb">
    <w:name w:val="ipbxaxb"/>
    <w:rPr>
      <w:rFonts w:ascii="Times New Roman" w:hAnsi="Times New Roman"/>
      <w:b w:val="0"/>
      <w:i w:val="0"/>
      <w:color w:val="000000"/>
      <w:sz w:val="22"/>
      <w:u w:val="none"/>
    </w:rPr>
  </w:style>
  <w:style w:type="paragraph" w:customStyle="1" w:styleId="ipbxaxbxb">
    <w:name w:val="ipbxaxbxb"/>
    <w:rPr>
      <w:rFonts w:ascii="Times New Roman" w:hAnsi="Times New Roman"/>
      <w:b w:val="0"/>
      <w:i w:val="0"/>
      <w:color w:val="000000"/>
      <w:sz w:val="22"/>
      <w:u w:val="none"/>
    </w:rPr>
  </w:style>
  <w:style w:type="paragraph" w:customStyle="1" w:styleId="ipbxaxbxbxi">
    <w:name w:val="ipbxaxbxbxi"/>
    <w:rPr>
      <w:rFonts w:ascii="Times New Roman" w:hAnsi="Times New Roman"/>
      <w:b w:val="0"/>
      <w:i w:val="0"/>
      <w:color w:val="000000"/>
      <w:sz w:val="22"/>
      <w:u w:val="none"/>
    </w:rPr>
  </w:style>
  <w:style w:type="paragraph" w:customStyle="1" w:styleId="ipbxaxbxbxil">
    <w:name w:val="ipbxaxbxbxil"/>
    <w:rPr>
      <w:rFonts w:ascii="Times New Roman" w:hAnsi="Times New Roman"/>
      <w:b w:val="0"/>
      <w:i w:val="0"/>
      <w:color w:val="000000"/>
      <w:sz w:val="22"/>
      <w:u w:val="none"/>
    </w:rPr>
  </w:style>
  <w:style w:type="paragraph" w:customStyle="1" w:styleId="ipbxaxbxbxilx">
    <w:name w:val="ipbxaxbxbxilx"/>
    <w:rPr>
      <w:rFonts w:ascii="Times New Roman" w:hAnsi="Times New Roman"/>
      <w:b w:val="0"/>
      <w:i w:val="0"/>
      <w:color w:val="000000"/>
      <w:sz w:val="22"/>
      <w:u w:val="none"/>
    </w:rPr>
  </w:style>
  <w:style w:type="paragraph" w:customStyle="1" w:styleId="ipbxaxbxbxilxda">
    <w:name w:val="ipbxaxbxbxilxda"/>
    <w:rPr>
      <w:rFonts w:ascii="Times New Roman" w:hAnsi="Times New Roman"/>
      <w:b/>
      <w:i w:val="0"/>
      <w:color w:val="000000"/>
      <w:sz w:val="22"/>
      <w:u w:val="none"/>
    </w:rPr>
  </w:style>
  <w:style w:type="paragraph" w:customStyle="1" w:styleId="ipbxaxbxbxilxdaxb">
    <w:name w:val="ipbxaxbxbxilxdaxb"/>
    <w:rPr>
      <w:rFonts w:ascii="Times New Roman" w:hAnsi="Times New Roman"/>
      <w:b w:val="0"/>
      <w:i w:val="0"/>
      <w:color w:val="000000"/>
      <w:sz w:val="22"/>
      <w:u w:val="none"/>
    </w:rPr>
  </w:style>
  <w:style w:type="paragraph" w:customStyle="1" w:styleId="ipbxaxbxbxilxdaxbxb">
    <w:name w:val="ipbxaxbxbxilxdaxbxb"/>
    <w:rPr>
      <w:rFonts w:ascii="Times New Roman" w:hAnsi="Times New Roman"/>
      <w:b w:val="0"/>
      <w:i w:val="0"/>
      <w:color w:val="000000"/>
      <w:sz w:val="22"/>
      <w:u w:val="none"/>
    </w:rPr>
  </w:style>
  <w:style w:type="paragraph" w:customStyle="1" w:styleId="ipbxaxbxbxilxdaxbxbxb">
    <w:name w:val="ipbxaxbxbxilxdaxbxbxb"/>
    <w:rPr>
      <w:rFonts w:ascii="Times New Roman" w:hAnsi="Times New Roman"/>
      <w:b w:val="0"/>
      <w:i w:val="0"/>
      <w:color w:val="000000"/>
      <w:sz w:val="22"/>
      <w:u w:val="none"/>
    </w:rPr>
  </w:style>
  <w:style w:type="paragraph" w:customStyle="1" w:styleId="ipbxaxbxbxilxdaxbxbxbxf">
    <w:name w:val="ipbxaxbxbxilxdaxbxbxbxf"/>
    <w:rPr>
      <w:rFonts w:ascii="Times New Roman" w:hAnsi="Times New Roman"/>
      <w:b w:val="0"/>
      <w:i w:val="0"/>
      <w:color w:val="000000"/>
      <w:sz w:val="22"/>
      <w:u w:val="none"/>
    </w:rPr>
  </w:style>
  <w:style w:type="paragraph" w:customStyle="1" w:styleId="ipbxaxbxbxilxdaxbxbxbxfa">
    <w:name w:val="ipbxaxbxbxilxdaxbxbxbxfa"/>
    <w:rPr>
      <w:rFonts w:ascii="Times New Roman" w:hAnsi="Times New Roman"/>
      <w:b w:val="0"/>
      <w:i w:val="0"/>
      <w:color w:val="000000"/>
      <w:sz w:val="22"/>
      <w:u w:val="none"/>
    </w:rPr>
  </w:style>
  <w:style w:type="paragraph" w:customStyle="1" w:styleId="ipbxaxbxbxilxdaxbxbxbxfak">
    <w:name w:val="ipbxaxbxbxilxdaxbxbxbxfak"/>
    <w:rPr>
      <w:rFonts w:ascii="Times New Roman" w:hAnsi="Times New Roman"/>
      <w:b w:val="0"/>
      <w:i w:val="0"/>
      <w:color w:val="000000"/>
      <w:sz w:val="22"/>
      <w:u w:val="none"/>
    </w:rPr>
  </w:style>
  <w:style w:type="paragraph" w:customStyle="1" w:styleId="ipbxaxbxbxilxdaxbxbxbxfakkb">
    <w:name w:val="ipbxaxbxbxilxdaxbxbxbxfakkb"/>
    <w:rPr>
      <w:rFonts w:ascii="Times New Roman" w:hAnsi="Times New Roman"/>
      <w:b w:val="0"/>
      <w:i w:val="0"/>
      <w:color w:val="000000"/>
      <w:sz w:val="22"/>
      <w:u w:val="none"/>
    </w:rPr>
  </w:style>
  <w:style w:type="paragraph" w:customStyle="1" w:styleId="ipbxaxbxbxilxdaxbxbxbxfakkbxa">
    <w:name w:val="ipbxaxbxbxilxdaxbxbxbxfakkbxa"/>
    <w:rPr>
      <w:rFonts w:ascii="Times New Roman" w:hAnsi="Times New Roman"/>
      <w:b/>
      <w:i w:val="0"/>
      <w:color w:val="000000"/>
      <w:sz w:val="22"/>
      <w:u w:val="none"/>
    </w:rPr>
  </w:style>
  <w:style w:type="paragraph" w:customStyle="1" w:styleId="ipbxaxbxbxilxdaxbxbxbxfakkbxaxb">
    <w:name w:val="ipbxaxbxbxilxdaxbxbxbxfakkbxaxb"/>
    <w:rPr>
      <w:rFonts w:ascii="Times New Roman" w:hAnsi="Times New Roman"/>
      <w:b w:val="0"/>
      <w:i w:val="0"/>
      <w:color w:val="000000"/>
      <w:sz w:val="22"/>
      <w:u w:val="none"/>
    </w:rPr>
  </w:style>
  <w:style w:type="paragraph" w:customStyle="1" w:styleId="ipbxaxbxbxilxdaxbxbxbxfakkbxaxbxb">
    <w:name w:val="ipbxaxbxbxilxdaxbxbxbxfakkbxaxbxb"/>
    <w:rPr>
      <w:rFonts w:ascii="Times New Roman" w:hAnsi="Times New Roman"/>
      <w:b w:val="0"/>
      <w:i w:val="0"/>
      <w:color w:val="000000"/>
      <w:sz w:val="22"/>
      <w:u w:val="none"/>
    </w:rPr>
  </w:style>
  <w:style w:type="paragraph" w:customStyle="1" w:styleId="ipbxaxbxbxilxdaxbxbxbxfakkbxaxbxbxl">
    <w:name w:val="ipbxaxbxbxilxdaxbxbxbxfakkbxaxbxbxl"/>
    <w:rPr>
      <w:rFonts w:ascii="Times New Roman" w:hAnsi="Times New Roman"/>
      <w:b w:val="0"/>
      <w:i w:val="0"/>
      <w:color w:val="000000"/>
      <w:sz w:val="22"/>
      <w:u w:val="none"/>
    </w:rPr>
  </w:style>
  <w:style w:type="paragraph" w:customStyle="1" w:styleId="ipbxaxbxbxilxdaxbxbxbxfakkbxaxbxbxlp">
    <w:name w:val="ipbxaxbxbxilxdaxbxbxbxfakkbxaxbxbxlp"/>
    <w:rPr>
      <w:rFonts w:ascii="Times New Roman" w:hAnsi="Times New Roman"/>
      <w:b w:val="0"/>
      <w:i w:val="0"/>
      <w:color w:val="000000"/>
      <w:sz w:val="22"/>
      <w:u w:val="none"/>
    </w:rPr>
  </w:style>
  <w:style w:type="paragraph" w:customStyle="1" w:styleId="ipbxaxbxbxilxdaxbxbxbxfakkbxaxbxbxlpw">
    <w:name w:val="ipbxaxbxbxilxdaxbxbxbxfakkbxaxbxbxlpw"/>
    <w:rPr>
      <w:rFonts w:ascii="Times New Roman" w:hAnsi="Times New Roman"/>
      <w:b w:val="0"/>
      <w:i w:val="0"/>
      <w:color w:val="000000"/>
      <w:sz w:val="22"/>
      <w:u w:val="none"/>
    </w:rPr>
  </w:style>
  <w:style w:type="paragraph" w:customStyle="1" w:styleId="ipbxaxbxbxilxdaxbxbxbxfakkbxaxbxbxlpwsb">
    <w:name w:val="ipbxaxbxbxilxdaxbxbxbxfakkbxaxbxbxlpwsb"/>
    <w:rPr>
      <w:rFonts w:ascii="Times New Roman" w:hAnsi="Times New Roman"/>
      <w:b w:val="0"/>
      <w:i w:val="0"/>
      <w:color w:val="000000"/>
      <w:sz w:val="22"/>
      <w:u w:val="none"/>
    </w:rPr>
  </w:style>
  <w:style w:type="paragraph" w:customStyle="1" w:styleId="ipbxaxbxbxilxdaxbxbxbxfakkbxaxbxbxlpwsbxb">
    <w:name w:val="ipbxaxbxbxilxdaxbxbxbxfakkbxaxbxbxlpwsbxb"/>
    <w:rPr>
      <w:rFonts w:ascii="Times New Roman" w:hAnsi="Times New Roman"/>
      <w:b w:val="0"/>
      <w:i w:val="0"/>
      <w:color w:val="000000"/>
      <w:sz w:val="22"/>
      <w:u w:val="none"/>
    </w:rPr>
  </w:style>
  <w:style w:type="paragraph" w:customStyle="1" w:styleId="ipbxaxbxbxilxdaxbxbxbxfakkbxaxbxbxlpwsbxbxa">
    <w:name w:val="ipbxaxbxbxilxdaxbxbxbxfakkbxaxbxbxlpwsbxbxa"/>
    <w:rPr>
      <w:rFonts w:ascii="Times New Roman" w:hAnsi="Times New Roman"/>
      <w:b/>
      <w:i w:val="0"/>
      <w:color w:val="000000"/>
      <w:sz w:val="22"/>
      <w:u w:val="none"/>
    </w:rPr>
  </w:style>
  <w:style w:type="paragraph" w:customStyle="1" w:styleId="ipbxaxbxbxilxdaxbxbxbxfakkbxaxbxbxlpwsbxbxaxb">
    <w:name w:val="ipbxaxbxbxilxdaxbxbxbxfakkbxaxbxbxlpwsbxbxaxb"/>
    <w:rPr>
      <w:rFonts w:ascii="Times New Roman" w:hAnsi="Times New Roman"/>
      <w:b w:val="0"/>
      <w:i w:val="0"/>
      <w:color w:val="000000"/>
      <w:sz w:val="22"/>
      <w:u w:val="none"/>
    </w:rPr>
  </w:style>
  <w:style w:type="paragraph" w:customStyle="1" w:styleId="ipbxaxbxbxilxdaxbxbxbxfakkbxaxbxbxlpwsbxbxaxbxt">
    <w:name w:val="ipbxaxbxbxilxdaxbxbxbxfakkbxaxbxbxlpwsbxbxaxbxt"/>
    <w:rPr>
      <w:rFonts w:ascii="Times New Roman" w:hAnsi="Times New Roman"/>
      <w:b w:val="0"/>
      <w:i w:val="0"/>
      <w:color w:val="000000"/>
      <w:sz w:val="22"/>
      <w:u w:val="none"/>
    </w:rPr>
  </w:style>
  <w:style w:type="paragraph" w:customStyle="1" w:styleId="ipbxaxbxbxilxdaxbxbxbxfakkbxaxbxbxlpwsbxbxaxbxtq">
    <w:name w:val="ipbxaxbxbxilxdaxbxbxbxfakkbxaxbxbxlpwsbxbxaxbxtq"/>
    <w:rPr>
      <w:rFonts w:ascii="Times New Roman" w:hAnsi="Times New Roman"/>
      <w:b w:val="0"/>
      <w:i w:val="0"/>
      <w:color w:val="000000"/>
      <w:sz w:val="22"/>
      <w:u w:val="none"/>
    </w:rPr>
  </w:style>
  <w:style w:type="paragraph" w:customStyle="1" w:styleId="ipbxaxbxbxilxdaxbxbxbxfakkbxaxbxbxlpwsbxbxaxbxtqb">
    <w:name w:val="ipbxaxbxbxilxdaxbxbxbxfakkbxaxbxbxlpwsbxbxaxbxtqb"/>
    <w:rPr>
      <w:rFonts w:ascii="Times New Roman" w:hAnsi="Times New Roman"/>
      <w:b w:val="0"/>
      <w:i w:val="0"/>
      <w:color w:val="000000"/>
      <w:sz w:val="22"/>
      <w:u w:val="none"/>
    </w:rPr>
  </w:style>
  <w:style w:type="paragraph" w:customStyle="1" w:styleId="ipbxaxbxbxilxdaxbxbxbxfakkbxaxbxbxlpwsbxbxaxbxtqbcb">
    <w:name w:val="ipbxaxbxbxilxdaxbxbxbxfakkbxaxbxbxlpwsbxbxaxbxtqbcb"/>
    <w:rPr>
      <w:rFonts w:ascii="Times New Roman" w:hAnsi="Times New Roman"/>
      <w:b w:val="0"/>
      <w:i w:val="0"/>
      <w:color w:val="000000"/>
      <w:sz w:val="22"/>
      <w:u w:val="none"/>
    </w:rPr>
  </w:style>
  <w:style w:type="paragraph" w:customStyle="1" w:styleId="ipbxaxbxbxilxdaxbxbxbxfakkbxaxbxbxlpwsbxbxaxbxtqbcbxb">
    <w:name w:val="ipbxaxbxbxilxdaxbxbxbxfakkbxaxbxbxlpwsbxbxaxbxtqbcbxb"/>
    <w:rPr>
      <w:rFonts w:ascii="Times New Roman" w:hAnsi="Times New Roman"/>
      <w:b w:val="0"/>
      <w:i w:val="0"/>
      <w:color w:val="000000"/>
      <w:sz w:val="22"/>
      <w:u w:val="none"/>
    </w:rPr>
  </w:style>
  <w:style w:type="paragraph" w:customStyle="1" w:styleId="ipbxaxbxbxilxdaxbxbxbxfakkbxaxbxbxlpwsbxbxaxbxtqbcbxbxa">
    <w:name w:val="ipbxaxbxbxilxdaxbxbxbxfakkbxaxbxbxlpwsbxbxaxbxtqbcbxbxa"/>
    <w:rPr>
      <w:rFonts w:ascii="Times New Roman" w:hAnsi="Times New Roman"/>
      <w:b/>
      <w:i w:val="0"/>
      <w:color w:val="000000"/>
      <w:sz w:val="22"/>
      <w:u w:val="none"/>
    </w:rPr>
  </w:style>
  <w:style w:type="paragraph" w:customStyle="1" w:styleId="ipbxaxbxbxilxdaxbxbxbxfakkbxaxbxbxlpwsbxbxaxbxtqbcbxbxaxb">
    <w:name w:val="ipbxaxbxbxilxdaxbxbxbxfakkbxaxbxbxlpwsbxbxaxbxtqbcbxbxaxb"/>
    <w:rPr>
      <w:rFonts w:ascii="Times New Roman" w:hAnsi="Times New Roman"/>
      <w:b w:val="0"/>
      <w:i w:val="0"/>
      <w:color w:val="000000"/>
      <w:sz w:val="22"/>
      <w:u w:val="none"/>
    </w:rPr>
  </w:style>
  <w:style w:type="paragraph" w:customStyle="1" w:styleId="ipbxaxbxbxilxdaxbxbxbxfakkbxaxbxbxlpwsbxbxaxbxtqbcbxbxaxbxz">
    <w:name w:val="ipbxaxbxbxilxdaxbxbxbxfakkbxaxbxbxlpwsbxbxaxbxtqbcbxbxaxbxz"/>
    <w:rPr>
      <w:rFonts w:ascii="Times New Roman" w:hAnsi="Times New Roman"/>
      <w:b w:val="0"/>
      <w:i w:val="0"/>
      <w:color w:val="000000"/>
      <w:sz w:val="22"/>
      <w:u w:val="none"/>
    </w:rPr>
  </w:style>
  <w:style w:type="paragraph" w:customStyle="1" w:styleId="ipbxaxbxbxilxdaxbxbxbxfakkbxaxbxbxlpwsbxbxaxbxtqbcbxbxaxbxzs">
    <w:name w:val="ipbxaxbxbxilxdaxbxbxbxfakkbxaxbxbxlpwsbxbxaxbxtqbcbxbxaxbxzs"/>
    <w:rPr>
      <w:rFonts w:ascii="Times New Roman" w:hAnsi="Times New Roman"/>
      <w:b w:val="0"/>
      <w:i w:val="0"/>
      <w:color w:val="000000"/>
      <w:sz w:val="22"/>
      <w:u w:val="none"/>
    </w:rPr>
  </w:style>
  <w:style w:type="paragraph" w:customStyle="1" w:styleId="ipbxaxbxbxilxdaxbxbxbxfakkbxaxbxbxlpwsbxbxaxbxtqbcbxbxaxbxzsr">
    <w:name w:val="ipbxaxbxbxilxdaxbxbxbxfakkbxaxbxbxlpwsbxbxaxbxtqbcbxbxaxbxzsr"/>
    <w:rPr>
      <w:rFonts w:ascii="Times New Roman" w:hAnsi="Times New Roman"/>
      <w:b w:val="0"/>
      <w:i w:val="0"/>
      <w:color w:val="000000"/>
      <w:sz w:val="22"/>
      <w:u w:val="none"/>
    </w:rPr>
  </w:style>
  <w:style w:type="paragraph" w:customStyle="1" w:styleId="ipbxaxbxbxilxdaxbxbxbxfakkbxaxbxbxlpwsbxbxaxbxtqbcbxbxaxbxzsrwb">
    <w:name w:val="ipbxaxbxbxilxdaxbxbxbxfakkbxaxbxbxlpwsbxbxaxbxtqbcbxbxaxbxzsrwb"/>
    <w:rPr>
      <w:rFonts w:ascii="Times New Roman" w:hAnsi="Times New Roman"/>
      <w:b w:val="0"/>
      <w:i w:val="0"/>
      <w:color w:val="000000"/>
      <w:sz w:val="22"/>
      <w:u w:val="none"/>
    </w:rPr>
  </w:style>
  <w:style w:type="paragraph" w:customStyle="1" w:styleId="ipbxaxbxbxilxdaxbxbxbxfakkbxaxbxbxlpwsbxbxaxbxtqbcbxbxaxbxzsrwbxa">
    <w:name w:val="ipbxaxbxbxilxdaxbxbxbxfakkbxaxbxbxlpwsbxbxaxbxtqbcbxbxaxbxzsrwbxa"/>
    <w:rPr>
      <w:rFonts w:ascii="Times New Roman" w:hAnsi="Times New Roman"/>
      <w:b/>
      <w:i w:val="0"/>
      <w:color w:val="000000"/>
      <w:sz w:val="22"/>
      <w:u w:val="none"/>
    </w:rPr>
  </w:style>
  <w:style w:type="paragraph" w:customStyle="1" w:styleId="ipbxaxbxbxilxdaxbxbxbxfakkbxaxbxbxlpwsbxbxaxbxtqbcbxbxaxbxzsrwbxaxb">
    <w:name w:val="ipbxaxbxbxilxdaxbxbxbxfakkbxaxbxbxlpwsbxbxaxbxtqbcbxbxaxbxzsrwbxaxb"/>
    <w:rPr>
      <w:rFonts w:ascii="Times New Roman" w:hAnsi="Times New Roman"/>
      <w:b w:val="0"/>
      <w:i w:val="0"/>
      <w:color w:val="000000"/>
      <w:sz w:val="22"/>
      <w:u w:val="none"/>
    </w:rPr>
  </w:style>
  <w:style w:type="paragraph" w:customStyle="1" w:styleId="ipbxaxbxbxilxdaxbxbxbxfakkbxaxbxbxlpwsbxbxaxbxtqbcbxbxaxbxzsrwbxaxbxb">
    <w:name w:val="ipbxaxbxbxilxdaxbxbxbxfakkbxaxbxbxlpwsbxbxaxbxtqbcbxbxaxbxzsrwbxaxbxb"/>
    <w:rPr>
      <w:rFonts w:ascii="Times New Roman" w:hAnsi="Times New Roman"/>
      <w:b w:val="0"/>
      <w:i w:val="0"/>
      <w:color w:val="000000"/>
      <w:sz w:val="22"/>
      <w:u w:val="none"/>
    </w:rPr>
  </w:style>
  <w:style w:type="paragraph" w:customStyle="1" w:styleId="ipbxaxbxbxilxdaxbxbxbxfakkbxaxbxbxlpwsbxbxaxbxtqbcbxbxaxbxzsrwbxaxbxbxg">
    <w:name w:val="ipbxaxbxbxilxdaxbxbxbxfakkbxaxbxbxlpwsbxbxaxbxtqbcbxbxaxbxzsrwbxaxbxbxg"/>
    <w:rPr>
      <w:rFonts w:ascii="Times New Roman" w:hAnsi="Times New Roman"/>
      <w:b w:val="0"/>
      <w:i w:val="0"/>
      <w:color w:val="000000"/>
      <w:sz w:val="22"/>
      <w:u w:val="none"/>
    </w:rPr>
  </w:style>
  <w:style w:type="paragraph" w:customStyle="1" w:styleId="ipbxaxbxbxilxdaxbxbxbxfakkbxaxbxbxlpwsbxbxaxbxtqbcbxbxaxbxzsrwbxaxbxbxgp">
    <w:name w:val="ipbxaxbxbxilxdaxbxbxbxfakkbxaxbxbxlpwsbxbxaxbxtqbcbxbxaxbxzsrwbxaxbxbxgp"/>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